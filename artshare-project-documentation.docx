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Art-Share Django Project</w:t>
      </w:r>
    </w:p>
    <w:p>
      <w:r>
        <w:t>Generated: 2025-10-25T09:39:58.629062 UTC</w:t>
      </w:r>
    </w:p>
    <w:p>
      <w:r>
        <w:t>Summary: This document describes the repository structure, important files, and focused annotations for critical Django modules (settings, models, views, serializers, requirements).</w:t>
      </w:r>
    </w:p>
    <w:p>
      <w:pPr>
        <w:pStyle w:val="Heading2"/>
      </w:pPr>
      <w:r>
        <w:t>Procfile</w:t>
      </w:r>
    </w:p>
    <w:p>
      <w:r>
        <w:t>Purpose: Source file or asset. See contents for details.</w:t>
      </w:r>
    </w:p>
    <w:p>
      <w:r>
        <w:t>Contents:</w:t>
      </w:r>
    </w:p>
    <w:p>
      <w:r>
        <w:rPr>
          <w:rFonts w:ascii="Courier New" w:hAnsi="Courier New" w:eastAsia="Courier New"/>
          <w:sz w:val="16"/>
        </w:rPr>
        <w:t>web: gunicorn artshare.wsgi --log-file -</w:t>
      </w:r>
    </w:p>
    <w:p>
      <w:r>
        <w:br w:type="page"/>
      </w:r>
    </w:p>
    <w:p>
      <w:pPr>
        <w:pStyle w:val="Heading2"/>
      </w:pPr>
      <w:r>
        <w:t>artshare\__init__.py</w:t>
      </w:r>
    </w:p>
    <w:p>
      <w:r>
        <w:t>Purpose: Source file or asset. See contents for details.</w:t>
      </w:r>
    </w:p>
    <w:p>
      <w:r>
        <w:t>Contents:</w:t>
      </w:r>
    </w:p>
    <w:p>
      <w:r>
        <w:br w:type="page"/>
      </w:r>
    </w:p>
    <w:p>
      <w:pPr>
        <w:pStyle w:val="Heading2"/>
      </w:pPr>
      <w:r>
        <w:t>artshare\asgi.py</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ASGI config for artshare project.</w:t>
      </w:r>
    </w:p>
    <w:p>
      <w:r>
        <w:rPr>
          <w:rFonts w:ascii="Courier New" w:hAnsi="Courier New" w:eastAsia="Courier New"/>
          <w:sz w:val="16"/>
        </w:rPr>
      </w:r>
    </w:p>
    <w:p>
      <w:r>
        <w:rPr>
          <w:rFonts w:ascii="Courier New" w:hAnsi="Courier New" w:eastAsia="Courier New"/>
          <w:sz w:val="16"/>
        </w:rPr>
        <w:t>It exposes the ASGI callable as a module-level variable named ``application``.</w:t>
      </w:r>
    </w:p>
    <w:p>
      <w:r>
        <w:rPr>
          <w:rFonts w:ascii="Courier New" w:hAnsi="Courier New" w:eastAsia="Courier New"/>
          <w:sz w:val="16"/>
        </w:rPr>
      </w:r>
    </w:p>
    <w:p>
      <w:r>
        <w:rPr>
          <w:rFonts w:ascii="Courier New" w:hAnsi="Courier New" w:eastAsia="Courier New"/>
          <w:sz w:val="16"/>
        </w:rPr>
        <w:t>For more information on this file, see</w:t>
      </w:r>
    </w:p>
    <w:p>
      <w:r>
        <w:rPr>
          <w:rFonts w:ascii="Courier New" w:hAnsi="Courier New" w:eastAsia="Courier New"/>
          <w:sz w:val="16"/>
        </w:rPr>
        <w:t>https://docs.djangoproject.com/en/5.2/howto/deployment/asgi/</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import os</w:t>
      </w:r>
    </w:p>
    <w:p>
      <w:r>
        <w:rPr>
          <w:rFonts w:ascii="Courier New" w:hAnsi="Courier New" w:eastAsia="Courier New"/>
          <w:sz w:val="16"/>
        </w:rPr>
      </w:r>
    </w:p>
    <w:p>
      <w:r>
        <w:rPr>
          <w:rFonts w:ascii="Courier New" w:hAnsi="Courier New" w:eastAsia="Courier New"/>
          <w:sz w:val="16"/>
        </w:rPr>
        <w:t>from django.core.asgi import get_asgi_application</w:t>
      </w:r>
    </w:p>
    <w:p>
      <w:r>
        <w:rPr>
          <w:rFonts w:ascii="Courier New" w:hAnsi="Courier New" w:eastAsia="Courier New"/>
          <w:sz w:val="16"/>
        </w:rPr>
      </w:r>
    </w:p>
    <w:p>
      <w:r>
        <w:rPr>
          <w:rFonts w:ascii="Courier New" w:hAnsi="Courier New" w:eastAsia="Courier New"/>
          <w:sz w:val="16"/>
        </w:rPr>
        <w:t>os.environ.setdefault('DJANGO_SETTINGS_MODULE', 'artshare.settings')</w:t>
      </w:r>
    </w:p>
    <w:p>
      <w:r>
        <w:rPr>
          <w:rFonts w:ascii="Courier New" w:hAnsi="Courier New" w:eastAsia="Courier New"/>
          <w:sz w:val="16"/>
        </w:rPr>
      </w:r>
    </w:p>
    <w:p>
      <w:r>
        <w:rPr>
          <w:rFonts w:ascii="Courier New" w:hAnsi="Courier New" w:eastAsia="Courier New"/>
          <w:sz w:val="16"/>
        </w:rPr>
        <w:t>application = get_asgi_application()</w:t>
      </w:r>
    </w:p>
    <w:p>
      <w:r>
        <w:br w:type="page"/>
      </w:r>
    </w:p>
    <w:p>
      <w:pPr>
        <w:pStyle w:val="Heading2"/>
      </w:pPr>
      <w:r>
        <w:t>artshare\settings.py</w:t>
      </w:r>
    </w:p>
    <w:p>
      <w:r>
        <w:t>Purpose: Source file or asset. See contents for details.</w:t>
      </w:r>
    </w:p>
    <w:p>
      <w:r>
        <w:t>Annotations:</w:t>
      </w:r>
    </w:p>
    <w:p>
      <w:r>
        <w:t>- SECRET_KEY: Secret used for cryptographic signing; must be kept private in production.</w:t>
      </w:r>
    </w:p>
    <w:p>
      <w:r>
        <w:t>- DEBUG: Toggle debug mode. Should be False in production.</w:t>
      </w:r>
    </w:p>
    <w:p>
      <w:r>
        <w:t>- ALLOWED_HOSTS: Hosts/domains the Django site can serve.</w:t>
      </w:r>
    </w:p>
    <w:p>
      <w:r>
        <w:t>- INSTALLED_APPS: List of enabled Django apps; cloudinary and cloudinary_storage control remote media.</w:t>
      </w:r>
    </w:p>
    <w:p>
      <w:r>
        <w:t>- CLOUDINARY: Cloudinary env vars and configuration for remote storage.</w:t>
      </w:r>
    </w:p>
    <w:p>
      <w:r>
        <w:t>- DEFAULT_FILE_STORAGE: Storage backend used for user-uploaded files (Cloudinary or FileSystem).</w:t>
      </w:r>
    </w:p>
    <w:p>
      <w:r>
        <w:t>- MEDIA: Local media settings; used when DEFAULT_FILE_STORAGE is FileSystemStorage.</w:t>
      </w:r>
    </w:p>
    <w:p>
      <w:r>
        <w:t>- DATABASES: Database configuration, parsed from DATABASE_URL (Render).</w:t>
      </w:r>
    </w:p>
    <w:p>
      <w:r>
        <w:t>Contents:</w:t>
      </w:r>
    </w:p>
    <w:p>
      <w:r>
        <w:rPr>
          <w:rFonts w:ascii="Courier New" w:hAnsi="Courier New" w:eastAsia="Courier New"/>
          <w:sz w:val="16"/>
        </w:rPr>
        <w:t>from pathlib import Path</w:t>
      </w:r>
    </w:p>
    <w:p>
      <w:r>
        <w:rPr>
          <w:rFonts w:ascii="Courier New" w:hAnsi="Courier New" w:eastAsia="Courier New"/>
          <w:sz w:val="16"/>
        </w:rPr>
        <w:t>import os</w:t>
      </w:r>
    </w:p>
    <w:p>
      <w:r>
        <w:rPr>
          <w:rFonts w:ascii="Courier New" w:hAnsi="Courier New" w:eastAsia="Courier New"/>
          <w:sz w:val="16"/>
        </w:rPr>
        <w:t>import dj_database_url</w:t>
      </w:r>
    </w:p>
    <w:p>
      <w:r>
        <w:rPr>
          <w:rFonts w:ascii="Courier New" w:hAnsi="Courier New" w:eastAsia="Courier New"/>
          <w:sz w:val="16"/>
        </w:rPr>
        <w:t>from datetime import timedelta</w:t>
      </w:r>
    </w:p>
    <w:p>
      <w:r>
        <w:rPr>
          <w:rFonts w:ascii="Courier New" w:hAnsi="Courier New" w:eastAsia="Courier New"/>
          <w:sz w:val="16"/>
        </w:rPr>
        <w:t>import logging</w:t>
      </w:r>
    </w:p>
    <w:p>
      <w:r>
        <w:rPr>
          <w:rFonts w:ascii="Courier New" w:hAnsi="Courier New" w:eastAsia="Courier New"/>
          <w:sz w:val="16"/>
        </w:rPr>
      </w:r>
    </w:p>
    <w:p>
      <w:r>
        <w:rPr>
          <w:rFonts w:ascii="Courier New" w:hAnsi="Courier New" w:eastAsia="Courier New"/>
          <w:sz w:val="16"/>
        </w:rPr>
        <w:t>logger = logging.getLogger(__name__)</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BASE_DIR = Path(__file__).resolve().parent.parent</w:t>
      </w:r>
    </w:p>
    <w:p>
      <w:r>
        <w:rPr>
          <w:rFonts w:ascii="Courier New" w:hAnsi="Courier New" w:eastAsia="Courier New"/>
          <w:sz w:val="16"/>
        </w:rPr>
      </w:r>
    </w:p>
    <w:p>
      <w:r>
        <w:rPr>
          <w:rFonts w:ascii="Courier New" w:hAnsi="Courier New" w:eastAsia="Courier New"/>
          <w:sz w:val="16"/>
        </w:rPr>
        <w:t># SECURITY: read sensitive/production values from environment variables.</w:t>
      </w:r>
    </w:p>
    <w:p>
      <w:r>
        <w:rPr>
          <w:rFonts w:ascii="Courier New" w:hAnsi="Courier New" w:eastAsia="Courier New"/>
          <w:sz w:val="16"/>
        </w:rPr>
        <w:t># Provide safe defaults for local development only.</w:t>
      </w:r>
    </w:p>
    <w:p>
      <w:r>
        <w:rPr>
          <w:rFonts w:ascii="Courier New" w:hAnsi="Courier New" w:eastAsia="Courier New"/>
          <w:sz w:val="16"/>
        </w:rPr>
        <w:t>SECRET_KEY = os.environ.get(</w:t>
      </w:r>
    </w:p>
    <w:p>
      <w:r>
        <w:rPr>
          <w:rFonts w:ascii="Courier New" w:hAnsi="Courier New" w:eastAsia="Courier New"/>
          <w:sz w:val="16"/>
        </w:rPr>
        <w:t xml:space="preserve">    'SECRET_KEY',</w:t>
      </w:r>
    </w:p>
    <w:p>
      <w:r>
        <w:rPr>
          <w:rFonts w:ascii="Courier New" w:hAnsi="Courier New" w:eastAsia="Courier New"/>
          <w:sz w:val="16"/>
        </w:rPr>
        <w:t xml:space="preserve">    'django-insecure-on&amp;=dp4ti1@m5tm&amp;=ppws)6)%vv^+-%ydqe&amp;4ii_q((3g54tq6'</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DEBUG should be False in production; set the environment variable</w:t>
      </w:r>
    </w:p>
    <w:p>
      <w:r>
        <w:rPr>
          <w:rFonts w:ascii="Courier New" w:hAnsi="Courier New" w:eastAsia="Courier New"/>
          <w:sz w:val="16"/>
        </w:rPr>
        <w:t># DEBUG=False on Render to enable production mode.</w:t>
      </w:r>
    </w:p>
    <w:p>
      <w:r>
        <w:rPr>
          <w:rFonts w:ascii="Courier New" w:hAnsi="Courier New" w:eastAsia="Courier New"/>
          <w:sz w:val="16"/>
        </w:rPr>
        <w:t>DEBUG = os.environ.get('DEBUG', 'True') == 'True'</w:t>
      </w:r>
    </w:p>
    <w:p>
      <w:r>
        <w:rPr>
          <w:rFonts w:ascii="Courier New" w:hAnsi="Courier New" w:eastAsia="Courier New"/>
          <w:sz w:val="16"/>
        </w:rPr>
      </w:r>
    </w:p>
    <w:p>
      <w:r>
        <w:rPr>
          <w:rFonts w:ascii="Courier New" w:hAnsi="Courier New" w:eastAsia="Courier New"/>
          <w:sz w:val="16"/>
        </w:rPr>
        <w:t># ALLOWED_HOSTS can be provided as a comma-separated env var for Render.</w:t>
      </w:r>
    </w:p>
    <w:p>
      <w:r>
        <w:rPr>
          <w:rFonts w:ascii="Courier New" w:hAnsi="Courier New" w:eastAsia="Courier New"/>
          <w:sz w:val="16"/>
        </w:rPr>
        <w:t>ALLOWED_HOSTS = [h for h in os.environ.get('ALLOWED_HOSTS', 'art-share.onrender.com,localhost,127.0.0.1').split(',') if h]</w:t>
      </w:r>
    </w:p>
    <w:p>
      <w:r>
        <w:rPr>
          <w:rFonts w:ascii="Courier New" w:hAnsi="Courier New" w:eastAsia="Courier New"/>
          <w:sz w:val="16"/>
        </w:rPr>
      </w:r>
    </w:p>
    <w:p>
      <w:r>
        <w:rPr>
          <w:rFonts w:ascii="Courier New" w:hAnsi="Courier New" w:eastAsia="Courier New"/>
          <w:sz w:val="16"/>
        </w:rPr>
        <w:t>INSTALLED_APPS = [</w:t>
      </w:r>
    </w:p>
    <w:p>
      <w:r>
        <w:rPr>
          <w:rFonts w:ascii="Courier New" w:hAnsi="Courier New" w:eastAsia="Courier New"/>
          <w:sz w:val="16"/>
        </w:rPr>
        <w:t xml:space="preserve">    'django.contrib.admin',</w:t>
      </w:r>
    </w:p>
    <w:p>
      <w:r>
        <w:rPr>
          <w:rFonts w:ascii="Courier New" w:hAnsi="Courier New" w:eastAsia="Courier New"/>
          <w:sz w:val="16"/>
        </w:rPr>
        <w:t xml:space="preserve">    'django.contrib.auth',</w:t>
      </w:r>
    </w:p>
    <w:p>
      <w:r>
        <w:rPr>
          <w:rFonts w:ascii="Courier New" w:hAnsi="Courier New" w:eastAsia="Courier New"/>
          <w:sz w:val="16"/>
        </w:rPr>
        <w:t xml:space="preserve">    'django.contrib.contenttypes',</w:t>
      </w:r>
    </w:p>
    <w:p>
      <w:r>
        <w:rPr>
          <w:rFonts w:ascii="Courier New" w:hAnsi="Courier New" w:eastAsia="Courier New"/>
          <w:sz w:val="16"/>
        </w:rPr>
        <w:t xml:space="preserve">    'django.contrib.sessions',</w:t>
      </w:r>
    </w:p>
    <w:p>
      <w:r>
        <w:rPr>
          <w:rFonts w:ascii="Courier New" w:hAnsi="Courier New" w:eastAsia="Courier New"/>
          <w:sz w:val="16"/>
        </w:rPr>
        <w:t xml:space="preserve">    'django.contrib.messages',</w:t>
      </w:r>
    </w:p>
    <w:p>
      <w:r>
        <w:rPr>
          <w:rFonts w:ascii="Courier New" w:hAnsi="Courier New" w:eastAsia="Courier New"/>
          <w:sz w:val="16"/>
        </w:rPr>
        <w:t xml:space="preserve">    'django.contrib.staticfiles',</w:t>
      </w:r>
    </w:p>
    <w:p>
      <w:r>
        <w:rPr>
          <w:rFonts w:ascii="Courier New" w:hAnsi="Courier New" w:eastAsia="Courier New"/>
          <w:sz w:val="16"/>
        </w:rPr>
        <w:t xml:space="preserve">    'core',  # your app</w:t>
      </w:r>
    </w:p>
    <w:p>
      <w:r>
        <w:rPr>
          <w:rFonts w:ascii="Courier New" w:hAnsi="Courier New" w:eastAsia="Courier New"/>
          <w:sz w:val="16"/>
        </w:rPr>
        <w:t xml:space="preserve">    'rest_framework',</w:t>
      </w:r>
    </w:p>
    <w:p>
      <w:r>
        <w:rPr>
          <w:rFonts w:ascii="Courier New" w:hAnsi="Courier New" w:eastAsia="Courier New"/>
          <w:sz w:val="16"/>
        </w:rPr>
        <w:t xml:space="preserve">    'corsheaders',</w:t>
      </w:r>
    </w:p>
    <w:p>
      <w:r>
        <w:rPr>
          <w:rFonts w:ascii="Courier New" w:hAnsi="Courier New" w:eastAsia="Courier New"/>
          <w:sz w:val="16"/>
        </w:rPr>
        <w:t xml:space="preserve">    'cloudinary_storage',</w:t>
      </w:r>
    </w:p>
    <w:p>
      <w:r>
        <w:rPr>
          <w:rFonts w:ascii="Courier New" w:hAnsi="Courier New" w:eastAsia="Courier New"/>
          <w:sz w:val="16"/>
        </w:rPr>
        <w:t xml:space="preserve">    'cloudinary'</w:t>
      </w:r>
    </w:p>
    <w:p>
      <w:r>
        <w:rPr>
          <w:rFonts w:ascii="Courier New" w:hAnsi="Courier New" w:eastAsia="Courier New"/>
          <w:sz w:val="16"/>
        </w:rPr>
        <w:t>]</w:t>
      </w:r>
    </w:p>
    <w:p>
      <w:r>
        <w:rPr>
          <w:rFonts w:ascii="Courier New" w:hAnsi="Courier New" w:eastAsia="Courier New"/>
          <w:sz w:val="16"/>
        </w:rPr>
        <w:t># Cloudinary configuration</w:t>
      </w:r>
    </w:p>
    <w:p>
      <w:r>
        <w:rPr>
          <w:rFonts w:ascii="Courier New" w:hAnsi="Courier New" w:eastAsia="Courier New"/>
          <w:sz w:val="16"/>
        </w:rPr>
        <w:t># Prefer a single CLOUDINARY_URL (cloudinary://&lt;key&gt;:&lt;secret&gt;@&lt;cloud_name&gt;)</w:t>
      </w:r>
    </w:p>
    <w:p>
      <w:r>
        <w:rPr>
          <w:rFonts w:ascii="Courier New" w:hAnsi="Courier New" w:eastAsia="Courier New"/>
          <w:sz w:val="16"/>
        </w:rPr>
        <w:t># or set individual env vars. If credentials are not present, Django will</w:t>
      </w:r>
    </w:p>
    <w:p>
      <w:r>
        <w:rPr>
          <w:rFonts w:ascii="Courier New" w:hAnsi="Courier New" w:eastAsia="Courier New"/>
          <w:sz w:val="16"/>
        </w:rPr>
        <w:t># fall back to the default FileSystemStorage (local media) which is useful</w:t>
      </w:r>
    </w:p>
    <w:p>
      <w:r>
        <w:rPr>
          <w:rFonts w:ascii="Courier New" w:hAnsi="Courier New" w:eastAsia="Courier New"/>
          <w:sz w:val="16"/>
        </w:rPr>
        <w:t># for local development.</w:t>
      </w:r>
    </w:p>
    <w:p>
      <w:r>
        <w:rPr>
          <w:rFonts w:ascii="Courier New" w:hAnsi="Courier New" w:eastAsia="Courier New"/>
          <w:sz w:val="16"/>
        </w:rPr>
        <w:t>CLOUDINARY_URL = os.environ.get('CLOUDINARY_URL')</w:t>
      </w:r>
    </w:p>
    <w:p>
      <w:r>
        <w:rPr>
          <w:rFonts w:ascii="Courier New" w:hAnsi="Courier New" w:eastAsia="Courier New"/>
          <w:sz w:val="16"/>
        </w:rPr>
      </w:r>
    </w:p>
    <w:p>
      <w:r>
        <w:rPr>
          <w:rFonts w:ascii="Courier New" w:hAnsi="Courier New" w:eastAsia="Courier New"/>
          <w:sz w:val="16"/>
        </w:rPr>
        <w:t># Use the standard Render-provided individual env vars when CLOUDINARY_URL is</w:t>
      </w:r>
    </w:p>
    <w:p>
      <w:r>
        <w:rPr>
          <w:rFonts w:ascii="Courier New" w:hAnsi="Courier New" w:eastAsia="Courier New"/>
          <w:sz w:val="16"/>
        </w:rPr>
        <w:t># not present. Render and many PaaS providers set these exact variable names.</w:t>
      </w:r>
    </w:p>
    <w:p>
      <w:r>
        <w:rPr>
          <w:rFonts w:ascii="Courier New" w:hAnsi="Courier New" w:eastAsia="Courier New"/>
          <w:sz w:val="16"/>
        </w:rPr>
        <w:t>CLOUDINARY_STORAGE = {</w:t>
      </w:r>
    </w:p>
    <w:p>
      <w:r>
        <w:rPr>
          <w:rFonts w:ascii="Courier New" w:hAnsi="Courier New" w:eastAsia="Courier New"/>
          <w:sz w:val="16"/>
        </w:rPr>
        <w:t xml:space="preserve">    'CLOUD_NAME': os.environ.get('CLOUDINARY_CLOUD_NAME', ''),</w:t>
      </w:r>
    </w:p>
    <w:p>
      <w:r>
        <w:rPr>
          <w:rFonts w:ascii="Courier New" w:hAnsi="Courier New" w:eastAsia="Courier New"/>
          <w:sz w:val="16"/>
        </w:rPr>
        <w:t xml:space="preserve">    'API_KEY': os.environ.get('CLOUDINARY_API_KEY', ''),</w:t>
      </w:r>
    </w:p>
    <w:p>
      <w:r>
        <w:rPr>
          <w:rFonts w:ascii="Courier New" w:hAnsi="Courier New" w:eastAsia="Courier New"/>
          <w:sz w:val="16"/>
        </w:rPr>
        <w:t xml:space="preserve">    'API_SECRET': os.environ.get('CLOUDINARY_API_SECRET',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True when either CLOUDINARY_URL is set or the individual creds are present</w:t>
      </w:r>
    </w:p>
    <w:p>
      <w:r>
        <w:rPr>
          <w:rFonts w:ascii="Courier New" w:hAnsi="Courier New" w:eastAsia="Courier New"/>
          <w:sz w:val="16"/>
        </w:rPr>
        <w:t>CLOUDINARY_CONFIGURED = bool(</w:t>
      </w:r>
    </w:p>
    <w:p>
      <w:r>
        <w:rPr>
          <w:rFonts w:ascii="Courier New" w:hAnsi="Courier New" w:eastAsia="Courier New"/>
          <w:sz w:val="16"/>
        </w:rPr>
        <w:t xml:space="preserve">    CLOUDINARY_URL or (</w:t>
      </w:r>
    </w:p>
    <w:p>
      <w:r>
        <w:rPr>
          <w:rFonts w:ascii="Courier New" w:hAnsi="Courier New" w:eastAsia="Courier New"/>
          <w:sz w:val="16"/>
        </w:rPr>
        <w:t xml:space="preserve">        CLOUDINARY_STORAGE.get('CLOUD_NAME') and CLOUDINARY_STORAGE.get('API_KEY') and CLOUDINARY_STORAGE.get('API_SECRET')</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Enable Cloudinary storage only when we have credentials</w:t>
      </w:r>
    </w:p>
    <w:p>
      <w:r>
        <w:rPr>
          <w:rFonts w:ascii="Courier New" w:hAnsi="Courier New" w:eastAsia="Courier New"/>
          <w:sz w:val="16"/>
        </w:rPr>
        <w:t>if CLOUDINARY_CONFIGURED:</w:t>
      </w:r>
    </w:p>
    <w:p>
      <w:r>
        <w:rPr>
          <w:rFonts w:ascii="Courier New" w:hAnsi="Courier New" w:eastAsia="Courier New"/>
          <w:sz w:val="16"/>
        </w:rPr>
        <w:t xml:space="preserve">    # Optional: allow putting uploads into a specific Cloudinary folder via env var.</w:t>
      </w:r>
    </w:p>
    <w:p>
      <w:r>
        <w:rPr>
          <w:rFonts w:ascii="Courier New" w:hAnsi="Courier New" w:eastAsia="Courier New"/>
          <w:sz w:val="16"/>
        </w:rPr>
        <w:t xml:space="preserve">    # If not provided, default to storing uploads under the 'artshare' folder</w:t>
      </w:r>
    </w:p>
    <w:p>
      <w:r>
        <w:rPr>
          <w:rFonts w:ascii="Courier New" w:hAnsi="Courier New" w:eastAsia="Courier New"/>
          <w:sz w:val="16"/>
        </w:rPr>
        <w:t xml:space="preserve">    # in your Cloudinary account so files don't land at the account root.</w:t>
      </w:r>
    </w:p>
    <w:p>
      <w:r>
        <w:rPr>
          <w:rFonts w:ascii="Courier New" w:hAnsi="Courier New" w:eastAsia="Courier New"/>
          <w:sz w:val="16"/>
        </w:rPr>
        <w:t xml:space="preserve">    CLOUDINARY_UPLOAD_FOLDER = os.environ.get('CLOUDINARY_UPLOAD_FOLDER')</w:t>
      </w:r>
    </w:p>
    <w:p>
      <w:r>
        <w:rPr>
          <w:rFonts w:ascii="Courier New" w:hAnsi="Courier New" w:eastAsia="Courier New"/>
          <w:sz w:val="16"/>
        </w:rPr>
        <w:t xml:space="preserve">    if not CLOUDINARY_UPLOAD_FOLDER:</w:t>
      </w:r>
    </w:p>
    <w:p>
      <w:r>
        <w:rPr>
          <w:rFonts w:ascii="Courier New" w:hAnsi="Courier New" w:eastAsia="Courier New"/>
          <w:sz w:val="16"/>
        </w:rPr>
        <w:t xml:space="preserve">        CLOUDINARY_UPLOAD_FOLDER = 'artshare'</w:t>
      </w:r>
    </w:p>
    <w:p>
      <w:r>
        <w:rPr>
          <w:rFonts w:ascii="Courier New" w:hAnsi="Courier New" w:eastAsia="Courier New"/>
          <w:sz w:val="16"/>
        </w:rPr>
        <w:t xml:space="preserve">    CLOUDINARY_STORAGE['UPLOAD_OPTIONS'] = {'folder': CLOUDINARY_UPLOAD_FOLDER}</w:t>
      </w:r>
    </w:p>
    <w:p>
      <w:r>
        <w:rPr>
          <w:rFonts w:ascii="Courier New" w:hAnsi="Courier New" w:eastAsia="Courier New"/>
          <w:sz w:val="16"/>
        </w:rPr>
        <w:t xml:space="preserve">    # Use Cloudinary storage backend when credentials are present. The</w:t>
      </w:r>
    </w:p>
    <w:p>
      <w:r>
        <w:rPr>
          <w:rFonts w:ascii="Courier New" w:hAnsi="Courier New" w:eastAsia="Courier New"/>
          <w:sz w:val="16"/>
        </w:rPr>
        <w:t xml:space="preserve">    # cloudinary and django-cloudinary-storage packages must be installed in</w:t>
      </w:r>
    </w:p>
    <w:p>
      <w:r>
        <w:rPr>
          <w:rFonts w:ascii="Courier New" w:hAnsi="Courier New" w:eastAsia="Courier New"/>
          <w:sz w:val="16"/>
        </w:rPr>
        <w:t xml:space="preserve">    # the runtime environment (e.g. via requirements.txt on Render).</w:t>
      </w:r>
    </w:p>
    <w:p>
      <w:r>
        <w:rPr>
          <w:rFonts w:ascii="Courier New" w:hAnsi="Courier New" w:eastAsia="Courier New"/>
          <w:sz w:val="16"/>
        </w:rPr>
        <w:t xml:space="preserve">    DEFAULT_FILE_STORAGE = 'cloudinary_storage.storage.MediaCloudinaryStorage'</w:t>
      </w:r>
    </w:p>
    <w:p>
      <w:r>
        <w:rPr>
          <w:rFonts w:ascii="Courier New" w:hAnsi="Courier New" w:eastAsia="Courier New"/>
          <w:sz w:val="16"/>
        </w:rPr>
        <w:t>else:</w:t>
      </w:r>
    </w:p>
    <w:p>
      <w:r>
        <w:rPr>
          <w:rFonts w:ascii="Courier New" w:hAnsi="Courier New" w:eastAsia="Courier New"/>
          <w:sz w:val="16"/>
        </w:rPr>
        <w:t xml:space="preserve">    # Explicitly use FileSystemStorage in non-cloud environments so MEDIA_ROOT works</w:t>
      </w:r>
    </w:p>
    <w:p>
      <w:r>
        <w:rPr>
          <w:rFonts w:ascii="Courier New" w:hAnsi="Courier New" w:eastAsia="Courier New"/>
          <w:sz w:val="16"/>
        </w:rPr>
        <w:t xml:space="preserve">    DEFAULT_FILE_STORAGE = 'django.core.files.storage.FileSystemStorage'</w:t>
      </w:r>
    </w:p>
    <w:p>
      <w:r>
        <w:rPr>
          <w:rFonts w:ascii="Courier New" w:hAnsi="Courier New" w:eastAsia="Courier New"/>
          <w:sz w:val="16"/>
        </w:rPr>
      </w:r>
    </w:p>
    <w:p>
      <w:r>
        <w:rPr>
          <w:rFonts w:ascii="Courier New" w:hAnsi="Courier New" w:eastAsia="Courier New"/>
          <w:sz w:val="16"/>
        </w:rPr>
        <w:t>MIDDLEWARE = [</w:t>
      </w:r>
    </w:p>
    <w:p>
      <w:r>
        <w:rPr>
          <w:rFonts w:ascii="Courier New" w:hAnsi="Courier New" w:eastAsia="Courier New"/>
          <w:sz w:val="16"/>
        </w:rPr>
        <w:t xml:space="preserve">    'corsheaders.middleware.CorsMiddleware',</w:t>
      </w:r>
    </w:p>
    <w:p>
      <w:r>
        <w:rPr>
          <w:rFonts w:ascii="Courier New" w:hAnsi="Courier New" w:eastAsia="Courier New"/>
          <w:sz w:val="16"/>
        </w:rPr>
        <w:t xml:space="preserve">    'django.middleware.security.SecurityMiddleware',</w:t>
      </w:r>
    </w:p>
    <w:p>
      <w:r>
        <w:rPr>
          <w:rFonts w:ascii="Courier New" w:hAnsi="Courier New" w:eastAsia="Courier New"/>
          <w:sz w:val="16"/>
        </w:rPr>
        <w:t xml:space="preserve">    'whitenoise.middleware.WhiteNoiseMiddleware',</w:t>
      </w:r>
    </w:p>
    <w:p>
      <w:r>
        <w:rPr>
          <w:rFonts w:ascii="Courier New" w:hAnsi="Courier New" w:eastAsia="Courier New"/>
          <w:sz w:val="16"/>
        </w:rPr>
        <w:t xml:space="preserve">    'django.contrib.sessions.middleware.SessionMiddleware',</w:t>
      </w:r>
    </w:p>
    <w:p>
      <w:r>
        <w:rPr>
          <w:rFonts w:ascii="Courier New" w:hAnsi="Courier New" w:eastAsia="Courier New"/>
          <w:sz w:val="16"/>
        </w:rPr>
        <w:t xml:space="preserve">    'django.middleware.common.CommonMiddleware',</w:t>
      </w:r>
    </w:p>
    <w:p>
      <w:r>
        <w:rPr>
          <w:rFonts w:ascii="Courier New" w:hAnsi="Courier New" w:eastAsia="Courier New"/>
          <w:sz w:val="16"/>
        </w:rPr>
        <w:t xml:space="preserve">    'django.middleware.csrf.CsrfViewMiddleware',</w:t>
      </w:r>
    </w:p>
    <w:p>
      <w:r>
        <w:rPr>
          <w:rFonts w:ascii="Courier New" w:hAnsi="Courier New" w:eastAsia="Courier New"/>
          <w:sz w:val="16"/>
        </w:rPr>
        <w:t xml:space="preserve">    'django.contrib.auth.middleware.AuthenticationMiddleware',</w:t>
      </w:r>
    </w:p>
    <w:p>
      <w:r>
        <w:rPr>
          <w:rFonts w:ascii="Courier New" w:hAnsi="Courier New" w:eastAsia="Courier New"/>
          <w:sz w:val="16"/>
        </w:rPr>
        <w:t xml:space="preserve">    'django.contrib.messages.middleware.MessageMiddleware',</w:t>
      </w:r>
    </w:p>
    <w:p>
      <w:r>
        <w:rPr>
          <w:rFonts w:ascii="Courier New" w:hAnsi="Courier New" w:eastAsia="Courier New"/>
          <w:sz w:val="16"/>
        </w:rPr>
        <w:t xml:space="preserve">    'django.middleware.clickjacking.XFrameOptionsMiddleware',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CORS_ALLOW_ALL_ORIGINS = os.environ.get('CORS_ALLOW_ALL_ORIGINS', 'False') == 'True'</w:t>
      </w:r>
    </w:p>
    <w:p>
      <w:r>
        <w:rPr>
          <w:rFonts w:ascii="Courier New" w:hAnsi="Courier New" w:eastAsia="Courier New"/>
          <w:sz w:val="16"/>
        </w:rPr>
        <w:t># Allow a comma-separated list of origins, or default to the current frontend.</w:t>
      </w:r>
    </w:p>
    <w:p>
      <w:r>
        <w:rPr>
          <w:rFonts w:ascii="Courier New" w:hAnsi="Courier New" w:eastAsia="Courier New"/>
          <w:sz w:val="16"/>
        </w:rPr>
        <w:t>default_cors = os.environ.get('CORS_ALLOWED_ORIGINS', 'https://art-shar.netlify.app')</w:t>
      </w:r>
    </w:p>
    <w:p>
      <w:r>
        <w:rPr>
          <w:rFonts w:ascii="Courier New" w:hAnsi="Courier New" w:eastAsia="Courier New"/>
          <w:sz w:val="16"/>
        </w:rPr>
        <w:t>CORS_ALLOWED_ORIGINS = [o for o in default_cors.split(',') if o]</w:t>
      </w:r>
    </w:p>
    <w:p>
      <w:r>
        <w:rPr>
          <w:rFonts w:ascii="Courier New" w:hAnsi="Courier New" w:eastAsia="Courier New"/>
          <w:sz w:val="16"/>
        </w:rPr>
      </w:r>
    </w:p>
    <w:p>
      <w:r>
        <w:rPr>
          <w:rFonts w:ascii="Courier New" w:hAnsi="Courier New" w:eastAsia="Courier New"/>
          <w:sz w:val="16"/>
        </w:rPr>
        <w:t># CSRF trusted origins (comma-separated env var).</w:t>
      </w:r>
    </w:p>
    <w:p>
      <w:r>
        <w:rPr>
          <w:rFonts w:ascii="Courier New" w:hAnsi="Courier New" w:eastAsia="Courier New"/>
          <w:sz w:val="16"/>
        </w:rPr>
        <w:t>CSRF_TRUSTED_ORIGINS = [u for u in os.environ.get('CSRF_TRUSTED_ORIGINS', 'https://art-share.onrender.com').split(',') if u]</w:t>
      </w:r>
    </w:p>
    <w:p>
      <w:r>
        <w:rPr>
          <w:rFonts w:ascii="Courier New" w:hAnsi="Courier New" w:eastAsia="Courier New"/>
          <w:sz w:val="16"/>
        </w:rPr>
      </w:r>
    </w:p>
    <w:p>
      <w:r>
        <w:rPr>
          <w:rFonts w:ascii="Courier New" w:hAnsi="Courier New" w:eastAsia="Courier New"/>
          <w:sz w:val="16"/>
        </w:rPr>
        <w:t>ROOT_URLCONF = 'artshare.urls'</w:t>
      </w:r>
    </w:p>
    <w:p>
      <w:r>
        <w:rPr>
          <w:rFonts w:ascii="Courier New" w:hAnsi="Courier New" w:eastAsia="Courier New"/>
          <w:sz w:val="16"/>
        </w:rPr>
      </w:r>
    </w:p>
    <w:p>
      <w:r>
        <w:rPr>
          <w:rFonts w:ascii="Courier New" w:hAnsi="Courier New" w:eastAsia="Courier New"/>
          <w:sz w:val="16"/>
        </w:rPr>
        <w:t>TEMPLATES = [</w:t>
      </w:r>
    </w:p>
    <w:p>
      <w:r>
        <w:rPr>
          <w:rFonts w:ascii="Courier New" w:hAnsi="Courier New" w:eastAsia="Courier New"/>
          <w:sz w:val="16"/>
        </w:rPr>
        <w:t xml:space="preserve">    {</w:t>
      </w:r>
    </w:p>
    <w:p>
      <w:r>
        <w:rPr>
          <w:rFonts w:ascii="Courier New" w:hAnsi="Courier New" w:eastAsia="Courier New"/>
          <w:sz w:val="16"/>
        </w:rPr>
        <w:t xml:space="preserve">        'BACKEND': 'django.template.backends.django.DjangoTemplates',</w:t>
      </w:r>
    </w:p>
    <w:p>
      <w:r>
        <w:rPr>
          <w:rFonts w:ascii="Courier New" w:hAnsi="Courier New" w:eastAsia="Courier New"/>
          <w:sz w:val="16"/>
        </w:rPr>
        <w:t xml:space="preserve">        'DIRS': [],</w:t>
      </w:r>
    </w:p>
    <w:p>
      <w:r>
        <w:rPr>
          <w:rFonts w:ascii="Courier New" w:hAnsi="Courier New" w:eastAsia="Courier New"/>
          <w:sz w:val="16"/>
        </w:rPr>
        <w:t xml:space="preserve">        'APP_DIRS': True,</w:t>
      </w:r>
    </w:p>
    <w:p>
      <w:r>
        <w:rPr>
          <w:rFonts w:ascii="Courier New" w:hAnsi="Courier New" w:eastAsia="Courier New"/>
          <w:sz w:val="16"/>
        </w:rPr>
        <w:t xml:space="preserve">        'OPTIONS': {</w:t>
      </w:r>
    </w:p>
    <w:p>
      <w:r>
        <w:rPr>
          <w:rFonts w:ascii="Courier New" w:hAnsi="Courier New" w:eastAsia="Courier New"/>
          <w:sz w:val="16"/>
        </w:rPr>
        <w:t xml:space="preserve">            'context_processors': [</w:t>
      </w:r>
    </w:p>
    <w:p>
      <w:r>
        <w:rPr>
          <w:rFonts w:ascii="Courier New" w:hAnsi="Courier New" w:eastAsia="Courier New"/>
          <w:sz w:val="16"/>
        </w:rPr>
        <w:t xml:space="preserve">                'django.template.context_processors.request',</w:t>
      </w:r>
    </w:p>
    <w:p>
      <w:r>
        <w:rPr>
          <w:rFonts w:ascii="Courier New" w:hAnsi="Courier New" w:eastAsia="Courier New"/>
          <w:sz w:val="16"/>
        </w:rPr>
        <w:t xml:space="preserve">                'django.contrib.auth.context_processors.auth',</w:t>
      </w:r>
    </w:p>
    <w:p>
      <w:r>
        <w:rPr>
          <w:rFonts w:ascii="Courier New" w:hAnsi="Courier New" w:eastAsia="Courier New"/>
          <w:sz w:val="16"/>
        </w:rPr>
        <w:t xml:space="preserve">                'django.contrib.messages.context_processors.messages',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WSGI_APPLICATION = 'artshare.wsgi.application'</w:t>
      </w:r>
    </w:p>
    <w:p>
      <w:r>
        <w:rPr>
          <w:rFonts w:ascii="Courier New" w:hAnsi="Courier New" w:eastAsia="Courier New"/>
          <w:sz w:val="16"/>
        </w:rPr>
      </w:r>
    </w:p>
    <w:p>
      <w:r>
        <w:rPr>
          <w:rFonts w:ascii="Courier New" w:hAnsi="Courier New" w:eastAsia="Courier New"/>
          <w:sz w:val="16"/>
        </w:rPr>
        <w:t>DATABASES = {</w:t>
      </w:r>
    </w:p>
    <w:p>
      <w:r>
        <w:rPr>
          <w:rFonts w:ascii="Courier New" w:hAnsi="Courier New" w:eastAsia="Courier New"/>
          <w:sz w:val="16"/>
        </w:rPr>
        <w:t xml:space="preserve">    # Parse DATABASE_URL from environment (set by Render). Defaults to local sqlite.</w:t>
      </w:r>
    </w:p>
    <w:p>
      <w:r>
        <w:rPr>
          <w:rFonts w:ascii="Courier New" w:hAnsi="Courier New" w:eastAsia="Courier New"/>
          <w:sz w:val="16"/>
        </w:rPr>
        <w:t xml:space="preserve">    'default': dj_database_url.config(</w:t>
      </w:r>
    </w:p>
    <w:p>
      <w:r>
        <w:rPr>
          <w:rFonts w:ascii="Courier New" w:hAnsi="Courier New" w:eastAsia="Courier New"/>
          <w:sz w:val="16"/>
        </w:rPr>
        <w:t xml:space="preserve">        default=f"sqlite:///{BASE_DIR / 'db.sqlite3'}",</w:t>
      </w:r>
    </w:p>
    <w:p>
      <w:r>
        <w:rPr>
          <w:rFonts w:ascii="Courier New" w:hAnsi="Courier New" w:eastAsia="Courier New"/>
          <w:sz w:val="16"/>
        </w:rPr>
        <w:t xml:space="preserve">        conn_max_age=600,</w:t>
      </w:r>
    </w:p>
    <w:p>
      <w:r>
        <w:rPr>
          <w:rFonts w:ascii="Courier New" w:hAnsi="Courier New" w:eastAsia="Courier New"/>
          <w:sz w:val="16"/>
        </w:rPr>
        <w:t xml:space="preserve">        # Allow overriding SSL requirement with DB_SSL env var (True/False). If</w:t>
      </w:r>
    </w:p>
    <w:p>
      <w:r>
        <w:rPr>
          <w:rFonts w:ascii="Courier New" w:hAnsi="Courier New" w:eastAsia="Courier New"/>
          <w:sz w:val="16"/>
        </w:rPr>
        <w:t xml:space="preserve">        # not set, require SSL when DEBUG is False.</w:t>
      </w:r>
    </w:p>
    <w:p>
      <w:r>
        <w:rPr>
          <w:rFonts w:ascii="Courier New" w:hAnsi="Courier New" w:eastAsia="Courier New"/>
          <w:sz w:val="16"/>
        </w:rPr>
        <w:t xml:space="preserve">        ssl_require=(os.environ.get('DB_SSL', 'True' if not DEBUG else 'False') == 'True')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AUTH_PASSWORD_VALIDATORS = [</w:t>
      </w:r>
    </w:p>
    <w:p>
      <w:r>
        <w:rPr>
          <w:rFonts w:ascii="Courier New" w:hAnsi="Courier New" w:eastAsia="Courier New"/>
          <w:sz w:val="16"/>
        </w:rPr>
        <w:t xml:space="preserve">    {'NAME': 'django.contrib.auth.password_validation.UserAttributeSimilarityValidator'},</w:t>
      </w:r>
    </w:p>
    <w:p>
      <w:r>
        <w:rPr>
          <w:rFonts w:ascii="Courier New" w:hAnsi="Courier New" w:eastAsia="Courier New"/>
          <w:sz w:val="16"/>
        </w:rPr>
        <w:t xml:space="preserve">    {'NAME': 'django.contrib.auth.password_validation.MinimumLengthValidator'},</w:t>
      </w:r>
    </w:p>
    <w:p>
      <w:r>
        <w:rPr>
          <w:rFonts w:ascii="Courier New" w:hAnsi="Courier New" w:eastAsia="Courier New"/>
          <w:sz w:val="16"/>
        </w:rPr>
        <w:t xml:space="preserve">    {'NAME': 'django.contrib.auth.password_validation.CommonPasswordValidator'},</w:t>
      </w:r>
    </w:p>
    <w:p>
      <w:r>
        <w:rPr>
          <w:rFonts w:ascii="Courier New" w:hAnsi="Courier New" w:eastAsia="Courier New"/>
          <w:sz w:val="16"/>
        </w:rPr>
        <w:t xml:space="preserve">    {'NAME': 'django.contrib.auth.password_validation.NumericPasswordValidator'},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LANGUAGE_CODE = 'en-us'</w:t>
      </w:r>
    </w:p>
    <w:p>
      <w:r>
        <w:rPr>
          <w:rFonts w:ascii="Courier New" w:hAnsi="Courier New" w:eastAsia="Courier New"/>
          <w:sz w:val="16"/>
        </w:rPr>
        <w:t>TIME_ZONE = 'UTC'</w:t>
      </w:r>
    </w:p>
    <w:p>
      <w:r>
        <w:rPr>
          <w:rFonts w:ascii="Courier New" w:hAnsi="Courier New" w:eastAsia="Courier New"/>
          <w:sz w:val="16"/>
        </w:rPr>
        <w:t>USE_I18N = True</w:t>
      </w:r>
    </w:p>
    <w:p>
      <w:r>
        <w:rPr>
          <w:rFonts w:ascii="Courier New" w:hAnsi="Courier New" w:eastAsia="Courier New"/>
          <w:sz w:val="16"/>
        </w:rPr>
        <w:t>USE_TZ = True</w:t>
      </w:r>
    </w:p>
    <w:p>
      <w:r>
        <w:rPr>
          <w:rFonts w:ascii="Courier New" w:hAnsi="Courier New" w:eastAsia="Courier New"/>
          <w:sz w:val="16"/>
        </w:rPr>
      </w:r>
    </w:p>
    <w:p>
      <w:r>
        <w:rPr>
          <w:rFonts w:ascii="Courier New" w:hAnsi="Courier New" w:eastAsia="Courier New"/>
          <w:sz w:val="16"/>
        </w:rPr>
        <w:t>STATIC_URL = '/static/'</w:t>
      </w:r>
    </w:p>
    <w:p>
      <w:r>
        <w:rPr>
          <w:rFonts w:ascii="Courier New" w:hAnsi="Courier New" w:eastAsia="Courier New"/>
          <w:sz w:val="16"/>
        </w:rPr>
        <w:t>STATIC_ROOT = BASE_DIR / 'staticfiles'</w:t>
      </w:r>
    </w:p>
    <w:p>
      <w:r>
        <w:rPr>
          <w:rFonts w:ascii="Courier New" w:hAnsi="Courier New" w:eastAsia="Courier New"/>
          <w:sz w:val="16"/>
        </w:rPr>
        <w:t>MEDIA_URL = '/media/'</w:t>
      </w:r>
    </w:p>
    <w:p>
      <w:r>
        <w:rPr>
          <w:rFonts w:ascii="Courier New" w:hAnsi="Courier New" w:eastAsia="Courier New"/>
          <w:sz w:val="16"/>
        </w:rPr>
        <w:t>MEDIA_ROOT = os.path.join(BASE_DIR, 'media')</w:t>
      </w:r>
    </w:p>
    <w:p>
      <w:r>
        <w:rPr>
          <w:rFonts w:ascii="Courier New" w:hAnsi="Courier New" w:eastAsia="Courier New"/>
          <w:sz w:val="16"/>
        </w:rPr>
      </w:r>
    </w:p>
    <w:p>
      <w:r>
        <w:rPr>
          <w:rFonts w:ascii="Courier New" w:hAnsi="Courier New" w:eastAsia="Courier New"/>
          <w:sz w:val="16"/>
        </w:rPr>
        <w:t>REST_FRAMEWORK = {</w:t>
      </w:r>
    </w:p>
    <w:p>
      <w:r>
        <w:rPr>
          <w:rFonts w:ascii="Courier New" w:hAnsi="Courier New" w:eastAsia="Courier New"/>
          <w:sz w:val="16"/>
        </w:rPr>
        <w:t xml:space="preserve">    "DEFAULT_AUTHENTICATION_CLASSES": (</w:t>
      </w:r>
    </w:p>
    <w:p>
      <w:r>
        <w:rPr>
          <w:rFonts w:ascii="Courier New" w:hAnsi="Courier New" w:eastAsia="Courier New"/>
          <w:sz w:val="16"/>
        </w:rPr>
        <w:t xml:space="preserve">        "rest_framework_simplejwt.authentication.JWTAuthentication",</w:t>
      </w:r>
    </w:p>
    <w:p>
      <w:r>
        <w:rPr>
          <w:rFonts w:ascii="Courier New" w:hAnsi="Courier New" w:eastAsia="Courier New"/>
          <w:sz w:val="16"/>
        </w:rPr>
        <w:t xml:space="preserve">    ),</w:t>
      </w:r>
    </w:p>
    <w:p>
      <w:r>
        <w:rPr>
          <w:rFonts w:ascii="Courier New" w:hAnsi="Courier New" w:eastAsia="Courier New"/>
          <w:sz w:val="16"/>
        </w:rPr>
        <w:t xml:space="preserve">    "DEFAULT_PERMISSION_CLASSES": (</w:t>
      </w:r>
    </w:p>
    <w:p>
      <w:r>
        <w:rPr>
          <w:rFonts w:ascii="Courier New" w:hAnsi="Courier New" w:eastAsia="Courier New"/>
          <w:sz w:val="16"/>
        </w:rPr>
        <w:t xml:space="preserve">        "rest_framework.permissions.AllowAny",  # or "IsAuthenticated" for protected APIs</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SIMPLE_JWT = {</w:t>
      </w:r>
    </w:p>
    <w:p>
      <w:r>
        <w:rPr>
          <w:rFonts w:ascii="Courier New" w:hAnsi="Courier New" w:eastAsia="Courier New"/>
          <w:sz w:val="16"/>
        </w:rPr>
        <w:t xml:space="preserve">    'ACCESS_TOKEN_LIFETIME': timedelta(minutes=60),</w:t>
      </w:r>
    </w:p>
    <w:p>
      <w:r>
        <w:rPr>
          <w:rFonts w:ascii="Courier New" w:hAnsi="Courier New" w:eastAsia="Courier New"/>
          <w:sz w:val="16"/>
        </w:rPr>
        <w:t xml:space="preserve">    'REFRESH_TOKEN_LIFETIME': timedelta(days=7),</w:t>
      </w:r>
    </w:p>
    <w:p>
      <w:r>
        <w:rPr>
          <w:rFonts w:ascii="Courier New" w:hAnsi="Courier New" w:eastAsia="Courier New"/>
          <w:sz w:val="16"/>
        </w:rPr>
        <w:t xml:space="preserve">    'AUTH_HEADER_TYPES': ('Bearer',),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DEFAULT_AUTO_FIELD = 'django.db.models.BigAutoField'</w:t>
      </w:r>
    </w:p>
    <w:p>
      <w:r>
        <w:rPr>
          <w:rFonts w:ascii="Courier New" w:hAnsi="Courier New" w:eastAsia="Courier New"/>
          <w:sz w:val="16"/>
        </w:rPr>
        <w:t>AUTH_USER_MODEL = 'core.Artist'</w:t>
      </w:r>
    </w:p>
    <w:p>
      <w:r>
        <w:rPr>
          <w:rFonts w:ascii="Courier New" w:hAnsi="Courier New" w:eastAsia="Courier New"/>
          <w:sz w:val="16"/>
        </w:rPr>
      </w:r>
    </w:p>
    <w:p>
      <w:r>
        <w:rPr>
          <w:rFonts w:ascii="Courier New" w:hAnsi="Courier New" w:eastAsia="Courier New"/>
          <w:sz w:val="16"/>
        </w:rPr>
        <w:t>if not DEBUG:</w:t>
      </w:r>
    </w:p>
    <w:p>
      <w:r>
        <w:rPr>
          <w:rFonts w:ascii="Courier New" w:hAnsi="Courier New" w:eastAsia="Courier New"/>
          <w:sz w:val="16"/>
        </w:rPr>
        <w:t xml:space="preserve">    STATICFILES_STORAGE = 'whitenoise.storage.CompressedManifestStaticFilesStorage'</w:t>
      </w:r>
    </w:p>
    <w:p>
      <w:r>
        <w:rPr>
          <w:rFonts w:ascii="Courier New" w:hAnsi="Courier New" w:eastAsia="Courier New"/>
          <w:sz w:val="16"/>
        </w:rPr>
      </w:r>
    </w:p>
    <w:p>
      <w:r>
        <w:rPr>
          <w:rFonts w:ascii="Courier New" w:hAnsi="Courier New" w:eastAsia="Courier New"/>
          <w:sz w:val="16"/>
        </w:rPr>
        <w:t># Optional runtime debug prints to help verify Cloudinary env vars on the host.</w:t>
      </w:r>
    </w:p>
    <w:p>
      <w:r>
        <w:rPr>
          <w:rFonts w:ascii="Courier New" w:hAnsi="Courier New" w:eastAsia="Courier New"/>
          <w:sz w:val="16"/>
        </w:rPr>
        <w:t># Enable by setting CLOUDINARY_DEBUG=True in the runtime environment (do NOT</w:t>
      </w:r>
    </w:p>
    <w:p>
      <w:r>
        <w:rPr>
          <w:rFonts w:ascii="Courier New" w:hAnsi="Courier New" w:eastAsia="Courier New"/>
          <w:sz w:val="16"/>
        </w:rPr>
        <w:t># enable in public or shared logs in production unless you understand the risk).</w:t>
      </w:r>
    </w:p>
    <w:p>
      <w:r>
        <w:rPr>
          <w:rFonts w:ascii="Courier New" w:hAnsi="Courier New" w:eastAsia="Courier New"/>
          <w:sz w:val="16"/>
        </w:rPr>
        <w:t>if os.environ.get('CLOUDINARY_DEBUG', 'False') == 'True':</w:t>
      </w:r>
    </w:p>
    <w:p>
      <w:r>
        <w:rPr>
          <w:rFonts w:ascii="Courier New" w:hAnsi="Courier New" w:eastAsia="Courier New"/>
          <w:sz w:val="16"/>
        </w:rPr>
        <w:t xml:space="preserve">    # Mask the API secret when printing</w:t>
      </w:r>
    </w:p>
    <w:p>
      <w:r>
        <w:rPr>
          <w:rFonts w:ascii="Courier New" w:hAnsi="Courier New" w:eastAsia="Courier New"/>
          <w:sz w:val="16"/>
        </w:rPr>
        <w:t xml:space="preserve">    masked_secret = None</w:t>
      </w:r>
    </w:p>
    <w:p>
      <w:r>
        <w:rPr>
          <w:rFonts w:ascii="Courier New" w:hAnsi="Courier New" w:eastAsia="Courier New"/>
          <w:sz w:val="16"/>
        </w:rPr>
        <w:t xml:space="preserve">    try:</w:t>
      </w:r>
    </w:p>
    <w:p>
      <w:r>
        <w:rPr>
          <w:rFonts w:ascii="Courier New" w:hAnsi="Courier New" w:eastAsia="Courier New"/>
          <w:sz w:val="16"/>
        </w:rPr>
        <w:t xml:space="preserve">        secret = CLOUDINARY_STORAGE.get('API_SECRET')</w:t>
      </w:r>
    </w:p>
    <w:p>
      <w:r>
        <w:rPr>
          <w:rFonts w:ascii="Courier New" w:hAnsi="Courier New" w:eastAsia="Courier New"/>
          <w:sz w:val="16"/>
        </w:rPr>
        <w:t xml:space="preserve">        if secret:</w:t>
      </w:r>
    </w:p>
    <w:p>
      <w:r>
        <w:rPr>
          <w:rFonts w:ascii="Courier New" w:hAnsi="Courier New" w:eastAsia="Courier New"/>
          <w:sz w:val="16"/>
        </w:rPr>
        <w:t xml:space="preserve">            masked_secret = secret[:2] + '...' + secret[-2:]</w:t>
      </w:r>
    </w:p>
    <w:p>
      <w:r>
        <w:rPr>
          <w:rFonts w:ascii="Courier New" w:hAnsi="Courier New" w:eastAsia="Courier New"/>
          <w:sz w:val="16"/>
        </w:rPr>
        <w:t xml:space="preserve">    except Exception:</w:t>
      </w:r>
    </w:p>
    <w:p>
      <w:r>
        <w:rPr>
          <w:rFonts w:ascii="Courier New" w:hAnsi="Courier New" w:eastAsia="Courier New"/>
          <w:sz w:val="16"/>
        </w:rPr>
        <w:t xml:space="preserve">        masked_secret = None</w:t>
      </w:r>
    </w:p>
    <w:p>
      <w:r>
        <w:rPr>
          <w:rFonts w:ascii="Courier New" w:hAnsi="Courier New" w:eastAsia="Courier New"/>
          <w:sz w:val="16"/>
        </w:rPr>
        <w:t xml:space="preserve">    print('🟩 Default storage backend:', DEFAULT_FILE_STORAGE)</w:t>
      </w:r>
    </w:p>
    <w:p>
      <w:r>
        <w:rPr>
          <w:rFonts w:ascii="Courier New" w:hAnsi="Courier New" w:eastAsia="Courier New"/>
          <w:sz w:val="16"/>
        </w:rPr>
        <w:t xml:space="preserve">    print('🟦 Cloudinary configured:', CLOUDINARY_CONFIGURED)</w:t>
      </w:r>
    </w:p>
    <w:p>
      <w:r>
        <w:rPr>
          <w:rFonts w:ascii="Courier New" w:hAnsi="Courier New" w:eastAsia="Courier New"/>
          <w:sz w:val="16"/>
        </w:rPr>
        <w:t xml:space="preserve">    print('🟨 Cloudinary storage dict:', {</w:t>
      </w:r>
    </w:p>
    <w:p>
      <w:r>
        <w:rPr>
          <w:rFonts w:ascii="Courier New" w:hAnsi="Courier New" w:eastAsia="Courier New"/>
          <w:sz w:val="16"/>
        </w:rPr>
        <w:t xml:space="preserve">        'CLOUD_NAME': CLOUDINARY_STORAGE.get('CLOUD_NAME'),</w:t>
      </w:r>
    </w:p>
    <w:p>
      <w:r>
        <w:rPr>
          <w:rFonts w:ascii="Courier New" w:hAnsi="Courier New" w:eastAsia="Courier New"/>
          <w:sz w:val="16"/>
        </w:rPr>
        <w:t xml:space="preserve">        'API_KEY': CLOUDINARY_STORAGE.get('API_KEY'),</w:t>
      </w:r>
    </w:p>
    <w:p>
      <w:r>
        <w:rPr>
          <w:rFonts w:ascii="Courier New" w:hAnsi="Courier New" w:eastAsia="Courier New"/>
          <w:sz w:val="16"/>
        </w:rPr>
        <w:t xml:space="preserve">        'API_SECRET': masked_secret,</w:t>
      </w:r>
    </w:p>
    <w:p>
      <w:r>
        <w:rPr>
          <w:rFonts w:ascii="Courier New" w:hAnsi="Courier New" w:eastAsia="Courier New"/>
          <w:sz w:val="16"/>
        </w:rPr>
        <w:t xml:space="preserve">    })</w:t>
      </w:r>
    </w:p>
    <w:p>
      <w:r>
        <w:br w:type="page"/>
      </w:r>
    </w:p>
    <w:p>
      <w:pPr>
        <w:pStyle w:val="Heading2"/>
      </w:pPr>
      <w:r>
        <w:t>artshare\urls.py</w:t>
      </w:r>
    </w:p>
    <w:p>
      <w:r>
        <w:t>Purpose: Source file or asset. See contents for details.</w:t>
      </w:r>
    </w:p>
    <w:p>
      <w:r>
        <w:t>Contents:</w:t>
      </w:r>
    </w:p>
    <w:p>
      <w:r>
        <w:rPr>
          <w:rFonts w:ascii="Courier New" w:hAnsi="Courier New" w:eastAsia="Courier New"/>
          <w:sz w:val="16"/>
        </w:rPr>
        <w:t>from django.contrib import admin</w:t>
      </w:r>
    </w:p>
    <w:p>
      <w:r>
        <w:rPr>
          <w:rFonts w:ascii="Courier New" w:hAnsi="Courier New" w:eastAsia="Courier New"/>
          <w:sz w:val="16"/>
        </w:rPr>
        <w:t>from django.urls import path</w:t>
      </w:r>
    </w:p>
    <w:p>
      <w:r>
        <w:rPr>
          <w:rFonts w:ascii="Courier New" w:hAnsi="Courier New" w:eastAsia="Courier New"/>
          <w:sz w:val="16"/>
        </w:rPr>
        <w:t>from django.conf import settings</w:t>
      </w:r>
    </w:p>
    <w:p>
      <w:r>
        <w:rPr>
          <w:rFonts w:ascii="Courier New" w:hAnsi="Courier New" w:eastAsia="Courier New"/>
          <w:sz w:val="16"/>
        </w:rPr>
        <w:t>from django.conf.urls.static import static</w:t>
      </w:r>
    </w:p>
    <w:p>
      <w:r>
        <w:rPr>
          <w:rFonts w:ascii="Courier New" w:hAnsi="Courier New" w:eastAsia="Courier New"/>
          <w:sz w:val="16"/>
        </w:rPr>
        <w:t xml:space="preserve">from django.urls import path, include </w:t>
      </w:r>
    </w:p>
    <w:p>
      <w:r>
        <w:rPr>
          <w:rFonts w:ascii="Courier New" w:hAnsi="Courier New" w:eastAsia="Courier New"/>
          <w:sz w:val="16"/>
        </w:rPr>
      </w:r>
    </w:p>
    <w:p>
      <w:r>
        <w:rPr>
          <w:rFonts w:ascii="Courier New" w:hAnsi="Courier New" w:eastAsia="Courier New"/>
          <w:sz w:val="16"/>
        </w:rPr>
        <w:t>urlpatterns = [</w:t>
      </w:r>
    </w:p>
    <w:p>
      <w:r>
        <w:rPr>
          <w:rFonts w:ascii="Courier New" w:hAnsi="Courier New" w:eastAsia="Courier New"/>
          <w:sz w:val="16"/>
        </w:rPr>
        <w:t xml:space="preserve">    path('admin/', admin.site.urls),</w:t>
      </w:r>
    </w:p>
    <w:p>
      <w:r>
        <w:rPr>
          <w:rFonts w:ascii="Courier New" w:hAnsi="Courier New" w:eastAsia="Courier New"/>
          <w:sz w:val="16"/>
        </w:rPr>
        <w:t xml:space="preserve">    path('api/', include('core.urls')),  # Include core app URLs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 This line lets Django serve uploaded files during development</w:t>
      </w:r>
    </w:p>
    <w:p>
      <w:r>
        <w:rPr>
          <w:rFonts w:ascii="Courier New" w:hAnsi="Courier New" w:eastAsia="Courier New"/>
          <w:sz w:val="16"/>
        </w:rPr>
        <w:t>if settings.DEBUG:</w:t>
      </w:r>
    </w:p>
    <w:p>
      <w:r>
        <w:rPr>
          <w:rFonts w:ascii="Courier New" w:hAnsi="Courier New" w:eastAsia="Courier New"/>
          <w:sz w:val="16"/>
        </w:rPr>
        <w:t xml:space="preserve">    urlpatterns += static(settings.MEDIA_URL, document_root=settings.MEDIA_ROOT)</w:t>
      </w:r>
    </w:p>
    <w:p>
      <w:r>
        <w:br w:type="page"/>
      </w:r>
    </w:p>
    <w:p>
      <w:pPr>
        <w:pStyle w:val="Heading2"/>
      </w:pPr>
      <w:r>
        <w:t>artshare\wsgi.py</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WSGI config for artshare project.</w:t>
      </w:r>
    </w:p>
    <w:p>
      <w:r>
        <w:rPr>
          <w:rFonts w:ascii="Courier New" w:hAnsi="Courier New" w:eastAsia="Courier New"/>
          <w:sz w:val="16"/>
        </w:rPr>
      </w:r>
    </w:p>
    <w:p>
      <w:r>
        <w:rPr>
          <w:rFonts w:ascii="Courier New" w:hAnsi="Courier New" w:eastAsia="Courier New"/>
          <w:sz w:val="16"/>
        </w:rPr>
        <w:t>It exposes the WSGI callable as a module-level variable named ``application``.</w:t>
      </w:r>
    </w:p>
    <w:p>
      <w:r>
        <w:rPr>
          <w:rFonts w:ascii="Courier New" w:hAnsi="Courier New" w:eastAsia="Courier New"/>
          <w:sz w:val="16"/>
        </w:rPr>
      </w:r>
    </w:p>
    <w:p>
      <w:r>
        <w:rPr>
          <w:rFonts w:ascii="Courier New" w:hAnsi="Courier New" w:eastAsia="Courier New"/>
          <w:sz w:val="16"/>
        </w:rPr>
        <w:t>For more information on this file, see</w:t>
      </w:r>
    </w:p>
    <w:p>
      <w:r>
        <w:rPr>
          <w:rFonts w:ascii="Courier New" w:hAnsi="Courier New" w:eastAsia="Courier New"/>
          <w:sz w:val="16"/>
        </w:rPr>
        <w:t>https://docs.djangoproject.com/en/5.2/howto/deployment/wsgi/</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import os</w:t>
      </w:r>
    </w:p>
    <w:p>
      <w:r>
        <w:rPr>
          <w:rFonts w:ascii="Courier New" w:hAnsi="Courier New" w:eastAsia="Courier New"/>
          <w:sz w:val="16"/>
        </w:rPr>
      </w:r>
    </w:p>
    <w:p>
      <w:r>
        <w:rPr>
          <w:rFonts w:ascii="Courier New" w:hAnsi="Courier New" w:eastAsia="Courier New"/>
          <w:sz w:val="16"/>
        </w:rPr>
        <w:t>from django.core.wsgi import get_wsgi_application</w:t>
      </w:r>
    </w:p>
    <w:p>
      <w:r>
        <w:rPr>
          <w:rFonts w:ascii="Courier New" w:hAnsi="Courier New" w:eastAsia="Courier New"/>
          <w:sz w:val="16"/>
        </w:rPr>
      </w:r>
    </w:p>
    <w:p>
      <w:r>
        <w:rPr>
          <w:rFonts w:ascii="Courier New" w:hAnsi="Courier New" w:eastAsia="Courier New"/>
          <w:sz w:val="16"/>
        </w:rPr>
        <w:t>os.environ.setdefault('DJANGO_SETTINGS_MODULE', 'artshare.settings')</w:t>
      </w:r>
    </w:p>
    <w:p>
      <w:r>
        <w:rPr>
          <w:rFonts w:ascii="Courier New" w:hAnsi="Courier New" w:eastAsia="Courier New"/>
          <w:sz w:val="16"/>
        </w:rPr>
      </w:r>
    </w:p>
    <w:p>
      <w:r>
        <w:rPr>
          <w:rFonts w:ascii="Courier New" w:hAnsi="Courier New" w:eastAsia="Courier New"/>
          <w:sz w:val="16"/>
        </w:rPr>
        <w:t>application = get_wsgi_application()</w:t>
      </w:r>
    </w:p>
    <w:p>
      <w:r>
        <w:br w:type="page"/>
      </w:r>
    </w:p>
    <w:p>
      <w:pPr>
        <w:pStyle w:val="Heading2"/>
      </w:pPr>
      <w:r>
        <w:t>core\admin.py</w:t>
      </w:r>
    </w:p>
    <w:p>
      <w:r>
        <w:t>Purpose: Source file or asset. See contents for details.</w:t>
      </w:r>
    </w:p>
    <w:p>
      <w:r>
        <w:t>Key symbols: class ArtistAdmin(admin.ModelAdmin), def profile_pic_preview, class ArtworkAdmin(admin.ModelAdmin)</w:t>
      </w:r>
    </w:p>
    <w:p>
      <w:r>
        <w:t>Contents:</w:t>
      </w:r>
    </w:p>
    <w:p>
      <w:r>
        <w:rPr>
          <w:rFonts w:ascii="Courier New" w:hAnsi="Courier New" w:eastAsia="Courier New"/>
          <w:sz w:val="16"/>
        </w:rPr>
        <w:t>from django.contrib import admin</w:t>
      </w:r>
    </w:p>
    <w:p>
      <w:r>
        <w:rPr>
          <w:rFonts w:ascii="Courier New" w:hAnsi="Courier New" w:eastAsia="Courier New"/>
          <w:sz w:val="16"/>
        </w:rPr>
        <w:t>from django.utils.html import format_html</w:t>
      </w:r>
    </w:p>
    <w:p>
      <w:r>
        <w:rPr>
          <w:rFonts w:ascii="Courier New" w:hAnsi="Courier New" w:eastAsia="Courier New"/>
          <w:sz w:val="16"/>
        </w:rPr>
        <w:t>from .models import Artist, Artwork</w:t>
      </w:r>
    </w:p>
    <w:p>
      <w:r>
        <w:rPr>
          <w:rFonts w:ascii="Courier New" w:hAnsi="Courier New" w:eastAsia="Courier New"/>
          <w:sz w:val="16"/>
        </w:rPr>
      </w:r>
    </w:p>
    <w:p>
      <w:r>
        <w:rPr>
          <w:rFonts w:ascii="Courier New" w:hAnsi="Courier New" w:eastAsia="Courier New"/>
          <w:sz w:val="16"/>
        </w:rPr>
        <w:t>@admin.register(Artist)</w:t>
      </w:r>
    </w:p>
    <w:p>
      <w:r>
        <w:rPr>
          <w:rFonts w:ascii="Courier New" w:hAnsi="Courier New" w:eastAsia="Courier New"/>
          <w:sz w:val="16"/>
        </w:rPr>
        <w:t>class ArtistAdmin(admin.ModelAdmin):</w:t>
      </w:r>
    </w:p>
    <w:p>
      <w:r>
        <w:rPr>
          <w:rFonts w:ascii="Courier New" w:hAnsi="Courier New" w:eastAsia="Courier New"/>
          <w:sz w:val="16"/>
        </w:rPr>
        <w:t xml:space="preserve">    list_display = ('id', 'username', 'email', 'profile_pic_preview', 'created_at')</w:t>
      </w:r>
    </w:p>
    <w:p>
      <w:r>
        <w:rPr>
          <w:rFonts w:ascii="Courier New" w:hAnsi="Courier New" w:eastAsia="Courier New"/>
          <w:sz w:val="16"/>
        </w:rPr>
        <w:t xml:space="preserve">    search_fields = ('username', 'email')</w:t>
      </w:r>
    </w:p>
    <w:p>
      <w:r>
        <w:rPr>
          <w:rFonts w:ascii="Courier New" w:hAnsi="Courier New" w:eastAsia="Courier New"/>
          <w:sz w:val="16"/>
        </w:rPr>
        <w:t xml:space="preserve">    list_filter = ('created_at',)</w:t>
      </w:r>
    </w:p>
    <w:p>
      <w:r>
        <w:rPr>
          <w:rFonts w:ascii="Courier New" w:hAnsi="Courier New" w:eastAsia="Courier New"/>
          <w:sz w:val="16"/>
        </w:rPr>
      </w:r>
    </w:p>
    <w:p>
      <w:r>
        <w:rPr>
          <w:rFonts w:ascii="Courier New" w:hAnsi="Courier New" w:eastAsia="Courier New"/>
          <w:sz w:val="16"/>
        </w:rPr>
        <w:t xml:space="preserve">    def profile_pic_preview(self, obj):</w:t>
      </w:r>
    </w:p>
    <w:p>
      <w:r>
        <w:rPr>
          <w:rFonts w:ascii="Courier New" w:hAnsi="Courier New" w:eastAsia="Courier New"/>
          <w:sz w:val="16"/>
        </w:rPr>
        <w:t xml:space="preserve">        if obj.profile_picture:</w:t>
      </w:r>
    </w:p>
    <w:p>
      <w:r>
        <w:rPr>
          <w:rFonts w:ascii="Courier New" w:hAnsi="Courier New" w:eastAsia="Courier New"/>
          <w:sz w:val="16"/>
        </w:rPr>
        <w:t xml:space="preserve">            return format_html('&lt;img src="{}" width="50" height="50" style="border-radius: 50%;" /&gt;', obj.profile_picture.url)</w:t>
      </w:r>
    </w:p>
    <w:p>
      <w:r>
        <w:rPr>
          <w:rFonts w:ascii="Courier New" w:hAnsi="Courier New" w:eastAsia="Courier New"/>
          <w:sz w:val="16"/>
        </w:rPr>
        <w:t xml:space="preserve">        return "No Image"</w:t>
      </w:r>
    </w:p>
    <w:p>
      <w:r>
        <w:rPr>
          <w:rFonts w:ascii="Courier New" w:hAnsi="Courier New" w:eastAsia="Courier New"/>
          <w:sz w:val="16"/>
        </w:rPr>
        <w:t xml:space="preserve">    profile_pic_preview.short_description = 'Profile Picture'</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@admin.register(Artwork)</w:t>
      </w:r>
    </w:p>
    <w:p>
      <w:r>
        <w:rPr>
          <w:rFonts w:ascii="Courier New" w:hAnsi="Courier New" w:eastAsia="Courier New"/>
          <w:sz w:val="16"/>
        </w:rPr>
        <w:t>class ArtworkAdmin(admin.ModelAdmin):</w:t>
      </w:r>
    </w:p>
    <w:p>
      <w:r>
        <w:rPr>
          <w:rFonts w:ascii="Courier New" w:hAnsi="Courier New" w:eastAsia="Courier New"/>
          <w:sz w:val="16"/>
        </w:rPr>
        <w:t xml:space="preserve">    list_display = ('id', 'title', 'artist', 'created_at')</w:t>
      </w:r>
    </w:p>
    <w:p>
      <w:r>
        <w:rPr>
          <w:rFonts w:ascii="Courier New" w:hAnsi="Courier New" w:eastAsia="Courier New"/>
          <w:sz w:val="16"/>
        </w:rPr>
        <w:t xml:space="preserve">    search_fields = ('title', 'artist__username')</w:t>
      </w:r>
    </w:p>
    <w:p>
      <w:r>
        <w:rPr>
          <w:rFonts w:ascii="Courier New" w:hAnsi="Courier New" w:eastAsia="Courier New"/>
          <w:sz w:val="16"/>
        </w:rPr>
        <w:t xml:space="preserve">    list_filter = ('created_at',)</w:t>
      </w:r>
    </w:p>
    <w:p>
      <w:r>
        <w:rPr>
          <w:rFonts w:ascii="Courier New" w:hAnsi="Courier New" w:eastAsia="Courier New"/>
          <w:sz w:val="16"/>
        </w:rPr>
        <w:t xml:space="preserve">    </w:t>
      </w:r>
    </w:p>
    <w:p>
      <w:r>
        <w:br w:type="page"/>
      </w:r>
    </w:p>
    <w:p>
      <w:pPr>
        <w:pStyle w:val="Heading2"/>
      </w:pPr>
      <w:r>
        <w:t>core\apps.py</w:t>
      </w:r>
    </w:p>
    <w:p>
      <w:r>
        <w:t>Purpose: Source file or asset. See contents for details.</w:t>
      </w:r>
    </w:p>
    <w:p>
      <w:r>
        <w:t>Key symbols: class CoreConfig(AppConfig)</w:t>
      </w:r>
    </w:p>
    <w:p>
      <w:r>
        <w:t>Contents:</w:t>
      </w:r>
    </w:p>
    <w:p>
      <w:r>
        <w:rPr>
          <w:rFonts w:ascii="Courier New" w:hAnsi="Courier New" w:eastAsia="Courier New"/>
          <w:sz w:val="16"/>
        </w:rPr>
        <w:t>from django.apps import AppConfig</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class CoreConfig(AppConfig):</w:t>
      </w:r>
    </w:p>
    <w:p>
      <w:r>
        <w:rPr>
          <w:rFonts w:ascii="Courier New" w:hAnsi="Courier New" w:eastAsia="Courier New"/>
          <w:sz w:val="16"/>
        </w:rPr>
        <w:t xml:space="preserve">    default_auto_field = 'django.db.models.BigAutoField'</w:t>
      </w:r>
    </w:p>
    <w:p>
      <w:r>
        <w:rPr>
          <w:rFonts w:ascii="Courier New" w:hAnsi="Courier New" w:eastAsia="Courier New"/>
          <w:sz w:val="16"/>
        </w:rPr>
        <w:t xml:space="preserve">    name = 'core'</w:t>
      </w:r>
    </w:p>
    <w:p>
      <w:r>
        <w:br w:type="page"/>
      </w:r>
    </w:p>
    <w:p>
      <w:pPr>
        <w:pStyle w:val="Heading2"/>
      </w:pPr>
      <w:r>
        <w:t>core\management\__init__.py</w:t>
      </w:r>
    </w:p>
    <w:p>
      <w:r>
        <w:t>Purpose: Source file or asset. See contents for details.</w:t>
      </w:r>
    </w:p>
    <w:p>
      <w:r>
        <w:t>Contents:</w:t>
      </w:r>
    </w:p>
    <w:p>
      <w:r>
        <w:rPr>
          <w:rFonts w:ascii="Courier New" w:hAnsi="Courier New" w:eastAsia="Courier New"/>
          <w:sz w:val="16"/>
        </w:rPr>
        <w:t>"""Package for management commands in the core app."""</w:t>
      </w:r>
    </w:p>
    <w:p>
      <w:r>
        <w:br w:type="page"/>
      </w:r>
    </w:p>
    <w:p>
      <w:pPr>
        <w:pStyle w:val="Heading2"/>
      </w:pPr>
      <w:r>
        <w:t>core\management\commands\__init__.py</w:t>
      </w:r>
    </w:p>
    <w:p>
      <w:r>
        <w:t>Purpose: Source file or asset. See contents for details.</w:t>
      </w:r>
    </w:p>
    <w:p>
      <w:r>
        <w:t>Contents:</w:t>
      </w:r>
    </w:p>
    <w:p>
      <w:r>
        <w:rPr>
          <w:rFonts w:ascii="Courier New" w:hAnsi="Courier New" w:eastAsia="Courier New"/>
          <w:sz w:val="16"/>
        </w:rPr>
        <w:t>"""Commands package for core app."""</w:t>
      </w:r>
    </w:p>
    <w:p>
      <w:r>
        <w:br w:type="page"/>
      </w:r>
    </w:p>
    <w:p>
      <w:pPr>
        <w:pStyle w:val="Heading2"/>
      </w:pPr>
      <w:r>
        <w:t>core\management\commands\create_default_superuser.py</w:t>
      </w:r>
    </w:p>
    <w:p>
      <w:r>
        <w:t>Purpose: Source file or asset. See contents for details.</w:t>
      </w:r>
    </w:p>
    <w:p>
      <w:r>
        <w:t>Key symbols: class Command(BaseCommand), def handle</w:t>
      </w:r>
    </w:p>
    <w:p>
      <w:r>
        <w:t>Contents:</w:t>
      </w:r>
    </w:p>
    <w:p>
      <w:r>
        <w:rPr>
          <w:rFonts w:ascii="Courier New" w:hAnsi="Courier New" w:eastAsia="Courier New"/>
          <w:sz w:val="16"/>
        </w:rPr>
        <w:t>import os</w:t>
      </w:r>
    </w:p>
    <w:p>
      <w:r>
        <w:rPr>
          <w:rFonts w:ascii="Courier New" w:hAnsi="Courier New" w:eastAsia="Courier New"/>
          <w:sz w:val="16"/>
        </w:rPr>
        <w:t>from django.core.management.base import BaseCommand</w:t>
      </w:r>
    </w:p>
    <w:p>
      <w:r>
        <w:rPr>
          <w:rFonts w:ascii="Courier New" w:hAnsi="Courier New" w:eastAsia="Courier New"/>
          <w:sz w:val="16"/>
        </w:rPr>
        <w:t>from django.contrib.auth import get_user_model</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class Command(BaseCommand):</w:t>
      </w:r>
    </w:p>
    <w:p>
      <w:r>
        <w:rPr>
          <w:rFonts w:ascii="Courier New" w:hAnsi="Courier New" w:eastAsia="Courier New"/>
          <w:sz w:val="16"/>
        </w:rPr>
        <w:t xml:space="preserve">    help = 'Create a default superuser from environment variables if none exists.'</w:t>
      </w:r>
    </w:p>
    <w:p>
      <w:r>
        <w:rPr>
          <w:rFonts w:ascii="Courier New" w:hAnsi="Courier New" w:eastAsia="Courier New"/>
          <w:sz w:val="16"/>
        </w:rPr>
      </w:r>
    </w:p>
    <w:p>
      <w:r>
        <w:rPr>
          <w:rFonts w:ascii="Courier New" w:hAnsi="Courier New" w:eastAsia="Courier New"/>
          <w:sz w:val="16"/>
        </w:rPr>
        <w:t xml:space="preserve">    def handle(self, *args, **options):</w:t>
      </w:r>
    </w:p>
    <w:p>
      <w:r>
        <w:rPr>
          <w:rFonts w:ascii="Courier New" w:hAnsi="Courier New" w:eastAsia="Courier New"/>
          <w:sz w:val="16"/>
        </w:rPr>
        <w:t xml:space="preserve">        User = get_user_model()</w:t>
      </w:r>
    </w:p>
    <w:p>
      <w:r>
        <w:rPr>
          <w:rFonts w:ascii="Courier New" w:hAnsi="Courier New" w:eastAsia="Courier New"/>
          <w:sz w:val="16"/>
        </w:rPr>
        <w:t xml:space="preserve">        username = os.environ.get('DJANGO_SUPERUSER_USERNAME', 'admin')</w:t>
      </w:r>
    </w:p>
    <w:p>
      <w:r>
        <w:rPr>
          <w:rFonts w:ascii="Courier New" w:hAnsi="Courier New" w:eastAsia="Courier New"/>
          <w:sz w:val="16"/>
        </w:rPr>
        <w:t xml:space="preserve">        email = os.environ.get('DJANGO_SUPERUSER_EMAIL', 'admin@example.com')</w:t>
      </w:r>
    </w:p>
    <w:p>
      <w:r>
        <w:rPr>
          <w:rFonts w:ascii="Courier New" w:hAnsi="Courier New" w:eastAsia="Courier New"/>
          <w:sz w:val="16"/>
        </w:rPr>
        <w:t xml:space="preserve">        password = os.environ.get('DJANGO_SUPERUSER_PASSWORD')</w:t>
      </w:r>
    </w:p>
    <w:p>
      <w:r>
        <w:rPr>
          <w:rFonts w:ascii="Courier New" w:hAnsi="Courier New" w:eastAsia="Courier New"/>
          <w:sz w:val="16"/>
        </w:rPr>
      </w:r>
    </w:p>
    <w:p>
      <w:r>
        <w:rPr>
          <w:rFonts w:ascii="Courier New" w:hAnsi="Courier New" w:eastAsia="Courier New"/>
          <w:sz w:val="16"/>
        </w:rPr>
        <w:t xml:space="preserve">        if User.objects.filter(is_superuser=True).exists():</w:t>
      </w:r>
    </w:p>
    <w:p>
      <w:r>
        <w:rPr>
          <w:rFonts w:ascii="Courier New" w:hAnsi="Courier New" w:eastAsia="Courier New"/>
          <w:sz w:val="16"/>
        </w:rPr>
        <w:t xml:space="preserve">            self.stdout.write(self.style.SUCCESS('A superuser already exists. No action taken.'))</w:t>
      </w:r>
    </w:p>
    <w:p>
      <w:r>
        <w:rPr>
          <w:rFonts w:ascii="Courier New" w:hAnsi="Courier New" w:eastAsia="Courier New"/>
          <w:sz w:val="16"/>
        </w:rPr>
        <w:t xml:space="preserve">            return</w:t>
      </w:r>
    </w:p>
    <w:p>
      <w:r>
        <w:rPr>
          <w:rFonts w:ascii="Courier New" w:hAnsi="Courier New" w:eastAsia="Courier New"/>
          <w:sz w:val="16"/>
        </w:rPr>
      </w:r>
    </w:p>
    <w:p>
      <w:r>
        <w:rPr>
          <w:rFonts w:ascii="Courier New" w:hAnsi="Courier New" w:eastAsia="Courier New"/>
          <w:sz w:val="16"/>
        </w:rPr>
        <w:t xml:space="preserve">        if not password:</w:t>
      </w:r>
    </w:p>
    <w:p>
      <w:r>
        <w:rPr>
          <w:rFonts w:ascii="Courier New" w:hAnsi="Courier New" w:eastAsia="Courier New"/>
          <w:sz w:val="16"/>
        </w:rPr>
        <w:t xml:space="preserve">            self.stdout.write(self.style.ERROR('DJANGO_SUPERUSER_PASSWORD env var is required to create the default superuser.'))</w:t>
      </w:r>
    </w:p>
    <w:p>
      <w:r>
        <w:rPr>
          <w:rFonts w:ascii="Courier New" w:hAnsi="Courier New" w:eastAsia="Courier New"/>
          <w:sz w:val="16"/>
        </w:rPr>
        <w:t xml:space="preserve">            return</w:t>
      </w:r>
    </w:p>
    <w:p>
      <w:r>
        <w:rPr>
          <w:rFonts w:ascii="Courier New" w:hAnsi="Courier New" w:eastAsia="Courier New"/>
          <w:sz w:val="16"/>
        </w:rPr>
      </w:r>
    </w:p>
    <w:p>
      <w:r>
        <w:rPr>
          <w:rFonts w:ascii="Courier New" w:hAnsi="Courier New" w:eastAsia="Courier New"/>
          <w:sz w:val="16"/>
        </w:rPr>
        <w:t xml:space="preserve">        User.objects.create_superuser(username=username, email=email, password=password)</w:t>
      </w:r>
    </w:p>
    <w:p>
      <w:r>
        <w:rPr>
          <w:rFonts w:ascii="Courier New" w:hAnsi="Courier New" w:eastAsia="Courier New"/>
          <w:sz w:val="16"/>
        </w:rPr>
        <w:t xml:space="preserve">        self.stdout.write(self.style.SUCCESS(f'Superuser "{username}" created.'))</w:t>
      </w:r>
    </w:p>
    <w:p>
      <w:r>
        <w:br w:type="page"/>
      </w:r>
    </w:p>
    <w:p>
      <w:pPr>
        <w:pStyle w:val="Heading2"/>
      </w:pPr>
      <w:r>
        <w:t>core\migrations\0001_initial.py</w:t>
      </w:r>
    </w:p>
    <w:p>
      <w:r>
        <w:t>Purpose: Source file or asset. See contents for details.</w:t>
      </w:r>
    </w:p>
    <w:p>
      <w:r>
        <w:t>Key symbols: class Migration(migrations.Migration)</w:t>
      </w:r>
    </w:p>
    <w:p>
      <w:r>
        <w:t>Contents:</w:t>
      </w:r>
    </w:p>
    <w:p>
      <w:r>
        <w:rPr>
          <w:rFonts w:ascii="Courier New" w:hAnsi="Courier New" w:eastAsia="Courier New"/>
          <w:sz w:val="16"/>
        </w:rPr>
        <w:t># Generated by Django 5.2.7 on 2025-10-10 19:25</w:t>
      </w:r>
    </w:p>
    <w:p>
      <w:r>
        <w:rPr>
          <w:rFonts w:ascii="Courier New" w:hAnsi="Courier New" w:eastAsia="Courier New"/>
          <w:sz w:val="16"/>
        </w:rPr>
      </w:r>
    </w:p>
    <w:p>
      <w:r>
        <w:rPr>
          <w:rFonts w:ascii="Courier New" w:hAnsi="Courier New" w:eastAsia="Courier New"/>
          <w:sz w:val="16"/>
        </w:rPr>
        <w:t>import django.contrib.auth.models</w:t>
      </w:r>
    </w:p>
    <w:p>
      <w:r>
        <w:rPr>
          <w:rFonts w:ascii="Courier New" w:hAnsi="Courier New" w:eastAsia="Courier New"/>
          <w:sz w:val="16"/>
        </w:rPr>
        <w:t>import django.contrib.auth.validators</w:t>
      </w:r>
    </w:p>
    <w:p>
      <w:r>
        <w:rPr>
          <w:rFonts w:ascii="Courier New" w:hAnsi="Courier New" w:eastAsia="Courier New"/>
          <w:sz w:val="16"/>
        </w:rPr>
        <w:t>import django.db.models.deletion</w:t>
      </w:r>
    </w:p>
    <w:p>
      <w:r>
        <w:rPr>
          <w:rFonts w:ascii="Courier New" w:hAnsi="Courier New" w:eastAsia="Courier New"/>
          <w:sz w:val="16"/>
        </w:rPr>
        <w:t>import django.utils.timezone</w:t>
      </w:r>
    </w:p>
    <w:p>
      <w:r>
        <w:rPr>
          <w:rFonts w:ascii="Courier New" w:hAnsi="Courier New" w:eastAsia="Courier New"/>
          <w:sz w:val="16"/>
        </w:rPr>
        <w:t>from django.conf import settings</w:t>
      </w:r>
    </w:p>
    <w:p>
      <w:r>
        <w:rPr>
          <w:rFonts w:ascii="Courier New" w:hAnsi="Courier New" w:eastAsia="Courier New"/>
          <w:sz w:val="16"/>
        </w:rPr>
        <w:t>from django.db import migrations, models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class Migration(migrations.Migration):</w:t>
      </w:r>
    </w:p>
    <w:p>
      <w:r>
        <w:rPr>
          <w:rFonts w:ascii="Courier New" w:hAnsi="Courier New" w:eastAsia="Courier New"/>
          <w:sz w:val="16"/>
        </w:rPr>
      </w:r>
    </w:p>
    <w:p>
      <w:r>
        <w:rPr>
          <w:rFonts w:ascii="Courier New" w:hAnsi="Courier New" w:eastAsia="Courier New"/>
          <w:sz w:val="16"/>
        </w:rPr>
        <w:t xml:space="preserve">    initial = True</w:t>
      </w:r>
    </w:p>
    <w:p>
      <w:r>
        <w:rPr>
          <w:rFonts w:ascii="Courier New" w:hAnsi="Courier New" w:eastAsia="Courier New"/>
          <w:sz w:val="16"/>
        </w:rPr>
      </w:r>
    </w:p>
    <w:p>
      <w:r>
        <w:rPr>
          <w:rFonts w:ascii="Courier New" w:hAnsi="Courier New" w:eastAsia="Courier New"/>
          <w:sz w:val="16"/>
        </w:rPr>
        <w:t xml:space="preserve">    dependencies = [</w:t>
      </w:r>
    </w:p>
    <w:p>
      <w:r>
        <w:rPr>
          <w:rFonts w:ascii="Courier New" w:hAnsi="Courier New" w:eastAsia="Courier New"/>
          <w:sz w:val="16"/>
        </w:rPr>
        <w:t xml:space="preserve">        ('auth', '0012_alter_user_first_name_max_length'),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operations = [</w:t>
      </w:r>
    </w:p>
    <w:p>
      <w:r>
        <w:rPr>
          <w:rFonts w:ascii="Courier New" w:hAnsi="Courier New" w:eastAsia="Courier New"/>
          <w:sz w:val="16"/>
        </w:rPr>
        <w:t xml:space="preserve">        migrations.CreateModel(</w:t>
      </w:r>
    </w:p>
    <w:p>
      <w:r>
        <w:rPr>
          <w:rFonts w:ascii="Courier New" w:hAnsi="Courier New" w:eastAsia="Courier New"/>
          <w:sz w:val="16"/>
        </w:rPr>
        <w:t xml:space="preserve">            name='Artist',</w:t>
      </w:r>
    </w:p>
    <w:p>
      <w:r>
        <w:rPr>
          <w:rFonts w:ascii="Courier New" w:hAnsi="Courier New" w:eastAsia="Courier New"/>
          <w:sz w:val="16"/>
        </w:rPr>
        <w:t xml:space="preserve">            fields=[</w:t>
      </w:r>
    </w:p>
    <w:p>
      <w:r>
        <w:rPr>
          <w:rFonts w:ascii="Courier New" w:hAnsi="Courier New" w:eastAsia="Courier New"/>
          <w:sz w:val="16"/>
        </w:rPr>
        <w:t xml:space="preserve">                ('id', models.BigAutoField(auto_created=True, primary_key=True, serialize=False, verbose_name='ID')),</w:t>
      </w:r>
    </w:p>
    <w:p>
      <w:r>
        <w:rPr>
          <w:rFonts w:ascii="Courier New" w:hAnsi="Courier New" w:eastAsia="Courier New"/>
          <w:sz w:val="16"/>
        </w:rPr>
        <w:t xml:space="preserve">                ('password', models.CharField(max_length=128, verbose_name='password')),</w:t>
      </w:r>
    </w:p>
    <w:p>
      <w:r>
        <w:rPr>
          <w:rFonts w:ascii="Courier New" w:hAnsi="Courier New" w:eastAsia="Courier New"/>
          <w:sz w:val="16"/>
        </w:rPr>
        <w:t xml:space="preserve">                ('last_login', models.DateTimeField(blank=True, null=True, verbose_name='last login')),</w:t>
      </w:r>
    </w:p>
    <w:p>
      <w:r>
        <w:rPr>
          <w:rFonts w:ascii="Courier New" w:hAnsi="Courier New" w:eastAsia="Courier New"/>
          <w:sz w:val="16"/>
        </w:rPr>
        <w:t xml:space="preserve">                ('is_superuser', models.BooleanField(default=False, help_text='Designates that this user has all permissions without explicitly assigning them.', verbose_name='superuser status')),</w:t>
      </w:r>
    </w:p>
    <w:p>
      <w:r>
        <w:rPr>
          <w:rFonts w:ascii="Courier New" w:hAnsi="Courier New" w:eastAsia="Courier New"/>
          <w:sz w:val="16"/>
        </w:rPr>
        <w:t xml:space="preserve">                ('username', models.CharField(error_messages={'unique': 'A user with that username already exists.'}, help_text='Required. 150 characters or fewer. Letters, digits and @/./+/-/_ only.', max_length=150, unique=True, validators=[django.contrib.auth.validators.UnicodeUsernameValidator()], verbose_name='username')),</w:t>
      </w:r>
    </w:p>
    <w:p>
      <w:r>
        <w:rPr>
          <w:rFonts w:ascii="Courier New" w:hAnsi="Courier New" w:eastAsia="Courier New"/>
          <w:sz w:val="16"/>
        </w:rPr>
        <w:t xml:space="preserve">                ('first_name', models.CharField(blank=True, max_length=150, verbose_name='first name')),</w:t>
      </w:r>
    </w:p>
    <w:p>
      <w:r>
        <w:rPr>
          <w:rFonts w:ascii="Courier New" w:hAnsi="Courier New" w:eastAsia="Courier New"/>
          <w:sz w:val="16"/>
        </w:rPr>
        <w:t xml:space="preserve">                ('last_name', models.CharField(blank=True, max_length=150, verbose_name='last name')),</w:t>
      </w:r>
    </w:p>
    <w:p>
      <w:r>
        <w:rPr>
          <w:rFonts w:ascii="Courier New" w:hAnsi="Courier New" w:eastAsia="Courier New"/>
          <w:sz w:val="16"/>
        </w:rPr>
        <w:t xml:space="preserve">                ('email', models.EmailField(blank=True, max_length=254, verbose_name='email address')),</w:t>
      </w:r>
    </w:p>
    <w:p>
      <w:r>
        <w:rPr>
          <w:rFonts w:ascii="Courier New" w:hAnsi="Courier New" w:eastAsia="Courier New"/>
          <w:sz w:val="16"/>
        </w:rPr>
        <w:t xml:space="preserve">                ('is_staff', models.BooleanField(default=False, help_text='Designates whether the user can log into this admin site.', verbose_name='staff status')),</w:t>
      </w:r>
    </w:p>
    <w:p>
      <w:r>
        <w:rPr>
          <w:rFonts w:ascii="Courier New" w:hAnsi="Courier New" w:eastAsia="Courier New"/>
          <w:sz w:val="16"/>
        </w:rPr>
        <w:t xml:space="preserve">                ('is_active', models.BooleanField(default=True, help_text='Designates whether this user should be treated as active. Unselect this instead of deleting accounts.', verbose_name='active')),</w:t>
      </w:r>
    </w:p>
    <w:p>
      <w:r>
        <w:rPr>
          <w:rFonts w:ascii="Courier New" w:hAnsi="Courier New" w:eastAsia="Courier New"/>
          <w:sz w:val="16"/>
        </w:rPr>
        <w:t xml:space="preserve">                ('date_joined', models.DateTimeField(default=django.utils.timezone.now, verbose_name='date joined')),</w:t>
      </w:r>
    </w:p>
    <w:p>
      <w:r>
        <w:rPr>
          <w:rFonts w:ascii="Courier New" w:hAnsi="Courier New" w:eastAsia="Courier New"/>
          <w:sz w:val="16"/>
        </w:rPr>
        <w:t xml:space="preserve">                ('bio', models.TextField(blank=True)),</w:t>
      </w:r>
    </w:p>
    <w:p>
      <w:r>
        <w:rPr>
          <w:rFonts w:ascii="Courier New" w:hAnsi="Courier New" w:eastAsia="Courier New"/>
          <w:sz w:val="16"/>
        </w:rPr>
        <w:t xml:space="preserve">                ('profile_picture', models.ImageField(blank=True, null=True, upload_to='profile_pics/')),</w:t>
      </w:r>
    </w:p>
    <w:p>
      <w:r>
        <w:rPr>
          <w:rFonts w:ascii="Courier New" w:hAnsi="Courier New" w:eastAsia="Courier New"/>
          <w:sz w:val="16"/>
        </w:rPr>
        <w:t xml:space="preserve">                ('created_at', models.DateTimeField(auto_now_add=True)),</w:t>
      </w:r>
    </w:p>
    <w:p>
      <w:r>
        <w:rPr>
          <w:rFonts w:ascii="Courier New" w:hAnsi="Courier New" w:eastAsia="Courier New"/>
          <w:sz w:val="16"/>
        </w:rPr>
        <w:t xml:space="preserve">                ('groups', models.ManyToManyField(blank=True, help_text='The groups this user belongs to. A user will get all permissions granted to each of their groups.', related_name='user_set', related_query_name='user', to='auth.group', verbose_name='groups')),</w:t>
      </w:r>
    </w:p>
    <w:p>
      <w:r>
        <w:rPr>
          <w:rFonts w:ascii="Courier New" w:hAnsi="Courier New" w:eastAsia="Courier New"/>
          <w:sz w:val="16"/>
        </w:rPr>
        <w:t xml:space="preserve">                ('user_permissions', models.ManyToManyField(blank=True, help_text='Specific permissions for this user.', related_name='user_set', related_query_name='user', to='auth.permission', verbose_name='user permissions')),</w:t>
      </w:r>
    </w:p>
    <w:p>
      <w:r>
        <w:rPr>
          <w:rFonts w:ascii="Courier New" w:hAnsi="Courier New" w:eastAsia="Courier New"/>
          <w:sz w:val="16"/>
        </w:rPr>
        <w:t xml:space="preserve">            ],</w:t>
      </w:r>
    </w:p>
    <w:p>
      <w:r>
        <w:rPr>
          <w:rFonts w:ascii="Courier New" w:hAnsi="Courier New" w:eastAsia="Courier New"/>
          <w:sz w:val="16"/>
        </w:rPr>
        <w:t xml:space="preserve">            options={</w:t>
      </w:r>
    </w:p>
    <w:p>
      <w:r>
        <w:rPr>
          <w:rFonts w:ascii="Courier New" w:hAnsi="Courier New" w:eastAsia="Courier New"/>
          <w:sz w:val="16"/>
        </w:rPr>
        <w:t xml:space="preserve">                'verbose_name': 'user',</w:t>
      </w:r>
    </w:p>
    <w:p>
      <w:r>
        <w:rPr>
          <w:rFonts w:ascii="Courier New" w:hAnsi="Courier New" w:eastAsia="Courier New"/>
          <w:sz w:val="16"/>
        </w:rPr>
        <w:t xml:space="preserve">                'verbose_name_plural': 'users',</w:t>
      </w:r>
    </w:p>
    <w:p>
      <w:r>
        <w:rPr>
          <w:rFonts w:ascii="Courier New" w:hAnsi="Courier New" w:eastAsia="Courier New"/>
          <w:sz w:val="16"/>
        </w:rPr>
        <w:t xml:space="preserve">                'abstract': False,</w:t>
      </w:r>
    </w:p>
    <w:p>
      <w:r>
        <w:rPr>
          <w:rFonts w:ascii="Courier New" w:hAnsi="Courier New" w:eastAsia="Courier New"/>
          <w:sz w:val="16"/>
        </w:rPr>
        <w:t xml:space="preserve">            },</w:t>
      </w:r>
    </w:p>
    <w:p>
      <w:r>
        <w:rPr>
          <w:rFonts w:ascii="Courier New" w:hAnsi="Courier New" w:eastAsia="Courier New"/>
          <w:sz w:val="16"/>
        </w:rPr>
        <w:t xml:space="preserve">            managers=[</w:t>
      </w:r>
    </w:p>
    <w:p>
      <w:r>
        <w:rPr>
          <w:rFonts w:ascii="Courier New" w:hAnsi="Courier New" w:eastAsia="Courier New"/>
          <w:sz w:val="16"/>
        </w:rPr>
        <w:t xml:space="preserve">                ('objects', django.contrib.auth.models.UserManager()),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migrations.CreateModel(</w:t>
      </w:r>
    </w:p>
    <w:p>
      <w:r>
        <w:rPr>
          <w:rFonts w:ascii="Courier New" w:hAnsi="Courier New" w:eastAsia="Courier New"/>
          <w:sz w:val="16"/>
        </w:rPr>
        <w:t xml:space="preserve">            name='Artwork',</w:t>
      </w:r>
    </w:p>
    <w:p>
      <w:r>
        <w:rPr>
          <w:rFonts w:ascii="Courier New" w:hAnsi="Courier New" w:eastAsia="Courier New"/>
          <w:sz w:val="16"/>
        </w:rPr>
        <w:t xml:space="preserve">            fields=[</w:t>
      </w:r>
    </w:p>
    <w:p>
      <w:r>
        <w:rPr>
          <w:rFonts w:ascii="Courier New" w:hAnsi="Courier New" w:eastAsia="Courier New"/>
          <w:sz w:val="16"/>
        </w:rPr>
        <w:t xml:space="preserve">                ('id', models.BigAutoField(auto_created=True, primary_key=True, serialize=False, verbose_name='ID')),</w:t>
      </w:r>
    </w:p>
    <w:p>
      <w:r>
        <w:rPr>
          <w:rFonts w:ascii="Courier New" w:hAnsi="Courier New" w:eastAsia="Courier New"/>
          <w:sz w:val="16"/>
        </w:rPr>
        <w:t xml:space="preserve">                ('title', models.CharField(max_length=200)),</w:t>
      </w:r>
    </w:p>
    <w:p>
      <w:r>
        <w:rPr>
          <w:rFonts w:ascii="Courier New" w:hAnsi="Courier New" w:eastAsia="Courier New"/>
          <w:sz w:val="16"/>
        </w:rPr>
        <w:t xml:space="preserve">                ('image', models.ImageField(upload_to='artworks/')),</w:t>
      </w:r>
    </w:p>
    <w:p>
      <w:r>
        <w:rPr>
          <w:rFonts w:ascii="Courier New" w:hAnsi="Courier New" w:eastAsia="Courier New"/>
          <w:sz w:val="16"/>
        </w:rPr>
        <w:t xml:space="preserve">                ('created_at', models.DateTimeField(auto_now_add=True)),</w:t>
      </w:r>
    </w:p>
    <w:p>
      <w:r>
        <w:rPr>
          <w:rFonts w:ascii="Courier New" w:hAnsi="Courier New" w:eastAsia="Courier New"/>
          <w:sz w:val="16"/>
        </w:rPr>
        <w:t xml:space="preserve">                ('artist', models.ForeignKey(on_delete=django.db.models.deletion.CASCADE, related_name='artworks', to=settings.AUTH_USER_MODEL)),</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br w:type="page"/>
      </w:r>
    </w:p>
    <w:p>
      <w:pPr>
        <w:pStyle w:val="Heading2"/>
      </w:pPr>
      <w:r>
        <w:t>core\migrations\__init__.py</w:t>
      </w:r>
    </w:p>
    <w:p>
      <w:r>
        <w:t>Purpose: Source file or asset. See contents for details.</w:t>
      </w:r>
    </w:p>
    <w:p>
      <w:r>
        <w:t>Contents:</w:t>
      </w:r>
    </w:p>
    <w:p>
      <w:r>
        <w:br w:type="page"/>
      </w:r>
    </w:p>
    <w:p>
      <w:pPr>
        <w:pStyle w:val="Heading2"/>
      </w:pPr>
      <w:r>
        <w:t>core\models.py</w:t>
      </w:r>
    </w:p>
    <w:p>
      <w:r>
        <w:t>Purpose: Source file or asset. See contents for details.</w:t>
      </w:r>
    </w:p>
    <w:p>
      <w:r>
        <w:t>Key symbols: class Artist(AbstractUser), def __str__, class Artwork(models.Model), def __str__</w:t>
      </w:r>
    </w:p>
    <w:p>
      <w:r>
        <w:t>Annotations:</w:t>
      </w:r>
    </w:p>
    <w:p>
      <w:r>
        <w:t>- Artist: Custom user model extending AbstractUser; contains bio and profile_picture ImageField.</w:t>
      </w:r>
    </w:p>
    <w:p>
      <w:r>
        <w:t>- Artwork: Artwork model with ForeignKey to Artist and an ImageField for the artwork image.</w:t>
      </w:r>
    </w:p>
    <w:p>
      <w:r>
        <w:t>- upload_to: Determines the destination path/prefix for uploaded files. When using Cloudinary storage, UPLOAD_OPTIONS.folder controls folder on Cloudinary.</w:t>
      </w:r>
    </w:p>
    <w:p>
      <w:r>
        <w:t>Contents:</w:t>
      </w:r>
    </w:p>
    <w:p>
      <w:r>
        <w:rPr>
          <w:rFonts w:ascii="Courier New" w:hAnsi="Courier New" w:eastAsia="Courier New"/>
          <w:sz w:val="16"/>
        </w:rPr>
        <w:t>from django.db import models</w:t>
      </w:r>
    </w:p>
    <w:p>
      <w:r>
        <w:rPr>
          <w:rFonts w:ascii="Courier New" w:hAnsi="Courier New" w:eastAsia="Courier New"/>
          <w:sz w:val="16"/>
        </w:rPr>
        <w:t>from django.contrib.auth.models import AbstractUser</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class Artist(AbstractUser):</w:t>
      </w:r>
    </w:p>
    <w:p>
      <w:r>
        <w:rPr>
          <w:rFonts w:ascii="Courier New" w:hAnsi="Courier New" w:eastAsia="Courier New"/>
          <w:sz w:val="16"/>
        </w:rPr>
        <w:t xml:space="preserve">    </w:t>
      </w:r>
    </w:p>
    <w:p>
      <w:r>
        <w:rPr>
          <w:rFonts w:ascii="Courier New" w:hAnsi="Courier New" w:eastAsia="Courier New"/>
          <w:sz w:val="16"/>
        </w:rPr>
        <w:t xml:space="preserve">    bio = models.TextField(blank=True)</w:t>
      </w:r>
    </w:p>
    <w:p>
      <w:r>
        <w:rPr>
          <w:rFonts w:ascii="Courier New" w:hAnsi="Courier New" w:eastAsia="Courier New"/>
          <w:sz w:val="16"/>
        </w:rPr>
        <w:t xml:space="preserve">    profile_picture = models.ImageField(upload_to='profile_pics/', blank=True, null=True)</w:t>
      </w:r>
    </w:p>
    <w:p>
      <w:r>
        <w:rPr>
          <w:rFonts w:ascii="Courier New" w:hAnsi="Courier New" w:eastAsia="Courier New"/>
          <w:sz w:val="16"/>
        </w:rPr>
        <w:t xml:space="preserve">    created_at = models.DateTimeField(auto_now_add=True)</w:t>
      </w:r>
    </w:p>
    <w:p>
      <w:r>
        <w:rPr>
          <w:rFonts w:ascii="Courier New" w:hAnsi="Courier New" w:eastAsia="Courier New"/>
          <w:sz w:val="16"/>
        </w:rPr>
      </w:r>
    </w:p>
    <w:p>
      <w:r>
        <w:rPr>
          <w:rFonts w:ascii="Courier New" w:hAnsi="Courier New" w:eastAsia="Courier New"/>
          <w:sz w:val="16"/>
        </w:rPr>
        <w:t xml:space="preserve">    def __str__(self):</w:t>
      </w:r>
    </w:p>
    <w:p>
      <w:r>
        <w:rPr>
          <w:rFonts w:ascii="Courier New" w:hAnsi="Courier New" w:eastAsia="Courier New"/>
          <w:sz w:val="16"/>
        </w:rPr>
        <w:t xml:space="preserve">        return self.username</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class Artwork(models.Model):</w:t>
      </w:r>
    </w:p>
    <w:p>
      <w:r>
        <w:rPr>
          <w:rFonts w:ascii="Courier New" w:hAnsi="Courier New" w:eastAsia="Courier New"/>
          <w:sz w:val="16"/>
        </w:rPr>
        <w:t xml:space="preserve">    artist = models.ForeignKey(Artist, on_delete=models.CASCADE, related_name='artworks')</w:t>
      </w:r>
    </w:p>
    <w:p>
      <w:r>
        <w:rPr>
          <w:rFonts w:ascii="Courier New" w:hAnsi="Courier New" w:eastAsia="Courier New"/>
          <w:sz w:val="16"/>
        </w:rPr>
        <w:t xml:space="preserve">    title = models.CharField(max_length=200)</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image = models.ImageField(upload_to='')</w:t>
      </w:r>
    </w:p>
    <w:p>
      <w:r>
        <w:rPr>
          <w:rFonts w:ascii="Courier New" w:hAnsi="Courier New" w:eastAsia="Courier New"/>
          <w:sz w:val="16"/>
        </w:rPr>
        <w:t xml:space="preserve">    created_at = models.DateTimeField(auto_now_add=True)</w:t>
      </w:r>
    </w:p>
    <w:p>
      <w:r>
        <w:rPr>
          <w:rFonts w:ascii="Courier New" w:hAnsi="Courier New" w:eastAsia="Courier New"/>
          <w:sz w:val="16"/>
        </w:rPr>
      </w:r>
    </w:p>
    <w:p>
      <w:r>
        <w:rPr>
          <w:rFonts w:ascii="Courier New" w:hAnsi="Courier New" w:eastAsia="Courier New"/>
          <w:sz w:val="16"/>
        </w:rPr>
        <w:t xml:space="preserve">    def __str__(self):</w:t>
      </w:r>
    </w:p>
    <w:p>
      <w:r>
        <w:rPr>
          <w:rFonts w:ascii="Courier New" w:hAnsi="Courier New" w:eastAsia="Courier New"/>
          <w:sz w:val="16"/>
        </w:rPr>
        <w:t xml:space="preserve">        return self.title</w:t>
      </w:r>
    </w:p>
    <w:p>
      <w:r>
        <w:rPr>
          <w:rFonts w:ascii="Courier New" w:hAnsi="Courier New" w:eastAsia="Courier New"/>
          <w:sz w:val="16"/>
        </w:rPr>
      </w:r>
    </w:p>
    <w:p>
      <w:r>
        <w:rPr>
          <w:rFonts w:ascii="Courier New" w:hAnsi="Courier New" w:eastAsia="Courier New"/>
          <w:sz w:val="16"/>
        </w:rPr>
      </w:r>
    </w:p>
    <w:p>
      <w:r>
        <w:br w:type="page"/>
      </w:r>
    </w:p>
    <w:p>
      <w:pPr>
        <w:pStyle w:val="Heading2"/>
      </w:pPr>
      <w:r>
        <w:t>core\serializers.py</w:t>
      </w:r>
    </w:p>
    <w:p>
      <w:r>
        <w:t>Purpose: Source file or asset. See contents for details.</w:t>
      </w:r>
    </w:p>
    <w:p>
      <w:r>
        <w:t>Key symbols: class ArtistSerializer(serializers.ModelSerializer), class Meta, def create, def update, class ArtworkSerializer(serializers.ModelSerializer), class Meta, def create, class JWTLoginSerializer(serializers.Serializer), def validate, class PublicArtistSerializer(serializers.ModelSerializer), class Meta</w:t>
      </w:r>
    </w:p>
    <w:p>
      <w:r>
        <w:t>Annotations:</w:t>
      </w:r>
    </w:p>
    <w:p>
      <w:r>
        <w:t>- ArtistSerializer: Handles creation and update of Artist; manages password hashing and profile_picture.</w:t>
      </w:r>
    </w:p>
    <w:p>
      <w:r>
        <w:t>- ArtworkSerializer: Serializes Artwork; create() uses request.user and saves image through storage backend.</w:t>
      </w:r>
    </w:p>
    <w:p>
      <w:r>
        <w:t>Contents:</w:t>
      </w:r>
    </w:p>
    <w:p>
      <w:r>
        <w:rPr>
          <w:rFonts w:ascii="Courier New" w:hAnsi="Courier New" w:eastAsia="Courier New"/>
          <w:sz w:val="16"/>
        </w:rPr>
        <w:t>from rest_framework import serializers</w:t>
      </w:r>
    </w:p>
    <w:p>
      <w:r>
        <w:rPr>
          <w:rFonts w:ascii="Courier New" w:hAnsi="Courier New" w:eastAsia="Courier New"/>
          <w:sz w:val="16"/>
        </w:rPr>
        <w:t>from .models import Artist, Artwork</w:t>
      </w:r>
    </w:p>
    <w:p>
      <w:r>
        <w:rPr>
          <w:rFonts w:ascii="Courier New" w:hAnsi="Courier New" w:eastAsia="Courier New"/>
          <w:sz w:val="16"/>
        </w:rPr>
        <w:t>from django.contrib.auth.password_validation import validate_password</w:t>
      </w:r>
    </w:p>
    <w:p>
      <w:r>
        <w:rPr>
          <w:rFonts w:ascii="Courier New" w:hAnsi="Courier New" w:eastAsia="Courier New"/>
          <w:sz w:val="16"/>
        </w:rPr>
        <w:t>from django.contrib.auth import authenticate</w:t>
      </w:r>
    </w:p>
    <w:p>
      <w:r>
        <w:rPr>
          <w:rFonts w:ascii="Courier New" w:hAnsi="Courier New" w:eastAsia="Courier New"/>
          <w:sz w:val="16"/>
        </w:rPr>
        <w:t>from rest_framework_simplejwt.tokens import RefreshToken</w:t>
      </w:r>
    </w:p>
    <w:p>
      <w:r>
        <w:rPr>
          <w:rFonts w:ascii="Courier New" w:hAnsi="Courier New" w:eastAsia="Courier New"/>
          <w:sz w:val="16"/>
        </w:rPr>
      </w:r>
    </w:p>
    <w:p>
      <w:r>
        <w:rPr>
          <w:rFonts w:ascii="Courier New" w:hAnsi="Courier New" w:eastAsia="Courier New"/>
          <w:sz w:val="16"/>
        </w:rPr>
        <w:t>class ArtistSerializer(serializers.ModelSerializer):</w:t>
      </w:r>
    </w:p>
    <w:p>
      <w:r>
        <w:rPr>
          <w:rFonts w:ascii="Courier New" w:hAnsi="Courier New" w:eastAsia="Courier New"/>
          <w:sz w:val="16"/>
        </w:rPr>
        <w:t xml:space="preserve">    password = serializers.CharField(write_only=True, required=True, validators=[validate_password])</w:t>
      </w:r>
    </w:p>
    <w:p>
      <w:r>
        <w:rPr>
          <w:rFonts w:ascii="Courier New" w:hAnsi="Courier New" w:eastAsia="Courier New"/>
          <w:sz w:val="16"/>
        </w:rPr>
      </w:r>
    </w:p>
    <w:p>
      <w:r>
        <w:rPr>
          <w:rFonts w:ascii="Courier New" w:hAnsi="Courier New" w:eastAsia="Courier New"/>
          <w:sz w:val="16"/>
        </w:rPr>
        <w:t xml:space="preserve">    class Meta:</w:t>
      </w:r>
    </w:p>
    <w:p>
      <w:r>
        <w:rPr>
          <w:rFonts w:ascii="Courier New" w:hAnsi="Courier New" w:eastAsia="Courier New"/>
          <w:sz w:val="16"/>
        </w:rPr>
        <w:t xml:space="preserve">        model = Artist</w:t>
      </w:r>
    </w:p>
    <w:p>
      <w:r>
        <w:rPr>
          <w:rFonts w:ascii="Courier New" w:hAnsi="Courier New" w:eastAsia="Courier New"/>
          <w:sz w:val="16"/>
        </w:rPr>
        <w:t xml:space="preserve">        fields = ['id', 'username', 'email', 'password', 'bio', 'profile_picture', 'created_at']</w:t>
      </w:r>
    </w:p>
    <w:p>
      <w:r>
        <w:rPr>
          <w:rFonts w:ascii="Courier New" w:hAnsi="Courier New" w:eastAsia="Courier New"/>
          <w:sz w:val="16"/>
        </w:rPr>
        <w:t xml:space="preserve">        extra_kwargs = {</w:t>
      </w:r>
    </w:p>
    <w:p>
      <w:r>
        <w:rPr>
          <w:rFonts w:ascii="Courier New" w:hAnsi="Courier New" w:eastAsia="Courier New"/>
          <w:sz w:val="16"/>
        </w:rPr>
        <w:t xml:space="preserve">            'bio': {'required': False},</w:t>
      </w:r>
    </w:p>
    <w:p>
      <w:r>
        <w:rPr>
          <w:rFonts w:ascii="Courier New" w:hAnsi="Courier New" w:eastAsia="Courier New"/>
          <w:sz w:val="16"/>
        </w:rPr>
        <w:t xml:space="preserve">            'profile_picture': {'required':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def create(self, validated_data):</w:t>
      </w:r>
    </w:p>
    <w:p>
      <w:r>
        <w:rPr>
          <w:rFonts w:ascii="Courier New" w:hAnsi="Courier New" w:eastAsia="Courier New"/>
          <w:sz w:val="16"/>
        </w:rPr>
        <w:t xml:space="preserve">        username = validated_data.get('username')</w:t>
      </w:r>
    </w:p>
    <w:p>
      <w:r>
        <w:rPr>
          <w:rFonts w:ascii="Courier New" w:hAnsi="Courier New" w:eastAsia="Courier New"/>
          <w:sz w:val="16"/>
        </w:rPr>
        <w:t xml:space="preserve">        email = validated_data.get('email')</w:t>
      </w:r>
    </w:p>
    <w:p>
      <w:r>
        <w:rPr>
          <w:rFonts w:ascii="Courier New" w:hAnsi="Courier New" w:eastAsia="Courier New"/>
          <w:sz w:val="16"/>
        </w:rPr>
        <w:t xml:space="preserve">        password = validated_data.get('password')</w:t>
      </w:r>
    </w:p>
    <w:p>
      <w:r>
        <w:rPr>
          <w:rFonts w:ascii="Courier New" w:hAnsi="Courier New" w:eastAsia="Courier New"/>
          <w:sz w:val="16"/>
        </w:rPr>
        <w:t xml:space="preserve">        if not username or not email or not password:</w:t>
      </w:r>
    </w:p>
    <w:p>
      <w:r>
        <w:rPr>
          <w:rFonts w:ascii="Courier New" w:hAnsi="Courier New" w:eastAsia="Courier New"/>
          <w:sz w:val="16"/>
        </w:rPr>
        <w:t xml:space="preserve">            raise serializers.ValidationError("Username, email, and password are required.")</w:t>
      </w:r>
    </w:p>
    <w:p>
      <w:r>
        <w:rPr>
          <w:rFonts w:ascii="Courier New" w:hAnsi="Courier New" w:eastAsia="Courier New"/>
          <w:sz w:val="16"/>
        </w:rPr>
        <w:t xml:space="preserve">        try:</w:t>
      </w:r>
    </w:p>
    <w:p>
      <w:r>
        <w:rPr>
          <w:rFonts w:ascii="Courier New" w:hAnsi="Courier New" w:eastAsia="Courier New"/>
          <w:sz w:val="16"/>
        </w:rPr>
        <w:t xml:space="preserve">            artist = Artist.objects.create_user(</w:t>
      </w:r>
    </w:p>
    <w:p>
      <w:r>
        <w:rPr>
          <w:rFonts w:ascii="Courier New" w:hAnsi="Courier New" w:eastAsia="Courier New"/>
          <w:sz w:val="16"/>
        </w:rPr>
        <w:t xml:space="preserve">                username=username,</w:t>
      </w:r>
    </w:p>
    <w:p>
      <w:r>
        <w:rPr>
          <w:rFonts w:ascii="Courier New" w:hAnsi="Courier New" w:eastAsia="Courier New"/>
          <w:sz w:val="16"/>
        </w:rPr>
        <w:t xml:space="preserve">                email=email,</w:t>
      </w:r>
    </w:p>
    <w:p>
      <w:r>
        <w:rPr>
          <w:rFonts w:ascii="Courier New" w:hAnsi="Courier New" w:eastAsia="Courier New"/>
          <w:sz w:val="16"/>
        </w:rPr>
        <w:t xml:space="preserve">                password=password</w:t>
      </w:r>
    </w:p>
    <w:p>
      <w:r>
        <w:rPr>
          <w:rFonts w:ascii="Courier New" w:hAnsi="Courier New" w:eastAsia="Courier New"/>
          <w:sz w:val="16"/>
        </w:rPr>
        <w:t xml:space="preserve">            )</w:t>
      </w:r>
    </w:p>
    <w:p>
      <w:r>
        <w:rPr>
          <w:rFonts w:ascii="Courier New" w:hAnsi="Courier New" w:eastAsia="Courier New"/>
          <w:sz w:val="16"/>
        </w:rPr>
        <w:t xml:space="preserve">            artist.bio = validated_data.get('bio', '')</w:t>
      </w:r>
    </w:p>
    <w:p>
      <w:r>
        <w:rPr>
          <w:rFonts w:ascii="Courier New" w:hAnsi="Courier New" w:eastAsia="Courier New"/>
          <w:sz w:val="16"/>
        </w:rPr>
        <w:t xml:space="preserve">            artist.profile_picture = validated_data.get('profile_picture', None)</w:t>
      </w:r>
    </w:p>
    <w:p>
      <w:r>
        <w:rPr>
          <w:rFonts w:ascii="Courier New" w:hAnsi="Courier New" w:eastAsia="Courier New"/>
          <w:sz w:val="16"/>
        </w:rPr>
        <w:t xml:space="preserve">            artist.save()</w:t>
      </w:r>
    </w:p>
    <w:p>
      <w:r>
        <w:rPr>
          <w:rFonts w:ascii="Courier New" w:hAnsi="Courier New" w:eastAsia="Courier New"/>
          <w:sz w:val="16"/>
        </w:rPr>
        <w:t xml:space="preserve">            return artist</w:t>
      </w:r>
    </w:p>
    <w:p>
      <w:r>
        <w:rPr>
          <w:rFonts w:ascii="Courier New" w:hAnsi="Courier New" w:eastAsia="Courier New"/>
          <w:sz w:val="16"/>
        </w:rPr>
        <w:t xml:space="preserve">        except Exception as e:</w:t>
      </w:r>
    </w:p>
    <w:p>
      <w:r>
        <w:rPr>
          <w:rFonts w:ascii="Courier New" w:hAnsi="Courier New" w:eastAsia="Courier New"/>
          <w:sz w:val="16"/>
        </w:rPr>
        <w:t xml:space="preserve">            raise serializers.ValidationError(f"Could not create artist: {str(e)}")</w:t>
      </w:r>
    </w:p>
    <w:p>
      <w:r>
        <w:rPr>
          <w:rFonts w:ascii="Courier New" w:hAnsi="Courier New" w:eastAsia="Courier New"/>
          <w:sz w:val="16"/>
        </w:rPr>
      </w:r>
    </w:p>
    <w:p>
      <w:r>
        <w:rPr>
          <w:rFonts w:ascii="Courier New" w:hAnsi="Courier New" w:eastAsia="Courier New"/>
          <w:sz w:val="16"/>
        </w:rPr>
        <w:t xml:space="preserve">    def update(self, instance, validated_data):</w:t>
      </w:r>
    </w:p>
    <w:p>
      <w:r>
        <w:rPr>
          <w:rFonts w:ascii="Courier New" w:hAnsi="Courier New" w:eastAsia="Courier New"/>
          <w:sz w:val="16"/>
        </w:rPr>
        <w:t xml:space="preserve">        password = validated_data.pop('password', None)</w:t>
      </w:r>
    </w:p>
    <w:p>
      <w:r>
        <w:rPr>
          <w:rFonts w:ascii="Courier New" w:hAnsi="Courier New" w:eastAsia="Courier New"/>
          <w:sz w:val="16"/>
        </w:rPr>
        <w:t xml:space="preserve">        for attr, value in validated_data.items():</w:t>
      </w:r>
    </w:p>
    <w:p>
      <w:r>
        <w:rPr>
          <w:rFonts w:ascii="Courier New" w:hAnsi="Courier New" w:eastAsia="Courier New"/>
          <w:sz w:val="16"/>
        </w:rPr>
        <w:t xml:space="preserve">            setattr(instance, attr, value)</w:t>
      </w:r>
    </w:p>
    <w:p>
      <w:r>
        <w:rPr>
          <w:rFonts w:ascii="Courier New" w:hAnsi="Courier New" w:eastAsia="Courier New"/>
          <w:sz w:val="16"/>
        </w:rPr>
        <w:t xml:space="preserve">        if password:</w:t>
      </w:r>
    </w:p>
    <w:p>
      <w:r>
        <w:rPr>
          <w:rFonts w:ascii="Courier New" w:hAnsi="Courier New" w:eastAsia="Courier New"/>
          <w:sz w:val="16"/>
        </w:rPr>
        <w:t xml:space="preserve">            instance.set_password(password)</w:t>
      </w:r>
    </w:p>
    <w:p>
      <w:r>
        <w:rPr>
          <w:rFonts w:ascii="Courier New" w:hAnsi="Courier New" w:eastAsia="Courier New"/>
          <w:sz w:val="16"/>
        </w:rPr>
        <w:t xml:space="preserve">        try:</w:t>
      </w:r>
    </w:p>
    <w:p>
      <w:r>
        <w:rPr>
          <w:rFonts w:ascii="Courier New" w:hAnsi="Courier New" w:eastAsia="Courier New"/>
          <w:sz w:val="16"/>
        </w:rPr>
        <w:t xml:space="preserve">            instance.save()</w:t>
      </w:r>
    </w:p>
    <w:p>
      <w:r>
        <w:rPr>
          <w:rFonts w:ascii="Courier New" w:hAnsi="Courier New" w:eastAsia="Courier New"/>
          <w:sz w:val="16"/>
        </w:rPr>
        <w:t xml:space="preserve">        except Exception as e:</w:t>
      </w:r>
    </w:p>
    <w:p>
      <w:r>
        <w:rPr>
          <w:rFonts w:ascii="Courier New" w:hAnsi="Courier New" w:eastAsia="Courier New"/>
          <w:sz w:val="16"/>
        </w:rPr>
        <w:t xml:space="preserve">            raise serializers.ValidationError(f"Could not update artist: {str(e)}")</w:t>
      </w:r>
    </w:p>
    <w:p>
      <w:r>
        <w:rPr>
          <w:rFonts w:ascii="Courier New" w:hAnsi="Courier New" w:eastAsia="Courier New"/>
          <w:sz w:val="16"/>
        </w:rPr>
        <w:t xml:space="preserve">        return instance</w:t>
      </w:r>
    </w:p>
    <w:p>
      <w:r>
        <w:rPr>
          <w:rFonts w:ascii="Courier New" w:hAnsi="Courier New" w:eastAsia="Courier New"/>
          <w:sz w:val="16"/>
        </w:rPr>
      </w:r>
    </w:p>
    <w:p>
      <w:r>
        <w:rPr>
          <w:rFonts w:ascii="Courier New" w:hAnsi="Courier New" w:eastAsia="Courier New"/>
          <w:sz w:val="16"/>
        </w:rPr>
        <w:t>class ArtworkSerializer(serializers.ModelSerializer):</w:t>
      </w:r>
    </w:p>
    <w:p>
      <w:r>
        <w:rPr>
          <w:rFonts w:ascii="Courier New" w:hAnsi="Courier New" w:eastAsia="Courier New"/>
          <w:sz w:val="16"/>
        </w:rPr>
        <w:t xml:space="preserve">    artist_username = serializers.CharField(source='artist.username', read_only=True)</w:t>
      </w:r>
    </w:p>
    <w:p>
      <w:r>
        <w:rPr>
          <w:rFonts w:ascii="Courier New" w:hAnsi="Courier New" w:eastAsia="Courier New"/>
          <w:sz w:val="16"/>
        </w:rPr>
      </w:r>
    </w:p>
    <w:p>
      <w:r>
        <w:rPr>
          <w:rFonts w:ascii="Courier New" w:hAnsi="Courier New" w:eastAsia="Courier New"/>
          <w:sz w:val="16"/>
        </w:rPr>
        <w:t xml:space="preserve">    class Meta:</w:t>
      </w:r>
    </w:p>
    <w:p>
      <w:r>
        <w:rPr>
          <w:rFonts w:ascii="Courier New" w:hAnsi="Courier New" w:eastAsia="Courier New"/>
          <w:sz w:val="16"/>
        </w:rPr>
        <w:t xml:space="preserve">        model = Artwork</w:t>
      </w:r>
    </w:p>
    <w:p>
      <w:r>
        <w:rPr>
          <w:rFonts w:ascii="Courier New" w:hAnsi="Courier New" w:eastAsia="Courier New"/>
          <w:sz w:val="16"/>
        </w:rPr>
        <w:t xml:space="preserve">        fields = ['id', 'artist', 'artist_username', 'title', 'image', 'created_at']</w:t>
      </w:r>
    </w:p>
    <w:p>
      <w:r>
        <w:rPr>
          <w:rFonts w:ascii="Courier New" w:hAnsi="Courier New" w:eastAsia="Courier New"/>
          <w:sz w:val="16"/>
        </w:rPr>
        <w:t xml:space="preserve">        read_only_fields = ['artist', 'created_at']</w:t>
      </w:r>
    </w:p>
    <w:p>
      <w:r>
        <w:rPr>
          <w:rFonts w:ascii="Courier New" w:hAnsi="Courier New" w:eastAsia="Courier New"/>
          <w:sz w:val="16"/>
        </w:rPr>
      </w:r>
    </w:p>
    <w:p>
      <w:r>
        <w:rPr>
          <w:rFonts w:ascii="Courier New" w:hAnsi="Courier New" w:eastAsia="Courier New"/>
          <w:sz w:val="16"/>
        </w:rPr>
        <w:t xml:space="preserve">    def create(self, validated_data):</w:t>
      </w:r>
    </w:p>
    <w:p>
      <w:r>
        <w:rPr>
          <w:rFonts w:ascii="Courier New" w:hAnsi="Courier New" w:eastAsia="Courier New"/>
          <w:sz w:val="16"/>
        </w:rPr>
        <w:t xml:space="preserve">        request = self.context.get('request')</w:t>
      </w:r>
    </w:p>
    <w:p>
      <w:r>
        <w:rPr>
          <w:rFonts w:ascii="Courier New" w:hAnsi="Courier New" w:eastAsia="Courier New"/>
          <w:sz w:val="16"/>
        </w:rPr>
        <w:t xml:space="preserve">        if not request or not request.user.is_authenticated:</w:t>
      </w:r>
    </w:p>
    <w:p>
      <w:r>
        <w:rPr>
          <w:rFonts w:ascii="Courier New" w:hAnsi="Courier New" w:eastAsia="Courier New"/>
          <w:sz w:val="16"/>
        </w:rPr>
        <w:t xml:space="preserve">            raise serializers.ValidationError("Authentication required to upload artwork.")</w:t>
      </w:r>
    </w:p>
    <w:p>
      <w:r>
        <w:rPr>
          <w:rFonts w:ascii="Courier New" w:hAnsi="Courier New" w:eastAsia="Courier New"/>
          <w:sz w:val="16"/>
        </w:rPr>
        <w:t xml:space="preserve">        # If 'artist' was provided via serializer.save(artist=...), it will be</w:t>
      </w:r>
    </w:p>
    <w:p>
      <w:r>
        <w:rPr>
          <w:rFonts w:ascii="Courier New" w:hAnsi="Courier New" w:eastAsia="Courier New"/>
          <w:sz w:val="16"/>
        </w:rPr>
        <w:t xml:space="preserve">        # present in validated_data. Pop it to avoid passing 'artist' twice to</w:t>
      </w:r>
    </w:p>
    <w:p>
      <w:r>
        <w:rPr>
          <w:rFonts w:ascii="Courier New" w:hAnsi="Courier New" w:eastAsia="Courier New"/>
          <w:sz w:val="16"/>
        </w:rPr>
        <w:t xml:space="preserve">        # Artwork.objects.create(). If not present, use the authenticated user.</w:t>
      </w:r>
    </w:p>
    <w:p>
      <w:r>
        <w:rPr>
          <w:rFonts w:ascii="Courier New" w:hAnsi="Courier New" w:eastAsia="Courier New"/>
          <w:sz w:val="16"/>
        </w:rPr>
        <w:t xml:space="preserve">        artist = validated_data.pop('artist', None)</w:t>
      </w:r>
    </w:p>
    <w:p>
      <w:r>
        <w:rPr>
          <w:rFonts w:ascii="Courier New" w:hAnsi="Courier New" w:eastAsia="Courier New"/>
          <w:sz w:val="16"/>
        </w:rPr>
        <w:t xml:space="preserve">        if not artist:</w:t>
      </w:r>
    </w:p>
    <w:p>
      <w:r>
        <w:rPr>
          <w:rFonts w:ascii="Courier New" w:hAnsi="Courier New" w:eastAsia="Courier New"/>
          <w:sz w:val="16"/>
        </w:rPr>
        <w:t xml:space="preserve">            artist = request.user</w:t>
      </w:r>
    </w:p>
    <w:p>
      <w:r>
        <w:rPr>
          <w:rFonts w:ascii="Courier New" w:hAnsi="Courier New" w:eastAsia="Courier New"/>
          <w:sz w:val="16"/>
        </w:rPr>
        <w:t xml:space="preserve">        try:</w:t>
      </w:r>
    </w:p>
    <w:p>
      <w:r>
        <w:rPr>
          <w:rFonts w:ascii="Courier New" w:hAnsi="Courier New" w:eastAsia="Courier New"/>
          <w:sz w:val="16"/>
        </w:rPr>
        <w:t xml:space="preserve">            artwork = Artwork.objects.create(artist=artist, **validated_data)</w:t>
      </w:r>
    </w:p>
    <w:p>
      <w:r>
        <w:rPr>
          <w:rFonts w:ascii="Courier New" w:hAnsi="Courier New" w:eastAsia="Courier New"/>
          <w:sz w:val="16"/>
        </w:rPr>
        <w:t xml:space="preserve">            return artwork</w:t>
      </w:r>
    </w:p>
    <w:p>
      <w:r>
        <w:rPr>
          <w:rFonts w:ascii="Courier New" w:hAnsi="Courier New" w:eastAsia="Courier New"/>
          <w:sz w:val="16"/>
        </w:rPr>
        <w:t xml:space="preserve">        except Exception as e:</w:t>
      </w:r>
    </w:p>
    <w:p>
      <w:r>
        <w:rPr>
          <w:rFonts w:ascii="Courier New" w:hAnsi="Courier New" w:eastAsia="Courier New"/>
          <w:sz w:val="16"/>
        </w:rPr>
        <w:t xml:space="preserve">            raise serializers.ValidationError(f"Could not create artwork: {str(e)}")</w:t>
      </w:r>
    </w:p>
    <w:p>
      <w:r>
        <w:rPr>
          <w:rFonts w:ascii="Courier New" w:hAnsi="Courier New" w:eastAsia="Courier New"/>
          <w:sz w:val="16"/>
        </w:rPr>
      </w:r>
    </w:p>
    <w:p>
      <w:r>
        <w:rPr>
          <w:rFonts w:ascii="Courier New" w:hAnsi="Courier New" w:eastAsia="Courier New"/>
          <w:sz w:val="16"/>
        </w:rPr>
        <w:t>class JWTLoginSerializer(serializers.Serializer):</w:t>
      </w:r>
    </w:p>
    <w:p>
      <w:r>
        <w:rPr>
          <w:rFonts w:ascii="Courier New" w:hAnsi="Courier New" w:eastAsia="Courier New"/>
          <w:sz w:val="16"/>
        </w:rPr>
        <w:t xml:space="preserve">    username = serializers.CharField(required=True)</w:t>
      </w:r>
    </w:p>
    <w:p>
      <w:r>
        <w:rPr>
          <w:rFonts w:ascii="Courier New" w:hAnsi="Courier New" w:eastAsia="Courier New"/>
          <w:sz w:val="16"/>
        </w:rPr>
        <w:t xml:space="preserve">    password = serializers.CharField(write_only=True, required=True)</w:t>
      </w:r>
    </w:p>
    <w:p>
      <w:r>
        <w:rPr>
          <w:rFonts w:ascii="Courier New" w:hAnsi="Courier New" w:eastAsia="Courier New"/>
          <w:sz w:val="16"/>
        </w:rPr>
        <w:t xml:space="preserve">    access = serializers.CharField(read_only=True)</w:t>
      </w:r>
    </w:p>
    <w:p>
      <w:r>
        <w:rPr>
          <w:rFonts w:ascii="Courier New" w:hAnsi="Courier New" w:eastAsia="Courier New"/>
          <w:sz w:val="16"/>
        </w:rPr>
        <w:t xml:space="preserve">    refresh = serializers.CharField(read_only=True)</w:t>
      </w:r>
    </w:p>
    <w:p>
      <w:r>
        <w:rPr>
          <w:rFonts w:ascii="Courier New" w:hAnsi="Courier New" w:eastAsia="Courier New"/>
          <w:sz w:val="16"/>
        </w:rPr>
        <w:t xml:space="preserve">    user = ArtistSerializer(read_only=True)</w:t>
      </w:r>
    </w:p>
    <w:p>
      <w:r>
        <w:rPr>
          <w:rFonts w:ascii="Courier New" w:hAnsi="Courier New" w:eastAsia="Courier New"/>
          <w:sz w:val="16"/>
        </w:rPr>
      </w:r>
    </w:p>
    <w:p>
      <w:r>
        <w:rPr>
          <w:rFonts w:ascii="Courier New" w:hAnsi="Courier New" w:eastAsia="Courier New"/>
          <w:sz w:val="16"/>
        </w:rPr>
        <w:t xml:space="preserve">    def validate(self, data):</w:t>
      </w:r>
    </w:p>
    <w:p>
      <w:r>
        <w:rPr>
          <w:rFonts w:ascii="Courier New" w:hAnsi="Courier New" w:eastAsia="Courier New"/>
          <w:sz w:val="16"/>
        </w:rPr>
        <w:t xml:space="preserve">        username = data.get("username")</w:t>
      </w:r>
    </w:p>
    <w:p>
      <w:r>
        <w:rPr>
          <w:rFonts w:ascii="Courier New" w:hAnsi="Courier New" w:eastAsia="Courier New"/>
          <w:sz w:val="16"/>
        </w:rPr>
        <w:t xml:space="preserve">        password = data.get("password")</w:t>
      </w:r>
    </w:p>
    <w:p>
      <w:r>
        <w:rPr>
          <w:rFonts w:ascii="Courier New" w:hAnsi="Courier New" w:eastAsia="Courier New"/>
          <w:sz w:val="16"/>
        </w:rPr>
        <w:t xml:space="preserve">        if not username or not password:</w:t>
      </w:r>
    </w:p>
    <w:p>
      <w:r>
        <w:rPr>
          <w:rFonts w:ascii="Courier New" w:hAnsi="Courier New" w:eastAsia="Courier New"/>
          <w:sz w:val="16"/>
        </w:rPr>
        <w:t xml:space="preserve">            raise serializers.ValidationError("Both username and password are required.")</w:t>
      </w:r>
    </w:p>
    <w:p>
      <w:r>
        <w:rPr>
          <w:rFonts w:ascii="Courier New" w:hAnsi="Courier New" w:eastAsia="Courier New"/>
          <w:sz w:val="16"/>
        </w:rPr>
        <w:t xml:space="preserve">        user = authenticate(username=username, password=password)</w:t>
      </w:r>
    </w:p>
    <w:p>
      <w:r>
        <w:rPr>
          <w:rFonts w:ascii="Courier New" w:hAnsi="Courier New" w:eastAsia="Courier New"/>
          <w:sz w:val="16"/>
        </w:rPr>
        <w:t xml:space="preserve">        if not user:</w:t>
      </w:r>
    </w:p>
    <w:p>
      <w:r>
        <w:rPr>
          <w:rFonts w:ascii="Courier New" w:hAnsi="Courier New" w:eastAsia="Courier New"/>
          <w:sz w:val="16"/>
        </w:rPr>
        <w:t xml:space="preserve">            raise serializers.ValidationError("Invalid username or password.")</w:t>
      </w:r>
    </w:p>
    <w:p>
      <w:r>
        <w:rPr>
          <w:rFonts w:ascii="Courier New" w:hAnsi="Courier New" w:eastAsia="Courier New"/>
          <w:sz w:val="16"/>
        </w:rPr>
        <w:t xml:space="preserve">        refresh = RefreshToken.for_user(user)</w:t>
      </w:r>
    </w:p>
    <w:p>
      <w:r>
        <w:rPr>
          <w:rFonts w:ascii="Courier New" w:hAnsi="Courier New" w:eastAsia="Courier New"/>
          <w:sz w:val="16"/>
        </w:rPr>
        <w:t xml:space="preserve">        data["access"] = str(refresh.access_token)</w:t>
      </w:r>
    </w:p>
    <w:p>
      <w:r>
        <w:rPr>
          <w:rFonts w:ascii="Courier New" w:hAnsi="Courier New" w:eastAsia="Courier New"/>
          <w:sz w:val="16"/>
        </w:rPr>
        <w:t xml:space="preserve">        data["refresh"] = str(refresh)</w:t>
      </w:r>
    </w:p>
    <w:p>
      <w:r>
        <w:rPr>
          <w:rFonts w:ascii="Courier New" w:hAnsi="Courier New" w:eastAsia="Courier New"/>
          <w:sz w:val="16"/>
        </w:rPr>
        <w:t xml:space="preserve">        data["user"] = user</w:t>
      </w:r>
    </w:p>
    <w:p>
      <w:r>
        <w:rPr>
          <w:rFonts w:ascii="Courier New" w:hAnsi="Courier New" w:eastAsia="Courier New"/>
          <w:sz w:val="16"/>
        </w:rPr>
        <w:t xml:space="preserve">        return data</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class PublicArtistSerializer(serializers.ModelSerializer):</w:t>
      </w:r>
    </w:p>
    <w:p>
      <w:r>
        <w:rPr>
          <w:rFonts w:ascii="Courier New" w:hAnsi="Courier New" w:eastAsia="Courier New"/>
          <w:sz w:val="16"/>
        </w:rPr>
        <w:t xml:space="preserve">    """Serializer for public artist profiles exposed to other users.</w:t>
      </w:r>
    </w:p>
    <w:p>
      <w:r>
        <w:rPr>
          <w:rFonts w:ascii="Courier New" w:hAnsi="Courier New" w:eastAsia="Courier New"/>
          <w:sz w:val="16"/>
        </w:rPr>
      </w:r>
    </w:p>
    <w:p>
      <w:r>
        <w:rPr>
          <w:rFonts w:ascii="Courier New" w:hAnsi="Courier New" w:eastAsia="Courier New"/>
          <w:sz w:val="16"/>
        </w:rPr>
        <w:t xml:space="preserve">    Only non-sensitive fields are included so front-end clients can show a</w:t>
      </w:r>
    </w:p>
    <w:p>
      <w:r>
        <w:rPr>
          <w:rFonts w:ascii="Courier New" w:hAnsi="Courier New" w:eastAsia="Courier New"/>
          <w:sz w:val="16"/>
        </w:rPr>
        <w:t xml:space="preserve">    profile without leaking email or password data.</w:t>
      </w:r>
    </w:p>
    <w:p>
      <w:r>
        <w:rPr>
          <w:rFonts w:ascii="Courier New" w:hAnsi="Courier New" w:eastAsia="Courier New"/>
          <w:sz w:val="16"/>
        </w:rPr>
        <w:t xml:space="preserve">    """</w:t>
      </w:r>
    </w:p>
    <w:p>
      <w:r>
        <w:rPr>
          <w:rFonts w:ascii="Courier New" w:hAnsi="Courier New" w:eastAsia="Courier New"/>
          <w:sz w:val="16"/>
        </w:rPr>
        <w:t xml:space="preserve">    profile_picture = serializers.ImageField(read_only=True)</w:t>
      </w:r>
    </w:p>
    <w:p>
      <w:r>
        <w:rPr>
          <w:rFonts w:ascii="Courier New" w:hAnsi="Courier New" w:eastAsia="Courier New"/>
          <w:sz w:val="16"/>
        </w:rPr>
      </w:r>
    </w:p>
    <w:p>
      <w:r>
        <w:rPr>
          <w:rFonts w:ascii="Courier New" w:hAnsi="Courier New" w:eastAsia="Courier New"/>
          <w:sz w:val="16"/>
        </w:rPr>
        <w:t xml:space="preserve">    class Meta:</w:t>
      </w:r>
    </w:p>
    <w:p>
      <w:r>
        <w:rPr>
          <w:rFonts w:ascii="Courier New" w:hAnsi="Courier New" w:eastAsia="Courier New"/>
          <w:sz w:val="16"/>
        </w:rPr>
        <w:t xml:space="preserve">        model = Artist</w:t>
      </w:r>
    </w:p>
    <w:p>
      <w:r>
        <w:rPr>
          <w:rFonts w:ascii="Courier New" w:hAnsi="Courier New" w:eastAsia="Courier New"/>
          <w:sz w:val="16"/>
        </w:rPr>
        <w:t xml:space="preserve">        fields = ['id', 'username', 'bio', 'profile_picture', 'created_at']</w:t>
      </w:r>
    </w:p>
    <w:p>
      <w:r>
        <w:rPr>
          <w:rFonts w:ascii="Courier New" w:hAnsi="Courier New" w:eastAsia="Courier New"/>
          <w:sz w:val="16"/>
        </w:rPr>
        <w:t xml:space="preserve">        read_only_fields = ['id', 'username', 'bio', 'profile_picture', 'created_at']</w:t>
      </w:r>
    </w:p>
    <w:p>
      <w:r>
        <w:br w:type="page"/>
      </w:r>
    </w:p>
    <w:p>
      <w:pPr>
        <w:pStyle w:val="Heading2"/>
      </w:pPr>
      <w:r>
        <w:t>core\test_serializers.py</w:t>
      </w:r>
    </w:p>
    <w:p>
      <w:r>
        <w:t>Purpose: Source file or asset. See contents for details.</w:t>
      </w:r>
    </w:p>
    <w:p>
      <w:r>
        <w:t>Key symbols: class ArtworkSerializerTests(TestCase), def setUp, def test_create_with_request_user, def test_create_with_explicit_artist_arg</w:t>
      </w:r>
    </w:p>
    <w:p>
      <w:r>
        <w:t>Contents:</w:t>
      </w:r>
    </w:p>
    <w:p>
      <w:r>
        <w:rPr>
          <w:rFonts w:ascii="Courier New" w:hAnsi="Courier New" w:eastAsia="Courier New"/>
          <w:sz w:val="16"/>
        </w:rPr>
        <w:t>from django.test import TestCase, RequestFactory</w:t>
      </w:r>
    </w:p>
    <w:p>
      <w:r>
        <w:rPr>
          <w:rFonts w:ascii="Courier New" w:hAnsi="Courier New" w:eastAsia="Courier New"/>
          <w:sz w:val="16"/>
        </w:rPr>
        <w:t>from django.contrib.auth import get_user_model</w:t>
      </w:r>
    </w:p>
    <w:p>
      <w:r>
        <w:rPr>
          <w:rFonts w:ascii="Courier New" w:hAnsi="Courier New" w:eastAsia="Courier New"/>
          <w:sz w:val="16"/>
        </w:rPr>
        <w:t>from core.serializers import ArtworkSerializer</w:t>
      </w:r>
    </w:p>
    <w:p>
      <w:r>
        <w:rPr>
          <w:rFonts w:ascii="Courier New" w:hAnsi="Courier New" w:eastAsia="Courier New"/>
          <w:sz w:val="16"/>
        </w:rPr>
        <w:t>from django.core.files.uploadedfile import SimpleUploadedFile</w:t>
      </w:r>
    </w:p>
    <w:p>
      <w:r>
        <w:rPr>
          <w:rFonts w:ascii="Courier New" w:hAnsi="Courier New" w:eastAsia="Courier New"/>
          <w:sz w:val="16"/>
        </w:rPr>
        <w:t>from core.models import Artwork</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User = get_user_model()</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class ArtworkSerializerTests(TestCase):</w:t>
      </w:r>
    </w:p>
    <w:p>
      <w:r>
        <w:rPr>
          <w:rFonts w:ascii="Courier New" w:hAnsi="Courier New" w:eastAsia="Courier New"/>
          <w:sz w:val="16"/>
        </w:rPr>
        <w:t xml:space="preserve">    def setUp(self):</w:t>
      </w:r>
    </w:p>
    <w:p>
      <w:r>
        <w:rPr>
          <w:rFonts w:ascii="Courier New" w:hAnsi="Courier New" w:eastAsia="Courier New"/>
          <w:sz w:val="16"/>
        </w:rPr>
        <w:t xml:space="preserve">        self.factory = RequestFactory()</w:t>
      </w:r>
    </w:p>
    <w:p>
      <w:r>
        <w:rPr>
          <w:rFonts w:ascii="Courier New" w:hAnsi="Courier New" w:eastAsia="Courier New"/>
          <w:sz w:val="16"/>
        </w:rPr>
        <w:t xml:space="preserve">        self.user = User.objects.create_user(username='tester', email='t@example.com', password='pass')</w:t>
      </w:r>
    </w:p>
    <w:p>
      <w:r>
        <w:rPr>
          <w:rFonts w:ascii="Courier New" w:hAnsi="Courier New" w:eastAsia="Courier New"/>
          <w:sz w:val="16"/>
        </w:rPr>
      </w:r>
    </w:p>
    <w:p>
      <w:r>
        <w:rPr>
          <w:rFonts w:ascii="Courier New" w:hAnsi="Courier New" w:eastAsia="Courier New"/>
          <w:sz w:val="16"/>
        </w:rPr>
        <w:t xml:space="preserve">    def test_create_with_request_user(self):</w:t>
      </w:r>
    </w:p>
    <w:p>
      <w:r>
        <w:rPr>
          <w:rFonts w:ascii="Courier New" w:hAnsi="Courier New" w:eastAsia="Courier New"/>
          <w:sz w:val="16"/>
        </w:rPr>
        <w:t xml:space="preserve">        request = self.factory.post('/artworks/')</w:t>
      </w:r>
    </w:p>
    <w:p>
      <w:r>
        <w:rPr>
          <w:rFonts w:ascii="Courier New" w:hAnsi="Courier New" w:eastAsia="Courier New"/>
          <w:sz w:val="16"/>
        </w:rPr>
        <w:t xml:space="preserve">        request.user = self.user</w:t>
      </w:r>
    </w:p>
    <w:p>
      <w:r>
        <w:rPr>
          <w:rFonts w:ascii="Courier New" w:hAnsi="Courier New" w:eastAsia="Courier New"/>
          <w:sz w:val="16"/>
        </w:rPr>
        <w:t xml:space="preserve">        # minimal valid GIF image bytes (1x1 pixel)</w:t>
      </w:r>
    </w:p>
    <w:p>
      <w:r>
        <w:rPr>
          <w:rFonts w:ascii="Courier New" w:hAnsi="Courier New" w:eastAsia="Courier New"/>
          <w:sz w:val="16"/>
        </w:rPr>
        <w:t xml:space="preserve">        gif1x1 = (</w:t>
      </w:r>
    </w:p>
    <w:p>
      <w:r>
        <w:rPr>
          <w:rFonts w:ascii="Courier New" w:hAnsi="Courier New" w:eastAsia="Courier New"/>
          <w:sz w:val="16"/>
        </w:rPr>
        <w:t xml:space="preserve">            b'GIF89a\x01\x00\x01\x00\x80\x00\x00\x00\x00\x00\xff\xff\xff!\xf9\x04\x01\x00\x00\x00\x00,\x00\x00\x00\x00\x01\x00\x01\x00\x00\x02\x02D\x01\x00;'</w:t>
      </w:r>
    </w:p>
    <w:p>
      <w:r>
        <w:rPr>
          <w:rFonts w:ascii="Courier New" w:hAnsi="Courier New" w:eastAsia="Courier New"/>
          <w:sz w:val="16"/>
        </w:rPr>
        <w:t xml:space="preserve">        )</w:t>
      </w:r>
    </w:p>
    <w:p>
      <w:r>
        <w:rPr>
          <w:rFonts w:ascii="Courier New" w:hAnsi="Courier New" w:eastAsia="Courier New"/>
          <w:sz w:val="16"/>
        </w:rPr>
        <w:t xml:space="preserve">        img = SimpleUploadedFile('test.gif', gif1x1, content_type='image/gif')</w:t>
      </w:r>
    </w:p>
    <w:p>
      <w:r>
        <w:rPr>
          <w:rFonts w:ascii="Courier New" w:hAnsi="Courier New" w:eastAsia="Courier New"/>
          <w:sz w:val="16"/>
        </w:rPr>
        <w:t xml:space="preserve">        data = {'title': 'Test Art', 'image': img}</w:t>
      </w:r>
    </w:p>
    <w:p>
      <w:r>
        <w:rPr>
          <w:rFonts w:ascii="Courier New" w:hAnsi="Courier New" w:eastAsia="Courier New"/>
          <w:sz w:val="16"/>
        </w:rPr>
        <w:t xml:space="preserve">        serializer = ArtworkSerializer(data=data, context={'request': request})</w:t>
      </w:r>
    </w:p>
    <w:p>
      <w:r>
        <w:rPr>
          <w:rFonts w:ascii="Courier New" w:hAnsi="Courier New" w:eastAsia="Courier New"/>
          <w:sz w:val="16"/>
        </w:rPr>
        <w:t xml:space="preserve">        self.assertTrue(serializer.is_valid(), serializer.errors)</w:t>
      </w:r>
    </w:p>
    <w:p>
      <w:r>
        <w:rPr>
          <w:rFonts w:ascii="Courier New" w:hAnsi="Courier New" w:eastAsia="Courier New"/>
          <w:sz w:val="16"/>
        </w:rPr>
        <w:t xml:space="preserve">        art = serializer.save()</w:t>
      </w:r>
    </w:p>
    <w:p>
      <w:r>
        <w:rPr>
          <w:rFonts w:ascii="Courier New" w:hAnsi="Courier New" w:eastAsia="Courier New"/>
          <w:sz w:val="16"/>
        </w:rPr>
        <w:t xml:space="preserve">        self.assertIsInstance(art, Artwork)</w:t>
      </w:r>
    </w:p>
    <w:p>
      <w:r>
        <w:rPr>
          <w:rFonts w:ascii="Courier New" w:hAnsi="Courier New" w:eastAsia="Courier New"/>
          <w:sz w:val="16"/>
        </w:rPr>
        <w:t xml:space="preserve">        self.assertEqual(art.artist, self.user)</w:t>
      </w:r>
    </w:p>
    <w:p>
      <w:r>
        <w:rPr>
          <w:rFonts w:ascii="Courier New" w:hAnsi="Courier New" w:eastAsia="Courier New"/>
          <w:sz w:val="16"/>
        </w:rPr>
      </w:r>
    </w:p>
    <w:p>
      <w:r>
        <w:rPr>
          <w:rFonts w:ascii="Courier New" w:hAnsi="Courier New" w:eastAsia="Courier New"/>
          <w:sz w:val="16"/>
        </w:rPr>
        <w:t xml:space="preserve">    def test_create_with_explicit_artist_arg(self):</w:t>
      </w:r>
    </w:p>
    <w:p>
      <w:r>
        <w:rPr>
          <w:rFonts w:ascii="Courier New" w:hAnsi="Courier New" w:eastAsia="Courier New"/>
          <w:sz w:val="16"/>
        </w:rPr>
        <w:t xml:space="preserve">        # Ensure passing artist via save() doesn't cause a duplicate kwarg error</w:t>
      </w:r>
    </w:p>
    <w:p>
      <w:r>
        <w:rPr>
          <w:rFonts w:ascii="Courier New" w:hAnsi="Courier New" w:eastAsia="Courier New"/>
          <w:sz w:val="16"/>
        </w:rPr>
        <w:t xml:space="preserve">        request = self.factory.post('/artworks/')</w:t>
      </w:r>
    </w:p>
    <w:p>
      <w:r>
        <w:rPr>
          <w:rFonts w:ascii="Courier New" w:hAnsi="Courier New" w:eastAsia="Courier New"/>
          <w:sz w:val="16"/>
        </w:rPr>
        <w:t xml:space="preserve">        request.user = self.user</w:t>
      </w:r>
    </w:p>
    <w:p>
      <w:r>
        <w:rPr>
          <w:rFonts w:ascii="Courier New" w:hAnsi="Courier New" w:eastAsia="Courier New"/>
          <w:sz w:val="16"/>
        </w:rPr>
        <w:t xml:space="preserve">        gif1x1 = (</w:t>
      </w:r>
    </w:p>
    <w:p>
      <w:r>
        <w:rPr>
          <w:rFonts w:ascii="Courier New" w:hAnsi="Courier New" w:eastAsia="Courier New"/>
          <w:sz w:val="16"/>
        </w:rPr>
        <w:t xml:space="preserve">            b'GIF89a\x01\x00\x01\x00\x80\x00\x00\x00\x00\x00\xff\xff\xff!\xf9\x04\x01\x00\x00\x00\x00,\x00\x00\x00\x00\x01\x00\x01\x00\x00\x02\x02D\x01\x00;'</w:t>
      </w:r>
    </w:p>
    <w:p>
      <w:r>
        <w:rPr>
          <w:rFonts w:ascii="Courier New" w:hAnsi="Courier New" w:eastAsia="Courier New"/>
          <w:sz w:val="16"/>
        </w:rPr>
        <w:t xml:space="preserve">        )</w:t>
      </w:r>
    </w:p>
    <w:p>
      <w:r>
        <w:rPr>
          <w:rFonts w:ascii="Courier New" w:hAnsi="Courier New" w:eastAsia="Courier New"/>
          <w:sz w:val="16"/>
        </w:rPr>
        <w:t xml:space="preserve">        img = SimpleUploadedFile('test2.gif', gif1x1, content_type='image/gif')</w:t>
      </w:r>
    </w:p>
    <w:p>
      <w:r>
        <w:rPr>
          <w:rFonts w:ascii="Courier New" w:hAnsi="Courier New" w:eastAsia="Courier New"/>
          <w:sz w:val="16"/>
        </w:rPr>
        <w:t xml:space="preserve">        data = {'title': 'Test Art 2', 'image': img}</w:t>
      </w:r>
    </w:p>
    <w:p>
      <w:r>
        <w:rPr>
          <w:rFonts w:ascii="Courier New" w:hAnsi="Courier New" w:eastAsia="Courier New"/>
          <w:sz w:val="16"/>
        </w:rPr>
        <w:t xml:space="preserve">        serializer = ArtworkSerializer(data=data, context={'request': request})</w:t>
      </w:r>
    </w:p>
    <w:p>
      <w:r>
        <w:rPr>
          <w:rFonts w:ascii="Courier New" w:hAnsi="Courier New" w:eastAsia="Courier New"/>
          <w:sz w:val="16"/>
        </w:rPr>
        <w:t xml:space="preserve">        self.assertTrue(serializer.is_valid(), serializer.errors)</w:t>
      </w:r>
    </w:p>
    <w:p>
      <w:r>
        <w:rPr>
          <w:rFonts w:ascii="Courier New" w:hAnsi="Courier New" w:eastAsia="Courier New"/>
          <w:sz w:val="16"/>
        </w:rPr>
        <w:t xml:space="preserve">        art = serializer.save(artist=self.user)</w:t>
      </w:r>
    </w:p>
    <w:p>
      <w:r>
        <w:rPr>
          <w:rFonts w:ascii="Courier New" w:hAnsi="Courier New" w:eastAsia="Courier New"/>
          <w:sz w:val="16"/>
        </w:rPr>
        <w:t xml:space="preserve">        self.assertIsInstance(art, Artwork)</w:t>
      </w:r>
    </w:p>
    <w:p>
      <w:r>
        <w:rPr>
          <w:rFonts w:ascii="Courier New" w:hAnsi="Courier New" w:eastAsia="Courier New"/>
          <w:sz w:val="16"/>
        </w:rPr>
        <w:t xml:space="preserve">        self.assertEqual(art.artist, self.user)</w:t>
      </w:r>
    </w:p>
    <w:p>
      <w:r>
        <w:br w:type="page"/>
      </w:r>
    </w:p>
    <w:p>
      <w:pPr>
        <w:pStyle w:val="Heading2"/>
      </w:pPr>
      <w:r>
        <w:t>core\tests.py</w:t>
      </w:r>
    </w:p>
    <w:p>
      <w:r>
        <w:t>Purpose: Source file or asset. See contents for details.</w:t>
      </w:r>
    </w:p>
    <w:p>
      <w:r>
        <w:t>Contents:</w:t>
      </w:r>
    </w:p>
    <w:p>
      <w:r>
        <w:rPr>
          <w:rFonts w:ascii="Courier New" w:hAnsi="Courier New" w:eastAsia="Courier New"/>
          <w:sz w:val="16"/>
        </w:rPr>
        <w:t>from django.test import TestCase</w:t>
      </w:r>
    </w:p>
    <w:p>
      <w:r>
        <w:rPr>
          <w:rFonts w:ascii="Courier New" w:hAnsi="Courier New" w:eastAsia="Courier New"/>
          <w:sz w:val="16"/>
        </w:rPr>
      </w:r>
    </w:p>
    <w:p>
      <w:r>
        <w:rPr>
          <w:rFonts w:ascii="Courier New" w:hAnsi="Courier New" w:eastAsia="Courier New"/>
          <w:sz w:val="16"/>
        </w:rPr>
        <w:t># Create your tests here.</w:t>
      </w:r>
    </w:p>
    <w:p>
      <w:r>
        <w:br w:type="page"/>
      </w:r>
    </w:p>
    <w:p>
      <w:pPr>
        <w:pStyle w:val="Heading2"/>
      </w:pPr>
      <w:r>
        <w:t>core\urls.py</w:t>
      </w:r>
    </w:p>
    <w:p>
      <w:r>
        <w:t>Purpose: Source file or asset. See contents for details.</w:t>
      </w:r>
    </w:p>
    <w:p>
      <w:r>
        <w:t>Contents:</w:t>
      </w:r>
    </w:p>
    <w:p>
      <w:r>
        <w:rPr>
          <w:rFonts w:ascii="Courier New" w:hAnsi="Courier New" w:eastAsia="Courier New"/>
          <w:sz w:val="16"/>
        </w:rPr>
        <w:t>from django.urls import path</w:t>
      </w:r>
    </w:p>
    <w:p>
      <w:r>
        <w:rPr>
          <w:rFonts w:ascii="Courier New" w:hAnsi="Courier New" w:eastAsia="Courier New"/>
          <w:sz w:val="16"/>
        </w:rPr>
        <w:t>from .views import (</w:t>
      </w:r>
    </w:p>
    <w:p>
      <w:r>
        <w:rPr>
          <w:rFonts w:ascii="Courier New" w:hAnsi="Courier New" w:eastAsia="Courier New"/>
          <w:sz w:val="16"/>
        </w:rPr>
        <w:t xml:space="preserve">    RegisterArtistView,</w:t>
      </w:r>
    </w:p>
    <w:p>
      <w:r>
        <w:rPr>
          <w:rFonts w:ascii="Courier New" w:hAnsi="Courier New" w:eastAsia="Courier New"/>
          <w:sz w:val="16"/>
        </w:rPr>
        <w:t xml:space="preserve">    ArtworkListCreateView,</w:t>
      </w:r>
    </w:p>
    <w:p>
      <w:r>
        <w:rPr>
          <w:rFonts w:ascii="Courier New" w:hAnsi="Courier New" w:eastAsia="Courier New"/>
          <w:sz w:val="16"/>
        </w:rPr>
        <w:t xml:space="preserve">    LoginView,</w:t>
      </w:r>
    </w:p>
    <w:p>
      <w:r>
        <w:rPr>
          <w:rFonts w:ascii="Courier New" w:hAnsi="Courier New" w:eastAsia="Courier New"/>
          <w:sz w:val="16"/>
        </w:rPr>
        <w:t xml:space="preserve">    ArtistDetailView,</w:t>
      </w:r>
    </w:p>
    <w:p>
      <w:r>
        <w:rPr>
          <w:rFonts w:ascii="Courier New" w:hAnsi="Courier New" w:eastAsia="Courier New"/>
          <w:sz w:val="16"/>
        </w:rPr>
        <w:t xml:space="preserve">    PublicArtistDetailView</w:t>
      </w:r>
    </w:p>
    <w:p>
      <w:r>
        <w:rPr>
          <w:rFonts w:ascii="Courier New" w:hAnsi="Courier New" w:eastAsia="Courier New"/>
          <w:sz w:val="16"/>
        </w:rPr>
        <w:t>)</w:t>
      </w:r>
    </w:p>
    <w:p>
      <w:r>
        <w:rPr>
          <w:rFonts w:ascii="Courier New" w:hAnsi="Courier New" w:eastAsia="Courier New"/>
          <w:sz w:val="16"/>
        </w:rPr>
        <w:t>from .views_health import HealthCheckView</w:t>
      </w:r>
    </w:p>
    <w:p>
      <w:r>
        <w:rPr>
          <w:rFonts w:ascii="Courier New" w:hAnsi="Courier New" w:eastAsia="Courier New"/>
          <w:sz w:val="16"/>
        </w:rPr>
        <w:t>from .views_health import StorageDebugView</w:t>
      </w:r>
    </w:p>
    <w:p>
      <w:r>
        <w:rPr>
          <w:rFonts w:ascii="Courier New" w:hAnsi="Courier New" w:eastAsia="Courier New"/>
          <w:sz w:val="16"/>
        </w:rPr>
      </w:r>
    </w:p>
    <w:p>
      <w:r>
        <w:rPr>
          <w:rFonts w:ascii="Courier New" w:hAnsi="Courier New" w:eastAsia="Courier New"/>
          <w:sz w:val="16"/>
        </w:rPr>
        <w:t>urlpatterns = [</w:t>
      </w:r>
    </w:p>
    <w:p>
      <w:r>
        <w:rPr>
          <w:rFonts w:ascii="Courier New" w:hAnsi="Courier New" w:eastAsia="Courier New"/>
          <w:sz w:val="16"/>
        </w:rPr>
        <w:t xml:space="preserve">    path('register/', RegisterArtistView.as_view(), name='register'),</w:t>
      </w:r>
    </w:p>
    <w:p>
      <w:r>
        <w:rPr>
          <w:rFonts w:ascii="Courier New" w:hAnsi="Courier New" w:eastAsia="Courier New"/>
          <w:sz w:val="16"/>
        </w:rPr>
        <w:t xml:space="preserve">    path('artworks/', ArtworkListCreateView.as_view(), name='artworks'),</w:t>
      </w:r>
    </w:p>
    <w:p>
      <w:r>
        <w:rPr>
          <w:rFonts w:ascii="Courier New" w:hAnsi="Courier New" w:eastAsia="Courier New"/>
          <w:sz w:val="16"/>
        </w:rPr>
        <w:t xml:space="preserve">    path('login/', LoginView.as_view(), name='login'),</w:t>
      </w:r>
    </w:p>
    <w:p>
      <w:r>
        <w:rPr>
          <w:rFonts w:ascii="Courier New" w:hAnsi="Courier New" w:eastAsia="Courier New"/>
          <w:sz w:val="16"/>
        </w:rPr>
      </w:r>
    </w:p>
    <w:p>
      <w:r>
        <w:rPr>
          <w:rFonts w:ascii="Courier New" w:hAnsi="Courier New" w:eastAsia="Courier New"/>
          <w:sz w:val="16"/>
        </w:rPr>
        <w:t xml:space="preserve">    # Authenticated retrieve/update/delete (GET, PATCH, PUT, DELETE) for the user's own profile</w:t>
      </w:r>
    </w:p>
    <w:p>
      <w:r>
        <w:rPr>
          <w:rFonts w:ascii="Courier New" w:hAnsi="Courier New" w:eastAsia="Courier New"/>
          <w:sz w:val="16"/>
        </w:rPr>
        <w:t xml:space="preserve">    path('artists/&lt;str:username&gt;/', ArtistDetailView.as_view(), name='artist-detail'),</w:t>
      </w:r>
    </w:p>
    <w:p>
      <w:r>
        <w:rPr>
          <w:rFonts w:ascii="Courier New" w:hAnsi="Courier New" w:eastAsia="Courier New"/>
          <w:sz w:val="16"/>
        </w:rPr>
      </w:r>
    </w:p>
    <w:p>
      <w:r>
        <w:rPr>
          <w:rFonts w:ascii="Courier New" w:hAnsi="Courier New" w:eastAsia="Courier New"/>
          <w:sz w:val="16"/>
        </w:rPr>
        <w:t xml:space="preserve">    # Public read-only view of any artist profile</w:t>
      </w:r>
    </w:p>
    <w:p>
      <w:r>
        <w:rPr>
          <w:rFonts w:ascii="Courier New" w:hAnsi="Courier New" w:eastAsia="Courier New"/>
          <w:sz w:val="16"/>
        </w:rPr>
        <w:t xml:space="preserve">    path('artists/&lt;str:username&gt;/public/', PublicArtistDetailView.as_view(), name='public-artist-detail'),</w:t>
      </w:r>
    </w:p>
    <w:p>
      <w:r>
        <w:rPr>
          <w:rFonts w:ascii="Courier New" w:hAnsi="Courier New" w:eastAsia="Courier New"/>
          <w:sz w:val="16"/>
        </w:rPr>
        <w:t xml:space="preserve">    # Simple health endpoint to check Cloudinary configuration</w:t>
      </w:r>
    </w:p>
    <w:p>
      <w:r>
        <w:rPr>
          <w:rFonts w:ascii="Courier New" w:hAnsi="Courier New" w:eastAsia="Courier New"/>
          <w:sz w:val="16"/>
        </w:rPr>
        <w:t xml:space="preserve">    path('health/', HealthCheckView.as_view(), name='health'),</w:t>
      </w:r>
    </w:p>
    <w:p>
      <w:r>
        <w:rPr>
          <w:rFonts w:ascii="Courier New" w:hAnsi="Courier New" w:eastAsia="Courier New"/>
          <w:sz w:val="16"/>
        </w:rPr>
        <w:t xml:space="preserve">    path('storage_debug/', StorageDebugView.as_view(), name='storage-debug'),</w:t>
      </w:r>
    </w:p>
    <w:p>
      <w:r>
        <w:rPr>
          <w:rFonts w:ascii="Courier New" w:hAnsi="Courier New" w:eastAsia="Courier New"/>
          <w:sz w:val="16"/>
        </w:rPr>
        <w:t>]</w:t>
      </w:r>
    </w:p>
    <w:p>
      <w:r>
        <w:br w:type="page"/>
      </w:r>
    </w:p>
    <w:p>
      <w:pPr>
        <w:pStyle w:val="Heading2"/>
      </w:pPr>
      <w:r>
        <w:t>core\views.py</w:t>
      </w:r>
    </w:p>
    <w:p>
      <w:r>
        <w:t>Purpose: Source file or asset. See contents for details.</w:t>
      </w:r>
    </w:p>
    <w:p>
      <w:r>
        <w:t>Key symbols: class RegisterArtistView(APIView), def post, class ArtistDetailView(generics.RetrieveUpdateDestroyAPIView), def get_object, class ArtworkListCreateView(generics.ListCreateAPIView), def perform_create, class LoginView(APIView), def post, class PublicArtistDetailView(generics.RetrieveAPIView), def get_object</w:t>
      </w:r>
    </w:p>
    <w:p>
      <w:r>
        <w:t>Annotations:</w:t>
      </w:r>
    </w:p>
    <w:p>
      <w:r>
        <w:t>- RegisterArtistView: Handles registration; accepts multipart for profile pictures.</w:t>
      </w:r>
    </w:p>
    <w:p>
      <w:r>
        <w:t>- ArtworkListCreateView: List and create endpoint for artworks; ensures authenticated uploads.</w:t>
      </w:r>
    </w:p>
    <w:p>
      <w:r>
        <w:t>- parsers: MultiPartParser/FormParser enabled to accept file uploads via multipart/form-data.</w:t>
      </w:r>
    </w:p>
    <w:p>
      <w:r>
        <w:t>Contents:</w:t>
      </w:r>
    </w:p>
    <w:p>
      <w:r>
        <w:rPr>
          <w:rFonts w:ascii="Courier New" w:hAnsi="Courier New" w:eastAsia="Courier New"/>
          <w:sz w:val="16"/>
        </w:rPr>
        <w:t>from rest_framework import generics, permissions, status, serializers</w:t>
      </w:r>
    </w:p>
    <w:p>
      <w:r>
        <w:rPr>
          <w:rFonts w:ascii="Courier New" w:hAnsi="Courier New" w:eastAsia="Courier New"/>
          <w:sz w:val="16"/>
        </w:rPr>
        <w:t>from rest_framework.parsers import MultiPartParser, FormParser</w:t>
      </w:r>
    </w:p>
    <w:p>
      <w:r>
        <w:rPr>
          <w:rFonts w:ascii="Courier New" w:hAnsi="Courier New" w:eastAsia="Courier New"/>
          <w:sz w:val="16"/>
        </w:rPr>
        <w:t>from rest_framework.views import APIView</w:t>
      </w:r>
    </w:p>
    <w:p>
      <w:r>
        <w:rPr>
          <w:rFonts w:ascii="Courier New" w:hAnsi="Courier New" w:eastAsia="Courier New"/>
          <w:sz w:val="16"/>
        </w:rPr>
        <w:t>from rest_framework.response import Response</w:t>
      </w:r>
    </w:p>
    <w:p>
      <w:r>
        <w:rPr>
          <w:rFonts w:ascii="Courier New" w:hAnsi="Courier New" w:eastAsia="Courier New"/>
          <w:sz w:val="16"/>
        </w:rPr>
        <w:t>from rest_framework.exceptions import PermissionDenied, NotFound</w:t>
      </w:r>
    </w:p>
    <w:p>
      <w:r>
        <w:rPr>
          <w:rFonts w:ascii="Courier New" w:hAnsi="Courier New" w:eastAsia="Courier New"/>
          <w:sz w:val="16"/>
        </w:rPr>
        <w:t>from .models import Artist, Artwork</w:t>
      </w:r>
    </w:p>
    <w:p>
      <w:r>
        <w:rPr>
          <w:rFonts w:ascii="Courier New" w:hAnsi="Courier New" w:eastAsia="Courier New"/>
          <w:sz w:val="16"/>
        </w:rPr>
        <w:t>from .serializers import ArtistSerializer, ArtworkSerializer, JWTLoginSerializer, PublicArtistSerializer</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class RegisterArtistView(APIView):</w:t>
      </w:r>
    </w:p>
    <w:p>
      <w:r>
        <w:rPr>
          <w:rFonts w:ascii="Courier New" w:hAnsi="Courier New" w:eastAsia="Courier New"/>
          <w:sz w:val="16"/>
        </w:rPr>
        <w:t xml:space="preserve">    permission_classes = [permissions.AllowAny]</w:t>
      </w:r>
    </w:p>
    <w:p>
      <w:r>
        <w:rPr>
          <w:rFonts w:ascii="Courier New" w:hAnsi="Courier New" w:eastAsia="Courier New"/>
          <w:sz w:val="16"/>
        </w:rPr>
        <w:t xml:space="preserve">    parser_classes = [MultiPartParser, FormParser]</w:t>
      </w:r>
    </w:p>
    <w:p>
      <w:r>
        <w:rPr>
          <w:rFonts w:ascii="Courier New" w:hAnsi="Courier New" w:eastAsia="Courier New"/>
          <w:sz w:val="16"/>
        </w:rPr>
        <w:t xml:space="preserve">    def post(self, request):</w:t>
      </w:r>
    </w:p>
    <w:p>
      <w:r>
        <w:rPr>
          <w:rFonts w:ascii="Courier New" w:hAnsi="Courier New" w:eastAsia="Courier New"/>
          <w:sz w:val="16"/>
        </w:rPr>
        <w:t xml:space="preserve">        serializer = ArtistSerializer(data=request.data)</w:t>
      </w:r>
    </w:p>
    <w:p>
      <w:r>
        <w:rPr>
          <w:rFonts w:ascii="Courier New" w:hAnsi="Courier New" w:eastAsia="Courier New"/>
          <w:sz w:val="16"/>
        </w:rPr>
        <w:t xml:space="preserve">        if serializer.is_valid():</w:t>
      </w:r>
    </w:p>
    <w:p>
      <w:r>
        <w:rPr>
          <w:rFonts w:ascii="Courier New" w:hAnsi="Courier New" w:eastAsia="Courier New"/>
          <w:sz w:val="16"/>
        </w:rPr>
        <w:t xml:space="preserve">            try:</w:t>
      </w:r>
    </w:p>
    <w:p>
      <w:r>
        <w:rPr>
          <w:rFonts w:ascii="Courier New" w:hAnsi="Courier New" w:eastAsia="Courier New"/>
          <w:sz w:val="16"/>
        </w:rPr>
        <w:t xml:space="preserve">                artist = serializer.save()</w:t>
      </w:r>
    </w:p>
    <w:p>
      <w:r>
        <w:rPr>
          <w:rFonts w:ascii="Courier New" w:hAnsi="Courier New" w:eastAsia="Courier New"/>
          <w:sz w:val="16"/>
        </w:rPr>
        <w:t xml:space="preserve">                return Response({</w:t>
      </w:r>
    </w:p>
    <w:p>
      <w:r>
        <w:rPr>
          <w:rFonts w:ascii="Courier New" w:hAnsi="Courier New" w:eastAsia="Courier New"/>
          <w:sz w:val="16"/>
        </w:rPr>
        <w:t xml:space="preserve">                    "message": "Registration successful",</w:t>
      </w:r>
    </w:p>
    <w:p>
      <w:r>
        <w:rPr>
          <w:rFonts w:ascii="Courier New" w:hAnsi="Courier New" w:eastAsia="Courier New"/>
          <w:sz w:val="16"/>
        </w:rPr>
        <w:t xml:space="preserve">                    "id": artist.id,</w:t>
      </w:r>
    </w:p>
    <w:p>
      <w:r>
        <w:rPr>
          <w:rFonts w:ascii="Courier New" w:hAnsi="Courier New" w:eastAsia="Courier New"/>
          <w:sz w:val="16"/>
        </w:rPr>
        <w:t xml:space="preserve">                    "username": artist.username,</w:t>
      </w:r>
    </w:p>
    <w:p>
      <w:r>
        <w:rPr>
          <w:rFonts w:ascii="Courier New" w:hAnsi="Courier New" w:eastAsia="Courier New"/>
          <w:sz w:val="16"/>
        </w:rPr>
        <w:t xml:space="preserve">                    "email": artist.email,</w:t>
      </w:r>
    </w:p>
    <w:p>
      <w:r>
        <w:rPr>
          <w:rFonts w:ascii="Courier New" w:hAnsi="Courier New" w:eastAsia="Courier New"/>
          <w:sz w:val="16"/>
        </w:rPr>
        <w:t xml:space="preserve">                    "bio": artist.bio,</w:t>
      </w:r>
    </w:p>
    <w:p>
      <w:r>
        <w:rPr>
          <w:rFonts w:ascii="Courier New" w:hAnsi="Courier New" w:eastAsia="Courier New"/>
          <w:sz w:val="16"/>
        </w:rPr>
        <w:t xml:space="preserve">                    "profile_picture": artist.profile_picture.url if artist.profile_picture else None,</w:t>
      </w:r>
    </w:p>
    <w:p>
      <w:r>
        <w:rPr>
          <w:rFonts w:ascii="Courier New" w:hAnsi="Courier New" w:eastAsia="Courier New"/>
          <w:sz w:val="16"/>
        </w:rPr>
        <w:t xml:space="preserve">                }, status=status.HTTP_201_CREATED)</w:t>
      </w:r>
    </w:p>
    <w:p>
      <w:r>
        <w:rPr>
          <w:rFonts w:ascii="Courier New" w:hAnsi="Courier New" w:eastAsia="Courier New"/>
          <w:sz w:val="16"/>
        </w:rPr>
        <w:t xml:space="preserve">            except Exception as e:</w:t>
      </w:r>
    </w:p>
    <w:p>
      <w:r>
        <w:rPr>
          <w:rFonts w:ascii="Courier New" w:hAnsi="Courier New" w:eastAsia="Courier New"/>
          <w:sz w:val="16"/>
        </w:rPr>
        <w:t xml:space="preserve">                return Response({"error": f"Internal error: {str(e)}"}, status=status.HTTP_500_INTERNAL_SERVER_ERROR)</w:t>
      </w:r>
    </w:p>
    <w:p>
      <w:r>
        <w:rPr>
          <w:rFonts w:ascii="Courier New" w:hAnsi="Courier New" w:eastAsia="Courier New"/>
          <w:sz w:val="16"/>
        </w:rPr>
        <w:t xml:space="preserve">        return Response(serializer.errors, status=status.HTTP_400_BAD_REQUEST)</w:t>
      </w:r>
    </w:p>
    <w:p>
      <w:r>
        <w:rPr>
          <w:rFonts w:ascii="Courier New" w:hAnsi="Courier New" w:eastAsia="Courier New"/>
          <w:sz w:val="16"/>
        </w:rPr>
      </w:r>
    </w:p>
    <w:p>
      <w:r>
        <w:rPr>
          <w:rFonts w:ascii="Courier New" w:hAnsi="Courier New" w:eastAsia="Courier New"/>
          <w:sz w:val="16"/>
        </w:rPr>
        <w:t>class ArtistDetailView(generics.RetrieveUpdateDestroyAPIView):</w:t>
      </w:r>
    </w:p>
    <w:p>
      <w:r>
        <w:rPr>
          <w:rFonts w:ascii="Courier New" w:hAnsi="Courier New" w:eastAsia="Courier New"/>
          <w:sz w:val="16"/>
        </w:rPr>
        <w:t xml:space="preserve">    queryset = Artist.objects.all()</w:t>
      </w:r>
    </w:p>
    <w:p>
      <w:r>
        <w:rPr>
          <w:rFonts w:ascii="Courier New" w:hAnsi="Courier New" w:eastAsia="Courier New"/>
          <w:sz w:val="16"/>
        </w:rPr>
        <w:t xml:space="preserve">    serializer_class = ArtistSerializer</w:t>
      </w:r>
    </w:p>
    <w:p>
      <w:r>
        <w:rPr>
          <w:rFonts w:ascii="Courier New" w:hAnsi="Courier New" w:eastAsia="Courier New"/>
          <w:sz w:val="16"/>
        </w:rPr>
        <w:t xml:space="preserve">    lookup_field = 'username'</w:t>
      </w:r>
    </w:p>
    <w:p>
      <w:r>
        <w:rPr>
          <w:rFonts w:ascii="Courier New" w:hAnsi="Courier New" w:eastAsia="Courier New"/>
          <w:sz w:val="16"/>
        </w:rPr>
        <w:t xml:space="preserve">    permission_classes = [permissions.IsAuthenticatedOrReadOnly]</w:t>
      </w:r>
    </w:p>
    <w:p>
      <w:r>
        <w:rPr>
          <w:rFonts w:ascii="Courier New" w:hAnsi="Courier New" w:eastAsia="Courier New"/>
          <w:sz w:val="16"/>
        </w:rPr>
        <w:t xml:space="preserve">    def get_object(self):</w:t>
      </w:r>
    </w:p>
    <w:p>
      <w:r>
        <w:rPr>
          <w:rFonts w:ascii="Courier New" w:hAnsi="Courier New" w:eastAsia="Courier New"/>
          <w:sz w:val="16"/>
        </w:rPr>
        <w:t xml:space="preserve">        try:</w:t>
      </w:r>
    </w:p>
    <w:p>
      <w:r>
        <w:rPr>
          <w:rFonts w:ascii="Courier New" w:hAnsi="Courier New" w:eastAsia="Courier New"/>
          <w:sz w:val="16"/>
        </w:rPr>
        <w:t xml:space="preserve">            obj = super().get_object()</w:t>
      </w:r>
    </w:p>
    <w:p>
      <w:r>
        <w:rPr>
          <w:rFonts w:ascii="Courier New" w:hAnsi="Courier New" w:eastAsia="Courier New"/>
          <w:sz w:val="16"/>
        </w:rPr>
        <w:t xml:space="preserve">        except Exception:</w:t>
      </w:r>
    </w:p>
    <w:p>
      <w:r>
        <w:rPr>
          <w:rFonts w:ascii="Courier New" w:hAnsi="Courier New" w:eastAsia="Courier New"/>
          <w:sz w:val="16"/>
        </w:rPr>
        <w:t xml:space="preserve">            raise NotFound("Artist not found.")</w:t>
      </w:r>
    </w:p>
    <w:p>
      <w:r>
        <w:rPr>
          <w:rFonts w:ascii="Courier New" w:hAnsi="Courier New" w:eastAsia="Courier New"/>
          <w:sz w:val="16"/>
        </w:rPr>
        <w:t xml:space="preserve">        # Only the owner may update or delete their profile.</w:t>
      </w:r>
    </w:p>
    <w:p>
      <w:r>
        <w:rPr>
          <w:rFonts w:ascii="Courier New" w:hAnsi="Courier New" w:eastAsia="Courier New"/>
          <w:sz w:val="16"/>
        </w:rPr>
        <w:t xml:space="preserve">        if self.request.method in ['PUT', 'PATCH', 'DELETE'] and obj != self.request.user:</w:t>
      </w:r>
    </w:p>
    <w:p>
      <w:r>
        <w:rPr>
          <w:rFonts w:ascii="Courier New" w:hAnsi="Courier New" w:eastAsia="Courier New"/>
          <w:sz w:val="16"/>
        </w:rPr>
        <w:t xml:space="preserve">            raise PermissionDenied("You can only modify or delete your own profile.")</w:t>
      </w:r>
    </w:p>
    <w:p>
      <w:r>
        <w:rPr>
          <w:rFonts w:ascii="Courier New" w:hAnsi="Courier New" w:eastAsia="Courier New"/>
          <w:sz w:val="16"/>
        </w:rPr>
        <w:t xml:space="preserve">        return obj</w:t>
      </w:r>
    </w:p>
    <w:p>
      <w:r>
        <w:rPr>
          <w:rFonts w:ascii="Courier New" w:hAnsi="Courier New" w:eastAsia="Courier New"/>
          <w:sz w:val="16"/>
        </w:rPr>
      </w:r>
    </w:p>
    <w:p>
      <w:r>
        <w:rPr>
          <w:rFonts w:ascii="Courier New" w:hAnsi="Courier New" w:eastAsia="Courier New"/>
          <w:sz w:val="16"/>
        </w:rPr>
        <w:t>class ArtworkListCreateView(generics.ListCreateAPIView):</w:t>
      </w:r>
    </w:p>
    <w:p>
      <w:r>
        <w:rPr>
          <w:rFonts w:ascii="Courier New" w:hAnsi="Courier New" w:eastAsia="Courier New"/>
          <w:sz w:val="16"/>
        </w:rPr>
        <w:t xml:space="preserve">    queryset = Artwork.objects.all().order_by('-created_at')</w:t>
      </w:r>
    </w:p>
    <w:p>
      <w:r>
        <w:rPr>
          <w:rFonts w:ascii="Courier New" w:hAnsi="Courier New" w:eastAsia="Courier New"/>
          <w:sz w:val="16"/>
        </w:rPr>
        <w:t xml:space="preserve">    serializer_class = ArtworkSerializer</w:t>
      </w:r>
    </w:p>
    <w:p>
      <w:r>
        <w:rPr>
          <w:rFonts w:ascii="Courier New" w:hAnsi="Courier New" w:eastAsia="Courier New"/>
          <w:sz w:val="16"/>
        </w:rPr>
        <w:t xml:space="preserve">    permission_classes = [permissions.IsAuthenticatedOrReadOnly]</w:t>
      </w:r>
    </w:p>
    <w:p>
      <w:r>
        <w:rPr>
          <w:rFonts w:ascii="Courier New" w:hAnsi="Courier New" w:eastAsia="Courier New"/>
          <w:sz w:val="16"/>
        </w:rPr>
        <w:t xml:space="preserve">    parser_classes = [MultiPartParser, FormParser]</w:t>
      </w:r>
    </w:p>
    <w:p>
      <w:r>
        <w:rPr>
          <w:rFonts w:ascii="Courier New" w:hAnsi="Courier New" w:eastAsia="Courier New"/>
          <w:sz w:val="16"/>
        </w:rPr>
        <w:t xml:space="preserve">    def perform_create(self, serializer):</w:t>
      </w:r>
    </w:p>
    <w:p>
      <w:r>
        <w:rPr>
          <w:rFonts w:ascii="Courier New" w:hAnsi="Courier New" w:eastAsia="Courier New"/>
          <w:sz w:val="16"/>
        </w:rPr>
        <w:t xml:space="preserve">        if not self.request.user.is_authenticated:</w:t>
      </w:r>
    </w:p>
    <w:p>
      <w:r>
        <w:rPr>
          <w:rFonts w:ascii="Courier New" w:hAnsi="Courier New" w:eastAsia="Courier New"/>
          <w:sz w:val="16"/>
        </w:rPr>
        <w:t xml:space="preserve">            raise PermissionDenied("Authentication required to upload artwork.")</w:t>
      </w:r>
    </w:p>
    <w:p>
      <w:r>
        <w:rPr>
          <w:rFonts w:ascii="Courier New" w:hAnsi="Courier New" w:eastAsia="Courier New"/>
          <w:sz w:val="16"/>
        </w:rPr>
        <w:t xml:space="preserve">        try:</w:t>
      </w:r>
    </w:p>
    <w:p>
      <w:r>
        <w:rPr>
          <w:rFonts w:ascii="Courier New" w:hAnsi="Courier New" w:eastAsia="Courier New"/>
          <w:sz w:val="16"/>
        </w:rPr>
        <w:t xml:space="preserve">            serializer.save(artist=self.request.user)</w:t>
      </w:r>
    </w:p>
    <w:p>
      <w:r>
        <w:rPr>
          <w:rFonts w:ascii="Courier New" w:hAnsi="Courier New" w:eastAsia="Courier New"/>
          <w:sz w:val="16"/>
        </w:rPr>
        <w:t xml:space="preserve">        except Exception as e:</w:t>
      </w:r>
    </w:p>
    <w:p>
      <w:r>
        <w:rPr>
          <w:rFonts w:ascii="Courier New" w:hAnsi="Courier New" w:eastAsia="Courier New"/>
          <w:sz w:val="16"/>
        </w:rPr>
        <w:t xml:space="preserve">            raise serializers.ValidationError(f"Could not save artwork: {str(e)}")</w:t>
      </w:r>
    </w:p>
    <w:p>
      <w:r>
        <w:rPr>
          <w:rFonts w:ascii="Courier New" w:hAnsi="Courier New" w:eastAsia="Courier New"/>
          <w:sz w:val="16"/>
        </w:rPr>
      </w:r>
    </w:p>
    <w:p>
      <w:r>
        <w:rPr>
          <w:rFonts w:ascii="Courier New" w:hAnsi="Courier New" w:eastAsia="Courier New"/>
          <w:sz w:val="16"/>
        </w:rPr>
        <w:t>class LoginView(APIView):</w:t>
      </w:r>
    </w:p>
    <w:p>
      <w:r>
        <w:rPr>
          <w:rFonts w:ascii="Courier New" w:hAnsi="Courier New" w:eastAsia="Courier New"/>
          <w:sz w:val="16"/>
        </w:rPr>
        <w:t xml:space="preserve">    permission_classes = [permissions.AllowAny]</w:t>
      </w:r>
    </w:p>
    <w:p>
      <w:r>
        <w:rPr>
          <w:rFonts w:ascii="Courier New" w:hAnsi="Courier New" w:eastAsia="Courier New"/>
          <w:sz w:val="16"/>
        </w:rPr>
        <w:t xml:space="preserve">    def post(self, request):</w:t>
      </w:r>
    </w:p>
    <w:p>
      <w:r>
        <w:rPr>
          <w:rFonts w:ascii="Courier New" w:hAnsi="Courier New" w:eastAsia="Courier New"/>
          <w:sz w:val="16"/>
        </w:rPr>
        <w:t xml:space="preserve">        serializer = JWTLoginSerializer(data=request.data)</w:t>
      </w:r>
    </w:p>
    <w:p>
      <w:r>
        <w:rPr>
          <w:rFonts w:ascii="Courier New" w:hAnsi="Courier New" w:eastAsia="Courier New"/>
          <w:sz w:val="16"/>
        </w:rPr>
        <w:t xml:space="preserve">        if serializer.is_valid():</w:t>
      </w:r>
    </w:p>
    <w:p>
      <w:r>
        <w:rPr>
          <w:rFonts w:ascii="Courier New" w:hAnsi="Courier New" w:eastAsia="Courier New"/>
          <w:sz w:val="16"/>
        </w:rPr>
        <w:t xml:space="preserve">            user = serializer.validated_data["user"]</w:t>
      </w:r>
    </w:p>
    <w:p>
      <w:r>
        <w:rPr>
          <w:rFonts w:ascii="Courier New" w:hAnsi="Courier New" w:eastAsia="Courier New"/>
          <w:sz w:val="16"/>
        </w:rPr>
        <w:t xml:space="preserve">            access = serializer.validated_data["access"]</w:t>
      </w:r>
    </w:p>
    <w:p>
      <w:r>
        <w:rPr>
          <w:rFonts w:ascii="Courier New" w:hAnsi="Courier New" w:eastAsia="Courier New"/>
          <w:sz w:val="16"/>
        </w:rPr>
        <w:t xml:space="preserve">            refresh = serializer.validated_data["refresh"]</w:t>
      </w:r>
    </w:p>
    <w:p>
      <w:r>
        <w:rPr>
          <w:rFonts w:ascii="Courier New" w:hAnsi="Courier New" w:eastAsia="Courier New"/>
          <w:sz w:val="16"/>
        </w:rPr>
        <w:t xml:space="preserve">            return Response({</w:t>
      </w:r>
    </w:p>
    <w:p>
      <w:r>
        <w:rPr>
          <w:rFonts w:ascii="Courier New" w:hAnsi="Courier New" w:eastAsia="Courier New"/>
          <w:sz w:val="16"/>
        </w:rPr>
        <w:t xml:space="preserve">                "access": access,</w:t>
      </w:r>
    </w:p>
    <w:p>
      <w:r>
        <w:rPr>
          <w:rFonts w:ascii="Courier New" w:hAnsi="Courier New" w:eastAsia="Courier New"/>
          <w:sz w:val="16"/>
        </w:rPr>
        <w:t xml:space="preserve">                "refresh": refresh,</w:t>
      </w:r>
    </w:p>
    <w:p>
      <w:r>
        <w:rPr>
          <w:rFonts w:ascii="Courier New" w:hAnsi="Courier New" w:eastAsia="Courier New"/>
          <w:sz w:val="16"/>
        </w:rPr>
        <w:t xml:space="preserve">                "artist": {</w:t>
      </w:r>
    </w:p>
    <w:p>
      <w:r>
        <w:rPr>
          <w:rFonts w:ascii="Courier New" w:hAnsi="Courier New" w:eastAsia="Courier New"/>
          <w:sz w:val="16"/>
        </w:rPr>
        <w:t xml:space="preserve">                    "id": user.id,</w:t>
      </w:r>
    </w:p>
    <w:p>
      <w:r>
        <w:rPr>
          <w:rFonts w:ascii="Courier New" w:hAnsi="Courier New" w:eastAsia="Courier New"/>
          <w:sz w:val="16"/>
        </w:rPr>
        <w:t xml:space="preserve">                    "username": user.username,</w:t>
      </w:r>
    </w:p>
    <w:p>
      <w:r>
        <w:rPr>
          <w:rFonts w:ascii="Courier New" w:hAnsi="Courier New" w:eastAsia="Courier New"/>
          <w:sz w:val="16"/>
        </w:rPr>
        <w:t xml:space="preserve">                    "email": user.email,</w:t>
      </w:r>
    </w:p>
    <w:p>
      <w:r>
        <w:rPr>
          <w:rFonts w:ascii="Courier New" w:hAnsi="Courier New" w:eastAsia="Courier New"/>
          <w:sz w:val="16"/>
        </w:rPr>
        <w:t xml:space="preserve">                    "bio": user.bio,</w:t>
      </w:r>
    </w:p>
    <w:p>
      <w:r>
        <w:rPr>
          <w:rFonts w:ascii="Courier New" w:hAnsi="Courier New" w:eastAsia="Courier New"/>
          <w:sz w:val="16"/>
        </w:rPr>
        <w:t xml:space="preserve">                    "profile_picture": user.profile_picture.url if user.profile_picture else None,</w:t>
      </w:r>
    </w:p>
    <w:p>
      <w:r>
        <w:rPr>
          <w:rFonts w:ascii="Courier New" w:hAnsi="Courier New" w:eastAsia="Courier New"/>
          <w:sz w:val="16"/>
        </w:rPr>
        <w:t xml:space="preserve">                }</w:t>
      </w:r>
    </w:p>
    <w:p>
      <w:r>
        <w:rPr>
          <w:rFonts w:ascii="Courier New" w:hAnsi="Courier New" w:eastAsia="Courier New"/>
          <w:sz w:val="16"/>
        </w:rPr>
        <w:t xml:space="preserve">            }, status=status.HTTP_200_OK)</w:t>
      </w:r>
    </w:p>
    <w:p>
      <w:r>
        <w:rPr>
          <w:rFonts w:ascii="Courier New" w:hAnsi="Courier New" w:eastAsia="Courier New"/>
          <w:sz w:val="16"/>
        </w:rPr>
        <w:t xml:space="preserve">        return Response(serializer.errors, status=status.HTTP_400_BAD_REQUEST)</w:t>
      </w:r>
    </w:p>
    <w:p>
      <w:r>
        <w:rPr>
          <w:rFonts w:ascii="Courier New" w:hAnsi="Courier New" w:eastAsia="Courier New"/>
          <w:sz w:val="16"/>
        </w:rPr>
      </w:r>
    </w:p>
    <w:p>
      <w:r>
        <w:rPr>
          <w:rFonts w:ascii="Courier New" w:hAnsi="Courier New" w:eastAsia="Courier New"/>
          <w:sz w:val="16"/>
        </w:rPr>
        <w:t>class PublicArtistDetailView(generics.RetrieveAPIView):</w:t>
      </w:r>
    </w:p>
    <w:p>
      <w:r>
        <w:rPr>
          <w:rFonts w:ascii="Courier New" w:hAnsi="Courier New" w:eastAsia="Courier New"/>
          <w:sz w:val="16"/>
        </w:rPr>
        <w:t xml:space="preserve">    queryset = Artist.objects.all()</w:t>
      </w:r>
    </w:p>
    <w:p>
      <w:r>
        <w:rPr>
          <w:rFonts w:ascii="Courier New" w:hAnsi="Courier New" w:eastAsia="Courier New"/>
          <w:sz w:val="16"/>
        </w:rPr>
        <w:t xml:space="preserve">    serializer_class = PublicArtistSerializer</w:t>
      </w:r>
    </w:p>
    <w:p>
      <w:r>
        <w:rPr>
          <w:rFonts w:ascii="Courier New" w:hAnsi="Courier New" w:eastAsia="Courier New"/>
          <w:sz w:val="16"/>
        </w:rPr>
        <w:t xml:space="preserve">    lookup_field = 'username'</w:t>
      </w:r>
    </w:p>
    <w:p>
      <w:r>
        <w:rPr>
          <w:rFonts w:ascii="Courier New" w:hAnsi="Courier New" w:eastAsia="Courier New"/>
          <w:sz w:val="16"/>
        </w:rPr>
        <w:t xml:space="preserve">    permission_classes = [permissions.AllowAny]</w:t>
      </w:r>
    </w:p>
    <w:p>
      <w:r>
        <w:rPr>
          <w:rFonts w:ascii="Courier New" w:hAnsi="Courier New" w:eastAsia="Courier New"/>
          <w:sz w:val="16"/>
        </w:rPr>
        <w:t xml:space="preserve">    def get_object(self):</w:t>
      </w:r>
    </w:p>
    <w:p>
      <w:r>
        <w:rPr>
          <w:rFonts w:ascii="Courier New" w:hAnsi="Courier New" w:eastAsia="Courier New"/>
          <w:sz w:val="16"/>
        </w:rPr>
        <w:t xml:space="preserve">        try:</w:t>
      </w:r>
    </w:p>
    <w:p>
      <w:r>
        <w:rPr>
          <w:rFonts w:ascii="Courier New" w:hAnsi="Courier New" w:eastAsia="Courier New"/>
          <w:sz w:val="16"/>
        </w:rPr>
        <w:t xml:space="preserve">            return super().get_object()</w:t>
      </w:r>
    </w:p>
    <w:p>
      <w:r>
        <w:rPr>
          <w:rFonts w:ascii="Courier New" w:hAnsi="Courier New" w:eastAsia="Courier New"/>
          <w:sz w:val="16"/>
        </w:rPr>
        <w:t xml:space="preserve">        except Exception:</w:t>
      </w:r>
    </w:p>
    <w:p>
      <w:r>
        <w:rPr>
          <w:rFonts w:ascii="Courier New" w:hAnsi="Courier New" w:eastAsia="Courier New"/>
          <w:sz w:val="16"/>
        </w:rPr>
        <w:t xml:space="preserve">            raise NotFound("Artist not found.")</w:t>
      </w:r>
    </w:p>
    <w:p>
      <w:r>
        <w:br w:type="page"/>
      </w:r>
    </w:p>
    <w:p>
      <w:pPr>
        <w:pStyle w:val="Heading2"/>
      </w:pPr>
      <w:r>
        <w:t>core\views_health.py</w:t>
      </w:r>
    </w:p>
    <w:p>
      <w:r>
        <w:t>Purpose: Source file or asset. See contents for details.</w:t>
      </w:r>
    </w:p>
    <w:p>
      <w:r>
        <w:t>Key symbols: class StorageDebugView(APIView), def get, class HealthCheckView(APIView), def get</w:t>
      </w:r>
    </w:p>
    <w:p>
      <w:r>
        <w:t>Contents:</w:t>
      </w:r>
    </w:p>
    <w:p>
      <w:r>
        <w:rPr>
          <w:rFonts w:ascii="Courier New" w:hAnsi="Courier New" w:eastAsia="Courier New"/>
          <w:sz w:val="16"/>
        </w:rPr>
        <w:t>from django.conf import settings</w:t>
      </w:r>
    </w:p>
    <w:p>
      <w:r>
        <w:rPr>
          <w:rFonts w:ascii="Courier New" w:hAnsi="Courier New" w:eastAsia="Courier New"/>
          <w:sz w:val="16"/>
        </w:rPr>
        <w:t>from rest_framework.views import APIView</w:t>
      </w:r>
    </w:p>
    <w:p>
      <w:r>
        <w:rPr>
          <w:rFonts w:ascii="Courier New" w:hAnsi="Courier New" w:eastAsia="Courier New"/>
          <w:sz w:val="16"/>
        </w:rPr>
        <w:t>from rest_framework.response import Response</w:t>
      </w:r>
    </w:p>
    <w:p>
      <w:r>
        <w:rPr>
          <w:rFonts w:ascii="Courier New" w:hAnsi="Courier New" w:eastAsia="Courier New"/>
          <w:sz w:val="16"/>
        </w:rPr>
        <w:t>from django.core.files.storage import default_storage</w:t>
      </w:r>
    </w:p>
    <w:p>
      <w:r>
        <w:rPr>
          <w:rFonts w:ascii="Courier New" w:hAnsi="Courier New" w:eastAsia="Courier New"/>
          <w:sz w:val="16"/>
        </w:rPr>
        <w:t>from .models import Artwork</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class StorageDebugView(APIView):</w:t>
      </w:r>
    </w:p>
    <w:p>
      <w:r>
        <w:rPr>
          <w:rFonts w:ascii="Courier New" w:hAnsi="Courier New" w:eastAsia="Courier New"/>
          <w:sz w:val="16"/>
        </w:rPr>
        <w:t xml:space="preserve">    # Keep this open for diagnostics; remove or protect in production if needed.</w:t>
      </w:r>
    </w:p>
    <w:p>
      <w:r>
        <w:rPr>
          <w:rFonts w:ascii="Courier New" w:hAnsi="Courier New" w:eastAsia="Courier New"/>
          <w:sz w:val="16"/>
        </w:rPr>
        <w:t xml:space="preserve">    permission_classes = []</w:t>
      </w:r>
    </w:p>
    <w:p>
      <w:r>
        <w:rPr>
          <w:rFonts w:ascii="Courier New" w:hAnsi="Courier New" w:eastAsia="Courier New"/>
          <w:sz w:val="16"/>
        </w:rPr>
      </w:r>
    </w:p>
    <w:p>
      <w:r>
        <w:rPr>
          <w:rFonts w:ascii="Courier New" w:hAnsi="Courier New" w:eastAsia="Courier New"/>
          <w:sz w:val="16"/>
        </w:rPr>
        <w:t xml:space="preserve">    def get(self, request):</w:t>
      </w:r>
    </w:p>
    <w:p>
      <w:r>
        <w:rPr>
          <w:rFonts w:ascii="Courier New" w:hAnsi="Courier New" w:eastAsia="Courier New"/>
          <w:sz w:val="16"/>
        </w:rPr>
        <w:t xml:space="preserve">        # Get a sample artwork if present to inspect its image field storage.</w:t>
      </w:r>
    </w:p>
    <w:p>
      <w:r>
        <w:rPr>
          <w:rFonts w:ascii="Courier New" w:hAnsi="Courier New" w:eastAsia="Courier New"/>
          <w:sz w:val="16"/>
        </w:rPr>
        <w:t xml:space="preserve">        sample = None</w:t>
      </w:r>
    </w:p>
    <w:p>
      <w:r>
        <w:rPr>
          <w:rFonts w:ascii="Courier New" w:hAnsi="Courier New" w:eastAsia="Courier New"/>
          <w:sz w:val="16"/>
        </w:rPr>
        <w:t xml:space="preserve">        try:</w:t>
      </w:r>
    </w:p>
    <w:p>
      <w:r>
        <w:rPr>
          <w:rFonts w:ascii="Courier New" w:hAnsi="Courier New" w:eastAsia="Courier New"/>
          <w:sz w:val="16"/>
        </w:rPr>
        <w:t xml:space="preserve">            art = Artwork.objects.order_by('-created_at').first()</w:t>
      </w:r>
    </w:p>
    <w:p>
      <w:r>
        <w:rPr>
          <w:rFonts w:ascii="Courier New" w:hAnsi="Courier New" w:eastAsia="Courier New"/>
          <w:sz w:val="16"/>
        </w:rPr>
        <w:t xml:space="preserve">            if art and art.image:</w:t>
      </w:r>
    </w:p>
    <w:p>
      <w:r>
        <w:rPr>
          <w:rFonts w:ascii="Courier New" w:hAnsi="Courier New" w:eastAsia="Courier New"/>
          <w:sz w:val="16"/>
        </w:rPr>
        <w:t xml:space="preserve">                sample = {</w:t>
      </w:r>
    </w:p>
    <w:p>
      <w:r>
        <w:rPr>
          <w:rFonts w:ascii="Courier New" w:hAnsi="Courier New" w:eastAsia="Courier New"/>
          <w:sz w:val="16"/>
        </w:rPr>
        <w:t xml:space="preserve">                    'image_url': art.image.url,</w:t>
      </w:r>
    </w:p>
    <w:p>
      <w:r>
        <w:rPr>
          <w:rFonts w:ascii="Courier New" w:hAnsi="Courier New" w:eastAsia="Courier New"/>
          <w:sz w:val="16"/>
        </w:rPr>
        <w:t xml:space="preserve">                    'image_storage': str(art.image.storage.__class__)</w:t>
      </w:r>
    </w:p>
    <w:p>
      <w:r>
        <w:rPr>
          <w:rFonts w:ascii="Courier New" w:hAnsi="Courier New" w:eastAsia="Courier New"/>
          <w:sz w:val="16"/>
        </w:rPr>
        <w:t xml:space="preserve">                }</w:t>
      </w:r>
    </w:p>
    <w:p>
      <w:r>
        <w:rPr>
          <w:rFonts w:ascii="Courier New" w:hAnsi="Courier New" w:eastAsia="Courier New"/>
          <w:sz w:val="16"/>
        </w:rPr>
        <w:t xml:space="preserve">        except Exception:</w:t>
      </w:r>
    </w:p>
    <w:p>
      <w:r>
        <w:rPr>
          <w:rFonts w:ascii="Courier New" w:hAnsi="Courier New" w:eastAsia="Courier New"/>
          <w:sz w:val="16"/>
        </w:rPr>
        <w:t xml:space="preserve">            sample = None</w:t>
      </w:r>
    </w:p>
    <w:p>
      <w:r>
        <w:rPr>
          <w:rFonts w:ascii="Courier New" w:hAnsi="Courier New" w:eastAsia="Courier New"/>
          <w:sz w:val="16"/>
        </w:rPr>
      </w:r>
    </w:p>
    <w:p>
      <w:r>
        <w:rPr>
          <w:rFonts w:ascii="Courier New" w:hAnsi="Courier New" w:eastAsia="Courier New"/>
          <w:sz w:val="16"/>
        </w:rPr>
        <w:t xml:space="preserve">        return Response({</w:t>
      </w:r>
    </w:p>
    <w:p>
      <w:r>
        <w:rPr>
          <w:rFonts w:ascii="Courier New" w:hAnsi="Courier New" w:eastAsia="Courier New"/>
          <w:sz w:val="16"/>
        </w:rPr>
        <w:t xml:space="preserve">            'default_storage_class': str(default_storage.__class__),</w:t>
      </w:r>
    </w:p>
    <w:p>
      <w:r>
        <w:rPr>
          <w:rFonts w:ascii="Courier New" w:hAnsi="Courier New" w:eastAsia="Courier New"/>
          <w:sz w:val="16"/>
        </w:rPr>
        <w:t xml:space="preserve">            'cloudinary_configured': bool(getattr(settings, 'CLOUDINARY_CONFIGURED', False)),</w:t>
      </w:r>
    </w:p>
    <w:p>
      <w:r>
        <w:rPr>
          <w:rFonts w:ascii="Courier New" w:hAnsi="Courier New" w:eastAsia="Courier New"/>
          <w:sz w:val="16"/>
        </w:rPr>
        <w:t xml:space="preserve">            'default_file_storage_setting': getattr(settings, 'DEFAULT_FILE_STORAGE', None),</w:t>
      </w:r>
    </w:p>
    <w:p>
      <w:r>
        <w:rPr>
          <w:rFonts w:ascii="Courier New" w:hAnsi="Courier New" w:eastAsia="Courier New"/>
          <w:sz w:val="16"/>
        </w:rPr>
        <w:t xml:space="preserve">            'sample_artwork': sample,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class HealthCheckView(APIView):</w:t>
      </w:r>
    </w:p>
    <w:p>
      <w:r>
        <w:rPr>
          <w:rFonts w:ascii="Courier New" w:hAnsi="Courier New" w:eastAsia="Courier New"/>
          <w:sz w:val="16"/>
        </w:rPr>
        <w:t xml:space="preserve">    permission_classes = []</w:t>
      </w:r>
    </w:p>
    <w:p>
      <w:r>
        <w:rPr>
          <w:rFonts w:ascii="Courier New" w:hAnsi="Courier New" w:eastAsia="Courier New"/>
          <w:sz w:val="16"/>
        </w:rPr>
      </w:r>
    </w:p>
    <w:p>
      <w:r>
        <w:rPr>
          <w:rFonts w:ascii="Courier New" w:hAnsi="Courier New" w:eastAsia="Courier New"/>
          <w:sz w:val="16"/>
        </w:rPr>
        <w:t xml:space="preserve">    def get(self, request):</w:t>
      </w:r>
    </w:p>
    <w:p>
      <w:r>
        <w:rPr>
          <w:rFonts w:ascii="Courier New" w:hAnsi="Courier New" w:eastAsia="Courier New"/>
          <w:sz w:val="16"/>
        </w:rPr>
        <w:t xml:space="preserve">        return Response({</w:t>
      </w:r>
    </w:p>
    <w:p>
      <w:r>
        <w:rPr>
          <w:rFonts w:ascii="Courier New" w:hAnsi="Courier New" w:eastAsia="Courier New"/>
          <w:sz w:val="16"/>
        </w:rPr>
        <w:t xml:space="preserve">            "cloudinary_configured": bool(getattr(settings, 'CLOUDINARY_CONFIGURED', False)),</w:t>
      </w:r>
    </w:p>
    <w:p>
      <w:r>
        <w:rPr>
          <w:rFonts w:ascii="Courier New" w:hAnsi="Courier New" w:eastAsia="Courier New"/>
          <w:sz w:val="16"/>
        </w:rPr>
        <w:t xml:space="preserve">            "default_file_storage": getattr(settings, 'DEFAULT_FILE_STORAGE', None),</w:t>
      </w:r>
    </w:p>
    <w:p>
      <w:r>
        <w:rPr>
          <w:rFonts w:ascii="Courier New" w:hAnsi="Courier New" w:eastAsia="Courier New"/>
          <w:sz w:val="16"/>
        </w:rPr>
        <w:t xml:space="preserve">        })</w:t>
      </w:r>
    </w:p>
    <w:p>
      <w:r>
        <w:br w:type="page"/>
      </w:r>
    </w:p>
    <w:p>
      <w:pPr>
        <w:pStyle w:val="Heading2"/>
      </w:pPr>
      <w:r>
        <w:t>db.sqlite3</w:t>
      </w:r>
    </w:p>
    <w:p>
      <w:r>
        <w:t>Purpose: SQLite database file (development)</w:t>
      </w:r>
    </w:p>
    <w:p>
      <w:r>
        <w:t>Could not read file: 'utf-8' codec can't decode byte 0x8a in position 98: invalid start byte</w:t>
      </w:r>
    </w:p>
    <w:p>
      <w:pPr>
        <w:pStyle w:val="Heading2"/>
      </w:pPr>
      <w:r>
        <w:t>manage.py</w:t>
      </w:r>
    </w:p>
    <w:p>
      <w:r>
        <w:t>Purpose: Django management entrypoint (runserver, migrations, etc.)</w:t>
      </w:r>
    </w:p>
    <w:p>
      <w:r>
        <w:t>Key symbols: def main</w:t>
      </w:r>
    </w:p>
    <w:p>
      <w:r>
        <w:t>Contents:</w:t>
      </w:r>
    </w:p>
    <w:p>
      <w:r>
        <w:rPr>
          <w:rFonts w:ascii="Courier New" w:hAnsi="Courier New" w:eastAsia="Courier New"/>
          <w:sz w:val="16"/>
        </w:rPr>
        <w:t>#!/usr/bin/env python</w:t>
      </w:r>
    </w:p>
    <w:p>
      <w:r>
        <w:rPr>
          <w:rFonts w:ascii="Courier New" w:hAnsi="Courier New" w:eastAsia="Courier New"/>
          <w:sz w:val="16"/>
        </w:rPr>
        <w:t>"""Django's command-line utility for administrative tasks."""</w:t>
      </w:r>
    </w:p>
    <w:p>
      <w:r>
        <w:rPr>
          <w:rFonts w:ascii="Courier New" w:hAnsi="Courier New" w:eastAsia="Courier New"/>
          <w:sz w:val="16"/>
        </w:rPr>
        <w:t>import os</w:t>
      </w:r>
    </w:p>
    <w:p>
      <w:r>
        <w:rPr>
          <w:rFonts w:ascii="Courier New" w:hAnsi="Courier New" w:eastAsia="Courier New"/>
          <w:sz w:val="16"/>
        </w:rPr>
        <w:t>import sys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def main():</w:t>
      </w:r>
    </w:p>
    <w:p>
      <w:r>
        <w:rPr>
          <w:rFonts w:ascii="Courier New" w:hAnsi="Courier New" w:eastAsia="Courier New"/>
          <w:sz w:val="16"/>
        </w:rPr>
        <w:t xml:space="preserve">    """Run administrative tasks."""</w:t>
      </w:r>
    </w:p>
    <w:p>
      <w:r>
        <w:rPr>
          <w:rFonts w:ascii="Courier New" w:hAnsi="Courier New" w:eastAsia="Courier New"/>
          <w:sz w:val="16"/>
        </w:rPr>
        <w:t xml:space="preserve">    os.environ.setdefault('DJANGO_SETTINGS_MODULE', 'artshare.settings')</w:t>
      </w:r>
    </w:p>
    <w:p>
      <w:r>
        <w:rPr>
          <w:rFonts w:ascii="Courier New" w:hAnsi="Courier New" w:eastAsia="Courier New"/>
          <w:sz w:val="16"/>
        </w:rPr>
        <w:t xml:space="preserve">    try:</w:t>
      </w:r>
    </w:p>
    <w:p>
      <w:r>
        <w:rPr>
          <w:rFonts w:ascii="Courier New" w:hAnsi="Courier New" w:eastAsia="Courier New"/>
          <w:sz w:val="16"/>
        </w:rPr>
        <w:t xml:space="preserve">        from django.core.management import execute_from_command_line</w:t>
      </w:r>
    </w:p>
    <w:p>
      <w:r>
        <w:rPr>
          <w:rFonts w:ascii="Courier New" w:hAnsi="Courier New" w:eastAsia="Courier New"/>
          <w:sz w:val="16"/>
        </w:rPr>
        <w:t xml:space="preserve">    except ImportError as exc:</w:t>
      </w:r>
    </w:p>
    <w:p>
      <w:r>
        <w:rPr>
          <w:rFonts w:ascii="Courier New" w:hAnsi="Courier New" w:eastAsia="Courier New"/>
          <w:sz w:val="16"/>
        </w:rPr>
        <w:t xml:space="preserve">        raise ImportError(</w:t>
      </w:r>
    </w:p>
    <w:p>
      <w:r>
        <w:rPr>
          <w:rFonts w:ascii="Courier New" w:hAnsi="Courier New" w:eastAsia="Courier New"/>
          <w:sz w:val="16"/>
        </w:rPr>
        <w:t xml:space="preserve">            "Couldn't import Django. Are you sure it's installed and "</w:t>
      </w:r>
    </w:p>
    <w:p>
      <w:r>
        <w:rPr>
          <w:rFonts w:ascii="Courier New" w:hAnsi="Courier New" w:eastAsia="Courier New"/>
          <w:sz w:val="16"/>
        </w:rPr>
        <w:t xml:space="preserve">            "available on your PYTHONPATH environment variable? Did you "</w:t>
      </w:r>
    </w:p>
    <w:p>
      <w:r>
        <w:rPr>
          <w:rFonts w:ascii="Courier New" w:hAnsi="Courier New" w:eastAsia="Courier New"/>
          <w:sz w:val="16"/>
        </w:rPr>
        <w:t xml:space="preserve">            "forget to activate a virtual environment?"</w:t>
      </w:r>
    </w:p>
    <w:p>
      <w:r>
        <w:rPr>
          <w:rFonts w:ascii="Courier New" w:hAnsi="Courier New" w:eastAsia="Courier New"/>
          <w:sz w:val="16"/>
        </w:rPr>
        <w:t xml:space="preserve">        ) from exc</w:t>
      </w:r>
    </w:p>
    <w:p>
      <w:r>
        <w:rPr>
          <w:rFonts w:ascii="Courier New" w:hAnsi="Courier New" w:eastAsia="Courier New"/>
          <w:sz w:val="16"/>
        </w:rPr>
        <w:t xml:space="preserve">    execute_from_command_line(sys.argv)</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if __name__ == '__main__':</w:t>
      </w:r>
    </w:p>
    <w:p>
      <w:r>
        <w:rPr>
          <w:rFonts w:ascii="Courier New" w:hAnsi="Courier New" w:eastAsia="Courier New"/>
          <w:sz w:val="16"/>
        </w:rPr>
        <w:t xml:space="preserve">    main()</w:t>
      </w:r>
    </w:p>
    <w:p>
      <w:r>
        <w:br w:type="page"/>
      </w:r>
    </w:p>
    <w:p>
      <w:pPr>
        <w:pStyle w:val="Heading2"/>
      </w:pPr>
      <w:r>
        <w:t>media\artworks\test.gif</w:t>
      </w:r>
    </w:p>
    <w:p>
      <w:r>
        <w:t>Purpose: Source file or asset. See contents for details.</w:t>
      </w:r>
    </w:p>
    <w:p>
      <w:r>
        <w:t>Could not read file: 'utf-8' codec can't decode byte 0x80 in position 10: invalid start byte</w:t>
      </w:r>
    </w:p>
    <w:p>
      <w:pPr>
        <w:pStyle w:val="Heading2"/>
      </w:pPr>
      <w:r>
        <w:t>media\artworks\test2.gif</w:t>
      </w:r>
    </w:p>
    <w:p>
      <w:r>
        <w:t>Purpose: Source file or asset. See contents for details.</w:t>
      </w:r>
    </w:p>
    <w:p>
      <w:r>
        <w:t>Could not read file: 'utf-8' codec can't decode byte 0x80 in position 10: invalid start byte</w:t>
      </w:r>
    </w:p>
    <w:p>
      <w:pPr>
        <w:pStyle w:val="Heading2"/>
      </w:pPr>
      <w:r>
        <w:t>media\artworks\test2_EkEO9ua.gif</w:t>
      </w:r>
    </w:p>
    <w:p>
      <w:r>
        <w:t>Purpose: Source file or asset. See contents for details.</w:t>
      </w:r>
    </w:p>
    <w:p>
      <w:r>
        <w:t>Could not read file: 'utf-8' codec can't decode byte 0x80 in position 10: invalid start byte</w:t>
      </w:r>
    </w:p>
    <w:p>
      <w:pPr>
        <w:pStyle w:val="Heading2"/>
      </w:pPr>
      <w:r>
        <w:t>media\artworks\test_izGOlAM.gif</w:t>
      </w:r>
    </w:p>
    <w:p>
      <w:r>
        <w:t>Purpose: Source file or asset. See contents for details.</w:t>
      </w:r>
    </w:p>
    <w:p>
      <w:r>
        <w:t>Could not read file: 'utf-8' codec can't decode byte 0x80 in position 10: invalid start byte</w:t>
      </w:r>
    </w:p>
    <w:p>
      <w:pPr>
        <w:pStyle w:val="Heading2"/>
      </w:pPr>
      <w:r>
        <w:t>render.yaml</w:t>
      </w:r>
    </w:p>
    <w:p>
      <w:r>
        <w:t>Purpose: Source file or asset. See contents for details.</w:t>
      </w:r>
    </w:p>
    <w:p>
      <w:r>
        <w:t>Contents:</w:t>
      </w:r>
    </w:p>
    <w:p>
      <w:r>
        <w:rPr>
          <w:rFonts w:ascii="Courier New" w:hAnsi="Courier New" w:eastAsia="Courier New"/>
          <w:sz w:val="16"/>
        </w:rPr>
        <w:t># Optional: example Render service definition. Adapt as needed.</w:t>
      </w:r>
    </w:p>
    <w:p>
      <w:r>
        <w:rPr>
          <w:rFonts w:ascii="Courier New" w:hAnsi="Courier New" w:eastAsia="Courier New"/>
          <w:sz w:val="16"/>
        </w:rPr>
        <w:t># See https://render.com/docs/deploy-django for details.</w:t>
      </w:r>
    </w:p>
    <w:p>
      <w:r>
        <w:rPr>
          <w:rFonts w:ascii="Courier New" w:hAnsi="Courier New" w:eastAsia="Courier New"/>
          <w:sz w:val="16"/>
        </w:rPr>
        <w:t>services:</w:t>
      </w:r>
    </w:p>
    <w:p>
      <w:r>
        <w:rPr>
          <w:rFonts w:ascii="Courier New" w:hAnsi="Courier New" w:eastAsia="Courier New"/>
          <w:sz w:val="16"/>
        </w:rPr>
        <w:t xml:space="preserve">  - type: web</w:t>
      </w:r>
    </w:p>
    <w:p>
      <w:r>
        <w:rPr>
          <w:rFonts w:ascii="Courier New" w:hAnsi="Courier New" w:eastAsia="Courier New"/>
          <w:sz w:val="16"/>
        </w:rPr>
        <w:t xml:space="preserve">    name: art-share</w:t>
      </w:r>
    </w:p>
    <w:p>
      <w:r>
        <w:rPr>
          <w:rFonts w:ascii="Courier New" w:hAnsi="Courier New" w:eastAsia="Courier New"/>
          <w:sz w:val="16"/>
        </w:rPr>
        <w:t xml:space="preserve">    env: python</w:t>
      </w:r>
    </w:p>
    <w:p>
      <w:r>
        <w:rPr>
          <w:rFonts w:ascii="Courier New" w:hAnsi="Courier New" w:eastAsia="Courier New"/>
          <w:sz w:val="16"/>
        </w:rPr>
        <w:t xml:space="preserve">    plan: free</w:t>
      </w:r>
    </w:p>
    <w:p>
      <w:r>
        <w:rPr>
          <w:rFonts w:ascii="Courier New" w:hAnsi="Courier New" w:eastAsia="Courier New"/>
          <w:sz w:val="16"/>
        </w:rPr>
        <w:t xml:space="preserve">    buildCommand: "pip install -r requirements.txt"</w:t>
      </w:r>
    </w:p>
    <w:p>
      <w:r>
        <w:rPr>
          <w:rFonts w:ascii="Courier New" w:hAnsi="Courier New" w:eastAsia="Courier New"/>
          <w:sz w:val="16"/>
        </w:rPr>
        <w:t xml:space="preserve">  startCommand: "gunicorn artshare.wsgi --log-file -"</w:t>
      </w:r>
    </w:p>
    <w:p>
      <w:r>
        <w:rPr>
          <w:rFonts w:ascii="Courier New" w:hAnsi="Courier New" w:eastAsia="Courier New"/>
          <w:sz w:val="16"/>
        </w:rPr>
        <w:t xml:space="preserve">  # Run migrations automatically on each deploy</w:t>
      </w:r>
    </w:p>
    <w:p>
      <w:r>
        <w:rPr>
          <w:rFonts w:ascii="Courier New" w:hAnsi="Courier New" w:eastAsia="Courier New"/>
          <w:sz w:val="16"/>
        </w:rPr>
        <w:t xml:space="preserve">  releaseCommand: "python manage.py migrate"</w:t>
      </w:r>
    </w:p>
    <w:p>
      <w:r>
        <w:rPr>
          <w:rFonts w:ascii="Courier New" w:hAnsi="Courier New" w:eastAsia="Courier New"/>
          <w:sz w:val="16"/>
        </w:rPr>
        <w:t xml:space="preserve">    envVars:</w:t>
      </w:r>
    </w:p>
    <w:p>
      <w:r>
        <w:rPr>
          <w:rFonts w:ascii="Courier New" w:hAnsi="Courier New" w:eastAsia="Courier New"/>
          <w:sz w:val="16"/>
        </w:rPr>
        <w:t xml:space="preserve">      - key: SECRET_KEY</w:t>
      </w:r>
    </w:p>
    <w:p>
      <w:r>
        <w:rPr>
          <w:rFonts w:ascii="Courier New" w:hAnsi="Courier New" w:eastAsia="Courier New"/>
          <w:sz w:val="16"/>
        </w:rPr>
        <w:t xml:space="preserve">        value: "REPLACE_ME"</w:t>
      </w:r>
    </w:p>
    <w:p>
      <w:r>
        <w:rPr>
          <w:rFonts w:ascii="Courier New" w:hAnsi="Courier New" w:eastAsia="Courier New"/>
          <w:sz w:val="16"/>
        </w:rPr>
        <w:t xml:space="preserve">      - key: DEBUG</w:t>
      </w:r>
    </w:p>
    <w:p>
      <w:r>
        <w:rPr>
          <w:rFonts w:ascii="Courier New" w:hAnsi="Courier New" w:eastAsia="Courier New"/>
          <w:sz w:val="16"/>
        </w:rPr>
        <w:t xml:space="preserve">        value: "False"</w:t>
      </w:r>
    </w:p>
    <w:p>
      <w:r>
        <w:rPr>
          <w:rFonts w:ascii="Courier New" w:hAnsi="Courier New" w:eastAsia="Courier New"/>
          <w:sz w:val="16"/>
        </w:rPr>
        <w:t xml:space="preserve">      - key: ALLOWED_HOSTS</w:t>
      </w:r>
    </w:p>
    <w:p>
      <w:r>
        <w:rPr>
          <w:rFonts w:ascii="Courier New" w:hAnsi="Courier New" w:eastAsia="Courier New"/>
          <w:sz w:val="16"/>
        </w:rPr>
        <w:t xml:space="preserve">        value: "art-share.onrender.com"</w:t>
      </w:r>
    </w:p>
    <w:p>
      <w:r>
        <w:rPr>
          <w:rFonts w:ascii="Courier New" w:hAnsi="Courier New" w:eastAsia="Courier New"/>
          <w:sz w:val="16"/>
        </w:rPr>
        <w:t xml:space="preserve">      - key: DJANGO_SETTINGS_MODULE</w:t>
      </w:r>
    </w:p>
    <w:p>
      <w:r>
        <w:rPr>
          <w:rFonts w:ascii="Courier New" w:hAnsi="Courier New" w:eastAsia="Courier New"/>
          <w:sz w:val="16"/>
        </w:rPr>
        <w:t xml:space="preserve">        value: "artshare.settings"</w:t>
      </w:r>
    </w:p>
    <w:p>
      <w:r>
        <w:rPr>
          <w:rFonts w:ascii="Courier New" w:hAnsi="Courier New" w:eastAsia="Courier New"/>
          <w:sz w:val="16"/>
        </w:rPr>
        <w:t>*** End Of File</w:t>
      </w:r>
    </w:p>
    <w:p>
      <w:r>
        <w:br w:type="page"/>
      </w:r>
    </w:p>
    <w:p>
      <w:pPr>
        <w:pStyle w:val="Heading2"/>
      </w:pPr>
      <w:r>
        <w:t>requirements.txt</w:t>
      </w:r>
    </w:p>
    <w:p>
      <w:r>
        <w:t>Purpose: Pinned Python dependencies for the project</w:t>
      </w:r>
    </w:p>
    <w:p>
      <w:r>
        <w:t>Could not read file: 'utf-8' codec can't decode byte 0xff in position 0: invalid start byte</w:t>
      </w:r>
    </w:p>
    <w:p>
      <w:pPr>
        <w:pStyle w:val="Heading2"/>
      </w:pPr>
      <w:r>
        <w:t>staticfiles\admin\css\autocomplete.css</w:t>
      </w:r>
    </w:p>
    <w:p>
      <w:r>
        <w:t>Purpose: Source file or asset. See contents for details.</w:t>
      </w:r>
    </w:p>
    <w:p>
      <w:r>
        <w:t>Contents:</w:t>
      </w:r>
    </w:p>
    <w:p>
      <w:r>
        <w:rPr>
          <w:rFonts w:ascii="Courier New" w:hAnsi="Courier New" w:eastAsia="Courier New"/>
          <w:sz w:val="16"/>
        </w:rPr>
        <w:t>select.admin-autocomplete {</w:t>
      </w:r>
    </w:p>
    <w:p>
      <w:r>
        <w:rPr>
          <w:rFonts w:ascii="Courier New" w:hAnsi="Courier New" w:eastAsia="Courier New"/>
          <w:sz w:val="16"/>
        </w:rPr>
        <w:t xml:space="preserve">    width: 20em;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 {</w:t>
      </w:r>
    </w:p>
    <w:p>
      <w:r>
        <w:rPr>
          <w:rFonts w:ascii="Courier New" w:hAnsi="Courier New" w:eastAsia="Courier New"/>
          <w:sz w:val="16"/>
        </w:rPr>
        <w:t xml:space="preserve">    min-height: 30px;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.select2-selection--single,</w:t>
      </w:r>
    </w:p>
    <w:p>
      <w:r>
        <w:rPr>
          <w:rFonts w:ascii="Courier New" w:hAnsi="Courier New" w:eastAsia="Courier New"/>
          <w:sz w:val="16"/>
        </w:rPr>
        <w:t>.select2-container--admin-autocomplete .select2-selection--multiple {</w:t>
      </w:r>
    </w:p>
    <w:p>
      <w:r>
        <w:rPr>
          <w:rFonts w:ascii="Courier New" w:hAnsi="Courier New" w:eastAsia="Courier New"/>
          <w:sz w:val="16"/>
        </w:rPr>
        <w:t xml:space="preserve">    min-height: 30px;</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.select2-container--admin-autocomplete.select2-container--focus .select2-selection,</w:t>
      </w:r>
    </w:p>
    <w:p>
      <w:r>
        <w:rPr>
          <w:rFonts w:ascii="Courier New" w:hAnsi="Courier New" w:eastAsia="Courier New"/>
          <w:sz w:val="16"/>
        </w:rPr>
        <w:t>.select2-container--admin-autocomplete.select2-container--open .select2-selection {</w:t>
      </w:r>
    </w:p>
    <w:p>
      <w:r>
        <w:rPr>
          <w:rFonts w:ascii="Courier New" w:hAnsi="Courier New" w:eastAsia="Courier New"/>
          <w:sz w:val="16"/>
        </w:rPr>
        <w:t xml:space="preserve">    border-color: var(--body-quiet-color);</w:t>
      </w:r>
    </w:p>
    <w:p>
      <w:r>
        <w:rPr>
          <w:rFonts w:ascii="Courier New" w:hAnsi="Courier New" w:eastAsia="Courier New"/>
          <w:sz w:val="16"/>
        </w:rPr>
        <w:t xml:space="preserve">    min-height: 30px;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.select2-container--admin-autocomplete.select2-container--focus .select2-selection.select2-selection--single,</w:t>
      </w:r>
    </w:p>
    <w:p>
      <w:r>
        <w:rPr>
          <w:rFonts w:ascii="Courier New" w:hAnsi="Courier New" w:eastAsia="Courier New"/>
          <w:sz w:val="16"/>
        </w:rPr>
        <w:t>.select2-container--admin-autocomplete.select2-container--open .select2-selection.select2-selection--single {</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.select2-container--admin-autocomplete.select2-container--focus .select2-selection.select2-selection--multiple,</w:t>
      </w:r>
    </w:p>
    <w:p>
      <w:r>
        <w:rPr>
          <w:rFonts w:ascii="Courier New" w:hAnsi="Courier New" w:eastAsia="Courier New"/>
          <w:sz w:val="16"/>
        </w:rPr>
        <w:t>.select2-container--admin-autocomplete.select2-container--open .select2-selection.select2-selection--multiple {</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.select2-selection--single {</w:t>
      </w:r>
    </w:p>
    <w:p>
      <w:r>
        <w:rPr>
          <w:rFonts w:ascii="Courier New" w:hAnsi="Courier New" w:eastAsia="Courier New"/>
          <w:sz w:val="16"/>
        </w:rPr>
        <w:t xml:space="preserve">    background-color: var(--body-bg);</w:t>
      </w:r>
    </w:p>
    <w:p>
      <w:r>
        <w:rPr>
          <w:rFonts w:ascii="Courier New" w:hAnsi="Courier New" w:eastAsia="Courier New"/>
          <w:sz w:val="16"/>
        </w:rPr>
        <w:t xml:space="preserve">    border: 1px solid var(--border-color);</w:t>
      </w:r>
    </w:p>
    <w:p>
      <w:r>
        <w:rPr>
          <w:rFonts w:ascii="Courier New" w:hAnsi="Courier New" w:eastAsia="Courier New"/>
          <w:sz w:val="16"/>
        </w:rPr>
        <w:t xml:space="preserve">    border-radius: 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.select2-selection--single .select2-selection__rendered {</w:t>
      </w:r>
    </w:p>
    <w:p>
      <w:r>
        <w:rPr>
          <w:rFonts w:ascii="Courier New" w:hAnsi="Courier New" w:eastAsia="Courier New"/>
          <w:sz w:val="16"/>
        </w:rPr>
        <w:t xml:space="preserve">    color: var(--body-fg);</w:t>
      </w:r>
    </w:p>
    <w:p>
      <w:r>
        <w:rPr>
          <w:rFonts w:ascii="Courier New" w:hAnsi="Courier New" w:eastAsia="Courier New"/>
          <w:sz w:val="16"/>
        </w:rPr>
        <w:t xml:space="preserve">    line-height: 30px;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.select2-selection--single .select2-selection__clear {</w:t>
      </w:r>
    </w:p>
    <w:p>
      <w:r>
        <w:rPr>
          <w:rFonts w:ascii="Courier New" w:hAnsi="Courier New" w:eastAsia="Courier New"/>
          <w:sz w:val="16"/>
        </w:rPr>
        <w:t xml:space="preserve">    cursor: pointer;</w:t>
      </w:r>
    </w:p>
    <w:p>
      <w:r>
        <w:rPr>
          <w:rFonts w:ascii="Courier New" w:hAnsi="Courier New" w:eastAsia="Courier New"/>
          <w:sz w:val="16"/>
        </w:rPr>
        <w:t xml:space="preserve">    float: right;</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.select2-selection--single .select2-selection__placeholder {</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.select2-selection--single .select2-selection__arrow {</w:t>
      </w:r>
    </w:p>
    <w:p>
      <w:r>
        <w:rPr>
          <w:rFonts w:ascii="Courier New" w:hAnsi="Courier New" w:eastAsia="Courier New"/>
          <w:sz w:val="16"/>
        </w:rPr>
        <w:t xml:space="preserve">    height: 26px;</w:t>
      </w:r>
    </w:p>
    <w:p>
      <w:r>
        <w:rPr>
          <w:rFonts w:ascii="Courier New" w:hAnsi="Courier New" w:eastAsia="Courier New"/>
          <w:sz w:val="16"/>
        </w:rPr>
        <w:t xml:space="preserve">    position: absolute;</w:t>
      </w:r>
    </w:p>
    <w:p>
      <w:r>
        <w:rPr>
          <w:rFonts w:ascii="Courier New" w:hAnsi="Courier New" w:eastAsia="Courier New"/>
          <w:sz w:val="16"/>
        </w:rPr>
        <w:t xml:space="preserve">    top: 1px;</w:t>
      </w:r>
    </w:p>
    <w:p>
      <w:r>
        <w:rPr>
          <w:rFonts w:ascii="Courier New" w:hAnsi="Courier New" w:eastAsia="Courier New"/>
          <w:sz w:val="16"/>
        </w:rPr>
        <w:t xml:space="preserve">    right: 1px;</w:t>
      </w:r>
    </w:p>
    <w:p>
      <w:r>
        <w:rPr>
          <w:rFonts w:ascii="Courier New" w:hAnsi="Courier New" w:eastAsia="Courier New"/>
          <w:sz w:val="16"/>
        </w:rPr>
        <w:t xml:space="preserve">    width: 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.select2-selection--single .select2-selection__arrow b {</w:t>
      </w:r>
    </w:p>
    <w:p>
      <w:r>
        <w:rPr>
          <w:rFonts w:ascii="Courier New" w:hAnsi="Courier New" w:eastAsia="Courier New"/>
          <w:sz w:val="16"/>
        </w:rPr>
        <w:t xml:space="preserve">    border-color: #888 transparent transparent transparent;</w:t>
      </w:r>
    </w:p>
    <w:p>
      <w:r>
        <w:rPr>
          <w:rFonts w:ascii="Courier New" w:hAnsi="Courier New" w:eastAsia="Courier New"/>
          <w:sz w:val="16"/>
        </w:rPr>
        <w:t xml:space="preserve">    border-style: solid;</w:t>
      </w:r>
    </w:p>
    <w:p>
      <w:r>
        <w:rPr>
          <w:rFonts w:ascii="Courier New" w:hAnsi="Courier New" w:eastAsia="Courier New"/>
          <w:sz w:val="16"/>
        </w:rPr>
        <w:t xml:space="preserve">    border-width: 5px 4px 0 4px;</w:t>
      </w:r>
    </w:p>
    <w:p>
      <w:r>
        <w:rPr>
          <w:rFonts w:ascii="Courier New" w:hAnsi="Courier New" w:eastAsia="Courier New"/>
          <w:sz w:val="16"/>
        </w:rPr>
        <w:t xml:space="preserve">    height: 0;</w:t>
      </w:r>
    </w:p>
    <w:p>
      <w:r>
        <w:rPr>
          <w:rFonts w:ascii="Courier New" w:hAnsi="Courier New" w:eastAsia="Courier New"/>
          <w:sz w:val="16"/>
        </w:rPr>
        <w:t xml:space="preserve">    left: 50%;</w:t>
      </w:r>
    </w:p>
    <w:p>
      <w:r>
        <w:rPr>
          <w:rFonts w:ascii="Courier New" w:hAnsi="Courier New" w:eastAsia="Courier New"/>
          <w:sz w:val="16"/>
        </w:rPr>
        <w:t xml:space="preserve">    margin-left: -4px;</w:t>
      </w:r>
    </w:p>
    <w:p>
      <w:r>
        <w:rPr>
          <w:rFonts w:ascii="Courier New" w:hAnsi="Courier New" w:eastAsia="Courier New"/>
          <w:sz w:val="16"/>
        </w:rPr>
        <w:t xml:space="preserve">    margin-top: -2px;</w:t>
      </w:r>
    </w:p>
    <w:p>
      <w:r>
        <w:rPr>
          <w:rFonts w:ascii="Courier New" w:hAnsi="Courier New" w:eastAsia="Courier New"/>
          <w:sz w:val="16"/>
        </w:rPr>
        <w:t xml:space="preserve">    position: absolute;</w:t>
      </w:r>
    </w:p>
    <w:p>
      <w:r>
        <w:rPr>
          <w:rFonts w:ascii="Courier New" w:hAnsi="Courier New" w:eastAsia="Courier New"/>
          <w:sz w:val="16"/>
        </w:rPr>
        <w:t xml:space="preserve">    top: 50%;</w:t>
      </w:r>
    </w:p>
    <w:p>
      <w:r>
        <w:rPr>
          <w:rFonts w:ascii="Courier New" w:hAnsi="Courier New" w:eastAsia="Courier New"/>
          <w:sz w:val="16"/>
        </w:rPr>
        <w:t xml:space="preserve">    width: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.select2-container--admin-autocomplete[dir="rtl"] .select2-selection--single .select2-selection__clear {</w:t>
      </w:r>
    </w:p>
    <w:p>
      <w:r>
        <w:rPr>
          <w:rFonts w:ascii="Courier New" w:hAnsi="Courier New" w:eastAsia="Courier New"/>
          <w:sz w:val="16"/>
        </w:rPr>
        <w:t xml:space="preserve">    float: left;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.select2-container--admin-autocomplete[dir="rtl"] .select2-selection--single .select2-selection__arrow {</w:t>
      </w:r>
    </w:p>
    <w:p>
      <w:r>
        <w:rPr>
          <w:rFonts w:ascii="Courier New" w:hAnsi="Courier New" w:eastAsia="Courier New"/>
          <w:sz w:val="16"/>
        </w:rPr>
        <w:t xml:space="preserve">    left: 1px;</w:t>
      </w:r>
    </w:p>
    <w:p>
      <w:r>
        <w:rPr>
          <w:rFonts w:ascii="Courier New" w:hAnsi="Courier New" w:eastAsia="Courier New"/>
          <w:sz w:val="16"/>
        </w:rPr>
        <w:t xml:space="preserve">    right: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.select2-container--admin-autocomplete.select2-container--disabled .select2-selection--single {</w:t>
      </w:r>
    </w:p>
    <w:p>
      <w:r>
        <w:rPr>
          <w:rFonts w:ascii="Courier New" w:hAnsi="Courier New" w:eastAsia="Courier New"/>
          <w:sz w:val="16"/>
        </w:rPr>
        <w:t xml:space="preserve">    background-color: var(--darkened-bg);</w:t>
      </w:r>
    </w:p>
    <w:p>
      <w:r>
        <w:rPr>
          <w:rFonts w:ascii="Courier New" w:hAnsi="Courier New" w:eastAsia="Courier New"/>
          <w:sz w:val="16"/>
        </w:rPr>
        <w:t xml:space="preserve">    cursor: default;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.select2-container--admin-autocomplete.select2-container--disabled .select2-selection--single .select2-selection__clear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.select2-container--admin-autocomplete.select2-container--open .select2-selection--single .select2-selection__arrow b {</w:t>
      </w:r>
    </w:p>
    <w:p>
      <w:r>
        <w:rPr>
          <w:rFonts w:ascii="Courier New" w:hAnsi="Courier New" w:eastAsia="Courier New"/>
          <w:sz w:val="16"/>
        </w:rPr>
        <w:t xml:space="preserve">    border-color: transparent transparent #888 transparent;</w:t>
      </w:r>
    </w:p>
    <w:p>
      <w:r>
        <w:rPr>
          <w:rFonts w:ascii="Courier New" w:hAnsi="Courier New" w:eastAsia="Courier New"/>
          <w:sz w:val="16"/>
        </w:rPr>
        <w:t xml:space="preserve">    border-width: 0 4px 5px 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.select2-selection--multiple {</w:t>
      </w:r>
    </w:p>
    <w:p>
      <w:r>
        <w:rPr>
          <w:rFonts w:ascii="Courier New" w:hAnsi="Courier New" w:eastAsia="Courier New"/>
          <w:sz w:val="16"/>
        </w:rPr>
        <w:t xml:space="preserve">    background-color: var(--body-bg);</w:t>
      </w:r>
    </w:p>
    <w:p>
      <w:r>
        <w:rPr>
          <w:rFonts w:ascii="Courier New" w:hAnsi="Courier New" w:eastAsia="Courier New"/>
          <w:sz w:val="16"/>
        </w:rPr>
        <w:t xml:space="preserve">    border: 1px solid var(--border-color);</w:t>
      </w:r>
    </w:p>
    <w:p>
      <w:r>
        <w:rPr>
          <w:rFonts w:ascii="Courier New" w:hAnsi="Courier New" w:eastAsia="Courier New"/>
          <w:sz w:val="16"/>
        </w:rPr>
        <w:t xml:space="preserve">    border-radius: 4px;</w:t>
      </w:r>
    </w:p>
    <w:p>
      <w:r>
        <w:rPr>
          <w:rFonts w:ascii="Courier New" w:hAnsi="Courier New" w:eastAsia="Courier New"/>
          <w:sz w:val="16"/>
        </w:rPr>
        <w:t xml:space="preserve">    cursor: text;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.select2-selection--multiple .select2-selection__rendered {</w:t>
      </w:r>
    </w:p>
    <w:p>
      <w:r>
        <w:rPr>
          <w:rFonts w:ascii="Courier New" w:hAnsi="Courier New" w:eastAsia="Courier New"/>
          <w:sz w:val="16"/>
        </w:rPr>
        <w:t xml:space="preserve">    box-sizing: border-box;</w:t>
      </w:r>
    </w:p>
    <w:p>
      <w:r>
        <w:rPr>
          <w:rFonts w:ascii="Courier New" w:hAnsi="Courier New" w:eastAsia="Courier New"/>
          <w:sz w:val="16"/>
        </w:rPr>
        <w:t xml:space="preserve">    list-style: none;</w:t>
      </w:r>
    </w:p>
    <w:p>
      <w:r>
        <w:rPr>
          <w:rFonts w:ascii="Courier New" w:hAnsi="Courier New" w:eastAsia="Courier New"/>
          <w:sz w:val="16"/>
        </w:rPr>
        <w:t xml:space="preserve">    margin: 0;</w:t>
      </w:r>
    </w:p>
    <w:p>
      <w:r>
        <w:rPr>
          <w:rFonts w:ascii="Courier New" w:hAnsi="Courier New" w:eastAsia="Courier New"/>
          <w:sz w:val="16"/>
        </w:rPr>
        <w:t xml:space="preserve">    padding: 0 10px 5px 5px;</w:t>
      </w:r>
    </w:p>
    <w:p>
      <w:r>
        <w:rPr>
          <w:rFonts w:ascii="Courier New" w:hAnsi="Courier New" w:eastAsia="Courier New"/>
          <w:sz w:val="16"/>
        </w:rPr>
        <w:t xml:space="preserve">    width: 100%;</w:t>
      </w:r>
    </w:p>
    <w:p>
      <w:r>
        <w:rPr>
          <w:rFonts w:ascii="Courier New" w:hAnsi="Courier New" w:eastAsia="Courier New"/>
          <w:sz w:val="16"/>
        </w:rPr>
        <w:t xml:space="preserve">    display: flex;</w:t>
      </w:r>
    </w:p>
    <w:p>
      <w:r>
        <w:rPr>
          <w:rFonts w:ascii="Courier New" w:hAnsi="Courier New" w:eastAsia="Courier New"/>
          <w:sz w:val="16"/>
        </w:rPr>
        <w:t xml:space="preserve">    flex-wrap: wrap;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.select2-selection--multiple .select2-selection__rendered li {</w:t>
      </w:r>
    </w:p>
    <w:p>
      <w:r>
        <w:rPr>
          <w:rFonts w:ascii="Courier New" w:hAnsi="Courier New" w:eastAsia="Courier New"/>
          <w:sz w:val="16"/>
        </w:rPr>
        <w:t xml:space="preserve">    list-style: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.select2-selection--multiple .select2-selection__placeholder {</w:t>
      </w:r>
    </w:p>
    <w:p>
      <w:r>
        <w:rPr>
          <w:rFonts w:ascii="Courier New" w:hAnsi="Courier New" w:eastAsia="Courier New"/>
          <w:sz w:val="16"/>
        </w:rPr>
        <w:t xml:space="preserve">    color: var(--body-quiet-color);</w:t>
      </w:r>
    </w:p>
    <w:p>
      <w:r>
        <w:rPr>
          <w:rFonts w:ascii="Courier New" w:hAnsi="Courier New" w:eastAsia="Courier New"/>
          <w:sz w:val="16"/>
        </w:rPr>
        <w:t xml:space="preserve">    margin-top: 5px;</w:t>
      </w:r>
    </w:p>
    <w:p>
      <w:r>
        <w:rPr>
          <w:rFonts w:ascii="Courier New" w:hAnsi="Courier New" w:eastAsia="Courier New"/>
          <w:sz w:val="16"/>
        </w:rPr>
        <w:t xml:space="preserve">    float: left;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.select2-selection--multiple .select2-selection__clear {</w:t>
      </w:r>
    </w:p>
    <w:p>
      <w:r>
        <w:rPr>
          <w:rFonts w:ascii="Courier New" w:hAnsi="Courier New" w:eastAsia="Courier New"/>
          <w:sz w:val="16"/>
        </w:rPr>
        <w:t xml:space="preserve">    cursor: pointer;</w:t>
      </w:r>
    </w:p>
    <w:p>
      <w:r>
        <w:rPr>
          <w:rFonts w:ascii="Courier New" w:hAnsi="Courier New" w:eastAsia="Courier New"/>
          <w:sz w:val="16"/>
        </w:rPr>
        <w:t xml:space="preserve">    float: right;</w:t>
      </w:r>
    </w:p>
    <w:p>
      <w:r>
        <w:rPr>
          <w:rFonts w:ascii="Courier New" w:hAnsi="Courier New" w:eastAsia="Courier New"/>
          <w:sz w:val="16"/>
        </w:rPr>
        <w:t xml:space="preserve">    font-weight: bold;</w:t>
      </w:r>
    </w:p>
    <w:p>
      <w:r>
        <w:rPr>
          <w:rFonts w:ascii="Courier New" w:hAnsi="Courier New" w:eastAsia="Courier New"/>
          <w:sz w:val="16"/>
        </w:rPr>
        <w:t xml:space="preserve">    margin: 5px;</w:t>
      </w:r>
    </w:p>
    <w:p>
      <w:r>
        <w:rPr>
          <w:rFonts w:ascii="Courier New" w:hAnsi="Courier New" w:eastAsia="Courier New"/>
          <w:sz w:val="16"/>
        </w:rPr>
        <w:t xml:space="preserve">    position: absolute;</w:t>
      </w:r>
    </w:p>
    <w:p>
      <w:r>
        <w:rPr>
          <w:rFonts w:ascii="Courier New" w:hAnsi="Courier New" w:eastAsia="Courier New"/>
          <w:sz w:val="16"/>
        </w:rPr>
        <w:t xml:space="preserve">    right: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.select2-selection--multiple .select2-selection__choice {</w:t>
      </w:r>
    </w:p>
    <w:p>
      <w:r>
        <w:rPr>
          <w:rFonts w:ascii="Courier New" w:hAnsi="Courier New" w:eastAsia="Courier New"/>
          <w:sz w:val="16"/>
        </w:rPr>
        <w:t xml:space="preserve">    background-color: var(--darkened-bg);</w:t>
      </w:r>
    </w:p>
    <w:p>
      <w:r>
        <w:rPr>
          <w:rFonts w:ascii="Courier New" w:hAnsi="Courier New" w:eastAsia="Courier New"/>
          <w:sz w:val="16"/>
        </w:rPr>
        <w:t xml:space="preserve">    border: 1px solid var(--border-color);</w:t>
      </w:r>
    </w:p>
    <w:p>
      <w:r>
        <w:rPr>
          <w:rFonts w:ascii="Courier New" w:hAnsi="Courier New" w:eastAsia="Courier New"/>
          <w:sz w:val="16"/>
        </w:rPr>
        <w:t xml:space="preserve">    border-radius: 4px;</w:t>
      </w:r>
    </w:p>
    <w:p>
      <w:r>
        <w:rPr>
          <w:rFonts w:ascii="Courier New" w:hAnsi="Courier New" w:eastAsia="Courier New"/>
          <w:sz w:val="16"/>
        </w:rPr>
        <w:t xml:space="preserve">    cursor: default;</w:t>
      </w:r>
    </w:p>
    <w:p>
      <w:r>
        <w:rPr>
          <w:rFonts w:ascii="Courier New" w:hAnsi="Courier New" w:eastAsia="Courier New"/>
          <w:sz w:val="16"/>
        </w:rPr>
        <w:t xml:space="preserve">    float: left;</w:t>
      </w:r>
    </w:p>
    <w:p>
      <w:r>
        <w:rPr>
          <w:rFonts w:ascii="Courier New" w:hAnsi="Courier New" w:eastAsia="Courier New"/>
          <w:sz w:val="16"/>
        </w:rPr>
        <w:t xml:space="preserve">    margin-right: 5px;</w:t>
      </w:r>
    </w:p>
    <w:p>
      <w:r>
        <w:rPr>
          <w:rFonts w:ascii="Courier New" w:hAnsi="Courier New" w:eastAsia="Courier New"/>
          <w:sz w:val="16"/>
        </w:rPr>
        <w:t xml:space="preserve">    margin-top: 5px;</w:t>
      </w:r>
    </w:p>
    <w:p>
      <w:r>
        <w:rPr>
          <w:rFonts w:ascii="Courier New" w:hAnsi="Courier New" w:eastAsia="Courier New"/>
          <w:sz w:val="16"/>
        </w:rPr>
        <w:t xml:space="preserve">    padding: 0 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.select2-selection--multiple .select2-selection__choice__remove {</w:t>
      </w:r>
    </w:p>
    <w:p>
      <w:r>
        <w:rPr>
          <w:rFonts w:ascii="Courier New" w:hAnsi="Courier New" w:eastAsia="Courier New"/>
          <w:sz w:val="16"/>
        </w:rPr>
        <w:t xml:space="preserve">    color: var(--body-quiet-color);</w:t>
      </w:r>
    </w:p>
    <w:p>
      <w:r>
        <w:rPr>
          <w:rFonts w:ascii="Courier New" w:hAnsi="Courier New" w:eastAsia="Courier New"/>
          <w:sz w:val="16"/>
        </w:rPr>
        <w:t xml:space="preserve">    cursor: pointer;</w:t>
      </w:r>
    </w:p>
    <w:p>
      <w:r>
        <w:rPr>
          <w:rFonts w:ascii="Courier New" w:hAnsi="Courier New" w:eastAsia="Courier New"/>
          <w:sz w:val="16"/>
        </w:rPr>
        <w:t xml:space="preserve">    display: inline-block;</w:t>
      </w:r>
    </w:p>
    <w:p>
      <w:r>
        <w:rPr>
          <w:rFonts w:ascii="Courier New" w:hAnsi="Courier New" w:eastAsia="Courier New"/>
          <w:sz w:val="16"/>
        </w:rPr>
        <w:t xml:space="preserve">    font-weight: bold;</w:t>
      </w:r>
    </w:p>
    <w:p>
      <w:r>
        <w:rPr>
          <w:rFonts w:ascii="Courier New" w:hAnsi="Courier New" w:eastAsia="Courier New"/>
          <w:sz w:val="16"/>
        </w:rPr>
        <w:t xml:space="preserve">    margin-right: 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.select2-selection--multiple .select2-selection__choice__remove:hover {</w:t>
      </w:r>
    </w:p>
    <w:p>
      <w:r>
        <w:rPr>
          <w:rFonts w:ascii="Courier New" w:hAnsi="Courier New" w:eastAsia="Courier New"/>
          <w:sz w:val="16"/>
        </w:rPr>
        <w:t xml:space="preserve">    color: var(--body-fg);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.select2-container--admin-autocomplete[dir="rtl"] .select2-selection--multiple .select2-selection__choice, .select2-container--admin-autocomplete[dir="rtl"] .select2-selection--multiple .select2-selection__placeholder, .select2-container--admin-autocomplete[dir="rtl"] .select2-selection--multiple .select2-search--inline {</w:t>
      </w:r>
    </w:p>
    <w:p>
      <w:r>
        <w:rPr>
          <w:rFonts w:ascii="Courier New" w:hAnsi="Courier New" w:eastAsia="Courier New"/>
          <w:sz w:val="16"/>
        </w:rPr>
        <w:t xml:space="preserve">    float: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.select2-container--admin-autocomplete[dir="rtl"] .select2-selection--multiple .select2-selection__choice {</w:t>
      </w:r>
    </w:p>
    <w:p>
      <w:r>
        <w:rPr>
          <w:rFonts w:ascii="Courier New" w:hAnsi="Courier New" w:eastAsia="Courier New"/>
          <w:sz w:val="16"/>
        </w:rPr>
        <w:t xml:space="preserve">    margin-left: 5px;</w:t>
      </w:r>
    </w:p>
    <w:p>
      <w:r>
        <w:rPr>
          <w:rFonts w:ascii="Courier New" w:hAnsi="Courier New" w:eastAsia="Courier New"/>
          <w:sz w:val="16"/>
        </w:rPr>
        <w:t xml:space="preserve">    margin-right: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.select2-container--admin-autocomplete[dir="rtl"] .select2-selection--multiple .select2-selection__choice__remove {</w:t>
      </w:r>
    </w:p>
    <w:p>
      <w:r>
        <w:rPr>
          <w:rFonts w:ascii="Courier New" w:hAnsi="Courier New" w:eastAsia="Courier New"/>
          <w:sz w:val="16"/>
        </w:rPr>
        <w:t xml:space="preserve">    margin-left: 2px;</w:t>
      </w:r>
    </w:p>
    <w:p>
      <w:r>
        <w:rPr>
          <w:rFonts w:ascii="Courier New" w:hAnsi="Courier New" w:eastAsia="Courier New"/>
          <w:sz w:val="16"/>
        </w:rPr>
        <w:t xml:space="preserve">    margin-right: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.select2-container--admin-autocomplete.select2-container--focus .select2-selection--multiple {</w:t>
      </w:r>
    </w:p>
    <w:p>
      <w:r>
        <w:rPr>
          <w:rFonts w:ascii="Courier New" w:hAnsi="Courier New" w:eastAsia="Courier New"/>
          <w:sz w:val="16"/>
        </w:rPr>
        <w:t xml:space="preserve">    border: solid var(--body-quiet-color) 1px;</w:t>
      </w:r>
    </w:p>
    <w:p>
      <w:r>
        <w:rPr>
          <w:rFonts w:ascii="Courier New" w:hAnsi="Courier New" w:eastAsia="Courier New"/>
          <w:sz w:val="16"/>
        </w:rPr>
        <w:t xml:space="preserve">    outline: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.select2-container--admin-autocomplete.select2-container--disabled .select2-selection--multiple {</w:t>
      </w:r>
    </w:p>
    <w:p>
      <w:r>
        <w:rPr>
          <w:rFonts w:ascii="Courier New" w:hAnsi="Courier New" w:eastAsia="Courier New"/>
          <w:sz w:val="16"/>
        </w:rPr>
        <w:t xml:space="preserve">    background-color: var(--darkened-bg);</w:t>
      </w:r>
    </w:p>
    <w:p>
      <w:r>
        <w:rPr>
          <w:rFonts w:ascii="Courier New" w:hAnsi="Courier New" w:eastAsia="Courier New"/>
          <w:sz w:val="16"/>
        </w:rPr>
        <w:t xml:space="preserve">    cursor: default;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.select2-container--admin-autocomplete.select2-container--disabled .select2-selection__choice__remove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.select2-container--admin-autocomplete.select2-container--open.select2-container--above .select2-selection--single, .select2-container--admin-autocomplete.select2-container--open.select2-container--above .select2-selection--multiple {</w:t>
      </w:r>
    </w:p>
    <w:p>
      <w:r>
        <w:rPr>
          <w:rFonts w:ascii="Courier New" w:hAnsi="Courier New" w:eastAsia="Courier New"/>
          <w:sz w:val="16"/>
        </w:rPr>
        <w:t xml:space="preserve">    border-top-left-radius: 0;</w:t>
      </w:r>
    </w:p>
    <w:p>
      <w:r>
        <w:rPr>
          <w:rFonts w:ascii="Courier New" w:hAnsi="Courier New" w:eastAsia="Courier New"/>
          <w:sz w:val="16"/>
        </w:rPr>
        <w:t xml:space="preserve">    border-top-right-radius: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.select2-container--admin-autocomplete.select2-container--open.select2-container--below .select2-selection--single, .select2-container--admin-autocomplete.select2-container--open.select2-container--below .select2-selection--multiple {</w:t>
      </w:r>
    </w:p>
    <w:p>
      <w:r>
        <w:rPr>
          <w:rFonts w:ascii="Courier New" w:hAnsi="Courier New" w:eastAsia="Courier New"/>
          <w:sz w:val="16"/>
        </w:rPr>
        <w:t xml:space="preserve">    border-bottom-left-radius: 0;</w:t>
      </w:r>
    </w:p>
    <w:p>
      <w:r>
        <w:rPr>
          <w:rFonts w:ascii="Courier New" w:hAnsi="Courier New" w:eastAsia="Courier New"/>
          <w:sz w:val="16"/>
        </w:rPr>
        <w:t xml:space="preserve">    border-bottom-right-radius: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.select2-search--dropdown {</w:t>
      </w:r>
    </w:p>
    <w:p>
      <w:r>
        <w:rPr>
          <w:rFonts w:ascii="Courier New" w:hAnsi="Courier New" w:eastAsia="Courier New"/>
          <w:sz w:val="16"/>
        </w:rPr>
        <w:t xml:space="preserve">    background: var(--darkened-bg);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.select2-search--dropdown .select2-search__field {</w:t>
      </w:r>
    </w:p>
    <w:p>
      <w:r>
        <w:rPr>
          <w:rFonts w:ascii="Courier New" w:hAnsi="Courier New" w:eastAsia="Courier New"/>
          <w:sz w:val="16"/>
        </w:rPr>
        <w:t xml:space="preserve">    background: var(--body-bg);</w:t>
      </w:r>
    </w:p>
    <w:p>
      <w:r>
        <w:rPr>
          <w:rFonts w:ascii="Courier New" w:hAnsi="Courier New" w:eastAsia="Courier New"/>
          <w:sz w:val="16"/>
        </w:rPr>
        <w:t xml:space="preserve">    color: var(--body-fg);</w:t>
      </w:r>
    </w:p>
    <w:p>
      <w:r>
        <w:rPr>
          <w:rFonts w:ascii="Courier New" w:hAnsi="Courier New" w:eastAsia="Courier New"/>
          <w:sz w:val="16"/>
        </w:rPr>
        <w:t xml:space="preserve">    border: 1px solid var(--border-color);</w:t>
      </w:r>
    </w:p>
    <w:p>
      <w:r>
        <w:rPr>
          <w:rFonts w:ascii="Courier New" w:hAnsi="Courier New" w:eastAsia="Courier New"/>
          <w:sz w:val="16"/>
        </w:rPr>
        <w:t xml:space="preserve">    border-radius: 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.select2-search--inline .select2-search__field {</w:t>
      </w:r>
    </w:p>
    <w:p>
      <w:r>
        <w:rPr>
          <w:rFonts w:ascii="Courier New" w:hAnsi="Courier New" w:eastAsia="Courier New"/>
          <w:sz w:val="16"/>
        </w:rPr>
        <w:t xml:space="preserve">    background: transparent;</w:t>
      </w:r>
    </w:p>
    <w:p>
      <w:r>
        <w:rPr>
          <w:rFonts w:ascii="Courier New" w:hAnsi="Courier New" w:eastAsia="Courier New"/>
          <w:sz w:val="16"/>
        </w:rPr>
        <w:t xml:space="preserve">    color: var(--body-fg);</w:t>
      </w:r>
    </w:p>
    <w:p>
      <w:r>
        <w:rPr>
          <w:rFonts w:ascii="Courier New" w:hAnsi="Courier New" w:eastAsia="Courier New"/>
          <w:sz w:val="16"/>
        </w:rPr>
        <w:t xml:space="preserve">    border: none;</w:t>
      </w:r>
    </w:p>
    <w:p>
      <w:r>
        <w:rPr>
          <w:rFonts w:ascii="Courier New" w:hAnsi="Courier New" w:eastAsia="Courier New"/>
          <w:sz w:val="16"/>
        </w:rPr>
        <w:t xml:space="preserve">    outline: 0;</w:t>
      </w:r>
    </w:p>
    <w:p>
      <w:r>
        <w:rPr>
          <w:rFonts w:ascii="Courier New" w:hAnsi="Courier New" w:eastAsia="Courier New"/>
          <w:sz w:val="16"/>
        </w:rPr>
        <w:t xml:space="preserve">    box-shadow: none;</w:t>
      </w:r>
    </w:p>
    <w:p>
      <w:r>
        <w:rPr>
          <w:rFonts w:ascii="Courier New" w:hAnsi="Courier New" w:eastAsia="Courier New"/>
          <w:sz w:val="16"/>
        </w:rPr>
        <w:t xml:space="preserve">    -webkit-appearance: textfield;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 &gt; .select2-results__options {</w:t>
      </w:r>
    </w:p>
    <w:p>
      <w:r>
        <w:rPr>
          <w:rFonts w:ascii="Courier New" w:hAnsi="Courier New" w:eastAsia="Courier New"/>
          <w:sz w:val="16"/>
        </w:rPr>
        <w:t xml:space="preserve">    max-height: 200px;</w:t>
      </w:r>
    </w:p>
    <w:p>
      <w:r>
        <w:rPr>
          <w:rFonts w:ascii="Courier New" w:hAnsi="Courier New" w:eastAsia="Courier New"/>
          <w:sz w:val="16"/>
        </w:rPr>
        <w:t xml:space="preserve">    overflow-y: auto;</w:t>
      </w:r>
    </w:p>
    <w:p>
      <w:r>
        <w:rPr>
          <w:rFonts w:ascii="Courier New" w:hAnsi="Courier New" w:eastAsia="Courier New"/>
          <w:sz w:val="16"/>
        </w:rPr>
        <w:t xml:space="preserve">    color: var(--body-fg);</w:t>
      </w:r>
    </w:p>
    <w:p>
      <w:r>
        <w:rPr>
          <w:rFonts w:ascii="Courier New" w:hAnsi="Courier New" w:eastAsia="Courier New"/>
          <w:sz w:val="16"/>
        </w:rPr>
        <w:t xml:space="preserve">    background: var(--body-bg);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.select2-results__option[role=group] {</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.select2-results__option[aria-disabled=true] {</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.select2-results__option[aria-selected=true] {</w:t>
      </w:r>
    </w:p>
    <w:p>
      <w:r>
        <w:rPr>
          <w:rFonts w:ascii="Courier New" w:hAnsi="Courier New" w:eastAsia="Courier New"/>
          <w:sz w:val="16"/>
        </w:rPr>
        <w:t xml:space="preserve">    background-color: var(--selected-bg);</w:t>
      </w:r>
    </w:p>
    <w:p>
      <w:r>
        <w:rPr>
          <w:rFonts w:ascii="Courier New" w:hAnsi="Courier New" w:eastAsia="Courier New"/>
          <w:sz w:val="16"/>
        </w:rPr>
        <w:t xml:space="preserve">    color: var(--body-fg);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.select2-results__option .select2-results__option {</w:t>
      </w:r>
    </w:p>
    <w:p>
      <w:r>
        <w:rPr>
          <w:rFonts w:ascii="Courier New" w:hAnsi="Courier New" w:eastAsia="Courier New"/>
          <w:sz w:val="16"/>
        </w:rPr>
        <w:t xml:space="preserve">    padding-left: 1em;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.select2-results__option .select2-results__option .select2-results__group {</w:t>
      </w:r>
    </w:p>
    <w:p>
      <w:r>
        <w:rPr>
          <w:rFonts w:ascii="Courier New" w:hAnsi="Courier New" w:eastAsia="Courier New"/>
          <w:sz w:val="16"/>
        </w:rPr>
        <w:t xml:space="preserve">    padding-left: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.select2-results__option .select2-results__option .select2-results__option {</w:t>
      </w:r>
    </w:p>
    <w:p>
      <w:r>
        <w:rPr>
          <w:rFonts w:ascii="Courier New" w:hAnsi="Courier New" w:eastAsia="Courier New"/>
          <w:sz w:val="16"/>
        </w:rPr>
        <w:t xml:space="preserve">    margin-left: -1em;</w:t>
      </w:r>
    </w:p>
    <w:p>
      <w:r>
        <w:rPr>
          <w:rFonts w:ascii="Courier New" w:hAnsi="Courier New" w:eastAsia="Courier New"/>
          <w:sz w:val="16"/>
        </w:rPr>
        <w:t xml:space="preserve">    padding-left: 2em;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.select2-results__option .select2-results__option .select2-results__option .select2-results__option {</w:t>
      </w:r>
    </w:p>
    <w:p>
      <w:r>
        <w:rPr>
          <w:rFonts w:ascii="Courier New" w:hAnsi="Courier New" w:eastAsia="Courier New"/>
          <w:sz w:val="16"/>
        </w:rPr>
        <w:t xml:space="preserve">    margin-left: -2em;</w:t>
      </w:r>
    </w:p>
    <w:p>
      <w:r>
        <w:rPr>
          <w:rFonts w:ascii="Courier New" w:hAnsi="Courier New" w:eastAsia="Courier New"/>
          <w:sz w:val="16"/>
        </w:rPr>
        <w:t xml:space="preserve">    padding-left: 3em;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.select2-results__option .select2-results__option .select2-results__option .select2-results__option .select2-results__option {</w:t>
      </w:r>
    </w:p>
    <w:p>
      <w:r>
        <w:rPr>
          <w:rFonts w:ascii="Courier New" w:hAnsi="Courier New" w:eastAsia="Courier New"/>
          <w:sz w:val="16"/>
        </w:rPr>
        <w:t xml:space="preserve">    margin-left: -3em;</w:t>
      </w:r>
    </w:p>
    <w:p>
      <w:r>
        <w:rPr>
          <w:rFonts w:ascii="Courier New" w:hAnsi="Courier New" w:eastAsia="Courier New"/>
          <w:sz w:val="16"/>
        </w:rPr>
        <w:t xml:space="preserve">    padding-left: 4em;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.select2-results__option .select2-results__option .select2-results__option .select2-results__option .select2-results__option .select2-results__option {</w:t>
      </w:r>
    </w:p>
    <w:p>
      <w:r>
        <w:rPr>
          <w:rFonts w:ascii="Courier New" w:hAnsi="Courier New" w:eastAsia="Courier New"/>
          <w:sz w:val="16"/>
        </w:rPr>
        <w:t xml:space="preserve">    margin-left: -4em;</w:t>
      </w:r>
    </w:p>
    <w:p>
      <w:r>
        <w:rPr>
          <w:rFonts w:ascii="Courier New" w:hAnsi="Courier New" w:eastAsia="Courier New"/>
          <w:sz w:val="16"/>
        </w:rPr>
        <w:t xml:space="preserve">    padding-left: 5em;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.select2-results__option .select2-results__option .select2-results__option .select2-results__option .select2-results__option .select2-results__option .select2-results__option {</w:t>
      </w:r>
    </w:p>
    <w:p>
      <w:r>
        <w:rPr>
          <w:rFonts w:ascii="Courier New" w:hAnsi="Courier New" w:eastAsia="Courier New"/>
          <w:sz w:val="16"/>
        </w:rPr>
        <w:t xml:space="preserve">    margin-left: -5em;</w:t>
      </w:r>
    </w:p>
    <w:p>
      <w:r>
        <w:rPr>
          <w:rFonts w:ascii="Courier New" w:hAnsi="Courier New" w:eastAsia="Courier New"/>
          <w:sz w:val="16"/>
        </w:rPr>
        <w:t xml:space="preserve">    padding-left: 6em;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.select2-results__option--highlighted[aria-selected] {</w:t>
      </w:r>
    </w:p>
    <w:p>
      <w:r>
        <w:rPr>
          <w:rFonts w:ascii="Courier New" w:hAnsi="Courier New" w:eastAsia="Courier New"/>
          <w:sz w:val="16"/>
        </w:rPr>
        <w:t xml:space="preserve">    background-color: var(--primary);</w:t>
      </w:r>
    </w:p>
    <w:p>
      <w:r>
        <w:rPr>
          <w:rFonts w:ascii="Courier New" w:hAnsi="Courier New" w:eastAsia="Courier New"/>
          <w:sz w:val="16"/>
        </w:rPr>
        <w:t xml:space="preserve">    color: var(--primary-fg);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.select2-container--admin-autocomplete .select2-results__group {</w:t>
      </w:r>
    </w:p>
    <w:p>
      <w:r>
        <w:rPr>
          <w:rFonts w:ascii="Courier New" w:hAnsi="Courier New" w:eastAsia="Courier New"/>
          <w:sz w:val="16"/>
        </w:rPr>
        <w:t xml:space="preserve">    cursor: default;</w:t>
      </w:r>
    </w:p>
    <w:p>
      <w:r>
        <w:rPr>
          <w:rFonts w:ascii="Courier New" w:hAnsi="Courier New" w:eastAsia="Courier New"/>
          <w:sz w:val="16"/>
        </w:rPr>
        <w:t xml:space="preserve">    display: block;</w:t>
      </w:r>
    </w:p>
    <w:p>
      <w:r>
        <w:rPr>
          <w:rFonts w:ascii="Courier New" w:hAnsi="Courier New" w:eastAsia="Courier New"/>
          <w:sz w:val="16"/>
        </w:rPr>
        <w:t xml:space="preserve">    padding: 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.errors .select2-selection {</w:t>
      </w:r>
    </w:p>
    <w:p>
      <w:r>
        <w:rPr>
          <w:rFonts w:ascii="Courier New" w:hAnsi="Courier New" w:eastAsia="Courier New"/>
          <w:sz w:val="16"/>
        </w:rPr>
        <w:t xml:space="preserve">    border: 1px solid var(--error-fg);</w:t>
      </w:r>
    </w:p>
    <w:p>
      <w:r>
        <w:rPr>
          <w:rFonts w:ascii="Courier New" w:hAnsi="Courier New" w:eastAsia="Courier New"/>
          <w:sz w:val="16"/>
        </w:rPr>
        <w:t>}</w:t>
      </w:r>
    </w:p>
    <w:p>
      <w:r>
        <w:br w:type="page"/>
      </w:r>
    </w:p>
    <w:p>
      <w:pPr>
        <w:pStyle w:val="Heading2"/>
      </w:pPr>
      <w:r>
        <w:t>staticfiles\admin\css\base.css</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 xml:space="preserve">    DJANGO Admin styles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VARIABLE DEFINITIONS */</w:t>
      </w:r>
    </w:p>
    <w:p>
      <w:r>
        <w:rPr>
          <w:rFonts w:ascii="Courier New" w:hAnsi="Courier New" w:eastAsia="Courier New"/>
          <w:sz w:val="16"/>
        </w:rPr>
        <w:t>html[data-theme="light"],</w:t>
      </w:r>
    </w:p>
    <w:p>
      <w:r>
        <w:rPr>
          <w:rFonts w:ascii="Courier New" w:hAnsi="Courier New" w:eastAsia="Courier New"/>
          <w:sz w:val="16"/>
        </w:rPr>
        <w:t>:root {</w:t>
      </w:r>
    </w:p>
    <w:p>
      <w:r>
        <w:rPr>
          <w:rFonts w:ascii="Courier New" w:hAnsi="Courier New" w:eastAsia="Courier New"/>
          <w:sz w:val="16"/>
        </w:rPr>
        <w:t xml:space="preserve">    --primary: #79aec8;</w:t>
      </w:r>
    </w:p>
    <w:p>
      <w:r>
        <w:rPr>
          <w:rFonts w:ascii="Courier New" w:hAnsi="Courier New" w:eastAsia="Courier New"/>
          <w:sz w:val="16"/>
        </w:rPr>
        <w:t xml:space="preserve">    --secondary: #417690;</w:t>
      </w:r>
    </w:p>
    <w:p>
      <w:r>
        <w:rPr>
          <w:rFonts w:ascii="Courier New" w:hAnsi="Courier New" w:eastAsia="Courier New"/>
          <w:sz w:val="16"/>
        </w:rPr>
        <w:t xml:space="preserve">    --accent: #f5dd5d;</w:t>
      </w:r>
    </w:p>
    <w:p>
      <w:r>
        <w:rPr>
          <w:rFonts w:ascii="Courier New" w:hAnsi="Courier New" w:eastAsia="Courier New"/>
          <w:sz w:val="16"/>
        </w:rPr>
        <w:t xml:space="preserve">    --primary-fg: #fff;</w:t>
      </w:r>
    </w:p>
    <w:p>
      <w:r>
        <w:rPr>
          <w:rFonts w:ascii="Courier New" w:hAnsi="Courier New" w:eastAsia="Courier New"/>
          <w:sz w:val="16"/>
        </w:rPr>
      </w:r>
    </w:p>
    <w:p>
      <w:r>
        <w:rPr>
          <w:rFonts w:ascii="Courier New" w:hAnsi="Courier New" w:eastAsia="Courier New"/>
          <w:sz w:val="16"/>
        </w:rPr>
        <w:t xml:space="preserve">    --body-fg: #333;</w:t>
      </w:r>
    </w:p>
    <w:p>
      <w:r>
        <w:rPr>
          <w:rFonts w:ascii="Courier New" w:hAnsi="Courier New" w:eastAsia="Courier New"/>
          <w:sz w:val="16"/>
        </w:rPr>
        <w:t xml:space="preserve">    --body-bg: #fff;</w:t>
      </w:r>
    </w:p>
    <w:p>
      <w:r>
        <w:rPr>
          <w:rFonts w:ascii="Courier New" w:hAnsi="Courier New" w:eastAsia="Courier New"/>
          <w:sz w:val="16"/>
        </w:rPr>
        <w:t xml:space="preserve">    --body-quiet-color: #666;</w:t>
      </w:r>
    </w:p>
    <w:p>
      <w:r>
        <w:rPr>
          <w:rFonts w:ascii="Courier New" w:hAnsi="Courier New" w:eastAsia="Courier New"/>
          <w:sz w:val="16"/>
        </w:rPr>
        <w:t xml:space="preserve">    --body-medium-color: #444;</w:t>
      </w:r>
    </w:p>
    <w:p>
      <w:r>
        <w:rPr>
          <w:rFonts w:ascii="Courier New" w:hAnsi="Courier New" w:eastAsia="Courier New"/>
          <w:sz w:val="16"/>
        </w:rPr>
        <w:t xml:space="preserve">    --body-loud-color: #000;</w:t>
      </w:r>
    </w:p>
    <w:p>
      <w:r>
        <w:rPr>
          <w:rFonts w:ascii="Courier New" w:hAnsi="Courier New" w:eastAsia="Courier New"/>
          <w:sz w:val="16"/>
        </w:rPr>
      </w:r>
    </w:p>
    <w:p>
      <w:r>
        <w:rPr>
          <w:rFonts w:ascii="Courier New" w:hAnsi="Courier New" w:eastAsia="Courier New"/>
          <w:sz w:val="16"/>
        </w:rPr>
        <w:t xml:space="preserve">    --header-color: #ffc;</w:t>
      </w:r>
    </w:p>
    <w:p>
      <w:r>
        <w:rPr>
          <w:rFonts w:ascii="Courier New" w:hAnsi="Courier New" w:eastAsia="Courier New"/>
          <w:sz w:val="16"/>
        </w:rPr>
        <w:t xml:space="preserve">    --header-branding-color: var(--accent);</w:t>
      </w:r>
    </w:p>
    <w:p>
      <w:r>
        <w:rPr>
          <w:rFonts w:ascii="Courier New" w:hAnsi="Courier New" w:eastAsia="Courier New"/>
          <w:sz w:val="16"/>
        </w:rPr>
        <w:t xml:space="preserve">    --header-bg: var(--secondary);</w:t>
      </w:r>
    </w:p>
    <w:p>
      <w:r>
        <w:rPr>
          <w:rFonts w:ascii="Courier New" w:hAnsi="Courier New" w:eastAsia="Courier New"/>
          <w:sz w:val="16"/>
        </w:rPr>
        <w:t xml:space="preserve">    --header-link-color: var(--primary-fg);</w:t>
      </w:r>
    </w:p>
    <w:p>
      <w:r>
        <w:rPr>
          <w:rFonts w:ascii="Courier New" w:hAnsi="Courier New" w:eastAsia="Courier New"/>
          <w:sz w:val="16"/>
        </w:rPr>
      </w:r>
    </w:p>
    <w:p>
      <w:r>
        <w:rPr>
          <w:rFonts w:ascii="Courier New" w:hAnsi="Courier New" w:eastAsia="Courier New"/>
          <w:sz w:val="16"/>
        </w:rPr>
        <w:t xml:space="preserve">    --breadcrumbs-fg: #c4dce8;</w:t>
      </w:r>
    </w:p>
    <w:p>
      <w:r>
        <w:rPr>
          <w:rFonts w:ascii="Courier New" w:hAnsi="Courier New" w:eastAsia="Courier New"/>
          <w:sz w:val="16"/>
        </w:rPr>
        <w:t xml:space="preserve">    --breadcrumbs-link-fg: var(--body-bg);</w:t>
      </w:r>
    </w:p>
    <w:p>
      <w:r>
        <w:rPr>
          <w:rFonts w:ascii="Courier New" w:hAnsi="Courier New" w:eastAsia="Courier New"/>
          <w:sz w:val="16"/>
        </w:rPr>
        <w:t xml:space="preserve">    --breadcrumbs-bg: #264b5d;</w:t>
      </w:r>
    </w:p>
    <w:p>
      <w:r>
        <w:rPr>
          <w:rFonts w:ascii="Courier New" w:hAnsi="Courier New" w:eastAsia="Courier New"/>
          <w:sz w:val="16"/>
        </w:rPr>
      </w:r>
    </w:p>
    <w:p>
      <w:r>
        <w:rPr>
          <w:rFonts w:ascii="Courier New" w:hAnsi="Courier New" w:eastAsia="Courier New"/>
          <w:sz w:val="16"/>
        </w:rPr>
        <w:t xml:space="preserve">    --link-fg: #417893;</w:t>
      </w:r>
    </w:p>
    <w:p>
      <w:r>
        <w:rPr>
          <w:rFonts w:ascii="Courier New" w:hAnsi="Courier New" w:eastAsia="Courier New"/>
          <w:sz w:val="16"/>
        </w:rPr>
        <w:t xml:space="preserve">    --link-hover-color: #036;</w:t>
      </w:r>
    </w:p>
    <w:p>
      <w:r>
        <w:rPr>
          <w:rFonts w:ascii="Courier New" w:hAnsi="Courier New" w:eastAsia="Courier New"/>
          <w:sz w:val="16"/>
        </w:rPr>
        <w:t xml:space="preserve">    --link-selected-fg: var(--secondary);</w:t>
      </w:r>
    </w:p>
    <w:p>
      <w:r>
        <w:rPr>
          <w:rFonts w:ascii="Courier New" w:hAnsi="Courier New" w:eastAsia="Courier New"/>
          <w:sz w:val="16"/>
        </w:rPr>
      </w:r>
    </w:p>
    <w:p>
      <w:r>
        <w:rPr>
          <w:rFonts w:ascii="Courier New" w:hAnsi="Courier New" w:eastAsia="Courier New"/>
          <w:sz w:val="16"/>
        </w:rPr>
        <w:t xml:space="preserve">    --hairline-color: #e8e8e8;</w:t>
      </w:r>
    </w:p>
    <w:p>
      <w:r>
        <w:rPr>
          <w:rFonts w:ascii="Courier New" w:hAnsi="Courier New" w:eastAsia="Courier New"/>
          <w:sz w:val="16"/>
        </w:rPr>
        <w:t xml:space="preserve">    --border-color: #ccc;</w:t>
      </w:r>
    </w:p>
    <w:p>
      <w:r>
        <w:rPr>
          <w:rFonts w:ascii="Courier New" w:hAnsi="Courier New" w:eastAsia="Courier New"/>
          <w:sz w:val="16"/>
        </w:rPr>
      </w:r>
    </w:p>
    <w:p>
      <w:r>
        <w:rPr>
          <w:rFonts w:ascii="Courier New" w:hAnsi="Courier New" w:eastAsia="Courier New"/>
          <w:sz w:val="16"/>
        </w:rPr>
        <w:t xml:space="preserve">    --error-fg: #ba2121;</w:t>
      </w:r>
    </w:p>
    <w:p>
      <w:r>
        <w:rPr>
          <w:rFonts w:ascii="Courier New" w:hAnsi="Courier New" w:eastAsia="Courier New"/>
          <w:sz w:val="16"/>
        </w:rPr>
      </w:r>
    </w:p>
    <w:p>
      <w:r>
        <w:rPr>
          <w:rFonts w:ascii="Courier New" w:hAnsi="Courier New" w:eastAsia="Courier New"/>
          <w:sz w:val="16"/>
        </w:rPr>
        <w:t xml:space="preserve">    --message-success-bg: #dfd;</w:t>
      </w:r>
    </w:p>
    <w:p>
      <w:r>
        <w:rPr>
          <w:rFonts w:ascii="Courier New" w:hAnsi="Courier New" w:eastAsia="Courier New"/>
          <w:sz w:val="16"/>
        </w:rPr>
        <w:t xml:space="preserve">    --message-warning-bg: #ffc;</w:t>
      </w:r>
    </w:p>
    <w:p>
      <w:r>
        <w:rPr>
          <w:rFonts w:ascii="Courier New" w:hAnsi="Courier New" w:eastAsia="Courier New"/>
          <w:sz w:val="16"/>
        </w:rPr>
        <w:t xml:space="preserve">    --message-error-bg: #ffefef;</w:t>
      </w:r>
    </w:p>
    <w:p>
      <w:r>
        <w:rPr>
          <w:rFonts w:ascii="Courier New" w:hAnsi="Courier New" w:eastAsia="Courier New"/>
          <w:sz w:val="16"/>
        </w:rPr>
      </w:r>
    </w:p>
    <w:p>
      <w:r>
        <w:rPr>
          <w:rFonts w:ascii="Courier New" w:hAnsi="Courier New" w:eastAsia="Courier New"/>
          <w:sz w:val="16"/>
        </w:rPr>
        <w:t xml:space="preserve">    --darkened-bg: #f8f8f8; /* A bit darker than --body-bg */</w:t>
      </w:r>
    </w:p>
    <w:p>
      <w:r>
        <w:rPr>
          <w:rFonts w:ascii="Courier New" w:hAnsi="Courier New" w:eastAsia="Courier New"/>
          <w:sz w:val="16"/>
        </w:rPr>
        <w:t xml:space="preserve">    --selected-bg: #e4e4e4; /* E.g. selected table cells */</w:t>
      </w:r>
    </w:p>
    <w:p>
      <w:r>
        <w:rPr>
          <w:rFonts w:ascii="Courier New" w:hAnsi="Courier New" w:eastAsia="Courier New"/>
          <w:sz w:val="16"/>
        </w:rPr>
        <w:t xml:space="preserve">    --selected-row: #ffc;</w:t>
      </w:r>
    </w:p>
    <w:p>
      <w:r>
        <w:rPr>
          <w:rFonts w:ascii="Courier New" w:hAnsi="Courier New" w:eastAsia="Courier New"/>
          <w:sz w:val="16"/>
        </w:rPr>
      </w:r>
    </w:p>
    <w:p>
      <w:r>
        <w:rPr>
          <w:rFonts w:ascii="Courier New" w:hAnsi="Courier New" w:eastAsia="Courier New"/>
          <w:sz w:val="16"/>
        </w:rPr>
        <w:t xml:space="preserve">    --button-fg: #fff;</w:t>
      </w:r>
    </w:p>
    <w:p>
      <w:r>
        <w:rPr>
          <w:rFonts w:ascii="Courier New" w:hAnsi="Courier New" w:eastAsia="Courier New"/>
          <w:sz w:val="16"/>
        </w:rPr>
        <w:t xml:space="preserve">    --button-bg: var(--secondary);</w:t>
      </w:r>
    </w:p>
    <w:p>
      <w:r>
        <w:rPr>
          <w:rFonts w:ascii="Courier New" w:hAnsi="Courier New" w:eastAsia="Courier New"/>
          <w:sz w:val="16"/>
        </w:rPr>
        <w:t xml:space="preserve">    --button-hover-bg: #205067;</w:t>
      </w:r>
    </w:p>
    <w:p>
      <w:r>
        <w:rPr>
          <w:rFonts w:ascii="Courier New" w:hAnsi="Courier New" w:eastAsia="Courier New"/>
          <w:sz w:val="16"/>
        </w:rPr>
        <w:t xml:space="preserve">    --default-button-bg: #205067;</w:t>
      </w:r>
    </w:p>
    <w:p>
      <w:r>
        <w:rPr>
          <w:rFonts w:ascii="Courier New" w:hAnsi="Courier New" w:eastAsia="Courier New"/>
          <w:sz w:val="16"/>
        </w:rPr>
        <w:t xml:space="preserve">    --default-button-hover-bg: var(--secondary);</w:t>
      </w:r>
    </w:p>
    <w:p>
      <w:r>
        <w:rPr>
          <w:rFonts w:ascii="Courier New" w:hAnsi="Courier New" w:eastAsia="Courier New"/>
          <w:sz w:val="16"/>
        </w:rPr>
        <w:t xml:space="preserve">    --close-button-bg: #747474;</w:t>
      </w:r>
    </w:p>
    <w:p>
      <w:r>
        <w:rPr>
          <w:rFonts w:ascii="Courier New" w:hAnsi="Courier New" w:eastAsia="Courier New"/>
          <w:sz w:val="16"/>
        </w:rPr>
        <w:t xml:space="preserve">    --close-button-hover-bg: #333;</w:t>
      </w:r>
    </w:p>
    <w:p>
      <w:r>
        <w:rPr>
          <w:rFonts w:ascii="Courier New" w:hAnsi="Courier New" w:eastAsia="Courier New"/>
          <w:sz w:val="16"/>
        </w:rPr>
        <w:t xml:space="preserve">    --delete-button-bg: #ba2121;</w:t>
      </w:r>
    </w:p>
    <w:p>
      <w:r>
        <w:rPr>
          <w:rFonts w:ascii="Courier New" w:hAnsi="Courier New" w:eastAsia="Courier New"/>
          <w:sz w:val="16"/>
        </w:rPr>
        <w:t xml:space="preserve">    --delete-button-hover-bg: #a41515;</w:t>
      </w:r>
    </w:p>
    <w:p>
      <w:r>
        <w:rPr>
          <w:rFonts w:ascii="Courier New" w:hAnsi="Courier New" w:eastAsia="Courier New"/>
          <w:sz w:val="16"/>
        </w:rPr>
      </w:r>
    </w:p>
    <w:p>
      <w:r>
        <w:rPr>
          <w:rFonts w:ascii="Courier New" w:hAnsi="Courier New" w:eastAsia="Courier New"/>
          <w:sz w:val="16"/>
        </w:rPr>
        <w:t xml:space="preserve">    --object-tools-fg: var(--button-fg);</w:t>
      </w:r>
    </w:p>
    <w:p>
      <w:r>
        <w:rPr>
          <w:rFonts w:ascii="Courier New" w:hAnsi="Courier New" w:eastAsia="Courier New"/>
          <w:sz w:val="16"/>
        </w:rPr>
        <w:t xml:space="preserve">    --object-tools-bg: var(--close-button-bg);</w:t>
      </w:r>
    </w:p>
    <w:p>
      <w:r>
        <w:rPr>
          <w:rFonts w:ascii="Courier New" w:hAnsi="Courier New" w:eastAsia="Courier New"/>
          <w:sz w:val="16"/>
        </w:rPr>
        <w:t xml:space="preserve">    --object-tools-hover-bg: var(--close-button-hover-bg);</w:t>
      </w:r>
    </w:p>
    <w:p>
      <w:r>
        <w:rPr>
          <w:rFonts w:ascii="Courier New" w:hAnsi="Courier New" w:eastAsia="Courier New"/>
          <w:sz w:val="16"/>
        </w:rPr>
      </w:r>
    </w:p>
    <w:p>
      <w:r>
        <w:rPr>
          <w:rFonts w:ascii="Courier New" w:hAnsi="Courier New" w:eastAsia="Courier New"/>
          <w:sz w:val="16"/>
        </w:rPr>
        <w:t xml:space="preserve">    --font-family-primary:</w:t>
      </w:r>
    </w:p>
    <w:p>
      <w:r>
        <w:rPr>
          <w:rFonts w:ascii="Courier New" w:hAnsi="Courier New" w:eastAsia="Courier New"/>
          <w:sz w:val="16"/>
        </w:rPr>
        <w:t xml:space="preserve">        "Segoe UI",</w:t>
      </w:r>
    </w:p>
    <w:p>
      <w:r>
        <w:rPr>
          <w:rFonts w:ascii="Courier New" w:hAnsi="Courier New" w:eastAsia="Courier New"/>
          <w:sz w:val="16"/>
        </w:rPr>
        <w:t xml:space="preserve">        system-ui,</w:t>
      </w:r>
    </w:p>
    <w:p>
      <w:r>
        <w:rPr>
          <w:rFonts w:ascii="Courier New" w:hAnsi="Courier New" w:eastAsia="Courier New"/>
          <w:sz w:val="16"/>
        </w:rPr>
        <w:t xml:space="preserve">        Roboto,</w:t>
      </w:r>
    </w:p>
    <w:p>
      <w:r>
        <w:rPr>
          <w:rFonts w:ascii="Courier New" w:hAnsi="Courier New" w:eastAsia="Courier New"/>
          <w:sz w:val="16"/>
        </w:rPr>
        <w:t xml:space="preserve">        "Helvetica Neue",</w:t>
      </w:r>
    </w:p>
    <w:p>
      <w:r>
        <w:rPr>
          <w:rFonts w:ascii="Courier New" w:hAnsi="Courier New" w:eastAsia="Courier New"/>
          <w:sz w:val="16"/>
        </w:rPr>
        <w:t xml:space="preserve">        Arial,</w:t>
      </w:r>
    </w:p>
    <w:p>
      <w:r>
        <w:rPr>
          <w:rFonts w:ascii="Courier New" w:hAnsi="Courier New" w:eastAsia="Courier New"/>
          <w:sz w:val="16"/>
        </w:rPr>
        <w:t xml:space="preserve">        sans-serif,</w:t>
      </w:r>
    </w:p>
    <w:p>
      <w:r>
        <w:rPr>
          <w:rFonts w:ascii="Courier New" w:hAnsi="Courier New" w:eastAsia="Courier New"/>
          <w:sz w:val="16"/>
        </w:rPr>
        <w:t xml:space="preserve">        "Apple Color Emoji",</w:t>
      </w:r>
    </w:p>
    <w:p>
      <w:r>
        <w:rPr>
          <w:rFonts w:ascii="Courier New" w:hAnsi="Courier New" w:eastAsia="Courier New"/>
          <w:sz w:val="16"/>
        </w:rPr>
        <w:t xml:space="preserve">        "Segoe UI Emoji",</w:t>
      </w:r>
    </w:p>
    <w:p>
      <w:r>
        <w:rPr>
          <w:rFonts w:ascii="Courier New" w:hAnsi="Courier New" w:eastAsia="Courier New"/>
          <w:sz w:val="16"/>
        </w:rPr>
        <w:t xml:space="preserve">        "Segoe UI Symbol",</w:t>
      </w:r>
    </w:p>
    <w:p>
      <w:r>
        <w:rPr>
          <w:rFonts w:ascii="Courier New" w:hAnsi="Courier New" w:eastAsia="Courier New"/>
          <w:sz w:val="16"/>
        </w:rPr>
        <w:t xml:space="preserve">        "Noto Color Emoji";</w:t>
      </w:r>
    </w:p>
    <w:p>
      <w:r>
        <w:rPr>
          <w:rFonts w:ascii="Courier New" w:hAnsi="Courier New" w:eastAsia="Courier New"/>
          <w:sz w:val="16"/>
        </w:rPr>
        <w:t xml:space="preserve">    --font-family-monospace:</w:t>
      </w:r>
    </w:p>
    <w:p>
      <w:r>
        <w:rPr>
          <w:rFonts w:ascii="Courier New" w:hAnsi="Courier New" w:eastAsia="Courier New"/>
          <w:sz w:val="16"/>
        </w:rPr>
        <w:t xml:space="preserve">        ui-monospace,</w:t>
      </w:r>
    </w:p>
    <w:p>
      <w:r>
        <w:rPr>
          <w:rFonts w:ascii="Courier New" w:hAnsi="Courier New" w:eastAsia="Courier New"/>
          <w:sz w:val="16"/>
        </w:rPr>
        <w:t xml:space="preserve">        Menlo,</w:t>
      </w:r>
    </w:p>
    <w:p>
      <w:r>
        <w:rPr>
          <w:rFonts w:ascii="Courier New" w:hAnsi="Courier New" w:eastAsia="Courier New"/>
          <w:sz w:val="16"/>
        </w:rPr>
        <w:t xml:space="preserve">        Monaco,</w:t>
      </w:r>
    </w:p>
    <w:p>
      <w:r>
        <w:rPr>
          <w:rFonts w:ascii="Courier New" w:hAnsi="Courier New" w:eastAsia="Courier New"/>
          <w:sz w:val="16"/>
        </w:rPr>
        <w:t xml:space="preserve">        "Cascadia Mono",</w:t>
      </w:r>
    </w:p>
    <w:p>
      <w:r>
        <w:rPr>
          <w:rFonts w:ascii="Courier New" w:hAnsi="Courier New" w:eastAsia="Courier New"/>
          <w:sz w:val="16"/>
        </w:rPr>
        <w:t xml:space="preserve">        "Segoe UI Mono",</w:t>
      </w:r>
    </w:p>
    <w:p>
      <w:r>
        <w:rPr>
          <w:rFonts w:ascii="Courier New" w:hAnsi="Courier New" w:eastAsia="Courier New"/>
          <w:sz w:val="16"/>
        </w:rPr>
        <w:t xml:space="preserve">        "Roboto Mono",</w:t>
      </w:r>
    </w:p>
    <w:p>
      <w:r>
        <w:rPr>
          <w:rFonts w:ascii="Courier New" w:hAnsi="Courier New" w:eastAsia="Courier New"/>
          <w:sz w:val="16"/>
        </w:rPr>
        <w:t xml:space="preserve">        "Oxygen Mono",</w:t>
      </w:r>
    </w:p>
    <w:p>
      <w:r>
        <w:rPr>
          <w:rFonts w:ascii="Courier New" w:hAnsi="Courier New" w:eastAsia="Courier New"/>
          <w:sz w:val="16"/>
        </w:rPr>
        <w:t xml:space="preserve">        "Ubuntu Monospace",</w:t>
      </w:r>
    </w:p>
    <w:p>
      <w:r>
        <w:rPr>
          <w:rFonts w:ascii="Courier New" w:hAnsi="Courier New" w:eastAsia="Courier New"/>
          <w:sz w:val="16"/>
        </w:rPr>
        <w:t xml:space="preserve">        "Source Code Pro",</w:t>
      </w:r>
    </w:p>
    <w:p>
      <w:r>
        <w:rPr>
          <w:rFonts w:ascii="Courier New" w:hAnsi="Courier New" w:eastAsia="Courier New"/>
          <w:sz w:val="16"/>
        </w:rPr>
        <w:t xml:space="preserve">        "Fira Mono",</w:t>
      </w:r>
    </w:p>
    <w:p>
      <w:r>
        <w:rPr>
          <w:rFonts w:ascii="Courier New" w:hAnsi="Courier New" w:eastAsia="Courier New"/>
          <w:sz w:val="16"/>
        </w:rPr>
        <w:t xml:space="preserve">        "Droid Sans Mono",</w:t>
      </w:r>
    </w:p>
    <w:p>
      <w:r>
        <w:rPr>
          <w:rFonts w:ascii="Courier New" w:hAnsi="Courier New" w:eastAsia="Courier New"/>
          <w:sz w:val="16"/>
        </w:rPr>
        <w:t xml:space="preserve">        "Courier New",</w:t>
      </w:r>
    </w:p>
    <w:p>
      <w:r>
        <w:rPr>
          <w:rFonts w:ascii="Courier New" w:hAnsi="Courier New" w:eastAsia="Courier New"/>
          <w:sz w:val="16"/>
        </w:rPr>
        <w:t xml:space="preserve">        monospace,</w:t>
      </w:r>
    </w:p>
    <w:p>
      <w:r>
        <w:rPr>
          <w:rFonts w:ascii="Courier New" w:hAnsi="Courier New" w:eastAsia="Courier New"/>
          <w:sz w:val="16"/>
        </w:rPr>
        <w:t xml:space="preserve">        "Apple Color Emoji",</w:t>
      </w:r>
    </w:p>
    <w:p>
      <w:r>
        <w:rPr>
          <w:rFonts w:ascii="Courier New" w:hAnsi="Courier New" w:eastAsia="Courier New"/>
          <w:sz w:val="16"/>
        </w:rPr>
        <w:t xml:space="preserve">        "Segoe UI Emoji",</w:t>
      </w:r>
    </w:p>
    <w:p>
      <w:r>
        <w:rPr>
          <w:rFonts w:ascii="Courier New" w:hAnsi="Courier New" w:eastAsia="Courier New"/>
          <w:sz w:val="16"/>
        </w:rPr>
        <w:t xml:space="preserve">        "Segoe UI Symbol",</w:t>
      </w:r>
    </w:p>
    <w:p>
      <w:r>
        <w:rPr>
          <w:rFonts w:ascii="Courier New" w:hAnsi="Courier New" w:eastAsia="Courier New"/>
          <w:sz w:val="16"/>
        </w:rPr>
        <w:t xml:space="preserve">        "Noto Color Emoji";</w:t>
      </w:r>
    </w:p>
    <w:p>
      <w:r>
        <w:rPr>
          <w:rFonts w:ascii="Courier New" w:hAnsi="Courier New" w:eastAsia="Courier New"/>
          <w:sz w:val="16"/>
        </w:rPr>
      </w:r>
    </w:p>
    <w:p>
      <w:r>
        <w:rPr>
          <w:rFonts w:ascii="Courier New" w:hAnsi="Courier New" w:eastAsia="Courier New"/>
          <w:sz w:val="16"/>
        </w:rPr>
        <w:t xml:space="preserve">    color-scheme: light;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html, body {</w:t>
      </w:r>
    </w:p>
    <w:p>
      <w:r>
        <w:rPr>
          <w:rFonts w:ascii="Courier New" w:hAnsi="Courier New" w:eastAsia="Courier New"/>
          <w:sz w:val="16"/>
        </w:rPr>
        <w:t xml:space="preserve">    height: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body {</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 xml:space="preserve">    font-size: 0.875rem;</w:t>
      </w:r>
    </w:p>
    <w:p>
      <w:r>
        <w:rPr>
          <w:rFonts w:ascii="Courier New" w:hAnsi="Courier New" w:eastAsia="Courier New"/>
          <w:sz w:val="16"/>
        </w:rPr>
        <w:t xml:space="preserve">    font-family: var(--font-family-primary);</w:t>
      </w:r>
    </w:p>
    <w:p>
      <w:r>
        <w:rPr>
          <w:rFonts w:ascii="Courier New" w:hAnsi="Courier New" w:eastAsia="Courier New"/>
          <w:sz w:val="16"/>
        </w:rPr>
        <w:t xml:space="preserve">    color: var(--body-fg);</w:t>
      </w:r>
    </w:p>
    <w:p>
      <w:r>
        <w:rPr>
          <w:rFonts w:ascii="Courier New" w:hAnsi="Courier New" w:eastAsia="Courier New"/>
          <w:sz w:val="16"/>
        </w:rPr>
        <w:t xml:space="preserve">    background: var(--body-bg);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LINKS */</w:t>
      </w:r>
    </w:p>
    <w:p>
      <w:r>
        <w:rPr>
          <w:rFonts w:ascii="Courier New" w:hAnsi="Courier New" w:eastAsia="Courier New"/>
          <w:sz w:val="16"/>
        </w:rPr>
      </w:r>
    </w:p>
    <w:p>
      <w:r>
        <w:rPr>
          <w:rFonts w:ascii="Courier New" w:hAnsi="Courier New" w:eastAsia="Courier New"/>
          <w:sz w:val="16"/>
        </w:rPr>
        <w:t>a:link, a:visited {</w:t>
      </w:r>
    </w:p>
    <w:p>
      <w:r>
        <w:rPr>
          <w:rFonts w:ascii="Courier New" w:hAnsi="Courier New" w:eastAsia="Courier New"/>
          <w:sz w:val="16"/>
        </w:rPr>
        <w:t xml:space="preserve">    color: var(--link-fg);</w:t>
      </w:r>
    </w:p>
    <w:p>
      <w:r>
        <w:rPr>
          <w:rFonts w:ascii="Courier New" w:hAnsi="Courier New" w:eastAsia="Courier New"/>
          <w:sz w:val="16"/>
        </w:rPr>
        <w:t xml:space="preserve">    text-decoration: none;</w:t>
      </w:r>
    </w:p>
    <w:p>
      <w:r>
        <w:rPr>
          <w:rFonts w:ascii="Courier New" w:hAnsi="Courier New" w:eastAsia="Courier New"/>
          <w:sz w:val="16"/>
        </w:rPr>
        <w:t xml:space="preserve">    transition: color 0.15s, background 0.15s;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a:focus, a:hover {</w:t>
      </w:r>
    </w:p>
    <w:p>
      <w:r>
        <w:rPr>
          <w:rFonts w:ascii="Courier New" w:hAnsi="Courier New" w:eastAsia="Courier New"/>
          <w:sz w:val="16"/>
        </w:rPr>
        <w:t xml:space="preserve">    color: var(--link-hover-color);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a:focus {</w:t>
      </w:r>
    </w:p>
    <w:p>
      <w:r>
        <w:rPr>
          <w:rFonts w:ascii="Courier New" w:hAnsi="Courier New" w:eastAsia="Courier New"/>
          <w:sz w:val="16"/>
        </w:rPr>
        <w:t xml:space="preserve">    text-decoration: underline;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 img {</w:t>
      </w:r>
    </w:p>
    <w:p>
      <w:r>
        <w:rPr>
          <w:rFonts w:ascii="Courier New" w:hAnsi="Courier New" w:eastAsia="Courier New"/>
          <w:sz w:val="16"/>
        </w:rPr>
        <w:t xml:space="preserve">    border: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a.section:link, a.section:visited {</w:t>
      </w:r>
    </w:p>
    <w:p>
      <w:r>
        <w:rPr>
          <w:rFonts w:ascii="Courier New" w:hAnsi="Courier New" w:eastAsia="Courier New"/>
          <w:sz w:val="16"/>
        </w:rPr>
        <w:t xml:space="preserve">    color: var(--header-link-color);</w:t>
      </w:r>
    </w:p>
    <w:p>
      <w:r>
        <w:rPr>
          <w:rFonts w:ascii="Courier New" w:hAnsi="Courier New" w:eastAsia="Courier New"/>
          <w:sz w:val="16"/>
        </w:rPr>
        <w:t xml:space="preserve">    text-decoration: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a.section:focus, a.section:hover {</w:t>
      </w:r>
    </w:p>
    <w:p>
      <w:r>
        <w:rPr>
          <w:rFonts w:ascii="Courier New" w:hAnsi="Courier New" w:eastAsia="Courier New"/>
          <w:sz w:val="16"/>
        </w:rPr>
        <w:t xml:space="preserve">    text-decoration: underline;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GLOBAL DEFAULTS */</w:t>
      </w:r>
    </w:p>
    <w:p>
      <w:r>
        <w:rPr>
          <w:rFonts w:ascii="Courier New" w:hAnsi="Courier New" w:eastAsia="Courier New"/>
          <w:sz w:val="16"/>
        </w:rPr>
      </w:r>
    </w:p>
    <w:p>
      <w:r>
        <w:rPr>
          <w:rFonts w:ascii="Courier New" w:hAnsi="Courier New" w:eastAsia="Courier New"/>
          <w:sz w:val="16"/>
        </w:rPr>
        <w:t>p, ol, ul, dl {</w:t>
      </w:r>
    </w:p>
    <w:p>
      <w:r>
        <w:rPr>
          <w:rFonts w:ascii="Courier New" w:hAnsi="Courier New" w:eastAsia="Courier New"/>
          <w:sz w:val="16"/>
        </w:rPr>
        <w:t xml:space="preserve">    margin: .2em 0 .8em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 {</w:t>
      </w:r>
    </w:p>
    <w:p>
      <w:r>
        <w:rPr>
          <w:rFonts w:ascii="Courier New" w:hAnsi="Courier New" w:eastAsia="Courier New"/>
          <w:sz w:val="16"/>
        </w:rPr>
        <w:t xml:space="preserve">    padding: 0;</w:t>
      </w:r>
    </w:p>
    <w:p>
      <w:r>
        <w:rPr>
          <w:rFonts w:ascii="Courier New" w:hAnsi="Courier New" w:eastAsia="Courier New"/>
          <w:sz w:val="16"/>
        </w:rPr>
        <w:t xml:space="preserve">    line-height: 140%;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h1,h2,h3,h4,h5 {</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h1 {</w:t>
      </w:r>
    </w:p>
    <w:p>
      <w:r>
        <w:rPr>
          <w:rFonts w:ascii="Courier New" w:hAnsi="Courier New" w:eastAsia="Courier New"/>
          <w:sz w:val="16"/>
        </w:rPr>
        <w:t xml:space="preserve">    margin: 0 0 20px;</w:t>
      </w:r>
    </w:p>
    <w:p>
      <w:r>
        <w:rPr>
          <w:rFonts w:ascii="Courier New" w:hAnsi="Courier New" w:eastAsia="Courier New"/>
          <w:sz w:val="16"/>
        </w:rPr>
        <w:t xml:space="preserve">    font-weight: 300;</w:t>
      </w:r>
    </w:p>
    <w:p>
      <w:r>
        <w:rPr>
          <w:rFonts w:ascii="Courier New" w:hAnsi="Courier New" w:eastAsia="Courier New"/>
          <w:sz w:val="16"/>
        </w:rPr>
        <w:t xml:space="preserve">    font-size: 1.25rem;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h2 {</w:t>
      </w:r>
    </w:p>
    <w:p>
      <w:r>
        <w:rPr>
          <w:rFonts w:ascii="Courier New" w:hAnsi="Courier New" w:eastAsia="Courier New"/>
          <w:sz w:val="16"/>
        </w:rPr>
        <w:t xml:space="preserve">    font-size: 1rem;</w:t>
      </w:r>
    </w:p>
    <w:p>
      <w:r>
        <w:rPr>
          <w:rFonts w:ascii="Courier New" w:hAnsi="Courier New" w:eastAsia="Courier New"/>
          <w:sz w:val="16"/>
        </w:rPr>
        <w:t xml:space="preserve">    margin: 1em 0 .5em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h2.subhead {</w:t>
      </w:r>
    </w:p>
    <w:p>
      <w:r>
        <w:rPr>
          <w:rFonts w:ascii="Courier New" w:hAnsi="Courier New" w:eastAsia="Courier New"/>
          <w:sz w:val="16"/>
        </w:rPr>
        <w:t xml:space="preserve">    font-weight: normal;</w:t>
      </w:r>
    </w:p>
    <w:p>
      <w:r>
        <w:rPr>
          <w:rFonts w:ascii="Courier New" w:hAnsi="Courier New" w:eastAsia="Courier New"/>
          <w:sz w:val="16"/>
        </w:rPr>
        <w:t xml:space="preserve">    margin-top: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h3 {</w:t>
      </w:r>
    </w:p>
    <w:p>
      <w:r>
        <w:rPr>
          <w:rFonts w:ascii="Courier New" w:hAnsi="Courier New" w:eastAsia="Courier New"/>
          <w:sz w:val="16"/>
        </w:rPr>
        <w:t xml:space="preserve">    font-size: 0.875rem;</w:t>
      </w:r>
    </w:p>
    <w:p>
      <w:r>
        <w:rPr>
          <w:rFonts w:ascii="Courier New" w:hAnsi="Courier New" w:eastAsia="Courier New"/>
          <w:sz w:val="16"/>
        </w:rPr>
        <w:t xml:space="preserve">    margin: .8em 0 .3em 0;</w:t>
      </w:r>
    </w:p>
    <w:p>
      <w:r>
        <w:rPr>
          <w:rFonts w:ascii="Courier New" w:hAnsi="Courier New" w:eastAsia="Courier New"/>
          <w:sz w:val="16"/>
        </w:rPr>
        <w:t xml:space="preserve">    color: var(--body-medium-color);</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h4 {</w:t>
      </w:r>
    </w:p>
    <w:p>
      <w:r>
        <w:rPr>
          <w:rFonts w:ascii="Courier New" w:hAnsi="Courier New" w:eastAsia="Courier New"/>
          <w:sz w:val="16"/>
        </w:rPr>
        <w:t xml:space="preserve">    font-size: 0.75rem;</w:t>
      </w:r>
    </w:p>
    <w:p>
      <w:r>
        <w:rPr>
          <w:rFonts w:ascii="Courier New" w:hAnsi="Courier New" w:eastAsia="Courier New"/>
          <w:sz w:val="16"/>
        </w:rPr>
        <w:t xml:space="preserve">    margin: 1em 0 .8em 0;</w:t>
      </w:r>
    </w:p>
    <w:p>
      <w:r>
        <w:rPr>
          <w:rFonts w:ascii="Courier New" w:hAnsi="Courier New" w:eastAsia="Courier New"/>
          <w:sz w:val="16"/>
        </w:rPr>
        <w:t xml:space="preserve">    padding-bottom: 3px;</w:t>
      </w:r>
    </w:p>
    <w:p>
      <w:r>
        <w:rPr>
          <w:rFonts w:ascii="Courier New" w:hAnsi="Courier New" w:eastAsia="Courier New"/>
          <w:sz w:val="16"/>
        </w:rPr>
        <w:t xml:space="preserve">    color: var(--body-medium-color);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h5 {</w:t>
      </w:r>
    </w:p>
    <w:p>
      <w:r>
        <w:rPr>
          <w:rFonts w:ascii="Courier New" w:hAnsi="Courier New" w:eastAsia="Courier New"/>
          <w:sz w:val="16"/>
        </w:rPr>
        <w:t xml:space="preserve">    font-size: 0.625rem;</w:t>
      </w:r>
    </w:p>
    <w:p>
      <w:r>
        <w:rPr>
          <w:rFonts w:ascii="Courier New" w:hAnsi="Courier New" w:eastAsia="Courier New"/>
          <w:sz w:val="16"/>
        </w:rPr>
        <w:t xml:space="preserve">    margin: 1.5em 0 .5em 0;</w:t>
      </w:r>
    </w:p>
    <w:p>
      <w:r>
        <w:rPr>
          <w:rFonts w:ascii="Courier New" w:hAnsi="Courier New" w:eastAsia="Courier New"/>
          <w:sz w:val="16"/>
        </w:rPr>
        <w:t xml:space="preserve">    color: var(--body-quiet-color);</w:t>
      </w:r>
    </w:p>
    <w:p>
      <w:r>
        <w:rPr>
          <w:rFonts w:ascii="Courier New" w:hAnsi="Courier New" w:eastAsia="Courier New"/>
          <w:sz w:val="16"/>
        </w:rPr>
        <w:t xml:space="preserve">    text-transform: uppercase;</w:t>
      </w:r>
    </w:p>
    <w:p>
      <w:r>
        <w:rPr>
          <w:rFonts w:ascii="Courier New" w:hAnsi="Courier New" w:eastAsia="Courier New"/>
          <w:sz w:val="16"/>
        </w:rPr>
        <w:t xml:space="preserve">    letter-spacing: 1px;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ul &gt; li {</w:t>
      </w:r>
    </w:p>
    <w:p>
      <w:r>
        <w:rPr>
          <w:rFonts w:ascii="Courier New" w:hAnsi="Courier New" w:eastAsia="Courier New"/>
          <w:sz w:val="16"/>
        </w:rPr>
        <w:t xml:space="preserve">    list-style-type: square;</w:t>
      </w:r>
    </w:p>
    <w:p>
      <w:r>
        <w:rPr>
          <w:rFonts w:ascii="Courier New" w:hAnsi="Courier New" w:eastAsia="Courier New"/>
          <w:sz w:val="16"/>
        </w:rPr>
        <w:t xml:space="preserve">    padding: 1px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li ul {</w:t>
      </w:r>
    </w:p>
    <w:p>
      <w:r>
        <w:rPr>
          <w:rFonts w:ascii="Courier New" w:hAnsi="Courier New" w:eastAsia="Courier New"/>
          <w:sz w:val="16"/>
        </w:rPr>
        <w:t xml:space="preserve">    margin-bottom: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li, dt, dd {</w:t>
      </w:r>
    </w:p>
    <w:p>
      <w:r>
        <w:rPr>
          <w:rFonts w:ascii="Courier New" w:hAnsi="Courier New" w:eastAsia="Courier New"/>
          <w:sz w:val="16"/>
        </w:rPr>
        <w:t xml:space="preserve">    font-size: 0.8125rem;</w:t>
      </w:r>
    </w:p>
    <w:p>
      <w:r>
        <w:rPr>
          <w:rFonts w:ascii="Courier New" w:hAnsi="Courier New" w:eastAsia="Courier New"/>
          <w:sz w:val="16"/>
        </w:rPr>
        <w:t xml:space="preserve">    line-height: 1.25rem;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dt {</w:t>
      </w:r>
    </w:p>
    <w:p>
      <w:r>
        <w:rPr>
          <w:rFonts w:ascii="Courier New" w:hAnsi="Courier New" w:eastAsia="Courier New"/>
          <w:sz w:val="16"/>
        </w:rPr>
        <w:t xml:space="preserve">    font-weight: bold;</w:t>
      </w:r>
    </w:p>
    <w:p>
      <w:r>
        <w:rPr>
          <w:rFonts w:ascii="Courier New" w:hAnsi="Courier New" w:eastAsia="Courier New"/>
          <w:sz w:val="16"/>
        </w:rPr>
        <w:t xml:space="preserve">    margin-top: 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dd {</w:t>
      </w:r>
    </w:p>
    <w:p>
      <w:r>
        <w:rPr>
          <w:rFonts w:ascii="Courier New" w:hAnsi="Courier New" w:eastAsia="Courier New"/>
          <w:sz w:val="16"/>
        </w:rPr>
        <w:t xml:space="preserve">    margin-left: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fieldset {</w:t>
      </w:r>
    </w:p>
    <w:p>
      <w:r>
        <w:rPr>
          <w:rFonts w:ascii="Courier New" w:hAnsi="Courier New" w:eastAsia="Courier New"/>
          <w:sz w:val="16"/>
        </w:rPr>
        <w:t xml:space="preserve">    margin: 0;</w:t>
      </w:r>
    </w:p>
    <w:p>
      <w:r>
        <w:rPr>
          <w:rFonts w:ascii="Courier New" w:hAnsi="Courier New" w:eastAsia="Courier New"/>
          <w:sz w:val="16"/>
        </w:rPr>
        <w:t xml:space="preserve">    min-width: 0;</w:t>
      </w:r>
    </w:p>
    <w:p>
      <w:r>
        <w:rPr>
          <w:rFonts w:ascii="Courier New" w:hAnsi="Courier New" w:eastAsia="Courier New"/>
          <w:sz w:val="16"/>
        </w:rPr>
        <w:t xml:space="preserve">    padding: 0;</w:t>
      </w:r>
    </w:p>
    <w:p>
      <w:r>
        <w:rPr>
          <w:rFonts w:ascii="Courier New" w:hAnsi="Courier New" w:eastAsia="Courier New"/>
          <w:sz w:val="16"/>
        </w:rPr>
        <w:t xml:space="preserve">    border: none;</w:t>
      </w:r>
    </w:p>
    <w:p>
      <w:r>
        <w:rPr>
          <w:rFonts w:ascii="Courier New" w:hAnsi="Courier New" w:eastAsia="Courier New"/>
          <w:sz w:val="16"/>
        </w:rPr>
        <w:t xml:space="preserve">    border-top: 1px solid var(--hairline-color);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details summary {</w:t>
      </w:r>
    </w:p>
    <w:p>
      <w:r>
        <w:rPr>
          <w:rFonts w:ascii="Courier New" w:hAnsi="Courier New" w:eastAsia="Courier New"/>
          <w:sz w:val="16"/>
        </w:rPr>
        <w:t xml:space="preserve">    cursor: pointer;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blockquote {</w:t>
      </w:r>
    </w:p>
    <w:p>
      <w:r>
        <w:rPr>
          <w:rFonts w:ascii="Courier New" w:hAnsi="Courier New" w:eastAsia="Courier New"/>
          <w:sz w:val="16"/>
        </w:rPr>
        <w:t xml:space="preserve">    font-size: 0.6875rem;</w:t>
      </w:r>
    </w:p>
    <w:p>
      <w:r>
        <w:rPr>
          <w:rFonts w:ascii="Courier New" w:hAnsi="Courier New" w:eastAsia="Courier New"/>
          <w:sz w:val="16"/>
        </w:rPr>
        <w:t xml:space="preserve">    color: #777;</w:t>
      </w:r>
    </w:p>
    <w:p>
      <w:r>
        <w:rPr>
          <w:rFonts w:ascii="Courier New" w:hAnsi="Courier New" w:eastAsia="Courier New"/>
          <w:sz w:val="16"/>
        </w:rPr>
        <w:t xml:space="preserve">    margin-left: 2px;</w:t>
      </w:r>
    </w:p>
    <w:p>
      <w:r>
        <w:rPr>
          <w:rFonts w:ascii="Courier New" w:hAnsi="Courier New" w:eastAsia="Courier New"/>
          <w:sz w:val="16"/>
        </w:rPr>
        <w:t xml:space="preserve">    padding-left: 10px;</w:t>
      </w:r>
    </w:p>
    <w:p>
      <w:r>
        <w:rPr>
          <w:rFonts w:ascii="Courier New" w:hAnsi="Courier New" w:eastAsia="Courier New"/>
          <w:sz w:val="16"/>
        </w:rPr>
        <w:t xml:space="preserve">    border-left: 5px solid #ddd;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code, pre {</w:t>
      </w:r>
    </w:p>
    <w:p>
      <w:r>
        <w:rPr>
          <w:rFonts w:ascii="Courier New" w:hAnsi="Courier New" w:eastAsia="Courier New"/>
          <w:sz w:val="16"/>
        </w:rPr>
        <w:t xml:space="preserve">    font-family: var(--font-family-monospace);</w:t>
      </w:r>
    </w:p>
    <w:p>
      <w:r>
        <w:rPr>
          <w:rFonts w:ascii="Courier New" w:hAnsi="Courier New" w:eastAsia="Courier New"/>
          <w:sz w:val="16"/>
        </w:rPr>
        <w:t xml:space="preserve">    color: var(--body-quiet-color);</w:t>
      </w:r>
    </w:p>
    <w:p>
      <w:r>
        <w:rPr>
          <w:rFonts w:ascii="Courier New" w:hAnsi="Courier New" w:eastAsia="Courier New"/>
          <w:sz w:val="16"/>
        </w:rPr>
        <w:t xml:space="preserve">    font-size: 0.75rem;</w:t>
      </w:r>
    </w:p>
    <w:p>
      <w:r>
        <w:rPr>
          <w:rFonts w:ascii="Courier New" w:hAnsi="Courier New" w:eastAsia="Courier New"/>
          <w:sz w:val="16"/>
        </w:rPr>
        <w:t xml:space="preserve">    overflow-x: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pre.literal-block {</w:t>
      </w:r>
    </w:p>
    <w:p>
      <w:r>
        <w:rPr>
          <w:rFonts w:ascii="Courier New" w:hAnsi="Courier New" w:eastAsia="Courier New"/>
          <w:sz w:val="16"/>
        </w:rPr>
        <w:t xml:space="preserve">    margin: 10px;</w:t>
      </w:r>
    </w:p>
    <w:p>
      <w:r>
        <w:rPr>
          <w:rFonts w:ascii="Courier New" w:hAnsi="Courier New" w:eastAsia="Courier New"/>
          <w:sz w:val="16"/>
        </w:rPr>
        <w:t xml:space="preserve">    background: var(--darkened-bg);</w:t>
      </w:r>
    </w:p>
    <w:p>
      <w:r>
        <w:rPr>
          <w:rFonts w:ascii="Courier New" w:hAnsi="Courier New" w:eastAsia="Courier New"/>
          <w:sz w:val="16"/>
        </w:rPr>
        <w:t xml:space="preserve">    padding: 6px 8px;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code strong {</w:t>
      </w:r>
    </w:p>
    <w:p>
      <w:r>
        <w:rPr>
          <w:rFonts w:ascii="Courier New" w:hAnsi="Courier New" w:eastAsia="Courier New"/>
          <w:sz w:val="16"/>
        </w:rPr>
        <w:t xml:space="preserve">    color: #930;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hr {</w:t>
      </w:r>
    </w:p>
    <w:p>
      <w:r>
        <w:rPr>
          <w:rFonts w:ascii="Courier New" w:hAnsi="Courier New" w:eastAsia="Courier New"/>
          <w:sz w:val="16"/>
        </w:rPr>
        <w:t xml:space="preserve">    clear: both;</w:t>
      </w:r>
    </w:p>
    <w:p>
      <w:r>
        <w:rPr>
          <w:rFonts w:ascii="Courier New" w:hAnsi="Courier New" w:eastAsia="Courier New"/>
          <w:sz w:val="16"/>
        </w:rPr>
        <w:t xml:space="preserve">    color: var(--hairline-color);</w:t>
      </w:r>
    </w:p>
    <w:p>
      <w:r>
        <w:rPr>
          <w:rFonts w:ascii="Courier New" w:hAnsi="Courier New" w:eastAsia="Courier New"/>
          <w:sz w:val="16"/>
        </w:rPr>
        <w:t xml:space="preserve">    background-color: var(--hairline-color);</w:t>
      </w:r>
    </w:p>
    <w:p>
      <w:r>
        <w:rPr>
          <w:rFonts w:ascii="Courier New" w:hAnsi="Courier New" w:eastAsia="Courier New"/>
          <w:sz w:val="16"/>
        </w:rPr>
        <w:t xml:space="preserve">    height: 1px;</w:t>
      </w:r>
    </w:p>
    <w:p>
      <w:r>
        <w:rPr>
          <w:rFonts w:ascii="Courier New" w:hAnsi="Courier New" w:eastAsia="Courier New"/>
          <w:sz w:val="16"/>
        </w:rPr>
        <w:t xml:space="preserve">    border: none;</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 xml:space="preserve">    line-height: 1px;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TEXT STYLES &amp; MODIFIERS */</w:t>
      </w:r>
    </w:p>
    <w:p>
      <w:r>
        <w:rPr>
          <w:rFonts w:ascii="Courier New" w:hAnsi="Courier New" w:eastAsia="Courier New"/>
          <w:sz w:val="16"/>
        </w:rPr>
      </w:r>
    </w:p>
    <w:p>
      <w:r>
        <w:rPr>
          <w:rFonts w:ascii="Courier New" w:hAnsi="Courier New" w:eastAsia="Courier New"/>
          <w:sz w:val="16"/>
        </w:rPr>
        <w:t>.small {</w:t>
      </w:r>
    </w:p>
    <w:p>
      <w:r>
        <w:rPr>
          <w:rFonts w:ascii="Courier New" w:hAnsi="Courier New" w:eastAsia="Courier New"/>
          <w:sz w:val="16"/>
        </w:rPr>
        <w:t xml:space="preserve">    font-size: 0.6875rem;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.mini {</w:t>
      </w:r>
    </w:p>
    <w:p>
      <w:r>
        <w:rPr>
          <w:rFonts w:ascii="Courier New" w:hAnsi="Courier New" w:eastAsia="Courier New"/>
          <w:sz w:val="16"/>
        </w:rPr>
        <w:t xml:space="preserve">    font-size: 0.625rem;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.help, p.help, form p.help, div.help, form div.help, div.help li {</w:t>
      </w:r>
    </w:p>
    <w:p>
      <w:r>
        <w:rPr>
          <w:rFonts w:ascii="Courier New" w:hAnsi="Courier New" w:eastAsia="Courier New"/>
          <w:sz w:val="16"/>
        </w:rPr>
        <w:t xml:space="preserve">    font-size: 0.6875rem;</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div.help ul {</w:t>
      </w:r>
    </w:p>
    <w:p>
      <w:r>
        <w:rPr>
          <w:rFonts w:ascii="Courier New" w:hAnsi="Courier New" w:eastAsia="Courier New"/>
          <w:sz w:val="16"/>
        </w:rPr>
        <w:t xml:space="preserve">     margin-bottom: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.help-tooltip {</w:t>
      </w:r>
    </w:p>
    <w:p>
      <w:r>
        <w:rPr>
          <w:rFonts w:ascii="Courier New" w:hAnsi="Courier New" w:eastAsia="Courier New"/>
          <w:sz w:val="16"/>
        </w:rPr>
        <w:t xml:space="preserve">    cursor: help;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 img, h1 img, h2 img, h3 img, h4 img, td img {</w:t>
      </w:r>
    </w:p>
    <w:p>
      <w:r>
        <w:rPr>
          <w:rFonts w:ascii="Courier New" w:hAnsi="Courier New" w:eastAsia="Courier New"/>
          <w:sz w:val="16"/>
        </w:rPr>
        <w:t xml:space="preserve">    vertical-align: middle;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.quiet, a.quiet:link, a.quiet:visited {</w:t>
      </w:r>
    </w:p>
    <w:p>
      <w:r>
        <w:rPr>
          <w:rFonts w:ascii="Courier New" w:hAnsi="Courier New" w:eastAsia="Courier New"/>
          <w:sz w:val="16"/>
        </w:rPr>
        <w:t xml:space="preserve">    color: var(--body-quiet-color);</w:t>
      </w:r>
    </w:p>
    <w:p>
      <w:r>
        <w:rPr>
          <w:rFonts w:ascii="Courier New" w:hAnsi="Courier New" w:eastAsia="Courier New"/>
          <w:sz w:val="16"/>
        </w:rPr>
        <w:t xml:space="preserve">    font-weight: normal;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.clear {</w:t>
      </w:r>
    </w:p>
    <w:p>
      <w:r>
        <w:rPr>
          <w:rFonts w:ascii="Courier New" w:hAnsi="Courier New" w:eastAsia="Courier New"/>
          <w:sz w:val="16"/>
        </w:rPr>
        <w:t xml:space="preserve">    clear: both;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.nowrap {</w:t>
      </w:r>
    </w:p>
    <w:p>
      <w:r>
        <w:rPr>
          <w:rFonts w:ascii="Courier New" w:hAnsi="Courier New" w:eastAsia="Courier New"/>
          <w:sz w:val="16"/>
        </w:rPr>
        <w:t xml:space="preserve">    white-space: nowrap;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.hidden {</w:t>
      </w:r>
    </w:p>
    <w:p>
      <w:r>
        <w:rPr>
          <w:rFonts w:ascii="Courier New" w:hAnsi="Courier New" w:eastAsia="Courier New"/>
          <w:sz w:val="16"/>
        </w:rPr>
        <w:t xml:space="preserve">    display: none !important;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TABLES */</w:t>
      </w:r>
    </w:p>
    <w:p>
      <w:r>
        <w:rPr>
          <w:rFonts w:ascii="Courier New" w:hAnsi="Courier New" w:eastAsia="Courier New"/>
          <w:sz w:val="16"/>
        </w:rPr>
      </w:r>
    </w:p>
    <w:p>
      <w:r>
        <w:rPr>
          <w:rFonts w:ascii="Courier New" w:hAnsi="Courier New" w:eastAsia="Courier New"/>
          <w:sz w:val="16"/>
        </w:rPr>
        <w:t>table {</w:t>
      </w:r>
    </w:p>
    <w:p>
      <w:r>
        <w:rPr>
          <w:rFonts w:ascii="Courier New" w:hAnsi="Courier New" w:eastAsia="Courier New"/>
          <w:sz w:val="16"/>
        </w:rPr>
        <w:t xml:space="preserve">    border-collapse: collapse;</w:t>
      </w:r>
    </w:p>
    <w:p>
      <w:r>
        <w:rPr>
          <w:rFonts w:ascii="Courier New" w:hAnsi="Courier New" w:eastAsia="Courier New"/>
          <w:sz w:val="16"/>
        </w:rPr>
        <w:t xml:space="preserve">    border-color: var(--border-color);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td, th {</w:t>
      </w:r>
    </w:p>
    <w:p>
      <w:r>
        <w:rPr>
          <w:rFonts w:ascii="Courier New" w:hAnsi="Courier New" w:eastAsia="Courier New"/>
          <w:sz w:val="16"/>
        </w:rPr>
        <w:t xml:space="preserve">    font-size: 0.8125rem;</w:t>
      </w:r>
    </w:p>
    <w:p>
      <w:r>
        <w:rPr>
          <w:rFonts w:ascii="Courier New" w:hAnsi="Courier New" w:eastAsia="Courier New"/>
          <w:sz w:val="16"/>
        </w:rPr>
        <w:t xml:space="preserve">    line-height: 1rem;</w:t>
      </w:r>
    </w:p>
    <w:p>
      <w:r>
        <w:rPr>
          <w:rFonts w:ascii="Courier New" w:hAnsi="Courier New" w:eastAsia="Courier New"/>
          <w:sz w:val="16"/>
        </w:rPr>
        <w:t xml:space="preserve">    border-bottom: 1px solid var(--hairline-color);</w:t>
      </w:r>
    </w:p>
    <w:p>
      <w:r>
        <w:rPr>
          <w:rFonts w:ascii="Courier New" w:hAnsi="Courier New" w:eastAsia="Courier New"/>
          <w:sz w:val="16"/>
        </w:rPr>
        <w:t xml:space="preserve">    vertical-align: top;</w:t>
      </w:r>
    </w:p>
    <w:p>
      <w:r>
        <w:rPr>
          <w:rFonts w:ascii="Courier New" w:hAnsi="Courier New" w:eastAsia="Courier New"/>
          <w:sz w:val="16"/>
        </w:rPr>
        <w:t xml:space="preserve">    padding: 8px;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th {</w:t>
      </w:r>
    </w:p>
    <w:p>
      <w:r>
        <w:rPr>
          <w:rFonts w:ascii="Courier New" w:hAnsi="Courier New" w:eastAsia="Courier New"/>
          <w:sz w:val="16"/>
        </w:rPr>
        <w:t xml:space="preserve">    font-weight: 500;</w:t>
      </w:r>
    </w:p>
    <w:p>
      <w:r>
        <w:rPr>
          <w:rFonts w:ascii="Courier New" w:hAnsi="Courier New" w:eastAsia="Courier New"/>
          <w:sz w:val="16"/>
        </w:rPr>
        <w:t xml:space="preserve">    text-align: left;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thead th,</w:t>
      </w:r>
    </w:p>
    <w:p>
      <w:r>
        <w:rPr>
          <w:rFonts w:ascii="Courier New" w:hAnsi="Courier New" w:eastAsia="Courier New"/>
          <w:sz w:val="16"/>
        </w:rPr>
        <w:t>tfoot td {</w:t>
      </w:r>
    </w:p>
    <w:p>
      <w:r>
        <w:rPr>
          <w:rFonts w:ascii="Courier New" w:hAnsi="Courier New" w:eastAsia="Courier New"/>
          <w:sz w:val="16"/>
        </w:rPr>
        <w:t xml:space="preserve">    color: var(--body-quiet-color);</w:t>
      </w:r>
    </w:p>
    <w:p>
      <w:r>
        <w:rPr>
          <w:rFonts w:ascii="Courier New" w:hAnsi="Courier New" w:eastAsia="Courier New"/>
          <w:sz w:val="16"/>
        </w:rPr>
        <w:t xml:space="preserve">    padding: 5px 10px;</w:t>
      </w:r>
    </w:p>
    <w:p>
      <w:r>
        <w:rPr>
          <w:rFonts w:ascii="Courier New" w:hAnsi="Courier New" w:eastAsia="Courier New"/>
          <w:sz w:val="16"/>
        </w:rPr>
        <w:t xml:space="preserve">    font-size: 0.6875rem;</w:t>
      </w:r>
    </w:p>
    <w:p>
      <w:r>
        <w:rPr>
          <w:rFonts w:ascii="Courier New" w:hAnsi="Courier New" w:eastAsia="Courier New"/>
          <w:sz w:val="16"/>
        </w:rPr>
        <w:t xml:space="preserve">    background: var(--body-bg);</w:t>
      </w:r>
    </w:p>
    <w:p>
      <w:r>
        <w:rPr>
          <w:rFonts w:ascii="Courier New" w:hAnsi="Courier New" w:eastAsia="Courier New"/>
          <w:sz w:val="16"/>
        </w:rPr>
        <w:t xml:space="preserve">    border: none;</w:t>
      </w:r>
    </w:p>
    <w:p>
      <w:r>
        <w:rPr>
          <w:rFonts w:ascii="Courier New" w:hAnsi="Courier New" w:eastAsia="Courier New"/>
          <w:sz w:val="16"/>
        </w:rPr>
        <w:t xml:space="preserve">    border-top: 1px solid var(--hairline-color);</w:t>
      </w:r>
    </w:p>
    <w:p>
      <w:r>
        <w:rPr>
          <w:rFonts w:ascii="Courier New" w:hAnsi="Courier New" w:eastAsia="Courier New"/>
          <w:sz w:val="16"/>
        </w:rPr>
        <w:t xml:space="preserve">    border-bottom: 1px solid var(--hairline-color);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tfoot td {</w:t>
      </w:r>
    </w:p>
    <w:p>
      <w:r>
        <w:rPr>
          <w:rFonts w:ascii="Courier New" w:hAnsi="Courier New" w:eastAsia="Courier New"/>
          <w:sz w:val="16"/>
        </w:rPr>
        <w:t xml:space="preserve">    border-bottom: none;</w:t>
      </w:r>
    </w:p>
    <w:p>
      <w:r>
        <w:rPr>
          <w:rFonts w:ascii="Courier New" w:hAnsi="Courier New" w:eastAsia="Courier New"/>
          <w:sz w:val="16"/>
        </w:rPr>
        <w:t xml:space="preserve">    border-top: 1px solid var(--hairline-color);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thead th.required {</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tr.alt {</w:t>
      </w:r>
    </w:p>
    <w:p>
      <w:r>
        <w:rPr>
          <w:rFonts w:ascii="Courier New" w:hAnsi="Courier New" w:eastAsia="Courier New"/>
          <w:sz w:val="16"/>
        </w:rPr>
        <w:t xml:space="preserve">    background: var(--darkened-bg);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tr:nth-child(odd), .row-form-errors {</w:t>
      </w:r>
    </w:p>
    <w:p>
      <w:r>
        <w:rPr>
          <w:rFonts w:ascii="Courier New" w:hAnsi="Courier New" w:eastAsia="Courier New"/>
          <w:sz w:val="16"/>
        </w:rPr>
        <w:t xml:space="preserve">    background: var(--body-bg);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tr:nth-child(even),</w:t>
      </w:r>
    </w:p>
    <w:p>
      <w:r>
        <w:rPr>
          <w:rFonts w:ascii="Courier New" w:hAnsi="Courier New" w:eastAsia="Courier New"/>
          <w:sz w:val="16"/>
        </w:rPr>
        <w:t>tr:nth-child(even) .errorlist,</w:t>
      </w:r>
    </w:p>
    <w:p>
      <w:r>
        <w:rPr>
          <w:rFonts w:ascii="Courier New" w:hAnsi="Courier New" w:eastAsia="Courier New"/>
          <w:sz w:val="16"/>
        </w:rPr>
        <w:t>tr:nth-child(odd) + .row-form-errors,</w:t>
      </w:r>
    </w:p>
    <w:p>
      <w:r>
        <w:rPr>
          <w:rFonts w:ascii="Courier New" w:hAnsi="Courier New" w:eastAsia="Courier New"/>
          <w:sz w:val="16"/>
        </w:rPr>
        <w:t>tr:nth-child(odd) + .row-form-errors .errorlist {</w:t>
      </w:r>
    </w:p>
    <w:p>
      <w:r>
        <w:rPr>
          <w:rFonts w:ascii="Courier New" w:hAnsi="Courier New" w:eastAsia="Courier New"/>
          <w:sz w:val="16"/>
        </w:rPr>
        <w:t xml:space="preserve">    background: var(--darkened-bg);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SORTABLE TABLES */</w:t>
      </w:r>
    </w:p>
    <w:p>
      <w:r>
        <w:rPr>
          <w:rFonts w:ascii="Courier New" w:hAnsi="Courier New" w:eastAsia="Courier New"/>
          <w:sz w:val="16"/>
        </w:rPr>
      </w:r>
    </w:p>
    <w:p>
      <w:r>
        <w:rPr>
          <w:rFonts w:ascii="Courier New" w:hAnsi="Courier New" w:eastAsia="Courier New"/>
          <w:sz w:val="16"/>
        </w:rPr>
        <w:t>thead th {</w:t>
      </w:r>
    </w:p>
    <w:p>
      <w:r>
        <w:rPr>
          <w:rFonts w:ascii="Courier New" w:hAnsi="Courier New" w:eastAsia="Courier New"/>
          <w:sz w:val="16"/>
        </w:rPr>
        <w:t xml:space="preserve">    padding: 5px 10px;</w:t>
      </w:r>
    </w:p>
    <w:p>
      <w:r>
        <w:rPr>
          <w:rFonts w:ascii="Courier New" w:hAnsi="Courier New" w:eastAsia="Courier New"/>
          <w:sz w:val="16"/>
        </w:rPr>
        <w:t xml:space="preserve">    line-height: normal;</w:t>
      </w:r>
    </w:p>
    <w:p>
      <w:r>
        <w:rPr>
          <w:rFonts w:ascii="Courier New" w:hAnsi="Courier New" w:eastAsia="Courier New"/>
          <w:sz w:val="16"/>
        </w:rPr>
        <w:t xml:space="preserve">    text-transform: uppercase;</w:t>
      </w:r>
    </w:p>
    <w:p>
      <w:r>
        <w:rPr>
          <w:rFonts w:ascii="Courier New" w:hAnsi="Courier New" w:eastAsia="Courier New"/>
          <w:sz w:val="16"/>
        </w:rPr>
        <w:t xml:space="preserve">    background: var(--darkened-bg);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thead th a:link, thead th a:visited {</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thead th.sorted {</w:t>
      </w:r>
    </w:p>
    <w:p>
      <w:r>
        <w:rPr>
          <w:rFonts w:ascii="Courier New" w:hAnsi="Courier New" w:eastAsia="Courier New"/>
          <w:sz w:val="16"/>
        </w:rPr>
        <w:t xml:space="preserve">    background: var(--selected-bg);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thead th.sorted .text {</w:t>
      </w:r>
    </w:p>
    <w:p>
      <w:r>
        <w:rPr>
          <w:rFonts w:ascii="Courier New" w:hAnsi="Courier New" w:eastAsia="Courier New"/>
          <w:sz w:val="16"/>
        </w:rPr>
        <w:t xml:space="preserve">    padding-right: 42px;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 .text span {</w:t>
      </w:r>
    </w:p>
    <w:p>
      <w:r>
        <w:rPr>
          <w:rFonts w:ascii="Courier New" w:hAnsi="Courier New" w:eastAsia="Courier New"/>
          <w:sz w:val="16"/>
        </w:rPr>
        <w:t xml:space="preserve">    padding: 8px 10px;</w:t>
      </w:r>
    </w:p>
    <w:p>
      <w:r>
        <w:rPr>
          <w:rFonts w:ascii="Courier New" w:hAnsi="Courier New" w:eastAsia="Courier New"/>
          <w:sz w:val="16"/>
        </w:rPr>
        <w:t xml:space="preserve">    display: block;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 .text a {</w:t>
      </w:r>
    </w:p>
    <w:p>
      <w:r>
        <w:rPr>
          <w:rFonts w:ascii="Courier New" w:hAnsi="Courier New" w:eastAsia="Courier New"/>
          <w:sz w:val="16"/>
        </w:rPr>
        <w:t xml:space="preserve">    display: block;</w:t>
      </w:r>
    </w:p>
    <w:p>
      <w:r>
        <w:rPr>
          <w:rFonts w:ascii="Courier New" w:hAnsi="Courier New" w:eastAsia="Courier New"/>
          <w:sz w:val="16"/>
        </w:rPr>
        <w:t xml:space="preserve">    cursor: pointer;</w:t>
      </w:r>
    </w:p>
    <w:p>
      <w:r>
        <w:rPr>
          <w:rFonts w:ascii="Courier New" w:hAnsi="Courier New" w:eastAsia="Courier New"/>
          <w:sz w:val="16"/>
        </w:rPr>
        <w:t xml:space="preserve">    padding: 8px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 .text a:focus, table thead th .text a:hover {</w:t>
      </w:r>
    </w:p>
    <w:p>
      <w:r>
        <w:rPr>
          <w:rFonts w:ascii="Courier New" w:hAnsi="Courier New" w:eastAsia="Courier New"/>
          <w:sz w:val="16"/>
        </w:rPr>
        <w:t xml:space="preserve">    background: var(--selected-bg);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thead th.sorted a.sortremove {</w:t>
      </w:r>
    </w:p>
    <w:p>
      <w:r>
        <w:rPr>
          <w:rFonts w:ascii="Courier New" w:hAnsi="Courier New" w:eastAsia="Courier New"/>
          <w:sz w:val="16"/>
        </w:rPr>
        <w:t xml:space="preserve">    visibility: hidden;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th.sorted:hover a.sortremove {</w:t>
      </w:r>
    </w:p>
    <w:p>
      <w:r>
        <w:rPr>
          <w:rFonts w:ascii="Courier New" w:hAnsi="Courier New" w:eastAsia="Courier New"/>
          <w:sz w:val="16"/>
        </w:rPr>
        <w:t xml:space="preserve">    visibility: visible;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 .sortoptions {</w:t>
      </w:r>
    </w:p>
    <w:p>
      <w:r>
        <w:rPr>
          <w:rFonts w:ascii="Courier New" w:hAnsi="Courier New" w:eastAsia="Courier New"/>
          <w:sz w:val="16"/>
        </w:rPr>
        <w:t xml:space="preserve">    display: block;</w:t>
      </w:r>
    </w:p>
    <w:p>
      <w:r>
        <w:rPr>
          <w:rFonts w:ascii="Courier New" w:hAnsi="Courier New" w:eastAsia="Courier New"/>
          <w:sz w:val="16"/>
        </w:rPr>
        <w:t xml:space="preserve">    padding: 9px 5px 0 5px;</w:t>
      </w:r>
    </w:p>
    <w:p>
      <w:r>
        <w:rPr>
          <w:rFonts w:ascii="Courier New" w:hAnsi="Courier New" w:eastAsia="Courier New"/>
          <w:sz w:val="16"/>
        </w:rPr>
        <w:t xml:space="preserve">    float: right;</w:t>
      </w:r>
    </w:p>
    <w:p>
      <w:r>
        <w:rPr>
          <w:rFonts w:ascii="Courier New" w:hAnsi="Courier New" w:eastAsia="Courier New"/>
          <w:sz w:val="16"/>
        </w:rPr>
        <w:t xml:space="preserve">    text-align: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 .sortpriority {</w:t>
      </w:r>
    </w:p>
    <w:p>
      <w:r>
        <w:rPr>
          <w:rFonts w:ascii="Courier New" w:hAnsi="Courier New" w:eastAsia="Courier New"/>
          <w:sz w:val="16"/>
        </w:rPr>
        <w:t xml:space="preserve">    font-size: .8em;</w:t>
      </w:r>
    </w:p>
    <w:p>
      <w:r>
        <w:rPr>
          <w:rFonts w:ascii="Courier New" w:hAnsi="Courier New" w:eastAsia="Courier New"/>
          <w:sz w:val="16"/>
        </w:rPr>
        <w:t xml:space="preserve">    min-width: 12px;</w:t>
      </w:r>
    </w:p>
    <w:p>
      <w:r>
        <w:rPr>
          <w:rFonts w:ascii="Courier New" w:hAnsi="Courier New" w:eastAsia="Courier New"/>
          <w:sz w:val="16"/>
        </w:rPr>
        <w:t xml:space="preserve">    text-align: center;</w:t>
      </w:r>
    </w:p>
    <w:p>
      <w:r>
        <w:rPr>
          <w:rFonts w:ascii="Courier New" w:hAnsi="Courier New" w:eastAsia="Courier New"/>
          <w:sz w:val="16"/>
        </w:rPr>
        <w:t xml:space="preserve">    vertical-align: 3px;</w:t>
      </w:r>
    </w:p>
    <w:p>
      <w:r>
        <w:rPr>
          <w:rFonts w:ascii="Courier New" w:hAnsi="Courier New" w:eastAsia="Courier New"/>
          <w:sz w:val="16"/>
        </w:rPr>
        <w:t xml:space="preserve">    margin-left: 2px;</w:t>
      </w:r>
    </w:p>
    <w:p>
      <w:r>
        <w:rPr>
          <w:rFonts w:ascii="Courier New" w:hAnsi="Courier New" w:eastAsia="Courier New"/>
          <w:sz w:val="16"/>
        </w:rPr>
        <w:t xml:space="preserve">    margin-right: 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 .sortoptions a {</w:t>
      </w:r>
    </w:p>
    <w:p>
      <w:r>
        <w:rPr>
          <w:rFonts w:ascii="Courier New" w:hAnsi="Courier New" w:eastAsia="Courier New"/>
          <w:sz w:val="16"/>
        </w:rPr>
        <w:t xml:space="preserve">    position: relative;</w:t>
      </w:r>
    </w:p>
    <w:p>
      <w:r>
        <w:rPr>
          <w:rFonts w:ascii="Courier New" w:hAnsi="Courier New" w:eastAsia="Courier New"/>
          <w:sz w:val="16"/>
        </w:rPr>
        <w:t xml:space="preserve">    width: 14px;</w:t>
      </w:r>
    </w:p>
    <w:p>
      <w:r>
        <w:rPr>
          <w:rFonts w:ascii="Courier New" w:hAnsi="Courier New" w:eastAsia="Courier New"/>
          <w:sz w:val="16"/>
        </w:rPr>
        <w:t xml:space="preserve">    height: 14px;</w:t>
      </w:r>
    </w:p>
    <w:p>
      <w:r>
        <w:rPr>
          <w:rFonts w:ascii="Courier New" w:hAnsi="Courier New" w:eastAsia="Courier New"/>
          <w:sz w:val="16"/>
        </w:rPr>
        <w:t xml:space="preserve">    display: inline-block;</w:t>
      </w:r>
    </w:p>
    <w:p>
      <w:r>
        <w:rPr>
          <w:rFonts w:ascii="Courier New" w:hAnsi="Courier New" w:eastAsia="Courier New"/>
          <w:sz w:val="16"/>
        </w:rPr>
        <w:t xml:space="preserve">    background: url(../img/sorting-icons.svg) 0 0 no-repeat;</w:t>
      </w:r>
    </w:p>
    <w:p>
      <w:r>
        <w:rPr>
          <w:rFonts w:ascii="Courier New" w:hAnsi="Courier New" w:eastAsia="Courier New"/>
          <w:sz w:val="16"/>
        </w:rPr>
        <w:t xml:space="preserve">    background-size: 14px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 .sortoptions a.sortremove {</w:t>
      </w:r>
    </w:p>
    <w:p>
      <w:r>
        <w:rPr>
          <w:rFonts w:ascii="Courier New" w:hAnsi="Courier New" w:eastAsia="Courier New"/>
          <w:sz w:val="16"/>
        </w:rPr>
        <w:t xml:space="preserve">    background-position: 0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 .sortoptions a.sortremove:after {</w:t>
      </w:r>
    </w:p>
    <w:p>
      <w:r>
        <w:rPr>
          <w:rFonts w:ascii="Courier New" w:hAnsi="Courier New" w:eastAsia="Courier New"/>
          <w:sz w:val="16"/>
        </w:rPr>
        <w:t xml:space="preserve">    content: '\\';</w:t>
      </w:r>
    </w:p>
    <w:p>
      <w:r>
        <w:rPr>
          <w:rFonts w:ascii="Courier New" w:hAnsi="Courier New" w:eastAsia="Courier New"/>
          <w:sz w:val="16"/>
        </w:rPr>
        <w:t xml:space="preserve">    position: absolute;</w:t>
      </w:r>
    </w:p>
    <w:p>
      <w:r>
        <w:rPr>
          <w:rFonts w:ascii="Courier New" w:hAnsi="Courier New" w:eastAsia="Courier New"/>
          <w:sz w:val="16"/>
        </w:rPr>
        <w:t xml:space="preserve">    top: -6px;</w:t>
      </w:r>
    </w:p>
    <w:p>
      <w:r>
        <w:rPr>
          <w:rFonts w:ascii="Courier New" w:hAnsi="Courier New" w:eastAsia="Courier New"/>
          <w:sz w:val="16"/>
        </w:rPr>
        <w:t xml:space="preserve">    left: 3px;</w:t>
      </w:r>
    </w:p>
    <w:p>
      <w:r>
        <w:rPr>
          <w:rFonts w:ascii="Courier New" w:hAnsi="Courier New" w:eastAsia="Courier New"/>
          <w:sz w:val="16"/>
        </w:rPr>
        <w:t xml:space="preserve">    font-weight: 200;</w:t>
      </w:r>
    </w:p>
    <w:p>
      <w:r>
        <w:rPr>
          <w:rFonts w:ascii="Courier New" w:hAnsi="Courier New" w:eastAsia="Courier New"/>
          <w:sz w:val="16"/>
        </w:rPr>
        <w:t xml:space="preserve">    font-size: 1.125rem;</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 .sortoptions a.sortremove:focus:after,</w:t>
      </w:r>
    </w:p>
    <w:p>
      <w:r>
        <w:rPr>
          <w:rFonts w:ascii="Courier New" w:hAnsi="Courier New" w:eastAsia="Courier New"/>
          <w:sz w:val="16"/>
        </w:rPr>
        <w:t>table thead th.sorted .sortoptions a.sortremove:hover:after {</w:t>
      </w:r>
    </w:p>
    <w:p>
      <w:r>
        <w:rPr>
          <w:rFonts w:ascii="Courier New" w:hAnsi="Courier New" w:eastAsia="Courier New"/>
          <w:sz w:val="16"/>
        </w:rPr>
        <w:t xml:space="preserve">    color: var(--link-fg);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 .sortoptions a.sortremove:focus,</w:t>
      </w:r>
    </w:p>
    <w:p>
      <w:r>
        <w:rPr>
          <w:rFonts w:ascii="Courier New" w:hAnsi="Courier New" w:eastAsia="Courier New"/>
          <w:sz w:val="16"/>
        </w:rPr>
        <w:t>table thead th.sorted .sortoptions a.sortremove:hover {</w:t>
      </w:r>
    </w:p>
    <w:p>
      <w:r>
        <w:rPr>
          <w:rFonts w:ascii="Courier New" w:hAnsi="Courier New" w:eastAsia="Courier New"/>
          <w:sz w:val="16"/>
        </w:rPr>
        <w:t xml:space="preserve">    background-position: 0 -14px;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 .sortoptions a.ascending {</w:t>
      </w:r>
    </w:p>
    <w:p>
      <w:r>
        <w:rPr>
          <w:rFonts w:ascii="Courier New" w:hAnsi="Courier New" w:eastAsia="Courier New"/>
          <w:sz w:val="16"/>
        </w:rPr>
        <w:t xml:space="preserve">    background-position: 0 -28px;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 .sortoptions a.ascending:focus,</w:t>
      </w:r>
    </w:p>
    <w:p>
      <w:r>
        <w:rPr>
          <w:rFonts w:ascii="Courier New" w:hAnsi="Courier New" w:eastAsia="Courier New"/>
          <w:sz w:val="16"/>
        </w:rPr>
        <w:t>table thead th.sorted .sortoptions a.ascending:hover {</w:t>
      </w:r>
    </w:p>
    <w:p>
      <w:r>
        <w:rPr>
          <w:rFonts w:ascii="Courier New" w:hAnsi="Courier New" w:eastAsia="Courier New"/>
          <w:sz w:val="16"/>
        </w:rPr>
        <w:t xml:space="preserve">    background-position: 0 -42px;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 .sortoptions a.descending {</w:t>
      </w:r>
    </w:p>
    <w:p>
      <w:r>
        <w:rPr>
          <w:rFonts w:ascii="Courier New" w:hAnsi="Courier New" w:eastAsia="Courier New"/>
          <w:sz w:val="16"/>
        </w:rPr>
        <w:t xml:space="preserve">    top: 1px;</w:t>
      </w:r>
    </w:p>
    <w:p>
      <w:r>
        <w:rPr>
          <w:rFonts w:ascii="Courier New" w:hAnsi="Courier New" w:eastAsia="Courier New"/>
          <w:sz w:val="16"/>
        </w:rPr>
        <w:t xml:space="preserve">    background-position: 0 -56px;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thead th.sorted .sortoptions a.descending:focus,</w:t>
      </w:r>
    </w:p>
    <w:p>
      <w:r>
        <w:rPr>
          <w:rFonts w:ascii="Courier New" w:hAnsi="Courier New" w:eastAsia="Courier New"/>
          <w:sz w:val="16"/>
        </w:rPr>
        <w:t>table thead th.sorted .sortoptions a.descending:hover {</w:t>
      </w:r>
    </w:p>
    <w:p>
      <w:r>
        <w:rPr>
          <w:rFonts w:ascii="Courier New" w:hAnsi="Courier New" w:eastAsia="Courier New"/>
          <w:sz w:val="16"/>
        </w:rPr>
        <w:t xml:space="preserve">    background-position: 0 -70px;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FORM DEFAULTS */</w:t>
      </w:r>
    </w:p>
    <w:p>
      <w:r>
        <w:rPr>
          <w:rFonts w:ascii="Courier New" w:hAnsi="Courier New" w:eastAsia="Courier New"/>
          <w:sz w:val="16"/>
        </w:rPr>
      </w:r>
    </w:p>
    <w:p>
      <w:r>
        <w:rPr>
          <w:rFonts w:ascii="Courier New" w:hAnsi="Courier New" w:eastAsia="Courier New"/>
          <w:sz w:val="16"/>
        </w:rPr>
        <w:t>input, textarea, select, .form-row p, form .button {</w:t>
      </w:r>
    </w:p>
    <w:p>
      <w:r>
        <w:rPr>
          <w:rFonts w:ascii="Courier New" w:hAnsi="Courier New" w:eastAsia="Courier New"/>
          <w:sz w:val="16"/>
        </w:rPr>
        <w:t xml:space="preserve">    margin: 2px 0;</w:t>
      </w:r>
    </w:p>
    <w:p>
      <w:r>
        <w:rPr>
          <w:rFonts w:ascii="Courier New" w:hAnsi="Courier New" w:eastAsia="Courier New"/>
          <w:sz w:val="16"/>
        </w:rPr>
        <w:t xml:space="preserve">    padding: 2px 3px;</w:t>
      </w:r>
    </w:p>
    <w:p>
      <w:r>
        <w:rPr>
          <w:rFonts w:ascii="Courier New" w:hAnsi="Courier New" w:eastAsia="Courier New"/>
          <w:sz w:val="16"/>
        </w:rPr>
        <w:t xml:space="preserve">    vertical-align: middle;</w:t>
      </w:r>
    </w:p>
    <w:p>
      <w:r>
        <w:rPr>
          <w:rFonts w:ascii="Courier New" w:hAnsi="Courier New" w:eastAsia="Courier New"/>
          <w:sz w:val="16"/>
        </w:rPr>
        <w:t xml:space="preserve">    font-family: var(--font-family-primary);</w:t>
      </w:r>
    </w:p>
    <w:p>
      <w:r>
        <w:rPr>
          <w:rFonts w:ascii="Courier New" w:hAnsi="Courier New" w:eastAsia="Courier New"/>
          <w:sz w:val="16"/>
        </w:rPr>
        <w:t xml:space="preserve">    font-weight: normal;</w:t>
      </w:r>
    </w:p>
    <w:p>
      <w:r>
        <w:rPr>
          <w:rFonts w:ascii="Courier New" w:hAnsi="Courier New" w:eastAsia="Courier New"/>
          <w:sz w:val="16"/>
        </w:rPr>
        <w:t xml:space="preserve">    font-size: 0.8125rem;</w:t>
      </w:r>
    </w:p>
    <w:p>
      <w:r>
        <w:rPr>
          <w:rFonts w:ascii="Courier New" w:hAnsi="Courier New" w:eastAsia="Courier New"/>
          <w:sz w:val="16"/>
        </w:rPr>
        <w:t>}</w:t>
      </w:r>
    </w:p>
    <w:p>
      <w:r>
        <w:rPr>
          <w:rFonts w:ascii="Courier New" w:hAnsi="Courier New" w:eastAsia="Courier New"/>
          <w:sz w:val="16"/>
        </w:rPr>
        <w:t>.form-row div.help {</w:t>
      </w:r>
    </w:p>
    <w:p>
      <w:r>
        <w:rPr>
          <w:rFonts w:ascii="Courier New" w:hAnsi="Courier New" w:eastAsia="Courier New"/>
          <w:sz w:val="16"/>
        </w:rPr>
        <w:t xml:space="preserve">    padding: 2px 3px;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textarea {</w:t>
      </w:r>
    </w:p>
    <w:p>
      <w:r>
        <w:rPr>
          <w:rFonts w:ascii="Courier New" w:hAnsi="Courier New" w:eastAsia="Courier New"/>
          <w:sz w:val="16"/>
        </w:rPr>
        <w:t xml:space="preserve">    vertical-align: top;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Minifiers remove the default (text) "type" attribute from "input" HTML tags.</w:t>
      </w:r>
    </w:p>
    <w:p>
      <w:r>
        <w:rPr>
          <w:rFonts w:ascii="Courier New" w:hAnsi="Courier New" w:eastAsia="Courier New"/>
          <w:sz w:val="16"/>
        </w:rPr>
        <w:t>Add input:not([type]) to make the CSS stylesheet work the same.</w:t>
      </w:r>
    </w:p>
    <w:p>
      <w:r>
        <w:rPr>
          <w:rFonts w:ascii="Courier New" w:hAnsi="Courier New" w:eastAsia="Courier New"/>
          <w:sz w:val="16"/>
        </w:rPr>
        <w:t>*/</w:t>
      </w:r>
    </w:p>
    <w:p>
      <w:r>
        <w:rPr>
          <w:rFonts w:ascii="Courier New" w:hAnsi="Courier New" w:eastAsia="Courier New"/>
          <w:sz w:val="16"/>
        </w:rPr>
        <w:t>input:not([type]), input[type=text], input[type=password], input[type=email],</w:t>
      </w:r>
    </w:p>
    <w:p>
      <w:r>
        <w:rPr>
          <w:rFonts w:ascii="Courier New" w:hAnsi="Courier New" w:eastAsia="Courier New"/>
          <w:sz w:val="16"/>
        </w:rPr>
        <w:t>input[type=url], input[type=number], input[type=tel], textarea, select,</w:t>
      </w:r>
    </w:p>
    <w:p>
      <w:r>
        <w:rPr>
          <w:rFonts w:ascii="Courier New" w:hAnsi="Courier New" w:eastAsia="Courier New"/>
          <w:sz w:val="16"/>
        </w:rPr>
        <w:t>.vTextField {</w:t>
      </w:r>
    </w:p>
    <w:p>
      <w:r>
        <w:rPr>
          <w:rFonts w:ascii="Courier New" w:hAnsi="Courier New" w:eastAsia="Courier New"/>
          <w:sz w:val="16"/>
        </w:rPr>
        <w:t xml:space="preserve">    border: 1px solid var(--border-color);</w:t>
      </w:r>
    </w:p>
    <w:p>
      <w:r>
        <w:rPr>
          <w:rFonts w:ascii="Courier New" w:hAnsi="Courier New" w:eastAsia="Courier New"/>
          <w:sz w:val="16"/>
        </w:rPr>
        <w:t xml:space="preserve">    border-radius: 4px;</w:t>
      </w:r>
    </w:p>
    <w:p>
      <w:r>
        <w:rPr>
          <w:rFonts w:ascii="Courier New" w:hAnsi="Courier New" w:eastAsia="Courier New"/>
          <w:sz w:val="16"/>
        </w:rPr>
        <w:t xml:space="preserve">    padding: 5px 6px;</w:t>
      </w:r>
    </w:p>
    <w:p>
      <w:r>
        <w:rPr>
          <w:rFonts w:ascii="Courier New" w:hAnsi="Courier New" w:eastAsia="Courier New"/>
          <w:sz w:val="16"/>
        </w:rPr>
        <w:t xml:space="preserve">    margin-top: 0;</w:t>
      </w:r>
    </w:p>
    <w:p>
      <w:r>
        <w:rPr>
          <w:rFonts w:ascii="Courier New" w:hAnsi="Courier New" w:eastAsia="Courier New"/>
          <w:sz w:val="16"/>
        </w:rPr>
        <w:t xml:space="preserve">    color: var(--body-fg);</w:t>
      </w:r>
    </w:p>
    <w:p>
      <w:r>
        <w:rPr>
          <w:rFonts w:ascii="Courier New" w:hAnsi="Courier New" w:eastAsia="Courier New"/>
          <w:sz w:val="16"/>
        </w:rPr>
        <w:t xml:space="preserve">    background-color: var(--body-bg);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Minifiers remove the default (text) "type" attribute from "input" HTML tags.</w:t>
      </w:r>
    </w:p>
    <w:p>
      <w:r>
        <w:rPr>
          <w:rFonts w:ascii="Courier New" w:hAnsi="Courier New" w:eastAsia="Courier New"/>
          <w:sz w:val="16"/>
        </w:rPr>
        <w:t>Add input:not([type]) to make the CSS stylesheet work the same.</w:t>
      </w:r>
    </w:p>
    <w:p>
      <w:r>
        <w:rPr>
          <w:rFonts w:ascii="Courier New" w:hAnsi="Courier New" w:eastAsia="Courier New"/>
          <w:sz w:val="16"/>
        </w:rPr>
        <w:t>*/</w:t>
      </w:r>
    </w:p>
    <w:p>
      <w:r>
        <w:rPr>
          <w:rFonts w:ascii="Courier New" w:hAnsi="Courier New" w:eastAsia="Courier New"/>
          <w:sz w:val="16"/>
        </w:rPr>
        <w:t>input:not([type]):focus, input[type=text]:focus, input[type=password]:focus,</w:t>
      </w:r>
    </w:p>
    <w:p>
      <w:r>
        <w:rPr>
          <w:rFonts w:ascii="Courier New" w:hAnsi="Courier New" w:eastAsia="Courier New"/>
          <w:sz w:val="16"/>
        </w:rPr>
        <w:t>input[type=email]:focus, input[type=url]:focus, input[type=number]:focus,</w:t>
      </w:r>
    </w:p>
    <w:p>
      <w:r>
        <w:rPr>
          <w:rFonts w:ascii="Courier New" w:hAnsi="Courier New" w:eastAsia="Courier New"/>
          <w:sz w:val="16"/>
        </w:rPr>
        <w:t>input[type=tel]:focus, textarea:focus, select:focus, .vTextField:focus {</w:t>
      </w:r>
    </w:p>
    <w:p>
      <w:r>
        <w:rPr>
          <w:rFonts w:ascii="Courier New" w:hAnsi="Courier New" w:eastAsia="Courier New"/>
          <w:sz w:val="16"/>
        </w:rPr>
        <w:t xml:space="preserve">    border-color: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 {</w:t>
      </w:r>
    </w:p>
    <w:p>
      <w:r>
        <w:rPr>
          <w:rFonts w:ascii="Courier New" w:hAnsi="Courier New" w:eastAsia="Courier New"/>
          <w:sz w:val="16"/>
        </w:rPr>
        <w:t xml:space="preserve">    height: 1.875rem;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select[multiple] {</w:t>
      </w:r>
    </w:p>
    <w:p>
      <w:r>
        <w:rPr>
          <w:rFonts w:ascii="Courier New" w:hAnsi="Courier New" w:eastAsia="Courier New"/>
          <w:sz w:val="16"/>
        </w:rPr>
        <w:t xml:space="preserve">    /* Allow HTML size attribute to override the height in the rule above. */</w:t>
      </w:r>
    </w:p>
    <w:p>
      <w:r>
        <w:rPr>
          <w:rFonts w:ascii="Courier New" w:hAnsi="Courier New" w:eastAsia="Courier New"/>
          <w:sz w:val="16"/>
        </w:rPr>
        <w:t xml:space="preserve">    height: auto;</w:t>
      </w:r>
    </w:p>
    <w:p>
      <w:r>
        <w:rPr>
          <w:rFonts w:ascii="Courier New" w:hAnsi="Courier New" w:eastAsia="Courier New"/>
          <w:sz w:val="16"/>
        </w:rPr>
        <w:t xml:space="preserve">    min-height: 150px;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FORM BUTTONS */</w:t>
      </w:r>
    </w:p>
    <w:p>
      <w:r>
        <w:rPr>
          <w:rFonts w:ascii="Courier New" w:hAnsi="Courier New" w:eastAsia="Courier New"/>
          <w:sz w:val="16"/>
        </w:rPr>
      </w:r>
    </w:p>
    <w:p>
      <w:r>
        <w:rPr>
          <w:rFonts w:ascii="Courier New" w:hAnsi="Courier New" w:eastAsia="Courier New"/>
          <w:sz w:val="16"/>
        </w:rPr>
        <w:t>.button, input[type=submit], input[type=button], .submit-row input, a.button {</w:t>
      </w:r>
    </w:p>
    <w:p>
      <w:r>
        <w:rPr>
          <w:rFonts w:ascii="Courier New" w:hAnsi="Courier New" w:eastAsia="Courier New"/>
          <w:sz w:val="16"/>
        </w:rPr>
        <w:t xml:space="preserve">    background: var(--button-bg);</w:t>
      </w:r>
    </w:p>
    <w:p>
      <w:r>
        <w:rPr>
          <w:rFonts w:ascii="Courier New" w:hAnsi="Courier New" w:eastAsia="Courier New"/>
          <w:sz w:val="16"/>
        </w:rPr>
        <w:t xml:space="preserve">    padding: 10px 15px;</w:t>
      </w:r>
    </w:p>
    <w:p>
      <w:r>
        <w:rPr>
          <w:rFonts w:ascii="Courier New" w:hAnsi="Courier New" w:eastAsia="Courier New"/>
          <w:sz w:val="16"/>
        </w:rPr>
        <w:t xml:space="preserve">    border: none;</w:t>
      </w:r>
    </w:p>
    <w:p>
      <w:r>
        <w:rPr>
          <w:rFonts w:ascii="Courier New" w:hAnsi="Courier New" w:eastAsia="Courier New"/>
          <w:sz w:val="16"/>
        </w:rPr>
        <w:t xml:space="preserve">    border-radius: 4px;</w:t>
      </w:r>
    </w:p>
    <w:p>
      <w:r>
        <w:rPr>
          <w:rFonts w:ascii="Courier New" w:hAnsi="Courier New" w:eastAsia="Courier New"/>
          <w:sz w:val="16"/>
        </w:rPr>
        <w:t xml:space="preserve">    color: var(--button-fg);</w:t>
      </w:r>
    </w:p>
    <w:p>
      <w:r>
        <w:rPr>
          <w:rFonts w:ascii="Courier New" w:hAnsi="Courier New" w:eastAsia="Courier New"/>
          <w:sz w:val="16"/>
        </w:rPr>
        <w:t xml:space="preserve">    cursor: pointer;</w:t>
      </w:r>
    </w:p>
    <w:p>
      <w:r>
        <w:rPr>
          <w:rFonts w:ascii="Courier New" w:hAnsi="Courier New" w:eastAsia="Courier New"/>
          <w:sz w:val="16"/>
        </w:rPr>
        <w:t xml:space="preserve">    transition: background 0.15s;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a.button {</w:t>
      </w:r>
    </w:p>
    <w:p>
      <w:r>
        <w:rPr>
          <w:rFonts w:ascii="Courier New" w:hAnsi="Courier New" w:eastAsia="Courier New"/>
          <w:sz w:val="16"/>
        </w:rPr>
        <w:t xml:space="preserve">    padding: 4px 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.button:active, input[type=submit]:active, input[type=button]:active,</w:t>
      </w:r>
    </w:p>
    <w:p>
      <w:r>
        <w:rPr>
          <w:rFonts w:ascii="Courier New" w:hAnsi="Courier New" w:eastAsia="Courier New"/>
          <w:sz w:val="16"/>
        </w:rPr>
        <w:t>.button:focus, input[type=submit]:focus, input[type=button]:focus,</w:t>
      </w:r>
    </w:p>
    <w:p>
      <w:r>
        <w:rPr>
          <w:rFonts w:ascii="Courier New" w:hAnsi="Courier New" w:eastAsia="Courier New"/>
          <w:sz w:val="16"/>
        </w:rPr>
        <w:t>.button:hover, input[type=submit]:hover, input[type=button]:hover {</w:t>
      </w:r>
    </w:p>
    <w:p>
      <w:r>
        <w:rPr>
          <w:rFonts w:ascii="Courier New" w:hAnsi="Courier New" w:eastAsia="Courier New"/>
          <w:sz w:val="16"/>
        </w:rPr>
        <w:t xml:space="preserve">    background: var(--button-hover-bg);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.button[disabled], input[type=submit][disabled], input[type=button][disabled] {</w:t>
      </w:r>
    </w:p>
    <w:p>
      <w:r>
        <w:rPr>
          <w:rFonts w:ascii="Courier New" w:hAnsi="Courier New" w:eastAsia="Courier New"/>
          <w:sz w:val="16"/>
        </w:rPr>
        <w:t xml:space="preserve">    opacity: 0.4;</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.button.default, input[type=submit].default, .submit-row input.default {</w:t>
      </w:r>
    </w:p>
    <w:p>
      <w:r>
        <w:rPr>
          <w:rFonts w:ascii="Courier New" w:hAnsi="Courier New" w:eastAsia="Courier New"/>
          <w:sz w:val="16"/>
        </w:rPr>
        <w:t xml:space="preserve">    border: none;</w:t>
      </w:r>
    </w:p>
    <w:p>
      <w:r>
        <w:rPr>
          <w:rFonts w:ascii="Courier New" w:hAnsi="Courier New" w:eastAsia="Courier New"/>
          <w:sz w:val="16"/>
        </w:rPr>
        <w:t xml:space="preserve">    font-weight: 400;</w:t>
      </w:r>
    </w:p>
    <w:p>
      <w:r>
        <w:rPr>
          <w:rFonts w:ascii="Courier New" w:hAnsi="Courier New" w:eastAsia="Courier New"/>
          <w:sz w:val="16"/>
        </w:rPr>
        <w:t xml:space="preserve">    background: var(--default-button-bg);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.button.default:active, input[type=submit].default:active,</w:t>
      </w:r>
    </w:p>
    <w:p>
      <w:r>
        <w:rPr>
          <w:rFonts w:ascii="Courier New" w:hAnsi="Courier New" w:eastAsia="Courier New"/>
          <w:sz w:val="16"/>
        </w:rPr>
        <w:t>.button.default:focus, input[type=submit].default:focus,</w:t>
      </w:r>
    </w:p>
    <w:p>
      <w:r>
        <w:rPr>
          <w:rFonts w:ascii="Courier New" w:hAnsi="Courier New" w:eastAsia="Courier New"/>
          <w:sz w:val="16"/>
        </w:rPr>
        <w:t>.button.default:hover, input[type=submit].default:hover {</w:t>
      </w:r>
    </w:p>
    <w:p>
      <w:r>
        <w:rPr>
          <w:rFonts w:ascii="Courier New" w:hAnsi="Courier New" w:eastAsia="Courier New"/>
          <w:sz w:val="16"/>
        </w:rPr>
        <w:t xml:space="preserve">    background: var(--default-button-hover-bg);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.button[disabled].default,</w:t>
      </w:r>
    </w:p>
    <w:p>
      <w:r>
        <w:rPr>
          <w:rFonts w:ascii="Courier New" w:hAnsi="Courier New" w:eastAsia="Courier New"/>
          <w:sz w:val="16"/>
        </w:rPr>
        <w:t>input[type=submit][disabled].default,</w:t>
      </w:r>
    </w:p>
    <w:p>
      <w:r>
        <w:rPr>
          <w:rFonts w:ascii="Courier New" w:hAnsi="Courier New" w:eastAsia="Courier New"/>
          <w:sz w:val="16"/>
        </w:rPr>
        <w:t>input[type=button][disabled].default {</w:t>
      </w:r>
    </w:p>
    <w:p>
      <w:r>
        <w:rPr>
          <w:rFonts w:ascii="Courier New" w:hAnsi="Courier New" w:eastAsia="Courier New"/>
          <w:sz w:val="16"/>
        </w:rPr>
        <w:t xml:space="preserve">    opacity: 0.4;</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MODULES */</w:t>
      </w:r>
    </w:p>
    <w:p>
      <w:r>
        <w:rPr>
          <w:rFonts w:ascii="Courier New" w:hAnsi="Courier New" w:eastAsia="Courier New"/>
          <w:sz w:val="16"/>
        </w:rPr>
      </w:r>
    </w:p>
    <w:p>
      <w:r>
        <w:rPr>
          <w:rFonts w:ascii="Courier New" w:hAnsi="Courier New" w:eastAsia="Courier New"/>
          <w:sz w:val="16"/>
        </w:rPr>
        <w:t>.module {</w:t>
      </w:r>
    </w:p>
    <w:p>
      <w:r>
        <w:rPr>
          <w:rFonts w:ascii="Courier New" w:hAnsi="Courier New" w:eastAsia="Courier New"/>
          <w:sz w:val="16"/>
        </w:rPr>
        <w:t xml:space="preserve">    border: none;</w:t>
      </w:r>
    </w:p>
    <w:p>
      <w:r>
        <w:rPr>
          <w:rFonts w:ascii="Courier New" w:hAnsi="Courier New" w:eastAsia="Courier New"/>
          <w:sz w:val="16"/>
        </w:rPr>
        <w:t xml:space="preserve">    margin-bottom: 30px;</w:t>
      </w:r>
    </w:p>
    <w:p>
      <w:r>
        <w:rPr>
          <w:rFonts w:ascii="Courier New" w:hAnsi="Courier New" w:eastAsia="Courier New"/>
          <w:sz w:val="16"/>
        </w:rPr>
        <w:t xml:space="preserve">    background: var(--body-bg);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 p, .module ul, .module h3, .module h4, .module dl, .module pre {</w:t>
      </w:r>
    </w:p>
    <w:p>
      <w:r>
        <w:rPr>
          <w:rFonts w:ascii="Courier New" w:hAnsi="Courier New" w:eastAsia="Courier New"/>
          <w:sz w:val="16"/>
        </w:rPr>
        <w:t xml:space="preserve">    padding-left: 10px;</w:t>
      </w:r>
    </w:p>
    <w:p>
      <w:r>
        <w:rPr>
          <w:rFonts w:ascii="Courier New" w:hAnsi="Courier New" w:eastAsia="Courier New"/>
          <w:sz w:val="16"/>
        </w:rPr>
        <w:t xml:space="preserve">    padding-right: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 blockquote {</w:t>
      </w:r>
    </w:p>
    <w:p>
      <w:r>
        <w:rPr>
          <w:rFonts w:ascii="Courier New" w:hAnsi="Courier New" w:eastAsia="Courier New"/>
          <w:sz w:val="16"/>
        </w:rPr>
        <w:t xml:space="preserve">    margin-left: 12px;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 ul, .module ol {</w:t>
      </w:r>
    </w:p>
    <w:p>
      <w:r>
        <w:rPr>
          <w:rFonts w:ascii="Courier New" w:hAnsi="Courier New" w:eastAsia="Courier New"/>
          <w:sz w:val="16"/>
        </w:rPr>
        <w:t xml:space="preserve">    margin-left: 1.5em;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 h3 {</w:t>
      </w:r>
    </w:p>
    <w:p>
      <w:r>
        <w:rPr>
          <w:rFonts w:ascii="Courier New" w:hAnsi="Courier New" w:eastAsia="Courier New"/>
          <w:sz w:val="16"/>
        </w:rPr>
        <w:t xml:space="preserve">    margin-top: .6em;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 h2, .module caption, .inline-group h2 {</w:t>
      </w:r>
    </w:p>
    <w:p>
      <w:r>
        <w:rPr>
          <w:rFonts w:ascii="Courier New" w:hAnsi="Courier New" w:eastAsia="Courier New"/>
          <w:sz w:val="16"/>
        </w:rPr>
        <w:t xml:space="preserve">    margin: 0;</w:t>
      </w:r>
    </w:p>
    <w:p>
      <w:r>
        <w:rPr>
          <w:rFonts w:ascii="Courier New" w:hAnsi="Courier New" w:eastAsia="Courier New"/>
          <w:sz w:val="16"/>
        </w:rPr>
        <w:t xml:space="preserve">    padding: 8px;</w:t>
      </w:r>
    </w:p>
    <w:p>
      <w:r>
        <w:rPr>
          <w:rFonts w:ascii="Courier New" w:hAnsi="Courier New" w:eastAsia="Courier New"/>
          <w:sz w:val="16"/>
        </w:rPr>
        <w:t xml:space="preserve">    font-weight: 400;</w:t>
      </w:r>
    </w:p>
    <w:p>
      <w:r>
        <w:rPr>
          <w:rFonts w:ascii="Courier New" w:hAnsi="Courier New" w:eastAsia="Courier New"/>
          <w:sz w:val="16"/>
        </w:rPr>
        <w:t xml:space="preserve">    font-size: 0.8125rem;</w:t>
      </w:r>
    </w:p>
    <w:p>
      <w:r>
        <w:rPr>
          <w:rFonts w:ascii="Courier New" w:hAnsi="Courier New" w:eastAsia="Courier New"/>
          <w:sz w:val="16"/>
        </w:rPr>
        <w:t xml:space="preserve">    text-align: left;</w:t>
      </w:r>
    </w:p>
    <w:p>
      <w:r>
        <w:rPr>
          <w:rFonts w:ascii="Courier New" w:hAnsi="Courier New" w:eastAsia="Courier New"/>
          <w:sz w:val="16"/>
        </w:rPr>
        <w:t xml:space="preserve">    background: var(--header-bg);</w:t>
      </w:r>
    </w:p>
    <w:p>
      <w:r>
        <w:rPr>
          <w:rFonts w:ascii="Courier New" w:hAnsi="Courier New" w:eastAsia="Courier New"/>
          <w:sz w:val="16"/>
        </w:rPr>
        <w:t xml:space="preserve">    color: var(--header-link-color);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 caption,</w:t>
      </w:r>
    </w:p>
    <w:p>
      <w:r>
        <w:rPr>
          <w:rFonts w:ascii="Courier New" w:hAnsi="Courier New" w:eastAsia="Courier New"/>
          <w:sz w:val="16"/>
        </w:rPr>
        <w:t>.inline-group h2 {</w:t>
      </w:r>
    </w:p>
    <w:p>
      <w:r>
        <w:rPr>
          <w:rFonts w:ascii="Courier New" w:hAnsi="Courier New" w:eastAsia="Courier New"/>
          <w:sz w:val="16"/>
        </w:rPr>
        <w:t xml:space="preserve">    font-size: 0.75rem;</w:t>
      </w:r>
    </w:p>
    <w:p>
      <w:r>
        <w:rPr>
          <w:rFonts w:ascii="Courier New" w:hAnsi="Courier New" w:eastAsia="Courier New"/>
          <w:sz w:val="16"/>
        </w:rPr>
        <w:t xml:space="preserve">    letter-spacing: 0.5px;</w:t>
      </w:r>
    </w:p>
    <w:p>
      <w:r>
        <w:rPr>
          <w:rFonts w:ascii="Courier New" w:hAnsi="Courier New" w:eastAsia="Courier New"/>
          <w:sz w:val="16"/>
        </w:rPr>
        <w:t xml:space="preserve">    text-transform: uppercase;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 table {</w:t>
      </w:r>
    </w:p>
    <w:p>
      <w:r>
        <w:rPr>
          <w:rFonts w:ascii="Courier New" w:hAnsi="Courier New" w:eastAsia="Courier New"/>
          <w:sz w:val="16"/>
        </w:rPr>
        <w:t xml:space="preserve">    border-collapse: collapse;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MESSAGES &amp; ERRORS */</w:t>
      </w:r>
    </w:p>
    <w:p>
      <w:r>
        <w:rPr>
          <w:rFonts w:ascii="Courier New" w:hAnsi="Courier New" w:eastAsia="Courier New"/>
          <w:sz w:val="16"/>
        </w:rPr>
      </w:r>
    </w:p>
    <w:p>
      <w:r>
        <w:rPr>
          <w:rFonts w:ascii="Courier New" w:hAnsi="Courier New" w:eastAsia="Courier New"/>
          <w:sz w:val="16"/>
        </w:rPr>
        <w:t>ul.messagelist {</w:t>
      </w:r>
    </w:p>
    <w:p>
      <w:r>
        <w:rPr>
          <w:rFonts w:ascii="Courier New" w:hAnsi="Courier New" w:eastAsia="Courier New"/>
          <w:sz w:val="16"/>
        </w:rPr>
        <w:t xml:space="preserve">    padding: 0;</w:t>
      </w:r>
    </w:p>
    <w:p>
      <w:r>
        <w:rPr>
          <w:rFonts w:ascii="Courier New" w:hAnsi="Courier New" w:eastAsia="Courier New"/>
          <w:sz w:val="16"/>
        </w:rPr>
        <w:t xml:space="preserve">    margin: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ul.messagelist li {</w:t>
      </w:r>
    </w:p>
    <w:p>
      <w:r>
        <w:rPr>
          <w:rFonts w:ascii="Courier New" w:hAnsi="Courier New" w:eastAsia="Courier New"/>
          <w:sz w:val="16"/>
        </w:rPr>
        <w:t xml:space="preserve">    display: block;</w:t>
      </w:r>
    </w:p>
    <w:p>
      <w:r>
        <w:rPr>
          <w:rFonts w:ascii="Courier New" w:hAnsi="Courier New" w:eastAsia="Courier New"/>
          <w:sz w:val="16"/>
        </w:rPr>
        <w:t xml:space="preserve">    font-weight: 400;</w:t>
      </w:r>
    </w:p>
    <w:p>
      <w:r>
        <w:rPr>
          <w:rFonts w:ascii="Courier New" w:hAnsi="Courier New" w:eastAsia="Courier New"/>
          <w:sz w:val="16"/>
        </w:rPr>
        <w:t xml:space="preserve">    font-size: 0.8125rem;</w:t>
      </w:r>
    </w:p>
    <w:p>
      <w:r>
        <w:rPr>
          <w:rFonts w:ascii="Courier New" w:hAnsi="Courier New" w:eastAsia="Courier New"/>
          <w:sz w:val="16"/>
        </w:rPr>
        <w:t xml:space="preserve">    padding: 10px 10px 10px 65px;</w:t>
      </w:r>
    </w:p>
    <w:p>
      <w:r>
        <w:rPr>
          <w:rFonts w:ascii="Courier New" w:hAnsi="Courier New" w:eastAsia="Courier New"/>
          <w:sz w:val="16"/>
        </w:rPr>
        <w:t xml:space="preserve">    margin: 0 0 10px 0;</w:t>
      </w:r>
    </w:p>
    <w:p>
      <w:r>
        <w:rPr>
          <w:rFonts w:ascii="Courier New" w:hAnsi="Courier New" w:eastAsia="Courier New"/>
          <w:sz w:val="16"/>
        </w:rPr>
        <w:t xml:space="preserve">    background: var(--message-success-bg) url(../img/icon-yes.svg) 40px 12px no-repeat;</w:t>
      </w:r>
    </w:p>
    <w:p>
      <w:r>
        <w:rPr>
          <w:rFonts w:ascii="Courier New" w:hAnsi="Courier New" w:eastAsia="Courier New"/>
          <w:sz w:val="16"/>
        </w:rPr>
        <w:t xml:space="preserve">    background-size: 16px auto;</w:t>
      </w:r>
    </w:p>
    <w:p>
      <w:r>
        <w:rPr>
          <w:rFonts w:ascii="Courier New" w:hAnsi="Courier New" w:eastAsia="Courier New"/>
          <w:sz w:val="16"/>
        </w:rPr>
        <w:t xml:space="preserve">    color: var(--body-fg);</w:t>
      </w:r>
    </w:p>
    <w:p>
      <w:r>
        <w:rPr>
          <w:rFonts w:ascii="Courier New" w:hAnsi="Courier New" w:eastAsia="Courier New"/>
          <w:sz w:val="16"/>
        </w:rPr>
        <w:t xml:space="preserve">    word-break: break-word;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ul.messagelist li.warning {</w:t>
      </w:r>
    </w:p>
    <w:p>
      <w:r>
        <w:rPr>
          <w:rFonts w:ascii="Courier New" w:hAnsi="Courier New" w:eastAsia="Courier New"/>
          <w:sz w:val="16"/>
        </w:rPr>
        <w:t xml:space="preserve">    background: var(--message-warning-bg) url(../img/icon-alert.svg) 40px 14px no-repeat;</w:t>
      </w:r>
    </w:p>
    <w:p>
      <w:r>
        <w:rPr>
          <w:rFonts w:ascii="Courier New" w:hAnsi="Courier New" w:eastAsia="Courier New"/>
          <w:sz w:val="16"/>
        </w:rPr>
        <w:t xml:space="preserve">    background-size: 14px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ul.messagelist li.error {</w:t>
      </w:r>
    </w:p>
    <w:p>
      <w:r>
        <w:rPr>
          <w:rFonts w:ascii="Courier New" w:hAnsi="Courier New" w:eastAsia="Courier New"/>
          <w:sz w:val="16"/>
        </w:rPr>
        <w:t xml:space="preserve">    background: var(--message-error-bg) url(../img/icon-no.svg) 40px 12px no-repeat;</w:t>
      </w:r>
    </w:p>
    <w:p>
      <w:r>
        <w:rPr>
          <w:rFonts w:ascii="Courier New" w:hAnsi="Courier New" w:eastAsia="Courier New"/>
          <w:sz w:val="16"/>
        </w:rPr>
        <w:t xml:space="preserve">    background-size: 16px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.errornote {</w:t>
      </w:r>
    </w:p>
    <w:p>
      <w:r>
        <w:rPr>
          <w:rFonts w:ascii="Courier New" w:hAnsi="Courier New" w:eastAsia="Courier New"/>
          <w:sz w:val="16"/>
        </w:rPr>
        <w:t xml:space="preserve">    font-size: 0.875rem;</w:t>
      </w:r>
    </w:p>
    <w:p>
      <w:r>
        <w:rPr>
          <w:rFonts w:ascii="Courier New" w:hAnsi="Courier New" w:eastAsia="Courier New"/>
          <w:sz w:val="16"/>
        </w:rPr>
        <w:t xml:space="preserve">    font-weight: 700;</w:t>
      </w:r>
    </w:p>
    <w:p>
      <w:r>
        <w:rPr>
          <w:rFonts w:ascii="Courier New" w:hAnsi="Courier New" w:eastAsia="Courier New"/>
          <w:sz w:val="16"/>
        </w:rPr>
        <w:t xml:space="preserve">    display: block;</w:t>
      </w:r>
    </w:p>
    <w:p>
      <w:r>
        <w:rPr>
          <w:rFonts w:ascii="Courier New" w:hAnsi="Courier New" w:eastAsia="Courier New"/>
          <w:sz w:val="16"/>
        </w:rPr>
        <w:t xml:space="preserve">    padding: 10px 12px;</w:t>
      </w:r>
    </w:p>
    <w:p>
      <w:r>
        <w:rPr>
          <w:rFonts w:ascii="Courier New" w:hAnsi="Courier New" w:eastAsia="Courier New"/>
          <w:sz w:val="16"/>
        </w:rPr>
        <w:t xml:space="preserve">    margin: 0 0 10px 0;</w:t>
      </w:r>
    </w:p>
    <w:p>
      <w:r>
        <w:rPr>
          <w:rFonts w:ascii="Courier New" w:hAnsi="Courier New" w:eastAsia="Courier New"/>
          <w:sz w:val="16"/>
        </w:rPr>
        <w:t xml:space="preserve">    color: var(--error-fg);</w:t>
      </w:r>
    </w:p>
    <w:p>
      <w:r>
        <w:rPr>
          <w:rFonts w:ascii="Courier New" w:hAnsi="Courier New" w:eastAsia="Courier New"/>
          <w:sz w:val="16"/>
        </w:rPr>
        <w:t xml:space="preserve">    border: 1px solid var(--error-fg);</w:t>
      </w:r>
    </w:p>
    <w:p>
      <w:r>
        <w:rPr>
          <w:rFonts w:ascii="Courier New" w:hAnsi="Courier New" w:eastAsia="Courier New"/>
          <w:sz w:val="16"/>
        </w:rPr>
        <w:t xml:space="preserve">    border-radius: 4px;</w:t>
      </w:r>
    </w:p>
    <w:p>
      <w:r>
        <w:rPr>
          <w:rFonts w:ascii="Courier New" w:hAnsi="Courier New" w:eastAsia="Courier New"/>
          <w:sz w:val="16"/>
        </w:rPr>
        <w:t xml:space="preserve">    background-color: var(--body-bg);</w:t>
      </w:r>
    </w:p>
    <w:p>
      <w:r>
        <w:rPr>
          <w:rFonts w:ascii="Courier New" w:hAnsi="Courier New" w:eastAsia="Courier New"/>
          <w:sz w:val="16"/>
        </w:rPr>
        <w:t xml:space="preserve">    background-position: 5px 12px;</w:t>
      </w:r>
    </w:p>
    <w:p>
      <w:r>
        <w:rPr>
          <w:rFonts w:ascii="Courier New" w:hAnsi="Courier New" w:eastAsia="Courier New"/>
          <w:sz w:val="16"/>
        </w:rPr>
        <w:t xml:space="preserve">    overflow-wrap: break-word;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ul.errorlist {</w:t>
      </w:r>
    </w:p>
    <w:p>
      <w:r>
        <w:rPr>
          <w:rFonts w:ascii="Courier New" w:hAnsi="Courier New" w:eastAsia="Courier New"/>
          <w:sz w:val="16"/>
        </w:rPr>
        <w:t xml:space="preserve">    margin: 0 0 4px;</w:t>
      </w:r>
    </w:p>
    <w:p>
      <w:r>
        <w:rPr>
          <w:rFonts w:ascii="Courier New" w:hAnsi="Courier New" w:eastAsia="Courier New"/>
          <w:sz w:val="16"/>
        </w:rPr>
        <w:t xml:space="preserve">    padding: 0;</w:t>
      </w:r>
    </w:p>
    <w:p>
      <w:r>
        <w:rPr>
          <w:rFonts w:ascii="Courier New" w:hAnsi="Courier New" w:eastAsia="Courier New"/>
          <w:sz w:val="16"/>
        </w:rPr>
        <w:t xml:space="preserve">    color: var(--error-fg);</w:t>
      </w:r>
    </w:p>
    <w:p>
      <w:r>
        <w:rPr>
          <w:rFonts w:ascii="Courier New" w:hAnsi="Courier New" w:eastAsia="Courier New"/>
          <w:sz w:val="16"/>
        </w:rPr>
        <w:t xml:space="preserve">    background: var(--body-bg);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ul.errorlist li {</w:t>
      </w:r>
    </w:p>
    <w:p>
      <w:r>
        <w:rPr>
          <w:rFonts w:ascii="Courier New" w:hAnsi="Courier New" w:eastAsia="Courier New"/>
          <w:sz w:val="16"/>
        </w:rPr>
        <w:t xml:space="preserve">    font-size: 0.8125rem;</w:t>
      </w:r>
    </w:p>
    <w:p>
      <w:r>
        <w:rPr>
          <w:rFonts w:ascii="Courier New" w:hAnsi="Courier New" w:eastAsia="Courier New"/>
          <w:sz w:val="16"/>
        </w:rPr>
        <w:t xml:space="preserve">    display: block;</w:t>
      </w:r>
    </w:p>
    <w:p>
      <w:r>
        <w:rPr>
          <w:rFonts w:ascii="Courier New" w:hAnsi="Courier New" w:eastAsia="Courier New"/>
          <w:sz w:val="16"/>
        </w:rPr>
        <w:t xml:space="preserve">    margin-bottom: 4px;</w:t>
      </w:r>
    </w:p>
    <w:p>
      <w:r>
        <w:rPr>
          <w:rFonts w:ascii="Courier New" w:hAnsi="Courier New" w:eastAsia="Courier New"/>
          <w:sz w:val="16"/>
        </w:rPr>
        <w:t xml:space="preserve">    overflow-wrap: break-word;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ul.errorlist li:first-child {</w:t>
      </w:r>
    </w:p>
    <w:p>
      <w:r>
        <w:rPr>
          <w:rFonts w:ascii="Courier New" w:hAnsi="Courier New" w:eastAsia="Courier New"/>
          <w:sz w:val="16"/>
        </w:rPr>
        <w:t xml:space="preserve">    margin-top: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ul.errorlist li a {</w:t>
      </w:r>
    </w:p>
    <w:p>
      <w:r>
        <w:rPr>
          <w:rFonts w:ascii="Courier New" w:hAnsi="Courier New" w:eastAsia="Courier New"/>
          <w:sz w:val="16"/>
        </w:rPr>
        <w:t xml:space="preserve">    color: inherit;</w:t>
      </w:r>
    </w:p>
    <w:p>
      <w:r>
        <w:rPr>
          <w:rFonts w:ascii="Courier New" w:hAnsi="Courier New" w:eastAsia="Courier New"/>
          <w:sz w:val="16"/>
        </w:rPr>
        <w:t xml:space="preserve">    text-decoration: underline;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td ul.errorlist {</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td ul.errorlist li {</w:t>
      </w:r>
    </w:p>
    <w:p>
      <w:r>
        <w:rPr>
          <w:rFonts w:ascii="Courier New" w:hAnsi="Courier New" w:eastAsia="Courier New"/>
          <w:sz w:val="16"/>
        </w:rPr>
        <w:t xml:space="preserve">    margin: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.form-row.errors {</w:t>
      </w:r>
    </w:p>
    <w:p>
      <w:r>
        <w:rPr>
          <w:rFonts w:ascii="Courier New" w:hAnsi="Courier New" w:eastAsia="Courier New"/>
          <w:sz w:val="16"/>
        </w:rPr>
        <w:t xml:space="preserve">    margin: 0;</w:t>
      </w:r>
    </w:p>
    <w:p>
      <w:r>
        <w:rPr>
          <w:rFonts w:ascii="Courier New" w:hAnsi="Courier New" w:eastAsia="Courier New"/>
          <w:sz w:val="16"/>
        </w:rPr>
        <w:t xml:space="preserve">    border: none;</w:t>
      </w:r>
    </w:p>
    <w:p>
      <w:r>
        <w:rPr>
          <w:rFonts w:ascii="Courier New" w:hAnsi="Courier New" w:eastAsia="Courier New"/>
          <w:sz w:val="16"/>
        </w:rPr>
        <w:t xml:space="preserve">    border-bottom: 1px solid var(--hairline-color);</w:t>
      </w:r>
    </w:p>
    <w:p>
      <w:r>
        <w:rPr>
          <w:rFonts w:ascii="Courier New" w:hAnsi="Courier New" w:eastAsia="Courier New"/>
          <w:sz w:val="16"/>
        </w:rPr>
        <w:t xml:space="preserve">    background: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.form-row.errors ul.errorlist li {</w:t>
      </w:r>
    </w:p>
    <w:p>
      <w:r>
        <w:rPr>
          <w:rFonts w:ascii="Courier New" w:hAnsi="Courier New" w:eastAsia="Courier New"/>
          <w:sz w:val="16"/>
        </w:rPr>
        <w:t xml:space="preserve">    padding-left: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.errors input, .errors select, .errors textarea,</w:t>
      </w:r>
    </w:p>
    <w:p>
      <w:r>
        <w:rPr>
          <w:rFonts w:ascii="Courier New" w:hAnsi="Courier New" w:eastAsia="Courier New"/>
          <w:sz w:val="16"/>
        </w:rPr>
        <w:t>td ul.errorlist + input, td ul.errorlist + select, td ul.errorlist + textarea {</w:t>
      </w:r>
    </w:p>
    <w:p>
      <w:r>
        <w:rPr>
          <w:rFonts w:ascii="Courier New" w:hAnsi="Courier New" w:eastAsia="Courier New"/>
          <w:sz w:val="16"/>
        </w:rPr>
        <w:t xml:space="preserve">    border: 1px solid var(--error-fg);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.description {</w:t>
      </w:r>
    </w:p>
    <w:p>
      <w:r>
        <w:rPr>
          <w:rFonts w:ascii="Courier New" w:hAnsi="Courier New" w:eastAsia="Courier New"/>
          <w:sz w:val="16"/>
        </w:rPr>
        <w:t xml:space="preserve">    font-size: 0.75rem;</w:t>
      </w:r>
    </w:p>
    <w:p>
      <w:r>
        <w:rPr>
          <w:rFonts w:ascii="Courier New" w:hAnsi="Courier New" w:eastAsia="Courier New"/>
          <w:sz w:val="16"/>
        </w:rPr>
        <w:t xml:space="preserve">    padding: 5px 0 0 12px;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BREADCRUMBS */</w:t>
      </w:r>
    </w:p>
    <w:p>
      <w:r>
        <w:rPr>
          <w:rFonts w:ascii="Courier New" w:hAnsi="Courier New" w:eastAsia="Courier New"/>
          <w:sz w:val="16"/>
        </w:rPr>
      </w:r>
    </w:p>
    <w:p>
      <w:r>
        <w:rPr>
          <w:rFonts w:ascii="Courier New" w:hAnsi="Courier New" w:eastAsia="Courier New"/>
          <w:sz w:val="16"/>
        </w:rPr>
        <w:t>div.breadcrumbs {</w:t>
      </w:r>
    </w:p>
    <w:p>
      <w:r>
        <w:rPr>
          <w:rFonts w:ascii="Courier New" w:hAnsi="Courier New" w:eastAsia="Courier New"/>
          <w:sz w:val="16"/>
        </w:rPr>
        <w:t xml:space="preserve">    background: var(--breadcrumbs-bg);</w:t>
      </w:r>
    </w:p>
    <w:p>
      <w:r>
        <w:rPr>
          <w:rFonts w:ascii="Courier New" w:hAnsi="Courier New" w:eastAsia="Courier New"/>
          <w:sz w:val="16"/>
        </w:rPr>
        <w:t xml:space="preserve">    padding: 10px 40px;</w:t>
      </w:r>
    </w:p>
    <w:p>
      <w:r>
        <w:rPr>
          <w:rFonts w:ascii="Courier New" w:hAnsi="Courier New" w:eastAsia="Courier New"/>
          <w:sz w:val="16"/>
        </w:rPr>
        <w:t xml:space="preserve">    border: none;</w:t>
      </w:r>
    </w:p>
    <w:p>
      <w:r>
        <w:rPr>
          <w:rFonts w:ascii="Courier New" w:hAnsi="Courier New" w:eastAsia="Courier New"/>
          <w:sz w:val="16"/>
        </w:rPr>
        <w:t xml:space="preserve">    color: var(--breadcrumbs-fg);</w:t>
      </w:r>
    </w:p>
    <w:p>
      <w:r>
        <w:rPr>
          <w:rFonts w:ascii="Courier New" w:hAnsi="Courier New" w:eastAsia="Courier New"/>
          <w:sz w:val="16"/>
        </w:rPr>
        <w:t xml:space="preserve">    text-align: left;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div.breadcrumbs a {</w:t>
      </w:r>
    </w:p>
    <w:p>
      <w:r>
        <w:rPr>
          <w:rFonts w:ascii="Courier New" w:hAnsi="Courier New" w:eastAsia="Courier New"/>
          <w:sz w:val="16"/>
        </w:rPr>
        <w:t xml:space="preserve">    color: var(--breadcrumbs-link-fg);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div.breadcrumbs a:focus, div.breadcrumbs a:hover {</w:t>
      </w:r>
    </w:p>
    <w:p>
      <w:r>
        <w:rPr>
          <w:rFonts w:ascii="Courier New" w:hAnsi="Courier New" w:eastAsia="Courier New"/>
          <w:sz w:val="16"/>
        </w:rPr>
        <w:t xml:space="preserve">    color: var(--breadcrumbs-fg);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ACTION ICONS */</w:t>
      </w:r>
    </w:p>
    <w:p>
      <w:r>
        <w:rPr>
          <w:rFonts w:ascii="Courier New" w:hAnsi="Courier New" w:eastAsia="Courier New"/>
          <w:sz w:val="16"/>
        </w:rPr>
      </w:r>
    </w:p>
    <w:p>
      <w:r>
        <w:rPr>
          <w:rFonts w:ascii="Courier New" w:hAnsi="Courier New" w:eastAsia="Courier New"/>
          <w:sz w:val="16"/>
        </w:rPr>
        <w:t>.viewlink, .inlineviewlink {</w:t>
      </w:r>
    </w:p>
    <w:p>
      <w:r>
        <w:rPr>
          <w:rFonts w:ascii="Courier New" w:hAnsi="Courier New" w:eastAsia="Courier New"/>
          <w:sz w:val="16"/>
        </w:rPr>
        <w:t xml:space="preserve">    padding-left: 16px;</w:t>
      </w:r>
    </w:p>
    <w:p>
      <w:r>
        <w:rPr>
          <w:rFonts w:ascii="Courier New" w:hAnsi="Courier New" w:eastAsia="Courier New"/>
          <w:sz w:val="16"/>
        </w:rPr>
        <w:t xml:space="preserve">    background: url(../img/icon-viewlink.svg) 0 1px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.hidelink {</w:t>
      </w:r>
    </w:p>
    <w:p>
      <w:r>
        <w:rPr>
          <w:rFonts w:ascii="Courier New" w:hAnsi="Courier New" w:eastAsia="Courier New"/>
          <w:sz w:val="16"/>
        </w:rPr>
        <w:t xml:space="preserve">    padding-left: 16px;</w:t>
      </w:r>
    </w:p>
    <w:p>
      <w:r>
        <w:rPr>
          <w:rFonts w:ascii="Courier New" w:hAnsi="Courier New" w:eastAsia="Courier New"/>
          <w:sz w:val="16"/>
        </w:rPr>
        <w:t xml:space="preserve">    background: url(../img/icon-hidelink.svg) 0 1px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.addlink {</w:t>
      </w:r>
    </w:p>
    <w:p>
      <w:r>
        <w:rPr>
          <w:rFonts w:ascii="Courier New" w:hAnsi="Courier New" w:eastAsia="Courier New"/>
          <w:sz w:val="16"/>
        </w:rPr>
        <w:t xml:space="preserve">    padding-left: 16px;</w:t>
      </w:r>
    </w:p>
    <w:p>
      <w:r>
        <w:rPr>
          <w:rFonts w:ascii="Courier New" w:hAnsi="Courier New" w:eastAsia="Courier New"/>
          <w:sz w:val="16"/>
        </w:rPr>
        <w:t xml:space="preserve">    background: url(../img/icon-addlink.svg) 0 1px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.changelink, .inlinechangelink {</w:t>
      </w:r>
    </w:p>
    <w:p>
      <w:r>
        <w:rPr>
          <w:rFonts w:ascii="Courier New" w:hAnsi="Courier New" w:eastAsia="Courier New"/>
          <w:sz w:val="16"/>
        </w:rPr>
        <w:t xml:space="preserve">    padding-left: 16px;</w:t>
      </w:r>
    </w:p>
    <w:p>
      <w:r>
        <w:rPr>
          <w:rFonts w:ascii="Courier New" w:hAnsi="Courier New" w:eastAsia="Courier New"/>
          <w:sz w:val="16"/>
        </w:rPr>
        <w:t xml:space="preserve">    background: url(../img/icon-changelink.svg) 0 1px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.deletelink {</w:t>
      </w:r>
    </w:p>
    <w:p>
      <w:r>
        <w:rPr>
          <w:rFonts w:ascii="Courier New" w:hAnsi="Courier New" w:eastAsia="Courier New"/>
          <w:sz w:val="16"/>
        </w:rPr>
        <w:t xml:space="preserve">    padding-left: 16px;</w:t>
      </w:r>
    </w:p>
    <w:p>
      <w:r>
        <w:rPr>
          <w:rFonts w:ascii="Courier New" w:hAnsi="Courier New" w:eastAsia="Courier New"/>
          <w:sz w:val="16"/>
        </w:rPr>
        <w:t xml:space="preserve">    background: url(../img/icon-deletelink.svg) 0 1px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a.deletelink:link, a.deletelink:visited {</w:t>
      </w:r>
    </w:p>
    <w:p>
      <w:r>
        <w:rPr>
          <w:rFonts w:ascii="Courier New" w:hAnsi="Courier New" w:eastAsia="Courier New"/>
          <w:sz w:val="16"/>
        </w:rPr>
        <w:t xml:space="preserve">    color: #CC3434; /* XXX Probably unused?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a.deletelink:focus, a.deletelink:hover {</w:t>
      </w:r>
    </w:p>
    <w:p>
      <w:r>
        <w:rPr>
          <w:rFonts w:ascii="Courier New" w:hAnsi="Courier New" w:eastAsia="Courier New"/>
          <w:sz w:val="16"/>
        </w:rPr>
        <w:t xml:space="preserve">    color: #993333; /* XXX Probably unused? */</w:t>
      </w:r>
    </w:p>
    <w:p>
      <w:r>
        <w:rPr>
          <w:rFonts w:ascii="Courier New" w:hAnsi="Courier New" w:eastAsia="Courier New"/>
          <w:sz w:val="16"/>
        </w:rPr>
        <w:t xml:space="preserve">    text-decoration: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OBJECT TOOLS */</w:t>
      </w:r>
    </w:p>
    <w:p>
      <w:r>
        <w:rPr>
          <w:rFonts w:ascii="Courier New" w:hAnsi="Courier New" w:eastAsia="Courier New"/>
          <w:sz w:val="16"/>
        </w:rPr>
      </w:r>
    </w:p>
    <w:p>
      <w:r>
        <w:rPr>
          <w:rFonts w:ascii="Courier New" w:hAnsi="Courier New" w:eastAsia="Courier New"/>
          <w:sz w:val="16"/>
        </w:rPr>
        <w:t>.object-tools {</w:t>
      </w:r>
    </w:p>
    <w:p>
      <w:r>
        <w:rPr>
          <w:rFonts w:ascii="Courier New" w:hAnsi="Courier New" w:eastAsia="Courier New"/>
          <w:sz w:val="16"/>
        </w:rPr>
        <w:t xml:space="preserve">    font-size: 0.625rem;</w:t>
      </w:r>
    </w:p>
    <w:p>
      <w:r>
        <w:rPr>
          <w:rFonts w:ascii="Courier New" w:hAnsi="Courier New" w:eastAsia="Courier New"/>
          <w:sz w:val="16"/>
        </w:rPr>
        <w:t xml:space="preserve">    font-weight: bold;</w:t>
      </w:r>
    </w:p>
    <w:p>
      <w:r>
        <w:rPr>
          <w:rFonts w:ascii="Courier New" w:hAnsi="Courier New" w:eastAsia="Courier New"/>
          <w:sz w:val="16"/>
        </w:rPr>
        <w:t xml:space="preserve">    padding-left: 0;</w:t>
      </w:r>
    </w:p>
    <w:p>
      <w:r>
        <w:rPr>
          <w:rFonts w:ascii="Courier New" w:hAnsi="Courier New" w:eastAsia="Courier New"/>
          <w:sz w:val="16"/>
        </w:rPr>
        <w:t xml:space="preserve">    float: right;</w:t>
      </w:r>
    </w:p>
    <w:p>
      <w:r>
        <w:rPr>
          <w:rFonts w:ascii="Courier New" w:hAnsi="Courier New" w:eastAsia="Courier New"/>
          <w:sz w:val="16"/>
        </w:rPr>
        <w:t xml:space="preserve">    position: relative;</w:t>
      </w:r>
    </w:p>
    <w:p>
      <w:r>
        <w:rPr>
          <w:rFonts w:ascii="Courier New" w:hAnsi="Courier New" w:eastAsia="Courier New"/>
          <w:sz w:val="16"/>
        </w:rPr>
        <w:t xml:space="preserve">    margin-top: -48px;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.object-tools li {</w:t>
      </w:r>
    </w:p>
    <w:p>
      <w:r>
        <w:rPr>
          <w:rFonts w:ascii="Courier New" w:hAnsi="Courier New" w:eastAsia="Courier New"/>
          <w:sz w:val="16"/>
        </w:rPr>
        <w:t xml:space="preserve">    display: block;</w:t>
      </w:r>
    </w:p>
    <w:p>
      <w:r>
        <w:rPr>
          <w:rFonts w:ascii="Courier New" w:hAnsi="Courier New" w:eastAsia="Courier New"/>
          <w:sz w:val="16"/>
        </w:rPr>
        <w:t xml:space="preserve">    float: left;</w:t>
      </w:r>
    </w:p>
    <w:p>
      <w:r>
        <w:rPr>
          <w:rFonts w:ascii="Courier New" w:hAnsi="Courier New" w:eastAsia="Courier New"/>
          <w:sz w:val="16"/>
        </w:rPr>
        <w:t xml:space="preserve">    margin-left: 5px;</w:t>
      </w:r>
    </w:p>
    <w:p>
      <w:r>
        <w:rPr>
          <w:rFonts w:ascii="Courier New" w:hAnsi="Courier New" w:eastAsia="Courier New"/>
          <w:sz w:val="16"/>
        </w:rPr>
        <w:t xml:space="preserve">    height: 1rem;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.object-tools a {</w:t>
      </w:r>
    </w:p>
    <w:p>
      <w:r>
        <w:rPr>
          <w:rFonts w:ascii="Courier New" w:hAnsi="Courier New" w:eastAsia="Courier New"/>
          <w:sz w:val="16"/>
        </w:rPr>
        <w:t xml:space="preserve">    border-radius: 15px;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.object-tools a:link, .object-tools a:visited {</w:t>
      </w:r>
    </w:p>
    <w:p>
      <w:r>
        <w:rPr>
          <w:rFonts w:ascii="Courier New" w:hAnsi="Courier New" w:eastAsia="Courier New"/>
          <w:sz w:val="16"/>
        </w:rPr>
        <w:t xml:space="preserve">    display: block;</w:t>
      </w:r>
    </w:p>
    <w:p>
      <w:r>
        <w:rPr>
          <w:rFonts w:ascii="Courier New" w:hAnsi="Courier New" w:eastAsia="Courier New"/>
          <w:sz w:val="16"/>
        </w:rPr>
        <w:t xml:space="preserve">    float: left;</w:t>
      </w:r>
    </w:p>
    <w:p>
      <w:r>
        <w:rPr>
          <w:rFonts w:ascii="Courier New" w:hAnsi="Courier New" w:eastAsia="Courier New"/>
          <w:sz w:val="16"/>
        </w:rPr>
        <w:t xml:space="preserve">    padding: 3px 12px;</w:t>
      </w:r>
    </w:p>
    <w:p>
      <w:r>
        <w:rPr>
          <w:rFonts w:ascii="Courier New" w:hAnsi="Courier New" w:eastAsia="Courier New"/>
          <w:sz w:val="16"/>
        </w:rPr>
        <w:t xml:space="preserve">    background: var(--object-tools-bg);</w:t>
      </w:r>
    </w:p>
    <w:p>
      <w:r>
        <w:rPr>
          <w:rFonts w:ascii="Courier New" w:hAnsi="Courier New" w:eastAsia="Courier New"/>
          <w:sz w:val="16"/>
        </w:rPr>
        <w:t xml:space="preserve">    color: var(--object-tools-fg);</w:t>
      </w:r>
    </w:p>
    <w:p>
      <w:r>
        <w:rPr>
          <w:rFonts w:ascii="Courier New" w:hAnsi="Courier New" w:eastAsia="Courier New"/>
          <w:sz w:val="16"/>
        </w:rPr>
        <w:t xml:space="preserve">    font-weight: 400;</w:t>
      </w:r>
    </w:p>
    <w:p>
      <w:r>
        <w:rPr>
          <w:rFonts w:ascii="Courier New" w:hAnsi="Courier New" w:eastAsia="Courier New"/>
          <w:sz w:val="16"/>
        </w:rPr>
        <w:t xml:space="preserve">    font-size: 0.6875rem;</w:t>
      </w:r>
    </w:p>
    <w:p>
      <w:r>
        <w:rPr>
          <w:rFonts w:ascii="Courier New" w:hAnsi="Courier New" w:eastAsia="Courier New"/>
          <w:sz w:val="16"/>
        </w:rPr>
        <w:t xml:space="preserve">    text-transform: uppercase;</w:t>
      </w:r>
    </w:p>
    <w:p>
      <w:r>
        <w:rPr>
          <w:rFonts w:ascii="Courier New" w:hAnsi="Courier New" w:eastAsia="Courier New"/>
          <w:sz w:val="16"/>
        </w:rPr>
        <w:t xml:space="preserve">    letter-spacing: 0.5px;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.object-tools a:focus, .object-tools a:hover {</w:t>
      </w:r>
    </w:p>
    <w:p>
      <w:r>
        <w:rPr>
          <w:rFonts w:ascii="Courier New" w:hAnsi="Courier New" w:eastAsia="Courier New"/>
          <w:sz w:val="16"/>
        </w:rPr>
        <w:t xml:space="preserve">    background-color: var(--object-tools-hover-bg);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.object-tools a:focus{</w:t>
      </w:r>
    </w:p>
    <w:p>
      <w:r>
        <w:rPr>
          <w:rFonts w:ascii="Courier New" w:hAnsi="Courier New" w:eastAsia="Courier New"/>
          <w:sz w:val="16"/>
        </w:rPr>
        <w:t xml:space="preserve">    text-decoration: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.object-tools a.viewsitelink, .object-tools a.addlink {</w:t>
      </w:r>
    </w:p>
    <w:p>
      <w:r>
        <w:rPr>
          <w:rFonts w:ascii="Courier New" w:hAnsi="Courier New" w:eastAsia="Courier New"/>
          <w:sz w:val="16"/>
        </w:rPr>
        <w:t xml:space="preserve">    background-repeat: no-repeat;</w:t>
      </w:r>
    </w:p>
    <w:p>
      <w:r>
        <w:rPr>
          <w:rFonts w:ascii="Courier New" w:hAnsi="Courier New" w:eastAsia="Courier New"/>
          <w:sz w:val="16"/>
        </w:rPr>
        <w:t xml:space="preserve">    background-position: right 7px center;</w:t>
      </w:r>
    </w:p>
    <w:p>
      <w:r>
        <w:rPr>
          <w:rFonts w:ascii="Courier New" w:hAnsi="Courier New" w:eastAsia="Courier New"/>
          <w:sz w:val="16"/>
        </w:rPr>
        <w:t xml:space="preserve">    padding-right: 26px;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.object-tools a.viewsitelink {</w:t>
      </w:r>
    </w:p>
    <w:p>
      <w:r>
        <w:rPr>
          <w:rFonts w:ascii="Courier New" w:hAnsi="Courier New" w:eastAsia="Courier New"/>
          <w:sz w:val="16"/>
        </w:rPr>
        <w:t xml:space="preserve">    background-image: url(../img/tooltag-arrowright.svg);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.object-tools a.addlink {</w:t>
      </w:r>
    </w:p>
    <w:p>
      <w:r>
        <w:rPr>
          <w:rFonts w:ascii="Courier New" w:hAnsi="Courier New" w:eastAsia="Courier New"/>
          <w:sz w:val="16"/>
        </w:rPr>
        <w:t xml:space="preserve">    background-image: url(../img/tooltag-add.svg);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OBJECT HISTORY */</w:t>
      </w:r>
    </w:p>
    <w:p>
      <w:r>
        <w:rPr>
          <w:rFonts w:ascii="Courier New" w:hAnsi="Courier New" w:eastAsia="Courier New"/>
          <w:sz w:val="16"/>
        </w:rPr>
      </w:r>
    </w:p>
    <w:p>
      <w:r>
        <w:rPr>
          <w:rFonts w:ascii="Courier New" w:hAnsi="Courier New" w:eastAsia="Courier New"/>
          <w:sz w:val="16"/>
        </w:rPr>
        <w:t>#change-history table {</w:t>
      </w:r>
    </w:p>
    <w:p>
      <w:r>
        <w:rPr>
          <w:rFonts w:ascii="Courier New" w:hAnsi="Courier New" w:eastAsia="Courier New"/>
          <w:sz w:val="16"/>
        </w:rPr>
        <w:t xml:space="preserve">    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#change-history table tbody th {</w:t>
      </w:r>
    </w:p>
    <w:p>
      <w:r>
        <w:rPr>
          <w:rFonts w:ascii="Courier New" w:hAnsi="Courier New" w:eastAsia="Courier New"/>
          <w:sz w:val="16"/>
        </w:rPr>
        <w:t xml:space="preserve">    width: 16em;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#change-history .paginator {</w:t>
      </w:r>
    </w:p>
    <w:p>
      <w:r>
        <w:rPr>
          <w:rFonts w:ascii="Courier New" w:hAnsi="Courier New" w:eastAsia="Courier New"/>
          <w:sz w:val="16"/>
        </w:rPr>
        <w:t xml:space="preserve">    color: var(--body-quiet-color);</w:t>
      </w:r>
    </w:p>
    <w:p>
      <w:r>
        <w:rPr>
          <w:rFonts w:ascii="Courier New" w:hAnsi="Courier New" w:eastAsia="Courier New"/>
          <w:sz w:val="16"/>
        </w:rPr>
        <w:t xml:space="preserve">    border-bottom: 1px solid var(--hairline-color);</w:t>
      </w:r>
    </w:p>
    <w:p>
      <w:r>
        <w:rPr>
          <w:rFonts w:ascii="Courier New" w:hAnsi="Courier New" w:eastAsia="Courier New"/>
          <w:sz w:val="16"/>
        </w:rPr>
        <w:t xml:space="preserve">    background: var(--body-bg);</w:t>
      </w:r>
    </w:p>
    <w:p>
      <w:r>
        <w:rPr>
          <w:rFonts w:ascii="Courier New" w:hAnsi="Courier New" w:eastAsia="Courier New"/>
          <w:sz w:val="16"/>
        </w:rPr>
        <w:t xml:space="preserve">    overflow: hidden;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PAGE STRUCTURE */</w:t>
      </w:r>
    </w:p>
    <w:p>
      <w:r>
        <w:rPr>
          <w:rFonts w:ascii="Courier New" w:hAnsi="Courier New" w:eastAsia="Courier New"/>
          <w:sz w:val="16"/>
        </w:rPr>
      </w:r>
    </w:p>
    <w:p>
      <w:r>
        <w:rPr>
          <w:rFonts w:ascii="Courier New" w:hAnsi="Courier New" w:eastAsia="Courier New"/>
          <w:sz w:val="16"/>
        </w:rPr>
        <w:t>#container {</w:t>
      </w:r>
    </w:p>
    <w:p>
      <w:r>
        <w:rPr>
          <w:rFonts w:ascii="Courier New" w:hAnsi="Courier New" w:eastAsia="Courier New"/>
          <w:sz w:val="16"/>
        </w:rPr>
        <w:t xml:space="preserve">    position: relative;</w:t>
      </w:r>
    </w:p>
    <w:p>
      <w:r>
        <w:rPr>
          <w:rFonts w:ascii="Courier New" w:hAnsi="Courier New" w:eastAsia="Courier New"/>
          <w:sz w:val="16"/>
        </w:rPr>
        <w:t xml:space="preserve">    width: 100%;</w:t>
      </w:r>
    </w:p>
    <w:p>
      <w:r>
        <w:rPr>
          <w:rFonts w:ascii="Courier New" w:hAnsi="Courier New" w:eastAsia="Courier New"/>
          <w:sz w:val="16"/>
        </w:rPr>
        <w:t xml:space="preserve">    min-width: 980px;</w:t>
      </w:r>
    </w:p>
    <w:p>
      <w:r>
        <w:rPr>
          <w:rFonts w:ascii="Courier New" w:hAnsi="Courier New" w:eastAsia="Courier New"/>
          <w:sz w:val="16"/>
        </w:rPr>
        <w:t xml:space="preserve">    padding: 0;</w:t>
      </w:r>
    </w:p>
    <w:p>
      <w:r>
        <w:rPr>
          <w:rFonts w:ascii="Courier New" w:hAnsi="Courier New" w:eastAsia="Courier New"/>
          <w:sz w:val="16"/>
        </w:rPr>
        <w:t xml:space="preserve">    display: flex;</w:t>
      </w:r>
    </w:p>
    <w:p>
      <w:r>
        <w:rPr>
          <w:rFonts w:ascii="Courier New" w:hAnsi="Courier New" w:eastAsia="Courier New"/>
          <w:sz w:val="16"/>
        </w:rPr>
        <w:t xml:space="preserve">    flex-direction: column;</w:t>
      </w:r>
    </w:p>
    <w:p>
      <w:r>
        <w:rPr>
          <w:rFonts w:ascii="Courier New" w:hAnsi="Courier New" w:eastAsia="Courier New"/>
          <w:sz w:val="16"/>
        </w:rPr>
        <w:t xml:space="preserve">    height: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#container &gt; .main {</w:t>
      </w:r>
    </w:p>
    <w:p>
      <w:r>
        <w:rPr>
          <w:rFonts w:ascii="Courier New" w:hAnsi="Courier New" w:eastAsia="Courier New"/>
          <w:sz w:val="16"/>
        </w:rPr>
        <w:t xml:space="preserve">    display: flex;</w:t>
      </w:r>
    </w:p>
    <w:p>
      <w:r>
        <w:rPr>
          <w:rFonts w:ascii="Courier New" w:hAnsi="Courier New" w:eastAsia="Courier New"/>
          <w:sz w:val="16"/>
        </w:rPr>
        <w:t xml:space="preserve">    flex: 1 0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.main &gt; .content {</w:t>
      </w:r>
    </w:p>
    <w:p>
      <w:r>
        <w:rPr>
          <w:rFonts w:ascii="Courier New" w:hAnsi="Courier New" w:eastAsia="Courier New"/>
          <w:sz w:val="16"/>
        </w:rPr>
        <w:t xml:space="preserve">    flex:  1 0;</w:t>
      </w:r>
    </w:p>
    <w:p>
      <w:r>
        <w:rPr>
          <w:rFonts w:ascii="Courier New" w:hAnsi="Courier New" w:eastAsia="Courier New"/>
          <w:sz w:val="16"/>
        </w:rPr>
        <w:t xml:space="preserve">    max-width: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.skip-to-content-link {</w:t>
      </w:r>
    </w:p>
    <w:p>
      <w:r>
        <w:rPr>
          <w:rFonts w:ascii="Courier New" w:hAnsi="Courier New" w:eastAsia="Courier New"/>
          <w:sz w:val="16"/>
        </w:rPr>
        <w:t xml:space="preserve">    position: absolute;</w:t>
      </w:r>
    </w:p>
    <w:p>
      <w:r>
        <w:rPr>
          <w:rFonts w:ascii="Courier New" w:hAnsi="Courier New" w:eastAsia="Courier New"/>
          <w:sz w:val="16"/>
        </w:rPr>
        <w:t xml:space="preserve">    top: -999px;</w:t>
      </w:r>
    </w:p>
    <w:p>
      <w:r>
        <w:rPr>
          <w:rFonts w:ascii="Courier New" w:hAnsi="Courier New" w:eastAsia="Courier New"/>
          <w:sz w:val="16"/>
        </w:rPr>
        <w:t xml:space="preserve">    margin: 5px;</w:t>
      </w:r>
    </w:p>
    <w:p>
      <w:r>
        <w:rPr>
          <w:rFonts w:ascii="Courier New" w:hAnsi="Courier New" w:eastAsia="Courier New"/>
          <w:sz w:val="16"/>
        </w:rPr>
        <w:t xml:space="preserve">    padding: 5px;</w:t>
      </w:r>
    </w:p>
    <w:p>
      <w:r>
        <w:rPr>
          <w:rFonts w:ascii="Courier New" w:hAnsi="Courier New" w:eastAsia="Courier New"/>
          <w:sz w:val="16"/>
        </w:rPr>
        <w:t xml:space="preserve">    background: var(--body-bg);</w:t>
      </w:r>
    </w:p>
    <w:p>
      <w:r>
        <w:rPr>
          <w:rFonts w:ascii="Courier New" w:hAnsi="Courier New" w:eastAsia="Courier New"/>
          <w:sz w:val="16"/>
        </w:rPr>
        <w:t xml:space="preserve">    z-index: 1;</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.skip-to-content-link:focus {</w:t>
      </w:r>
    </w:p>
    <w:p>
      <w:r>
        <w:rPr>
          <w:rFonts w:ascii="Courier New" w:hAnsi="Courier New" w:eastAsia="Courier New"/>
          <w:sz w:val="16"/>
        </w:rPr>
        <w:t xml:space="preserve">    left: 0px;</w:t>
      </w:r>
    </w:p>
    <w:p>
      <w:r>
        <w:rPr>
          <w:rFonts w:ascii="Courier New" w:hAnsi="Courier New" w:eastAsia="Courier New"/>
          <w:sz w:val="16"/>
        </w:rPr>
        <w:t xml:space="preserve">    top: 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 {</w:t>
      </w:r>
    </w:p>
    <w:p>
      <w:r>
        <w:rPr>
          <w:rFonts w:ascii="Courier New" w:hAnsi="Courier New" w:eastAsia="Courier New"/>
          <w:sz w:val="16"/>
        </w:rPr>
        <w:t xml:space="preserve">    padding: 20px 40px;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.dashboard #content {</w:t>
      </w:r>
    </w:p>
    <w:p>
      <w:r>
        <w:rPr>
          <w:rFonts w:ascii="Courier New" w:hAnsi="Courier New" w:eastAsia="Courier New"/>
          <w:sz w:val="16"/>
        </w:rPr>
        <w:t xml:space="preserve">    width: 600px;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#content-main {</w:t>
      </w:r>
    </w:p>
    <w:p>
      <w:r>
        <w:rPr>
          <w:rFonts w:ascii="Courier New" w:hAnsi="Courier New" w:eastAsia="Courier New"/>
          <w:sz w:val="16"/>
        </w:rPr>
        <w:t xml:space="preserve">    float: left;</w:t>
      </w:r>
    </w:p>
    <w:p>
      <w:r>
        <w:rPr>
          <w:rFonts w:ascii="Courier New" w:hAnsi="Courier New" w:eastAsia="Courier New"/>
          <w:sz w:val="16"/>
        </w:rPr>
        <w:t xml:space="preserve">    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#content-related {</w:t>
      </w:r>
    </w:p>
    <w:p>
      <w:r>
        <w:rPr>
          <w:rFonts w:ascii="Courier New" w:hAnsi="Courier New" w:eastAsia="Courier New"/>
          <w:sz w:val="16"/>
        </w:rPr>
        <w:t xml:space="preserve">    float: right;</w:t>
      </w:r>
    </w:p>
    <w:p>
      <w:r>
        <w:rPr>
          <w:rFonts w:ascii="Courier New" w:hAnsi="Courier New" w:eastAsia="Courier New"/>
          <w:sz w:val="16"/>
        </w:rPr>
        <w:t xml:space="preserve">    width: 260px;</w:t>
      </w:r>
    </w:p>
    <w:p>
      <w:r>
        <w:rPr>
          <w:rFonts w:ascii="Courier New" w:hAnsi="Courier New" w:eastAsia="Courier New"/>
          <w:sz w:val="16"/>
        </w:rPr>
        <w:t xml:space="preserve">    position: relative;</w:t>
      </w:r>
    </w:p>
    <w:p>
      <w:r>
        <w:rPr>
          <w:rFonts w:ascii="Courier New" w:hAnsi="Courier New" w:eastAsia="Courier New"/>
          <w:sz w:val="16"/>
        </w:rPr>
        <w:t xml:space="preserve">    margin-right: -300px;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@media (forced-colors: active) {</w:t>
      </w:r>
    </w:p>
    <w:p>
      <w:r>
        <w:rPr>
          <w:rFonts w:ascii="Courier New" w:hAnsi="Courier New" w:eastAsia="Courier New"/>
          <w:sz w:val="16"/>
        </w:rPr>
        <w:t xml:space="preserve">  #content-related {</w:t>
      </w:r>
    </w:p>
    <w:p>
      <w:r>
        <w:rPr>
          <w:rFonts w:ascii="Courier New" w:hAnsi="Courier New" w:eastAsia="Courier New"/>
          <w:sz w:val="16"/>
        </w:rPr>
        <w:t xml:space="preserve">      border: 1px solid;</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COLUMN TYPES */</w:t>
      </w:r>
    </w:p>
    <w:p>
      <w:r>
        <w:rPr>
          <w:rFonts w:ascii="Courier New" w:hAnsi="Courier New" w:eastAsia="Courier New"/>
          <w:sz w:val="16"/>
        </w:rPr>
      </w:r>
    </w:p>
    <w:p>
      <w:r>
        <w:rPr>
          <w:rFonts w:ascii="Courier New" w:hAnsi="Courier New" w:eastAsia="Courier New"/>
          <w:sz w:val="16"/>
        </w:rPr>
        <w:t>.colMS {</w:t>
      </w:r>
    </w:p>
    <w:p>
      <w:r>
        <w:rPr>
          <w:rFonts w:ascii="Courier New" w:hAnsi="Courier New" w:eastAsia="Courier New"/>
          <w:sz w:val="16"/>
        </w:rPr>
        <w:t xml:space="preserve">    margin-right: 300px;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.colSM {</w:t>
      </w:r>
    </w:p>
    <w:p>
      <w:r>
        <w:rPr>
          <w:rFonts w:ascii="Courier New" w:hAnsi="Courier New" w:eastAsia="Courier New"/>
          <w:sz w:val="16"/>
        </w:rPr>
        <w:t xml:space="preserve">    margin-left: 300px;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.colSM #content-related {</w:t>
      </w:r>
    </w:p>
    <w:p>
      <w:r>
        <w:rPr>
          <w:rFonts w:ascii="Courier New" w:hAnsi="Courier New" w:eastAsia="Courier New"/>
          <w:sz w:val="16"/>
        </w:rPr>
        <w:t xml:space="preserve">    float: left;</w:t>
      </w:r>
    </w:p>
    <w:p>
      <w:r>
        <w:rPr>
          <w:rFonts w:ascii="Courier New" w:hAnsi="Courier New" w:eastAsia="Courier New"/>
          <w:sz w:val="16"/>
        </w:rPr>
        <w:t xml:space="preserve">    margin-right: 0;</w:t>
      </w:r>
    </w:p>
    <w:p>
      <w:r>
        <w:rPr>
          <w:rFonts w:ascii="Courier New" w:hAnsi="Courier New" w:eastAsia="Courier New"/>
          <w:sz w:val="16"/>
        </w:rPr>
        <w:t xml:space="preserve">    margin-left: -300px;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.colSM #content-main {</w:t>
      </w:r>
    </w:p>
    <w:p>
      <w:r>
        <w:rPr>
          <w:rFonts w:ascii="Courier New" w:hAnsi="Courier New" w:eastAsia="Courier New"/>
          <w:sz w:val="16"/>
        </w:rPr>
        <w:t xml:space="preserve">    float: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.popup .colM {</w:t>
      </w:r>
    </w:p>
    <w:p>
      <w:r>
        <w:rPr>
          <w:rFonts w:ascii="Courier New" w:hAnsi="Courier New" w:eastAsia="Courier New"/>
          <w:sz w:val="16"/>
        </w:rPr>
        <w:t xml:space="preserve">    width: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HEADER */</w:t>
      </w:r>
    </w:p>
    <w:p>
      <w:r>
        <w:rPr>
          <w:rFonts w:ascii="Courier New" w:hAnsi="Courier New" w:eastAsia="Courier New"/>
          <w:sz w:val="16"/>
        </w:rPr>
      </w:r>
    </w:p>
    <w:p>
      <w:r>
        <w:rPr>
          <w:rFonts w:ascii="Courier New" w:hAnsi="Courier New" w:eastAsia="Courier New"/>
          <w:sz w:val="16"/>
        </w:rPr>
        <w:t>#header {</w:t>
      </w:r>
    </w:p>
    <w:p>
      <w:r>
        <w:rPr>
          <w:rFonts w:ascii="Courier New" w:hAnsi="Courier New" w:eastAsia="Courier New"/>
          <w:sz w:val="16"/>
        </w:rPr>
        <w:t xml:space="preserve">    width: auto;</w:t>
      </w:r>
    </w:p>
    <w:p>
      <w:r>
        <w:rPr>
          <w:rFonts w:ascii="Courier New" w:hAnsi="Courier New" w:eastAsia="Courier New"/>
          <w:sz w:val="16"/>
        </w:rPr>
        <w:t xml:space="preserve">    height: auto;</w:t>
      </w:r>
    </w:p>
    <w:p>
      <w:r>
        <w:rPr>
          <w:rFonts w:ascii="Courier New" w:hAnsi="Courier New" w:eastAsia="Courier New"/>
          <w:sz w:val="16"/>
        </w:rPr>
        <w:t xml:space="preserve">    display: flex;</w:t>
      </w:r>
    </w:p>
    <w:p>
      <w:r>
        <w:rPr>
          <w:rFonts w:ascii="Courier New" w:hAnsi="Courier New" w:eastAsia="Courier New"/>
          <w:sz w:val="16"/>
        </w:rPr>
        <w:t xml:space="preserve">    justify-content: space-between;</w:t>
      </w:r>
    </w:p>
    <w:p>
      <w:r>
        <w:rPr>
          <w:rFonts w:ascii="Courier New" w:hAnsi="Courier New" w:eastAsia="Courier New"/>
          <w:sz w:val="16"/>
        </w:rPr>
        <w:t xml:space="preserve">    align-items: center;</w:t>
      </w:r>
    </w:p>
    <w:p>
      <w:r>
        <w:rPr>
          <w:rFonts w:ascii="Courier New" w:hAnsi="Courier New" w:eastAsia="Courier New"/>
          <w:sz w:val="16"/>
        </w:rPr>
        <w:t xml:space="preserve">    padding: 10px 40px;</w:t>
      </w:r>
    </w:p>
    <w:p>
      <w:r>
        <w:rPr>
          <w:rFonts w:ascii="Courier New" w:hAnsi="Courier New" w:eastAsia="Courier New"/>
          <w:sz w:val="16"/>
        </w:rPr>
        <w:t xml:space="preserve">    background: var(--header-bg);</w:t>
      </w:r>
    </w:p>
    <w:p>
      <w:r>
        <w:rPr>
          <w:rFonts w:ascii="Courier New" w:hAnsi="Courier New" w:eastAsia="Courier New"/>
          <w:sz w:val="16"/>
        </w:rPr>
        <w:t xml:space="preserve">    color: var(--header-color);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#header a:link, #header a:visited, #logout-form button {</w:t>
      </w:r>
    </w:p>
    <w:p>
      <w:r>
        <w:rPr>
          <w:rFonts w:ascii="Courier New" w:hAnsi="Courier New" w:eastAsia="Courier New"/>
          <w:sz w:val="16"/>
        </w:rPr>
        <w:t xml:space="preserve">    color: var(--header-link-color);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#header a:focus , #header a:hover {</w:t>
      </w:r>
    </w:p>
    <w:p>
      <w:r>
        <w:rPr>
          <w:rFonts w:ascii="Courier New" w:hAnsi="Courier New" w:eastAsia="Courier New"/>
          <w:sz w:val="16"/>
        </w:rPr>
        <w:t xml:space="preserve">    text-decoration: underline;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@media (forced-colors: active) {</w:t>
      </w:r>
    </w:p>
    <w:p>
      <w:r>
        <w:rPr>
          <w:rFonts w:ascii="Courier New" w:hAnsi="Courier New" w:eastAsia="Courier New"/>
          <w:sz w:val="16"/>
        </w:rPr>
        <w:t xml:space="preserve">  #header {</w:t>
      </w:r>
    </w:p>
    <w:p>
      <w:r>
        <w:rPr>
          <w:rFonts w:ascii="Courier New" w:hAnsi="Courier New" w:eastAsia="Courier New"/>
          <w:sz w:val="16"/>
        </w:rPr>
        <w:t xml:space="preserve">      border-bottom: 1px solid;</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#branding {</w:t>
      </w:r>
    </w:p>
    <w:p>
      <w:r>
        <w:rPr>
          <w:rFonts w:ascii="Courier New" w:hAnsi="Courier New" w:eastAsia="Courier New"/>
          <w:sz w:val="16"/>
        </w:rPr>
        <w:t xml:space="preserve">    display: flex;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#site-name {</w:t>
      </w:r>
    </w:p>
    <w:p>
      <w:r>
        <w:rPr>
          <w:rFonts w:ascii="Courier New" w:hAnsi="Courier New" w:eastAsia="Courier New"/>
          <w:sz w:val="16"/>
        </w:rPr>
        <w:t xml:space="preserve">    padding: 0;</w:t>
      </w:r>
    </w:p>
    <w:p>
      <w:r>
        <w:rPr>
          <w:rFonts w:ascii="Courier New" w:hAnsi="Courier New" w:eastAsia="Courier New"/>
          <w:sz w:val="16"/>
        </w:rPr>
        <w:t xml:space="preserve">    margin: 0;</w:t>
      </w:r>
    </w:p>
    <w:p>
      <w:r>
        <w:rPr>
          <w:rFonts w:ascii="Courier New" w:hAnsi="Courier New" w:eastAsia="Courier New"/>
          <w:sz w:val="16"/>
        </w:rPr>
        <w:t xml:space="preserve">    margin-inline-end: 20px;</w:t>
      </w:r>
    </w:p>
    <w:p>
      <w:r>
        <w:rPr>
          <w:rFonts w:ascii="Courier New" w:hAnsi="Courier New" w:eastAsia="Courier New"/>
          <w:sz w:val="16"/>
        </w:rPr>
        <w:t xml:space="preserve">    font-weight: 300;</w:t>
      </w:r>
    </w:p>
    <w:p>
      <w:r>
        <w:rPr>
          <w:rFonts w:ascii="Courier New" w:hAnsi="Courier New" w:eastAsia="Courier New"/>
          <w:sz w:val="16"/>
        </w:rPr>
        <w:t xml:space="preserve">    font-size: 1.5rem;</w:t>
      </w:r>
    </w:p>
    <w:p>
      <w:r>
        <w:rPr>
          <w:rFonts w:ascii="Courier New" w:hAnsi="Courier New" w:eastAsia="Courier New"/>
          <w:sz w:val="16"/>
        </w:rPr>
        <w:t xml:space="preserve">    color: var(--header-branding-color);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#site-name a:link, #site-name a:visited {</w:t>
      </w:r>
    </w:p>
    <w:p>
      <w:r>
        <w:rPr>
          <w:rFonts w:ascii="Courier New" w:hAnsi="Courier New" w:eastAsia="Courier New"/>
          <w:sz w:val="16"/>
        </w:rPr>
        <w:t xml:space="preserve">    color: var(--accent);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#branding h2 {</w:t>
      </w:r>
    </w:p>
    <w:p>
      <w:r>
        <w:rPr>
          <w:rFonts w:ascii="Courier New" w:hAnsi="Courier New" w:eastAsia="Courier New"/>
          <w:sz w:val="16"/>
        </w:rPr>
        <w:t xml:space="preserve">    padding: 0 10px;</w:t>
      </w:r>
    </w:p>
    <w:p>
      <w:r>
        <w:rPr>
          <w:rFonts w:ascii="Courier New" w:hAnsi="Courier New" w:eastAsia="Courier New"/>
          <w:sz w:val="16"/>
        </w:rPr>
        <w:t xml:space="preserve">    font-size: 0.875rem;</w:t>
      </w:r>
    </w:p>
    <w:p>
      <w:r>
        <w:rPr>
          <w:rFonts w:ascii="Courier New" w:hAnsi="Courier New" w:eastAsia="Courier New"/>
          <w:sz w:val="16"/>
        </w:rPr>
        <w:t xml:space="preserve">    margin: -8px 0 8px 0;</w:t>
      </w:r>
    </w:p>
    <w:p>
      <w:r>
        <w:rPr>
          <w:rFonts w:ascii="Courier New" w:hAnsi="Courier New" w:eastAsia="Courier New"/>
          <w:sz w:val="16"/>
        </w:rPr>
        <w:t xml:space="preserve">    font-weight: normal;</w:t>
      </w:r>
    </w:p>
    <w:p>
      <w:r>
        <w:rPr>
          <w:rFonts w:ascii="Courier New" w:hAnsi="Courier New" w:eastAsia="Courier New"/>
          <w:sz w:val="16"/>
        </w:rPr>
        <w:t xml:space="preserve">    color: var(--header-color);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#branding a:hover {</w:t>
      </w:r>
    </w:p>
    <w:p>
      <w:r>
        <w:rPr>
          <w:rFonts w:ascii="Courier New" w:hAnsi="Courier New" w:eastAsia="Courier New"/>
          <w:sz w:val="16"/>
        </w:rPr>
        <w:t xml:space="preserve">    text-decoration: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#logout-form {</w:t>
      </w:r>
    </w:p>
    <w:p>
      <w:r>
        <w:rPr>
          <w:rFonts w:ascii="Courier New" w:hAnsi="Courier New" w:eastAsia="Courier New"/>
          <w:sz w:val="16"/>
        </w:rPr>
        <w:t xml:space="preserve">    display: inline;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#logout-form button {</w:t>
      </w:r>
    </w:p>
    <w:p>
      <w:r>
        <w:rPr>
          <w:rFonts w:ascii="Courier New" w:hAnsi="Courier New" w:eastAsia="Courier New"/>
          <w:sz w:val="16"/>
        </w:rPr>
        <w:t xml:space="preserve">    background: none;</w:t>
      </w:r>
    </w:p>
    <w:p>
      <w:r>
        <w:rPr>
          <w:rFonts w:ascii="Courier New" w:hAnsi="Courier New" w:eastAsia="Courier New"/>
          <w:sz w:val="16"/>
        </w:rPr>
        <w:t xml:space="preserve">    border: 0;</w:t>
      </w:r>
    </w:p>
    <w:p>
      <w:r>
        <w:rPr>
          <w:rFonts w:ascii="Courier New" w:hAnsi="Courier New" w:eastAsia="Courier New"/>
          <w:sz w:val="16"/>
        </w:rPr>
        <w:t xml:space="preserve">    cursor: pointer;</w:t>
      </w:r>
    </w:p>
    <w:p>
      <w:r>
        <w:rPr>
          <w:rFonts w:ascii="Courier New" w:hAnsi="Courier New" w:eastAsia="Courier New"/>
          <w:sz w:val="16"/>
        </w:rPr>
        <w:t xml:space="preserve">    font-family: var(--font-family-primary);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#user-tools {</w:t>
      </w:r>
    </w:p>
    <w:p>
      <w:r>
        <w:rPr>
          <w:rFonts w:ascii="Courier New" w:hAnsi="Courier New" w:eastAsia="Courier New"/>
          <w:sz w:val="16"/>
        </w:rPr>
        <w:t xml:space="preserve">    float: right;</w:t>
      </w:r>
    </w:p>
    <w:p>
      <w:r>
        <w:rPr>
          <w:rFonts w:ascii="Courier New" w:hAnsi="Courier New" w:eastAsia="Courier New"/>
          <w:sz w:val="16"/>
        </w:rPr>
        <w:t xml:space="preserve">    margin: 0 0 0 20px;</w:t>
      </w:r>
    </w:p>
    <w:p>
      <w:r>
        <w:rPr>
          <w:rFonts w:ascii="Courier New" w:hAnsi="Courier New" w:eastAsia="Courier New"/>
          <w:sz w:val="16"/>
        </w:rPr>
        <w:t xml:space="preserve">    text-align: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#user-tools, #logout-form button{</w:t>
      </w:r>
    </w:p>
    <w:p>
      <w:r>
        <w:rPr>
          <w:rFonts w:ascii="Courier New" w:hAnsi="Courier New" w:eastAsia="Courier New"/>
          <w:sz w:val="16"/>
        </w:rPr>
        <w:t xml:space="preserve">    padding: 0;</w:t>
      </w:r>
    </w:p>
    <w:p>
      <w:r>
        <w:rPr>
          <w:rFonts w:ascii="Courier New" w:hAnsi="Courier New" w:eastAsia="Courier New"/>
          <w:sz w:val="16"/>
        </w:rPr>
        <w:t xml:space="preserve">    font-weight: 300;</w:t>
      </w:r>
    </w:p>
    <w:p>
      <w:r>
        <w:rPr>
          <w:rFonts w:ascii="Courier New" w:hAnsi="Courier New" w:eastAsia="Courier New"/>
          <w:sz w:val="16"/>
        </w:rPr>
        <w:t xml:space="preserve">    font-size: 0.6875rem;</w:t>
      </w:r>
    </w:p>
    <w:p>
      <w:r>
        <w:rPr>
          <w:rFonts w:ascii="Courier New" w:hAnsi="Courier New" w:eastAsia="Courier New"/>
          <w:sz w:val="16"/>
        </w:rPr>
        <w:t xml:space="preserve">    letter-spacing: 0.5px;</w:t>
      </w:r>
    </w:p>
    <w:p>
      <w:r>
        <w:rPr>
          <w:rFonts w:ascii="Courier New" w:hAnsi="Courier New" w:eastAsia="Courier New"/>
          <w:sz w:val="16"/>
        </w:rPr>
        <w:t xml:space="preserve">    text-transform: uppercase;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#user-tools a, #logout-form button {</w:t>
      </w:r>
    </w:p>
    <w:p>
      <w:r>
        <w:rPr>
          <w:rFonts w:ascii="Courier New" w:hAnsi="Courier New" w:eastAsia="Courier New"/>
          <w:sz w:val="16"/>
        </w:rPr>
        <w:t xml:space="preserve">    border-bottom: 1px solid rgba(255, 255, 255, 0.25);</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#user-tools a:focus, #user-tools a:hover,</w:t>
      </w:r>
    </w:p>
    <w:p>
      <w:r>
        <w:rPr>
          <w:rFonts w:ascii="Courier New" w:hAnsi="Courier New" w:eastAsia="Courier New"/>
          <w:sz w:val="16"/>
        </w:rPr>
        <w:t>#logout-form button:active, #logout-form button:hover {</w:t>
      </w:r>
    </w:p>
    <w:p>
      <w:r>
        <w:rPr>
          <w:rFonts w:ascii="Courier New" w:hAnsi="Courier New" w:eastAsia="Courier New"/>
          <w:sz w:val="16"/>
        </w:rPr>
        <w:t xml:space="preserve">    text-decoration: none;</w:t>
      </w:r>
    </w:p>
    <w:p>
      <w:r>
        <w:rPr>
          <w:rFonts w:ascii="Courier New" w:hAnsi="Courier New" w:eastAsia="Courier New"/>
          <w:sz w:val="16"/>
        </w:rPr>
        <w:t xml:space="preserve">    border-bottom: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#logout-form button:active, #logout-form button:hover {</w:t>
      </w:r>
    </w:p>
    <w:p>
      <w:r>
        <w:rPr>
          <w:rFonts w:ascii="Courier New" w:hAnsi="Courier New" w:eastAsia="Courier New"/>
          <w:sz w:val="16"/>
        </w:rPr>
        <w:t xml:space="preserve">    margin-bottom: 1px;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SIDEBAR */</w:t>
      </w:r>
    </w:p>
    <w:p>
      <w:r>
        <w:rPr>
          <w:rFonts w:ascii="Courier New" w:hAnsi="Courier New" w:eastAsia="Courier New"/>
          <w:sz w:val="16"/>
        </w:rPr>
      </w:r>
    </w:p>
    <w:p>
      <w:r>
        <w:rPr>
          <w:rFonts w:ascii="Courier New" w:hAnsi="Courier New" w:eastAsia="Courier New"/>
          <w:sz w:val="16"/>
        </w:rPr>
        <w:t>#content-related {</w:t>
      </w:r>
    </w:p>
    <w:p>
      <w:r>
        <w:rPr>
          <w:rFonts w:ascii="Courier New" w:hAnsi="Courier New" w:eastAsia="Courier New"/>
          <w:sz w:val="16"/>
        </w:rPr>
        <w:t xml:space="preserve">    background: var(--darkened-bg);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#content-related .module {</w:t>
      </w:r>
    </w:p>
    <w:p>
      <w:r>
        <w:rPr>
          <w:rFonts w:ascii="Courier New" w:hAnsi="Courier New" w:eastAsia="Courier New"/>
          <w:sz w:val="16"/>
        </w:rPr>
        <w:t xml:space="preserve">    background: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#content-related h3 {</w:t>
      </w:r>
    </w:p>
    <w:p>
      <w:r>
        <w:rPr>
          <w:rFonts w:ascii="Courier New" w:hAnsi="Courier New" w:eastAsia="Courier New"/>
          <w:sz w:val="16"/>
        </w:rPr>
        <w:t xml:space="preserve">    color: var(--body-quiet-color);</w:t>
      </w:r>
    </w:p>
    <w:p>
      <w:r>
        <w:rPr>
          <w:rFonts w:ascii="Courier New" w:hAnsi="Courier New" w:eastAsia="Courier New"/>
          <w:sz w:val="16"/>
        </w:rPr>
        <w:t xml:space="preserve">    padding: 0 16px;</w:t>
      </w:r>
    </w:p>
    <w:p>
      <w:r>
        <w:rPr>
          <w:rFonts w:ascii="Courier New" w:hAnsi="Courier New" w:eastAsia="Courier New"/>
          <w:sz w:val="16"/>
        </w:rPr>
        <w:t xml:space="preserve">    margin: 0 0 16px;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#content-related h4 {</w:t>
      </w:r>
    </w:p>
    <w:p>
      <w:r>
        <w:rPr>
          <w:rFonts w:ascii="Courier New" w:hAnsi="Courier New" w:eastAsia="Courier New"/>
          <w:sz w:val="16"/>
        </w:rPr>
        <w:t xml:space="preserve">    font-size: 0.8125rem;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#content-related p {</w:t>
      </w:r>
    </w:p>
    <w:p>
      <w:r>
        <w:rPr>
          <w:rFonts w:ascii="Courier New" w:hAnsi="Courier New" w:eastAsia="Courier New"/>
          <w:sz w:val="16"/>
        </w:rPr>
        <w:t xml:space="preserve">    padding-left: 16px;</w:t>
      </w:r>
    </w:p>
    <w:p>
      <w:r>
        <w:rPr>
          <w:rFonts w:ascii="Courier New" w:hAnsi="Courier New" w:eastAsia="Courier New"/>
          <w:sz w:val="16"/>
        </w:rPr>
        <w:t xml:space="preserve">    padding-right: 16px;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#content-related .actionlist {</w:t>
      </w:r>
    </w:p>
    <w:p>
      <w:r>
        <w:rPr>
          <w:rFonts w:ascii="Courier New" w:hAnsi="Courier New" w:eastAsia="Courier New"/>
          <w:sz w:val="16"/>
        </w:rPr>
        <w:t xml:space="preserve">    padding: 0;</w:t>
      </w:r>
    </w:p>
    <w:p>
      <w:r>
        <w:rPr>
          <w:rFonts w:ascii="Courier New" w:hAnsi="Courier New" w:eastAsia="Courier New"/>
          <w:sz w:val="16"/>
        </w:rPr>
        <w:t xml:space="preserve">    margin: 16px;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#content-related .actionlist li {</w:t>
      </w:r>
    </w:p>
    <w:p>
      <w:r>
        <w:rPr>
          <w:rFonts w:ascii="Courier New" w:hAnsi="Courier New" w:eastAsia="Courier New"/>
          <w:sz w:val="16"/>
        </w:rPr>
        <w:t xml:space="preserve">    line-height: 1.2;</w:t>
      </w:r>
    </w:p>
    <w:p>
      <w:r>
        <w:rPr>
          <w:rFonts w:ascii="Courier New" w:hAnsi="Courier New" w:eastAsia="Courier New"/>
          <w:sz w:val="16"/>
        </w:rPr>
        <w:t xml:space="preserve">    margin-bottom: 10px;</w:t>
      </w:r>
    </w:p>
    <w:p>
      <w:r>
        <w:rPr>
          <w:rFonts w:ascii="Courier New" w:hAnsi="Courier New" w:eastAsia="Courier New"/>
          <w:sz w:val="16"/>
        </w:rPr>
        <w:t xml:space="preserve">    padding-left: 18px;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#content-related .module h2 {</w:t>
      </w:r>
    </w:p>
    <w:p>
      <w:r>
        <w:rPr>
          <w:rFonts w:ascii="Courier New" w:hAnsi="Courier New" w:eastAsia="Courier New"/>
          <w:sz w:val="16"/>
        </w:rPr>
        <w:t xml:space="preserve">    background: none;</w:t>
      </w:r>
    </w:p>
    <w:p>
      <w:r>
        <w:rPr>
          <w:rFonts w:ascii="Courier New" w:hAnsi="Courier New" w:eastAsia="Courier New"/>
          <w:sz w:val="16"/>
        </w:rPr>
        <w:t xml:space="preserve">    padding: 16px;</w:t>
      </w:r>
    </w:p>
    <w:p>
      <w:r>
        <w:rPr>
          <w:rFonts w:ascii="Courier New" w:hAnsi="Courier New" w:eastAsia="Courier New"/>
          <w:sz w:val="16"/>
        </w:rPr>
        <w:t xml:space="preserve">    margin-bottom: 16px;</w:t>
      </w:r>
    </w:p>
    <w:p>
      <w:r>
        <w:rPr>
          <w:rFonts w:ascii="Courier New" w:hAnsi="Courier New" w:eastAsia="Courier New"/>
          <w:sz w:val="16"/>
        </w:rPr>
        <w:t xml:space="preserve">    border-bottom: 1px solid var(--hairline-color);</w:t>
      </w:r>
    </w:p>
    <w:p>
      <w:r>
        <w:rPr>
          <w:rFonts w:ascii="Courier New" w:hAnsi="Courier New" w:eastAsia="Courier New"/>
          <w:sz w:val="16"/>
        </w:rPr>
        <w:t xml:space="preserve">    font-size: 1.125rem;</w:t>
      </w:r>
    </w:p>
    <w:p>
      <w:r>
        <w:rPr>
          <w:rFonts w:ascii="Courier New" w:hAnsi="Courier New" w:eastAsia="Courier New"/>
          <w:sz w:val="16"/>
        </w:rPr>
        <w:t xml:space="preserve">    color: var(--body-fg);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.delete-confirmation form input[type="submit"] {</w:t>
      </w:r>
    </w:p>
    <w:p>
      <w:r>
        <w:rPr>
          <w:rFonts w:ascii="Courier New" w:hAnsi="Courier New" w:eastAsia="Courier New"/>
          <w:sz w:val="16"/>
        </w:rPr>
        <w:t xml:space="preserve">    background: var(--delete-button-bg);</w:t>
      </w:r>
    </w:p>
    <w:p>
      <w:r>
        <w:rPr>
          <w:rFonts w:ascii="Courier New" w:hAnsi="Courier New" w:eastAsia="Courier New"/>
          <w:sz w:val="16"/>
        </w:rPr>
        <w:t xml:space="preserve">    border-radius: 4px;</w:t>
      </w:r>
    </w:p>
    <w:p>
      <w:r>
        <w:rPr>
          <w:rFonts w:ascii="Courier New" w:hAnsi="Courier New" w:eastAsia="Courier New"/>
          <w:sz w:val="16"/>
        </w:rPr>
        <w:t xml:space="preserve">    padding: 10px 15px;</w:t>
      </w:r>
    </w:p>
    <w:p>
      <w:r>
        <w:rPr>
          <w:rFonts w:ascii="Courier New" w:hAnsi="Courier New" w:eastAsia="Courier New"/>
          <w:sz w:val="16"/>
        </w:rPr>
        <w:t xml:space="preserve">    color: var(--button-fg);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.delete-confirmation form input[type="submit"]:active,</w:t>
      </w:r>
    </w:p>
    <w:p>
      <w:r>
        <w:rPr>
          <w:rFonts w:ascii="Courier New" w:hAnsi="Courier New" w:eastAsia="Courier New"/>
          <w:sz w:val="16"/>
        </w:rPr>
        <w:t>.delete-confirmation form input[type="submit"]:focus,</w:t>
      </w:r>
    </w:p>
    <w:p>
      <w:r>
        <w:rPr>
          <w:rFonts w:ascii="Courier New" w:hAnsi="Courier New" w:eastAsia="Courier New"/>
          <w:sz w:val="16"/>
        </w:rPr>
        <w:t>.delete-confirmation form input[type="submit"]:hover {</w:t>
      </w:r>
    </w:p>
    <w:p>
      <w:r>
        <w:rPr>
          <w:rFonts w:ascii="Courier New" w:hAnsi="Courier New" w:eastAsia="Courier New"/>
          <w:sz w:val="16"/>
        </w:rPr>
        <w:t xml:space="preserve">    background: var(--delete-button-hover-bg);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.delete-confirmation form .cancel-link {</w:t>
      </w:r>
    </w:p>
    <w:p>
      <w:r>
        <w:rPr>
          <w:rFonts w:ascii="Courier New" w:hAnsi="Courier New" w:eastAsia="Courier New"/>
          <w:sz w:val="16"/>
        </w:rPr>
        <w:t xml:space="preserve">    display: inline-block;</w:t>
      </w:r>
    </w:p>
    <w:p>
      <w:r>
        <w:rPr>
          <w:rFonts w:ascii="Courier New" w:hAnsi="Courier New" w:eastAsia="Courier New"/>
          <w:sz w:val="16"/>
        </w:rPr>
        <w:t xml:space="preserve">    vertical-align: middle;</w:t>
      </w:r>
    </w:p>
    <w:p>
      <w:r>
        <w:rPr>
          <w:rFonts w:ascii="Courier New" w:hAnsi="Courier New" w:eastAsia="Courier New"/>
          <w:sz w:val="16"/>
        </w:rPr>
        <w:t xml:space="preserve">    height: 0.9375rem;</w:t>
      </w:r>
    </w:p>
    <w:p>
      <w:r>
        <w:rPr>
          <w:rFonts w:ascii="Courier New" w:hAnsi="Courier New" w:eastAsia="Courier New"/>
          <w:sz w:val="16"/>
        </w:rPr>
        <w:t xml:space="preserve">    line-height: 0.9375rem;</w:t>
      </w:r>
    </w:p>
    <w:p>
      <w:r>
        <w:rPr>
          <w:rFonts w:ascii="Courier New" w:hAnsi="Courier New" w:eastAsia="Courier New"/>
          <w:sz w:val="16"/>
        </w:rPr>
        <w:t xml:space="preserve">    border-radius: 4px;</w:t>
      </w:r>
    </w:p>
    <w:p>
      <w:r>
        <w:rPr>
          <w:rFonts w:ascii="Courier New" w:hAnsi="Courier New" w:eastAsia="Courier New"/>
          <w:sz w:val="16"/>
        </w:rPr>
        <w:t xml:space="preserve">    padding: 10px 15px;</w:t>
      </w:r>
    </w:p>
    <w:p>
      <w:r>
        <w:rPr>
          <w:rFonts w:ascii="Courier New" w:hAnsi="Courier New" w:eastAsia="Courier New"/>
          <w:sz w:val="16"/>
        </w:rPr>
        <w:t xml:space="preserve">    color: var(--button-fg);</w:t>
      </w:r>
    </w:p>
    <w:p>
      <w:r>
        <w:rPr>
          <w:rFonts w:ascii="Courier New" w:hAnsi="Courier New" w:eastAsia="Courier New"/>
          <w:sz w:val="16"/>
        </w:rPr>
        <w:t xml:space="preserve">    background: var(--close-button-bg);</w:t>
      </w:r>
    </w:p>
    <w:p>
      <w:r>
        <w:rPr>
          <w:rFonts w:ascii="Courier New" w:hAnsi="Courier New" w:eastAsia="Courier New"/>
          <w:sz w:val="16"/>
        </w:rPr>
        <w:t xml:space="preserve">    margin: 0 0 0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.delete-confirmation form .cancel-link:active,</w:t>
      </w:r>
    </w:p>
    <w:p>
      <w:r>
        <w:rPr>
          <w:rFonts w:ascii="Courier New" w:hAnsi="Courier New" w:eastAsia="Courier New"/>
          <w:sz w:val="16"/>
        </w:rPr>
        <w:t>.delete-confirmation form .cancel-link:focus,</w:t>
      </w:r>
    </w:p>
    <w:p>
      <w:r>
        <w:rPr>
          <w:rFonts w:ascii="Courier New" w:hAnsi="Courier New" w:eastAsia="Courier New"/>
          <w:sz w:val="16"/>
        </w:rPr>
        <w:t>.delete-confirmation form .cancel-link:hover {</w:t>
      </w:r>
    </w:p>
    <w:p>
      <w:r>
        <w:rPr>
          <w:rFonts w:ascii="Courier New" w:hAnsi="Courier New" w:eastAsia="Courier New"/>
          <w:sz w:val="16"/>
        </w:rPr>
        <w:t xml:space="preserve">    background: var(--close-button-hover-bg);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POPUP */</w:t>
      </w:r>
    </w:p>
    <w:p>
      <w:r>
        <w:rPr>
          <w:rFonts w:ascii="Courier New" w:hAnsi="Courier New" w:eastAsia="Courier New"/>
          <w:sz w:val="16"/>
        </w:rPr>
        <w:t>.popup #content {</w:t>
      </w:r>
    </w:p>
    <w:p>
      <w:r>
        <w:rPr>
          <w:rFonts w:ascii="Courier New" w:hAnsi="Courier New" w:eastAsia="Courier New"/>
          <w:sz w:val="16"/>
        </w:rPr>
        <w:t xml:space="preserve">    padding: 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.popup #container {</w:t>
      </w:r>
    </w:p>
    <w:p>
      <w:r>
        <w:rPr>
          <w:rFonts w:ascii="Courier New" w:hAnsi="Courier New" w:eastAsia="Courier New"/>
          <w:sz w:val="16"/>
        </w:rPr>
        <w:t xml:space="preserve">    min-width: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.popup #header {</w:t>
      </w:r>
    </w:p>
    <w:p>
      <w:r>
        <w:rPr>
          <w:rFonts w:ascii="Courier New" w:hAnsi="Courier New" w:eastAsia="Courier New"/>
          <w:sz w:val="16"/>
        </w:rPr>
        <w:t xml:space="preserve">    padding: 10px 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PAGINATOR */</w:t>
      </w:r>
    </w:p>
    <w:p>
      <w:r>
        <w:rPr>
          <w:rFonts w:ascii="Courier New" w:hAnsi="Courier New" w:eastAsia="Courier New"/>
          <w:sz w:val="16"/>
        </w:rPr>
      </w:r>
    </w:p>
    <w:p>
      <w:r>
        <w:rPr>
          <w:rFonts w:ascii="Courier New" w:hAnsi="Courier New" w:eastAsia="Courier New"/>
          <w:sz w:val="16"/>
        </w:rPr>
        <w:t>.paginator {</w:t>
      </w:r>
    </w:p>
    <w:p>
      <w:r>
        <w:rPr>
          <w:rFonts w:ascii="Courier New" w:hAnsi="Courier New" w:eastAsia="Courier New"/>
          <w:sz w:val="16"/>
        </w:rPr>
        <w:t xml:space="preserve">    display: flex;</w:t>
      </w:r>
    </w:p>
    <w:p>
      <w:r>
        <w:rPr>
          <w:rFonts w:ascii="Courier New" w:hAnsi="Courier New" w:eastAsia="Courier New"/>
          <w:sz w:val="16"/>
        </w:rPr>
        <w:t xml:space="preserve">    align-items: center;</w:t>
      </w:r>
    </w:p>
    <w:p>
      <w:r>
        <w:rPr>
          <w:rFonts w:ascii="Courier New" w:hAnsi="Courier New" w:eastAsia="Courier New"/>
          <w:sz w:val="16"/>
        </w:rPr>
        <w:t xml:space="preserve">    gap: 4px;</w:t>
      </w:r>
    </w:p>
    <w:p>
      <w:r>
        <w:rPr>
          <w:rFonts w:ascii="Courier New" w:hAnsi="Courier New" w:eastAsia="Courier New"/>
          <w:sz w:val="16"/>
        </w:rPr>
        <w:t xml:space="preserve">    font-size: 0.8125rem;</w:t>
      </w:r>
    </w:p>
    <w:p>
      <w:r>
        <w:rPr>
          <w:rFonts w:ascii="Courier New" w:hAnsi="Courier New" w:eastAsia="Courier New"/>
          <w:sz w:val="16"/>
        </w:rPr>
        <w:t xml:space="preserve">    padding-top: 10px;</w:t>
      </w:r>
    </w:p>
    <w:p>
      <w:r>
        <w:rPr>
          <w:rFonts w:ascii="Courier New" w:hAnsi="Courier New" w:eastAsia="Courier New"/>
          <w:sz w:val="16"/>
        </w:rPr>
        <w:t xml:space="preserve">    padding-bottom: 10px;</w:t>
      </w:r>
    </w:p>
    <w:p>
      <w:r>
        <w:rPr>
          <w:rFonts w:ascii="Courier New" w:hAnsi="Courier New" w:eastAsia="Courier New"/>
          <w:sz w:val="16"/>
        </w:rPr>
        <w:t xml:space="preserve">    line-height: 22px;</w:t>
      </w:r>
    </w:p>
    <w:p>
      <w:r>
        <w:rPr>
          <w:rFonts w:ascii="Courier New" w:hAnsi="Courier New" w:eastAsia="Courier New"/>
          <w:sz w:val="16"/>
        </w:rPr>
        <w:t xml:space="preserve">    margin: 0;</w:t>
      </w:r>
    </w:p>
    <w:p>
      <w:r>
        <w:rPr>
          <w:rFonts w:ascii="Courier New" w:hAnsi="Courier New" w:eastAsia="Courier New"/>
          <w:sz w:val="16"/>
        </w:rPr>
        <w:t xml:space="preserve">    border-top: 1px solid var(--hairline-color);</w:t>
      </w:r>
    </w:p>
    <w:p>
      <w:r>
        <w:rPr>
          <w:rFonts w:ascii="Courier New" w:hAnsi="Courier New" w:eastAsia="Courier New"/>
          <w:sz w:val="16"/>
        </w:rPr>
        <w:t xml:space="preserve">    width: 100%;</w:t>
      </w:r>
    </w:p>
    <w:p>
      <w:r>
        <w:rPr>
          <w:rFonts w:ascii="Courier New" w:hAnsi="Courier New" w:eastAsia="Courier New"/>
          <w:sz w:val="16"/>
        </w:rPr>
        <w:t xml:space="preserve">    box-sizing: border-box;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.paginator a:link, .paginator a:visited {</w:t>
      </w:r>
    </w:p>
    <w:p>
      <w:r>
        <w:rPr>
          <w:rFonts w:ascii="Courier New" w:hAnsi="Courier New" w:eastAsia="Courier New"/>
          <w:sz w:val="16"/>
        </w:rPr>
        <w:t xml:space="preserve">    padding: 2px 6px;</w:t>
      </w:r>
    </w:p>
    <w:p>
      <w:r>
        <w:rPr>
          <w:rFonts w:ascii="Courier New" w:hAnsi="Courier New" w:eastAsia="Courier New"/>
          <w:sz w:val="16"/>
        </w:rPr>
        <w:t xml:space="preserve">    background: var(--button-bg);</w:t>
      </w:r>
    </w:p>
    <w:p>
      <w:r>
        <w:rPr>
          <w:rFonts w:ascii="Courier New" w:hAnsi="Courier New" w:eastAsia="Courier New"/>
          <w:sz w:val="16"/>
        </w:rPr>
        <w:t xml:space="preserve">    text-decoration: none;</w:t>
      </w:r>
    </w:p>
    <w:p>
      <w:r>
        <w:rPr>
          <w:rFonts w:ascii="Courier New" w:hAnsi="Courier New" w:eastAsia="Courier New"/>
          <w:sz w:val="16"/>
        </w:rPr>
        <w:t xml:space="preserve">    color: var(--button-fg);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.paginator a.showall {</w:t>
      </w:r>
    </w:p>
    <w:p>
      <w:r>
        <w:rPr>
          <w:rFonts w:ascii="Courier New" w:hAnsi="Courier New" w:eastAsia="Courier New"/>
          <w:sz w:val="16"/>
        </w:rPr>
        <w:t xml:space="preserve">    border: none;</w:t>
      </w:r>
    </w:p>
    <w:p>
      <w:r>
        <w:rPr>
          <w:rFonts w:ascii="Courier New" w:hAnsi="Courier New" w:eastAsia="Courier New"/>
          <w:sz w:val="16"/>
        </w:rPr>
        <w:t xml:space="preserve">    background: none;</w:t>
      </w:r>
    </w:p>
    <w:p>
      <w:r>
        <w:rPr>
          <w:rFonts w:ascii="Courier New" w:hAnsi="Courier New" w:eastAsia="Courier New"/>
          <w:sz w:val="16"/>
        </w:rPr>
        <w:t xml:space="preserve">    color: var(--link-fg);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.paginator a.showall:focus, .paginator a.showall:hover {</w:t>
      </w:r>
    </w:p>
    <w:p>
      <w:r>
        <w:rPr>
          <w:rFonts w:ascii="Courier New" w:hAnsi="Courier New" w:eastAsia="Courier New"/>
          <w:sz w:val="16"/>
        </w:rPr>
        <w:t xml:space="preserve">    background: none;</w:t>
      </w:r>
    </w:p>
    <w:p>
      <w:r>
        <w:rPr>
          <w:rFonts w:ascii="Courier New" w:hAnsi="Courier New" w:eastAsia="Courier New"/>
          <w:sz w:val="16"/>
        </w:rPr>
        <w:t xml:space="preserve">    color: var(--link-hover-color);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.paginator .end {</w:t>
      </w:r>
    </w:p>
    <w:p>
      <w:r>
        <w:rPr>
          <w:rFonts w:ascii="Courier New" w:hAnsi="Courier New" w:eastAsia="Courier New"/>
          <w:sz w:val="16"/>
        </w:rPr>
        <w:t xml:space="preserve">    margin-right: 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.paginator .this-page {</w:t>
      </w:r>
    </w:p>
    <w:p>
      <w:r>
        <w:rPr>
          <w:rFonts w:ascii="Courier New" w:hAnsi="Courier New" w:eastAsia="Courier New"/>
          <w:sz w:val="16"/>
        </w:rPr>
        <w:t xml:space="preserve">    padding: 2px 6px;</w:t>
      </w:r>
    </w:p>
    <w:p>
      <w:r>
        <w:rPr>
          <w:rFonts w:ascii="Courier New" w:hAnsi="Courier New" w:eastAsia="Courier New"/>
          <w:sz w:val="16"/>
        </w:rPr>
        <w:t xml:space="preserve">    font-weight: bold;</w:t>
      </w:r>
    </w:p>
    <w:p>
      <w:r>
        <w:rPr>
          <w:rFonts w:ascii="Courier New" w:hAnsi="Courier New" w:eastAsia="Courier New"/>
          <w:sz w:val="16"/>
        </w:rPr>
        <w:t xml:space="preserve">    font-size: 0.8125rem;</w:t>
      </w:r>
    </w:p>
    <w:p>
      <w:r>
        <w:rPr>
          <w:rFonts w:ascii="Courier New" w:hAnsi="Courier New" w:eastAsia="Courier New"/>
          <w:sz w:val="16"/>
        </w:rPr>
        <w:t xml:space="preserve">    vertical-align: top;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.paginator a:focus, .paginator a:hover {</w:t>
      </w:r>
    </w:p>
    <w:p>
      <w:r>
        <w:rPr>
          <w:rFonts w:ascii="Courier New" w:hAnsi="Courier New" w:eastAsia="Courier New"/>
          <w:sz w:val="16"/>
        </w:rPr>
        <w:t xml:space="preserve">    color: white;</w:t>
      </w:r>
    </w:p>
    <w:p>
      <w:r>
        <w:rPr>
          <w:rFonts w:ascii="Courier New" w:hAnsi="Courier New" w:eastAsia="Courier New"/>
          <w:sz w:val="16"/>
        </w:rPr>
        <w:t xml:space="preserve">    background: var(--link-hover-color);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.paginator input {</w:t>
      </w:r>
    </w:p>
    <w:p>
      <w:r>
        <w:rPr>
          <w:rFonts w:ascii="Courier New" w:hAnsi="Courier New" w:eastAsia="Courier New"/>
          <w:sz w:val="16"/>
        </w:rPr>
        <w:t xml:space="preserve">    margin-left: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.base-svgs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.visually-hidden {</w:t>
      </w:r>
    </w:p>
    <w:p>
      <w:r>
        <w:rPr>
          <w:rFonts w:ascii="Courier New" w:hAnsi="Courier New" w:eastAsia="Courier New"/>
          <w:sz w:val="16"/>
        </w:rPr>
        <w:t xml:space="preserve">    position: absolute;</w:t>
      </w:r>
    </w:p>
    <w:p>
      <w:r>
        <w:rPr>
          <w:rFonts w:ascii="Courier New" w:hAnsi="Courier New" w:eastAsia="Courier New"/>
          <w:sz w:val="16"/>
        </w:rPr>
        <w:t xml:space="preserve">    width: 1px;</w:t>
      </w:r>
    </w:p>
    <w:p>
      <w:r>
        <w:rPr>
          <w:rFonts w:ascii="Courier New" w:hAnsi="Courier New" w:eastAsia="Courier New"/>
          <w:sz w:val="16"/>
        </w:rPr>
        <w:t xml:space="preserve">    height: 1px;</w:t>
      </w:r>
    </w:p>
    <w:p>
      <w:r>
        <w:rPr>
          <w:rFonts w:ascii="Courier New" w:hAnsi="Courier New" w:eastAsia="Courier New"/>
          <w:sz w:val="16"/>
        </w:rPr>
        <w:t xml:space="preserve">    padding: 0;</w:t>
      </w:r>
    </w:p>
    <w:p>
      <w:r>
        <w:rPr>
          <w:rFonts w:ascii="Courier New" w:hAnsi="Courier New" w:eastAsia="Courier New"/>
          <w:sz w:val="16"/>
        </w:rPr>
        <w:t xml:space="preserve">    overflow: hidden;</w:t>
      </w:r>
    </w:p>
    <w:p>
      <w:r>
        <w:rPr>
          <w:rFonts w:ascii="Courier New" w:hAnsi="Courier New" w:eastAsia="Courier New"/>
          <w:sz w:val="16"/>
        </w:rPr>
        <w:t xml:space="preserve">    clip: rect(0,0,0,0);</w:t>
      </w:r>
    </w:p>
    <w:p>
      <w:r>
        <w:rPr>
          <w:rFonts w:ascii="Courier New" w:hAnsi="Courier New" w:eastAsia="Courier New"/>
          <w:sz w:val="16"/>
        </w:rPr>
        <w:t xml:space="preserve">    white-space: nowrap;</w:t>
      </w:r>
    </w:p>
    <w:p>
      <w:r>
        <w:rPr>
          <w:rFonts w:ascii="Courier New" w:hAnsi="Courier New" w:eastAsia="Courier New"/>
          <w:sz w:val="16"/>
        </w:rPr>
        <w:t xml:space="preserve">    border: 0;</w:t>
      </w:r>
    </w:p>
    <w:p>
      <w:r>
        <w:rPr>
          <w:rFonts w:ascii="Courier New" w:hAnsi="Courier New" w:eastAsia="Courier New"/>
          <w:sz w:val="16"/>
        </w:rPr>
        <w:t xml:space="preserve">    color: var(--body-fg);</w:t>
      </w:r>
    </w:p>
    <w:p>
      <w:r>
        <w:rPr>
          <w:rFonts w:ascii="Courier New" w:hAnsi="Courier New" w:eastAsia="Courier New"/>
          <w:sz w:val="16"/>
        </w:rPr>
        <w:t xml:space="preserve">    background-color: var(--body-bg);</w:t>
      </w:r>
    </w:p>
    <w:p>
      <w:r>
        <w:rPr>
          <w:rFonts w:ascii="Courier New" w:hAnsi="Courier New" w:eastAsia="Courier New"/>
          <w:sz w:val="16"/>
        </w:rPr>
        <w:t>}</w:t>
      </w:r>
    </w:p>
    <w:p>
      <w:r>
        <w:br w:type="page"/>
      </w:r>
    </w:p>
    <w:p>
      <w:pPr>
        <w:pStyle w:val="Heading2"/>
      </w:pPr>
      <w:r>
        <w:t>staticfiles\admin\css\changelists.css</w:t>
      </w:r>
    </w:p>
    <w:p>
      <w:r>
        <w:t>Purpose: Source file or asset. See contents for details.</w:t>
      </w:r>
    </w:p>
    <w:p>
      <w:r>
        <w:t>Contents:</w:t>
      </w:r>
    </w:p>
    <w:p>
      <w:r>
        <w:rPr>
          <w:rFonts w:ascii="Courier New" w:hAnsi="Courier New" w:eastAsia="Courier New"/>
          <w:sz w:val="16"/>
        </w:rPr>
        <w:t>/* CHANGELISTS */</w:t>
      </w:r>
    </w:p>
    <w:p>
      <w:r>
        <w:rPr>
          <w:rFonts w:ascii="Courier New" w:hAnsi="Courier New" w:eastAsia="Courier New"/>
          <w:sz w:val="16"/>
        </w:rPr>
      </w:r>
    </w:p>
    <w:p>
      <w:r>
        <w:rPr>
          <w:rFonts w:ascii="Courier New" w:hAnsi="Courier New" w:eastAsia="Courier New"/>
          <w:sz w:val="16"/>
        </w:rPr>
        <w:t>#changelist {</w:t>
      </w:r>
    </w:p>
    <w:p>
      <w:r>
        <w:rPr>
          <w:rFonts w:ascii="Courier New" w:hAnsi="Courier New" w:eastAsia="Courier New"/>
          <w:sz w:val="16"/>
        </w:rPr>
        <w:t xml:space="preserve">    display: flex;</w:t>
      </w:r>
    </w:p>
    <w:p>
      <w:r>
        <w:rPr>
          <w:rFonts w:ascii="Courier New" w:hAnsi="Courier New" w:eastAsia="Courier New"/>
          <w:sz w:val="16"/>
        </w:rPr>
        <w:t xml:space="preserve">    align-items: flex-start;</w:t>
      </w:r>
    </w:p>
    <w:p>
      <w:r>
        <w:rPr>
          <w:rFonts w:ascii="Courier New" w:hAnsi="Courier New" w:eastAsia="Courier New"/>
          <w:sz w:val="16"/>
        </w:rPr>
        <w:t xml:space="preserve">    justify-content: space-between;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.changelist-form-container {</w:t>
      </w:r>
    </w:p>
    <w:p>
      <w:r>
        <w:rPr>
          <w:rFonts w:ascii="Courier New" w:hAnsi="Courier New" w:eastAsia="Courier New"/>
          <w:sz w:val="16"/>
        </w:rPr>
        <w:t xml:space="preserve">    flex: 1 1 auto;</w:t>
      </w:r>
    </w:p>
    <w:p>
      <w:r>
        <w:rPr>
          <w:rFonts w:ascii="Courier New" w:hAnsi="Courier New" w:eastAsia="Courier New"/>
          <w:sz w:val="16"/>
        </w:rPr>
        <w:t xml:space="preserve">    min-width: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table {</w:t>
      </w:r>
    </w:p>
    <w:p>
      <w:r>
        <w:rPr>
          <w:rFonts w:ascii="Courier New" w:hAnsi="Courier New" w:eastAsia="Courier New"/>
          <w:sz w:val="16"/>
        </w:rPr>
        <w:t xml:space="preserve">    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.hiddenfields { display:none; }</w:t>
      </w:r>
    </w:p>
    <w:p>
      <w:r>
        <w:rPr>
          <w:rFonts w:ascii="Courier New" w:hAnsi="Courier New" w:eastAsia="Courier New"/>
          <w:sz w:val="16"/>
        </w:rPr>
      </w:r>
    </w:p>
    <w:p>
      <w:r>
        <w:rPr>
          <w:rFonts w:ascii="Courier New" w:hAnsi="Courier New" w:eastAsia="Courier New"/>
          <w:sz w:val="16"/>
        </w:rPr>
        <w:t>.change-list .filtered table {</w:t>
      </w:r>
    </w:p>
    <w:p>
      <w:r>
        <w:rPr>
          <w:rFonts w:ascii="Courier New" w:hAnsi="Courier New" w:eastAsia="Courier New"/>
          <w:sz w:val="16"/>
        </w:rPr>
        <w:t xml:space="preserve">    border-right: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.filtered {</w:t>
      </w:r>
    </w:p>
    <w:p>
      <w:r>
        <w:rPr>
          <w:rFonts w:ascii="Courier New" w:hAnsi="Courier New" w:eastAsia="Courier New"/>
          <w:sz w:val="16"/>
        </w:rPr>
        <w:t xml:space="preserve">    min-height: 400px;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.filtered .results, .change-list .filtered .paginator,</w:t>
      </w:r>
    </w:p>
    <w:p>
      <w:r>
        <w:rPr>
          <w:rFonts w:ascii="Courier New" w:hAnsi="Courier New" w:eastAsia="Courier New"/>
          <w:sz w:val="16"/>
        </w:rPr>
        <w:t>.filtered #toolbar, .filtered div.xfull {</w:t>
      </w:r>
    </w:p>
    <w:p>
      <w:r>
        <w:rPr>
          <w:rFonts w:ascii="Courier New" w:hAnsi="Courier New" w:eastAsia="Courier New"/>
          <w:sz w:val="16"/>
        </w:rPr>
        <w:t xml:space="preserve">    width: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.filtered table tbody th {</w:t>
      </w:r>
    </w:p>
    <w:p>
      <w:r>
        <w:rPr>
          <w:rFonts w:ascii="Courier New" w:hAnsi="Courier New" w:eastAsia="Courier New"/>
          <w:sz w:val="16"/>
        </w:rPr>
        <w:t xml:space="preserve">    padding-right: 1em;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#changelist-form .results {</w:t>
      </w:r>
    </w:p>
    <w:p>
      <w:r>
        <w:rPr>
          <w:rFonts w:ascii="Courier New" w:hAnsi="Courier New" w:eastAsia="Courier New"/>
          <w:sz w:val="16"/>
        </w:rPr>
        <w:t xml:space="preserve">    overflow-x: auto;</w:t>
      </w:r>
    </w:p>
    <w:p>
      <w:r>
        <w:rPr>
          <w:rFonts w:ascii="Courier New" w:hAnsi="Courier New" w:eastAsia="Courier New"/>
          <w:sz w:val="16"/>
        </w:rPr>
        <w:t xml:space="preserve">    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.toplinks {</w:t>
      </w:r>
    </w:p>
    <w:p>
      <w:r>
        <w:rPr>
          <w:rFonts w:ascii="Courier New" w:hAnsi="Courier New" w:eastAsia="Courier New"/>
          <w:sz w:val="16"/>
        </w:rPr>
        <w:t xml:space="preserve">    border-bottom: 1px solid var(--hairline-color);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.paginator {</w:t>
      </w:r>
    </w:p>
    <w:p>
      <w:r>
        <w:rPr>
          <w:rFonts w:ascii="Courier New" w:hAnsi="Courier New" w:eastAsia="Courier New"/>
          <w:sz w:val="16"/>
        </w:rPr>
        <w:t xml:space="preserve">    color: var(--body-quiet-color);</w:t>
      </w:r>
    </w:p>
    <w:p>
      <w:r>
        <w:rPr>
          <w:rFonts w:ascii="Courier New" w:hAnsi="Courier New" w:eastAsia="Courier New"/>
          <w:sz w:val="16"/>
        </w:rPr>
        <w:t xml:space="preserve">    border-bottom: 1px solid var(--hairline-color);</w:t>
      </w:r>
    </w:p>
    <w:p>
      <w:r>
        <w:rPr>
          <w:rFonts w:ascii="Courier New" w:hAnsi="Courier New" w:eastAsia="Courier New"/>
          <w:sz w:val="16"/>
        </w:rPr>
        <w:t xml:space="preserve">    background: var(--body-bg);</w:t>
      </w:r>
    </w:p>
    <w:p>
      <w:r>
        <w:rPr>
          <w:rFonts w:ascii="Courier New" w:hAnsi="Courier New" w:eastAsia="Courier New"/>
          <w:sz w:val="16"/>
        </w:rPr>
        <w:t xml:space="preserve">    overflow: hidden;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CHANGELIST TABLES */</w:t>
      </w:r>
    </w:p>
    <w:p>
      <w:r>
        <w:rPr>
          <w:rFonts w:ascii="Courier New" w:hAnsi="Courier New" w:eastAsia="Courier New"/>
          <w:sz w:val="16"/>
        </w:rPr>
      </w:r>
    </w:p>
    <w:p>
      <w:r>
        <w:rPr>
          <w:rFonts w:ascii="Courier New" w:hAnsi="Courier New" w:eastAsia="Courier New"/>
          <w:sz w:val="16"/>
        </w:rPr>
        <w:t>#changelist table thead th {</w:t>
      </w:r>
    </w:p>
    <w:p>
      <w:r>
        <w:rPr>
          <w:rFonts w:ascii="Courier New" w:hAnsi="Courier New" w:eastAsia="Courier New"/>
          <w:sz w:val="16"/>
        </w:rPr>
        <w:t xml:space="preserve">    padding: 0;</w:t>
      </w:r>
    </w:p>
    <w:p>
      <w:r>
        <w:rPr>
          <w:rFonts w:ascii="Courier New" w:hAnsi="Courier New" w:eastAsia="Courier New"/>
          <w:sz w:val="16"/>
        </w:rPr>
        <w:t xml:space="preserve">    white-space: nowrap;</w:t>
      </w:r>
    </w:p>
    <w:p>
      <w:r>
        <w:rPr>
          <w:rFonts w:ascii="Courier New" w:hAnsi="Courier New" w:eastAsia="Courier New"/>
          <w:sz w:val="16"/>
        </w:rPr>
        <w:t xml:space="preserve">    vertical-align: middle;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table thead th.action-checkbox-column {</w:t>
      </w:r>
    </w:p>
    <w:p>
      <w:r>
        <w:rPr>
          <w:rFonts w:ascii="Courier New" w:hAnsi="Courier New" w:eastAsia="Courier New"/>
          <w:sz w:val="16"/>
        </w:rPr>
        <w:t xml:space="preserve">    width: 1.5em;</w:t>
      </w:r>
    </w:p>
    <w:p>
      <w:r>
        <w:rPr>
          <w:rFonts w:ascii="Courier New" w:hAnsi="Courier New" w:eastAsia="Courier New"/>
          <w:sz w:val="16"/>
        </w:rPr>
        <w:t xml:space="preserve">    text-align: center;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table tbody td.action-checkbox {</w:t>
      </w:r>
    </w:p>
    <w:p>
      <w:r>
        <w:rPr>
          <w:rFonts w:ascii="Courier New" w:hAnsi="Courier New" w:eastAsia="Courier New"/>
          <w:sz w:val="16"/>
        </w:rPr>
        <w:t xml:space="preserve">    text-align: center;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table tfoot {</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TOOLBAR */</w:t>
      </w:r>
    </w:p>
    <w:p>
      <w:r>
        <w:rPr>
          <w:rFonts w:ascii="Courier New" w:hAnsi="Courier New" w:eastAsia="Courier New"/>
          <w:sz w:val="16"/>
        </w:rPr>
      </w:r>
    </w:p>
    <w:p>
      <w:r>
        <w:rPr>
          <w:rFonts w:ascii="Courier New" w:hAnsi="Courier New" w:eastAsia="Courier New"/>
          <w:sz w:val="16"/>
        </w:rPr>
        <w:t>#toolbar {</w:t>
      </w:r>
    </w:p>
    <w:p>
      <w:r>
        <w:rPr>
          <w:rFonts w:ascii="Courier New" w:hAnsi="Courier New" w:eastAsia="Courier New"/>
          <w:sz w:val="16"/>
        </w:rPr>
        <w:t xml:space="preserve">    padding: 8px 10px;</w:t>
      </w:r>
    </w:p>
    <w:p>
      <w:r>
        <w:rPr>
          <w:rFonts w:ascii="Courier New" w:hAnsi="Courier New" w:eastAsia="Courier New"/>
          <w:sz w:val="16"/>
        </w:rPr>
        <w:t xml:space="preserve">    margin-bottom: 15px;</w:t>
      </w:r>
    </w:p>
    <w:p>
      <w:r>
        <w:rPr>
          <w:rFonts w:ascii="Courier New" w:hAnsi="Courier New" w:eastAsia="Courier New"/>
          <w:sz w:val="16"/>
        </w:rPr>
        <w:t xml:space="preserve">    border-top: 1px solid var(--hairline-color);</w:t>
      </w:r>
    </w:p>
    <w:p>
      <w:r>
        <w:rPr>
          <w:rFonts w:ascii="Courier New" w:hAnsi="Courier New" w:eastAsia="Courier New"/>
          <w:sz w:val="16"/>
        </w:rPr>
        <w:t xml:space="preserve">    border-bottom: 1px solid var(--hairline-color);</w:t>
      </w:r>
    </w:p>
    <w:p>
      <w:r>
        <w:rPr>
          <w:rFonts w:ascii="Courier New" w:hAnsi="Courier New" w:eastAsia="Courier New"/>
          <w:sz w:val="16"/>
        </w:rPr>
        <w:t xml:space="preserve">    background: var(--darkened-bg);</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#toolbar form input {</w:t>
      </w:r>
    </w:p>
    <w:p>
      <w:r>
        <w:rPr>
          <w:rFonts w:ascii="Courier New" w:hAnsi="Courier New" w:eastAsia="Courier New"/>
          <w:sz w:val="16"/>
        </w:rPr>
        <w:t xml:space="preserve">    border-radius: 4px;</w:t>
      </w:r>
    </w:p>
    <w:p>
      <w:r>
        <w:rPr>
          <w:rFonts w:ascii="Courier New" w:hAnsi="Courier New" w:eastAsia="Courier New"/>
          <w:sz w:val="16"/>
        </w:rPr>
        <w:t xml:space="preserve">    font-size: 0.875rem;</w:t>
      </w:r>
    </w:p>
    <w:p>
      <w:r>
        <w:rPr>
          <w:rFonts w:ascii="Courier New" w:hAnsi="Courier New" w:eastAsia="Courier New"/>
          <w:sz w:val="16"/>
        </w:rPr>
        <w:t xml:space="preserve">    padding: 5px;</w:t>
      </w:r>
    </w:p>
    <w:p>
      <w:r>
        <w:rPr>
          <w:rFonts w:ascii="Courier New" w:hAnsi="Courier New" w:eastAsia="Courier New"/>
          <w:sz w:val="16"/>
        </w:rPr>
        <w:t xml:space="preserve">    color: var(--body-fg);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#toolbar #searchbar {</w:t>
      </w:r>
    </w:p>
    <w:p>
      <w:r>
        <w:rPr>
          <w:rFonts w:ascii="Courier New" w:hAnsi="Courier New" w:eastAsia="Courier New"/>
          <w:sz w:val="16"/>
        </w:rPr>
        <w:t xml:space="preserve">    height: 1.1875rem;</w:t>
      </w:r>
    </w:p>
    <w:p>
      <w:r>
        <w:rPr>
          <w:rFonts w:ascii="Courier New" w:hAnsi="Courier New" w:eastAsia="Courier New"/>
          <w:sz w:val="16"/>
        </w:rPr>
        <w:t xml:space="preserve">    border: 1px solid var(--border-color);</w:t>
      </w:r>
    </w:p>
    <w:p>
      <w:r>
        <w:rPr>
          <w:rFonts w:ascii="Courier New" w:hAnsi="Courier New" w:eastAsia="Courier New"/>
          <w:sz w:val="16"/>
        </w:rPr>
        <w:t xml:space="preserve">    padding: 2px 5px;</w:t>
      </w:r>
    </w:p>
    <w:p>
      <w:r>
        <w:rPr>
          <w:rFonts w:ascii="Courier New" w:hAnsi="Courier New" w:eastAsia="Courier New"/>
          <w:sz w:val="16"/>
        </w:rPr>
        <w:t xml:space="preserve">    margin: 0;</w:t>
      </w:r>
    </w:p>
    <w:p>
      <w:r>
        <w:rPr>
          <w:rFonts w:ascii="Courier New" w:hAnsi="Courier New" w:eastAsia="Courier New"/>
          <w:sz w:val="16"/>
        </w:rPr>
        <w:t xml:space="preserve">    vertical-align: top;</w:t>
      </w:r>
    </w:p>
    <w:p>
      <w:r>
        <w:rPr>
          <w:rFonts w:ascii="Courier New" w:hAnsi="Courier New" w:eastAsia="Courier New"/>
          <w:sz w:val="16"/>
        </w:rPr>
        <w:t xml:space="preserve">    font-size: 0.8125rem;</w:t>
      </w:r>
    </w:p>
    <w:p>
      <w:r>
        <w:rPr>
          <w:rFonts w:ascii="Courier New" w:hAnsi="Courier New" w:eastAsia="Courier New"/>
          <w:sz w:val="16"/>
        </w:rPr>
        <w:t xml:space="preserve">    max-width: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#toolbar #searchbar:focus {</w:t>
      </w:r>
    </w:p>
    <w:p>
      <w:r>
        <w:rPr>
          <w:rFonts w:ascii="Courier New" w:hAnsi="Courier New" w:eastAsia="Courier New"/>
          <w:sz w:val="16"/>
        </w:rPr>
        <w:t xml:space="preserve">    border-color: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#toolbar form input[type="submit"] {</w:t>
      </w:r>
    </w:p>
    <w:p>
      <w:r>
        <w:rPr>
          <w:rFonts w:ascii="Courier New" w:hAnsi="Courier New" w:eastAsia="Courier New"/>
          <w:sz w:val="16"/>
        </w:rPr>
        <w:t xml:space="preserve">    border: 1px solid var(--border-color);</w:t>
      </w:r>
    </w:p>
    <w:p>
      <w:r>
        <w:rPr>
          <w:rFonts w:ascii="Courier New" w:hAnsi="Courier New" w:eastAsia="Courier New"/>
          <w:sz w:val="16"/>
        </w:rPr>
        <w:t xml:space="preserve">    font-size: 0.8125rem;</w:t>
      </w:r>
    </w:p>
    <w:p>
      <w:r>
        <w:rPr>
          <w:rFonts w:ascii="Courier New" w:hAnsi="Courier New" w:eastAsia="Courier New"/>
          <w:sz w:val="16"/>
        </w:rPr>
        <w:t xml:space="preserve">    padding: 4px 8px;</w:t>
      </w:r>
    </w:p>
    <w:p>
      <w:r>
        <w:rPr>
          <w:rFonts w:ascii="Courier New" w:hAnsi="Courier New" w:eastAsia="Courier New"/>
          <w:sz w:val="16"/>
        </w:rPr>
        <w:t xml:space="preserve">    margin: 0;</w:t>
      </w:r>
    </w:p>
    <w:p>
      <w:r>
        <w:rPr>
          <w:rFonts w:ascii="Courier New" w:hAnsi="Courier New" w:eastAsia="Courier New"/>
          <w:sz w:val="16"/>
        </w:rPr>
        <w:t xml:space="preserve">    vertical-align: middle;</w:t>
      </w:r>
    </w:p>
    <w:p>
      <w:r>
        <w:rPr>
          <w:rFonts w:ascii="Courier New" w:hAnsi="Courier New" w:eastAsia="Courier New"/>
          <w:sz w:val="16"/>
        </w:rPr>
        <w:t xml:space="preserve">    background: var(--body-bg);</w:t>
      </w:r>
    </w:p>
    <w:p>
      <w:r>
        <w:rPr>
          <w:rFonts w:ascii="Courier New" w:hAnsi="Courier New" w:eastAsia="Courier New"/>
          <w:sz w:val="16"/>
        </w:rPr>
        <w:t xml:space="preserve">    box-shadow: 0 -15px 20px -10px rgba(0, 0, 0, 0.15) inset;</w:t>
      </w:r>
    </w:p>
    <w:p>
      <w:r>
        <w:rPr>
          <w:rFonts w:ascii="Courier New" w:hAnsi="Courier New" w:eastAsia="Courier New"/>
          <w:sz w:val="16"/>
        </w:rPr>
        <w:t xml:space="preserve">    cursor: pointer;</w:t>
      </w:r>
    </w:p>
    <w:p>
      <w:r>
        <w:rPr>
          <w:rFonts w:ascii="Courier New" w:hAnsi="Courier New" w:eastAsia="Courier New"/>
          <w:sz w:val="16"/>
        </w:rPr>
        <w:t xml:space="preserve">    color: var(--body-fg);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#toolbar form input[type="submit"]:focus,</w:t>
      </w:r>
    </w:p>
    <w:p>
      <w:r>
        <w:rPr>
          <w:rFonts w:ascii="Courier New" w:hAnsi="Courier New" w:eastAsia="Courier New"/>
          <w:sz w:val="16"/>
        </w:rPr>
        <w:t>#toolbar form input[type="submit"]:hover {</w:t>
      </w:r>
    </w:p>
    <w:p>
      <w:r>
        <w:rPr>
          <w:rFonts w:ascii="Courier New" w:hAnsi="Courier New" w:eastAsia="Courier New"/>
          <w:sz w:val="16"/>
        </w:rPr>
        <w:t xml:space="preserve">    border-color: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#changelist-search img {</w:t>
      </w:r>
    </w:p>
    <w:p>
      <w:r>
        <w:rPr>
          <w:rFonts w:ascii="Courier New" w:hAnsi="Courier New" w:eastAsia="Courier New"/>
          <w:sz w:val="16"/>
        </w:rPr>
        <w:t xml:space="preserve">    vertical-align: middle;</w:t>
      </w:r>
    </w:p>
    <w:p>
      <w:r>
        <w:rPr>
          <w:rFonts w:ascii="Courier New" w:hAnsi="Courier New" w:eastAsia="Courier New"/>
          <w:sz w:val="16"/>
        </w:rPr>
        <w:t xml:space="preserve">    margin-right: 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#changelist-search .help {</w:t>
      </w:r>
    </w:p>
    <w:p>
      <w:r>
        <w:rPr>
          <w:rFonts w:ascii="Courier New" w:hAnsi="Courier New" w:eastAsia="Courier New"/>
          <w:sz w:val="16"/>
        </w:rPr>
        <w:t xml:space="preserve">    word-break: break-word;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FILTER COLUMN */</w:t>
      </w:r>
    </w:p>
    <w:p>
      <w:r>
        <w:rPr>
          <w:rFonts w:ascii="Courier New" w:hAnsi="Courier New" w:eastAsia="Courier New"/>
          <w:sz w:val="16"/>
        </w:rPr>
      </w:r>
    </w:p>
    <w:p>
      <w:r>
        <w:rPr>
          <w:rFonts w:ascii="Courier New" w:hAnsi="Courier New" w:eastAsia="Courier New"/>
          <w:sz w:val="16"/>
        </w:rPr>
        <w:t>#changelist-filter {</w:t>
      </w:r>
    </w:p>
    <w:p>
      <w:r>
        <w:rPr>
          <w:rFonts w:ascii="Courier New" w:hAnsi="Courier New" w:eastAsia="Courier New"/>
          <w:sz w:val="16"/>
        </w:rPr>
        <w:t xml:space="preserve">    flex: 0 0 240px;</w:t>
      </w:r>
    </w:p>
    <w:p>
      <w:r>
        <w:rPr>
          <w:rFonts w:ascii="Courier New" w:hAnsi="Courier New" w:eastAsia="Courier New"/>
          <w:sz w:val="16"/>
        </w:rPr>
        <w:t xml:space="preserve">    order: 1;</w:t>
      </w:r>
    </w:p>
    <w:p>
      <w:r>
        <w:rPr>
          <w:rFonts w:ascii="Courier New" w:hAnsi="Courier New" w:eastAsia="Courier New"/>
          <w:sz w:val="16"/>
        </w:rPr>
        <w:t xml:space="preserve">    background: var(--darkened-bg);</w:t>
      </w:r>
    </w:p>
    <w:p>
      <w:r>
        <w:rPr>
          <w:rFonts w:ascii="Courier New" w:hAnsi="Courier New" w:eastAsia="Courier New"/>
          <w:sz w:val="16"/>
        </w:rPr>
        <w:t xml:space="preserve">    border-left: none;</w:t>
      </w:r>
    </w:p>
    <w:p>
      <w:r>
        <w:rPr>
          <w:rFonts w:ascii="Courier New" w:hAnsi="Courier New" w:eastAsia="Courier New"/>
          <w:sz w:val="16"/>
        </w:rPr>
        <w:t xml:space="preserve">    margin: 0 0 0 30px;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@media (forced-colors: active) {</w:t>
      </w:r>
    </w:p>
    <w:p>
      <w:r>
        <w:rPr>
          <w:rFonts w:ascii="Courier New" w:hAnsi="Courier New" w:eastAsia="Courier New"/>
          <w:sz w:val="16"/>
        </w:rPr>
        <w:t xml:space="preserve">  #changelist-filter {</w:t>
      </w:r>
    </w:p>
    <w:p>
      <w:r>
        <w:rPr>
          <w:rFonts w:ascii="Courier New" w:hAnsi="Courier New" w:eastAsia="Courier New"/>
          <w:sz w:val="16"/>
        </w:rPr>
        <w:t xml:space="preserve">      border: 1px solid;</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h2 {</w:t>
      </w:r>
    </w:p>
    <w:p>
      <w:r>
        <w:rPr>
          <w:rFonts w:ascii="Courier New" w:hAnsi="Courier New" w:eastAsia="Courier New"/>
          <w:sz w:val="16"/>
        </w:rPr>
        <w:t xml:space="preserve">    font-size: 0.875rem;</w:t>
      </w:r>
    </w:p>
    <w:p>
      <w:r>
        <w:rPr>
          <w:rFonts w:ascii="Courier New" w:hAnsi="Courier New" w:eastAsia="Courier New"/>
          <w:sz w:val="16"/>
        </w:rPr>
        <w:t xml:space="preserve">    text-transform: uppercase;</w:t>
      </w:r>
    </w:p>
    <w:p>
      <w:r>
        <w:rPr>
          <w:rFonts w:ascii="Courier New" w:hAnsi="Courier New" w:eastAsia="Courier New"/>
          <w:sz w:val="16"/>
        </w:rPr>
        <w:t xml:space="preserve">    letter-spacing: 0.5px;</w:t>
      </w:r>
    </w:p>
    <w:p>
      <w:r>
        <w:rPr>
          <w:rFonts w:ascii="Courier New" w:hAnsi="Courier New" w:eastAsia="Courier New"/>
          <w:sz w:val="16"/>
        </w:rPr>
        <w:t xml:space="preserve">    padding: 5px 15px;</w:t>
      </w:r>
    </w:p>
    <w:p>
      <w:r>
        <w:rPr>
          <w:rFonts w:ascii="Courier New" w:hAnsi="Courier New" w:eastAsia="Courier New"/>
          <w:sz w:val="16"/>
        </w:rPr>
        <w:t xml:space="preserve">    margin-bottom: 12px;</w:t>
      </w:r>
    </w:p>
    <w:p>
      <w:r>
        <w:rPr>
          <w:rFonts w:ascii="Courier New" w:hAnsi="Courier New" w:eastAsia="Courier New"/>
          <w:sz w:val="16"/>
        </w:rPr>
        <w:t xml:space="preserve">    border-bottom: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h3,</w:t>
      </w:r>
    </w:p>
    <w:p>
      <w:r>
        <w:rPr>
          <w:rFonts w:ascii="Courier New" w:hAnsi="Courier New" w:eastAsia="Courier New"/>
          <w:sz w:val="16"/>
        </w:rPr>
        <w:t>#changelist-filter details summary {</w:t>
      </w:r>
    </w:p>
    <w:p>
      <w:r>
        <w:rPr>
          <w:rFonts w:ascii="Courier New" w:hAnsi="Courier New" w:eastAsia="Courier New"/>
          <w:sz w:val="16"/>
        </w:rPr>
        <w:t xml:space="preserve">    font-weight: 400;</w:t>
      </w:r>
    </w:p>
    <w:p>
      <w:r>
        <w:rPr>
          <w:rFonts w:ascii="Courier New" w:hAnsi="Courier New" w:eastAsia="Courier New"/>
          <w:sz w:val="16"/>
        </w:rPr>
        <w:t xml:space="preserve">    padding: 0 15px;</w:t>
      </w:r>
    </w:p>
    <w:p>
      <w:r>
        <w:rPr>
          <w:rFonts w:ascii="Courier New" w:hAnsi="Courier New" w:eastAsia="Courier New"/>
          <w:sz w:val="16"/>
        </w:rPr>
        <w:t xml:space="preserve">    margin-bottom: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details summary &gt; * {</w:t>
      </w:r>
    </w:p>
    <w:p>
      <w:r>
        <w:rPr>
          <w:rFonts w:ascii="Courier New" w:hAnsi="Courier New" w:eastAsia="Courier New"/>
          <w:sz w:val="16"/>
        </w:rPr>
        <w:t xml:space="preserve">    display: inline;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details &gt; summary {</w:t>
      </w:r>
    </w:p>
    <w:p>
      <w:r>
        <w:rPr>
          <w:rFonts w:ascii="Courier New" w:hAnsi="Courier New" w:eastAsia="Courier New"/>
          <w:sz w:val="16"/>
        </w:rPr>
        <w:t xml:space="preserve">    list-style-type: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details &gt; summary::-webkit-details-marker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details &gt; summary::before {</w:t>
      </w:r>
    </w:p>
    <w:p>
      <w:r>
        <w:rPr>
          <w:rFonts w:ascii="Courier New" w:hAnsi="Courier New" w:eastAsia="Courier New"/>
          <w:sz w:val="16"/>
        </w:rPr>
        <w:t xml:space="preserve">    content: '→';</w:t>
      </w:r>
    </w:p>
    <w:p>
      <w:r>
        <w:rPr>
          <w:rFonts w:ascii="Courier New" w:hAnsi="Courier New" w:eastAsia="Courier New"/>
          <w:sz w:val="16"/>
        </w:rPr>
        <w:t xml:space="preserve">    font-weight: bold;</w:t>
      </w:r>
    </w:p>
    <w:p>
      <w:r>
        <w:rPr>
          <w:rFonts w:ascii="Courier New" w:hAnsi="Courier New" w:eastAsia="Courier New"/>
          <w:sz w:val="16"/>
        </w:rPr>
        <w:t xml:space="preserve">    color: var(--link-hover-color);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details[open] &gt; summary::before {</w:t>
      </w:r>
    </w:p>
    <w:p>
      <w:r>
        <w:rPr>
          <w:rFonts w:ascii="Courier New" w:hAnsi="Courier New" w:eastAsia="Courier New"/>
          <w:sz w:val="16"/>
        </w:rPr>
        <w:t xml:space="preserve">    content: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ul {</w:t>
      </w:r>
    </w:p>
    <w:p>
      <w:r>
        <w:rPr>
          <w:rFonts w:ascii="Courier New" w:hAnsi="Courier New" w:eastAsia="Courier New"/>
          <w:sz w:val="16"/>
        </w:rPr>
        <w:t xml:space="preserve">    margin: 5px 0;</w:t>
      </w:r>
    </w:p>
    <w:p>
      <w:r>
        <w:rPr>
          <w:rFonts w:ascii="Courier New" w:hAnsi="Courier New" w:eastAsia="Courier New"/>
          <w:sz w:val="16"/>
        </w:rPr>
        <w:t xml:space="preserve">    padding: 0 15px 15px;</w:t>
      </w:r>
    </w:p>
    <w:p>
      <w:r>
        <w:rPr>
          <w:rFonts w:ascii="Courier New" w:hAnsi="Courier New" w:eastAsia="Courier New"/>
          <w:sz w:val="16"/>
        </w:rPr>
        <w:t xml:space="preserve">    border-bottom: 1px solid var(--hairline-color);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ul:last-child {</w:t>
      </w:r>
    </w:p>
    <w:p>
      <w:r>
        <w:rPr>
          <w:rFonts w:ascii="Courier New" w:hAnsi="Courier New" w:eastAsia="Courier New"/>
          <w:sz w:val="16"/>
        </w:rPr>
        <w:t xml:space="preserve">    border-bottom: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li {</w:t>
      </w:r>
    </w:p>
    <w:p>
      <w:r>
        <w:rPr>
          <w:rFonts w:ascii="Courier New" w:hAnsi="Courier New" w:eastAsia="Courier New"/>
          <w:sz w:val="16"/>
        </w:rPr>
        <w:t xml:space="preserve">    list-style-type: none;</w:t>
      </w:r>
    </w:p>
    <w:p>
      <w:r>
        <w:rPr>
          <w:rFonts w:ascii="Courier New" w:hAnsi="Courier New" w:eastAsia="Courier New"/>
          <w:sz w:val="16"/>
        </w:rPr>
        <w:t xml:space="preserve">    margin-left: 0;</w:t>
      </w:r>
    </w:p>
    <w:p>
      <w:r>
        <w:rPr>
          <w:rFonts w:ascii="Courier New" w:hAnsi="Courier New" w:eastAsia="Courier New"/>
          <w:sz w:val="16"/>
        </w:rPr>
        <w:t xml:space="preserve">    padding-left: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a {</w:t>
      </w:r>
    </w:p>
    <w:p>
      <w:r>
        <w:rPr>
          <w:rFonts w:ascii="Courier New" w:hAnsi="Courier New" w:eastAsia="Courier New"/>
          <w:sz w:val="16"/>
        </w:rPr>
        <w:t xml:space="preserve">    display: block;</w:t>
      </w:r>
    </w:p>
    <w:p>
      <w:r>
        <w:rPr>
          <w:rFonts w:ascii="Courier New" w:hAnsi="Courier New" w:eastAsia="Courier New"/>
          <w:sz w:val="16"/>
        </w:rPr>
        <w:t xml:space="preserve">    color: var(--body-quiet-color);</w:t>
      </w:r>
    </w:p>
    <w:p>
      <w:r>
        <w:rPr>
          <w:rFonts w:ascii="Courier New" w:hAnsi="Courier New" w:eastAsia="Courier New"/>
          <w:sz w:val="16"/>
        </w:rPr>
        <w:t xml:space="preserve">    word-break: break-word;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li.selected {</w:t>
      </w:r>
    </w:p>
    <w:p>
      <w:r>
        <w:rPr>
          <w:rFonts w:ascii="Courier New" w:hAnsi="Courier New" w:eastAsia="Courier New"/>
          <w:sz w:val="16"/>
        </w:rPr>
        <w:t xml:space="preserve">    border-left: 5px solid var(--hairline-color);</w:t>
      </w:r>
    </w:p>
    <w:p>
      <w:r>
        <w:rPr>
          <w:rFonts w:ascii="Courier New" w:hAnsi="Courier New" w:eastAsia="Courier New"/>
          <w:sz w:val="16"/>
        </w:rPr>
        <w:t xml:space="preserve">    padding-left: 10px;</w:t>
      </w:r>
    </w:p>
    <w:p>
      <w:r>
        <w:rPr>
          <w:rFonts w:ascii="Courier New" w:hAnsi="Courier New" w:eastAsia="Courier New"/>
          <w:sz w:val="16"/>
        </w:rPr>
        <w:t xml:space="preserve">    margin-left: -15px;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li.selected a {</w:t>
      </w:r>
    </w:p>
    <w:p>
      <w:r>
        <w:rPr>
          <w:rFonts w:ascii="Courier New" w:hAnsi="Courier New" w:eastAsia="Courier New"/>
          <w:sz w:val="16"/>
        </w:rPr>
        <w:t xml:space="preserve">    color: var(--link-selected-fg);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a:focus, #changelist-filter a:hover,</w:t>
      </w:r>
    </w:p>
    <w:p>
      <w:r>
        <w:rPr>
          <w:rFonts w:ascii="Courier New" w:hAnsi="Courier New" w:eastAsia="Courier New"/>
          <w:sz w:val="16"/>
        </w:rPr>
        <w:t>#changelist-filter li.selected a:focus,</w:t>
      </w:r>
    </w:p>
    <w:p>
      <w:r>
        <w:rPr>
          <w:rFonts w:ascii="Courier New" w:hAnsi="Courier New" w:eastAsia="Courier New"/>
          <w:sz w:val="16"/>
        </w:rPr>
        <w:t>#changelist-filter li.selected a:hover {</w:t>
      </w:r>
    </w:p>
    <w:p>
      <w:r>
        <w:rPr>
          <w:rFonts w:ascii="Courier New" w:hAnsi="Courier New" w:eastAsia="Courier New"/>
          <w:sz w:val="16"/>
        </w:rPr>
        <w:t xml:space="preserve">    color: var(--link-hover-color);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#changelist-filter-extra-actions {</w:t>
      </w:r>
    </w:p>
    <w:p>
      <w:r>
        <w:rPr>
          <w:rFonts w:ascii="Courier New" w:hAnsi="Courier New" w:eastAsia="Courier New"/>
          <w:sz w:val="16"/>
        </w:rPr>
        <w:t xml:space="preserve">    font-size: 0.8125rem;</w:t>
      </w:r>
    </w:p>
    <w:p>
      <w:r>
        <w:rPr>
          <w:rFonts w:ascii="Courier New" w:hAnsi="Courier New" w:eastAsia="Courier New"/>
          <w:sz w:val="16"/>
        </w:rPr>
        <w:t xml:space="preserve">    margin-bottom: 10px;</w:t>
      </w:r>
    </w:p>
    <w:p>
      <w:r>
        <w:rPr>
          <w:rFonts w:ascii="Courier New" w:hAnsi="Courier New" w:eastAsia="Courier New"/>
          <w:sz w:val="16"/>
        </w:rPr>
        <w:t xml:space="preserve">    border-bottom: 1px solid var(--hairline-color);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DATE DRILLDOWN */</w:t>
      </w:r>
    </w:p>
    <w:p>
      <w:r>
        <w:rPr>
          <w:rFonts w:ascii="Courier New" w:hAnsi="Courier New" w:eastAsia="Courier New"/>
          <w:sz w:val="16"/>
        </w:rPr>
      </w:r>
    </w:p>
    <w:p>
      <w:r>
        <w:rPr>
          <w:rFonts w:ascii="Courier New" w:hAnsi="Courier New" w:eastAsia="Courier New"/>
          <w:sz w:val="16"/>
        </w:rPr>
        <w:t>.change-list .toplinks {</w:t>
      </w:r>
    </w:p>
    <w:p>
      <w:r>
        <w:rPr>
          <w:rFonts w:ascii="Courier New" w:hAnsi="Courier New" w:eastAsia="Courier New"/>
          <w:sz w:val="16"/>
        </w:rPr>
        <w:t xml:space="preserve">    display: flex;</w:t>
      </w:r>
    </w:p>
    <w:p>
      <w:r>
        <w:rPr>
          <w:rFonts w:ascii="Courier New" w:hAnsi="Courier New" w:eastAsia="Courier New"/>
          <w:sz w:val="16"/>
        </w:rPr>
        <w:t xml:space="preserve">    padding-bottom: 5px;</w:t>
      </w:r>
    </w:p>
    <w:p>
      <w:r>
        <w:rPr>
          <w:rFonts w:ascii="Courier New" w:hAnsi="Courier New" w:eastAsia="Courier New"/>
          <w:sz w:val="16"/>
        </w:rPr>
        <w:t xml:space="preserve">    flex-wrap: wrap;</w:t>
      </w:r>
    </w:p>
    <w:p>
      <w:r>
        <w:rPr>
          <w:rFonts w:ascii="Courier New" w:hAnsi="Courier New" w:eastAsia="Courier New"/>
          <w:sz w:val="16"/>
        </w:rPr>
        <w:t xml:space="preserve">    gap: 3px 17px;</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.toplinks a {</w:t>
      </w:r>
    </w:p>
    <w:p>
      <w:r>
        <w:rPr>
          <w:rFonts w:ascii="Courier New" w:hAnsi="Courier New" w:eastAsia="Courier New"/>
          <w:sz w:val="16"/>
        </w:rPr>
        <w:t xml:space="preserve">    font-size: 0.8125rem;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.toplinks .date-back {</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.toplinks .date-back:focus,</w:t>
      </w:r>
    </w:p>
    <w:p>
      <w:r>
        <w:rPr>
          <w:rFonts w:ascii="Courier New" w:hAnsi="Courier New" w:eastAsia="Courier New"/>
          <w:sz w:val="16"/>
        </w:rPr>
        <w:t>.change-list .toplinks .date-back:hover {</w:t>
      </w:r>
    </w:p>
    <w:p>
      <w:r>
        <w:rPr>
          <w:rFonts w:ascii="Courier New" w:hAnsi="Courier New" w:eastAsia="Courier New"/>
          <w:sz w:val="16"/>
        </w:rPr>
        <w:t xml:space="preserve">    color: var(--link-hover-color);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ACTIONS */</w:t>
      </w:r>
    </w:p>
    <w:p>
      <w:r>
        <w:rPr>
          <w:rFonts w:ascii="Courier New" w:hAnsi="Courier New" w:eastAsia="Courier New"/>
          <w:sz w:val="16"/>
        </w:rPr>
      </w:r>
    </w:p>
    <w:p>
      <w:r>
        <w:rPr>
          <w:rFonts w:ascii="Courier New" w:hAnsi="Courier New" w:eastAsia="Courier New"/>
          <w:sz w:val="16"/>
        </w:rPr>
        <w:t>.filtered .actions {</w:t>
      </w:r>
    </w:p>
    <w:p>
      <w:r>
        <w:rPr>
          <w:rFonts w:ascii="Courier New" w:hAnsi="Courier New" w:eastAsia="Courier New"/>
          <w:sz w:val="16"/>
        </w:rPr>
        <w:t xml:space="preserve">    border-right: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table input {</w:t>
      </w:r>
    </w:p>
    <w:p>
      <w:r>
        <w:rPr>
          <w:rFonts w:ascii="Courier New" w:hAnsi="Courier New" w:eastAsia="Courier New"/>
          <w:sz w:val="16"/>
        </w:rPr>
        <w:t xml:space="preserve">    margin: 0;</w:t>
      </w:r>
    </w:p>
    <w:p>
      <w:r>
        <w:rPr>
          <w:rFonts w:ascii="Courier New" w:hAnsi="Courier New" w:eastAsia="Courier New"/>
          <w:sz w:val="16"/>
        </w:rPr>
        <w:t xml:space="preserve">    vertical-align: baseline;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Once the :has() pseudo-class is supported by all browsers, the tr.selected</w:t>
      </w:r>
    </w:p>
    <w:p>
      <w:r>
        <w:rPr>
          <w:rFonts w:ascii="Courier New" w:hAnsi="Courier New" w:eastAsia="Courier New"/>
          <w:sz w:val="16"/>
        </w:rPr>
        <w:t xml:space="preserve">   selector and the JS adding the class can be removed. */</w:t>
      </w:r>
    </w:p>
    <w:p>
      <w:r>
        <w:rPr>
          <w:rFonts w:ascii="Courier New" w:hAnsi="Courier New" w:eastAsia="Courier New"/>
          <w:sz w:val="16"/>
        </w:rPr>
        <w:t>#changelist tbody tr.selected {</w:t>
      </w:r>
    </w:p>
    <w:p>
      <w:r>
        <w:rPr>
          <w:rFonts w:ascii="Courier New" w:hAnsi="Courier New" w:eastAsia="Courier New"/>
          <w:sz w:val="16"/>
        </w:rPr>
        <w:t xml:space="preserve">    background-color: var(--selected-row);</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tbody tr:has(.action-select:checked) {</w:t>
      </w:r>
    </w:p>
    <w:p>
      <w:r>
        <w:rPr>
          <w:rFonts w:ascii="Courier New" w:hAnsi="Courier New" w:eastAsia="Courier New"/>
          <w:sz w:val="16"/>
        </w:rPr>
        <w:t xml:space="preserve">    background-color: var(--selected-row);</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@media (forced-colors: active) {</w:t>
      </w:r>
    </w:p>
    <w:p>
      <w:r>
        <w:rPr>
          <w:rFonts w:ascii="Courier New" w:hAnsi="Courier New" w:eastAsia="Courier New"/>
          <w:sz w:val="16"/>
        </w:rPr>
        <w:t xml:space="preserve">    #changelist tbody tr.selected {</w:t>
      </w:r>
    </w:p>
    <w:p>
      <w:r>
        <w:rPr>
          <w:rFonts w:ascii="Courier New" w:hAnsi="Courier New" w:eastAsia="Courier New"/>
          <w:sz w:val="16"/>
        </w:rPr>
        <w:t xml:space="preserve">        background-color: SelectedItem;</w:t>
      </w:r>
    </w:p>
    <w:p>
      <w:r>
        <w:rPr>
          <w:rFonts w:ascii="Courier New" w:hAnsi="Courier New" w:eastAsia="Courier New"/>
          <w:sz w:val="16"/>
        </w:rPr>
        <w:t xml:space="preserve">    }</w:t>
      </w:r>
    </w:p>
    <w:p>
      <w:r>
        <w:rPr>
          <w:rFonts w:ascii="Courier New" w:hAnsi="Courier New" w:eastAsia="Courier New"/>
          <w:sz w:val="16"/>
        </w:rPr>
        <w:t xml:space="preserve">    #changelist tbody tr:has(.action-select:checked) {</w:t>
      </w:r>
    </w:p>
    <w:p>
      <w:r>
        <w:rPr>
          <w:rFonts w:ascii="Courier New" w:hAnsi="Courier New" w:eastAsia="Courier New"/>
          <w:sz w:val="16"/>
        </w:rPr>
        <w:t xml:space="preserve">        background-color: SelectedItem;</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.actions {</w:t>
      </w:r>
    </w:p>
    <w:p>
      <w:r>
        <w:rPr>
          <w:rFonts w:ascii="Courier New" w:hAnsi="Courier New" w:eastAsia="Courier New"/>
          <w:sz w:val="16"/>
        </w:rPr>
        <w:t xml:space="preserve">    padding: 10px;</w:t>
      </w:r>
    </w:p>
    <w:p>
      <w:r>
        <w:rPr>
          <w:rFonts w:ascii="Courier New" w:hAnsi="Courier New" w:eastAsia="Courier New"/>
          <w:sz w:val="16"/>
        </w:rPr>
        <w:t xml:space="preserve">    background: var(--body-bg);</w:t>
      </w:r>
    </w:p>
    <w:p>
      <w:r>
        <w:rPr>
          <w:rFonts w:ascii="Courier New" w:hAnsi="Courier New" w:eastAsia="Courier New"/>
          <w:sz w:val="16"/>
        </w:rPr>
        <w:t xml:space="preserve">    border-top: none;</w:t>
      </w:r>
    </w:p>
    <w:p>
      <w:r>
        <w:rPr>
          <w:rFonts w:ascii="Courier New" w:hAnsi="Courier New" w:eastAsia="Courier New"/>
          <w:sz w:val="16"/>
        </w:rPr>
        <w:t xml:space="preserve">    border-bottom: none;</w:t>
      </w:r>
    </w:p>
    <w:p>
      <w:r>
        <w:rPr>
          <w:rFonts w:ascii="Courier New" w:hAnsi="Courier New" w:eastAsia="Courier New"/>
          <w:sz w:val="16"/>
        </w:rPr>
        <w:t xml:space="preserve">    line-height: 1.5rem;</w:t>
      </w:r>
    </w:p>
    <w:p>
      <w:r>
        <w:rPr>
          <w:rFonts w:ascii="Courier New" w:hAnsi="Courier New" w:eastAsia="Courier New"/>
          <w:sz w:val="16"/>
        </w:rPr>
        <w:t xml:space="preserve">    color: var(--body-quiet-color);</w:t>
      </w:r>
    </w:p>
    <w:p>
      <w:r>
        <w:rPr>
          <w:rFonts w:ascii="Courier New" w:hAnsi="Courier New" w:eastAsia="Courier New"/>
          <w:sz w:val="16"/>
        </w:rPr>
        <w:t xml:space="preserve">    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.actions span.all,</w:t>
      </w:r>
    </w:p>
    <w:p>
      <w:r>
        <w:rPr>
          <w:rFonts w:ascii="Courier New" w:hAnsi="Courier New" w:eastAsia="Courier New"/>
          <w:sz w:val="16"/>
        </w:rPr>
        <w:t>#changelist .actions span.action-counter,</w:t>
      </w:r>
    </w:p>
    <w:p>
      <w:r>
        <w:rPr>
          <w:rFonts w:ascii="Courier New" w:hAnsi="Courier New" w:eastAsia="Courier New"/>
          <w:sz w:val="16"/>
        </w:rPr>
        <w:t>#changelist .actions span.clear,</w:t>
      </w:r>
    </w:p>
    <w:p>
      <w:r>
        <w:rPr>
          <w:rFonts w:ascii="Courier New" w:hAnsi="Courier New" w:eastAsia="Courier New"/>
          <w:sz w:val="16"/>
        </w:rPr>
        <w:t>#changelist .actions span.question {</w:t>
      </w:r>
    </w:p>
    <w:p>
      <w:r>
        <w:rPr>
          <w:rFonts w:ascii="Courier New" w:hAnsi="Courier New" w:eastAsia="Courier New"/>
          <w:sz w:val="16"/>
        </w:rPr>
        <w:t xml:space="preserve">    font-size: 0.8125rem;</w:t>
      </w:r>
    </w:p>
    <w:p>
      <w:r>
        <w:rPr>
          <w:rFonts w:ascii="Courier New" w:hAnsi="Courier New" w:eastAsia="Courier New"/>
          <w:sz w:val="16"/>
        </w:rPr>
        <w:t xml:space="preserve">    margin: 0 0.5em;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.actions:last-child {</w:t>
      </w:r>
    </w:p>
    <w:p>
      <w:r>
        <w:rPr>
          <w:rFonts w:ascii="Courier New" w:hAnsi="Courier New" w:eastAsia="Courier New"/>
          <w:sz w:val="16"/>
        </w:rPr>
        <w:t xml:space="preserve">    border-bottom: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.actions select {</w:t>
      </w:r>
    </w:p>
    <w:p>
      <w:r>
        <w:rPr>
          <w:rFonts w:ascii="Courier New" w:hAnsi="Courier New" w:eastAsia="Courier New"/>
          <w:sz w:val="16"/>
        </w:rPr>
        <w:t xml:space="preserve">    vertical-align: top;</w:t>
      </w:r>
    </w:p>
    <w:p>
      <w:r>
        <w:rPr>
          <w:rFonts w:ascii="Courier New" w:hAnsi="Courier New" w:eastAsia="Courier New"/>
          <w:sz w:val="16"/>
        </w:rPr>
        <w:t xml:space="preserve">    height: 1.5rem;</w:t>
      </w:r>
    </w:p>
    <w:p>
      <w:r>
        <w:rPr>
          <w:rFonts w:ascii="Courier New" w:hAnsi="Courier New" w:eastAsia="Courier New"/>
          <w:sz w:val="16"/>
        </w:rPr>
        <w:t xml:space="preserve">    color: var(--body-fg);</w:t>
      </w:r>
    </w:p>
    <w:p>
      <w:r>
        <w:rPr>
          <w:rFonts w:ascii="Courier New" w:hAnsi="Courier New" w:eastAsia="Courier New"/>
          <w:sz w:val="16"/>
        </w:rPr>
        <w:t xml:space="preserve">    border: 1px solid var(--border-color);</w:t>
      </w:r>
    </w:p>
    <w:p>
      <w:r>
        <w:rPr>
          <w:rFonts w:ascii="Courier New" w:hAnsi="Courier New" w:eastAsia="Courier New"/>
          <w:sz w:val="16"/>
        </w:rPr>
        <w:t xml:space="preserve">    border-radius: 4px;</w:t>
      </w:r>
    </w:p>
    <w:p>
      <w:r>
        <w:rPr>
          <w:rFonts w:ascii="Courier New" w:hAnsi="Courier New" w:eastAsia="Courier New"/>
          <w:sz w:val="16"/>
        </w:rPr>
        <w:t xml:space="preserve">    font-size: 0.875rem;</w:t>
      </w:r>
    </w:p>
    <w:p>
      <w:r>
        <w:rPr>
          <w:rFonts w:ascii="Courier New" w:hAnsi="Courier New" w:eastAsia="Courier New"/>
          <w:sz w:val="16"/>
        </w:rPr>
        <w:t xml:space="preserve">    padding: 0 0 0 4px;</w:t>
      </w:r>
    </w:p>
    <w:p>
      <w:r>
        <w:rPr>
          <w:rFonts w:ascii="Courier New" w:hAnsi="Courier New" w:eastAsia="Courier New"/>
          <w:sz w:val="16"/>
        </w:rPr>
        <w:t xml:space="preserve">    margin: 0;</w:t>
      </w:r>
    </w:p>
    <w:p>
      <w:r>
        <w:rPr>
          <w:rFonts w:ascii="Courier New" w:hAnsi="Courier New" w:eastAsia="Courier New"/>
          <w:sz w:val="16"/>
        </w:rPr>
        <w:t xml:space="preserve">    margin-left: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.actions select:focus {</w:t>
      </w:r>
    </w:p>
    <w:p>
      <w:r>
        <w:rPr>
          <w:rFonts w:ascii="Courier New" w:hAnsi="Courier New" w:eastAsia="Courier New"/>
          <w:sz w:val="16"/>
        </w:rPr>
        <w:t xml:space="preserve">    border-color: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.actions label {</w:t>
      </w:r>
    </w:p>
    <w:p>
      <w:r>
        <w:rPr>
          <w:rFonts w:ascii="Courier New" w:hAnsi="Courier New" w:eastAsia="Courier New"/>
          <w:sz w:val="16"/>
        </w:rPr>
        <w:t xml:space="preserve">    display: inline-block;</w:t>
      </w:r>
    </w:p>
    <w:p>
      <w:r>
        <w:rPr>
          <w:rFonts w:ascii="Courier New" w:hAnsi="Courier New" w:eastAsia="Courier New"/>
          <w:sz w:val="16"/>
        </w:rPr>
        <w:t xml:space="preserve">    vertical-align: middle;</w:t>
      </w:r>
    </w:p>
    <w:p>
      <w:r>
        <w:rPr>
          <w:rFonts w:ascii="Courier New" w:hAnsi="Courier New" w:eastAsia="Courier New"/>
          <w:sz w:val="16"/>
        </w:rPr>
        <w:t xml:space="preserve">    font-size: 0.8125rem;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.actions .button {</w:t>
      </w:r>
    </w:p>
    <w:p>
      <w:r>
        <w:rPr>
          <w:rFonts w:ascii="Courier New" w:hAnsi="Courier New" w:eastAsia="Courier New"/>
          <w:sz w:val="16"/>
        </w:rPr>
        <w:t xml:space="preserve">    font-size: 0.8125rem;</w:t>
      </w:r>
    </w:p>
    <w:p>
      <w:r>
        <w:rPr>
          <w:rFonts w:ascii="Courier New" w:hAnsi="Courier New" w:eastAsia="Courier New"/>
          <w:sz w:val="16"/>
        </w:rPr>
        <w:t xml:space="preserve">    border: 1px solid var(--border-color);</w:t>
      </w:r>
    </w:p>
    <w:p>
      <w:r>
        <w:rPr>
          <w:rFonts w:ascii="Courier New" w:hAnsi="Courier New" w:eastAsia="Courier New"/>
          <w:sz w:val="16"/>
        </w:rPr>
        <w:t xml:space="preserve">    border-radius: 4px;</w:t>
      </w:r>
    </w:p>
    <w:p>
      <w:r>
        <w:rPr>
          <w:rFonts w:ascii="Courier New" w:hAnsi="Courier New" w:eastAsia="Courier New"/>
          <w:sz w:val="16"/>
        </w:rPr>
        <w:t xml:space="preserve">    background: var(--body-bg);</w:t>
      </w:r>
    </w:p>
    <w:p>
      <w:r>
        <w:rPr>
          <w:rFonts w:ascii="Courier New" w:hAnsi="Courier New" w:eastAsia="Courier New"/>
          <w:sz w:val="16"/>
        </w:rPr>
        <w:t xml:space="preserve">    box-shadow: 0 -15px 20px -10px rgba(0, 0, 0, 0.15) inset;</w:t>
      </w:r>
    </w:p>
    <w:p>
      <w:r>
        <w:rPr>
          <w:rFonts w:ascii="Courier New" w:hAnsi="Courier New" w:eastAsia="Courier New"/>
          <w:sz w:val="16"/>
        </w:rPr>
        <w:t xml:space="preserve">    cursor: pointer;</w:t>
      </w:r>
    </w:p>
    <w:p>
      <w:r>
        <w:rPr>
          <w:rFonts w:ascii="Courier New" w:hAnsi="Courier New" w:eastAsia="Courier New"/>
          <w:sz w:val="16"/>
        </w:rPr>
        <w:t xml:space="preserve">    height: 1.5rem;</w:t>
      </w:r>
    </w:p>
    <w:p>
      <w:r>
        <w:rPr>
          <w:rFonts w:ascii="Courier New" w:hAnsi="Courier New" w:eastAsia="Courier New"/>
          <w:sz w:val="16"/>
        </w:rPr>
        <w:t xml:space="preserve">    line-height: 1;</w:t>
      </w:r>
    </w:p>
    <w:p>
      <w:r>
        <w:rPr>
          <w:rFonts w:ascii="Courier New" w:hAnsi="Courier New" w:eastAsia="Courier New"/>
          <w:sz w:val="16"/>
        </w:rPr>
        <w:t xml:space="preserve">    padding: 4px 8px;</w:t>
      </w:r>
    </w:p>
    <w:p>
      <w:r>
        <w:rPr>
          <w:rFonts w:ascii="Courier New" w:hAnsi="Courier New" w:eastAsia="Courier New"/>
          <w:sz w:val="16"/>
        </w:rPr>
        <w:t xml:space="preserve">    margin: 0;</w:t>
      </w:r>
    </w:p>
    <w:p>
      <w:r>
        <w:rPr>
          <w:rFonts w:ascii="Courier New" w:hAnsi="Courier New" w:eastAsia="Courier New"/>
          <w:sz w:val="16"/>
        </w:rPr>
        <w:t xml:space="preserve">    color: var(--body-fg);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.actions .button:focus, #changelist .actions .button:hover {</w:t>
      </w:r>
    </w:p>
    <w:p>
      <w:r>
        <w:rPr>
          <w:rFonts w:ascii="Courier New" w:hAnsi="Courier New" w:eastAsia="Courier New"/>
          <w:sz w:val="16"/>
        </w:rPr>
        <w:t xml:space="preserve">    border-color: var(--body-quiet-color);</w:t>
      </w:r>
    </w:p>
    <w:p>
      <w:r>
        <w:rPr>
          <w:rFonts w:ascii="Courier New" w:hAnsi="Courier New" w:eastAsia="Courier New"/>
          <w:sz w:val="16"/>
        </w:rPr>
        <w:t>}</w:t>
      </w:r>
    </w:p>
    <w:p>
      <w:r>
        <w:br w:type="page"/>
      </w:r>
    </w:p>
    <w:p>
      <w:pPr>
        <w:pStyle w:val="Heading2"/>
      </w:pPr>
      <w:r>
        <w:t>staticfiles\admin\css\dark_mode.css</w:t>
      </w:r>
    </w:p>
    <w:p>
      <w:r>
        <w:t>Purpose: Source file or asset. See contents for details.</w:t>
      </w:r>
    </w:p>
    <w:p>
      <w:r>
        <w:t>Contents:</w:t>
      </w:r>
    </w:p>
    <w:p>
      <w:r>
        <w:rPr>
          <w:rFonts w:ascii="Courier New" w:hAnsi="Courier New" w:eastAsia="Courier New"/>
          <w:sz w:val="16"/>
        </w:rPr>
        <w:t>@media (prefers-color-scheme: dark) {</w:t>
      </w:r>
    </w:p>
    <w:p>
      <w:r>
        <w:rPr>
          <w:rFonts w:ascii="Courier New" w:hAnsi="Courier New" w:eastAsia="Courier New"/>
          <w:sz w:val="16"/>
        </w:rPr>
        <w:t xml:space="preserve">    :root {</w:t>
      </w:r>
    </w:p>
    <w:p>
      <w:r>
        <w:rPr>
          <w:rFonts w:ascii="Courier New" w:hAnsi="Courier New" w:eastAsia="Courier New"/>
          <w:sz w:val="16"/>
        </w:rPr>
        <w:t xml:space="preserve">      --primary: #264b5d;</w:t>
      </w:r>
    </w:p>
    <w:p>
      <w:r>
        <w:rPr>
          <w:rFonts w:ascii="Courier New" w:hAnsi="Courier New" w:eastAsia="Courier New"/>
          <w:sz w:val="16"/>
        </w:rPr>
        <w:t xml:space="preserve">      --primary-fg: #f7f7f7;</w:t>
      </w:r>
    </w:p>
    <w:p>
      <w:r>
        <w:rPr>
          <w:rFonts w:ascii="Courier New" w:hAnsi="Courier New" w:eastAsia="Courier New"/>
          <w:sz w:val="16"/>
        </w:rPr>
        <w:t xml:space="preserve">  </w:t>
      </w:r>
    </w:p>
    <w:p>
      <w:r>
        <w:rPr>
          <w:rFonts w:ascii="Courier New" w:hAnsi="Courier New" w:eastAsia="Courier New"/>
          <w:sz w:val="16"/>
        </w:rPr>
        <w:t xml:space="preserve">      --body-fg: #eeeeee;</w:t>
      </w:r>
    </w:p>
    <w:p>
      <w:r>
        <w:rPr>
          <w:rFonts w:ascii="Courier New" w:hAnsi="Courier New" w:eastAsia="Courier New"/>
          <w:sz w:val="16"/>
        </w:rPr>
        <w:t xml:space="preserve">      --body-bg: #121212;</w:t>
      </w:r>
    </w:p>
    <w:p>
      <w:r>
        <w:rPr>
          <w:rFonts w:ascii="Courier New" w:hAnsi="Courier New" w:eastAsia="Courier New"/>
          <w:sz w:val="16"/>
        </w:rPr>
        <w:t xml:space="preserve">      --body-quiet-color: #d0d0d0;</w:t>
      </w:r>
    </w:p>
    <w:p>
      <w:r>
        <w:rPr>
          <w:rFonts w:ascii="Courier New" w:hAnsi="Courier New" w:eastAsia="Courier New"/>
          <w:sz w:val="16"/>
        </w:rPr>
        <w:t xml:space="preserve">      --body-medium-color: #e0e0e0;</w:t>
      </w:r>
    </w:p>
    <w:p>
      <w:r>
        <w:rPr>
          <w:rFonts w:ascii="Courier New" w:hAnsi="Courier New" w:eastAsia="Courier New"/>
          <w:sz w:val="16"/>
        </w:rPr>
        <w:t xml:space="preserve">      --body-loud-color: #ffffff;</w:t>
      </w:r>
    </w:p>
    <w:p>
      <w:r>
        <w:rPr>
          <w:rFonts w:ascii="Courier New" w:hAnsi="Courier New" w:eastAsia="Courier New"/>
          <w:sz w:val="16"/>
        </w:rPr>
        <w:t xml:space="preserve">  </w:t>
      </w:r>
    </w:p>
    <w:p>
      <w:r>
        <w:rPr>
          <w:rFonts w:ascii="Courier New" w:hAnsi="Courier New" w:eastAsia="Courier New"/>
          <w:sz w:val="16"/>
        </w:rPr>
        <w:t xml:space="preserve">      --breadcrumbs-link-fg: #e0e0e0;</w:t>
      </w:r>
    </w:p>
    <w:p>
      <w:r>
        <w:rPr>
          <w:rFonts w:ascii="Courier New" w:hAnsi="Courier New" w:eastAsia="Courier New"/>
          <w:sz w:val="16"/>
        </w:rPr>
        <w:t xml:space="preserve">      --breadcrumbs-bg: var(--primary);</w:t>
      </w:r>
    </w:p>
    <w:p>
      <w:r>
        <w:rPr>
          <w:rFonts w:ascii="Courier New" w:hAnsi="Courier New" w:eastAsia="Courier New"/>
          <w:sz w:val="16"/>
        </w:rPr>
        <w:t xml:space="preserve">  </w:t>
      </w:r>
    </w:p>
    <w:p>
      <w:r>
        <w:rPr>
          <w:rFonts w:ascii="Courier New" w:hAnsi="Courier New" w:eastAsia="Courier New"/>
          <w:sz w:val="16"/>
        </w:rPr>
        <w:t xml:space="preserve">      --link-fg: #81d4fa;</w:t>
      </w:r>
    </w:p>
    <w:p>
      <w:r>
        <w:rPr>
          <w:rFonts w:ascii="Courier New" w:hAnsi="Courier New" w:eastAsia="Courier New"/>
          <w:sz w:val="16"/>
        </w:rPr>
        <w:t xml:space="preserve">      --link-hover-color: #4ac1f7;</w:t>
      </w:r>
    </w:p>
    <w:p>
      <w:r>
        <w:rPr>
          <w:rFonts w:ascii="Courier New" w:hAnsi="Courier New" w:eastAsia="Courier New"/>
          <w:sz w:val="16"/>
        </w:rPr>
        <w:t xml:space="preserve">      --link-selected-fg: #6f94c6;</w:t>
      </w:r>
    </w:p>
    <w:p>
      <w:r>
        <w:rPr>
          <w:rFonts w:ascii="Courier New" w:hAnsi="Courier New" w:eastAsia="Courier New"/>
          <w:sz w:val="16"/>
        </w:rPr>
        <w:t xml:space="preserve">  </w:t>
      </w:r>
    </w:p>
    <w:p>
      <w:r>
        <w:rPr>
          <w:rFonts w:ascii="Courier New" w:hAnsi="Courier New" w:eastAsia="Courier New"/>
          <w:sz w:val="16"/>
        </w:rPr>
        <w:t xml:space="preserve">      --hairline-color: #272727;</w:t>
      </w:r>
    </w:p>
    <w:p>
      <w:r>
        <w:rPr>
          <w:rFonts w:ascii="Courier New" w:hAnsi="Courier New" w:eastAsia="Courier New"/>
          <w:sz w:val="16"/>
        </w:rPr>
        <w:t xml:space="preserve">      --border-color: #353535;</w:t>
      </w:r>
    </w:p>
    <w:p>
      <w:r>
        <w:rPr>
          <w:rFonts w:ascii="Courier New" w:hAnsi="Courier New" w:eastAsia="Courier New"/>
          <w:sz w:val="16"/>
        </w:rPr>
        <w:t xml:space="preserve">  </w:t>
      </w:r>
    </w:p>
    <w:p>
      <w:r>
        <w:rPr>
          <w:rFonts w:ascii="Courier New" w:hAnsi="Courier New" w:eastAsia="Courier New"/>
          <w:sz w:val="16"/>
        </w:rPr>
        <w:t xml:space="preserve">      --error-fg: #e35f5f;</w:t>
      </w:r>
    </w:p>
    <w:p>
      <w:r>
        <w:rPr>
          <w:rFonts w:ascii="Courier New" w:hAnsi="Courier New" w:eastAsia="Courier New"/>
          <w:sz w:val="16"/>
        </w:rPr>
        <w:t xml:space="preserve">      --message-success-bg: #006b1b;</w:t>
      </w:r>
    </w:p>
    <w:p>
      <w:r>
        <w:rPr>
          <w:rFonts w:ascii="Courier New" w:hAnsi="Courier New" w:eastAsia="Courier New"/>
          <w:sz w:val="16"/>
        </w:rPr>
        <w:t xml:space="preserve">      --message-warning-bg: #583305;</w:t>
      </w:r>
    </w:p>
    <w:p>
      <w:r>
        <w:rPr>
          <w:rFonts w:ascii="Courier New" w:hAnsi="Courier New" w:eastAsia="Courier New"/>
          <w:sz w:val="16"/>
        </w:rPr>
        <w:t xml:space="preserve">      --message-error-bg: #570808;</w:t>
      </w:r>
    </w:p>
    <w:p>
      <w:r>
        <w:rPr>
          <w:rFonts w:ascii="Courier New" w:hAnsi="Courier New" w:eastAsia="Courier New"/>
          <w:sz w:val="16"/>
        </w:rPr>
        <w:t xml:space="preserve">  </w:t>
      </w:r>
    </w:p>
    <w:p>
      <w:r>
        <w:rPr>
          <w:rFonts w:ascii="Courier New" w:hAnsi="Courier New" w:eastAsia="Courier New"/>
          <w:sz w:val="16"/>
        </w:rPr>
        <w:t xml:space="preserve">      --darkened-bg: #212121;</w:t>
      </w:r>
    </w:p>
    <w:p>
      <w:r>
        <w:rPr>
          <w:rFonts w:ascii="Courier New" w:hAnsi="Courier New" w:eastAsia="Courier New"/>
          <w:sz w:val="16"/>
        </w:rPr>
        <w:t xml:space="preserve">      --selected-bg: #1b1b1b;</w:t>
      </w:r>
    </w:p>
    <w:p>
      <w:r>
        <w:rPr>
          <w:rFonts w:ascii="Courier New" w:hAnsi="Courier New" w:eastAsia="Courier New"/>
          <w:sz w:val="16"/>
        </w:rPr>
        <w:t xml:space="preserve">      --selected-row: #00363a;</w:t>
      </w:r>
    </w:p>
    <w:p>
      <w:r>
        <w:rPr>
          <w:rFonts w:ascii="Courier New" w:hAnsi="Courier New" w:eastAsia="Courier New"/>
          <w:sz w:val="16"/>
        </w:rPr>
        <w:t xml:space="preserve">  </w:t>
      </w:r>
    </w:p>
    <w:p>
      <w:r>
        <w:rPr>
          <w:rFonts w:ascii="Courier New" w:hAnsi="Courier New" w:eastAsia="Courier New"/>
          <w:sz w:val="16"/>
        </w:rPr>
        <w:t xml:space="preserve">      --close-button-bg: #333333;</w:t>
      </w:r>
    </w:p>
    <w:p>
      <w:r>
        <w:rPr>
          <w:rFonts w:ascii="Courier New" w:hAnsi="Courier New" w:eastAsia="Courier New"/>
          <w:sz w:val="16"/>
        </w:rPr>
        <w:t xml:space="preserve">      --close-button-hover-bg: #666666;</w:t>
      </w:r>
    </w:p>
    <w:p>
      <w:r>
        <w:rPr>
          <w:rFonts w:ascii="Courier New" w:hAnsi="Courier New" w:eastAsia="Courier New"/>
          <w:sz w:val="16"/>
        </w:rPr>
      </w:r>
    </w:p>
    <w:p>
      <w:r>
        <w:rPr>
          <w:rFonts w:ascii="Courier New" w:hAnsi="Courier New" w:eastAsia="Courier New"/>
          <w:sz w:val="16"/>
        </w:rPr>
        <w:t xml:space="preserve">      color-scheme: dark;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html[data-theme="dark"] {</w:t>
      </w:r>
    </w:p>
    <w:p>
      <w:r>
        <w:rPr>
          <w:rFonts w:ascii="Courier New" w:hAnsi="Courier New" w:eastAsia="Courier New"/>
          <w:sz w:val="16"/>
        </w:rPr>
        <w:t xml:space="preserve">    --primary: #264b5d;</w:t>
      </w:r>
    </w:p>
    <w:p>
      <w:r>
        <w:rPr>
          <w:rFonts w:ascii="Courier New" w:hAnsi="Courier New" w:eastAsia="Courier New"/>
          <w:sz w:val="16"/>
        </w:rPr>
        <w:t xml:space="preserve">    --primary-fg: #f7f7f7;</w:t>
      </w:r>
    </w:p>
    <w:p>
      <w:r>
        <w:rPr>
          <w:rFonts w:ascii="Courier New" w:hAnsi="Courier New" w:eastAsia="Courier New"/>
          <w:sz w:val="16"/>
        </w:rPr>
      </w:r>
    </w:p>
    <w:p>
      <w:r>
        <w:rPr>
          <w:rFonts w:ascii="Courier New" w:hAnsi="Courier New" w:eastAsia="Courier New"/>
          <w:sz w:val="16"/>
        </w:rPr>
        <w:t xml:space="preserve">    --body-fg: #eeeeee;</w:t>
      </w:r>
    </w:p>
    <w:p>
      <w:r>
        <w:rPr>
          <w:rFonts w:ascii="Courier New" w:hAnsi="Courier New" w:eastAsia="Courier New"/>
          <w:sz w:val="16"/>
        </w:rPr>
        <w:t xml:space="preserve">    --body-bg: #121212;</w:t>
      </w:r>
    </w:p>
    <w:p>
      <w:r>
        <w:rPr>
          <w:rFonts w:ascii="Courier New" w:hAnsi="Courier New" w:eastAsia="Courier New"/>
          <w:sz w:val="16"/>
        </w:rPr>
        <w:t xml:space="preserve">    --body-quiet-color: #d0d0d0;</w:t>
      </w:r>
    </w:p>
    <w:p>
      <w:r>
        <w:rPr>
          <w:rFonts w:ascii="Courier New" w:hAnsi="Courier New" w:eastAsia="Courier New"/>
          <w:sz w:val="16"/>
        </w:rPr>
        <w:t xml:space="preserve">    --body-medium-color: #e0e0e0;</w:t>
      </w:r>
    </w:p>
    <w:p>
      <w:r>
        <w:rPr>
          <w:rFonts w:ascii="Courier New" w:hAnsi="Courier New" w:eastAsia="Courier New"/>
          <w:sz w:val="16"/>
        </w:rPr>
        <w:t xml:space="preserve">    --body-loud-color: #ffffff;</w:t>
      </w:r>
    </w:p>
    <w:p>
      <w:r>
        <w:rPr>
          <w:rFonts w:ascii="Courier New" w:hAnsi="Courier New" w:eastAsia="Courier New"/>
          <w:sz w:val="16"/>
        </w:rPr>
      </w:r>
    </w:p>
    <w:p>
      <w:r>
        <w:rPr>
          <w:rFonts w:ascii="Courier New" w:hAnsi="Courier New" w:eastAsia="Courier New"/>
          <w:sz w:val="16"/>
        </w:rPr>
        <w:t xml:space="preserve">    --breadcrumbs-link-fg: #e0e0e0;</w:t>
      </w:r>
    </w:p>
    <w:p>
      <w:r>
        <w:rPr>
          <w:rFonts w:ascii="Courier New" w:hAnsi="Courier New" w:eastAsia="Courier New"/>
          <w:sz w:val="16"/>
        </w:rPr>
        <w:t xml:space="preserve">    --breadcrumbs-bg: var(--primary);</w:t>
      </w:r>
    </w:p>
    <w:p>
      <w:r>
        <w:rPr>
          <w:rFonts w:ascii="Courier New" w:hAnsi="Courier New" w:eastAsia="Courier New"/>
          <w:sz w:val="16"/>
        </w:rPr>
      </w:r>
    </w:p>
    <w:p>
      <w:r>
        <w:rPr>
          <w:rFonts w:ascii="Courier New" w:hAnsi="Courier New" w:eastAsia="Courier New"/>
          <w:sz w:val="16"/>
        </w:rPr>
        <w:t xml:space="preserve">    --link-fg: #81d4fa;</w:t>
      </w:r>
    </w:p>
    <w:p>
      <w:r>
        <w:rPr>
          <w:rFonts w:ascii="Courier New" w:hAnsi="Courier New" w:eastAsia="Courier New"/>
          <w:sz w:val="16"/>
        </w:rPr>
        <w:t xml:space="preserve">    --link-hover-color: #4ac1f7;</w:t>
      </w:r>
    </w:p>
    <w:p>
      <w:r>
        <w:rPr>
          <w:rFonts w:ascii="Courier New" w:hAnsi="Courier New" w:eastAsia="Courier New"/>
          <w:sz w:val="16"/>
        </w:rPr>
        <w:t xml:space="preserve">    --link-selected-fg: #6f94c6;</w:t>
      </w:r>
    </w:p>
    <w:p>
      <w:r>
        <w:rPr>
          <w:rFonts w:ascii="Courier New" w:hAnsi="Courier New" w:eastAsia="Courier New"/>
          <w:sz w:val="16"/>
        </w:rPr>
      </w:r>
    </w:p>
    <w:p>
      <w:r>
        <w:rPr>
          <w:rFonts w:ascii="Courier New" w:hAnsi="Courier New" w:eastAsia="Courier New"/>
          <w:sz w:val="16"/>
        </w:rPr>
        <w:t xml:space="preserve">    --hairline-color: #272727;</w:t>
      </w:r>
    </w:p>
    <w:p>
      <w:r>
        <w:rPr>
          <w:rFonts w:ascii="Courier New" w:hAnsi="Courier New" w:eastAsia="Courier New"/>
          <w:sz w:val="16"/>
        </w:rPr>
        <w:t xml:space="preserve">    --border-color: #353535;</w:t>
      </w:r>
    </w:p>
    <w:p>
      <w:r>
        <w:rPr>
          <w:rFonts w:ascii="Courier New" w:hAnsi="Courier New" w:eastAsia="Courier New"/>
          <w:sz w:val="16"/>
        </w:rPr>
      </w:r>
    </w:p>
    <w:p>
      <w:r>
        <w:rPr>
          <w:rFonts w:ascii="Courier New" w:hAnsi="Courier New" w:eastAsia="Courier New"/>
          <w:sz w:val="16"/>
        </w:rPr>
        <w:t xml:space="preserve">    --error-fg: #e35f5f;</w:t>
      </w:r>
    </w:p>
    <w:p>
      <w:r>
        <w:rPr>
          <w:rFonts w:ascii="Courier New" w:hAnsi="Courier New" w:eastAsia="Courier New"/>
          <w:sz w:val="16"/>
        </w:rPr>
        <w:t xml:space="preserve">    --message-success-bg: #006b1b;</w:t>
      </w:r>
    </w:p>
    <w:p>
      <w:r>
        <w:rPr>
          <w:rFonts w:ascii="Courier New" w:hAnsi="Courier New" w:eastAsia="Courier New"/>
          <w:sz w:val="16"/>
        </w:rPr>
        <w:t xml:space="preserve">    --message-warning-bg: #583305;</w:t>
      </w:r>
    </w:p>
    <w:p>
      <w:r>
        <w:rPr>
          <w:rFonts w:ascii="Courier New" w:hAnsi="Courier New" w:eastAsia="Courier New"/>
          <w:sz w:val="16"/>
        </w:rPr>
        <w:t xml:space="preserve">    --message-error-bg: #570808;</w:t>
      </w:r>
    </w:p>
    <w:p>
      <w:r>
        <w:rPr>
          <w:rFonts w:ascii="Courier New" w:hAnsi="Courier New" w:eastAsia="Courier New"/>
          <w:sz w:val="16"/>
        </w:rPr>
      </w:r>
    </w:p>
    <w:p>
      <w:r>
        <w:rPr>
          <w:rFonts w:ascii="Courier New" w:hAnsi="Courier New" w:eastAsia="Courier New"/>
          <w:sz w:val="16"/>
        </w:rPr>
        <w:t xml:space="preserve">    --darkened-bg: #212121;</w:t>
      </w:r>
    </w:p>
    <w:p>
      <w:r>
        <w:rPr>
          <w:rFonts w:ascii="Courier New" w:hAnsi="Courier New" w:eastAsia="Courier New"/>
          <w:sz w:val="16"/>
        </w:rPr>
        <w:t xml:space="preserve">    --selected-bg: #1b1b1b;</w:t>
      </w:r>
    </w:p>
    <w:p>
      <w:r>
        <w:rPr>
          <w:rFonts w:ascii="Courier New" w:hAnsi="Courier New" w:eastAsia="Courier New"/>
          <w:sz w:val="16"/>
        </w:rPr>
        <w:t xml:space="preserve">    --selected-row: #00363a;</w:t>
      </w:r>
    </w:p>
    <w:p>
      <w:r>
        <w:rPr>
          <w:rFonts w:ascii="Courier New" w:hAnsi="Courier New" w:eastAsia="Courier New"/>
          <w:sz w:val="16"/>
        </w:rPr>
      </w:r>
    </w:p>
    <w:p>
      <w:r>
        <w:rPr>
          <w:rFonts w:ascii="Courier New" w:hAnsi="Courier New" w:eastAsia="Courier New"/>
          <w:sz w:val="16"/>
        </w:rPr>
        <w:t xml:space="preserve">    --close-button-bg: #333333;</w:t>
      </w:r>
    </w:p>
    <w:p>
      <w:r>
        <w:rPr>
          <w:rFonts w:ascii="Courier New" w:hAnsi="Courier New" w:eastAsia="Courier New"/>
          <w:sz w:val="16"/>
        </w:rPr>
        <w:t xml:space="preserve">    --close-button-hover-bg: #666666;</w:t>
      </w:r>
    </w:p>
    <w:p>
      <w:r>
        <w:rPr>
          <w:rFonts w:ascii="Courier New" w:hAnsi="Courier New" w:eastAsia="Courier New"/>
          <w:sz w:val="16"/>
        </w:rPr>
      </w:r>
    </w:p>
    <w:p>
      <w:r>
        <w:rPr>
          <w:rFonts w:ascii="Courier New" w:hAnsi="Courier New" w:eastAsia="Courier New"/>
          <w:sz w:val="16"/>
        </w:rPr>
        <w:t xml:space="preserve">    color-scheme: dark;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THEME SWITCH */</w:t>
      </w:r>
    </w:p>
    <w:p>
      <w:r>
        <w:rPr>
          <w:rFonts w:ascii="Courier New" w:hAnsi="Courier New" w:eastAsia="Courier New"/>
          <w:sz w:val="16"/>
        </w:rPr>
        <w:t>.theme-toggle {</w:t>
      </w:r>
    </w:p>
    <w:p>
      <w:r>
        <w:rPr>
          <w:rFonts w:ascii="Courier New" w:hAnsi="Courier New" w:eastAsia="Courier New"/>
          <w:sz w:val="16"/>
        </w:rPr>
        <w:t xml:space="preserve">    cursor: pointer;</w:t>
      </w:r>
    </w:p>
    <w:p>
      <w:r>
        <w:rPr>
          <w:rFonts w:ascii="Courier New" w:hAnsi="Courier New" w:eastAsia="Courier New"/>
          <w:sz w:val="16"/>
        </w:rPr>
        <w:t xml:space="preserve">    border: none;</w:t>
      </w:r>
    </w:p>
    <w:p>
      <w:r>
        <w:rPr>
          <w:rFonts w:ascii="Courier New" w:hAnsi="Courier New" w:eastAsia="Courier New"/>
          <w:sz w:val="16"/>
        </w:rPr>
        <w:t xml:space="preserve">    padding: 0;</w:t>
      </w:r>
    </w:p>
    <w:p>
      <w:r>
        <w:rPr>
          <w:rFonts w:ascii="Courier New" w:hAnsi="Courier New" w:eastAsia="Courier New"/>
          <w:sz w:val="16"/>
        </w:rPr>
        <w:t xml:space="preserve">    background: transparent;</w:t>
      </w:r>
    </w:p>
    <w:p>
      <w:r>
        <w:rPr>
          <w:rFonts w:ascii="Courier New" w:hAnsi="Courier New" w:eastAsia="Courier New"/>
          <w:sz w:val="16"/>
        </w:rPr>
        <w:t xml:space="preserve">    vertical-align: middle;</w:t>
      </w:r>
    </w:p>
    <w:p>
      <w:r>
        <w:rPr>
          <w:rFonts w:ascii="Courier New" w:hAnsi="Courier New" w:eastAsia="Courier New"/>
          <w:sz w:val="16"/>
        </w:rPr>
        <w:t xml:space="preserve">    margin-inline-start: 5px;</w:t>
      </w:r>
    </w:p>
    <w:p>
      <w:r>
        <w:rPr>
          <w:rFonts w:ascii="Courier New" w:hAnsi="Courier New" w:eastAsia="Courier New"/>
          <w:sz w:val="16"/>
        </w:rPr>
        <w:t xml:space="preserve">    margin-top: -1px;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.theme-toggle svg {</w:t>
      </w:r>
    </w:p>
    <w:p>
      <w:r>
        <w:rPr>
          <w:rFonts w:ascii="Courier New" w:hAnsi="Courier New" w:eastAsia="Courier New"/>
          <w:sz w:val="16"/>
        </w:rPr>
        <w:t xml:space="preserve">    vertical-align: middle;</w:t>
      </w:r>
    </w:p>
    <w:p>
      <w:r>
        <w:rPr>
          <w:rFonts w:ascii="Courier New" w:hAnsi="Courier New" w:eastAsia="Courier New"/>
          <w:sz w:val="16"/>
        </w:rPr>
        <w:t xml:space="preserve">    height: 1.5rem;</w:t>
      </w:r>
    </w:p>
    <w:p>
      <w:r>
        <w:rPr>
          <w:rFonts w:ascii="Courier New" w:hAnsi="Courier New" w:eastAsia="Courier New"/>
          <w:sz w:val="16"/>
        </w:rPr>
        <w:t xml:space="preserve">    width: 1.5rem;</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Fully hide screen reader text so we only show the one matching the current</w:t>
      </w:r>
    </w:p>
    <w:p>
      <w:r>
        <w:rPr>
          <w:rFonts w:ascii="Courier New" w:hAnsi="Courier New" w:eastAsia="Courier New"/>
          <w:sz w:val="16"/>
        </w:rPr>
        <w:t>theme.</w:t>
      </w:r>
    </w:p>
    <w:p>
      <w:r>
        <w:rPr>
          <w:rFonts w:ascii="Courier New" w:hAnsi="Courier New" w:eastAsia="Courier New"/>
          <w:sz w:val="16"/>
        </w:rPr>
        <w:t>*/</w:t>
      </w:r>
    </w:p>
    <w:p>
      <w:r>
        <w:rPr>
          <w:rFonts w:ascii="Courier New" w:hAnsi="Courier New" w:eastAsia="Courier New"/>
          <w:sz w:val="16"/>
        </w:rPr>
        <w:t>.theme-toggle .visually-hidden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html[data-theme="auto"] .theme-toggle .theme-label-when-auto {</w:t>
      </w:r>
    </w:p>
    <w:p>
      <w:r>
        <w:rPr>
          <w:rFonts w:ascii="Courier New" w:hAnsi="Courier New" w:eastAsia="Courier New"/>
          <w:sz w:val="16"/>
        </w:rPr>
        <w:t xml:space="preserve">    display: block;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html[data-theme="dark"] .theme-toggle .theme-label-when-dark {</w:t>
      </w:r>
    </w:p>
    <w:p>
      <w:r>
        <w:rPr>
          <w:rFonts w:ascii="Courier New" w:hAnsi="Courier New" w:eastAsia="Courier New"/>
          <w:sz w:val="16"/>
        </w:rPr>
        <w:t xml:space="preserve">    display: block;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html[data-theme="light"] .theme-toggle .theme-label-when-light {</w:t>
      </w:r>
    </w:p>
    <w:p>
      <w:r>
        <w:rPr>
          <w:rFonts w:ascii="Courier New" w:hAnsi="Courier New" w:eastAsia="Courier New"/>
          <w:sz w:val="16"/>
        </w:rPr>
        <w:t xml:space="preserve">    display: block;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ICONS */</w:t>
      </w:r>
    </w:p>
    <w:p>
      <w:r>
        <w:rPr>
          <w:rFonts w:ascii="Courier New" w:hAnsi="Courier New" w:eastAsia="Courier New"/>
          <w:sz w:val="16"/>
        </w:rPr>
        <w:t>.theme-toggle svg.theme-icon-when-auto,</w:t>
      </w:r>
    </w:p>
    <w:p>
      <w:r>
        <w:rPr>
          <w:rFonts w:ascii="Courier New" w:hAnsi="Courier New" w:eastAsia="Courier New"/>
          <w:sz w:val="16"/>
        </w:rPr>
        <w:t>.theme-toggle svg.theme-icon-when-dark,</w:t>
      </w:r>
    </w:p>
    <w:p>
      <w:r>
        <w:rPr>
          <w:rFonts w:ascii="Courier New" w:hAnsi="Courier New" w:eastAsia="Courier New"/>
          <w:sz w:val="16"/>
        </w:rPr>
        <w:t>.theme-toggle svg.theme-icon-when-light {</w:t>
      </w:r>
    </w:p>
    <w:p>
      <w:r>
        <w:rPr>
          <w:rFonts w:ascii="Courier New" w:hAnsi="Courier New" w:eastAsia="Courier New"/>
          <w:sz w:val="16"/>
        </w:rPr>
        <w:t xml:space="preserve">    fill: var(--header-link-color);</w:t>
      </w:r>
    </w:p>
    <w:p>
      <w:r>
        <w:rPr>
          <w:rFonts w:ascii="Courier New" w:hAnsi="Courier New" w:eastAsia="Courier New"/>
          <w:sz w:val="16"/>
        </w:rPr>
        <w:t xml:space="preserve">    color: var(--header-bg);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html[data-theme="auto"] .theme-toggle svg.theme-icon-when-auto {</w:t>
      </w:r>
    </w:p>
    <w:p>
      <w:r>
        <w:rPr>
          <w:rFonts w:ascii="Courier New" w:hAnsi="Courier New" w:eastAsia="Courier New"/>
          <w:sz w:val="16"/>
        </w:rPr>
        <w:t xml:space="preserve">    display: block;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html[data-theme="dark"] .theme-toggle svg.theme-icon-when-dark {</w:t>
      </w:r>
    </w:p>
    <w:p>
      <w:r>
        <w:rPr>
          <w:rFonts w:ascii="Courier New" w:hAnsi="Courier New" w:eastAsia="Courier New"/>
          <w:sz w:val="16"/>
        </w:rPr>
        <w:t xml:space="preserve">    display: block;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html[data-theme="light"] .theme-toggle svg.theme-icon-when-light {</w:t>
      </w:r>
    </w:p>
    <w:p>
      <w:r>
        <w:rPr>
          <w:rFonts w:ascii="Courier New" w:hAnsi="Courier New" w:eastAsia="Courier New"/>
          <w:sz w:val="16"/>
        </w:rPr>
        <w:t xml:space="preserve">    display: block;</w:t>
      </w:r>
    </w:p>
    <w:p>
      <w:r>
        <w:rPr>
          <w:rFonts w:ascii="Courier New" w:hAnsi="Courier New" w:eastAsia="Courier New"/>
          <w:sz w:val="16"/>
        </w:rPr>
        <w:t>}</w:t>
      </w:r>
    </w:p>
    <w:p>
      <w:r>
        <w:br w:type="page"/>
      </w:r>
    </w:p>
    <w:p>
      <w:pPr>
        <w:pStyle w:val="Heading2"/>
      </w:pPr>
      <w:r>
        <w:t>staticfiles\admin\css\dashboard.css</w:t>
      </w:r>
    </w:p>
    <w:p>
      <w:r>
        <w:t>Purpose: Source file or asset. See contents for details.</w:t>
      </w:r>
    </w:p>
    <w:p>
      <w:r>
        <w:t>Contents:</w:t>
      </w:r>
    </w:p>
    <w:p>
      <w:r>
        <w:rPr>
          <w:rFonts w:ascii="Courier New" w:hAnsi="Courier New" w:eastAsia="Courier New"/>
          <w:sz w:val="16"/>
        </w:rPr>
        <w:t>/* DASHBOARD */</w:t>
      </w:r>
    </w:p>
    <w:p>
      <w:r>
        <w:rPr>
          <w:rFonts w:ascii="Courier New" w:hAnsi="Courier New" w:eastAsia="Courier New"/>
          <w:sz w:val="16"/>
        </w:rPr>
        <w:t>.dashboard td, .dashboard th {</w:t>
      </w:r>
    </w:p>
    <w:p>
      <w:r>
        <w:rPr>
          <w:rFonts w:ascii="Courier New" w:hAnsi="Courier New" w:eastAsia="Courier New"/>
          <w:sz w:val="16"/>
        </w:rPr>
        <w:t xml:space="preserve">    word-break: break-word;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.dashboard .module table th {</w:t>
      </w:r>
    </w:p>
    <w:p>
      <w:r>
        <w:rPr>
          <w:rFonts w:ascii="Courier New" w:hAnsi="Courier New" w:eastAsia="Courier New"/>
          <w:sz w:val="16"/>
        </w:rPr>
        <w:t xml:space="preserve">    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.dashboard .module table td {</w:t>
      </w:r>
    </w:p>
    <w:p>
      <w:r>
        <w:rPr>
          <w:rFonts w:ascii="Courier New" w:hAnsi="Courier New" w:eastAsia="Courier New"/>
          <w:sz w:val="16"/>
        </w:rPr>
        <w:t xml:space="preserve">    white-space: nowrap;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.dashboard .module table td a {</w:t>
      </w:r>
    </w:p>
    <w:p>
      <w:r>
        <w:rPr>
          <w:rFonts w:ascii="Courier New" w:hAnsi="Courier New" w:eastAsia="Courier New"/>
          <w:sz w:val="16"/>
        </w:rPr>
        <w:t xml:space="preserve">    display: block;</w:t>
      </w:r>
    </w:p>
    <w:p>
      <w:r>
        <w:rPr>
          <w:rFonts w:ascii="Courier New" w:hAnsi="Courier New" w:eastAsia="Courier New"/>
          <w:sz w:val="16"/>
        </w:rPr>
        <w:t xml:space="preserve">    padding-right: .6em;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RECENT ACTIONS MODULE */</w:t>
      </w:r>
    </w:p>
    <w:p>
      <w:r>
        <w:rPr>
          <w:rFonts w:ascii="Courier New" w:hAnsi="Courier New" w:eastAsia="Courier New"/>
          <w:sz w:val="16"/>
        </w:rPr>
      </w:r>
    </w:p>
    <w:p>
      <w:r>
        <w:rPr>
          <w:rFonts w:ascii="Courier New" w:hAnsi="Courier New" w:eastAsia="Courier New"/>
          <w:sz w:val="16"/>
        </w:rPr>
        <w:t>.module ul.actionlist {</w:t>
      </w:r>
    </w:p>
    <w:p>
      <w:r>
        <w:rPr>
          <w:rFonts w:ascii="Courier New" w:hAnsi="Courier New" w:eastAsia="Courier New"/>
          <w:sz w:val="16"/>
        </w:rPr>
        <w:t xml:space="preserve">    margin-left: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ul.actionlist li {</w:t>
      </w:r>
    </w:p>
    <w:p>
      <w:r>
        <w:rPr>
          <w:rFonts w:ascii="Courier New" w:hAnsi="Courier New" w:eastAsia="Courier New"/>
          <w:sz w:val="16"/>
        </w:rPr>
        <w:t xml:space="preserve">    list-style-type: none;</w:t>
      </w:r>
    </w:p>
    <w:p>
      <w:r>
        <w:rPr>
          <w:rFonts w:ascii="Courier New" w:hAnsi="Courier New" w:eastAsia="Courier New"/>
          <w:sz w:val="16"/>
        </w:rPr>
        <w:t xml:space="preserve">    overflow: hidden;</w:t>
      </w:r>
    </w:p>
    <w:p>
      <w:r>
        <w:rPr>
          <w:rFonts w:ascii="Courier New" w:hAnsi="Courier New" w:eastAsia="Courier New"/>
          <w:sz w:val="16"/>
        </w:rPr>
        <w:t xml:space="preserve">    text-overflow: ellipsis;</w:t>
      </w:r>
    </w:p>
    <w:p>
      <w:r>
        <w:rPr>
          <w:rFonts w:ascii="Courier New" w:hAnsi="Courier New" w:eastAsia="Courier New"/>
          <w:sz w:val="16"/>
        </w:rPr>
        <w:t>}</w:t>
      </w:r>
    </w:p>
    <w:p>
      <w:r>
        <w:br w:type="page"/>
      </w:r>
    </w:p>
    <w:p>
      <w:pPr>
        <w:pStyle w:val="Heading2"/>
      </w:pPr>
      <w:r>
        <w:t>staticfiles\admin\css\forms.css</w:t>
      </w:r>
    </w:p>
    <w:p>
      <w:r>
        <w:t>Purpose: Source file or asset. See contents for details.</w:t>
      </w:r>
    </w:p>
    <w:p>
      <w:r>
        <w:t>Contents:</w:t>
      </w:r>
    </w:p>
    <w:p>
      <w:r>
        <w:rPr>
          <w:rFonts w:ascii="Courier New" w:hAnsi="Courier New" w:eastAsia="Courier New"/>
          <w:sz w:val="16"/>
        </w:rPr>
        <w:t>@import url('widgets.css');</w:t>
      </w:r>
    </w:p>
    <w:p>
      <w:r>
        <w:rPr>
          <w:rFonts w:ascii="Courier New" w:hAnsi="Courier New" w:eastAsia="Courier New"/>
          <w:sz w:val="16"/>
        </w:rPr>
      </w:r>
    </w:p>
    <w:p>
      <w:r>
        <w:rPr>
          <w:rFonts w:ascii="Courier New" w:hAnsi="Courier New" w:eastAsia="Courier New"/>
          <w:sz w:val="16"/>
        </w:rPr>
        <w:t>/* FORM ROWS */</w:t>
      </w:r>
    </w:p>
    <w:p>
      <w:r>
        <w:rPr>
          <w:rFonts w:ascii="Courier New" w:hAnsi="Courier New" w:eastAsia="Courier New"/>
          <w:sz w:val="16"/>
        </w:rPr>
      </w:r>
    </w:p>
    <w:p>
      <w:r>
        <w:rPr>
          <w:rFonts w:ascii="Courier New" w:hAnsi="Courier New" w:eastAsia="Courier New"/>
          <w:sz w:val="16"/>
        </w:rPr>
        <w:t>.form-row {</w:t>
      </w:r>
    </w:p>
    <w:p>
      <w:r>
        <w:rPr>
          <w:rFonts w:ascii="Courier New" w:hAnsi="Courier New" w:eastAsia="Courier New"/>
          <w:sz w:val="16"/>
        </w:rPr>
        <w:t xml:space="preserve">    overflow: hidden;</w:t>
      </w:r>
    </w:p>
    <w:p>
      <w:r>
        <w:rPr>
          <w:rFonts w:ascii="Courier New" w:hAnsi="Courier New" w:eastAsia="Courier New"/>
          <w:sz w:val="16"/>
        </w:rPr>
        <w:t xml:space="preserve">    padding: 10px;</w:t>
      </w:r>
    </w:p>
    <w:p>
      <w:r>
        <w:rPr>
          <w:rFonts w:ascii="Courier New" w:hAnsi="Courier New" w:eastAsia="Courier New"/>
          <w:sz w:val="16"/>
        </w:rPr>
        <w:t xml:space="preserve">    font-size: 0.8125rem;</w:t>
      </w:r>
    </w:p>
    <w:p>
      <w:r>
        <w:rPr>
          <w:rFonts w:ascii="Courier New" w:hAnsi="Courier New" w:eastAsia="Courier New"/>
          <w:sz w:val="16"/>
        </w:rPr>
        <w:t xml:space="preserve">    border-bottom: 1px solid var(--hairline-color);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.form-row img, .form-row input {</w:t>
      </w:r>
    </w:p>
    <w:p>
      <w:r>
        <w:rPr>
          <w:rFonts w:ascii="Courier New" w:hAnsi="Courier New" w:eastAsia="Courier New"/>
          <w:sz w:val="16"/>
        </w:rPr>
        <w:t xml:space="preserve">    vertical-align: middle;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.form-row label input[type="checkbox"] {</w:t>
      </w:r>
    </w:p>
    <w:p>
      <w:r>
        <w:rPr>
          <w:rFonts w:ascii="Courier New" w:hAnsi="Courier New" w:eastAsia="Courier New"/>
          <w:sz w:val="16"/>
        </w:rPr>
        <w:t xml:space="preserve">    margin-top: 0;</w:t>
      </w:r>
    </w:p>
    <w:p>
      <w:r>
        <w:rPr>
          <w:rFonts w:ascii="Courier New" w:hAnsi="Courier New" w:eastAsia="Courier New"/>
          <w:sz w:val="16"/>
        </w:rPr>
        <w:t xml:space="preserve">    vertical-align: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.form-row p {</w:t>
      </w:r>
    </w:p>
    <w:p>
      <w:r>
        <w:rPr>
          <w:rFonts w:ascii="Courier New" w:hAnsi="Courier New" w:eastAsia="Courier New"/>
          <w:sz w:val="16"/>
        </w:rPr>
        <w:t xml:space="preserve">    padding-left: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.flex-container {</w:t>
      </w:r>
    </w:p>
    <w:p>
      <w:r>
        <w:rPr>
          <w:rFonts w:ascii="Courier New" w:hAnsi="Courier New" w:eastAsia="Courier New"/>
          <w:sz w:val="16"/>
        </w:rPr>
        <w:t xml:space="preserve">    display: flex;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.form-multiline {</w:t>
      </w:r>
    </w:p>
    <w:p>
      <w:r>
        <w:rPr>
          <w:rFonts w:ascii="Courier New" w:hAnsi="Courier New" w:eastAsia="Courier New"/>
          <w:sz w:val="16"/>
        </w:rPr>
        <w:t xml:space="preserve">    flex-wrap: wrap;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.form-multiline &gt; div {</w:t>
      </w:r>
    </w:p>
    <w:p>
      <w:r>
        <w:rPr>
          <w:rFonts w:ascii="Courier New" w:hAnsi="Courier New" w:eastAsia="Courier New"/>
          <w:sz w:val="16"/>
        </w:rPr>
        <w:t xml:space="preserve">    padding-bottom: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FORM LABELS */</w:t>
      </w:r>
    </w:p>
    <w:p>
      <w:r>
        <w:rPr>
          <w:rFonts w:ascii="Courier New" w:hAnsi="Courier New" w:eastAsia="Courier New"/>
          <w:sz w:val="16"/>
        </w:rPr>
      </w:r>
    </w:p>
    <w:p>
      <w:r>
        <w:rPr>
          <w:rFonts w:ascii="Courier New" w:hAnsi="Courier New" w:eastAsia="Courier New"/>
          <w:sz w:val="16"/>
        </w:rPr>
        <w:t>label {</w:t>
      </w:r>
    </w:p>
    <w:p>
      <w:r>
        <w:rPr>
          <w:rFonts w:ascii="Courier New" w:hAnsi="Courier New" w:eastAsia="Courier New"/>
          <w:sz w:val="16"/>
        </w:rPr>
        <w:t xml:space="preserve">    font-weight: normal;</w:t>
      </w:r>
    </w:p>
    <w:p>
      <w:r>
        <w:rPr>
          <w:rFonts w:ascii="Courier New" w:hAnsi="Courier New" w:eastAsia="Courier New"/>
          <w:sz w:val="16"/>
        </w:rPr>
        <w:t xml:space="preserve">    color: var(--body-quiet-color);</w:t>
      </w:r>
    </w:p>
    <w:p>
      <w:r>
        <w:rPr>
          <w:rFonts w:ascii="Courier New" w:hAnsi="Courier New" w:eastAsia="Courier New"/>
          <w:sz w:val="16"/>
        </w:rPr>
        <w:t xml:space="preserve">    font-size: 0.8125rem;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.required label, label.required {</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RADIO BUTTONS */</w:t>
      </w:r>
    </w:p>
    <w:p>
      <w:r>
        <w:rPr>
          <w:rFonts w:ascii="Courier New" w:hAnsi="Courier New" w:eastAsia="Courier New"/>
          <w:sz w:val="16"/>
        </w:rPr>
      </w:r>
    </w:p>
    <w:p>
      <w:r>
        <w:rPr>
          <w:rFonts w:ascii="Courier New" w:hAnsi="Courier New" w:eastAsia="Courier New"/>
          <w:sz w:val="16"/>
        </w:rPr>
        <w:t>form div.radiolist div {</w:t>
      </w:r>
    </w:p>
    <w:p>
      <w:r>
        <w:rPr>
          <w:rFonts w:ascii="Courier New" w:hAnsi="Courier New" w:eastAsia="Courier New"/>
          <w:sz w:val="16"/>
        </w:rPr>
        <w:t xml:space="preserve">    padding-right: 7px;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div.radiolist.inline div {</w:t>
      </w:r>
    </w:p>
    <w:p>
      <w:r>
        <w:rPr>
          <w:rFonts w:ascii="Courier New" w:hAnsi="Courier New" w:eastAsia="Courier New"/>
          <w:sz w:val="16"/>
        </w:rPr>
        <w:t xml:space="preserve">    display: inline-block;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div.radiolist label {</w:t>
      </w:r>
    </w:p>
    <w:p>
      <w:r>
        <w:rPr>
          <w:rFonts w:ascii="Courier New" w:hAnsi="Courier New" w:eastAsia="Courier New"/>
          <w:sz w:val="16"/>
        </w:rPr>
        <w:t xml:space="preserve">    width: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div.radiolist input[type="radio"] {</w:t>
      </w:r>
    </w:p>
    <w:p>
      <w:r>
        <w:rPr>
          <w:rFonts w:ascii="Courier New" w:hAnsi="Courier New" w:eastAsia="Courier New"/>
          <w:sz w:val="16"/>
        </w:rPr>
        <w:t xml:space="preserve">    margin: -2px 4px 0 0;</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ul.inline {</w:t>
      </w:r>
    </w:p>
    <w:p>
      <w:r>
        <w:rPr>
          <w:rFonts w:ascii="Courier New" w:hAnsi="Courier New" w:eastAsia="Courier New"/>
          <w:sz w:val="16"/>
        </w:rPr>
        <w:t xml:space="preserve">    margin-left: 0;</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ul.inline li {</w:t>
      </w:r>
    </w:p>
    <w:p>
      <w:r>
        <w:rPr>
          <w:rFonts w:ascii="Courier New" w:hAnsi="Courier New" w:eastAsia="Courier New"/>
          <w:sz w:val="16"/>
        </w:rPr>
        <w:t xml:space="preserve">    float: left;</w:t>
      </w:r>
    </w:p>
    <w:p>
      <w:r>
        <w:rPr>
          <w:rFonts w:ascii="Courier New" w:hAnsi="Courier New" w:eastAsia="Courier New"/>
          <w:sz w:val="16"/>
        </w:rPr>
        <w:t xml:space="preserve">    padding-right: 7px;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FIELDSETS */</w:t>
      </w:r>
    </w:p>
    <w:p>
      <w:r>
        <w:rPr>
          <w:rFonts w:ascii="Courier New" w:hAnsi="Courier New" w:eastAsia="Courier New"/>
          <w:sz w:val="16"/>
        </w:rPr>
      </w:r>
    </w:p>
    <w:p>
      <w:r>
        <w:rPr>
          <w:rFonts w:ascii="Courier New" w:hAnsi="Courier New" w:eastAsia="Courier New"/>
          <w:sz w:val="16"/>
        </w:rPr>
        <w:t>fieldset .fieldset-heading,</w:t>
      </w:r>
    </w:p>
    <w:p>
      <w:r>
        <w:rPr>
          <w:rFonts w:ascii="Courier New" w:hAnsi="Courier New" w:eastAsia="Courier New"/>
          <w:sz w:val="16"/>
        </w:rPr>
        <w:t>fieldset .inline-heading,</w:t>
      </w:r>
    </w:p>
    <w:p>
      <w:r>
        <w:rPr>
          <w:rFonts w:ascii="Courier New" w:hAnsi="Courier New" w:eastAsia="Courier New"/>
          <w:sz w:val="16"/>
        </w:rPr>
        <w:t>:not(.inline-related) .collapse summary {</w:t>
      </w:r>
    </w:p>
    <w:p>
      <w:r>
        <w:rPr>
          <w:rFonts w:ascii="Courier New" w:hAnsi="Courier New" w:eastAsia="Courier New"/>
          <w:sz w:val="16"/>
        </w:rPr>
        <w:t xml:space="preserve">    border: 1px solid var(--header-bg);</w:t>
      </w:r>
    </w:p>
    <w:p>
      <w:r>
        <w:rPr>
          <w:rFonts w:ascii="Courier New" w:hAnsi="Courier New" w:eastAsia="Courier New"/>
          <w:sz w:val="16"/>
        </w:rPr>
        <w:t xml:space="preserve">    margin: 0;</w:t>
      </w:r>
    </w:p>
    <w:p>
      <w:r>
        <w:rPr>
          <w:rFonts w:ascii="Courier New" w:hAnsi="Courier New" w:eastAsia="Courier New"/>
          <w:sz w:val="16"/>
        </w:rPr>
        <w:t xml:space="preserve">    padding: 8px;</w:t>
      </w:r>
    </w:p>
    <w:p>
      <w:r>
        <w:rPr>
          <w:rFonts w:ascii="Courier New" w:hAnsi="Courier New" w:eastAsia="Courier New"/>
          <w:sz w:val="16"/>
        </w:rPr>
        <w:t xml:space="preserve">    font-weight: 400;</w:t>
      </w:r>
    </w:p>
    <w:p>
      <w:r>
        <w:rPr>
          <w:rFonts w:ascii="Courier New" w:hAnsi="Courier New" w:eastAsia="Courier New"/>
          <w:sz w:val="16"/>
        </w:rPr>
        <w:t xml:space="preserve">    font-size: 0.8125rem;</w:t>
      </w:r>
    </w:p>
    <w:p>
      <w:r>
        <w:rPr>
          <w:rFonts w:ascii="Courier New" w:hAnsi="Courier New" w:eastAsia="Courier New"/>
          <w:sz w:val="16"/>
        </w:rPr>
        <w:t xml:space="preserve">    background: var(--header-bg);</w:t>
      </w:r>
    </w:p>
    <w:p>
      <w:r>
        <w:rPr>
          <w:rFonts w:ascii="Courier New" w:hAnsi="Courier New" w:eastAsia="Courier New"/>
          <w:sz w:val="16"/>
        </w:rPr>
        <w:t xml:space="preserve">    color: var(--header-link-color);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ALIGNED FIELDSETS */</w:t>
      </w:r>
    </w:p>
    <w:p>
      <w:r>
        <w:rPr>
          <w:rFonts w:ascii="Courier New" w:hAnsi="Courier New" w:eastAsia="Courier New"/>
          <w:sz w:val="16"/>
        </w:rPr>
      </w:r>
    </w:p>
    <w:p>
      <w:r>
        <w:rPr>
          <w:rFonts w:ascii="Courier New" w:hAnsi="Courier New" w:eastAsia="Courier New"/>
          <w:sz w:val="16"/>
        </w:rPr>
        <w:t>.aligned label {</w:t>
      </w:r>
    </w:p>
    <w:p>
      <w:r>
        <w:rPr>
          <w:rFonts w:ascii="Courier New" w:hAnsi="Courier New" w:eastAsia="Courier New"/>
          <w:sz w:val="16"/>
        </w:rPr>
        <w:t xml:space="preserve">    display: block;</w:t>
      </w:r>
    </w:p>
    <w:p>
      <w:r>
        <w:rPr>
          <w:rFonts w:ascii="Courier New" w:hAnsi="Courier New" w:eastAsia="Courier New"/>
          <w:sz w:val="16"/>
        </w:rPr>
        <w:t xml:space="preserve">    padding: 4px 10px 0 0;</w:t>
      </w:r>
    </w:p>
    <w:p>
      <w:r>
        <w:rPr>
          <w:rFonts w:ascii="Courier New" w:hAnsi="Courier New" w:eastAsia="Courier New"/>
          <w:sz w:val="16"/>
        </w:rPr>
        <w:t xml:space="preserve">    min-width: 160px;</w:t>
      </w:r>
    </w:p>
    <w:p>
      <w:r>
        <w:rPr>
          <w:rFonts w:ascii="Courier New" w:hAnsi="Courier New" w:eastAsia="Courier New"/>
          <w:sz w:val="16"/>
        </w:rPr>
        <w:t xml:space="preserve">    width: 160px;</w:t>
      </w:r>
    </w:p>
    <w:p>
      <w:r>
        <w:rPr>
          <w:rFonts w:ascii="Courier New" w:hAnsi="Courier New" w:eastAsia="Courier New"/>
          <w:sz w:val="16"/>
        </w:rPr>
        <w:t xml:space="preserve">    word-wrap: break-word;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.aligned label:not(.vCheckboxLabel):after {</w:t>
      </w:r>
    </w:p>
    <w:p>
      <w:r>
        <w:rPr>
          <w:rFonts w:ascii="Courier New" w:hAnsi="Courier New" w:eastAsia="Courier New"/>
          <w:sz w:val="16"/>
        </w:rPr>
        <w:t xml:space="preserve">    content: '';</w:t>
      </w:r>
    </w:p>
    <w:p>
      <w:r>
        <w:rPr>
          <w:rFonts w:ascii="Courier New" w:hAnsi="Courier New" w:eastAsia="Courier New"/>
          <w:sz w:val="16"/>
        </w:rPr>
        <w:t xml:space="preserve">    display: inline-block;</w:t>
      </w:r>
    </w:p>
    <w:p>
      <w:r>
        <w:rPr>
          <w:rFonts w:ascii="Courier New" w:hAnsi="Courier New" w:eastAsia="Courier New"/>
          <w:sz w:val="16"/>
        </w:rPr>
        <w:t xml:space="preserve">    vertical-align: middle;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.aligned label + p, .aligned .checkbox-row + div.help, .aligned label + div.readonly {</w:t>
      </w:r>
    </w:p>
    <w:p>
      <w:r>
        <w:rPr>
          <w:rFonts w:ascii="Courier New" w:hAnsi="Courier New" w:eastAsia="Courier New"/>
          <w:sz w:val="16"/>
        </w:rPr>
        <w:t xml:space="preserve">    padding: 6px 0;</w:t>
      </w:r>
    </w:p>
    <w:p>
      <w:r>
        <w:rPr>
          <w:rFonts w:ascii="Courier New" w:hAnsi="Courier New" w:eastAsia="Courier New"/>
          <w:sz w:val="16"/>
        </w:rPr>
        <w:t xml:space="preserve">    margin-top: 0;</w:t>
      </w:r>
    </w:p>
    <w:p>
      <w:r>
        <w:rPr>
          <w:rFonts w:ascii="Courier New" w:hAnsi="Courier New" w:eastAsia="Courier New"/>
          <w:sz w:val="16"/>
        </w:rPr>
        <w:t xml:space="preserve">    margin-bottom: 0;</w:t>
      </w:r>
    </w:p>
    <w:p>
      <w:r>
        <w:rPr>
          <w:rFonts w:ascii="Courier New" w:hAnsi="Courier New" w:eastAsia="Courier New"/>
          <w:sz w:val="16"/>
        </w:rPr>
        <w:t xml:space="preserve">    margin-left: 0;</w:t>
      </w:r>
    </w:p>
    <w:p>
      <w:r>
        <w:rPr>
          <w:rFonts w:ascii="Courier New" w:hAnsi="Courier New" w:eastAsia="Courier New"/>
          <w:sz w:val="16"/>
        </w:rPr>
        <w:t xml:space="preserve">    overflow-wrap: break-word;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.aligned ul label {</w:t>
      </w:r>
    </w:p>
    <w:p>
      <w:r>
        <w:rPr>
          <w:rFonts w:ascii="Courier New" w:hAnsi="Courier New" w:eastAsia="Courier New"/>
          <w:sz w:val="16"/>
        </w:rPr>
        <w:t xml:space="preserve">    display: inline;</w:t>
      </w:r>
    </w:p>
    <w:p>
      <w:r>
        <w:rPr>
          <w:rFonts w:ascii="Courier New" w:hAnsi="Courier New" w:eastAsia="Courier New"/>
          <w:sz w:val="16"/>
        </w:rPr>
        <w:t xml:space="preserve">    float: none;</w:t>
      </w:r>
    </w:p>
    <w:p>
      <w:r>
        <w:rPr>
          <w:rFonts w:ascii="Courier New" w:hAnsi="Courier New" w:eastAsia="Courier New"/>
          <w:sz w:val="16"/>
        </w:rPr>
        <w:t xml:space="preserve">    width: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.aligned .form-row input {</w:t>
      </w:r>
    </w:p>
    <w:p>
      <w:r>
        <w:rPr>
          <w:rFonts w:ascii="Courier New" w:hAnsi="Courier New" w:eastAsia="Courier New"/>
          <w:sz w:val="16"/>
        </w:rPr>
        <w:t xml:space="preserve">    margin-bottom: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.colMS .aligned .vLargeTextField, .colMS .aligned .vXMLLargeTextField {</w:t>
      </w:r>
    </w:p>
    <w:p>
      <w:r>
        <w:rPr>
          <w:rFonts w:ascii="Courier New" w:hAnsi="Courier New" w:eastAsia="Courier New"/>
          <w:sz w:val="16"/>
        </w:rPr>
        <w:t xml:space="preserve">    width: 350px;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.aligned ul {</w:t>
      </w:r>
    </w:p>
    <w:p>
      <w:r>
        <w:rPr>
          <w:rFonts w:ascii="Courier New" w:hAnsi="Courier New" w:eastAsia="Courier New"/>
          <w:sz w:val="16"/>
        </w:rPr>
        <w:t xml:space="preserve">    margin-left: 160px;</w:t>
      </w:r>
    </w:p>
    <w:p>
      <w:r>
        <w:rPr>
          <w:rFonts w:ascii="Courier New" w:hAnsi="Courier New" w:eastAsia="Courier New"/>
          <w:sz w:val="16"/>
        </w:rPr>
        <w:t xml:space="preserve">    padding-left: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.aligned div.radiolist {</w:t>
      </w:r>
    </w:p>
    <w:p>
      <w:r>
        <w:rPr>
          <w:rFonts w:ascii="Courier New" w:hAnsi="Courier New" w:eastAsia="Courier New"/>
          <w:sz w:val="16"/>
        </w:rPr>
        <w:t xml:space="preserve">    display: inline-block;</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.aligned p.help,</w:t>
      </w:r>
    </w:p>
    <w:p>
      <w:r>
        <w:rPr>
          <w:rFonts w:ascii="Courier New" w:hAnsi="Courier New" w:eastAsia="Courier New"/>
          <w:sz w:val="16"/>
        </w:rPr>
        <w:t>form .aligned div.help {</w:t>
      </w:r>
    </w:p>
    <w:p>
      <w:r>
        <w:rPr>
          <w:rFonts w:ascii="Courier New" w:hAnsi="Courier New" w:eastAsia="Courier New"/>
          <w:sz w:val="16"/>
        </w:rPr>
        <w:t xml:space="preserve">    margin-top: 0;</w:t>
      </w:r>
    </w:p>
    <w:p>
      <w:r>
        <w:rPr>
          <w:rFonts w:ascii="Courier New" w:hAnsi="Courier New" w:eastAsia="Courier New"/>
          <w:sz w:val="16"/>
        </w:rPr>
        <w:t xml:space="preserve">    margin-left: 160px;</w:t>
      </w:r>
    </w:p>
    <w:p>
      <w:r>
        <w:rPr>
          <w:rFonts w:ascii="Courier New" w:hAnsi="Courier New" w:eastAsia="Courier New"/>
          <w:sz w:val="16"/>
        </w:rPr>
        <w:t xml:space="preserve">    padding-left: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.aligned p.date div.help.timezonewarning,</w:t>
      </w:r>
    </w:p>
    <w:p>
      <w:r>
        <w:rPr>
          <w:rFonts w:ascii="Courier New" w:hAnsi="Courier New" w:eastAsia="Courier New"/>
          <w:sz w:val="16"/>
        </w:rPr>
        <w:t>form .aligned p.datetime div.help.timezonewarning,</w:t>
      </w:r>
    </w:p>
    <w:p>
      <w:r>
        <w:rPr>
          <w:rFonts w:ascii="Courier New" w:hAnsi="Courier New" w:eastAsia="Courier New"/>
          <w:sz w:val="16"/>
        </w:rPr>
        <w:t>form .aligned p.time div.help.timezonewarning {</w:t>
      </w:r>
    </w:p>
    <w:p>
      <w:r>
        <w:rPr>
          <w:rFonts w:ascii="Courier New" w:hAnsi="Courier New" w:eastAsia="Courier New"/>
          <w:sz w:val="16"/>
        </w:rPr>
        <w:t xml:space="preserve">    margin-left: 0;</w:t>
      </w:r>
    </w:p>
    <w:p>
      <w:r>
        <w:rPr>
          <w:rFonts w:ascii="Courier New" w:hAnsi="Courier New" w:eastAsia="Courier New"/>
          <w:sz w:val="16"/>
        </w:rPr>
        <w:t xml:space="preserve">    padding-left: 0;</w:t>
      </w:r>
    </w:p>
    <w:p>
      <w:r>
        <w:rPr>
          <w:rFonts w:ascii="Courier New" w:hAnsi="Courier New" w:eastAsia="Courier New"/>
          <w:sz w:val="16"/>
        </w:rPr>
        <w:t xml:space="preserve">    font-weight: normal;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.aligned p.help:last-child,</w:t>
      </w:r>
    </w:p>
    <w:p>
      <w:r>
        <w:rPr>
          <w:rFonts w:ascii="Courier New" w:hAnsi="Courier New" w:eastAsia="Courier New"/>
          <w:sz w:val="16"/>
        </w:rPr>
        <w:t>form .aligned div.help:last-child {</w:t>
      </w:r>
    </w:p>
    <w:p>
      <w:r>
        <w:rPr>
          <w:rFonts w:ascii="Courier New" w:hAnsi="Courier New" w:eastAsia="Courier New"/>
          <w:sz w:val="16"/>
        </w:rPr>
        <w:t xml:space="preserve">    margin-bottom: 0;</w:t>
      </w:r>
    </w:p>
    <w:p>
      <w:r>
        <w:rPr>
          <w:rFonts w:ascii="Courier New" w:hAnsi="Courier New" w:eastAsia="Courier New"/>
          <w:sz w:val="16"/>
        </w:rPr>
        <w:t xml:space="preserve">    padding-bottom: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.aligned input + p.help,</w:t>
      </w:r>
    </w:p>
    <w:p>
      <w:r>
        <w:rPr>
          <w:rFonts w:ascii="Courier New" w:hAnsi="Courier New" w:eastAsia="Courier New"/>
          <w:sz w:val="16"/>
        </w:rPr>
        <w:t>form .aligned textarea + p.help,</w:t>
      </w:r>
    </w:p>
    <w:p>
      <w:r>
        <w:rPr>
          <w:rFonts w:ascii="Courier New" w:hAnsi="Courier New" w:eastAsia="Courier New"/>
          <w:sz w:val="16"/>
        </w:rPr>
        <w:t>form .aligned select + p.help,</w:t>
      </w:r>
    </w:p>
    <w:p>
      <w:r>
        <w:rPr>
          <w:rFonts w:ascii="Courier New" w:hAnsi="Courier New" w:eastAsia="Courier New"/>
          <w:sz w:val="16"/>
        </w:rPr>
        <w:t>form .aligned input + div.help,</w:t>
      </w:r>
    </w:p>
    <w:p>
      <w:r>
        <w:rPr>
          <w:rFonts w:ascii="Courier New" w:hAnsi="Courier New" w:eastAsia="Courier New"/>
          <w:sz w:val="16"/>
        </w:rPr>
        <w:t>form .aligned textarea + div.help,</w:t>
      </w:r>
    </w:p>
    <w:p>
      <w:r>
        <w:rPr>
          <w:rFonts w:ascii="Courier New" w:hAnsi="Courier New" w:eastAsia="Courier New"/>
          <w:sz w:val="16"/>
        </w:rPr>
        <w:t>form .aligned select + div.help {</w:t>
      </w:r>
    </w:p>
    <w:p>
      <w:r>
        <w:rPr>
          <w:rFonts w:ascii="Courier New" w:hAnsi="Courier New" w:eastAsia="Courier New"/>
          <w:sz w:val="16"/>
        </w:rPr>
        <w:t xml:space="preserve">    margin-left: 160px;</w:t>
      </w:r>
    </w:p>
    <w:p>
      <w:r>
        <w:rPr>
          <w:rFonts w:ascii="Courier New" w:hAnsi="Courier New" w:eastAsia="Courier New"/>
          <w:sz w:val="16"/>
        </w:rPr>
        <w:t xml:space="preserve">    padding-left: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.aligned select option:checked {</w:t>
      </w:r>
    </w:p>
    <w:p>
      <w:r>
        <w:rPr>
          <w:rFonts w:ascii="Courier New" w:hAnsi="Courier New" w:eastAsia="Courier New"/>
          <w:sz w:val="16"/>
        </w:rPr>
        <w:t xml:space="preserve">    background-color: var(--selected-row);</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.aligned ul li {</w:t>
      </w:r>
    </w:p>
    <w:p>
      <w:r>
        <w:rPr>
          <w:rFonts w:ascii="Courier New" w:hAnsi="Courier New" w:eastAsia="Courier New"/>
          <w:sz w:val="16"/>
        </w:rPr>
        <w:t xml:space="preserve">    list-style: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.aligned table p {</w:t>
      </w:r>
    </w:p>
    <w:p>
      <w:r>
        <w:rPr>
          <w:rFonts w:ascii="Courier New" w:hAnsi="Courier New" w:eastAsia="Courier New"/>
          <w:sz w:val="16"/>
        </w:rPr>
        <w:t xml:space="preserve">    margin-left: 0;</w:t>
      </w:r>
    </w:p>
    <w:p>
      <w:r>
        <w:rPr>
          <w:rFonts w:ascii="Courier New" w:hAnsi="Courier New" w:eastAsia="Courier New"/>
          <w:sz w:val="16"/>
        </w:rPr>
        <w:t xml:space="preserve">    padding-left: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.aligned .vCheckboxLabel {</w:t>
      </w:r>
    </w:p>
    <w:p>
      <w:r>
        <w:rPr>
          <w:rFonts w:ascii="Courier New" w:hAnsi="Courier New" w:eastAsia="Courier New"/>
          <w:sz w:val="16"/>
        </w:rPr>
        <w:t xml:space="preserve">    padding: 1px 0 0 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.aligned .vCheckboxLabel + p.help,</w:t>
      </w:r>
    </w:p>
    <w:p>
      <w:r>
        <w:rPr>
          <w:rFonts w:ascii="Courier New" w:hAnsi="Courier New" w:eastAsia="Courier New"/>
          <w:sz w:val="16"/>
        </w:rPr>
        <w:t>.aligned .vCheckboxLabel + div.help {</w:t>
      </w:r>
    </w:p>
    <w:p>
      <w:r>
        <w:rPr>
          <w:rFonts w:ascii="Courier New" w:hAnsi="Courier New" w:eastAsia="Courier New"/>
          <w:sz w:val="16"/>
        </w:rPr>
        <w:t xml:space="preserve">    margin-top: -4px;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.colM .aligned .vLargeTextField, .colM .aligned .vXMLLargeTextField {</w:t>
      </w:r>
    </w:p>
    <w:p>
      <w:r>
        <w:rPr>
          <w:rFonts w:ascii="Courier New" w:hAnsi="Courier New" w:eastAsia="Courier New"/>
          <w:sz w:val="16"/>
        </w:rPr>
        <w:t xml:space="preserve">    width: 610px;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fieldset .fieldBox {</w:t>
      </w:r>
    </w:p>
    <w:p>
      <w:r>
        <w:rPr>
          <w:rFonts w:ascii="Courier New" w:hAnsi="Courier New" w:eastAsia="Courier New"/>
          <w:sz w:val="16"/>
        </w:rPr>
        <w:t xml:space="preserve">    margin-right: 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WIDE FIELDSETS */</w:t>
      </w:r>
    </w:p>
    <w:p>
      <w:r>
        <w:rPr>
          <w:rFonts w:ascii="Courier New" w:hAnsi="Courier New" w:eastAsia="Courier New"/>
          <w:sz w:val="16"/>
        </w:rPr>
      </w:r>
    </w:p>
    <w:p>
      <w:r>
        <w:rPr>
          <w:rFonts w:ascii="Courier New" w:hAnsi="Courier New" w:eastAsia="Courier New"/>
          <w:sz w:val="16"/>
        </w:rPr>
        <w:t>.wide label {</w:t>
      </w:r>
    </w:p>
    <w:p>
      <w:r>
        <w:rPr>
          <w:rFonts w:ascii="Courier New" w:hAnsi="Courier New" w:eastAsia="Courier New"/>
          <w:sz w:val="16"/>
        </w:rPr>
        <w:t xml:space="preserve">    width: 200px;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.wide p.help,</w:t>
      </w:r>
    </w:p>
    <w:p>
      <w:r>
        <w:rPr>
          <w:rFonts w:ascii="Courier New" w:hAnsi="Courier New" w:eastAsia="Courier New"/>
          <w:sz w:val="16"/>
        </w:rPr>
        <w:t>form .wide ul.errorlist,</w:t>
      </w:r>
    </w:p>
    <w:p>
      <w:r>
        <w:rPr>
          <w:rFonts w:ascii="Courier New" w:hAnsi="Courier New" w:eastAsia="Courier New"/>
          <w:sz w:val="16"/>
        </w:rPr>
        <w:t>form .wide div.help {</w:t>
      </w:r>
    </w:p>
    <w:p>
      <w:r>
        <w:rPr>
          <w:rFonts w:ascii="Courier New" w:hAnsi="Courier New" w:eastAsia="Courier New"/>
          <w:sz w:val="16"/>
        </w:rPr>
        <w:t xml:space="preserve">    padding-left: 50px;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div.help ul {</w:t>
      </w:r>
    </w:p>
    <w:p>
      <w:r>
        <w:rPr>
          <w:rFonts w:ascii="Courier New" w:hAnsi="Courier New" w:eastAsia="Courier New"/>
          <w:sz w:val="16"/>
        </w:rPr>
        <w:t xml:space="preserve">    padding-left: 0;</w:t>
      </w:r>
    </w:p>
    <w:p>
      <w:r>
        <w:rPr>
          <w:rFonts w:ascii="Courier New" w:hAnsi="Courier New" w:eastAsia="Courier New"/>
          <w:sz w:val="16"/>
        </w:rPr>
        <w:t xml:space="preserve">    margin-left: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.colM fieldset.wide .vLargeTextField, .colM fieldset.wide .vXMLLargeTextField {</w:t>
      </w:r>
    </w:p>
    <w:p>
      <w:r>
        <w:rPr>
          <w:rFonts w:ascii="Courier New" w:hAnsi="Courier New" w:eastAsia="Courier New"/>
          <w:sz w:val="16"/>
        </w:rPr>
        <w:t xml:space="preserve">    width: 450px;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COLLAPSIBLE FIELDSETS */</w:t>
      </w:r>
    </w:p>
    <w:p>
      <w:r>
        <w:rPr>
          <w:rFonts w:ascii="Courier New" w:hAnsi="Courier New" w:eastAsia="Courier New"/>
          <w:sz w:val="16"/>
        </w:rPr>
      </w:r>
    </w:p>
    <w:p>
      <w:r>
        <w:rPr>
          <w:rFonts w:ascii="Courier New" w:hAnsi="Courier New" w:eastAsia="Courier New"/>
          <w:sz w:val="16"/>
        </w:rPr>
        <w:t>.collapse summary .fieldset-heading,</w:t>
      </w:r>
    </w:p>
    <w:p>
      <w:r>
        <w:rPr>
          <w:rFonts w:ascii="Courier New" w:hAnsi="Courier New" w:eastAsia="Courier New"/>
          <w:sz w:val="16"/>
        </w:rPr>
        <w:t>.collapse summary .inline-heading {</w:t>
      </w:r>
    </w:p>
    <w:p>
      <w:r>
        <w:rPr>
          <w:rFonts w:ascii="Courier New" w:hAnsi="Courier New" w:eastAsia="Courier New"/>
          <w:sz w:val="16"/>
        </w:rPr>
        <w:t xml:space="preserve">    background: transparent;</w:t>
      </w:r>
    </w:p>
    <w:p>
      <w:r>
        <w:rPr>
          <w:rFonts w:ascii="Courier New" w:hAnsi="Courier New" w:eastAsia="Courier New"/>
          <w:sz w:val="16"/>
        </w:rPr>
        <w:t xml:space="preserve">    border: none;</w:t>
      </w:r>
    </w:p>
    <w:p>
      <w:r>
        <w:rPr>
          <w:rFonts w:ascii="Courier New" w:hAnsi="Courier New" w:eastAsia="Courier New"/>
          <w:sz w:val="16"/>
        </w:rPr>
        <w:t xml:space="preserve">    color: currentColor;</w:t>
      </w:r>
    </w:p>
    <w:p>
      <w:r>
        <w:rPr>
          <w:rFonts w:ascii="Courier New" w:hAnsi="Courier New" w:eastAsia="Courier New"/>
          <w:sz w:val="16"/>
        </w:rPr>
        <w:t xml:space="preserve">    display: inline;</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MONOSPACE TEXTAREAS */</w:t>
      </w:r>
    </w:p>
    <w:p>
      <w:r>
        <w:rPr>
          <w:rFonts w:ascii="Courier New" w:hAnsi="Courier New" w:eastAsia="Courier New"/>
          <w:sz w:val="16"/>
        </w:rPr>
      </w:r>
    </w:p>
    <w:p>
      <w:r>
        <w:rPr>
          <w:rFonts w:ascii="Courier New" w:hAnsi="Courier New" w:eastAsia="Courier New"/>
          <w:sz w:val="16"/>
        </w:rPr>
        <w:t>fieldset.monospace textarea {</w:t>
      </w:r>
    </w:p>
    <w:p>
      <w:r>
        <w:rPr>
          <w:rFonts w:ascii="Courier New" w:hAnsi="Courier New" w:eastAsia="Courier New"/>
          <w:sz w:val="16"/>
        </w:rPr>
        <w:t xml:space="preserve">    font-family: var(--font-family-monospace);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SUBMIT ROW */</w:t>
      </w:r>
    </w:p>
    <w:p>
      <w:r>
        <w:rPr>
          <w:rFonts w:ascii="Courier New" w:hAnsi="Courier New" w:eastAsia="Courier New"/>
          <w:sz w:val="16"/>
        </w:rPr>
      </w:r>
    </w:p>
    <w:p>
      <w:r>
        <w:rPr>
          <w:rFonts w:ascii="Courier New" w:hAnsi="Courier New" w:eastAsia="Courier New"/>
          <w:sz w:val="16"/>
        </w:rPr>
        <w:t>.submit-row {</w:t>
      </w:r>
    </w:p>
    <w:p>
      <w:r>
        <w:rPr>
          <w:rFonts w:ascii="Courier New" w:hAnsi="Courier New" w:eastAsia="Courier New"/>
          <w:sz w:val="16"/>
        </w:rPr>
        <w:t xml:space="preserve">    padding: 12px 14px 12px;</w:t>
      </w:r>
    </w:p>
    <w:p>
      <w:r>
        <w:rPr>
          <w:rFonts w:ascii="Courier New" w:hAnsi="Courier New" w:eastAsia="Courier New"/>
          <w:sz w:val="16"/>
        </w:rPr>
        <w:t xml:space="preserve">    margin: 0 0 20px;</w:t>
      </w:r>
    </w:p>
    <w:p>
      <w:r>
        <w:rPr>
          <w:rFonts w:ascii="Courier New" w:hAnsi="Courier New" w:eastAsia="Courier New"/>
          <w:sz w:val="16"/>
        </w:rPr>
        <w:t xml:space="preserve">    background: var(--darkened-bg);</w:t>
      </w:r>
    </w:p>
    <w:p>
      <w:r>
        <w:rPr>
          <w:rFonts w:ascii="Courier New" w:hAnsi="Courier New" w:eastAsia="Courier New"/>
          <w:sz w:val="16"/>
        </w:rPr>
        <w:t xml:space="preserve">    border: 1px solid var(--hairline-color);</w:t>
      </w:r>
    </w:p>
    <w:p>
      <w:r>
        <w:rPr>
          <w:rFonts w:ascii="Courier New" w:hAnsi="Courier New" w:eastAsia="Courier New"/>
          <w:sz w:val="16"/>
        </w:rPr>
        <w:t xml:space="preserve">    border-radius: 4px;</w:t>
      </w:r>
    </w:p>
    <w:p>
      <w:r>
        <w:rPr>
          <w:rFonts w:ascii="Courier New" w:hAnsi="Courier New" w:eastAsia="Courier New"/>
          <w:sz w:val="16"/>
        </w:rPr>
        <w:t xml:space="preserve">    overflow: hidden;</w:t>
      </w:r>
    </w:p>
    <w:p>
      <w:r>
        <w:rPr>
          <w:rFonts w:ascii="Courier New" w:hAnsi="Courier New" w:eastAsia="Courier New"/>
          <w:sz w:val="16"/>
        </w:rPr>
        <w:t xml:space="preserve">    display: flex;</w:t>
      </w:r>
    </w:p>
    <w:p>
      <w:r>
        <w:rPr>
          <w:rFonts w:ascii="Courier New" w:hAnsi="Courier New" w:eastAsia="Courier New"/>
          <w:sz w:val="16"/>
        </w:rPr>
        <w:t xml:space="preserve">    gap: 10px;</w:t>
      </w:r>
    </w:p>
    <w:p>
      <w:r>
        <w:rPr>
          <w:rFonts w:ascii="Courier New" w:hAnsi="Courier New" w:eastAsia="Courier New"/>
          <w:sz w:val="16"/>
        </w:rPr>
        <w:t xml:space="preserve">    flex-wrap: wrap;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body.popup .submit-row {</w:t>
      </w:r>
    </w:p>
    <w:p>
      <w:r>
        <w:rPr>
          <w:rFonts w:ascii="Courier New" w:hAnsi="Courier New" w:eastAsia="Courier New"/>
          <w:sz w:val="16"/>
        </w:rPr>
        <w:t xml:space="preserve">    overflow: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.submit-row input {</w:t>
      </w:r>
    </w:p>
    <w:p>
      <w:r>
        <w:rPr>
          <w:rFonts w:ascii="Courier New" w:hAnsi="Courier New" w:eastAsia="Courier New"/>
          <w:sz w:val="16"/>
        </w:rPr>
        <w:t xml:space="preserve">    height: 2.1875rem;</w:t>
      </w:r>
    </w:p>
    <w:p>
      <w:r>
        <w:rPr>
          <w:rFonts w:ascii="Courier New" w:hAnsi="Courier New" w:eastAsia="Courier New"/>
          <w:sz w:val="16"/>
        </w:rPr>
        <w:t xml:space="preserve">    line-height: 0.9375rem;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.submit-row input, .submit-row a {</w:t>
      </w:r>
    </w:p>
    <w:p>
      <w:r>
        <w:rPr>
          <w:rFonts w:ascii="Courier New" w:hAnsi="Courier New" w:eastAsia="Courier New"/>
          <w:sz w:val="16"/>
        </w:rPr>
        <w:t xml:space="preserve">    margin: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.submit-row input.default {</w:t>
      </w:r>
    </w:p>
    <w:p>
      <w:r>
        <w:rPr>
          <w:rFonts w:ascii="Courier New" w:hAnsi="Courier New" w:eastAsia="Courier New"/>
          <w:sz w:val="16"/>
        </w:rPr>
        <w:t xml:space="preserve">    text-transform: uppercase;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.submit-row a.deletelink {</w:t>
      </w:r>
    </w:p>
    <w:p>
      <w:r>
        <w:rPr>
          <w:rFonts w:ascii="Courier New" w:hAnsi="Courier New" w:eastAsia="Courier New"/>
          <w:sz w:val="16"/>
        </w:rPr>
        <w:t xml:space="preserve">    margin-left: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.submit-row a.deletelink {</w:t>
      </w:r>
    </w:p>
    <w:p>
      <w:r>
        <w:rPr>
          <w:rFonts w:ascii="Courier New" w:hAnsi="Courier New" w:eastAsia="Courier New"/>
          <w:sz w:val="16"/>
        </w:rPr>
        <w:t xml:space="preserve">    display: block;</w:t>
      </w:r>
    </w:p>
    <w:p>
      <w:r>
        <w:rPr>
          <w:rFonts w:ascii="Courier New" w:hAnsi="Courier New" w:eastAsia="Courier New"/>
          <w:sz w:val="16"/>
        </w:rPr>
        <w:t xml:space="preserve">    background: var(--delete-button-bg);</w:t>
      </w:r>
    </w:p>
    <w:p>
      <w:r>
        <w:rPr>
          <w:rFonts w:ascii="Courier New" w:hAnsi="Courier New" w:eastAsia="Courier New"/>
          <w:sz w:val="16"/>
        </w:rPr>
        <w:t xml:space="preserve">    border-radius: 4px;</w:t>
      </w:r>
    </w:p>
    <w:p>
      <w:r>
        <w:rPr>
          <w:rFonts w:ascii="Courier New" w:hAnsi="Courier New" w:eastAsia="Courier New"/>
          <w:sz w:val="16"/>
        </w:rPr>
        <w:t xml:space="preserve">    padding: 0.625rem 0.9375rem;</w:t>
      </w:r>
    </w:p>
    <w:p>
      <w:r>
        <w:rPr>
          <w:rFonts w:ascii="Courier New" w:hAnsi="Courier New" w:eastAsia="Courier New"/>
          <w:sz w:val="16"/>
        </w:rPr>
        <w:t xml:space="preserve">    height: 0.9375rem;</w:t>
      </w:r>
    </w:p>
    <w:p>
      <w:r>
        <w:rPr>
          <w:rFonts w:ascii="Courier New" w:hAnsi="Courier New" w:eastAsia="Courier New"/>
          <w:sz w:val="16"/>
        </w:rPr>
        <w:t xml:space="preserve">    line-height: 0.9375rem;</w:t>
      </w:r>
    </w:p>
    <w:p>
      <w:r>
        <w:rPr>
          <w:rFonts w:ascii="Courier New" w:hAnsi="Courier New" w:eastAsia="Courier New"/>
          <w:sz w:val="16"/>
        </w:rPr>
        <w:t xml:space="preserve">    color: var(--button-fg);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.submit-row a.closelink {</w:t>
      </w:r>
    </w:p>
    <w:p>
      <w:r>
        <w:rPr>
          <w:rFonts w:ascii="Courier New" w:hAnsi="Courier New" w:eastAsia="Courier New"/>
          <w:sz w:val="16"/>
        </w:rPr>
        <w:t xml:space="preserve">    display: inline-block;</w:t>
      </w:r>
    </w:p>
    <w:p>
      <w:r>
        <w:rPr>
          <w:rFonts w:ascii="Courier New" w:hAnsi="Courier New" w:eastAsia="Courier New"/>
          <w:sz w:val="16"/>
        </w:rPr>
        <w:t xml:space="preserve">    background: var(--close-button-bg);</w:t>
      </w:r>
    </w:p>
    <w:p>
      <w:r>
        <w:rPr>
          <w:rFonts w:ascii="Courier New" w:hAnsi="Courier New" w:eastAsia="Courier New"/>
          <w:sz w:val="16"/>
        </w:rPr>
        <w:t xml:space="preserve">    border-radius: 4px;</w:t>
      </w:r>
    </w:p>
    <w:p>
      <w:r>
        <w:rPr>
          <w:rFonts w:ascii="Courier New" w:hAnsi="Courier New" w:eastAsia="Courier New"/>
          <w:sz w:val="16"/>
        </w:rPr>
        <w:t xml:space="preserve">    padding: 10px 15px;</w:t>
      </w:r>
    </w:p>
    <w:p>
      <w:r>
        <w:rPr>
          <w:rFonts w:ascii="Courier New" w:hAnsi="Courier New" w:eastAsia="Courier New"/>
          <w:sz w:val="16"/>
        </w:rPr>
        <w:t xml:space="preserve">    height: 0.9375rem;</w:t>
      </w:r>
    </w:p>
    <w:p>
      <w:r>
        <w:rPr>
          <w:rFonts w:ascii="Courier New" w:hAnsi="Courier New" w:eastAsia="Courier New"/>
          <w:sz w:val="16"/>
        </w:rPr>
        <w:t xml:space="preserve">    line-height: 0.9375rem;</w:t>
      </w:r>
    </w:p>
    <w:p>
      <w:r>
        <w:rPr>
          <w:rFonts w:ascii="Courier New" w:hAnsi="Courier New" w:eastAsia="Courier New"/>
          <w:sz w:val="16"/>
        </w:rPr>
        <w:t xml:space="preserve">    color: var(--button-fg);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.submit-row a.deletelink:focus,</w:t>
      </w:r>
    </w:p>
    <w:p>
      <w:r>
        <w:rPr>
          <w:rFonts w:ascii="Courier New" w:hAnsi="Courier New" w:eastAsia="Courier New"/>
          <w:sz w:val="16"/>
        </w:rPr>
        <w:t>.submit-row a.deletelink:hover,</w:t>
      </w:r>
    </w:p>
    <w:p>
      <w:r>
        <w:rPr>
          <w:rFonts w:ascii="Courier New" w:hAnsi="Courier New" w:eastAsia="Courier New"/>
          <w:sz w:val="16"/>
        </w:rPr>
        <w:t>.submit-row a.deletelink:active {</w:t>
      </w:r>
    </w:p>
    <w:p>
      <w:r>
        <w:rPr>
          <w:rFonts w:ascii="Courier New" w:hAnsi="Courier New" w:eastAsia="Courier New"/>
          <w:sz w:val="16"/>
        </w:rPr>
        <w:t xml:space="preserve">    background: var(--delete-button-hover-bg);</w:t>
      </w:r>
    </w:p>
    <w:p>
      <w:r>
        <w:rPr>
          <w:rFonts w:ascii="Courier New" w:hAnsi="Courier New" w:eastAsia="Courier New"/>
          <w:sz w:val="16"/>
        </w:rPr>
        <w:t xml:space="preserve">    text-decoration: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.submit-row a.closelink:focus,</w:t>
      </w:r>
    </w:p>
    <w:p>
      <w:r>
        <w:rPr>
          <w:rFonts w:ascii="Courier New" w:hAnsi="Courier New" w:eastAsia="Courier New"/>
          <w:sz w:val="16"/>
        </w:rPr>
        <w:t>.submit-row a.closelink:hover,</w:t>
      </w:r>
    </w:p>
    <w:p>
      <w:r>
        <w:rPr>
          <w:rFonts w:ascii="Courier New" w:hAnsi="Courier New" w:eastAsia="Courier New"/>
          <w:sz w:val="16"/>
        </w:rPr>
        <w:t>.submit-row a.closelink:active {</w:t>
      </w:r>
    </w:p>
    <w:p>
      <w:r>
        <w:rPr>
          <w:rFonts w:ascii="Courier New" w:hAnsi="Courier New" w:eastAsia="Courier New"/>
          <w:sz w:val="16"/>
        </w:rPr>
        <w:t xml:space="preserve">    background: var(--close-button-hover-bg);</w:t>
      </w:r>
    </w:p>
    <w:p>
      <w:r>
        <w:rPr>
          <w:rFonts w:ascii="Courier New" w:hAnsi="Courier New" w:eastAsia="Courier New"/>
          <w:sz w:val="16"/>
        </w:rPr>
        <w:t xml:space="preserve">    text-decoration: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CUSTOM FORM FIELDS */</w:t>
      </w:r>
    </w:p>
    <w:p>
      <w:r>
        <w:rPr>
          <w:rFonts w:ascii="Courier New" w:hAnsi="Courier New" w:eastAsia="Courier New"/>
          <w:sz w:val="16"/>
        </w:rPr>
      </w:r>
    </w:p>
    <w:p>
      <w:r>
        <w:rPr>
          <w:rFonts w:ascii="Courier New" w:hAnsi="Courier New" w:eastAsia="Courier New"/>
          <w:sz w:val="16"/>
        </w:rPr>
        <w:t>.vSelectMultipleField {</w:t>
      </w:r>
    </w:p>
    <w:p>
      <w:r>
        <w:rPr>
          <w:rFonts w:ascii="Courier New" w:hAnsi="Courier New" w:eastAsia="Courier New"/>
          <w:sz w:val="16"/>
        </w:rPr>
        <w:t xml:space="preserve">    vertical-align: top;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.vCheckboxField {</w:t>
      </w:r>
    </w:p>
    <w:p>
      <w:r>
        <w:rPr>
          <w:rFonts w:ascii="Courier New" w:hAnsi="Courier New" w:eastAsia="Courier New"/>
          <w:sz w:val="16"/>
        </w:rPr>
        <w:t xml:space="preserve">    border: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.vDateField, .vTimeField {</w:t>
      </w:r>
    </w:p>
    <w:p>
      <w:r>
        <w:rPr>
          <w:rFonts w:ascii="Courier New" w:hAnsi="Courier New" w:eastAsia="Courier New"/>
          <w:sz w:val="16"/>
        </w:rPr>
        <w:t xml:space="preserve">    margin-right: 2px;</w:t>
      </w:r>
    </w:p>
    <w:p>
      <w:r>
        <w:rPr>
          <w:rFonts w:ascii="Courier New" w:hAnsi="Courier New" w:eastAsia="Courier New"/>
          <w:sz w:val="16"/>
        </w:rPr>
        <w:t xml:space="preserve">    margin-bottom: 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.vDateField {</w:t>
      </w:r>
    </w:p>
    <w:p>
      <w:r>
        <w:rPr>
          <w:rFonts w:ascii="Courier New" w:hAnsi="Courier New" w:eastAsia="Courier New"/>
          <w:sz w:val="16"/>
        </w:rPr>
        <w:t xml:space="preserve">    min-width: 6.85em;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.vTimeField {</w:t>
      </w:r>
    </w:p>
    <w:p>
      <w:r>
        <w:rPr>
          <w:rFonts w:ascii="Courier New" w:hAnsi="Courier New" w:eastAsia="Courier New"/>
          <w:sz w:val="16"/>
        </w:rPr>
        <w:t xml:space="preserve">    min-width: 4.7em;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.vURLField {</w:t>
      </w:r>
    </w:p>
    <w:p>
      <w:r>
        <w:rPr>
          <w:rFonts w:ascii="Courier New" w:hAnsi="Courier New" w:eastAsia="Courier New"/>
          <w:sz w:val="16"/>
        </w:rPr>
        <w:t xml:space="preserve">    width: 30em;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.vLargeTextField, .vXMLLargeTextField {</w:t>
      </w:r>
    </w:p>
    <w:p>
      <w:r>
        <w:rPr>
          <w:rFonts w:ascii="Courier New" w:hAnsi="Courier New" w:eastAsia="Courier New"/>
          <w:sz w:val="16"/>
        </w:rPr>
        <w:t xml:space="preserve">    width: 48em;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.flatpages-flatpage #id_content {</w:t>
      </w:r>
    </w:p>
    <w:p>
      <w:r>
        <w:rPr>
          <w:rFonts w:ascii="Courier New" w:hAnsi="Courier New" w:eastAsia="Courier New"/>
          <w:sz w:val="16"/>
        </w:rPr>
        <w:t xml:space="preserve">    height: 40.2em;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 table .vPositiveSmallIntegerField {</w:t>
      </w:r>
    </w:p>
    <w:p>
      <w:r>
        <w:rPr>
          <w:rFonts w:ascii="Courier New" w:hAnsi="Courier New" w:eastAsia="Courier New"/>
          <w:sz w:val="16"/>
        </w:rPr>
        <w:t xml:space="preserve">    width: 2.2em;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.vIntegerField {</w:t>
      </w:r>
    </w:p>
    <w:p>
      <w:r>
        <w:rPr>
          <w:rFonts w:ascii="Courier New" w:hAnsi="Courier New" w:eastAsia="Courier New"/>
          <w:sz w:val="16"/>
        </w:rPr>
        <w:t xml:space="preserve">    width: 5em;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.vBigIntegerField {</w:t>
      </w:r>
    </w:p>
    <w:p>
      <w:r>
        <w:rPr>
          <w:rFonts w:ascii="Courier New" w:hAnsi="Courier New" w:eastAsia="Courier New"/>
          <w:sz w:val="16"/>
        </w:rPr>
        <w:t xml:space="preserve">    width: 10em;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.vForeignKeyRawIdAdminField {</w:t>
      </w:r>
    </w:p>
    <w:p>
      <w:r>
        <w:rPr>
          <w:rFonts w:ascii="Courier New" w:hAnsi="Courier New" w:eastAsia="Courier New"/>
          <w:sz w:val="16"/>
        </w:rPr>
        <w:t xml:space="preserve">    width: 5em;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.vTextField, .vUUIDField {</w:t>
      </w:r>
    </w:p>
    <w:p>
      <w:r>
        <w:rPr>
          <w:rFonts w:ascii="Courier New" w:hAnsi="Courier New" w:eastAsia="Courier New"/>
          <w:sz w:val="16"/>
        </w:rPr>
        <w:t xml:space="preserve">    width: 20em;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INLINES */</w:t>
      </w:r>
    </w:p>
    <w:p>
      <w:r>
        <w:rPr>
          <w:rFonts w:ascii="Courier New" w:hAnsi="Courier New" w:eastAsia="Courier New"/>
          <w:sz w:val="16"/>
        </w:rPr>
      </w:r>
    </w:p>
    <w:p>
      <w:r>
        <w:rPr>
          <w:rFonts w:ascii="Courier New" w:hAnsi="Courier New" w:eastAsia="Courier New"/>
          <w:sz w:val="16"/>
        </w:rPr>
        <w:t>.inline-group {</w:t>
      </w:r>
    </w:p>
    <w:p>
      <w:r>
        <w:rPr>
          <w:rFonts w:ascii="Courier New" w:hAnsi="Courier New" w:eastAsia="Courier New"/>
          <w:sz w:val="16"/>
        </w:rPr>
        <w:t xml:space="preserve">    padding: 0;</w:t>
      </w:r>
    </w:p>
    <w:p>
      <w:r>
        <w:rPr>
          <w:rFonts w:ascii="Courier New" w:hAnsi="Courier New" w:eastAsia="Courier New"/>
          <w:sz w:val="16"/>
        </w:rPr>
        <w:t xml:space="preserve">    margin: 0 0 30px;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.inline-group thead th {</w:t>
      </w:r>
    </w:p>
    <w:p>
      <w:r>
        <w:rPr>
          <w:rFonts w:ascii="Courier New" w:hAnsi="Courier New" w:eastAsia="Courier New"/>
          <w:sz w:val="16"/>
        </w:rPr>
        <w:t xml:space="preserve">    padding: 8px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.inline-group .aligned label {</w:t>
      </w:r>
    </w:p>
    <w:p>
      <w:r>
        <w:rPr>
          <w:rFonts w:ascii="Courier New" w:hAnsi="Courier New" w:eastAsia="Courier New"/>
          <w:sz w:val="16"/>
        </w:rPr>
        <w:t xml:space="preserve">    width: 160px;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.inline-related {</w:t>
      </w:r>
    </w:p>
    <w:p>
      <w:r>
        <w:rPr>
          <w:rFonts w:ascii="Courier New" w:hAnsi="Courier New" w:eastAsia="Courier New"/>
          <w:sz w:val="16"/>
        </w:rPr>
        <w:t xml:space="preserve">    position: relative;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.inline-related h4,</w:t>
      </w:r>
    </w:p>
    <w:p>
      <w:r>
        <w:rPr>
          <w:rFonts w:ascii="Courier New" w:hAnsi="Courier New" w:eastAsia="Courier New"/>
          <w:sz w:val="16"/>
        </w:rPr>
        <w:t>.inline-related:not(.tabular) .collapse summary {</w:t>
      </w:r>
    </w:p>
    <w:p>
      <w:r>
        <w:rPr>
          <w:rFonts w:ascii="Courier New" w:hAnsi="Courier New" w:eastAsia="Courier New"/>
          <w:sz w:val="16"/>
        </w:rPr>
        <w:t xml:space="preserve">    margin: 0;</w:t>
      </w:r>
    </w:p>
    <w:p>
      <w:r>
        <w:rPr>
          <w:rFonts w:ascii="Courier New" w:hAnsi="Courier New" w:eastAsia="Courier New"/>
          <w:sz w:val="16"/>
        </w:rPr>
        <w:t xml:space="preserve">    color: var(--body-medium-color);</w:t>
      </w:r>
    </w:p>
    <w:p>
      <w:r>
        <w:rPr>
          <w:rFonts w:ascii="Courier New" w:hAnsi="Courier New" w:eastAsia="Courier New"/>
          <w:sz w:val="16"/>
        </w:rPr>
        <w:t xml:space="preserve">    padding: 5px;</w:t>
      </w:r>
    </w:p>
    <w:p>
      <w:r>
        <w:rPr>
          <w:rFonts w:ascii="Courier New" w:hAnsi="Courier New" w:eastAsia="Courier New"/>
          <w:sz w:val="16"/>
        </w:rPr>
        <w:t xml:space="preserve">    font-size: 0.8125rem;</w:t>
      </w:r>
    </w:p>
    <w:p>
      <w:r>
        <w:rPr>
          <w:rFonts w:ascii="Courier New" w:hAnsi="Courier New" w:eastAsia="Courier New"/>
          <w:sz w:val="16"/>
        </w:rPr>
        <w:t xml:space="preserve">    background: var(--darkened-bg);</w:t>
      </w:r>
    </w:p>
    <w:p>
      <w:r>
        <w:rPr>
          <w:rFonts w:ascii="Courier New" w:hAnsi="Courier New" w:eastAsia="Courier New"/>
          <w:sz w:val="16"/>
        </w:rPr>
        <w:t xml:space="preserve">    border: 1px solid var(--hairline-color);</w:t>
      </w:r>
    </w:p>
    <w:p>
      <w:r>
        <w:rPr>
          <w:rFonts w:ascii="Courier New" w:hAnsi="Courier New" w:eastAsia="Courier New"/>
          <w:sz w:val="16"/>
        </w:rPr>
        <w:t xml:space="preserve">    border-left-color: var(--darkened-bg);</w:t>
      </w:r>
    </w:p>
    <w:p>
      <w:r>
        <w:rPr>
          <w:rFonts w:ascii="Courier New" w:hAnsi="Courier New" w:eastAsia="Courier New"/>
          <w:sz w:val="16"/>
        </w:rPr>
        <w:t xml:space="preserve">    border-right-color: var(--darkened-bg);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.inline-related h3 span.delete {</w:t>
      </w:r>
    </w:p>
    <w:p>
      <w:r>
        <w:rPr>
          <w:rFonts w:ascii="Courier New" w:hAnsi="Courier New" w:eastAsia="Courier New"/>
          <w:sz w:val="16"/>
        </w:rPr>
        <w:t xml:space="preserve">    float: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.inline-related h3 span.delete label {</w:t>
      </w:r>
    </w:p>
    <w:p>
      <w:r>
        <w:rPr>
          <w:rFonts w:ascii="Courier New" w:hAnsi="Courier New" w:eastAsia="Courier New"/>
          <w:sz w:val="16"/>
        </w:rPr>
        <w:t xml:space="preserve">    margin-left: 2px;</w:t>
      </w:r>
    </w:p>
    <w:p>
      <w:r>
        <w:rPr>
          <w:rFonts w:ascii="Courier New" w:hAnsi="Courier New" w:eastAsia="Courier New"/>
          <w:sz w:val="16"/>
        </w:rPr>
        <w:t xml:space="preserve">    font-size: 0.6875rem;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.inline-related fieldset {</w:t>
      </w:r>
    </w:p>
    <w:p>
      <w:r>
        <w:rPr>
          <w:rFonts w:ascii="Courier New" w:hAnsi="Courier New" w:eastAsia="Courier New"/>
          <w:sz w:val="16"/>
        </w:rPr>
        <w:t xml:space="preserve">    margin: 0;</w:t>
      </w:r>
    </w:p>
    <w:p>
      <w:r>
        <w:rPr>
          <w:rFonts w:ascii="Courier New" w:hAnsi="Courier New" w:eastAsia="Courier New"/>
          <w:sz w:val="16"/>
        </w:rPr>
        <w:t xml:space="preserve">    background: var(--body-bg);</w:t>
      </w:r>
    </w:p>
    <w:p>
      <w:r>
        <w:rPr>
          <w:rFonts w:ascii="Courier New" w:hAnsi="Courier New" w:eastAsia="Courier New"/>
          <w:sz w:val="16"/>
        </w:rPr>
        <w:t xml:space="preserve">    border: none;</w:t>
      </w:r>
    </w:p>
    <w:p>
      <w:r>
        <w:rPr>
          <w:rFonts w:ascii="Courier New" w:hAnsi="Courier New" w:eastAsia="Courier New"/>
          <w:sz w:val="16"/>
        </w:rPr>
        <w:t xml:space="preserve">    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.inline-group .tabular fieldset.module {</w:t>
      </w:r>
    </w:p>
    <w:p>
      <w:r>
        <w:rPr>
          <w:rFonts w:ascii="Courier New" w:hAnsi="Courier New" w:eastAsia="Courier New"/>
          <w:sz w:val="16"/>
        </w:rPr>
        <w:t xml:space="preserve">    border: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.inline-related.tabular fieldset.module table {</w:t>
      </w:r>
    </w:p>
    <w:p>
      <w:r>
        <w:rPr>
          <w:rFonts w:ascii="Courier New" w:hAnsi="Courier New" w:eastAsia="Courier New"/>
          <w:sz w:val="16"/>
        </w:rPr>
        <w:t xml:space="preserve">    width: 100%;</w:t>
      </w:r>
    </w:p>
    <w:p>
      <w:r>
        <w:rPr>
          <w:rFonts w:ascii="Courier New" w:hAnsi="Courier New" w:eastAsia="Courier New"/>
          <w:sz w:val="16"/>
        </w:rPr>
        <w:t xml:space="preserve">    overflow-x: scroll;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.last-related fieldset {</w:t>
      </w:r>
    </w:p>
    <w:p>
      <w:r>
        <w:rPr>
          <w:rFonts w:ascii="Courier New" w:hAnsi="Courier New" w:eastAsia="Courier New"/>
          <w:sz w:val="16"/>
        </w:rPr>
        <w:t xml:space="preserve">    border: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.inline-group .tabular tr.has_original td {</w:t>
      </w:r>
    </w:p>
    <w:p>
      <w:r>
        <w:rPr>
          <w:rFonts w:ascii="Courier New" w:hAnsi="Courier New" w:eastAsia="Courier New"/>
          <w:sz w:val="16"/>
        </w:rPr>
        <w:t xml:space="preserve">    padding-top: 2em;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.inline-group .tabular tr td.original {</w:t>
      </w:r>
    </w:p>
    <w:p>
      <w:r>
        <w:rPr>
          <w:rFonts w:ascii="Courier New" w:hAnsi="Courier New" w:eastAsia="Courier New"/>
          <w:sz w:val="16"/>
        </w:rPr>
        <w:t xml:space="preserve">    padding: 2px 0 0 0;</w:t>
      </w:r>
    </w:p>
    <w:p>
      <w:r>
        <w:rPr>
          <w:rFonts w:ascii="Courier New" w:hAnsi="Courier New" w:eastAsia="Courier New"/>
          <w:sz w:val="16"/>
        </w:rPr>
        <w:t xml:space="preserve">    width: 0;</w:t>
      </w:r>
    </w:p>
    <w:p>
      <w:r>
        <w:rPr>
          <w:rFonts w:ascii="Courier New" w:hAnsi="Courier New" w:eastAsia="Courier New"/>
          <w:sz w:val="16"/>
        </w:rPr>
        <w:t xml:space="preserve">    _position: relative;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.inline-group .tabular th.original {</w:t>
      </w:r>
    </w:p>
    <w:p>
      <w:r>
        <w:rPr>
          <w:rFonts w:ascii="Courier New" w:hAnsi="Courier New" w:eastAsia="Courier New"/>
          <w:sz w:val="16"/>
        </w:rPr>
        <w:t xml:space="preserve">    width: 0px;</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.inline-group .tabular td.original p {</w:t>
      </w:r>
    </w:p>
    <w:p>
      <w:r>
        <w:rPr>
          <w:rFonts w:ascii="Courier New" w:hAnsi="Courier New" w:eastAsia="Courier New"/>
          <w:sz w:val="16"/>
        </w:rPr>
        <w:t xml:space="preserve">    position: absolute;</w:t>
      </w:r>
    </w:p>
    <w:p>
      <w:r>
        <w:rPr>
          <w:rFonts w:ascii="Courier New" w:hAnsi="Courier New" w:eastAsia="Courier New"/>
          <w:sz w:val="16"/>
        </w:rPr>
        <w:t xml:space="preserve">    left: 0;</w:t>
      </w:r>
    </w:p>
    <w:p>
      <w:r>
        <w:rPr>
          <w:rFonts w:ascii="Courier New" w:hAnsi="Courier New" w:eastAsia="Courier New"/>
          <w:sz w:val="16"/>
        </w:rPr>
        <w:t xml:space="preserve">    height: 1.1em;</w:t>
      </w:r>
    </w:p>
    <w:p>
      <w:r>
        <w:rPr>
          <w:rFonts w:ascii="Courier New" w:hAnsi="Courier New" w:eastAsia="Courier New"/>
          <w:sz w:val="16"/>
        </w:rPr>
        <w:t xml:space="preserve">    padding: 2px 9px;</w:t>
      </w:r>
    </w:p>
    <w:p>
      <w:r>
        <w:rPr>
          <w:rFonts w:ascii="Courier New" w:hAnsi="Courier New" w:eastAsia="Courier New"/>
          <w:sz w:val="16"/>
        </w:rPr>
        <w:t xml:space="preserve">    overflow: hidden;</w:t>
      </w:r>
    </w:p>
    <w:p>
      <w:r>
        <w:rPr>
          <w:rFonts w:ascii="Courier New" w:hAnsi="Courier New" w:eastAsia="Courier New"/>
          <w:sz w:val="16"/>
        </w:rPr>
        <w:t xml:space="preserve">    font-size: 0.5625rem;</w:t>
      </w:r>
    </w:p>
    <w:p>
      <w:r>
        <w:rPr>
          <w:rFonts w:ascii="Courier New" w:hAnsi="Courier New" w:eastAsia="Courier New"/>
          <w:sz w:val="16"/>
        </w:rPr>
        <w:t xml:space="preserve">    font-weight: bold;</w:t>
      </w:r>
    </w:p>
    <w:p>
      <w:r>
        <w:rPr>
          <w:rFonts w:ascii="Courier New" w:hAnsi="Courier New" w:eastAsia="Courier New"/>
          <w:sz w:val="16"/>
        </w:rPr>
        <w:t xml:space="preserve">    color: var(--body-quiet-color);</w:t>
      </w:r>
    </w:p>
    <w:p>
      <w:r>
        <w:rPr>
          <w:rFonts w:ascii="Courier New" w:hAnsi="Courier New" w:eastAsia="Courier New"/>
          <w:sz w:val="16"/>
        </w:rPr>
        <w:t xml:space="preserve">    _width: 700px;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.inline-group div.add-row,</w:t>
      </w:r>
    </w:p>
    <w:p>
      <w:r>
        <w:rPr>
          <w:rFonts w:ascii="Courier New" w:hAnsi="Courier New" w:eastAsia="Courier New"/>
          <w:sz w:val="16"/>
        </w:rPr>
        <w:t>.inline-group .tabular tr.add-row td {</w:t>
      </w:r>
    </w:p>
    <w:p>
      <w:r>
        <w:rPr>
          <w:rFonts w:ascii="Courier New" w:hAnsi="Courier New" w:eastAsia="Courier New"/>
          <w:sz w:val="16"/>
        </w:rPr>
        <w:t xml:space="preserve">    color: var(--body-quiet-color);</w:t>
      </w:r>
    </w:p>
    <w:p>
      <w:r>
        <w:rPr>
          <w:rFonts w:ascii="Courier New" w:hAnsi="Courier New" w:eastAsia="Courier New"/>
          <w:sz w:val="16"/>
        </w:rPr>
        <w:t xml:space="preserve">    background: var(--darkened-bg);</w:t>
      </w:r>
    </w:p>
    <w:p>
      <w:r>
        <w:rPr>
          <w:rFonts w:ascii="Courier New" w:hAnsi="Courier New" w:eastAsia="Courier New"/>
          <w:sz w:val="16"/>
        </w:rPr>
        <w:t xml:space="preserve">    padding: 8px 10px;</w:t>
      </w:r>
    </w:p>
    <w:p>
      <w:r>
        <w:rPr>
          <w:rFonts w:ascii="Courier New" w:hAnsi="Courier New" w:eastAsia="Courier New"/>
          <w:sz w:val="16"/>
        </w:rPr>
        <w:t xml:space="preserve">    border-bottom: 1px solid var(--hairline-color);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.inline-group .tabular tr.add-row td {</w:t>
      </w:r>
    </w:p>
    <w:p>
      <w:r>
        <w:rPr>
          <w:rFonts w:ascii="Courier New" w:hAnsi="Courier New" w:eastAsia="Courier New"/>
          <w:sz w:val="16"/>
        </w:rPr>
        <w:t xml:space="preserve">    padding: 8px 10px;</w:t>
      </w:r>
    </w:p>
    <w:p>
      <w:r>
        <w:rPr>
          <w:rFonts w:ascii="Courier New" w:hAnsi="Courier New" w:eastAsia="Courier New"/>
          <w:sz w:val="16"/>
        </w:rPr>
        <w:t xml:space="preserve">    border-bottom: 1px solid var(--hairline-color);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.inline-group div.add-row a,</w:t>
      </w:r>
    </w:p>
    <w:p>
      <w:r>
        <w:rPr>
          <w:rFonts w:ascii="Courier New" w:hAnsi="Courier New" w:eastAsia="Courier New"/>
          <w:sz w:val="16"/>
        </w:rPr>
        <w:t>.inline-group .tabular tr.add-row td a {</w:t>
      </w:r>
    </w:p>
    <w:p>
      <w:r>
        <w:rPr>
          <w:rFonts w:ascii="Courier New" w:hAnsi="Courier New" w:eastAsia="Courier New"/>
          <w:sz w:val="16"/>
        </w:rPr>
        <w:t xml:space="preserve">    font-size: 0.75rem;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.empty-form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RELATED FIELD ADD ONE / LOOKUP */</w:t>
      </w:r>
    </w:p>
    <w:p>
      <w:r>
        <w:rPr>
          <w:rFonts w:ascii="Courier New" w:hAnsi="Courier New" w:eastAsia="Courier New"/>
          <w:sz w:val="16"/>
        </w:rPr>
      </w:r>
    </w:p>
    <w:p>
      <w:r>
        <w:rPr>
          <w:rFonts w:ascii="Courier New" w:hAnsi="Courier New" w:eastAsia="Courier New"/>
          <w:sz w:val="16"/>
        </w:rPr>
        <w:t>.related-lookup {</w:t>
      </w:r>
    </w:p>
    <w:p>
      <w:r>
        <w:rPr>
          <w:rFonts w:ascii="Courier New" w:hAnsi="Courier New" w:eastAsia="Courier New"/>
          <w:sz w:val="16"/>
        </w:rPr>
        <w:t xml:space="preserve">    margin-left: 5px;</w:t>
      </w:r>
    </w:p>
    <w:p>
      <w:r>
        <w:rPr>
          <w:rFonts w:ascii="Courier New" w:hAnsi="Courier New" w:eastAsia="Courier New"/>
          <w:sz w:val="16"/>
        </w:rPr>
        <w:t xml:space="preserve">    display: inline-block;</w:t>
      </w:r>
    </w:p>
    <w:p>
      <w:r>
        <w:rPr>
          <w:rFonts w:ascii="Courier New" w:hAnsi="Courier New" w:eastAsia="Courier New"/>
          <w:sz w:val="16"/>
        </w:rPr>
        <w:t xml:space="preserve">    vertical-align: middle;</w:t>
      </w:r>
    </w:p>
    <w:p>
      <w:r>
        <w:rPr>
          <w:rFonts w:ascii="Courier New" w:hAnsi="Courier New" w:eastAsia="Courier New"/>
          <w:sz w:val="16"/>
        </w:rPr>
        <w:t xml:space="preserve">    background-repeat: no-repeat;</w:t>
      </w:r>
    </w:p>
    <w:p>
      <w:r>
        <w:rPr>
          <w:rFonts w:ascii="Courier New" w:hAnsi="Courier New" w:eastAsia="Courier New"/>
          <w:sz w:val="16"/>
        </w:rPr>
        <w:t xml:space="preserve">    background-size: 14px;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.related-lookup {</w:t>
      </w:r>
    </w:p>
    <w:p>
      <w:r>
        <w:rPr>
          <w:rFonts w:ascii="Courier New" w:hAnsi="Courier New" w:eastAsia="Courier New"/>
          <w:sz w:val="16"/>
        </w:rPr>
        <w:t xml:space="preserve">    width: 1rem;</w:t>
      </w:r>
    </w:p>
    <w:p>
      <w:r>
        <w:rPr>
          <w:rFonts w:ascii="Courier New" w:hAnsi="Courier New" w:eastAsia="Courier New"/>
          <w:sz w:val="16"/>
        </w:rPr>
        <w:t xml:space="preserve">    height: 1rem;</w:t>
      </w:r>
    </w:p>
    <w:p>
      <w:r>
        <w:rPr>
          <w:rFonts w:ascii="Courier New" w:hAnsi="Courier New" w:eastAsia="Courier New"/>
          <w:sz w:val="16"/>
        </w:rPr>
        <w:t xml:space="preserve">    background-image: url(../img/search.svg);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.related-widget-wrapper ul {</w:t>
      </w:r>
    </w:p>
    <w:p>
      <w:r>
        <w:rPr>
          <w:rFonts w:ascii="Courier New" w:hAnsi="Courier New" w:eastAsia="Courier New"/>
          <w:sz w:val="16"/>
        </w:rPr>
        <w:t xml:space="preserve">    display: inline-block;</w:t>
      </w:r>
    </w:p>
    <w:p>
      <w:r>
        <w:rPr>
          <w:rFonts w:ascii="Courier New" w:hAnsi="Courier New" w:eastAsia="Courier New"/>
          <w:sz w:val="16"/>
        </w:rPr>
        <w:t xml:space="preserve">    margin-left: 0;</w:t>
      </w:r>
    </w:p>
    <w:p>
      <w:r>
        <w:rPr>
          <w:rFonts w:ascii="Courier New" w:hAnsi="Courier New" w:eastAsia="Courier New"/>
          <w:sz w:val="16"/>
        </w:rPr>
        <w:t xml:space="preserve">    padding-left: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.clearable-file-input input {</w:t>
      </w:r>
    </w:p>
    <w:p>
      <w:r>
        <w:rPr>
          <w:rFonts w:ascii="Courier New" w:hAnsi="Courier New" w:eastAsia="Courier New"/>
          <w:sz w:val="16"/>
        </w:rPr>
        <w:t xml:space="preserve">    margin-top: 0;</w:t>
      </w:r>
    </w:p>
    <w:p>
      <w:r>
        <w:rPr>
          <w:rFonts w:ascii="Courier New" w:hAnsi="Courier New" w:eastAsia="Courier New"/>
          <w:sz w:val="16"/>
        </w:rPr>
        <w:t>}</w:t>
      </w:r>
    </w:p>
    <w:p>
      <w:r>
        <w:br w:type="page"/>
      </w:r>
    </w:p>
    <w:p>
      <w:pPr>
        <w:pStyle w:val="Heading2"/>
      </w:pPr>
      <w:r>
        <w:t>staticfiles\admin\css\login.css</w:t>
      </w:r>
    </w:p>
    <w:p>
      <w:r>
        <w:t>Purpose: Source file or asset. See contents for details.</w:t>
      </w:r>
    </w:p>
    <w:p>
      <w:r>
        <w:t>Contents:</w:t>
      </w:r>
    </w:p>
    <w:p>
      <w:r>
        <w:rPr>
          <w:rFonts w:ascii="Courier New" w:hAnsi="Courier New" w:eastAsia="Courier New"/>
          <w:sz w:val="16"/>
        </w:rPr>
        <w:t>/* LOGIN FORM */</w:t>
      </w:r>
    </w:p>
    <w:p>
      <w:r>
        <w:rPr>
          <w:rFonts w:ascii="Courier New" w:hAnsi="Courier New" w:eastAsia="Courier New"/>
          <w:sz w:val="16"/>
        </w:rPr>
      </w:r>
    </w:p>
    <w:p>
      <w:r>
        <w:rPr>
          <w:rFonts w:ascii="Courier New" w:hAnsi="Courier New" w:eastAsia="Courier New"/>
          <w:sz w:val="16"/>
        </w:rPr>
        <w:t>.login {</w:t>
      </w:r>
    </w:p>
    <w:p>
      <w:r>
        <w:rPr>
          <w:rFonts w:ascii="Courier New" w:hAnsi="Courier New" w:eastAsia="Courier New"/>
          <w:sz w:val="16"/>
        </w:rPr>
        <w:t xml:space="preserve">    background: var(--darkened-bg);</w:t>
      </w:r>
    </w:p>
    <w:p>
      <w:r>
        <w:rPr>
          <w:rFonts w:ascii="Courier New" w:hAnsi="Courier New" w:eastAsia="Courier New"/>
          <w:sz w:val="16"/>
        </w:rPr>
        <w:t xml:space="preserve">    height: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.login #header {</w:t>
      </w:r>
    </w:p>
    <w:p>
      <w:r>
        <w:rPr>
          <w:rFonts w:ascii="Courier New" w:hAnsi="Courier New" w:eastAsia="Courier New"/>
          <w:sz w:val="16"/>
        </w:rPr>
        <w:t xml:space="preserve">    height: auto;</w:t>
      </w:r>
    </w:p>
    <w:p>
      <w:r>
        <w:rPr>
          <w:rFonts w:ascii="Courier New" w:hAnsi="Courier New" w:eastAsia="Courier New"/>
          <w:sz w:val="16"/>
        </w:rPr>
        <w:t xml:space="preserve">    padding: 15px 16px;</w:t>
      </w:r>
    </w:p>
    <w:p>
      <w:r>
        <w:rPr>
          <w:rFonts w:ascii="Courier New" w:hAnsi="Courier New" w:eastAsia="Courier New"/>
          <w:sz w:val="16"/>
        </w:rPr>
        <w:t xml:space="preserve">    justify-content: center;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.login #header h1 {</w:t>
      </w:r>
    </w:p>
    <w:p>
      <w:r>
        <w:rPr>
          <w:rFonts w:ascii="Courier New" w:hAnsi="Courier New" w:eastAsia="Courier New"/>
          <w:sz w:val="16"/>
        </w:rPr>
        <w:t xml:space="preserve">    font-size: 1.125rem;</w:t>
      </w:r>
    </w:p>
    <w:p>
      <w:r>
        <w:rPr>
          <w:rFonts w:ascii="Courier New" w:hAnsi="Courier New" w:eastAsia="Courier New"/>
          <w:sz w:val="16"/>
        </w:rPr>
        <w:t xml:space="preserve">    margin: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.login #header h1 a {</w:t>
      </w:r>
    </w:p>
    <w:p>
      <w:r>
        <w:rPr>
          <w:rFonts w:ascii="Courier New" w:hAnsi="Courier New" w:eastAsia="Courier New"/>
          <w:sz w:val="16"/>
        </w:rPr>
        <w:t xml:space="preserve">    color: var(--header-link-color);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.login #content {</w:t>
      </w:r>
    </w:p>
    <w:p>
      <w:r>
        <w:rPr>
          <w:rFonts w:ascii="Courier New" w:hAnsi="Courier New" w:eastAsia="Courier New"/>
          <w:sz w:val="16"/>
        </w:rPr>
        <w:t xml:space="preserve">    padding: 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.login #container {</w:t>
      </w:r>
    </w:p>
    <w:p>
      <w:r>
        <w:rPr>
          <w:rFonts w:ascii="Courier New" w:hAnsi="Courier New" w:eastAsia="Courier New"/>
          <w:sz w:val="16"/>
        </w:rPr>
        <w:t xml:space="preserve">    background: var(--body-bg);</w:t>
      </w:r>
    </w:p>
    <w:p>
      <w:r>
        <w:rPr>
          <w:rFonts w:ascii="Courier New" w:hAnsi="Courier New" w:eastAsia="Courier New"/>
          <w:sz w:val="16"/>
        </w:rPr>
        <w:t xml:space="preserve">    border: 1px solid var(--hairline-color);</w:t>
      </w:r>
    </w:p>
    <w:p>
      <w:r>
        <w:rPr>
          <w:rFonts w:ascii="Courier New" w:hAnsi="Courier New" w:eastAsia="Courier New"/>
          <w:sz w:val="16"/>
        </w:rPr>
        <w:t xml:space="preserve">    border-radius: 4px;</w:t>
      </w:r>
    </w:p>
    <w:p>
      <w:r>
        <w:rPr>
          <w:rFonts w:ascii="Courier New" w:hAnsi="Courier New" w:eastAsia="Courier New"/>
          <w:sz w:val="16"/>
        </w:rPr>
        <w:t xml:space="preserve">    overflow: hidden;</w:t>
      </w:r>
    </w:p>
    <w:p>
      <w:r>
        <w:rPr>
          <w:rFonts w:ascii="Courier New" w:hAnsi="Courier New" w:eastAsia="Courier New"/>
          <w:sz w:val="16"/>
        </w:rPr>
        <w:t xml:space="preserve">    width: 28em;</w:t>
      </w:r>
    </w:p>
    <w:p>
      <w:r>
        <w:rPr>
          <w:rFonts w:ascii="Courier New" w:hAnsi="Courier New" w:eastAsia="Courier New"/>
          <w:sz w:val="16"/>
        </w:rPr>
        <w:t xml:space="preserve">    min-width: 300px;</w:t>
      </w:r>
    </w:p>
    <w:p>
      <w:r>
        <w:rPr>
          <w:rFonts w:ascii="Courier New" w:hAnsi="Courier New" w:eastAsia="Courier New"/>
          <w:sz w:val="16"/>
        </w:rPr>
        <w:t xml:space="preserve">    margin: 100px auto;</w:t>
      </w:r>
    </w:p>
    <w:p>
      <w:r>
        <w:rPr>
          <w:rFonts w:ascii="Courier New" w:hAnsi="Courier New" w:eastAsia="Courier New"/>
          <w:sz w:val="16"/>
        </w:rPr>
        <w:t xml:space="preserve">    height: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.login .form-row {</w:t>
      </w:r>
    </w:p>
    <w:p>
      <w:r>
        <w:rPr>
          <w:rFonts w:ascii="Courier New" w:hAnsi="Courier New" w:eastAsia="Courier New"/>
          <w:sz w:val="16"/>
        </w:rPr>
        <w:t xml:space="preserve">    padding: 4px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.login .form-row label {</w:t>
      </w:r>
    </w:p>
    <w:p>
      <w:r>
        <w:rPr>
          <w:rFonts w:ascii="Courier New" w:hAnsi="Courier New" w:eastAsia="Courier New"/>
          <w:sz w:val="16"/>
        </w:rPr>
        <w:t xml:space="preserve">    display: block;</w:t>
      </w:r>
    </w:p>
    <w:p>
      <w:r>
        <w:rPr>
          <w:rFonts w:ascii="Courier New" w:hAnsi="Courier New" w:eastAsia="Courier New"/>
          <w:sz w:val="16"/>
        </w:rPr>
        <w:t xml:space="preserve">    line-height: 2em;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.login .form-row #id_username, .login .form-row #id_password {</w:t>
      </w:r>
    </w:p>
    <w:p>
      <w:r>
        <w:rPr>
          <w:rFonts w:ascii="Courier New" w:hAnsi="Courier New" w:eastAsia="Courier New"/>
          <w:sz w:val="16"/>
        </w:rPr>
        <w:t xml:space="preserve">    padding: 8px;</w:t>
      </w:r>
    </w:p>
    <w:p>
      <w:r>
        <w:rPr>
          <w:rFonts w:ascii="Courier New" w:hAnsi="Courier New" w:eastAsia="Courier New"/>
          <w:sz w:val="16"/>
        </w:rPr>
        <w:t xml:space="preserve">    width: 100%;</w:t>
      </w:r>
    </w:p>
    <w:p>
      <w:r>
        <w:rPr>
          <w:rFonts w:ascii="Courier New" w:hAnsi="Courier New" w:eastAsia="Courier New"/>
          <w:sz w:val="16"/>
        </w:rPr>
        <w:t xml:space="preserve">    box-sizing: border-box;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.login .submit-row {</w:t>
      </w:r>
    </w:p>
    <w:p>
      <w:r>
        <w:rPr>
          <w:rFonts w:ascii="Courier New" w:hAnsi="Courier New" w:eastAsia="Courier New"/>
          <w:sz w:val="16"/>
        </w:rPr>
        <w:t xml:space="preserve">    padding: 1em 0 0 0;</w:t>
      </w:r>
    </w:p>
    <w:p>
      <w:r>
        <w:rPr>
          <w:rFonts w:ascii="Courier New" w:hAnsi="Courier New" w:eastAsia="Courier New"/>
          <w:sz w:val="16"/>
        </w:rPr>
        <w:t xml:space="preserve">    margin: 0;</w:t>
      </w:r>
    </w:p>
    <w:p>
      <w:r>
        <w:rPr>
          <w:rFonts w:ascii="Courier New" w:hAnsi="Courier New" w:eastAsia="Courier New"/>
          <w:sz w:val="16"/>
        </w:rPr>
        <w:t xml:space="preserve">    text-align: center;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.login .password-reset-link {</w:t>
      </w:r>
    </w:p>
    <w:p>
      <w:r>
        <w:rPr>
          <w:rFonts w:ascii="Courier New" w:hAnsi="Courier New" w:eastAsia="Courier New"/>
          <w:sz w:val="16"/>
        </w:rPr>
        <w:t xml:space="preserve">    text-align: center;</w:t>
      </w:r>
    </w:p>
    <w:p>
      <w:r>
        <w:rPr>
          <w:rFonts w:ascii="Courier New" w:hAnsi="Courier New" w:eastAsia="Courier New"/>
          <w:sz w:val="16"/>
        </w:rPr>
        <w:t>}</w:t>
      </w:r>
    </w:p>
    <w:p>
      <w:r>
        <w:br w:type="page"/>
      </w:r>
    </w:p>
    <w:p>
      <w:pPr>
        <w:pStyle w:val="Heading2"/>
      </w:pPr>
      <w:r>
        <w:t>staticfiles\admin\css\nav_sidebar.css</w:t>
      </w:r>
    </w:p>
    <w:p>
      <w:r>
        <w:t>Purpose: Source file or asset. See contents for details.</w:t>
      </w:r>
    </w:p>
    <w:p>
      <w:r>
        <w:t>Contents:</w:t>
      </w:r>
    </w:p>
    <w:p>
      <w:r>
        <w:rPr>
          <w:rFonts w:ascii="Courier New" w:hAnsi="Courier New" w:eastAsia="Courier New"/>
          <w:sz w:val="16"/>
        </w:rPr>
        <w:t>.sticky {</w:t>
      </w:r>
    </w:p>
    <w:p>
      <w:r>
        <w:rPr>
          <w:rFonts w:ascii="Courier New" w:hAnsi="Courier New" w:eastAsia="Courier New"/>
          <w:sz w:val="16"/>
        </w:rPr>
        <w:t xml:space="preserve">    position: sticky;</w:t>
      </w:r>
    </w:p>
    <w:p>
      <w:r>
        <w:rPr>
          <w:rFonts w:ascii="Courier New" w:hAnsi="Courier New" w:eastAsia="Courier New"/>
          <w:sz w:val="16"/>
        </w:rPr>
        <w:t xml:space="preserve">    top: 0;</w:t>
      </w:r>
    </w:p>
    <w:p>
      <w:r>
        <w:rPr>
          <w:rFonts w:ascii="Courier New" w:hAnsi="Courier New" w:eastAsia="Courier New"/>
          <w:sz w:val="16"/>
        </w:rPr>
        <w:t xml:space="preserve">    max-height: 100vh;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.toggle-nav-sidebar {</w:t>
      </w:r>
    </w:p>
    <w:p>
      <w:r>
        <w:rPr>
          <w:rFonts w:ascii="Courier New" w:hAnsi="Courier New" w:eastAsia="Courier New"/>
          <w:sz w:val="16"/>
        </w:rPr>
        <w:t xml:space="preserve">    z-index: 20;</w:t>
      </w:r>
    </w:p>
    <w:p>
      <w:r>
        <w:rPr>
          <w:rFonts w:ascii="Courier New" w:hAnsi="Courier New" w:eastAsia="Courier New"/>
          <w:sz w:val="16"/>
        </w:rPr>
        <w:t xml:space="preserve">    left: 0;</w:t>
      </w:r>
    </w:p>
    <w:p>
      <w:r>
        <w:rPr>
          <w:rFonts w:ascii="Courier New" w:hAnsi="Courier New" w:eastAsia="Courier New"/>
          <w:sz w:val="16"/>
        </w:rPr>
        <w:t xml:space="preserve">    display: flex;</w:t>
      </w:r>
    </w:p>
    <w:p>
      <w:r>
        <w:rPr>
          <w:rFonts w:ascii="Courier New" w:hAnsi="Courier New" w:eastAsia="Courier New"/>
          <w:sz w:val="16"/>
        </w:rPr>
        <w:t xml:space="preserve">    align-items: center;</w:t>
      </w:r>
    </w:p>
    <w:p>
      <w:r>
        <w:rPr>
          <w:rFonts w:ascii="Courier New" w:hAnsi="Courier New" w:eastAsia="Courier New"/>
          <w:sz w:val="16"/>
        </w:rPr>
        <w:t xml:space="preserve">    justify-content: center;</w:t>
      </w:r>
    </w:p>
    <w:p>
      <w:r>
        <w:rPr>
          <w:rFonts w:ascii="Courier New" w:hAnsi="Courier New" w:eastAsia="Courier New"/>
          <w:sz w:val="16"/>
        </w:rPr>
        <w:t xml:space="preserve">    flex: 0 0 23px;</w:t>
      </w:r>
    </w:p>
    <w:p>
      <w:r>
        <w:rPr>
          <w:rFonts w:ascii="Courier New" w:hAnsi="Courier New" w:eastAsia="Courier New"/>
          <w:sz w:val="16"/>
        </w:rPr>
        <w:t xml:space="preserve">    width: 23px;</w:t>
      </w:r>
    </w:p>
    <w:p>
      <w:r>
        <w:rPr>
          <w:rFonts w:ascii="Courier New" w:hAnsi="Courier New" w:eastAsia="Courier New"/>
          <w:sz w:val="16"/>
        </w:rPr>
        <w:t xml:space="preserve">    border: 0;</w:t>
      </w:r>
    </w:p>
    <w:p>
      <w:r>
        <w:rPr>
          <w:rFonts w:ascii="Courier New" w:hAnsi="Courier New" w:eastAsia="Courier New"/>
          <w:sz w:val="16"/>
        </w:rPr>
        <w:t xml:space="preserve">    border-right: 1px solid var(--hairline-color);</w:t>
      </w:r>
    </w:p>
    <w:p>
      <w:r>
        <w:rPr>
          <w:rFonts w:ascii="Courier New" w:hAnsi="Courier New" w:eastAsia="Courier New"/>
          <w:sz w:val="16"/>
        </w:rPr>
        <w:t xml:space="preserve">    background-color: var(--body-bg);</w:t>
      </w:r>
    </w:p>
    <w:p>
      <w:r>
        <w:rPr>
          <w:rFonts w:ascii="Courier New" w:hAnsi="Courier New" w:eastAsia="Courier New"/>
          <w:sz w:val="16"/>
        </w:rPr>
        <w:t xml:space="preserve">    cursor: pointer;</w:t>
      </w:r>
    </w:p>
    <w:p>
      <w:r>
        <w:rPr>
          <w:rFonts w:ascii="Courier New" w:hAnsi="Courier New" w:eastAsia="Courier New"/>
          <w:sz w:val="16"/>
        </w:rPr>
        <w:t xml:space="preserve">    font-size: 1.25rem;</w:t>
      </w:r>
    </w:p>
    <w:p>
      <w:r>
        <w:rPr>
          <w:rFonts w:ascii="Courier New" w:hAnsi="Courier New" w:eastAsia="Courier New"/>
          <w:sz w:val="16"/>
        </w:rPr>
        <w:t xml:space="preserve">    color: var(--link-fg);</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[dir="rtl"] .toggle-nav-sidebar {</w:t>
      </w:r>
    </w:p>
    <w:p>
      <w:r>
        <w:rPr>
          <w:rFonts w:ascii="Courier New" w:hAnsi="Courier New" w:eastAsia="Courier New"/>
          <w:sz w:val="16"/>
        </w:rPr>
        <w:t xml:space="preserve">    border-left: 1px solid var(--hairline-color);</w:t>
      </w:r>
    </w:p>
    <w:p>
      <w:r>
        <w:rPr>
          <w:rFonts w:ascii="Courier New" w:hAnsi="Courier New" w:eastAsia="Courier New"/>
          <w:sz w:val="16"/>
        </w:rPr>
        <w:t xml:space="preserve">    border-right: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.toggle-nav-sidebar:hover,</w:t>
      </w:r>
    </w:p>
    <w:p>
      <w:r>
        <w:rPr>
          <w:rFonts w:ascii="Courier New" w:hAnsi="Courier New" w:eastAsia="Courier New"/>
          <w:sz w:val="16"/>
        </w:rPr>
        <w:t>.toggle-nav-sidebar:focus {</w:t>
      </w:r>
    </w:p>
    <w:p>
      <w:r>
        <w:rPr>
          <w:rFonts w:ascii="Courier New" w:hAnsi="Courier New" w:eastAsia="Courier New"/>
          <w:sz w:val="16"/>
        </w:rPr>
        <w:t xml:space="preserve">    background-color: var(--darkened-bg);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#nav-sidebar {</w:t>
      </w:r>
    </w:p>
    <w:p>
      <w:r>
        <w:rPr>
          <w:rFonts w:ascii="Courier New" w:hAnsi="Courier New" w:eastAsia="Courier New"/>
          <w:sz w:val="16"/>
        </w:rPr>
        <w:t xml:space="preserve">    z-index: 15;</w:t>
      </w:r>
    </w:p>
    <w:p>
      <w:r>
        <w:rPr>
          <w:rFonts w:ascii="Courier New" w:hAnsi="Courier New" w:eastAsia="Courier New"/>
          <w:sz w:val="16"/>
        </w:rPr>
        <w:t xml:space="preserve">    flex: 0 0 275px;</w:t>
      </w:r>
    </w:p>
    <w:p>
      <w:r>
        <w:rPr>
          <w:rFonts w:ascii="Courier New" w:hAnsi="Courier New" w:eastAsia="Courier New"/>
          <w:sz w:val="16"/>
        </w:rPr>
        <w:t xml:space="preserve">    left: -276px;</w:t>
      </w:r>
    </w:p>
    <w:p>
      <w:r>
        <w:rPr>
          <w:rFonts w:ascii="Courier New" w:hAnsi="Courier New" w:eastAsia="Courier New"/>
          <w:sz w:val="16"/>
        </w:rPr>
        <w:t xml:space="preserve">    margin-left: -276px;</w:t>
      </w:r>
    </w:p>
    <w:p>
      <w:r>
        <w:rPr>
          <w:rFonts w:ascii="Courier New" w:hAnsi="Courier New" w:eastAsia="Courier New"/>
          <w:sz w:val="16"/>
        </w:rPr>
        <w:t xml:space="preserve">    border-top: 1px solid transparent;</w:t>
      </w:r>
    </w:p>
    <w:p>
      <w:r>
        <w:rPr>
          <w:rFonts w:ascii="Courier New" w:hAnsi="Courier New" w:eastAsia="Courier New"/>
          <w:sz w:val="16"/>
        </w:rPr>
        <w:t xml:space="preserve">    border-right: 1px solid var(--hairline-color);</w:t>
      </w:r>
    </w:p>
    <w:p>
      <w:r>
        <w:rPr>
          <w:rFonts w:ascii="Courier New" w:hAnsi="Courier New" w:eastAsia="Courier New"/>
          <w:sz w:val="16"/>
        </w:rPr>
        <w:t xml:space="preserve">    background-color: var(--body-bg);</w:t>
      </w:r>
    </w:p>
    <w:p>
      <w:r>
        <w:rPr>
          <w:rFonts w:ascii="Courier New" w:hAnsi="Courier New" w:eastAsia="Courier New"/>
          <w:sz w:val="16"/>
        </w:rPr>
        <w:t xml:space="preserve">    overflow: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[dir="rtl"] #nav-sidebar {</w:t>
      </w:r>
    </w:p>
    <w:p>
      <w:r>
        <w:rPr>
          <w:rFonts w:ascii="Courier New" w:hAnsi="Courier New" w:eastAsia="Courier New"/>
          <w:sz w:val="16"/>
        </w:rPr>
        <w:t xml:space="preserve">    border-left: 1px solid var(--hairline-color);</w:t>
      </w:r>
    </w:p>
    <w:p>
      <w:r>
        <w:rPr>
          <w:rFonts w:ascii="Courier New" w:hAnsi="Courier New" w:eastAsia="Courier New"/>
          <w:sz w:val="16"/>
        </w:rPr>
        <w:t xml:space="preserve">    border-right: 0;</w:t>
      </w:r>
    </w:p>
    <w:p>
      <w:r>
        <w:rPr>
          <w:rFonts w:ascii="Courier New" w:hAnsi="Courier New" w:eastAsia="Courier New"/>
          <w:sz w:val="16"/>
        </w:rPr>
        <w:t xml:space="preserve">    left: 0;</w:t>
      </w:r>
    </w:p>
    <w:p>
      <w:r>
        <w:rPr>
          <w:rFonts w:ascii="Courier New" w:hAnsi="Courier New" w:eastAsia="Courier New"/>
          <w:sz w:val="16"/>
        </w:rPr>
        <w:t xml:space="preserve">    margin-left: 0;</w:t>
      </w:r>
    </w:p>
    <w:p>
      <w:r>
        <w:rPr>
          <w:rFonts w:ascii="Courier New" w:hAnsi="Courier New" w:eastAsia="Courier New"/>
          <w:sz w:val="16"/>
        </w:rPr>
        <w:t xml:space="preserve">    right: -276px;</w:t>
      </w:r>
    </w:p>
    <w:p>
      <w:r>
        <w:rPr>
          <w:rFonts w:ascii="Courier New" w:hAnsi="Courier New" w:eastAsia="Courier New"/>
          <w:sz w:val="16"/>
        </w:rPr>
        <w:t xml:space="preserve">    margin-right: -276px;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.toggle-nav-sidebar::before {</w:t>
      </w:r>
    </w:p>
    <w:p>
      <w:r>
        <w:rPr>
          <w:rFonts w:ascii="Courier New" w:hAnsi="Courier New" w:eastAsia="Courier New"/>
          <w:sz w:val="16"/>
        </w:rPr>
        <w:t xml:space="preserve">    content: '\00BB';</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.main.shifted .toggle-nav-sidebar::before {</w:t>
      </w:r>
    </w:p>
    <w:p>
      <w:r>
        <w:rPr>
          <w:rFonts w:ascii="Courier New" w:hAnsi="Courier New" w:eastAsia="Courier New"/>
          <w:sz w:val="16"/>
        </w:rPr>
        <w:t xml:space="preserve">    content: '\00AB';</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.main &gt; #nav-sidebar {</w:t>
      </w:r>
    </w:p>
    <w:p>
      <w:r>
        <w:rPr>
          <w:rFonts w:ascii="Courier New" w:hAnsi="Courier New" w:eastAsia="Courier New"/>
          <w:sz w:val="16"/>
        </w:rPr>
        <w:t xml:space="preserve">    visibility: hidden;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.main.shifted &gt; #nav-sidebar {</w:t>
      </w:r>
    </w:p>
    <w:p>
      <w:r>
        <w:rPr>
          <w:rFonts w:ascii="Courier New" w:hAnsi="Courier New" w:eastAsia="Courier New"/>
          <w:sz w:val="16"/>
        </w:rPr>
        <w:t xml:space="preserve">    margin-left: 0;</w:t>
      </w:r>
    </w:p>
    <w:p>
      <w:r>
        <w:rPr>
          <w:rFonts w:ascii="Courier New" w:hAnsi="Courier New" w:eastAsia="Courier New"/>
          <w:sz w:val="16"/>
        </w:rPr>
        <w:t xml:space="preserve">    visibility: visible;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[dir="rtl"] .main.shifted &gt; #nav-sidebar {</w:t>
      </w:r>
    </w:p>
    <w:p>
      <w:r>
        <w:rPr>
          <w:rFonts w:ascii="Courier New" w:hAnsi="Courier New" w:eastAsia="Courier New"/>
          <w:sz w:val="16"/>
        </w:rPr>
        <w:t xml:space="preserve">    margin-right: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#nav-sidebar .module th {</w:t>
      </w:r>
    </w:p>
    <w:p>
      <w:r>
        <w:rPr>
          <w:rFonts w:ascii="Courier New" w:hAnsi="Courier New" w:eastAsia="Courier New"/>
          <w:sz w:val="16"/>
        </w:rPr>
        <w:t xml:space="preserve">    width: 100%;</w:t>
      </w:r>
    </w:p>
    <w:p>
      <w:r>
        <w:rPr>
          <w:rFonts w:ascii="Courier New" w:hAnsi="Courier New" w:eastAsia="Courier New"/>
          <w:sz w:val="16"/>
        </w:rPr>
        <w:t xml:space="preserve">    overflow-wrap: anywhere;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#nav-sidebar .module th,</w:t>
      </w:r>
    </w:p>
    <w:p>
      <w:r>
        <w:rPr>
          <w:rFonts w:ascii="Courier New" w:hAnsi="Courier New" w:eastAsia="Courier New"/>
          <w:sz w:val="16"/>
        </w:rPr>
        <w:t>#nav-sidebar .module caption {</w:t>
      </w:r>
    </w:p>
    <w:p>
      <w:r>
        <w:rPr>
          <w:rFonts w:ascii="Courier New" w:hAnsi="Courier New" w:eastAsia="Courier New"/>
          <w:sz w:val="16"/>
        </w:rPr>
        <w:t xml:space="preserve">    padding-left: 16px;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#nav-sidebar .module td {</w:t>
      </w:r>
    </w:p>
    <w:p>
      <w:r>
        <w:rPr>
          <w:rFonts w:ascii="Courier New" w:hAnsi="Courier New" w:eastAsia="Courier New"/>
          <w:sz w:val="16"/>
        </w:rPr>
        <w:t xml:space="preserve">    white-space: nowrap;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[dir="rtl"] #nav-sidebar .module th,</w:t>
      </w:r>
    </w:p>
    <w:p>
      <w:r>
        <w:rPr>
          <w:rFonts w:ascii="Courier New" w:hAnsi="Courier New" w:eastAsia="Courier New"/>
          <w:sz w:val="16"/>
        </w:rPr>
        <w:t>[dir="rtl"] #nav-sidebar .module caption {</w:t>
      </w:r>
    </w:p>
    <w:p>
      <w:r>
        <w:rPr>
          <w:rFonts w:ascii="Courier New" w:hAnsi="Courier New" w:eastAsia="Courier New"/>
          <w:sz w:val="16"/>
        </w:rPr>
        <w:t xml:space="preserve">    padding-left: 8px;</w:t>
      </w:r>
    </w:p>
    <w:p>
      <w:r>
        <w:rPr>
          <w:rFonts w:ascii="Courier New" w:hAnsi="Courier New" w:eastAsia="Courier New"/>
          <w:sz w:val="16"/>
        </w:rPr>
        <w:t xml:space="preserve">    padding-right: 16px;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#nav-sidebar .current-app .section:link,</w:t>
      </w:r>
    </w:p>
    <w:p>
      <w:r>
        <w:rPr>
          <w:rFonts w:ascii="Courier New" w:hAnsi="Courier New" w:eastAsia="Courier New"/>
          <w:sz w:val="16"/>
        </w:rPr>
        <w:t>#nav-sidebar .current-app .section:visited {</w:t>
      </w:r>
    </w:p>
    <w:p>
      <w:r>
        <w:rPr>
          <w:rFonts w:ascii="Courier New" w:hAnsi="Courier New" w:eastAsia="Courier New"/>
          <w:sz w:val="16"/>
        </w:rPr>
        <w:t xml:space="preserve">    color: var(--header-color);</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#nav-sidebar .current-model {</w:t>
      </w:r>
    </w:p>
    <w:p>
      <w:r>
        <w:rPr>
          <w:rFonts w:ascii="Courier New" w:hAnsi="Courier New" w:eastAsia="Courier New"/>
          <w:sz w:val="16"/>
        </w:rPr>
        <w:t xml:space="preserve">    background: var(--selected-row);</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@media (forced-colors: active) {</w:t>
      </w:r>
    </w:p>
    <w:p>
      <w:r>
        <w:rPr>
          <w:rFonts w:ascii="Courier New" w:hAnsi="Courier New" w:eastAsia="Courier New"/>
          <w:sz w:val="16"/>
        </w:rPr>
        <w:t xml:space="preserve">    #nav-sidebar .current-model {</w:t>
      </w:r>
    </w:p>
    <w:p>
      <w:r>
        <w:rPr>
          <w:rFonts w:ascii="Courier New" w:hAnsi="Courier New" w:eastAsia="Courier New"/>
          <w:sz w:val="16"/>
        </w:rPr>
        <w:t xml:space="preserve">        background-color: SelectedItem;</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.main &gt; #nav-sidebar + .content {</w:t>
      </w:r>
    </w:p>
    <w:p>
      <w:r>
        <w:rPr>
          <w:rFonts w:ascii="Courier New" w:hAnsi="Courier New" w:eastAsia="Courier New"/>
          <w:sz w:val="16"/>
        </w:rPr>
        <w:t xml:space="preserve">    max-width: calc(100% - 23px);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.main.shifted &gt; #nav-sidebar + .content {</w:t>
      </w:r>
    </w:p>
    <w:p>
      <w:r>
        <w:rPr>
          <w:rFonts w:ascii="Courier New" w:hAnsi="Courier New" w:eastAsia="Courier New"/>
          <w:sz w:val="16"/>
        </w:rPr>
        <w:t xml:space="preserve">    max-width: calc(100% - 299px);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@media (max-width: 767px) {</w:t>
      </w:r>
    </w:p>
    <w:p>
      <w:r>
        <w:rPr>
          <w:rFonts w:ascii="Courier New" w:hAnsi="Courier New" w:eastAsia="Courier New"/>
          <w:sz w:val="16"/>
        </w:rPr>
        <w:t xml:space="preserve">    #nav-sidebar, #toggle-nav-sidebar {</w:t>
      </w:r>
    </w:p>
    <w:p>
      <w:r>
        <w:rPr>
          <w:rFonts w:ascii="Courier New" w:hAnsi="Courier New" w:eastAsia="Courier New"/>
          <w:sz w:val="16"/>
        </w:rPr>
        <w:t xml:space="preserve">        display: none;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.main &gt; #nav-sidebar + .content,</w:t>
      </w:r>
    </w:p>
    <w:p>
      <w:r>
        <w:rPr>
          <w:rFonts w:ascii="Courier New" w:hAnsi="Courier New" w:eastAsia="Courier New"/>
          <w:sz w:val="16"/>
        </w:rPr>
        <w:t xml:space="preserve">    .main.shifted &gt; #nav-sidebar + .content {</w:t>
      </w:r>
    </w:p>
    <w:p>
      <w:r>
        <w:rPr>
          <w:rFonts w:ascii="Courier New" w:hAnsi="Courier New" w:eastAsia="Courier New"/>
          <w:sz w:val="16"/>
        </w:rPr>
        <w:t xml:space="preserve">        max-width: 100%;</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#nav-filter {</w:t>
      </w:r>
    </w:p>
    <w:p>
      <w:r>
        <w:rPr>
          <w:rFonts w:ascii="Courier New" w:hAnsi="Courier New" w:eastAsia="Courier New"/>
          <w:sz w:val="16"/>
        </w:rPr>
        <w:t xml:space="preserve">    width: 100%;</w:t>
      </w:r>
    </w:p>
    <w:p>
      <w:r>
        <w:rPr>
          <w:rFonts w:ascii="Courier New" w:hAnsi="Courier New" w:eastAsia="Courier New"/>
          <w:sz w:val="16"/>
        </w:rPr>
        <w:t xml:space="preserve">    box-sizing: border-box;</w:t>
      </w:r>
    </w:p>
    <w:p>
      <w:r>
        <w:rPr>
          <w:rFonts w:ascii="Courier New" w:hAnsi="Courier New" w:eastAsia="Courier New"/>
          <w:sz w:val="16"/>
        </w:rPr>
        <w:t xml:space="preserve">    padding: 2px 5px;</w:t>
      </w:r>
    </w:p>
    <w:p>
      <w:r>
        <w:rPr>
          <w:rFonts w:ascii="Courier New" w:hAnsi="Courier New" w:eastAsia="Courier New"/>
          <w:sz w:val="16"/>
        </w:rPr>
        <w:t xml:space="preserve">    margin: 5px 0;</w:t>
      </w:r>
    </w:p>
    <w:p>
      <w:r>
        <w:rPr>
          <w:rFonts w:ascii="Courier New" w:hAnsi="Courier New" w:eastAsia="Courier New"/>
          <w:sz w:val="16"/>
        </w:rPr>
        <w:t xml:space="preserve">    border: 1px solid var(--border-color);</w:t>
      </w:r>
    </w:p>
    <w:p>
      <w:r>
        <w:rPr>
          <w:rFonts w:ascii="Courier New" w:hAnsi="Courier New" w:eastAsia="Courier New"/>
          <w:sz w:val="16"/>
        </w:rPr>
        <w:t xml:space="preserve">    background-color: var(--darkened-bg);</w:t>
      </w:r>
    </w:p>
    <w:p>
      <w:r>
        <w:rPr>
          <w:rFonts w:ascii="Courier New" w:hAnsi="Courier New" w:eastAsia="Courier New"/>
          <w:sz w:val="16"/>
        </w:rPr>
        <w:t xml:space="preserve">    color: var(--body-fg);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#nav-filter:focus {</w:t>
      </w:r>
    </w:p>
    <w:p>
      <w:r>
        <w:rPr>
          <w:rFonts w:ascii="Courier New" w:hAnsi="Courier New" w:eastAsia="Courier New"/>
          <w:sz w:val="16"/>
        </w:rPr>
        <w:t xml:space="preserve">    border-color: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#nav-filter.no-results {</w:t>
      </w:r>
    </w:p>
    <w:p>
      <w:r>
        <w:rPr>
          <w:rFonts w:ascii="Courier New" w:hAnsi="Courier New" w:eastAsia="Courier New"/>
          <w:sz w:val="16"/>
        </w:rPr>
        <w:t xml:space="preserve">    background: var(--message-error-bg);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#nav-sidebar table {</w:t>
      </w:r>
    </w:p>
    <w:p>
      <w:r>
        <w:rPr>
          <w:rFonts w:ascii="Courier New" w:hAnsi="Courier New" w:eastAsia="Courier New"/>
          <w:sz w:val="16"/>
        </w:rPr>
        <w:t xml:space="preserve">    width: 100%;</w:t>
      </w:r>
    </w:p>
    <w:p>
      <w:r>
        <w:rPr>
          <w:rFonts w:ascii="Courier New" w:hAnsi="Courier New" w:eastAsia="Courier New"/>
          <w:sz w:val="16"/>
        </w:rPr>
        <w:t>}</w:t>
      </w:r>
    </w:p>
    <w:p>
      <w:r>
        <w:br w:type="page"/>
      </w:r>
    </w:p>
    <w:p>
      <w:pPr>
        <w:pStyle w:val="Heading2"/>
      </w:pPr>
      <w:r>
        <w:t>staticfiles\admin\css\responsive.css</w:t>
      </w:r>
    </w:p>
    <w:p>
      <w:r>
        <w:t>Purpose: Source file or asset. See contents for details.</w:t>
      </w:r>
    </w:p>
    <w:p>
      <w:r>
        <w:t>Contents:</w:t>
      </w:r>
    </w:p>
    <w:p>
      <w:r>
        <w:rPr>
          <w:rFonts w:ascii="Courier New" w:hAnsi="Courier New" w:eastAsia="Courier New"/>
          <w:sz w:val="16"/>
        </w:rPr>
        <w:t>/* Tablets */</w:t>
      </w:r>
    </w:p>
    <w:p>
      <w:r>
        <w:rPr>
          <w:rFonts w:ascii="Courier New" w:hAnsi="Courier New" w:eastAsia="Courier New"/>
          <w:sz w:val="16"/>
        </w:rPr>
      </w:r>
    </w:p>
    <w:p>
      <w:r>
        <w:rPr>
          <w:rFonts w:ascii="Courier New" w:hAnsi="Courier New" w:eastAsia="Courier New"/>
          <w:sz w:val="16"/>
        </w:rPr>
        <w:t>input[type="submit"], button {</w:t>
      </w:r>
    </w:p>
    <w:p>
      <w:r>
        <w:rPr>
          <w:rFonts w:ascii="Courier New" w:hAnsi="Courier New" w:eastAsia="Courier New"/>
          <w:sz w:val="16"/>
        </w:rPr>
        <w:t xml:space="preserve">    -webkit-appearance: none;</w:t>
      </w:r>
    </w:p>
    <w:p>
      <w:r>
        <w:rPr>
          <w:rFonts w:ascii="Courier New" w:hAnsi="Courier New" w:eastAsia="Courier New"/>
          <w:sz w:val="16"/>
        </w:rPr>
        <w:t xml:space="preserve">    appearance: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@media (max-width: 1024px) {</w:t>
      </w:r>
    </w:p>
    <w:p>
      <w:r>
        <w:rPr>
          <w:rFonts w:ascii="Courier New" w:hAnsi="Courier New" w:eastAsia="Courier New"/>
          <w:sz w:val="16"/>
        </w:rPr>
        <w:t xml:space="preserve">    /* Basic */</w:t>
      </w:r>
    </w:p>
    <w:p>
      <w:r>
        <w:rPr>
          <w:rFonts w:ascii="Courier New" w:hAnsi="Courier New" w:eastAsia="Courier New"/>
          <w:sz w:val="16"/>
        </w:rPr>
      </w:r>
    </w:p>
    <w:p>
      <w:r>
        <w:rPr>
          <w:rFonts w:ascii="Courier New" w:hAnsi="Courier New" w:eastAsia="Courier New"/>
          <w:sz w:val="16"/>
        </w:rPr>
        <w:t xml:space="preserve">    html {</w:t>
      </w:r>
    </w:p>
    <w:p>
      <w:r>
        <w:rPr>
          <w:rFonts w:ascii="Courier New" w:hAnsi="Courier New" w:eastAsia="Courier New"/>
          <w:sz w:val="16"/>
        </w:rPr>
        <w:t xml:space="preserve">        -webkit-text-size-adjust: 100%;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td, th {</w:t>
      </w:r>
    </w:p>
    <w:p>
      <w:r>
        <w:rPr>
          <w:rFonts w:ascii="Courier New" w:hAnsi="Courier New" w:eastAsia="Courier New"/>
          <w:sz w:val="16"/>
        </w:rPr>
        <w:t xml:space="preserve">        padding: 10px;</w:t>
      </w:r>
    </w:p>
    <w:p>
      <w:r>
        <w:rPr>
          <w:rFonts w:ascii="Courier New" w:hAnsi="Courier New" w:eastAsia="Courier New"/>
          <w:sz w:val="16"/>
        </w:rPr>
        <w:t xml:space="preserve">        font-size: 0.875rem;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.small {</w:t>
      </w:r>
    </w:p>
    <w:p>
      <w:r>
        <w:rPr>
          <w:rFonts w:ascii="Courier New" w:hAnsi="Courier New" w:eastAsia="Courier New"/>
          <w:sz w:val="16"/>
        </w:rPr>
        <w:t xml:space="preserve">        font-size: 0.75rem;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Layout */</w:t>
      </w:r>
    </w:p>
    <w:p>
      <w:r>
        <w:rPr>
          <w:rFonts w:ascii="Courier New" w:hAnsi="Courier New" w:eastAsia="Courier New"/>
          <w:sz w:val="16"/>
        </w:rPr>
      </w:r>
    </w:p>
    <w:p>
      <w:r>
        <w:rPr>
          <w:rFonts w:ascii="Courier New" w:hAnsi="Courier New" w:eastAsia="Courier New"/>
          <w:sz w:val="16"/>
        </w:rPr>
        <w:t xml:space="preserve">    #container {</w:t>
      </w:r>
    </w:p>
    <w:p>
      <w:r>
        <w:rPr>
          <w:rFonts w:ascii="Courier New" w:hAnsi="Courier New" w:eastAsia="Courier New"/>
          <w:sz w:val="16"/>
        </w:rPr>
        <w:t xml:space="preserve">        min-width: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#content {</w:t>
      </w:r>
    </w:p>
    <w:p>
      <w:r>
        <w:rPr>
          <w:rFonts w:ascii="Courier New" w:hAnsi="Courier New" w:eastAsia="Courier New"/>
          <w:sz w:val="16"/>
        </w:rPr>
        <w:t xml:space="preserve">        padding: 15px 20px 20px;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div.breadcrumbs {</w:t>
      </w:r>
    </w:p>
    <w:p>
      <w:r>
        <w:rPr>
          <w:rFonts w:ascii="Courier New" w:hAnsi="Courier New" w:eastAsia="Courier New"/>
          <w:sz w:val="16"/>
        </w:rPr>
        <w:t xml:space="preserve">        padding: 10px 30px;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Header */</w:t>
      </w:r>
    </w:p>
    <w:p>
      <w:r>
        <w:rPr>
          <w:rFonts w:ascii="Courier New" w:hAnsi="Courier New" w:eastAsia="Courier New"/>
          <w:sz w:val="16"/>
        </w:rPr>
      </w:r>
    </w:p>
    <w:p>
      <w:r>
        <w:rPr>
          <w:rFonts w:ascii="Courier New" w:hAnsi="Courier New" w:eastAsia="Courier New"/>
          <w:sz w:val="16"/>
        </w:rPr>
        <w:t xml:space="preserve">    #header {</w:t>
      </w:r>
    </w:p>
    <w:p>
      <w:r>
        <w:rPr>
          <w:rFonts w:ascii="Courier New" w:hAnsi="Courier New" w:eastAsia="Courier New"/>
          <w:sz w:val="16"/>
        </w:rPr>
        <w:t xml:space="preserve">        flex-direction: column;</w:t>
      </w:r>
    </w:p>
    <w:p>
      <w:r>
        <w:rPr>
          <w:rFonts w:ascii="Courier New" w:hAnsi="Courier New" w:eastAsia="Courier New"/>
          <w:sz w:val="16"/>
        </w:rPr>
        <w:t xml:space="preserve">        padding: 15px 30px;</w:t>
      </w:r>
    </w:p>
    <w:p>
      <w:r>
        <w:rPr>
          <w:rFonts w:ascii="Courier New" w:hAnsi="Courier New" w:eastAsia="Courier New"/>
          <w:sz w:val="16"/>
        </w:rPr>
        <w:t xml:space="preserve">        justify-content: flex-start;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#site-name {</w:t>
      </w:r>
    </w:p>
    <w:p>
      <w:r>
        <w:rPr>
          <w:rFonts w:ascii="Courier New" w:hAnsi="Courier New" w:eastAsia="Courier New"/>
          <w:sz w:val="16"/>
        </w:rPr>
        <w:t xml:space="preserve">        margin: 0 0 8px;</w:t>
      </w:r>
    </w:p>
    <w:p>
      <w:r>
        <w:rPr>
          <w:rFonts w:ascii="Courier New" w:hAnsi="Courier New" w:eastAsia="Courier New"/>
          <w:sz w:val="16"/>
        </w:rPr>
        <w:t xml:space="preserve">        line-height: 1.2;</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#user-tools {</w:t>
      </w:r>
    </w:p>
    <w:p>
      <w:r>
        <w:rPr>
          <w:rFonts w:ascii="Courier New" w:hAnsi="Courier New" w:eastAsia="Courier New"/>
          <w:sz w:val="16"/>
        </w:rPr>
        <w:t xml:space="preserve">        margin: 0;</w:t>
      </w:r>
    </w:p>
    <w:p>
      <w:r>
        <w:rPr>
          <w:rFonts w:ascii="Courier New" w:hAnsi="Courier New" w:eastAsia="Courier New"/>
          <w:sz w:val="16"/>
        </w:rPr>
        <w:t xml:space="preserve">        font-weight: 400;</w:t>
      </w:r>
    </w:p>
    <w:p>
      <w:r>
        <w:rPr>
          <w:rFonts w:ascii="Courier New" w:hAnsi="Courier New" w:eastAsia="Courier New"/>
          <w:sz w:val="16"/>
        </w:rPr>
        <w:t xml:space="preserve">        line-height: 1.85;</w:t>
      </w:r>
    </w:p>
    <w:p>
      <w:r>
        <w:rPr>
          <w:rFonts w:ascii="Courier New" w:hAnsi="Courier New" w:eastAsia="Courier New"/>
          <w:sz w:val="16"/>
        </w:rPr>
        <w:t xml:space="preserve">        text-align: left;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#user-tools a {</w:t>
      </w:r>
    </w:p>
    <w:p>
      <w:r>
        <w:rPr>
          <w:rFonts w:ascii="Courier New" w:hAnsi="Courier New" w:eastAsia="Courier New"/>
          <w:sz w:val="16"/>
        </w:rPr>
        <w:t xml:space="preserve">        display: inline-block;</w:t>
      </w:r>
    </w:p>
    <w:p>
      <w:r>
        <w:rPr>
          <w:rFonts w:ascii="Courier New" w:hAnsi="Courier New" w:eastAsia="Courier New"/>
          <w:sz w:val="16"/>
        </w:rPr>
        <w:t xml:space="preserve">        line-height: 1.4;</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Dashboard */</w:t>
      </w:r>
    </w:p>
    <w:p>
      <w:r>
        <w:rPr>
          <w:rFonts w:ascii="Courier New" w:hAnsi="Courier New" w:eastAsia="Courier New"/>
          <w:sz w:val="16"/>
        </w:rPr>
      </w:r>
    </w:p>
    <w:p>
      <w:r>
        <w:rPr>
          <w:rFonts w:ascii="Courier New" w:hAnsi="Courier New" w:eastAsia="Courier New"/>
          <w:sz w:val="16"/>
        </w:rPr>
        <w:t xml:space="preserve">    .dashboard #content {</w:t>
      </w:r>
    </w:p>
    <w:p>
      <w:r>
        <w:rPr>
          <w:rFonts w:ascii="Courier New" w:hAnsi="Courier New" w:eastAsia="Courier New"/>
          <w:sz w:val="16"/>
        </w:rPr>
        <w:t xml:space="preserve">        width: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#content-related {</w:t>
      </w:r>
    </w:p>
    <w:p>
      <w:r>
        <w:rPr>
          <w:rFonts w:ascii="Courier New" w:hAnsi="Courier New" w:eastAsia="Courier New"/>
          <w:sz w:val="16"/>
        </w:rPr>
        <w:t xml:space="preserve">        margin-right: -290px;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.colSM #content-related {</w:t>
      </w:r>
    </w:p>
    <w:p>
      <w:r>
        <w:rPr>
          <w:rFonts w:ascii="Courier New" w:hAnsi="Courier New" w:eastAsia="Courier New"/>
          <w:sz w:val="16"/>
        </w:rPr>
        <w:t xml:space="preserve">        margin-left: -290px;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.colMS {</w:t>
      </w:r>
    </w:p>
    <w:p>
      <w:r>
        <w:rPr>
          <w:rFonts w:ascii="Courier New" w:hAnsi="Courier New" w:eastAsia="Courier New"/>
          <w:sz w:val="16"/>
        </w:rPr>
        <w:t xml:space="preserve">        margin-right: 290px;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.colSM {</w:t>
      </w:r>
    </w:p>
    <w:p>
      <w:r>
        <w:rPr>
          <w:rFonts w:ascii="Courier New" w:hAnsi="Courier New" w:eastAsia="Courier New"/>
          <w:sz w:val="16"/>
        </w:rPr>
        <w:t xml:space="preserve">        margin-left: 290px;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.dashboard .module table td a {</w:t>
      </w:r>
    </w:p>
    <w:p>
      <w:r>
        <w:rPr>
          <w:rFonts w:ascii="Courier New" w:hAnsi="Courier New" w:eastAsia="Courier New"/>
          <w:sz w:val="16"/>
        </w:rPr>
        <w:t xml:space="preserve">        padding-right: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td .changelink, td .addlink {</w:t>
      </w:r>
    </w:p>
    <w:p>
      <w:r>
        <w:rPr>
          <w:rFonts w:ascii="Courier New" w:hAnsi="Courier New" w:eastAsia="Courier New"/>
          <w:sz w:val="16"/>
        </w:rPr>
        <w:t xml:space="preserve">        font-size: 0.8125rem;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Changelist */</w:t>
      </w:r>
    </w:p>
    <w:p>
      <w:r>
        <w:rPr>
          <w:rFonts w:ascii="Courier New" w:hAnsi="Courier New" w:eastAsia="Courier New"/>
          <w:sz w:val="16"/>
        </w:rPr>
      </w:r>
    </w:p>
    <w:p>
      <w:r>
        <w:rPr>
          <w:rFonts w:ascii="Courier New" w:hAnsi="Courier New" w:eastAsia="Courier New"/>
          <w:sz w:val="16"/>
        </w:rPr>
        <w:t xml:space="preserve">    #toolbar {</w:t>
      </w:r>
    </w:p>
    <w:p>
      <w:r>
        <w:rPr>
          <w:rFonts w:ascii="Courier New" w:hAnsi="Courier New" w:eastAsia="Courier New"/>
          <w:sz w:val="16"/>
        </w:rPr>
        <w:t xml:space="preserve">        border: none;</w:t>
      </w:r>
    </w:p>
    <w:p>
      <w:r>
        <w:rPr>
          <w:rFonts w:ascii="Courier New" w:hAnsi="Courier New" w:eastAsia="Courier New"/>
          <w:sz w:val="16"/>
        </w:rPr>
        <w:t xml:space="preserve">        padding: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#changelist-search &gt; div {</w:t>
      </w:r>
    </w:p>
    <w:p>
      <w:r>
        <w:rPr>
          <w:rFonts w:ascii="Courier New" w:hAnsi="Courier New" w:eastAsia="Courier New"/>
          <w:sz w:val="16"/>
        </w:rPr>
        <w:t xml:space="preserve">        display: flex;</w:t>
      </w:r>
    </w:p>
    <w:p>
      <w:r>
        <w:rPr>
          <w:rFonts w:ascii="Courier New" w:hAnsi="Courier New" w:eastAsia="Courier New"/>
          <w:sz w:val="16"/>
        </w:rPr>
        <w:t xml:space="preserve">        flex-wrap: nowrap;</w:t>
      </w:r>
    </w:p>
    <w:p>
      <w:r>
        <w:rPr>
          <w:rFonts w:ascii="Courier New" w:hAnsi="Courier New" w:eastAsia="Courier New"/>
          <w:sz w:val="16"/>
        </w:rPr>
        <w:t xml:space="preserve">        max-width: 480px;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#changelist-search label {</w:t>
      </w:r>
    </w:p>
    <w:p>
      <w:r>
        <w:rPr>
          <w:rFonts w:ascii="Courier New" w:hAnsi="Courier New" w:eastAsia="Courier New"/>
          <w:sz w:val="16"/>
        </w:rPr>
        <w:t xml:space="preserve">        line-height: 1.375rem;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#toolbar form #searchbar {</w:t>
      </w:r>
    </w:p>
    <w:p>
      <w:r>
        <w:rPr>
          <w:rFonts w:ascii="Courier New" w:hAnsi="Courier New" w:eastAsia="Courier New"/>
          <w:sz w:val="16"/>
        </w:rPr>
        <w:t xml:space="preserve">        flex: 1 0 auto;</w:t>
      </w:r>
    </w:p>
    <w:p>
      <w:r>
        <w:rPr>
          <w:rFonts w:ascii="Courier New" w:hAnsi="Courier New" w:eastAsia="Courier New"/>
          <w:sz w:val="16"/>
        </w:rPr>
        <w:t xml:space="preserve">        width: 0;</w:t>
      </w:r>
    </w:p>
    <w:p>
      <w:r>
        <w:rPr>
          <w:rFonts w:ascii="Courier New" w:hAnsi="Courier New" w:eastAsia="Courier New"/>
          <w:sz w:val="16"/>
        </w:rPr>
        <w:t xml:space="preserve">        height: 1.375rem;</w:t>
      </w:r>
    </w:p>
    <w:p>
      <w:r>
        <w:rPr>
          <w:rFonts w:ascii="Courier New" w:hAnsi="Courier New" w:eastAsia="Courier New"/>
          <w:sz w:val="16"/>
        </w:rPr>
        <w:t xml:space="preserve">        margin: 0 10px 0 6px;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#toolbar form input[type=submit] {</w:t>
      </w:r>
    </w:p>
    <w:p>
      <w:r>
        <w:rPr>
          <w:rFonts w:ascii="Courier New" w:hAnsi="Courier New" w:eastAsia="Courier New"/>
          <w:sz w:val="16"/>
        </w:rPr>
        <w:t xml:space="preserve">        flex: 0 1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#changelist-search .quiet {</w:t>
      </w:r>
    </w:p>
    <w:p>
      <w:r>
        <w:rPr>
          <w:rFonts w:ascii="Courier New" w:hAnsi="Courier New" w:eastAsia="Courier New"/>
          <w:sz w:val="16"/>
        </w:rPr>
        <w:t xml:space="preserve">        width: 0;</w:t>
      </w:r>
    </w:p>
    <w:p>
      <w:r>
        <w:rPr>
          <w:rFonts w:ascii="Courier New" w:hAnsi="Courier New" w:eastAsia="Courier New"/>
          <w:sz w:val="16"/>
        </w:rPr>
        <w:t xml:space="preserve">        flex: 1 0 auto;</w:t>
      </w:r>
    </w:p>
    <w:p>
      <w:r>
        <w:rPr>
          <w:rFonts w:ascii="Courier New" w:hAnsi="Courier New" w:eastAsia="Courier New"/>
          <w:sz w:val="16"/>
        </w:rPr>
        <w:t xml:space="preserve">        margin: 5px 0 0 25px;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 .actions {</w:t>
      </w:r>
    </w:p>
    <w:p>
      <w:r>
        <w:rPr>
          <w:rFonts w:ascii="Courier New" w:hAnsi="Courier New" w:eastAsia="Courier New"/>
          <w:sz w:val="16"/>
        </w:rPr>
        <w:t xml:space="preserve">        display: flex;</w:t>
      </w:r>
    </w:p>
    <w:p>
      <w:r>
        <w:rPr>
          <w:rFonts w:ascii="Courier New" w:hAnsi="Courier New" w:eastAsia="Courier New"/>
          <w:sz w:val="16"/>
        </w:rPr>
        <w:t xml:space="preserve">        flex-wrap: wrap;</w:t>
      </w:r>
    </w:p>
    <w:p>
      <w:r>
        <w:rPr>
          <w:rFonts w:ascii="Courier New" w:hAnsi="Courier New" w:eastAsia="Courier New"/>
          <w:sz w:val="16"/>
        </w:rPr>
        <w:t xml:space="preserve">        padding: 15px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 .actions label {</w:t>
      </w:r>
    </w:p>
    <w:p>
      <w:r>
        <w:rPr>
          <w:rFonts w:ascii="Courier New" w:hAnsi="Courier New" w:eastAsia="Courier New"/>
          <w:sz w:val="16"/>
        </w:rPr>
        <w:t xml:space="preserve">        display: flex;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 .actions select {</w:t>
      </w:r>
    </w:p>
    <w:p>
      <w:r>
        <w:rPr>
          <w:rFonts w:ascii="Courier New" w:hAnsi="Courier New" w:eastAsia="Courier New"/>
          <w:sz w:val="16"/>
        </w:rPr>
        <w:t xml:space="preserve">        background: var(--body-bg);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 .actions .button {</w:t>
      </w:r>
    </w:p>
    <w:p>
      <w:r>
        <w:rPr>
          <w:rFonts w:ascii="Courier New" w:hAnsi="Courier New" w:eastAsia="Courier New"/>
          <w:sz w:val="16"/>
        </w:rPr>
        <w:t xml:space="preserve">        min-width: 48px;</w:t>
      </w:r>
    </w:p>
    <w:p>
      <w:r>
        <w:rPr>
          <w:rFonts w:ascii="Courier New" w:hAnsi="Courier New" w:eastAsia="Courier New"/>
          <w:sz w:val="16"/>
        </w:rPr>
        <w:t xml:space="preserve">        margin: 0 10px;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 .actions span.all,</w:t>
      </w:r>
    </w:p>
    <w:p>
      <w:r>
        <w:rPr>
          <w:rFonts w:ascii="Courier New" w:hAnsi="Courier New" w:eastAsia="Courier New"/>
          <w:sz w:val="16"/>
        </w:rPr>
        <w:t xml:space="preserve">    #changelist .actions span.clear,</w:t>
      </w:r>
    </w:p>
    <w:p>
      <w:r>
        <w:rPr>
          <w:rFonts w:ascii="Courier New" w:hAnsi="Courier New" w:eastAsia="Courier New"/>
          <w:sz w:val="16"/>
        </w:rPr>
        <w:t xml:space="preserve">    #changelist .actions span.question,</w:t>
      </w:r>
    </w:p>
    <w:p>
      <w:r>
        <w:rPr>
          <w:rFonts w:ascii="Courier New" w:hAnsi="Courier New" w:eastAsia="Courier New"/>
          <w:sz w:val="16"/>
        </w:rPr>
        <w:t xml:space="preserve">    #changelist .actions span.action-counter {</w:t>
      </w:r>
    </w:p>
    <w:p>
      <w:r>
        <w:rPr>
          <w:rFonts w:ascii="Courier New" w:hAnsi="Courier New" w:eastAsia="Courier New"/>
          <w:sz w:val="16"/>
        </w:rPr>
        <w:t xml:space="preserve">        font-size: 0.6875rem;</w:t>
      </w:r>
    </w:p>
    <w:p>
      <w:r>
        <w:rPr>
          <w:rFonts w:ascii="Courier New" w:hAnsi="Courier New" w:eastAsia="Courier New"/>
          <w:sz w:val="16"/>
        </w:rPr>
        <w:t xml:space="preserve">        margin: 0 10px 0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#changelist-filter {</w:t>
      </w:r>
    </w:p>
    <w:p>
      <w:r>
        <w:rPr>
          <w:rFonts w:ascii="Courier New" w:hAnsi="Courier New" w:eastAsia="Courier New"/>
          <w:sz w:val="16"/>
        </w:rPr>
        <w:t xml:space="preserve">        flex-basis: 200px;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 .filtered .results,</w:t>
      </w:r>
    </w:p>
    <w:p>
      <w:r>
        <w:rPr>
          <w:rFonts w:ascii="Courier New" w:hAnsi="Courier New" w:eastAsia="Courier New"/>
          <w:sz w:val="16"/>
        </w:rPr>
        <w:t xml:space="preserve">    .change-list .filtered .paginator,</w:t>
      </w:r>
    </w:p>
    <w:p>
      <w:r>
        <w:rPr>
          <w:rFonts w:ascii="Courier New" w:hAnsi="Courier New" w:eastAsia="Courier New"/>
          <w:sz w:val="16"/>
        </w:rPr>
        <w:t xml:space="preserve">    .filtered #toolbar,</w:t>
      </w:r>
    </w:p>
    <w:p>
      <w:r>
        <w:rPr>
          <w:rFonts w:ascii="Courier New" w:hAnsi="Courier New" w:eastAsia="Courier New"/>
          <w:sz w:val="16"/>
        </w:rPr>
        <w:t xml:space="preserve">    .filtered .actions,</w:t>
      </w:r>
    </w:p>
    <w:p>
      <w:r>
        <w:rPr>
          <w:rFonts w:ascii="Courier New" w:hAnsi="Courier New" w:eastAsia="Courier New"/>
          <w:sz w:val="16"/>
        </w:rPr>
      </w:r>
    </w:p>
    <w:p>
      <w:r>
        <w:rPr>
          <w:rFonts w:ascii="Courier New" w:hAnsi="Courier New" w:eastAsia="Courier New"/>
          <w:sz w:val="16"/>
        </w:rPr>
        <w:t xml:space="preserve">    #changelist .paginator {</w:t>
      </w:r>
    </w:p>
    <w:p>
      <w:r>
        <w:rPr>
          <w:rFonts w:ascii="Courier New" w:hAnsi="Courier New" w:eastAsia="Courier New"/>
          <w:sz w:val="16"/>
        </w:rPr>
        <w:t xml:space="preserve">        border-top-color: var(--hairline-color); /* XXX Is this used at all?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 .results + .paginator {</w:t>
      </w:r>
    </w:p>
    <w:p>
      <w:r>
        <w:rPr>
          <w:rFonts w:ascii="Courier New" w:hAnsi="Courier New" w:eastAsia="Courier New"/>
          <w:sz w:val="16"/>
        </w:rPr>
        <w:t xml:space="preserve">        border-top: none;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Forms */</w:t>
      </w:r>
    </w:p>
    <w:p>
      <w:r>
        <w:rPr>
          <w:rFonts w:ascii="Courier New" w:hAnsi="Courier New" w:eastAsia="Courier New"/>
          <w:sz w:val="16"/>
        </w:rPr>
      </w:r>
    </w:p>
    <w:p>
      <w:r>
        <w:rPr>
          <w:rFonts w:ascii="Courier New" w:hAnsi="Courier New" w:eastAsia="Courier New"/>
          <w:sz w:val="16"/>
        </w:rPr>
        <w:t xml:space="preserve">    label {</w:t>
      </w:r>
    </w:p>
    <w:p>
      <w:r>
        <w:rPr>
          <w:rFonts w:ascii="Courier New" w:hAnsi="Courier New" w:eastAsia="Courier New"/>
          <w:sz w:val="16"/>
        </w:rPr>
        <w:t xml:space="preserve">        font-size: 1rem;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Minifiers remove the default (text) "type" attribute from "input" HTML</w:t>
      </w:r>
    </w:p>
    <w:p>
      <w:r>
        <w:rPr>
          <w:rFonts w:ascii="Courier New" w:hAnsi="Courier New" w:eastAsia="Courier New"/>
          <w:sz w:val="16"/>
        </w:rPr>
        <w:t xml:space="preserve">    tags. Add input:not([type]) to make the CSS stylesheet work the same.</w:t>
      </w:r>
    </w:p>
    <w:p>
      <w:r>
        <w:rPr>
          <w:rFonts w:ascii="Courier New" w:hAnsi="Courier New" w:eastAsia="Courier New"/>
          <w:sz w:val="16"/>
        </w:rPr>
        <w:t xml:space="preserve">    */</w:t>
      </w:r>
    </w:p>
    <w:p>
      <w:r>
        <w:rPr>
          <w:rFonts w:ascii="Courier New" w:hAnsi="Courier New" w:eastAsia="Courier New"/>
          <w:sz w:val="16"/>
        </w:rPr>
        <w:t xml:space="preserve">    .form-row input:not([type]),</w:t>
      </w:r>
    </w:p>
    <w:p>
      <w:r>
        <w:rPr>
          <w:rFonts w:ascii="Courier New" w:hAnsi="Courier New" w:eastAsia="Courier New"/>
          <w:sz w:val="16"/>
        </w:rPr>
        <w:t xml:space="preserve">    .form-row input[type=text],</w:t>
      </w:r>
    </w:p>
    <w:p>
      <w:r>
        <w:rPr>
          <w:rFonts w:ascii="Courier New" w:hAnsi="Courier New" w:eastAsia="Courier New"/>
          <w:sz w:val="16"/>
        </w:rPr>
        <w:t xml:space="preserve">    .form-row input[type=password],</w:t>
      </w:r>
    </w:p>
    <w:p>
      <w:r>
        <w:rPr>
          <w:rFonts w:ascii="Courier New" w:hAnsi="Courier New" w:eastAsia="Courier New"/>
          <w:sz w:val="16"/>
        </w:rPr>
        <w:t xml:space="preserve">    .form-row input[type=email],</w:t>
      </w:r>
    </w:p>
    <w:p>
      <w:r>
        <w:rPr>
          <w:rFonts w:ascii="Courier New" w:hAnsi="Courier New" w:eastAsia="Courier New"/>
          <w:sz w:val="16"/>
        </w:rPr>
        <w:t xml:space="preserve">    .form-row input[type=url],</w:t>
      </w:r>
    </w:p>
    <w:p>
      <w:r>
        <w:rPr>
          <w:rFonts w:ascii="Courier New" w:hAnsi="Courier New" w:eastAsia="Courier New"/>
          <w:sz w:val="16"/>
        </w:rPr>
        <w:t xml:space="preserve">    .form-row input[type=tel],</w:t>
      </w:r>
    </w:p>
    <w:p>
      <w:r>
        <w:rPr>
          <w:rFonts w:ascii="Courier New" w:hAnsi="Courier New" w:eastAsia="Courier New"/>
          <w:sz w:val="16"/>
        </w:rPr>
        <w:t xml:space="preserve">    .form-row input[type=number],</w:t>
      </w:r>
    </w:p>
    <w:p>
      <w:r>
        <w:rPr>
          <w:rFonts w:ascii="Courier New" w:hAnsi="Courier New" w:eastAsia="Courier New"/>
          <w:sz w:val="16"/>
        </w:rPr>
        <w:t xml:space="preserve">    .form-row textarea,</w:t>
      </w:r>
    </w:p>
    <w:p>
      <w:r>
        <w:rPr>
          <w:rFonts w:ascii="Courier New" w:hAnsi="Courier New" w:eastAsia="Courier New"/>
          <w:sz w:val="16"/>
        </w:rPr>
        <w:t xml:space="preserve">    .form-row select,</w:t>
      </w:r>
    </w:p>
    <w:p>
      <w:r>
        <w:rPr>
          <w:rFonts w:ascii="Courier New" w:hAnsi="Courier New" w:eastAsia="Courier New"/>
          <w:sz w:val="16"/>
        </w:rPr>
        <w:t xml:space="preserve">    .form-row .vTextField {</w:t>
      </w:r>
    </w:p>
    <w:p>
      <w:r>
        <w:rPr>
          <w:rFonts w:ascii="Courier New" w:hAnsi="Courier New" w:eastAsia="Courier New"/>
          <w:sz w:val="16"/>
        </w:rPr>
        <w:t xml:space="preserve">        box-sizing: border-box;</w:t>
      </w:r>
    </w:p>
    <w:p>
      <w:r>
        <w:rPr>
          <w:rFonts w:ascii="Courier New" w:hAnsi="Courier New" w:eastAsia="Courier New"/>
          <w:sz w:val="16"/>
        </w:rPr>
        <w:t xml:space="preserve">        margin: 0;</w:t>
      </w:r>
    </w:p>
    <w:p>
      <w:r>
        <w:rPr>
          <w:rFonts w:ascii="Courier New" w:hAnsi="Courier New" w:eastAsia="Courier New"/>
          <w:sz w:val="16"/>
        </w:rPr>
        <w:t xml:space="preserve">        padding: 6px 8px;</w:t>
      </w:r>
    </w:p>
    <w:p>
      <w:r>
        <w:rPr>
          <w:rFonts w:ascii="Courier New" w:hAnsi="Courier New" w:eastAsia="Courier New"/>
          <w:sz w:val="16"/>
        </w:rPr>
        <w:t xml:space="preserve">        min-height: 2.25rem;</w:t>
      </w:r>
    </w:p>
    <w:p>
      <w:r>
        <w:rPr>
          <w:rFonts w:ascii="Courier New" w:hAnsi="Courier New" w:eastAsia="Courier New"/>
          <w:sz w:val="16"/>
        </w:rPr>
        <w:t xml:space="preserve">        font-size: 1rem;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.form-row select {</w:t>
      </w:r>
    </w:p>
    <w:p>
      <w:r>
        <w:rPr>
          <w:rFonts w:ascii="Courier New" w:hAnsi="Courier New" w:eastAsia="Courier New"/>
          <w:sz w:val="16"/>
        </w:rPr>
        <w:t xml:space="preserve">        height: 2.25rem;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.form-row select[multiple] {</w:t>
      </w:r>
    </w:p>
    <w:p>
      <w:r>
        <w:rPr>
          <w:rFonts w:ascii="Courier New" w:hAnsi="Courier New" w:eastAsia="Courier New"/>
          <w:sz w:val="16"/>
        </w:rPr>
        <w:t xml:space="preserve">        height: auto;</w:t>
      </w:r>
    </w:p>
    <w:p>
      <w:r>
        <w:rPr>
          <w:rFonts w:ascii="Courier New" w:hAnsi="Courier New" w:eastAsia="Courier New"/>
          <w:sz w:val="16"/>
        </w:rPr>
        <w:t xml:space="preserve">        min-height: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fieldset .fieldBox + .fieldBox {</w:t>
      </w:r>
    </w:p>
    <w:p>
      <w:r>
        <w:rPr>
          <w:rFonts w:ascii="Courier New" w:hAnsi="Courier New" w:eastAsia="Courier New"/>
          <w:sz w:val="16"/>
        </w:rPr>
        <w:t xml:space="preserve">        margin-top: 10px;</w:t>
      </w:r>
    </w:p>
    <w:p>
      <w:r>
        <w:rPr>
          <w:rFonts w:ascii="Courier New" w:hAnsi="Courier New" w:eastAsia="Courier New"/>
          <w:sz w:val="16"/>
        </w:rPr>
        <w:t xml:space="preserve">        padding-top: 10px;</w:t>
      </w:r>
    </w:p>
    <w:p>
      <w:r>
        <w:rPr>
          <w:rFonts w:ascii="Courier New" w:hAnsi="Courier New" w:eastAsia="Courier New"/>
          <w:sz w:val="16"/>
        </w:rPr>
        <w:t xml:space="preserve">        border-top: 1px solid var(--hairline-color);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textarea {</w:t>
      </w:r>
    </w:p>
    <w:p>
      <w:r>
        <w:rPr>
          <w:rFonts w:ascii="Courier New" w:hAnsi="Courier New" w:eastAsia="Courier New"/>
          <w:sz w:val="16"/>
        </w:rPr>
        <w:t xml:space="preserve">        max-width: 100%;</w:t>
      </w:r>
    </w:p>
    <w:p>
      <w:r>
        <w:rPr>
          <w:rFonts w:ascii="Courier New" w:hAnsi="Courier New" w:eastAsia="Courier New"/>
          <w:sz w:val="16"/>
        </w:rPr>
        <w:t xml:space="preserve">        max-height: 120px;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label {</w:t>
      </w:r>
    </w:p>
    <w:p>
      <w:r>
        <w:rPr>
          <w:rFonts w:ascii="Courier New" w:hAnsi="Courier New" w:eastAsia="Courier New"/>
          <w:sz w:val="16"/>
        </w:rPr>
        <w:t xml:space="preserve">        padding-top: 6px;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.related-lookup,</w:t>
      </w:r>
    </w:p>
    <w:p>
      <w:r>
        <w:rPr>
          <w:rFonts w:ascii="Courier New" w:hAnsi="Courier New" w:eastAsia="Courier New"/>
          <w:sz w:val="16"/>
        </w:rPr>
        <w:t xml:space="preserve">    .aligned .datetimeshortcuts,</w:t>
      </w:r>
    </w:p>
    <w:p>
      <w:r>
        <w:rPr>
          <w:rFonts w:ascii="Courier New" w:hAnsi="Courier New" w:eastAsia="Courier New"/>
          <w:sz w:val="16"/>
        </w:rPr>
        <w:t xml:space="preserve">    .aligned .related-lookup + strong {</w:t>
      </w:r>
    </w:p>
    <w:p>
      <w:r>
        <w:rPr>
          <w:rFonts w:ascii="Courier New" w:hAnsi="Courier New" w:eastAsia="Courier New"/>
          <w:sz w:val="16"/>
        </w:rPr>
        <w:t xml:space="preserve">        align-self: center;</w:t>
      </w:r>
    </w:p>
    <w:p>
      <w:r>
        <w:rPr>
          <w:rFonts w:ascii="Courier New" w:hAnsi="Courier New" w:eastAsia="Courier New"/>
          <w:sz w:val="16"/>
        </w:rPr>
        <w:t xml:space="preserve">        margin-left: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form .aligned div.radiolist {</w:t>
      </w:r>
    </w:p>
    <w:p>
      <w:r>
        <w:rPr>
          <w:rFonts w:ascii="Courier New" w:hAnsi="Courier New" w:eastAsia="Courier New"/>
          <w:sz w:val="16"/>
        </w:rPr>
        <w:t xml:space="preserve">        margin-left: 2px;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.submit-row {</w:t>
      </w:r>
    </w:p>
    <w:p>
      <w:r>
        <w:rPr>
          <w:rFonts w:ascii="Courier New" w:hAnsi="Courier New" w:eastAsia="Courier New"/>
          <w:sz w:val="16"/>
        </w:rPr>
        <w:t xml:space="preserve">        padding: 8px;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.submit-row a.deletelink {</w:t>
      </w:r>
    </w:p>
    <w:p>
      <w:r>
        <w:rPr>
          <w:rFonts w:ascii="Courier New" w:hAnsi="Courier New" w:eastAsia="Courier New"/>
          <w:sz w:val="16"/>
        </w:rPr>
        <w:t xml:space="preserve">        padding: 10px 7px;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.button, input[type=submit], input[type=button], .submit-row input, a.button {</w:t>
      </w:r>
    </w:p>
    <w:p>
      <w:r>
        <w:rPr>
          <w:rFonts w:ascii="Courier New" w:hAnsi="Courier New" w:eastAsia="Courier New"/>
          <w:sz w:val="16"/>
        </w:rPr>
        <w:t xml:space="preserve">        padding: 7px;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Selector */</w:t>
      </w:r>
    </w:p>
    <w:p>
      <w:r>
        <w:rPr>
          <w:rFonts w:ascii="Courier New" w:hAnsi="Courier New" w:eastAsia="Courier New"/>
          <w:sz w:val="16"/>
        </w:rPr>
      </w:r>
    </w:p>
    <w:p>
      <w:r>
        <w:rPr>
          <w:rFonts w:ascii="Courier New" w:hAnsi="Courier New" w:eastAsia="Courier New"/>
          <w:sz w:val="16"/>
        </w:rPr>
        <w:t xml:space="preserve">    .selector {</w:t>
      </w:r>
    </w:p>
    <w:p>
      <w:r>
        <w:rPr>
          <w:rFonts w:ascii="Courier New" w:hAnsi="Courier New" w:eastAsia="Courier New"/>
          <w:sz w:val="16"/>
        </w:rPr>
        <w:t xml:space="preserve">        display: flex;</w:t>
      </w:r>
    </w:p>
    <w:p>
      <w:r>
        <w:rPr>
          <w:rFonts w:ascii="Courier New" w:hAnsi="Courier New" w:eastAsia="Courier New"/>
          <w:sz w:val="16"/>
        </w:rPr>
        <w:t xml:space="preserve">        width: 100%;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.selector .selector-filter {</w:t>
      </w:r>
    </w:p>
    <w:p>
      <w:r>
        <w:rPr>
          <w:rFonts w:ascii="Courier New" w:hAnsi="Courier New" w:eastAsia="Courier New"/>
          <w:sz w:val="16"/>
        </w:rPr>
        <w:t xml:space="preserve">        display: flex;</w:t>
      </w:r>
    </w:p>
    <w:p>
      <w:r>
        <w:rPr>
          <w:rFonts w:ascii="Courier New" w:hAnsi="Courier New" w:eastAsia="Courier New"/>
          <w:sz w:val="16"/>
        </w:rPr>
        <w:t xml:space="preserve">        align-items: center;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.selector .selector-filter input {</w:t>
      </w:r>
    </w:p>
    <w:p>
      <w:r>
        <w:rPr>
          <w:rFonts w:ascii="Courier New" w:hAnsi="Courier New" w:eastAsia="Courier New"/>
          <w:sz w:val="16"/>
        </w:rPr>
        <w:t xml:space="preserve">        width: 100%;</w:t>
      </w:r>
    </w:p>
    <w:p>
      <w:r>
        <w:rPr>
          <w:rFonts w:ascii="Courier New" w:hAnsi="Courier New" w:eastAsia="Courier New"/>
          <w:sz w:val="16"/>
        </w:rPr>
        <w:t xml:space="preserve">        min-height: 0;</w:t>
      </w:r>
    </w:p>
    <w:p>
      <w:r>
        <w:rPr>
          <w:rFonts w:ascii="Courier New" w:hAnsi="Courier New" w:eastAsia="Courier New"/>
          <w:sz w:val="16"/>
        </w:rPr>
        <w:t xml:space="preserve">        flex: 1 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.selector-available, .selector-chosen {</w:t>
      </w:r>
    </w:p>
    <w:p>
      <w:r>
        <w:rPr>
          <w:rFonts w:ascii="Courier New" w:hAnsi="Courier New" w:eastAsia="Courier New"/>
          <w:sz w:val="16"/>
        </w:rPr>
        <w:t xml:space="preserve">        width: auto;</w:t>
      </w:r>
    </w:p>
    <w:p>
      <w:r>
        <w:rPr>
          <w:rFonts w:ascii="Courier New" w:hAnsi="Courier New" w:eastAsia="Courier New"/>
          <w:sz w:val="16"/>
        </w:rPr>
        <w:t xml:space="preserve">        flex: 1 1;</w:t>
      </w:r>
    </w:p>
    <w:p>
      <w:r>
        <w:rPr>
          <w:rFonts w:ascii="Courier New" w:hAnsi="Courier New" w:eastAsia="Courier New"/>
          <w:sz w:val="16"/>
        </w:rPr>
        <w:t xml:space="preserve">        display: flex;</w:t>
      </w:r>
    </w:p>
    <w:p>
      <w:r>
        <w:rPr>
          <w:rFonts w:ascii="Courier New" w:hAnsi="Courier New" w:eastAsia="Courier New"/>
          <w:sz w:val="16"/>
        </w:rPr>
        <w:t xml:space="preserve">        flex-direction: column;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.selector select {</w:t>
      </w:r>
    </w:p>
    <w:p>
      <w:r>
        <w:rPr>
          <w:rFonts w:ascii="Courier New" w:hAnsi="Courier New" w:eastAsia="Courier New"/>
          <w:sz w:val="16"/>
        </w:rPr>
        <w:t xml:space="preserve">        width: 100%;</w:t>
      </w:r>
    </w:p>
    <w:p>
      <w:r>
        <w:rPr>
          <w:rFonts w:ascii="Courier New" w:hAnsi="Courier New" w:eastAsia="Courier New"/>
          <w:sz w:val="16"/>
        </w:rPr>
        <w:t xml:space="preserve">        flex: 1 0 auto;</w:t>
      </w:r>
    </w:p>
    <w:p>
      <w:r>
        <w:rPr>
          <w:rFonts w:ascii="Courier New" w:hAnsi="Courier New" w:eastAsia="Courier New"/>
          <w:sz w:val="16"/>
        </w:rPr>
        <w:t xml:space="preserve">        margin-bottom: 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.selector-chooseall, .selector-clearall {</w:t>
      </w:r>
    </w:p>
    <w:p>
      <w:r>
        <w:rPr>
          <w:rFonts w:ascii="Courier New" w:hAnsi="Courier New" w:eastAsia="Courier New"/>
          <w:sz w:val="16"/>
        </w:rPr>
        <w:t xml:space="preserve">        align-self: center;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.stacked {</w:t>
      </w:r>
    </w:p>
    <w:p>
      <w:r>
        <w:rPr>
          <w:rFonts w:ascii="Courier New" w:hAnsi="Courier New" w:eastAsia="Courier New"/>
          <w:sz w:val="16"/>
        </w:rPr>
        <w:t xml:space="preserve">        flex-direction: column;</w:t>
      </w:r>
    </w:p>
    <w:p>
      <w:r>
        <w:rPr>
          <w:rFonts w:ascii="Courier New" w:hAnsi="Courier New" w:eastAsia="Courier New"/>
          <w:sz w:val="16"/>
        </w:rPr>
        <w:t xml:space="preserve">        max-width: 480px;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.stacked &gt; * {</w:t>
      </w:r>
    </w:p>
    <w:p>
      <w:r>
        <w:rPr>
          <w:rFonts w:ascii="Courier New" w:hAnsi="Courier New" w:eastAsia="Courier New"/>
          <w:sz w:val="16"/>
        </w:rPr>
        <w:t xml:space="preserve">        flex: 0 1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.stacked select {</w:t>
      </w:r>
    </w:p>
    <w:p>
      <w:r>
        <w:rPr>
          <w:rFonts w:ascii="Courier New" w:hAnsi="Courier New" w:eastAsia="Courier New"/>
          <w:sz w:val="16"/>
        </w:rPr>
        <w:t xml:space="preserve">        margin-bottom: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.stacked .selector-available, .stacked .selector-chosen {</w:t>
      </w:r>
    </w:p>
    <w:p>
      <w:r>
        <w:rPr>
          <w:rFonts w:ascii="Courier New" w:hAnsi="Courier New" w:eastAsia="Courier New"/>
          <w:sz w:val="16"/>
        </w:rPr>
        <w:t xml:space="preserve">        width: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.stacked ul.selector-chooser {</w:t>
      </w:r>
    </w:p>
    <w:p>
      <w:r>
        <w:rPr>
          <w:rFonts w:ascii="Courier New" w:hAnsi="Courier New" w:eastAsia="Courier New"/>
          <w:sz w:val="16"/>
        </w:rPr>
        <w:t xml:space="preserve">        padding: 0 2px;</w:t>
      </w:r>
    </w:p>
    <w:p>
      <w:r>
        <w:rPr>
          <w:rFonts w:ascii="Courier New" w:hAnsi="Courier New" w:eastAsia="Courier New"/>
          <w:sz w:val="16"/>
        </w:rPr>
        <w:t xml:space="preserve">        transform: none;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.stacked .selector-chooser li {</w:t>
      </w:r>
    </w:p>
    <w:p>
      <w:r>
        <w:rPr>
          <w:rFonts w:ascii="Courier New" w:hAnsi="Courier New" w:eastAsia="Courier New"/>
          <w:sz w:val="16"/>
        </w:rPr>
        <w:t xml:space="preserve">        padding: 3px;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.help-tooltip, .selector .help-icon {</w:t>
      </w:r>
    </w:p>
    <w:p>
      <w:r>
        <w:rPr>
          <w:rFonts w:ascii="Courier New" w:hAnsi="Courier New" w:eastAsia="Courier New"/>
          <w:sz w:val="16"/>
        </w:rPr>
        <w:t xml:space="preserve">        display: none;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.datetime input {</w:t>
      </w:r>
    </w:p>
    <w:p>
      <w:r>
        <w:rPr>
          <w:rFonts w:ascii="Courier New" w:hAnsi="Courier New" w:eastAsia="Courier New"/>
          <w:sz w:val="16"/>
        </w:rPr>
        <w:t xml:space="preserve">        width: 50%;</w:t>
      </w:r>
    </w:p>
    <w:p>
      <w:r>
        <w:rPr>
          <w:rFonts w:ascii="Courier New" w:hAnsi="Courier New" w:eastAsia="Courier New"/>
          <w:sz w:val="16"/>
        </w:rPr>
        <w:t xml:space="preserve">        max-width: 120px;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.datetime span {</w:t>
      </w:r>
    </w:p>
    <w:p>
      <w:r>
        <w:rPr>
          <w:rFonts w:ascii="Courier New" w:hAnsi="Courier New" w:eastAsia="Courier New"/>
          <w:sz w:val="16"/>
        </w:rPr>
        <w:t xml:space="preserve">        font-size: 0.8125rem;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.datetime .timezonewarning {</w:t>
      </w:r>
    </w:p>
    <w:p>
      <w:r>
        <w:rPr>
          <w:rFonts w:ascii="Courier New" w:hAnsi="Courier New" w:eastAsia="Courier New"/>
          <w:sz w:val="16"/>
        </w:rPr>
        <w:t xml:space="preserve">        display: block;</w:t>
      </w:r>
    </w:p>
    <w:p>
      <w:r>
        <w:rPr>
          <w:rFonts w:ascii="Courier New" w:hAnsi="Courier New" w:eastAsia="Courier New"/>
          <w:sz w:val="16"/>
        </w:rPr>
        <w:t xml:space="preserve">        font-size: 0.6875rem;</w:t>
      </w:r>
    </w:p>
    <w:p>
      <w:r>
        <w:rPr>
          <w:rFonts w:ascii="Courier New" w:hAnsi="Courier New" w:eastAsia="Courier New"/>
          <w:sz w:val="16"/>
        </w:rPr>
        <w:t xml:space="preserve">        color: var(--body-quiet-color);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.datetimeshortcuts {</w:t>
      </w:r>
    </w:p>
    <w:p>
      <w:r>
        <w:rPr>
          <w:rFonts w:ascii="Courier New" w:hAnsi="Courier New" w:eastAsia="Courier New"/>
          <w:sz w:val="16"/>
        </w:rPr>
        <w:t xml:space="preserve">        color: var(--border-color); /* XXX Redundant, .datetime span also sets #ccc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.form-row .datetime input.vDateField, .form-row .datetime input.vTimeField {</w:t>
      </w:r>
    </w:p>
    <w:p>
      <w:r>
        <w:rPr>
          <w:rFonts w:ascii="Courier New" w:hAnsi="Courier New" w:eastAsia="Courier New"/>
          <w:sz w:val="16"/>
        </w:rPr>
        <w:t xml:space="preserve">        width: 75%;</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 {</w:t>
      </w:r>
    </w:p>
    <w:p>
      <w:r>
        <w:rPr>
          <w:rFonts w:ascii="Courier New" w:hAnsi="Courier New" w:eastAsia="Courier New"/>
          <w:sz w:val="16"/>
        </w:rPr>
        <w:t xml:space="preserve">        overflow: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Messages */</w:t>
      </w:r>
    </w:p>
    <w:p>
      <w:r>
        <w:rPr>
          <w:rFonts w:ascii="Courier New" w:hAnsi="Courier New" w:eastAsia="Courier New"/>
          <w:sz w:val="16"/>
        </w:rPr>
      </w:r>
    </w:p>
    <w:p>
      <w:r>
        <w:rPr>
          <w:rFonts w:ascii="Courier New" w:hAnsi="Courier New" w:eastAsia="Courier New"/>
          <w:sz w:val="16"/>
        </w:rPr>
        <w:t xml:space="preserve">    ul.messagelist li {</w:t>
      </w:r>
    </w:p>
    <w:p>
      <w:r>
        <w:rPr>
          <w:rFonts w:ascii="Courier New" w:hAnsi="Courier New" w:eastAsia="Courier New"/>
          <w:sz w:val="16"/>
        </w:rPr>
        <w:t xml:space="preserve">        padding-left: 55px;</w:t>
      </w:r>
    </w:p>
    <w:p>
      <w:r>
        <w:rPr>
          <w:rFonts w:ascii="Courier New" w:hAnsi="Courier New" w:eastAsia="Courier New"/>
          <w:sz w:val="16"/>
        </w:rPr>
        <w:t xml:space="preserve">        background-position: 30px 12px;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ul.messagelist li.error {</w:t>
      </w:r>
    </w:p>
    <w:p>
      <w:r>
        <w:rPr>
          <w:rFonts w:ascii="Courier New" w:hAnsi="Courier New" w:eastAsia="Courier New"/>
          <w:sz w:val="16"/>
        </w:rPr>
        <w:t xml:space="preserve">        background-position: 30px 12px;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ul.messagelist li.warning {</w:t>
      </w:r>
    </w:p>
    <w:p>
      <w:r>
        <w:rPr>
          <w:rFonts w:ascii="Courier New" w:hAnsi="Courier New" w:eastAsia="Courier New"/>
          <w:sz w:val="16"/>
        </w:rPr>
        <w:t xml:space="preserve">        background-position: 30px 14px;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Login */</w:t>
      </w:r>
    </w:p>
    <w:p>
      <w:r>
        <w:rPr>
          <w:rFonts w:ascii="Courier New" w:hAnsi="Courier New" w:eastAsia="Courier New"/>
          <w:sz w:val="16"/>
        </w:rPr>
      </w:r>
    </w:p>
    <w:p>
      <w:r>
        <w:rPr>
          <w:rFonts w:ascii="Courier New" w:hAnsi="Courier New" w:eastAsia="Courier New"/>
          <w:sz w:val="16"/>
        </w:rPr>
        <w:t xml:space="preserve">    .login #header {</w:t>
      </w:r>
    </w:p>
    <w:p>
      <w:r>
        <w:rPr>
          <w:rFonts w:ascii="Courier New" w:hAnsi="Courier New" w:eastAsia="Courier New"/>
          <w:sz w:val="16"/>
        </w:rPr>
        <w:t xml:space="preserve">        padding: 15px 20px;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.login #site-name {</w:t>
      </w:r>
    </w:p>
    <w:p>
      <w:r>
        <w:rPr>
          <w:rFonts w:ascii="Courier New" w:hAnsi="Courier New" w:eastAsia="Courier New"/>
          <w:sz w:val="16"/>
        </w:rPr>
        <w:t xml:space="preserve">        margin: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GIS */</w:t>
      </w:r>
    </w:p>
    <w:p>
      <w:r>
        <w:rPr>
          <w:rFonts w:ascii="Courier New" w:hAnsi="Courier New" w:eastAsia="Courier New"/>
          <w:sz w:val="16"/>
        </w:rPr>
      </w:r>
    </w:p>
    <w:p>
      <w:r>
        <w:rPr>
          <w:rFonts w:ascii="Courier New" w:hAnsi="Courier New" w:eastAsia="Courier New"/>
          <w:sz w:val="16"/>
        </w:rPr>
        <w:t xml:space="preserve">    div.olMap {</w:t>
      </w:r>
    </w:p>
    <w:p>
      <w:r>
        <w:rPr>
          <w:rFonts w:ascii="Courier New" w:hAnsi="Courier New" w:eastAsia="Courier New"/>
          <w:sz w:val="16"/>
        </w:rPr>
        <w:t xml:space="preserve">        max-width: calc(100vw - 30px);</w:t>
      </w:r>
    </w:p>
    <w:p>
      <w:r>
        <w:rPr>
          <w:rFonts w:ascii="Courier New" w:hAnsi="Courier New" w:eastAsia="Courier New"/>
          <w:sz w:val="16"/>
        </w:rPr>
        <w:t xml:space="preserve">        max-height: 300px;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.olMap + .clear_features {</w:t>
      </w:r>
    </w:p>
    <w:p>
      <w:r>
        <w:rPr>
          <w:rFonts w:ascii="Courier New" w:hAnsi="Courier New" w:eastAsia="Courier New"/>
          <w:sz w:val="16"/>
        </w:rPr>
        <w:t xml:space="preserve">        display: block;</w:t>
      </w:r>
    </w:p>
    <w:p>
      <w:r>
        <w:rPr>
          <w:rFonts w:ascii="Courier New" w:hAnsi="Courier New" w:eastAsia="Courier New"/>
          <w:sz w:val="16"/>
        </w:rPr>
        <w:t xml:space="preserve">        margin-top: 10px;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Docs */</w:t>
      </w:r>
    </w:p>
    <w:p>
      <w:r>
        <w:rPr>
          <w:rFonts w:ascii="Courier New" w:hAnsi="Courier New" w:eastAsia="Courier New"/>
          <w:sz w:val="16"/>
        </w:rPr>
      </w:r>
    </w:p>
    <w:p>
      <w:r>
        <w:rPr>
          <w:rFonts w:ascii="Courier New" w:hAnsi="Courier New" w:eastAsia="Courier New"/>
          <w:sz w:val="16"/>
        </w:rPr>
        <w:t xml:space="preserve">    .module table.xfull {</w:t>
      </w:r>
    </w:p>
    <w:p>
      <w:r>
        <w:rPr>
          <w:rFonts w:ascii="Courier New" w:hAnsi="Courier New" w:eastAsia="Courier New"/>
          <w:sz w:val="16"/>
        </w:rPr>
        <w:t xml:space="preserve">        width: 100%;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pre.literal-block {</w:t>
      </w:r>
    </w:p>
    <w:p>
      <w:r>
        <w:rPr>
          <w:rFonts w:ascii="Courier New" w:hAnsi="Courier New" w:eastAsia="Courier New"/>
          <w:sz w:val="16"/>
        </w:rPr>
        <w:t xml:space="preserve">        overflow: auto;</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Mobile */</w:t>
      </w:r>
    </w:p>
    <w:p>
      <w:r>
        <w:rPr>
          <w:rFonts w:ascii="Courier New" w:hAnsi="Courier New" w:eastAsia="Courier New"/>
          <w:sz w:val="16"/>
        </w:rPr>
      </w:r>
    </w:p>
    <w:p>
      <w:r>
        <w:rPr>
          <w:rFonts w:ascii="Courier New" w:hAnsi="Courier New" w:eastAsia="Courier New"/>
          <w:sz w:val="16"/>
        </w:rPr>
        <w:t>@media (max-width: 767px) {</w:t>
      </w:r>
    </w:p>
    <w:p>
      <w:r>
        <w:rPr>
          <w:rFonts w:ascii="Courier New" w:hAnsi="Courier New" w:eastAsia="Courier New"/>
          <w:sz w:val="16"/>
        </w:rPr>
        <w:t xml:space="preserve">    /* Layout */</w:t>
      </w:r>
    </w:p>
    <w:p>
      <w:r>
        <w:rPr>
          <w:rFonts w:ascii="Courier New" w:hAnsi="Courier New" w:eastAsia="Courier New"/>
          <w:sz w:val="16"/>
        </w:rPr>
      </w:r>
    </w:p>
    <w:p>
      <w:r>
        <w:rPr>
          <w:rFonts w:ascii="Courier New" w:hAnsi="Courier New" w:eastAsia="Courier New"/>
          <w:sz w:val="16"/>
        </w:rPr>
        <w:t xml:space="preserve">    #header, #content {</w:t>
      </w:r>
    </w:p>
    <w:p>
      <w:r>
        <w:rPr>
          <w:rFonts w:ascii="Courier New" w:hAnsi="Courier New" w:eastAsia="Courier New"/>
          <w:sz w:val="16"/>
        </w:rPr>
        <w:t xml:space="preserve">        padding: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div.breadcrumbs {</w:t>
      </w:r>
    </w:p>
    <w:p>
      <w:r>
        <w:rPr>
          <w:rFonts w:ascii="Courier New" w:hAnsi="Courier New" w:eastAsia="Courier New"/>
          <w:sz w:val="16"/>
        </w:rPr>
        <w:t xml:space="preserve">        padding: 10px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Dashboard */</w:t>
      </w:r>
    </w:p>
    <w:p>
      <w:r>
        <w:rPr>
          <w:rFonts w:ascii="Courier New" w:hAnsi="Courier New" w:eastAsia="Courier New"/>
          <w:sz w:val="16"/>
        </w:rPr>
      </w:r>
    </w:p>
    <w:p>
      <w:r>
        <w:rPr>
          <w:rFonts w:ascii="Courier New" w:hAnsi="Courier New" w:eastAsia="Courier New"/>
          <w:sz w:val="16"/>
        </w:rPr>
        <w:t xml:space="preserve">    .colMS, .colSM {</w:t>
      </w:r>
    </w:p>
    <w:p>
      <w:r>
        <w:rPr>
          <w:rFonts w:ascii="Courier New" w:hAnsi="Courier New" w:eastAsia="Courier New"/>
          <w:sz w:val="16"/>
        </w:rPr>
        <w:t xml:space="preserve">        margin: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#content-related, .colSM #content-related {</w:t>
      </w:r>
    </w:p>
    <w:p>
      <w:r>
        <w:rPr>
          <w:rFonts w:ascii="Courier New" w:hAnsi="Courier New" w:eastAsia="Courier New"/>
          <w:sz w:val="16"/>
        </w:rPr>
        <w:t xml:space="preserve">        width: 100%;</w:t>
      </w:r>
    </w:p>
    <w:p>
      <w:r>
        <w:rPr>
          <w:rFonts w:ascii="Courier New" w:hAnsi="Courier New" w:eastAsia="Courier New"/>
          <w:sz w:val="16"/>
        </w:rPr>
        <w:t xml:space="preserve">        margin: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#content-related .module {</w:t>
      </w:r>
    </w:p>
    <w:p>
      <w:r>
        <w:rPr>
          <w:rFonts w:ascii="Courier New" w:hAnsi="Courier New" w:eastAsia="Courier New"/>
          <w:sz w:val="16"/>
        </w:rPr>
        <w:t xml:space="preserve">        margin-bottom: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#content-related .module h2 {</w:t>
      </w:r>
    </w:p>
    <w:p>
      <w:r>
        <w:rPr>
          <w:rFonts w:ascii="Courier New" w:hAnsi="Courier New" w:eastAsia="Courier New"/>
          <w:sz w:val="16"/>
        </w:rPr>
        <w:t xml:space="preserve">        padding: 10px 15px;</w:t>
      </w:r>
    </w:p>
    <w:p>
      <w:r>
        <w:rPr>
          <w:rFonts w:ascii="Courier New" w:hAnsi="Courier New" w:eastAsia="Courier New"/>
          <w:sz w:val="16"/>
        </w:rPr>
        <w:t xml:space="preserve">        font-size: 1rem;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Changelist */</w:t>
      </w:r>
    </w:p>
    <w:p>
      <w:r>
        <w:rPr>
          <w:rFonts w:ascii="Courier New" w:hAnsi="Courier New" w:eastAsia="Courier New"/>
          <w:sz w:val="16"/>
        </w:rPr>
      </w:r>
    </w:p>
    <w:p>
      <w:r>
        <w:rPr>
          <w:rFonts w:ascii="Courier New" w:hAnsi="Courier New" w:eastAsia="Courier New"/>
          <w:sz w:val="16"/>
        </w:rPr>
        <w:t xml:space="preserve">    #changelist {</w:t>
      </w:r>
    </w:p>
    <w:p>
      <w:r>
        <w:rPr>
          <w:rFonts w:ascii="Courier New" w:hAnsi="Courier New" w:eastAsia="Courier New"/>
          <w:sz w:val="16"/>
        </w:rPr>
        <w:t xml:space="preserve">        align-items: stretch;</w:t>
      </w:r>
    </w:p>
    <w:p>
      <w:r>
        <w:rPr>
          <w:rFonts w:ascii="Courier New" w:hAnsi="Courier New" w:eastAsia="Courier New"/>
          <w:sz w:val="16"/>
        </w:rPr>
        <w:t xml:space="preserve">        flex-direction: column;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#toolbar {</w:t>
      </w:r>
    </w:p>
    <w:p>
      <w:r>
        <w:rPr>
          <w:rFonts w:ascii="Courier New" w:hAnsi="Courier New" w:eastAsia="Courier New"/>
          <w:sz w:val="16"/>
        </w:rPr>
        <w:t xml:space="preserve">        padding: 10px;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#changelist-filter {</w:t>
      </w:r>
    </w:p>
    <w:p>
      <w:r>
        <w:rPr>
          <w:rFonts w:ascii="Courier New" w:hAnsi="Courier New" w:eastAsia="Courier New"/>
          <w:sz w:val="16"/>
        </w:rPr>
        <w:t xml:space="preserve">        margin-left: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 .actions label {</w:t>
      </w:r>
    </w:p>
    <w:p>
      <w:r>
        <w:rPr>
          <w:rFonts w:ascii="Courier New" w:hAnsi="Courier New" w:eastAsia="Courier New"/>
          <w:sz w:val="16"/>
        </w:rPr>
        <w:t xml:space="preserve">        flex: 1 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 .actions select {</w:t>
      </w:r>
    </w:p>
    <w:p>
      <w:r>
        <w:rPr>
          <w:rFonts w:ascii="Courier New" w:hAnsi="Courier New" w:eastAsia="Courier New"/>
          <w:sz w:val="16"/>
        </w:rPr>
        <w:t xml:space="preserve">        flex: 1 0;</w:t>
      </w:r>
    </w:p>
    <w:p>
      <w:r>
        <w:rPr>
          <w:rFonts w:ascii="Courier New" w:hAnsi="Courier New" w:eastAsia="Courier New"/>
          <w:sz w:val="16"/>
        </w:rPr>
        <w:t xml:space="preserve">        width: 100%;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 .actions span {</w:t>
      </w:r>
    </w:p>
    <w:p>
      <w:r>
        <w:rPr>
          <w:rFonts w:ascii="Courier New" w:hAnsi="Courier New" w:eastAsia="Courier New"/>
          <w:sz w:val="16"/>
        </w:rPr>
        <w:t xml:space="preserve">        flex: 1 0 100%;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#changelist-filter {</w:t>
      </w:r>
    </w:p>
    <w:p>
      <w:r>
        <w:rPr>
          <w:rFonts w:ascii="Courier New" w:hAnsi="Courier New" w:eastAsia="Courier New"/>
          <w:sz w:val="16"/>
        </w:rPr>
        <w:t xml:space="preserve">        position: static;</w:t>
      </w:r>
    </w:p>
    <w:p>
      <w:r>
        <w:rPr>
          <w:rFonts w:ascii="Courier New" w:hAnsi="Courier New" w:eastAsia="Courier New"/>
          <w:sz w:val="16"/>
        </w:rPr>
        <w:t xml:space="preserve">        width: auto;</w:t>
      </w:r>
    </w:p>
    <w:p>
      <w:r>
        <w:rPr>
          <w:rFonts w:ascii="Courier New" w:hAnsi="Courier New" w:eastAsia="Courier New"/>
          <w:sz w:val="16"/>
        </w:rPr>
        <w:t xml:space="preserve">        margin-top: 30px;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.object-tools {</w:t>
      </w:r>
    </w:p>
    <w:p>
      <w:r>
        <w:rPr>
          <w:rFonts w:ascii="Courier New" w:hAnsi="Courier New" w:eastAsia="Courier New"/>
          <w:sz w:val="16"/>
        </w:rPr>
        <w:t xml:space="preserve">        float: none;</w:t>
      </w:r>
    </w:p>
    <w:p>
      <w:r>
        <w:rPr>
          <w:rFonts w:ascii="Courier New" w:hAnsi="Courier New" w:eastAsia="Courier New"/>
          <w:sz w:val="16"/>
        </w:rPr>
        <w:t xml:space="preserve">        margin: 0 0 15px;</w:t>
      </w:r>
    </w:p>
    <w:p>
      <w:r>
        <w:rPr>
          <w:rFonts w:ascii="Courier New" w:hAnsi="Courier New" w:eastAsia="Courier New"/>
          <w:sz w:val="16"/>
        </w:rPr>
        <w:t xml:space="preserve">        padding: 0;</w:t>
      </w:r>
    </w:p>
    <w:p>
      <w:r>
        <w:rPr>
          <w:rFonts w:ascii="Courier New" w:hAnsi="Courier New" w:eastAsia="Courier New"/>
          <w:sz w:val="16"/>
        </w:rPr>
        <w:t xml:space="preserve">        overflow: hidden;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.object-tools li {</w:t>
      </w:r>
    </w:p>
    <w:p>
      <w:r>
        <w:rPr>
          <w:rFonts w:ascii="Courier New" w:hAnsi="Courier New" w:eastAsia="Courier New"/>
          <w:sz w:val="16"/>
        </w:rPr>
        <w:t xml:space="preserve">        height: auto;</w:t>
      </w:r>
    </w:p>
    <w:p>
      <w:r>
        <w:rPr>
          <w:rFonts w:ascii="Courier New" w:hAnsi="Courier New" w:eastAsia="Courier New"/>
          <w:sz w:val="16"/>
        </w:rPr>
        <w:t xml:space="preserve">        margin-left: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.object-tools li + li {</w:t>
      </w:r>
    </w:p>
    <w:p>
      <w:r>
        <w:rPr>
          <w:rFonts w:ascii="Courier New" w:hAnsi="Courier New" w:eastAsia="Courier New"/>
          <w:sz w:val="16"/>
        </w:rPr>
        <w:t xml:space="preserve">        margin-left: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Forms */</w:t>
      </w:r>
    </w:p>
    <w:p>
      <w:r>
        <w:rPr>
          <w:rFonts w:ascii="Courier New" w:hAnsi="Courier New" w:eastAsia="Courier New"/>
          <w:sz w:val="16"/>
        </w:rPr>
      </w:r>
    </w:p>
    <w:p>
      <w:r>
        <w:rPr>
          <w:rFonts w:ascii="Courier New" w:hAnsi="Courier New" w:eastAsia="Courier New"/>
          <w:sz w:val="16"/>
        </w:rPr>
        <w:t xml:space="preserve">    .form-row {</w:t>
      </w:r>
    </w:p>
    <w:p>
      <w:r>
        <w:rPr>
          <w:rFonts w:ascii="Courier New" w:hAnsi="Courier New" w:eastAsia="Courier New"/>
          <w:sz w:val="16"/>
        </w:rPr>
        <w:t xml:space="preserve">        padding: 15px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.form-row,</w:t>
      </w:r>
    </w:p>
    <w:p>
      <w:r>
        <w:rPr>
          <w:rFonts w:ascii="Courier New" w:hAnsi="Courier New" w:eastAsia="Courier New"/>
          <w:sz w:val="16"/>
        </w:rPr>
        <w:t xml:space="preserve">    .aligned .form-row &gt; div {</w:t>
      </w:r>
    </w:p>
    <w:p>
      <w:r>
        <w:rPr>
          <w:rFonts w:ascii="Courier New" w:hAnsi="Courier New" w:eastAsia="Courier New"/>
          <w:sz w:val="16"/>
        </w:rPr>
        <w:t xml:space="preserve">        max-width: 100vw;</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.form-row &gt; div {</w:t>
      </w:r>
    </w:p>
    <w:p>
      <w:r>
        <w:rPr>
          <w:rFonts w:ascii="Courier New" w:hAnsi="Courier New" w:eastAsia="Courier New"/>
          <w:sz w:val="16"/>
        </w:rPr>
        <w:t xml:space="preserve">        width: calc(100vw - 30px);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.flex-container {</w:t>
      </w:r>
    </w:p>
    <w:p>
      <w:r>
        <w:rPr>
          <w:rFonts w:ascii="Courier New" w:hAnsi="Courier New" w:eastAsia="Courier New"/>
          <w:sz w:val="16"/>
        </w:rPr>
        <w:t xml:space="preserve">        flex-flow: column;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.flex-container.checkbox-row {</w:t>
      </w:r>
    </w:p>
    <w:p>
      <w:r>
        <w:rPr>
          <w:rFonts w:ascii="Courier New" w:hAnsi="Courier New" w:eastAsia="Courier New"/>
          <w:sz w:val="16"/>
        </w:rPr>
        <w:t xml:space="preserve">        flex-flow: row;</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textarea {</w:t>
      </w:r>
    </w:p>
    <w:p>
      <w:r>
        <w:rPr>
          <w:rFonts w:ascii="Courier New" w:hAnsi="Courier New" w:eastAsia="Courier New"/>
          <w:sz w:val="16"/>
        </w:rPr>
        <w:t xml:space="preserve">        max-width: none;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.vURLField {</w:t>
      </w:r>
    </w:p>
    <w:p>
      <w:r>
        <w:rPr>
          <w:rFonts w:ascii="Courier New" w:hAnsi="Courier New" w:eastAsia="Courier New"/>
          <w:sz w:val="16"/>
        </w:rPr>
        <w:t xml:space="preserve">        width: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fieldset .fieldBox + .fieldBox {</w:t>
      </w:r>
    </w:p>
    <w:p>
      <w:r>
        <w:rPr>
          <w:rFonts w:ascii="Courier New" w:hAnsi="Courier New" w:eastAsia="Courier New"/>
          <w:sz w:val="16"/>
        </w:rPr>
        <w:t xml:space="preserve">        margin-top: 15px;</w:t>
      </w:r>
    </w:p>
    <w:p>
      <w:r>
        <w:rPr>
          <w:rFonts w:ascii="Courier New" w:hAnsi="Courier New" w:eastAsia="Courier New"/>
          <w:sz w:val="16"/>
        </w:rPr>
        <w:t xml:space="preserve">        padding-top: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label {</w:t>
      </w:r>
    </w:p>
    <w:p>
      <w:r>
        <w:rPr>
          <w:rFonts w:ascii="Courier New" w:hAnsi="Courier New" w:eastAsia="Courier New"/>
          <w:sz w:val="16"/>
        </w:rPr>
        <w:t xml:space="preserve">        width: 100%;</w:t>
      </w:r>
    </w:p>
    <w:p>
      <w:r>
        <w:rPr>
          <w:rFonts w:ascii="Courier New" w:hAnsi="Courier New" w:eastAsia="Courier New"/>
          <w:sz w:val="16"/>
        </w:rPr>
        <w:t xml:space="preserve">        min-width: auto;</w:t>
      </w:r>
    </w:p>
    <w:p>
      <w:r>
        <w:rPr>
          <w:rFonts w:ascii="Courier New" w:hAnsi="Courier New" w:eastAsia="Courier New"/>
          <w:sz w:val="16"/>
        </w:rPr>
        <w:t xml:space="preserve">        padding: 0 0 10px;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label:after {</w:t>
      </w:r>
    </w:p>
    <w:p>
      <w:r>
        <w:rPr>
          <w:rFonts w:ascii="Courier New" w:hAnsi="Courier New" w:eastAsia="Courier New"/>
          <w:sz w:val="16"/>
        </w:rPr>
        <w:t xml:space="preserve">        max-height: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.form-row input,</w:t>
      </w:r>
    </w:p>
    <w:p>
      <w:r>
        <w:rPr>
          <w:rFonts w:ascii="Courier New" w:hAnsi="Courier New" w:eastAsia="Courier New"/>
          <w:sz w:val="16"/>
        </w:rPr>
        <w:t xml:space="preserve">    .aligned .form-row select,</w:t>
      </w:r>
    </w:p>
    <w:p>
      <w:r>
        <w:rPr>
          <w:rFonts w:ascii="Courier New" w:hAnsi="Courier New" w:eastAsia="Courier New"/>
          <w:sz w:val="16"/>
        </w:rPr>
        <w:t xml:space="preserve">    .aligned .form-row textarea {</w:t>
      </w:r>
    </w:p>
    <w:p>
      <w:r>
        <w:rPr>
          <w:rFonts w:ascii="Courier New" w:hAnsi="Courier New" w:eastAsia="Courier New"/>
          <w:sz w:val="16"/>
        </w:rPr>
        <w:t xml:space="preserve">        flex: 1 1 auto;</w:t>
      </w:r>
    </w:p>
    <w:p>
      <w:r>
        <w:rPr>
          <w:rFonts w:ascii="Courier New" w:hAnsi="Courier New" w:eastAsia="Courier New"/>
          <w:sz w:val="16"/>
        </w:rPr>
        <w:t xml:space="preserve">        max-width: 100%;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.checkbox-row input {</w:t>
      </w:r>
    </w:p>
    <w:p>
      <w:r>
        <w:rPr>
          <w:rFonts w:ascii="Courier New" w:hAnsi="Courier New" w:eastAsia="Courier New"/>
          <w:sz w:val="16"/>
        </w:rPr>
        <w:t xml:space="preserve">        flex: 0 1 auto;</w:t>
      </w:r>
    </w:p>
    <w:p>
      <w:r>
        <w:rPr>
          <w:rFonts w:ascii="Courier New" w:hAnsi="Courier New" w:eastAsia="Courier New"/>
          <w:sz w:val="16"/>
        </w:rPr>
        <w:t xml:space="preserve">        margin: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.vCheckboxLabel {</w:t>
      </w:r>
    </w:p>
    <w:p>
      <w:r>
        <w:rPr>
          <w:rFonts w:ascii="Courier New" w:hAnsi="Courier New" w:eastAsia="Courier New"/>
          <w:sz w:val="16"/>
        </w:rPr>
        <w:t xml:space="preserve">        flex: 1 0;</w:t>
      </w:r>
    </w:p>
    <w:p>
      <w:r>
        <w:rPr>
          <w:rFonts w:ascii="Courier New" w:hAnsi="Courier New" w:eastAsia="Courier New"/>
          <w:sz w:val="16"/>
        </w:rPr>
        <w:t xml:space="preserve">        padding: 1px 0 0 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label + p,</w:t>
      </w:r>
    </w:p>
    <w:p>
      <w:r>
        <w:rPr>
          <w:rFonts w:ascii="Courier New" w:hAnsi="Courier New" w:eastAsia="Courier New"/>
          <w:sz w:val="16"/>
        </w:rPr>
        <w:t xml:space="preserve">    .aligned label + div.help,</w:t>
      </w:r>
    </w:p>
    <w:p>
      <w:r>
        <w:rPr>
          <w:rFonts w:ascii="Courier New" w:hAnsi="Courier New" w:eastAsia="Courier New"/>
          <w:sz w:val="16"/>
        </w:rPr>
        <w:t xml:space="preserve">    .aligned label + div.readonly {</w:t>
      </w:r>
    </w:p>
    <w:p>
      <w:r>
        <w:rPr>
          <w:rFonts w:ascii="Courier New" w:hAnsi="Courier New" w:eastAsia="Courier New"/>
          <w:sz w:val="16"/>
        </w:rPr>
        <w:t xml:space="preserve">        padding: 0;</w:t>
      </w:r>
    </w:p>
    <w:p>
      <w:r>
        <w:rPr>
          <w:rFonts w:ascii="Courier New" w:hAnsi="Courier New" w:eastAsia="Courier New"/>
          <w:sz w:val="16"/>
        </w:rPr>
        <w:t xml:space="preserve">        margin-left: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p.file-upload {</w:t>
      </w:r>
    </w:p>
    <w:p>
      <w:r>
        <w:rPr>
          <w:rFonts w:ascii="Courier New" w:hAnsi="Courier New" w:eastAsia="Courier New"/>
          <w:sz w:val="16"/>
        </w:rPr>
        <w:t xml:space="preserve">        font-size: 0.8125rem;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span.clearable-file-input {</w:t>
      </w:r>
    </w:p>
    <w:p>
      <w:r>
        <w:rPr>
          <w:rFonts w:ascii="Courier New" w:hAnsi="Courier New" w:eastAsia="Courier New"/>
          <w:sz w:val="16"/>
        </w:rPr>
        <w:t xml:space="preserve">        margin-left: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span.clearable-file-input label {</w:t>
      </w:r>
    </w:p>
    <w:p>
      <w:r>
        <w:rPr>
          <w:rFonts w:ascii="Courier New" w:hAnsi="Courier New" w:eastAsia="Courier New"/>
          <w:sz w:val="16"/>
        </w:rPr>
        <w:t xml:space="preserve">        font-size: 0.8125rem;</w:t>
      </w:r>
    </w:p>
    <w:p>
      <w:r>
        <w:rPr>
          <w:rFonts w:ascii="Courier New" w:hAnsi="Courier New" w:eastAsia="Courier New"/>
          <w:sz w:val="16"/>
        </w:rPr>
        <w:t xml:space="preserve">        padding-bottom: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.aligned .timezonewarning {</w:t>
      </w:r>
    </w:p>
    <w:p>
      <w:r>
        <w:rPr>
          <w:rFonts w:ascii="Courier New" w:hAnsi="Courier New" w:eastAsia="Courier New"/>
          <w:sz w:val="16"/>
        </w:rPr>
        <w:t xml:space="preserve">        flex: 1 0 100%;</w:t>
      </w:r>
    </w:p>
    <w:p>
      <w:r>
        <w:rPr>
          <w:rFonts w:ascii="Courier New" w:hAnsi="Courier New" w:eastAsia="Courier New"/>
          <w:sz w:val="16"/>
        </w:rPr>
        <w:t xml:space="preserve">        margin-top: 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form .aligned .form-row div.help {</w:t>
      </w:r>
    </w:p>
    <w:p>
      <w:r>
        <w:rPr>
          <w:rFonts w:ascii="Courier New" w:hAnsi="Courier New" w:eastAsia="Courier New"/>
          <w:sz w:val="16"/>
        </w:rPr>
        <w:t xml:space="preserve">        width: 100%;</w:t>
      </w:r>
    </w:p>
    <w:p>
      <w:r>
        <w:rPr>
          <w:rFonts w:ascii="Courier New" w:hAnsi="Courier New" w:eastAsia="Courier New"/>
          <w:sz w:val="16"/>
        </w:rPr>
        <w:t xml:space="preserve">        margin: 5px 0 0;</w:t>
      </w:r>
    </w:p>
    <w:p>
      <w:r>
        <w:rPr>
          <w:rFonts w:ascii="Courier New" w:hAnsi="Courier New" w:eastAsia="Courier New"/>
          <w:sz w:val="16"/>
        </w:rPr>
        <w:t xml:space="preserve">        padding: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form .aligned ul,</w:t>
      </w:r>
    </w:p>
    <w:p>
      <w:r>
        <w:rPr>
          <w:rFonts w:ascii="Courier New" w:hAnsi="Courier New" w:eastAsia="Courier New"/>
          <w:sz w:val="16"/>
        </w:rPr>
        <w:t xml:space="preserve">    form .aligned ul.errorlist {</w:t>
      </w:r>
    </w:p>
    <w:p>
      <w:r>
        <w:rPr>
          <w:rFonts w:ascii="Courier New" w:hAnsi="Courier New" w:eastAsia="Courier New"/>
          <w:sz w:val="16"/>
        </w:rPr>
        <w:t xml:space="preserve">        margin-left: 0;</w:t>
      </w:r>
    </w:p>
    <w:p>
      <w:r>
        <w:rPr>
          <w:rFonts w:ascii="Courier New" w:hAnsi="Courier New" w:eastAsia="Courier New"/>
          <w:sz w:val="16"/>
        </w:rPr>
        <w:t xml:space="preserve">        padding-left: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form .aligned div.radiolist {</w:t>
      </w:r>
    </w:p>
    <w:p>
      <w:r>
        <w:rPr>
          <w:rFonts w:ascii="Courier New" w:hAnsi="Courier New" w:eastAsia="Courier New"/>
          <w:sz w:val="16"/>
        </w:rPr>
        <w:t xml:space="preserve">        margin-top: 5px;</w:t>
      </w:r>
    </w:p>
    <w:p>
      <w:r>
        <w:rPr>
          <w:rFonts w:ascii="Courier New" w:hAnsi="Courier New" w:eastAsia="Courier New"/>
          <w:sz w:val="16"/>
        </w:rPr>
        <w:t xml:space="preserve">        margin-right: 15px;</w:t>
      </w:r>
    </w:p>
    <w:p>
      <w:r>
        <w:rPr>
          <w:rFonts w:ascii="Courier New" w:hAnsi="Courier New" w:eastAsia="Courier New"/>
          <w:sz w:val="16"/>
        </w:rPr>
        <w:t xml:space="preserve">        margin-bottom: -3px;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form .aligned div.radiolist:not(.inline) div + div {</w:t>
      </w:r>
    </w:p>
    <w:p>
      <w:r>
        <w:rPr>
          <w:rFonts w:ascii="Courier New" w:hAnsi="Courier New" w:eastAsia="Courier New"/>
          <w:sz w:val="16"/>
        </w:rPr>
        <w:t xml:space="preserve">        margin-top: 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Related widget */</w:t>
      </w:r>
    </w:p>
    <w:p>
      <w:r>
        <w:rPr>
          <w:rFonts w:ascii="Courier New" w:hAnsi="Courier New" w:eastAsia="Courier New"/>
          <w:sz w:val="16"/>
        </w:rPr>
      </w:r>
    </w:p>
    <w:p>
      <w:r>
        <w:rPr>
          <w:rFonts w:ascii="Courier New" w:hAnsi="Courier New" w:eastAsia="Courier New"/>
          <w:sz w:val="16"/>
        </w:rPr>
        <w:t xml:space="preserve">    .related-widget-wrapper {</w:t>
      </w:r>
    </w:p>
    <w:p>
      <w:r>
        <w:rPr>
          <w:rFonts w:ascii="Courier New" w:hAnsi="Courier New" w:eastAsia="Courier New"/>
          <w:sz w:val="16"/>
        </w:rPr>
        <w:t xml:space="preserve">        width: 100%;</w:t>
      </w:r>
    </w:p>
    <w:p>
      <w:r>
        <w:rPr>
          <w:rFonts w:ascii="Courier New" w:hAnsi="Courier New" w:eastAsia="Courier New"/>
          <w:sz w:val="16"/>
        </w:rPr>
        <w:t xml:space="preserve">        display: flex;</w:t>
      </w:r>
    </w:p>
    <w:p>
      <w:r>
        <w:rPr>
          <w:rFonts w:ascii="Courier New" w:hAnsi="Courier New" w:eastAsia="Courier New"/>
          <w:sz w:val="16"/>
        </w:rPr>
        <w:t xml:space="preserve">        align-items: flex-start;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.related-widget-wrapper .selector {</w:t>
      </w:r>
    </w:p>
    <w:p>
      <w:r>
        <w:rPr>
          <w:rFonts w:ascii="Courier New" w:hAnsi="Courier New" w:eastAsia="Courier New"/>
          <w:sz w:val="16"/>
        </w:rPr>
        <w:t xml:space="preserve">        order: 1;</w:t>
      </w:r>
    </w:p>
    <w:p>
      <w:r>
        <w:rPr>
          <w:rFonts w:ascii="Courier New" w:hAnsi="Courier New" w:eastAsia="Courier New"/>
          <w:sz w:val="16"/>
        </w:rPr>
        <w:t xml:space="preserve">        flex: 1 0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.related-widget-wrapper &gt; a {</w:t>
      </w:r>
    </w:p>
    <w:p>
      <w:r>
        <w:rPr>
          <w:rFonts w:ascii="Courier New" w:hAnsi="Courier New" w:eastAsia="Courier New"/>
          <w:sz w:val="16"/>
        </w:rPr>
        <w:t xml:space="preserve">        order: 2;</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.related-widget-wrapper .radiolist ~ a {</w:t>
      </w:r>
    </w:p>
    <w:p>
      <w:r>
        <w:rPr>
          <w:rFonts w:ascii="Courier New" w:hAnsi="Courier New" w:eastAsia="Courier New"/>
          <w:sz w:val="16"/>
        </w:rPr>
        <w:t xml:space="preserve">        align-self: flex-end;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.related-widget-wrapper &gt; select ~ a {</w:t>
      </w:r>
    </w:p>
    <w:p>
      <w:r>
        <w:rPr>
          <w:rFonts w:ascii="Courier New" w:hAnsi="Courier New" w:eastAsia="Courier New"/>
          <w:sz w:val="16"/>
        </w:rPr>
        <w:t xml:space="preserve">        align-self: center;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Selector */</w:t>
      </w:r>
    </w:p>
    <w:p>
      <w:r>
        <w:rPr>
          <w:rFonts w:ascii="Courier New" w:hAnsi="Courier New" w:eastAsia="Courier New"/>
          <w:sz w:val="16"/>
        </w:rPr>
      </w:r>
    </w:p>
    <w:p>
      <w:r>
        <w:rPr>
          <w:rFonts w:ascii="Courier New" w:hAnsi="Courier New" w:eastAsia="Courier New"/>
          <w:sz w:val="16"/>
        </w:rPr>
        <w:t xml:space="preserve">    .selector {</w:t>
      </w:r>
    </w:p>
    <w:p>
      <w:r>
        <w:rPr>
          <w:rFonts w:ascii="Courier New" w:hAnsi="Courier New" w:eastAsia="Courier New"/>
          <w:sz w:val="16"/>
        </w:rPr>
        <w:t xml:space="preserve">        flex-direction: column;</w:t>
      </w:r>
    </w:p>
    <w:p>
      <w:r>
        <w:rPr>
          <w:rFonts w:ascii="Courier New" w:hAnsi="Courier New" w:eastAsia="Courier New"/>
          <w:sz w:val="16"/>
        </w:rPr>
        <w:t xml:space="preserve">        gap: 10px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.selector-available, .selector-chosen {</w:t>
      </w:r>
    </w:p>
    <w:p>
      <w:r>
        <w:rPr>
          <w:rFonts w:ascii="Courier New" w:hAnsi="Courier New" w:eastAsia="Courier New"/>
          <w:sz w:val="16"/>
        </w:rPr>
        <w:t xml:space="preserve">        flex: 1 1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.selector select {</w:t>
      </w:r>
    </w:p>
    <w:p>
      <w:r>
        <w:rPr>
          <w:rFonts w:ascii="Courier New" w:hAnsi="Courier New" w:eastAsia="Courier New"/>
          <w:sz w:val="16"/>
        </w:rPr>
        <w:t xml:space="preserve">        max-height: 96px;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.selector ul.selector-chooser {</w:t>
      </w:r>
    </w:p>
    <w:p>
      <w:r>
        <w:rPr>
          <w:rFonts w:ascii="Courier New" w:hAnsi="Courier New" w:eastAsia="Courier New"/>
          <w:sz w:val="16"/>
        </w:rPr>
        <w:t xml:space="preserve">        display: flex;</w:t>
      </w:r>
    </w:p>
    <w:p>
      <w:r>
        <w:rPr>
          <w:rFonts w:ascii="Courier New" w:hAnsi="Courier New" w:eastAsia="Courier New"/>
          <w:sz w:val="16"/>
        </w:rPr>
        <w:t xml:space="preserve">        width: 60px;</w:t>
      </w:r>
    </w:p>
    <w:p>
      <w:r>
        <w:rPr>
          <w:rFonts w:ascii="Courier New" w:hAnsi="Courier New" w:eastAsia="Courier New"/>
          <w:sz w:val="16"/>
        </w:rPr>
        <w:t xml:space="preserve">        height: 30px;</w:t>
      </w:r>
    </w:p>
    <w:p>
      <w:r>
        <w:rPr>
          <w:rFonts w:ascii="Courier New" w:hAnsi="Courier New" w:eastAsia="Courier New"/>
          <w:sz w:val="16"/>
        </w:rPr>
        <w:t xml:space="preserve">        padding: 0 2px;</w:t>
      </w:r>
    </w:p>
    <w:p>
      <w:r>
        <w:rPr>
          <w:rFonts w:ascii="Courier New" w:hAnsi="Courier New" w:eastAsia="Courier New"/>
          <w:sz w:val="16"/>
        </w:rPr>
        <w:t xml:space="preserve">        transform: none;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.selector ul.selector-chooser li {</w:t>
      </w:r>
    </w:p>
    <w:p>
      <w:r>
        <w:rPr>
          <w:rFonts w:ascii="Courier New" w:hAnsi="Courier New" w:eastAsia="Courier New"/>
          <w:sz w:val="16"/>
        </w:rPr>
        <w:t xml:space="preserve">        float: left;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.selector-remove {</w:t>
      </w:r>
    </w:p>
    <w:p>
      <w:r>
        <w:rPr>
          <w:rFonts w:ascii="Courier New" w:hAnsi="Courier New" w:eastAsia="Courier New"/>
          <w:sz w:val="16"/>
        </w:rPr>
        <w:t xml:space="preserve">        background-position: 0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:enabled.selector-remove:focus, :enabled.selector-remove:hover {</w:t>
      </w:r>
    </w:p>
    <w:p>
      <w:r>
        <w:rPr>
          <w:rFonts w:ascii="Courier New" w:hAnsi="Courier New" w:eastAsia="Courier New"/>
          <w:sz w:val="16"/>
        </w:rPr>
        <w:t xml:space="preserve">        background-position: 0 -24px;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.selector-add  {</w:t>
      </w:r>
    </w:p>
    <w:p>
      <w:r>
        <w:rPr>
          <w:rFonts w:ascii="Courier New" w:hAnsi="Courier New" w:eastAsia="Courier New"/>
          <w:sz w:val="16"/>
        </w:rPr>
        <w:t xml:space="preserve">        background-position: 0 -48px;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:enabled.selector-add:focus, :enabled.selector-add:hover {</w:t>
      </w:r>
    </w:p>
    <w:p>
      <w:r>
        <w:rPr>
          <w:rFonts w:ascii="Courier New" w:hAnsi="Courier New" w:eastAsia="Courier New"/>
          <w:sz w:val="16"/>
        </w:rPr>
        <w:t xml:space="preserve">        background-position: 0 -72px;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Inlines */</w:t>
      </w:r>
    </w:p>
    <w:p>
      <w:r>
        <w:rPr>
          <w:rFonts w:ascii="Courier New" w:hAnsi="Courier New" w:eastAsia="Courier New"/>
          <w:sz w:val="16"/>
        </w:rPr>
      </w:r>
    </w:p>
    <w:p>
      <w:r>
        <w:rPr>
          <w:rFonts w:ascii="Courier New" w:hAnsi="Courier New" w:eastAsia="Courier New"/>
          <w:sz w:val="16"/>
        </w:rPr>
        <w:t xml:space="preserve">    .inline-group[data-inline-type="stacked"] .inline-related {</w:t>
      </w:r>
    </w:p>
    <w:p>
      <w:r>
        <w:rPr>
          <w:rFonts w:ascii="Courier New" w:hAnsi="Courier New" w:eastAsia="Courier New"/>
          <w:sz w:val="16"/>
        </w:rPr>
        <w:t xml:space="preserve">        border: 1px solid var(--hairline-color);</w:t>
      </w:r>
    </w:p>
    <w:p>
      <w:r>
        <w:rPr>
          <w:rFonts w:ascii="Courier New" w:hAnsi="Courier New" w:eastAsia="Courier New"/>
          <w:sz w:val="16"/>
        </w:rPr>
        <w:t xml:space="preserve">        border-radius: 4px;</w:t>
      </w:r>
    </w:p>
    <w:p>
      <w:r>
        <w:rPr>
          <w:rFonts w:ascii="Courier New" w:hAnsi="Courier New" w:eastAsia="Courier New"/>
          <w:sz w:val="16"/>
        </w:rPr>
        <w:t xml:space="preserve">        margin-top: 15px;</w:t>
      </w:r>
    </w:p>
    <w:p>
      <w:r>
        <w:rPr>
          <w:rFonts w:ascii="Courier New" w:hAnsi="Courier New" w:eastAsia="Courier New"/>
          <w:sz w:val="16"/>
        </w:rPr>
        <w:t xml:space="preserve">        overflow: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.inline-group[data-inline-type="stacked"] .inline-related &gt; * {</w:t>
      </w:r>
    </w:p>
    <w:p>
      <w:r>
        <w:rPr>
          <w:rFonts w:ascii="Courier New" w:hAnsi="Courier New" w:eastAsia="Courier New"/>
          <w:sz w:val="16"/>
        </w:rPr>
        <w:t xml:space="preserve">        box-sizing: border-box;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.inline-group[data-inline-type="stacked"] .inline-related .module {</w:t>
      </w:r>
    </w:p>
    <w:p>
      <w:r>
        <w:rPr>
          <w:rFonts w:ascii="Courier New" w:hAnsi="Courier New" w:eastAsia="Courier New"/>
          <w:sz w:val="16"/>
        </w:rPr>
        <w:t xml:space="preserve">        padding: 0 10px;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.inline-group[data-inline-type="stacked"] .inline-related .module .form-row {</w:t>
      </w:r>
    </w:p>
    <w:p>
      <w:r>
        <w:rPr>
          <w:rFonts w:ascii="Courier New" w:hAnsi="Courier New" w:eastAsia="Courier New"/>
          <w:sz w:val="16"/>
        </w:rPr>
        <w:t xml:space="preserve">        border-top: 1px solid var(--hairline-color);</w:t>
      </w:r>
    </w:p>
    <w:p>
      <w:r>
        <w:rPr>
          <w:rFonts w:ascii="Courier New" w:hAnsi="Courier New" w:eastAsia="Courier New"/>
          <w:sz w:val="16"/>
        </w:rPr>
        <w:t xml:space="preserve">        border-bottom: none;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.inline-group[data-inline-type="stacked"] .inline-related .module .form-row:first-child {</w:t>
      </w:r>
    </w:p>
    <w:p>
      <w:r>
        <w:rPr>
          <w:rFonts w:ascii="Courier New" w:hAnsi="Courier New" w:eastAsia="Courier New"/>
          <w:sz w:val="16"/>
        </w:rPr>
        <w:t xml:space="preserve">        border-top: none;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.inline-group[data-inline-type="stacked"] .inline-related h3 {</w:t>
      </w:r>
    </w:p>
    <w:p>
      <w:r>
        <w:rPr>
          <w:rFonts w:ascii="Courier New" w:hAnsi="Courier New" w:eastAsia="Courier New"/>
          <w:sz w:val="16"/>
        </w:rPr>
        <w:t xml:space="preserve">        padding: 10px;</w:t>
      </w:r>
    </w:p>
    <w:p>
      <w:r>
        <w:rPr>
          <w:rFonts w:ascii="Courier New" w:hAnsi="Courier New" w:eastAsia="Courier New"/>
          <w:sz w:val="16"/>
        </w:rPr>
        <w:t xml:space="preserve">        border-top-width: 0;</w:t>
      </w:r>
    </w:p>
    <w:p>
      <w:r>
        <w:rPr>
          <w:rFonts w:ascii="Courier New" w:hAnsi="Courier New" w:eastAsia="Courier New"/>
          <w:sz w:val="16"/>
        </w:rPr>
        <w:t xml:space="preserve">        border-bottom-width: 2px;</w:t>
      </w:r>
    </w:p>
    <w:p>
      <w:r>
        <w:rPr>
          <w:rFonts w:ascii="Courier New" w:hAnsi="Courier New" w:eastAsia="Courier New"/>
          <w:sz w:val="16"/>
        </w:rPr>
        <w:t xml:space="preserve">        display: flex;</w:t>
      </w:r>
    </w:p>
    <w:p>
      <w:r>
        <w:rPr>
          <w:rFonts w:ascii="Courier New" w:hAnsi="Courier New" w:eastAsia="Courier New"/>
          <w:sz w:val="16"/>
        </w:rPr>
        <w:t xml:space="preserve">        flex-wrap: wrap;</w:t>
      </w:r>
    </w:p>
    <w:p>
      <w:r>
        <w:rPr>
          <w:rFonts w:ascii="Courier New" w:hAnsi="Courier New" w:eastAsia="Courier New"/>
          <w:sz w:val="16"/>
        </w:rPr>
        <w:t xml:space="preserve">        align-items: center;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.inline-group[data-inline-type="stacked"] .inline-related h3 .inline_label {</w:t>
      </w:r>
    </w:p>
    <w:p>
      <w:r>
        <w:rPr>
          <w:rFonts w:ascii="Courier New" w:hAnsi="Courier New" w:eastAsia="Courier New"/>
          <w:sz w:val="16"/>
        </w:rPr>
        <w:t xml:space="preserve">        margin-right: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.inline-group[data-inline-type="stacked"] .inline-related h3 span.delete {</w:t>
      </w:r>
    </w:p>
    <w:p>
      <w:r>
        <w:rPr>
          <w:rFonts w:ascii="Courier New" w:hAnsi="Courier New" w:eastAsia="Courier New"/>
          <w:sz w:val="16"/>
        </w:rPr>
        <w:t xml:space="preserve">        float: none;</w:t>
      </w:r>
    </w:p>
    <w:p>
      <w:r>
        <w:rPr>
          <w:rFonts w:ascii="Courier New" w:hAnsi="Courier New" w:eastAsia="Courier New"/>
          <w:sz w:val="16"/>
        </w:rPr>
        <w:t xml:space="preserve">        flex: 1 1 100%;</w:t>
      </w:r>
    </w:p>
    <w:p>
      <w:r>
        <w:rPr>
          <w:rFonts w:ascii="Courier New" w:hAnsi="Courier New" w:eastAsia="Courier New"/>
          <w:sz w:val="16"/>
        </w:rPr>
        <w:t xml:space="preserve">        margin-top: 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.inline-group[data-inline-type="stacked"] .aligned .form-row &gt; div:not([class]) {</w:t>
      </w:r>
    </w:p>
    <w:p>
      <w:r>
        <w:rPr>
          <w:rFonts w:ascii="Courier New" w:hAnsi="Courier New" w:eastAsia="Courier New"/>
          <w:sz w:val="16"/>
        </w:rPr>
        <w:t xml:space="preserve">        width: 100%;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.inline-group[data-inline-type="stacked"] .aligned label {</w:t>
      </w:r>
    </w:p>
    <w:p>
      <w:r>
        <w:rPr>
          <w:rFonts w:ascii="Courier New" w:hAnsi="Courier New" w:eastAsia="Courier New"/>
          <w:sz w:val="16"/>
        </w:rPr>
        <w:t xml:space="preserve">        width: 100%;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.inline-group[data-inline-type="stacked"] div.add-row {</w:t>
      </w:r>
    </w:p>
    <w:p>
      <w:r>
        <w:rPr>
          <w:rFonts w:ascii="Courier New" w:hAnsi="Courier New" w:eastAsia="Courier New"/>
          <w:sz w:val="16"/>
        </w:rPr>
        <w:t xml:space="preserve">        margin-top: 15px;</w:t>
      </w:r>
    </w:p>
    <w:p>
      <w:r>
        <w:rPr>
          <w:rFonts w:ascii="Courier New" w:hAnsi="Courier New" w:eastAsia="Courier New"/>
          <w:sz w:val="16"/>
        </w:rPr>
        <w:t xml:space="preserve">        border: 1px solid var(--hairline-color);</w:t>
      </w:r>
    </w:p>
    <w:p>
      <w:r>
        <w:rPr>
          <w:rFonts w:ascii="Courier New" w:hAnsi="Courier New" w:eastAsia="Courier New"/>
          <w:sz w:val="16"/>
        </w:rPr>
        <w:t xml:space="preserve">        border-radius: 4px;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 div.add-row,</w:t>
      </w:r>
    </w:p>
    <w:p>
      <w:r>
        <w:rPr>
          <w:rFonts w:ascii="Courier New" w:hAnsi="Courier New" w:eastAsia="Courier New"/>
          <w:sz w:val="16"/>
        </w:rPr>
        <w:t xml:space="preserve">    .inline-group .tabular tr.add-row td {</w:t>
      </w:r>
    </w:p>
    <w:p>
      <w:r>
        <w:rPr>
          <w:rFonts w:ascii="Courier New" w:hAnsi="Courier New" w:eastAsia="Courier New"/>
          <w:sz w:val="16"/>
        </w:rPr>
        <w:t xml:space="preserve">        padding: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.inline-group div.add-row a,</w:t>
      </w:r>
    </w:p>
    <w:p>
      <w:r>
        <w:rPr>
          <w:rFonts w:ascii="Courier New" w:hAnsi="Courier New" w:eastAsia="Courier New"/>
          <w:sz w:val="16"/>
        </w:rPr>
        <w:t xml:space="preserve">    .inline-group .tabular tr.add-row td a {</w:t>
      </w:r>
    </w:p>
    <w:p>
      <w:r>
        <w:rPr>
          <w:rFonts w:ascii="Courier New" w:hAnsi="Courier New" w:eastAsia="Courier New"/>
          <w:sz w:val="16"/>
        </w:rPr>
        <w:t xml:space="preserve">        display: block;</w:t>
      </w:r>
    </w:p>
    <w:p>
      <w:r>
        <w:rPr>
          <w:rFonts w:ascii="Courier New" w:hAnsi="Courier New" w:eastAsia="Courier New"/>
          <w:sz w:val="16"/>
        </w:rPr>
        <w:t xml:space="preserve">        padding: 8px 10px 8px 26px;</w:t>
      </w:r>
    </w:p>
    <w:p>
      <w:r>
        <w:rPr>
          <w:rFonts w:ascii="Courier New" w:hAnsi="Courier New" w:eastAsia="Courier New"/>
          <w:sz w:val="16"/>
        </w:rPr>
        <w:t xml:space="preserve">        background-position: 8px 9px;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Submit row */</w:t>
      </w:r>
    </w:p>
    <w:p>
      <w:r>
        <w:rPr>
          <w:rFonts w:ascii="Courier New" w:hAnsi="Courier New" w:eastAsia="Courier New"/>
          <w:sz w:val="16"/>
        </w:rPr>
      </w:r>
    </w:p>
    <w:p>
      <w:r>
        <w:rPr>
          <w:rFonts w:ascii="Courier New" w:hAnsi="Courier New" w:eastAsia="Courier New"/>
          <w:sz w:val="16"/>
        </w:rPr>
        <w:t xml:space="preserve">    .submit-row {</w:t>
      </w:r>
    </w:p>
    <w:p>
      <w:r>
        <w:rPr>
          <w:rFonts w:ascii="Courier New" w:hAnsi="Courier New" w:eastAsia="Courier New"/>
          <w:sz w:val="16"/>
        </w:rPr>
        <w:t xml:space="preserve">        padding: 10px;</w:t>
      </w:r>
    </w:p>
    <w:p>
      <w:r>
        <w:rPr>
          <w:rFonts w:ascii="Courier New" w:hAnsi="Courier New" w:eastAsia="Courier New"/>
          <w:sz w:val="16"/>
        </w:rPr>
        <w:t xml:space="preserve">        margin: 0 0 15px;</w:t>
      </w:r>
    </w:p>
    <w:p>
      <w:r>
        <w:rPr>
          <w:rFonts w:ascii="Courier New" w:hAnsi="Courier New" w:eastAsia="Courier New"/>
          <w:sz w:val="16"/>
        </w:rPr>
        <w:t xml:space="preserve">        flex-direction: column;</w:t>
      </w:r>
    </w:p>
    <w:p>
      <w:r>
        <w:rPr>
          <w:rFonts w:ascii="Courier New" w:hAnsi="Courier New" w:eastAsia="Courier New"/>
          <w:sz w:val="16"/>
        </w:rPr>
        <w:t xml:space="preserve">        gap: 8px;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.submit-row input, .submit-row input.default, .submit-row a {</w:t>
      </w:r>
    </w:p>
    <w:p>
      <w:r>
        <w:rPr>
          <w:rFonts w:ascii="Courier New" w:hAnsi="Courier New" w:eastAsia="Courier New"/>
          <w:sz w:val="16"/>
        </w:rPr>
        <w:t xml:space="preserve">        text-align: center;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.submit-row a.closelink {</w:t>
      </w:r>
    </w:p>
    <w:p>
      <w:r>
        <w:rPr>
          <w:rFonts w:ascii="Courier New" w:hAnsi="Courier New" w:eastAsia="Courier New"/>
          <w:sz w:val="16"/>
        </w:rPr>
        <w:t xml:space="preserve">        padding: 10px 0;</w:t>
      </w:r>
    </w:p>
    <w:p>
      <w:r>
        <w:rPr>
          <w:rFonts w:ascii="Courier New" w:hAnsi="Courier New" w:eastAsia="Courier New"/>
          <w:sz w:val="16"/>
        </w:rPr>
        <w:t xml:space="preserve">        text-align: center;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.submit-row a.deletelink {</w:t>
      </w:r>
    </w:p>
    <w:p>
      <w:r>
        <w:rPr>
          <w:rFonts w:ascii="Courier New" w:hAnsi="Courier New" w:eastAsia="Courier New"/>
          <w:sz w:val="16"/>
        </w:rPr>
        <w:t xml:space="preserve">        margin: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Messages */</w:t>
      </w:r>
    </w:p>
    <w:p>
      <w:r>
        <w:rPr>
          <w:rFonts w:ascii="Courier New" w:hAnsi="Courier New" w:eastAsia="Courier New"/>
          <w:sz w:val="16"/>
        </w:rPr>
      </w:r>
    </w:p>
    <w:p>
      <w:r>
        <w:rPr>
          <w:rFonts w:ascii="Courier New" w:hAnsi="Courier New" w:eastAsia="Courier New"/>
          <w:sz w:val="16"/>
        </w:rPr>
        <w:t xml:space="preserve">    ul.messagelist li {</w:t>
      </w:r>
    </w:p>
    <w:p>
      <w:r>
        <w:rPr>
          <w:rFonts w:ascii="Courier New" w:hAnsi="Courier New" w:eastAsia="Courier New"/>
          <w:sz w:val="16"/>
        </w:rPr>
        <w:t xml:space="preserve">        padding-left: 40px;</w:t>
      </w:r>
    </w:p>
    <w:p>
      <w:r>
        <w:rPr>
          <w:rFonts w:ascii="Courier New" w:hAnsi="Courier New" w:eastAsia="Courier New"/>
          <w:sz w:val="16"/>
        </w:rPr>
        <w:t xml:space="preserve">        background-position: 15px 12px;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ul.messagelist li.error {</w:t>
      </w:r>
    </w:p>
    <w:p>
      <w:r>
        <w:rPr>
          <w:rFonts w:ascii="Courier New" w:hAnsi="Courier New" w:eastAsia="Courier New"/>
          <w:sz w:val="16"/>
        </w:rPr>
        <w:t xml:space="preserve">        background-position: 15px 12px;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ul.messagelist li.warning {</w:t>
      </w:r>
    </w:p>
    <w:p>
      <w:r>
        <w:rPr>
          <w:rFonts w:ascii="Courier New" w:hAnsi="Courier New" w:eastAsia="Courier New"/>
          <w:sz w:val="16"/>
        </w:rPr>
        <w:t xml:space="preserve">        background-position: 15px 14px;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Paginator */</w:t>
      </w:r>
    </w:p>
    <w:p>
      <w:r>
        <w:rPr>
          <w:rFonts w:ascii="Courier New" w:hAnsi="Courier New" w:eastAsia="Courier New"/>
          <w:sz w:val="16"/>
        </w:rPr>
      </w:r>
    </w:p>
    <w:p>
      <w:r>
        <w:rPr>
          <w:rFonts w:ascii="Courier New" w:hAnsi="Courier New" w:eastAsia="Courier New"/>
          <w:sz w:val="16"/>
        </w:rPr>
        <w:t xml:space="preserve">    .paginator .this-page, .paginator a:link, .paginator a:visited {</w:t>
      </w:r>
    </w:p>
    <w:p>
      <w:r>
        <w:rPr>
          <w:rFonts w:ascii="Courier New" w:hAnsi="Courier New" w:eastAsia="Courier New"/>
          <w:sz w:val="16"/>
        </w:rPr>
        <w:t xml:space="preserve">        padding: 4px 10px;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Login */</w:t>
      </w:r>
    </w:p>
    <w:p>
      <w:r>
        <w:rPr>
          <w:rFonts w:ascii="Courier New" w:hAnsi="Courier New" w:eastAsia="Courier New"/>
          <w:sz w:val="16"/>
        </w:rPr>
      </w:r>
    </w:p>
    <w:p>
      <w:r>
        <w:rPr>
          <w:rFonts w:ascii="Courier New" w:hAnsi="Courier New" w:eastAsia="Courier New"/>
          <w:sz w:val="16"/>
        </w:rPr>
        <w:t xml:space="preserve">    body.login {</w:t>
      </w:r>
    </w:p>
    <w:p>
      <w:r>
        <w:rPr>
          <w:rFonts w:ascii="Courier New" w:hAnsi="Courier New" w:eastAsia="Courier New"/>
          <w:sz w:val="16"/>
        </w:rPr>
        <w:t xml:space="preserve">        padding: 0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.login #container {</w:t>
      </w:r>
    </w:p>
    <w:p>
      <w:r>
        <w:rPr>
          <w:rFonts w:ascii="Courier New" w:hAnsi="Courier New" w:eastAsia="Courier New"/>
          <w:sz w:val="16"/>
        </w:rPr>
        <w:t xml:space="preserve">        width: auto;</w:t>
      </w:r>
    </w:p>
    <w:p>
      <w:r>
        <w:rPr>
          <w:rFonts w:ascii="Courier New" w:hAnsi="Courier New" w:eastAsia="Courier New"/>
          <w:sz w:val="16"/>
        </w:rPr>
        <w:t xml:space="preserve">        max-width: 480px;</w:t>
      </w:r>
    </w:p>
    <w:p>
      <w:r>
        <w:rPr>
          <w:rFonts w:ascii="Courier New" w:hAnsi="Courier New" w:eastAsia="Courier New"/>
          <w:sz w:val="16"/>
        </w:rPr>
        <w:t xml:space="preserve">        margin: 50px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.login #header,</w:t>
      </w:r>
    </w:p>
    <w:p>
      <w:r>
        <w:rPr>
          <w:rFonts w:ascii="Courier New" w:hAnsi="Courier New" w:eastAsia="Courier New"/>
          <w:sz w:val="16"/>
        </w:rPr>
        <w:t xml:space="preserve">    .login #content {</w:t>
      </w:r>
    </w:p>
    <w:p>
      <w:r>
        <w:rPr>
          <w:rFonts w:ascii="Courier New" w:hAnsi="Courier New" w:eastAsia="Courier New"/>
          <w:sz w:val="16"/>
        </w:rPr>
        <w:t xml:space="preserve">        padding: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.login #content-main {</w:t>
      </w:r>
    </w:p>
    <w:p>
      <w:r>
        <w:rPr>
          <w:rFonts w:ascii="Courier New" w:hAnsi="Courier New" w:eastAsia="Courier New"/>
          <w:sz w:val="16"/>
        </w:rPr>
        <w:t xml:space="preserve">        float: none;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.login .form-row {</w:t>
      </w:r>
    </w:p>
    <w:p>
      <w:r>
        <w:rPr>
          <w:rFonts w:ascii="Courier New" w:hAnsi="Courier New" w:eastAsia="Courier New"/>
          <w:sz w:val="16"/>
        </w:rPr>
        <w:t xml:space="preserve">        padding: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.login .form-row + .form-row {</w:t>
      </w:r>
    </w:p>
    <w:p>
      <w:r>
        <w:rPr>
          <w:rFonts w:ascii="Courier New" w:hAnsi="Courier New" w:eastAsia="Courier New"/>
          <w:sz w:val="16"/>
        </w:rPr>
        <w:t xml:space="preserve">        margin-top: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.login .form-row label {</w:t>
      </w:r>
    </w:p>
    <w:p>
      <w:r>
        <w:rPr>
          <w:rFonts w:ascii="Courier New" w:hAnsi="Courier New" w:eastAsia="Courier New"/>
          <w:sz w:val="16"/>
        </w:rPr>
        <w:t xml:space="preserve">        margin: 0 0 5px;</w:t>
      </w:r>
    </w:p>
    <w:p>
      <w:r>
        <w:rPr>
          <w:rFonts w:ascii="Courier New" w:hAnsi="Courier New" w:eastAsia="Courier New"/>
          <w:sz w:val="16"/>
        </w:rPr>
        <w:t xml:space="preserve">        line-height: 1.2;</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.login .submit-row {</w:t>
      </w:r>
    </w:p>
    <w:p>
      <w:r>
        <w:rPr>
          <w:rFonts w:ascii="Courier New" w:hAnsi="Courier New" w:eastAsia="Courier New"/>
          <w:sz w:val="16"/>
        </w:rPr>
        <w:t xml:space="preserve">        padding: 15px 0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.login br {</w:t>
      </w:r>
    </w:p>
    <w:p>
      <w:r>
        <w:rPr>
          <w:rFonts w:ascii="Courier New" w:hAnsi="Courier New" w:eastAsia="Courier New"/>
          <w:sz w:val="16"/>
        </w:rPr>
        <w:t xml:space="preserve">        display: none;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.login .submit-row input {</w:t>
      </w:r>
    </w:p>
    <w:p>
      <w:r>
        <w:rPr>
          <w:rFonts w:ascii="Courier New" w:hAnsi="Courier New" w:eastAsia="Courier New"/>
          <w:sz w:val="16"/>
        </w:rPr>
        <w:t xml:space="preserve">        margin: 0;</w:t>
      </w:r>
    </w:p>
    <w:p>
      <w:r>
        <w:rPr>
          <w:rFonts w:ascii="Courier New" w:hAnsi="Courier New" w:eastAsia="Courier New"/>
          <w:sz w:val="16"/>
        </w:rPr>
        <w:t xml:space="preserve">        text-transform: uppercase;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.errornote {</w:t>
      </w:r>
    </w:p>
    <w:p>
      <w:r>
        <w:rPr>
          <w:rFonts w:ascii="Courier New" w:hAnsi="Courier New" w:eastAsia="Courier New"/>
          <w:sz w:val="16"/>
        </w:rPr>
        <w:t xml:space="preserve">        margin: 0 0 20px;</w:t>
      </w:r>
    </w:p>
    <w:p>
      <w:r>
        <w:rPr>
          <w:rFonts w:ascii="Courier New" w:hAnsi="Courier New" w:eastAsia="Courier New"/>
          <w:sz w:val="16"/>
        </w:rPr>
        <w:t xml:space="preserve">        padding: 8px 12px;</w:t>
      </w:r>
    </w:p>
    <w:p>
      <w:r>
        <w:rPr>
          <w:rFonts w:ascii="Courier New" w:hAnsi="Courier New" w:eastAsia="Courier New"/>
          <w:sz w:val="16"/>
        </w:rPr>
        <w:t xml:space="preserve">        font-size: 0.8125rem;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Calendar and clock */</w:t>
      </w:r>
    </w:p>
    <w:p>
      <w:r>
        <w:rPr>
          <w:rFonts w:ascii="Courier New" w:hAnsi="Courier New" w:eastAsia="Courier New"/>
          <w:sz w:val="16"/>
        </w:rPr>
      </w:r>
    </w:p>
    <w:p>
      <w:r>
        <w:rPr>
          <w:rFonts w:ascii="Courier New" w:hAnsi="Courier New" w:eastAsia="Courier New"/>
          <w:sz w:val="16"/>
        </w:rPr>
        <w:t xml:space="preserve">    .calendarbox, .clockbox {</w:t>
      </w:r>
    </w:p>
    <w:p>
      <w:r>
        <w:rPr>
          <w:rFonts w:ascii="Courier New" w:hAnsi="Courier New" w:eastAsia="Courier New"/>
          <w:sz w:val="16"/>
        </w:rPr>
        <w:t xml:space="preserve">        position: fixed !important;</w:t>
      </w:r>
    </w:p>
    <w:p>
      <w:r>
        <w:rPr>
          <w:rFonts w:ascii="Courier New" w:hAnsi="Courier New" w:eastAsia="Courier New"/>
          <w:sz w:val="16"/>
        </w:rPr>
        <w:t xml:space="preserve">        top: 50% !important;</w:t>
      </w:r>
    </w:p>
    <w:p>
      <w:r>
        <w:rPr>
          <w:rFonts w:ascii="Courier New" w:hAnsi="Courier New" w:eastAsia="Courier New"/>
          <w:sz w:val="16"/>
        </w:rPr>
        <w:t xml:space="preserve">        left: 50% !important;</w:t>
      </w:r>
    </w:p>
    <w:p>
      <w:r>
        <w:rPr>
          <w:rFonts w:ascii="Courier New" w:hAnsi="Courier New" w:eastAsia="Courier New"/>
          <w:sz w:val="16"/>
        </w:rPr>
        <w:t xml:space="preserve">        transform: translate(-50%, -50%);</w:t>
      </w:r>
    </w:p>
    <w:p>
      <w:r>
        <w:rPr>
          <w:rFonts w:ascii="Courier New" w:hAnsi="Courier New" w:eastAsia="Courier New"/>
          <w:sz w:val="16"/>
        </w:rPr>
        <w:t xml:space="preserve">        margin: 0;</w:t>
      </w:r>
    </w:p>
    <w:p>
      <w:r>
        <w:rPr>
          <w:rFonts w:ascii="Courier New" w:hAnsi="Courier New" w:eastAsia="Courier New"/>
          <w:sz w:val="16"/>
        </w:rPr>
        <w:t xml:space="preserve">        border: none;</w:t>
      </w:r>
    </w:p>
    <w:p>
      <w:r>
        <w:rPr>
          <w:rFonts w:ascii="Courier New" w:hAnsi="Courier New" w:eastAsia="Courier New"/>
          <w:sz w:val="16"/>
        </w:rPr>
        <w:t xml:space="preserve">        overflow: visible;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.calendarbox:before, .clockbox:before {</w:t>
      </w:r>
    </w:p>
    <w:p>
      <w:r>
        <w:rPr>
          <w:rFonts w:ascii="Courier New" w:hAnsi="Courier New" w:eastAsia="Courier New"/>
          <w:sz w:val="16"/>
        </w:rPr>
        <w:t xml:space="preserve">        content: '';</w:t>
      </w:r>
    </w:p>
    <w:p>
      <w:r>
        <w:rPr>
          <w:rFonts w:ascii="Courier New" w:hAnsi="Courier New" w:eastAsia="Courier New"/>
          <w:sz w:val="16"/>
        </w:rPr>
        <w:t xml:space="preserve">        position: fixed;</w:t>
      </w:r>
    </w:p>
    <w:p>
      <w:r>
        <w:rPr>
          <w:rFonts w:ascii="Courier New" w:hAnsi="Courier New" w:eastAsia="Courier New"/>
          <w:sz w:val="16"/>
        </w:rPr>
        <w:t xml:space="preserve">        top: 50%;</w:t>
      </w:r>
    </w:p>
    <w:p>
      <w:r>
        <w:rPr>
          <w:rFonts w:ascii="Courier New" w:hAnsi="Courier New" w:eastAsia="Courier New"/>
          <w:sz w:val="16"/>
        </w:rPr>
        <w:t xml:space="preserve">        left: 50%;</w:t>
      </w:r>
    </w:p>
    <w:p>
      <w:r>
        <w:rPr>
          <w:rFonts w:ascii="Courier New" w:hAnsi="Courier New" w:eastAsia="Courier New"/>
          <w:sz w:val="16"/>
        </w:rPr>
        <w:t xml:space="preserve">        width: 100vw;</w:t>
      </w:r>
    </w:p>
    <w:p>
      <w:r>
        <w:rPr>
          <w:rFonts w:ascii="Courier New" w:hAnsi="Courier New" w:eastAsia="Courier New"/>
          <w:sz w:val="16"/>
        </w:rPr>
        <w:t xml:space="preserve">        height: 100vh;</w:t>
      </w:r>
    </w:p>
    <w:p>
      <w:r>
        <w:rPr>
          <w:rFonts w:ascii="Courier New" w:hAnsi="Courier New" w:eastAsia="Courier New"/>
          <w:sz w:val="16"/>
        </w:rPr>
        <w:t xml:space="preserve">        background: rgba(0, 0, 0, 0.75);</w:t>
      </w:r>
    </w:p>
    <w:p>
      <w:r>
        <w:rPr>
          <w:rFonts w:ascii="Courier New" w:hAnsi="Courier New" w:eastAsia="Courier New"/>
          <w:sz w:val="16"/>
        </w:rPr>
        <w:t xml:space="preserve">        transform: translate(-50%, -50%);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.calendarbox &gt; *, .clockbox &gt; * {</w:t>
      </w:r>
    </w:p>
    <w:p>
      <w:r>
        <w:rPr>
          <w:rFonts w:ascii="Courier New" w:hAnsi="Courier New" w:eastAsia="Courier New"/>
          <w:sz w:val="16"/>
        </w:rPr>
        <w:t xml:space="preserve">        position: relative;</w:t>
      </w:r>
    </w:p>
    <w:p>
      <w:r>
        <w:rPr>
          <w:rFonts w:ascii="Courier New" w:hAnsi="Courier New" w:eastAsia="Courier New"/>
          <w:sz w:val="16"/>
        </w:rPr>
        <w:t xml:space="preserve">        z-index: 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.calendarbox &gt; div:first-child {</w:t>
      </w:r>
    </w:p>
    <w:p>
      <w:r>
        <w:rPr>
          <w:rFonts w:ascii="Courier New" w:hAnsi="Courier New" w:eastAsia="Courier New"/>
          <w:sz w:val="16"/>
        </w:rPr>
        <w:t xml:space="preserve">        z-index: 2;</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.calendarbox .calendar, .clockbox h2 {</w:t>
      </w:r>
    </w:p>
    <w:p>
      <w:r>
        <w:rPr>
          <w:rFonts w:ascii="Courier New" w:hAnsi="Courier New" w:eastAsia="Courier New"/>
          <w:sz w:val="16"/>
        </w:rPr>
        <w:t xml:space="preserve">        border-radius: 4px 4px 0 0;</w:t>
      </w:r>
    </w:p>
    <w:p>
      <w:r>
        <w:rPr>
          <w:rFonts w:ascii="Courier New" w:hAnsi="Courier New" w:eastAsia="Courier New"/>
          <w:sz w:val="16"/>
        </w:rPr>
        <w:t xml:space="preserve">        overflow: hidden;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.calendarbox .calendar-cancel, .clockbox .calendar-cancel {</w:t>
      </w:r>
    </w:p>
    <w:p>
      <w:r>
        <w:rPr>
          <w:rFonts w:ascii="Courier New" w:hAnsi="Courier New" w:eastAsia="Courier New"/>
          <w:sz w:val="16"/>
        </w:rPr>
        <w:t xml:space="preserve">        border-radius: 0 0 4px 4px;</w:t>
      </w:r>
    </w:p>
    <w:p>
      <w:r>
        <w:rPr>
          <w:rFonts w:ascii="Courier New" w:hAnsi="Courier New" w:eastAsia="Courier New"/>
          <w:sz w:val="16"/>
        </w:rPr>
        <w:t xml:space="preserve">        overflow: hidden;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.calendar-shortcuts {</w:t>
      </w:r>
    </w:p>
    <w:p>
      <w:r>
        <w:rPr>
          <w:rFonts w:ascii="Courier New" w:hAnsi="Courier New" w:eastAsia="Courier New"/>
          <w:sz w:val="16"/>
        </w:rPr>
        <w:t xml:space="preserve">        padding: 10px 0;</w:t>
      </w:r>
    </w:p>
    <w:p>
      <w:r>
        <w:rPr>
          <w:rFonts w:ascii="Courier New" w:hAnsi="Courier New" w:eastAsia="Courier New"/>
          <w:sz w:val="16"/>
        </w:rPr>
        <w:t xml:space="preserve">        font-size: 0.75rem;</w:t>
      </w:r>
    </w:p>
    <w:p>
      <w:r>
        <w:rPr>
          <w:rFonts w:ascii="Courier New" w:hAnsi="Courier New" w:eastAsia="Courier New"/>
          <w:sz w:val="16"/>
        </w:rPr>
        <w:t xml:space="preserve">        line-height: 0.75rem;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.calendar-shortcuts a {</w:t>
      </w:r>
    </w:p>
    <w:p>
      <w:r>
        <w:rPr>
          <w:rFonts w:ascii="Courier New" w:hAnsi="Courier New" w:eastAsia="Courier New"/>
          <w:sz w:val="16"/>
        </w:rPr>
        <w:t xml:space="preserve">        margin: 0 4px;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.timelist a {</w:t>
      </w:r>
    </w:p>
    <w:p>
      <w:r>
        <w:rPr>
          <w:rFonts w:ascii="Courier New" w:hAnsi="Courier New" w:eastAsia="Courier New"/>
          <w:sz w:val="16"/>
        </w:rPr>
        <w:t xml:space="preserve">        background: var(--body-bg);</w:t>
      </w:r>
    </w:p>
    <w:p>
      <w:r>
        <w:rPr>
          <w:rFonts w:ascii="Courier New" w:hAnsi="Courier New" w:eastAsia="Courier New"/>
          <w:sz w:val="16"/>
        </w:rPr>
        <w:t xml:space="preserve">        padding: 4px;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.calendar-cancel {</w:t>
      </w:r>
    </w:p>
    <w:p>
      <w:r>
        <w:rPr>
          <w:rFonts w:ascii="Courier New" w:hAnsi="Courier New" w:eastAsia="Courier New"/>
          <w:sz w:val="16"/>
        </w:rPr>
        <w:t xml:space="preserve">        padding: 8px 10px;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.clockbox h2 {</w:t>
      </w:r>
    </w:p>
    <w:p>
      <w:r>
        <w:rPr>
          <w:rFonts w:ascii="Courier New" w:hAnsi="Courier New" w:eastAsia="Courier New"/>
          <w:sz w:val="16"/>
        </w:rPr>
        <w:t xml:space="preserve">        padding: 8px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.calendar caption {</w:t>
      </w:r>
    </w:p>
    <w:p>
      <w:r>
        <w:rPr>
          <w:rFonts w:ascii="Courier New" w:hAnsi="Courier New" w:eastAsia="Courier New"/>
          <w:sz w:val="16"/>
        </w:rPr>
        <w:t xml:space="preserve">        padding: 10px;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.calendarbox .calendarnav-previous, .calendarbox .calendarnav-next {</w:t>
      </w:r>
    </w:p>
    <w:p>
      <w:r>
        <w:rPr>
          <w:rFonts w:ascii="Courier New" w:hAnsi="Courier New" w:eastAsia="Courier New"/>
          <w:sz w:val="16"/>
        </w:rPr>
        <w:t xml:space="preserve">        z-index: 1;</w:t>
      </w:r>
    </w:p>
    <w:p>
      <w:r>
        <w:rPr>
          <w:rFonts w:ascii="Courier New" w:hAnsi="Courier New" w:eastAsia="Courier New"/>
          <w:sz w:val="16"/>
        </w:rPr>
        <w:t xml:space="preserve">        top: 10px;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History */</w:t>
      </w:r>
    </w:p>
    <w:p>
      <w:r>
        <w:rPr>
          <w:rFonts w:ascii="Courier New" w:hAnsi="Courier New" w:eastAsia="Courier New"/>
          <w:sz w:val="16"/>
        </w:rPr>
      </w:r>
    </w:p>
    <w:p>
      <w:r>
        <w:rPr>
          <w:rFonts w:ascii="Courier New" w:hAnsi="Courier New" w:eastAsia="Courier New"/>
          <w:sz w:val="16"/>
        </w:rPr>
        <w:t xml:space="preserve">    table#change-history tbody th, table#change-history tbody td {</w:t>
      </w:r>
    </w:p>
    <w:p>
      <w:r>
        <w:rPr>
          <w:rFonts w:ascii="Courier New" w:hAnsi="Courier New" w:eastAsia="Courier New"/>
          <w:sz w:val="16"/>
        </w:rPr>
        <w:t xml:space="preserve">        font-size: 0.8125rem;</w:t>
      </w:r>
    </w:p>
    <w:p>
      <w:r>
        <w:rPr>
          <w:rFonts w:ascii="Courier New" w:hAnsi="Courier New" w:eastAsia="Courier New"/>
          <w:sz w:val="16"/>
        </w:rPr>
        <w:t xml:space="preserve">        word-break: break-word;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table#change-history tbody th {</w:t>
      </w:r>
    </w:p>
    <w:p>
      <w:r>
        <w:rPr>
          <w:rFonts w:ascii="Courier New" w:hAnsi="Courier New" w:eastAsia="Courier New"/>
          <w:sz w:val="16"/>
        </w:rPr>
        <w:t xml:space="preserve">        width: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Docs */</w:t>
      </w:r>
    </w:p>
    <w:p>
      <w:r>
        <w:rPr>
          <w:rFonts w:ascii="Courier New" w:hAnsi="Courier New" w:eastAsia="Courier New"/>
          <w:sz w:val="16"/>
        </w:rPr>
      </w:r>
    </w:p>
    <w:p>
      <w:r>
        <w:rPr>
          <w:rFonts w:ascii="Courier New" w:hAnsi="Courier New" w:eastAsia="Courier New"/>
          <w:sz w:val="16"/>
        </w:rPr>
        <w:t xml:space="preserve">    table.model tbody th, table.model tbody td {</w:t>
      </w:r>
    </w:p>
    <w:p>
      <w:r>
        <w:rPr>
          <w:rFonts w:ascii="Courier New" w:hAnsi="Courier New" w:eastAsia="Courier New"/>
          <w:sz w:val="16"/>
        </w:rPr>
        <w:t xml:space="preserve">        font-size: 0.8125rem;</w:t>
      </w:r>
    </w:p>
    <w:p>
      <w:r>
        <w:rPr>
          <w:rFonts w:ascii="Courier New" w:hAnsi="Courier New" w:eastAsia="Courier New"/>
          <w:sz w:val="16"/>
        </w:rPr>
        <w:t xml:space="preserve">        word-break: break-word;</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staticfiles\admin\css\responsive_rtl.css</w:t>
      </w:r>
    </w:p>
    <w:p>
      <w:r>
        <w:t>Purpose: Source file or asset. See contents for details.</w:t>
      </w:r>
    </w:p>
    <w:p>
      <w:r>
        <w:t>Contents:</w:t>
      </w:r>
    </w:p>
    <w:p>
      <w:r>
        <w:rPr>
          <w:rFonts w:ascii="Courier New" w:hAnsi="Courier New" w:eastAsia="Courier New"/>
          <w:sz w:val="16"/>
        </w:rPr>
        <w:t>/* TABLETS */</w:t>
      </w:r>
    </w:p>
    <w:p>
      <w:r>
        <w:rPr>
          <w:rFonts w:ascii="Courier New" w:hAnsi="Courier New" w:eastAsia="Courier New"/>
          <w:sz w:val="16"/>
        </w:rPr>
      </w:r>
    </w:p>
    <w:p>
      <w:r>
        <w:rPr>
          <w:rFonts w:ascii="Courier New" w:hAnsi="Courier New" w:eastAsia="Courier New"/>
          <w:sz w:val="16"/>
        </w:rPr>
        <w:t>@media (max-width: 1024px) {</w:t>
      </w:r>
    </w:p>
    <w:p>
      <w:r>
        <w:rPr>
          <w:rFonts w:ascii="Courier New" w:hAnsi="Courier New" w:eastAsia="Courier New"/>
          <w:sz w:val="16"/>
        </w:rPr>
        <w:t xml:space="preserve">    [dir="rtl"] .colMS {</w:t>
      </w:r>
    </w:p>
    <w:p>
      <w:r>
        <w:rPr>
          <w:rFonts w:ascii="Courier New" w:hAnsi="Courier New" w:eastAsia="Courier New"/>
          <w:sz w:val="16"/>
        </w:rPr>
        <w:t xml:space="preserve">        margin-right: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#user-tools {</w:t>
      </w:r>
    </w:p>
    <w:p>
      <w:r>
        <w:rPr>
          <w:rFonts w:ascii="Courier New" w:hAnsi="Courier New" w:eastAsia="Courier New"/>
          <w:sz w:val="16"/>
        </w:rPr>
        <w:t xml:space="preserve">        text-align: right;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#changelist .actions label {</w:t>
      </w:r>
    </w:p>
    <w:p>
      <w:r>
        <w:rPr>
          <w:rFonts w:ascii="Courier New" w:hAnsi="Courier New" w:eastAsia="Courier New"/>
          <w:sz w:val="16"/>
        </w:rPr>
        <w:t xml:space="preserve">        padding-left: 10px;</w:t>
      </w:r>
    </w:p>
    <w:p>
      <w:r>
        <w:rPr>
          <w:rFonts w:ascii="Courier New" w:hAnsi="Courier New" w:eastAsia="Courier New"/>
          <w:sz w:val="16"/>
        </w:rPr>
        <w:t xml:space="preserve">        padding-right: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#changelist .actions select {</w:t>
      </w:r>
    </w:p>
    <w:p>
      <w:r>
        <w:rPr>
          <w:rFonts w:ascii="Courier New" w:hAnsi="Courier New" w:eastAsia="Courier New"/>
          <w:sz w:val="16"/>
        </w:rPr>
        <w:t xml:space="preserve">        margin-left: 0;</w:t>
      </w:r>
    </w:p>
    <w:p>
      <w:r>
        <w:rPr>
          <w:rFonts w:ascii="Courier New" w:hAnsi="Courier New" w:eastAsia="Courier New"/>
          <w:sz w:val="16"/>
        </w:rPr>
        <w:t xml:space="preserve">        margin-right: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.change-list .filtered .results,</w:t>
      </w:r>
    </w:p>
    <w:p>
      <w:r>
        <w:rPr>
          <w:rFonts w:ascii="Courier New" w:hAnsi="Courier New" w:eastAsia="Courier New"/>
          <w:sz w:val="16"/>
        </w:rPr>
        <w:t xml:space="preserve">    [dir="rtl"] .change-list .filtered .paginator,</w:t>
      </w:r>
    </w:p>
    <w:p>
      <w:r>
        <w:rPr>
          <w:rFonts w:ascii="Courier New" w:hAnsi="Courier New" w:eastAsia="Courier New"/>
          <w:sz w:val="16"/>
        </w:rPr>
        <w:t xml:space="preserve">    [dir="rtl"] .filtered #toolbar,</w:t>
      </w:r>
    </w:p>
    <w:p>
      <w:r>
        <w:rPr>
          <w:rFonts w:ascii="Courier New" w:hAnsi="Courier New" w:eastAsia="Courier New"/>
          <w:sz w:val="16"/>
        </w:rPr>
        <w:t xml:space="preserve">    [dir="rtl"] .filtered div.xfull,</w:t>
      </w:r>
    </w:p>
    <w:p>
      <w:r>
        <w:rPr>
          <w:rFonts w:ascii="Courier New" w:hAnsi="Courier New" w:eastAsia="Courier New"/>
          <w:sz w:val="16"/>
        </w:rPr>
        <w:t xml:space="preserve">    [dir="rtl"] .filtered .actions,</w:t>
      </w:r>
    </w:p>
    <w:p>
      <w:r>
        <w:rPr>
          <w:rFonts w:ascii="Courier New" w:hAnsi="Courier New" w:eastAsia="Courier New"/>
          <w:sz w:val="16"/>
        </w:rPr>
        <w:t xml:space="preserve">    [dir="rtl"] #changelist-filter {</w:t>
      </w:r>
    </w:p>
    <w:p>
      <w:r>
        <w:rPr>
          <w:rFonts w:ascii="Courier New" w:hAnsi="Courier New" w:eastAsia="Courier New"/>
          <w:sz w:val="16"/>
        </w:rPr>
        <w:t xml:space="preserve">        margin-left: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.inline-group div.add-row a,</w:t>
      </w:r>
    </w:p>
    <w:p>
      <w:r>
        <w:rPr>
          <w:rFonts w:ascii="Courier New" w:hAnsi="Courier New" w:eastAsia="Courier New"/>
          <w:sz w:val="16"/>
        </w:rPr>
        <w:t xml:space="preserve">    [dir="rtl"] .inline-group .tabular tr.add-row td a {</w:t>
      </w:r>
    </w:p>
    <w:p>
      <w:r>
        <w:rPr>
          <w:rFonts w:ascii="Courier New" w:hAnsi="Courier New" w:eastAsia="Courier New"/>
          <w:sz w:val="16"/>
        </w:rPr>
        <w:t xml:space="preserve">        padding: 8px 26px 8px 10px;</w:t>
      </w:r>
    </w:p>
    <w:p>
      <w:r>
        <w:rPr>
          <w:rFonts w:ascii="Courier New" w:hAnsi="Courier New" w:eastAsia="Courier New"/>
          <w:sz w:val="16"/>
        </w:rPr>
        <w:t xml:space="preserve">        background-position: calc(100% - 8px) 9px;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.object-tools li {</w:t>
      </w:r>
    </w:p>
    <w:p>
      <w:r>
        <w:rPr>
          <w:rFonts w:ascii="Courier New" w:hAnsi="Courier New" w:eastAsia="Courier New"/>
          <w:sz w:val="16"/>
        </w:rPr>
        <w:t xml:space="preserve">        float: right;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.object-tools li + li {</w:t>
      </w:r>
    </w:p>
    <w:p>
      <w:r>
        <w:rPr>
          <w:rFonts w:ascii="Courier New" w:hAnsi="Courier New" w:eastAsia="Courier New"/>
          <w:sz w:val="16"/>
        </w:rPr>
        <w:t xml:space="preserve">        margin-left: 0;</w:t>
      </w:r>
    </w:p>
    <w:p>
      <w:r>
        <w:rPr>
          <w:rFonts w:ascii="Courier New" w:hAnsi="Courier New" w:eastAsia="Courier New"/>
          <w:sz w:val="16"/>
        </w:rPr>
        <w:t xml:space="preserve">        margin-right: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.dashboard .module table td a {</w:t>
      </w:r>
    </w:p>
    <w:p>
      <w:r>
        <w:rPr>
          <w:rFonts w:ascii="Courier New" w:hAnsi="Courier New" w:eastAsia="Courier New"/>
          <w:sz w:val="16"/>
        </w:rPr>
        <w:t xml:space="preserve">        padding-left: 0;</w:t>
      </w:r>
    </w:p>
    <w:p>
      <w:r>
        <w:rPr>
          <w:rFonts w:ascii="Courier New" w:hAnsi="Courier New" w:eastAsia="Courier New"/>
          <w:sz w:val="16"/>
        </w:rPr>
        <w:t xml:space="preserve">        padding-right: 16px;</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MOBILE */</w:t>
      </w:r>
    </w:p>
    <w:p>
      <w:r>
        <w:rPr>
          <w:rFonts w:ascii="Courier New" w:hAnsi="Courier New" w:eastAsia="Courier New"/>
          <w:sz w:val="16"/>
        </w:rPr>
      </w:r>
    </w:p>
    <w:p>
      <w:r>
        <w:rPr>
          <w:rFonts w:ascii="Courier New" w:hAnsi="Courier New" w:eastAsia="Courier New"/>
          <w:sz w:val="16"/>
        </w:rPr>
        <w:t>@media (max-width: 767px) {</w:t>
      </w:r>
    </w:p>
    <w:p>
      <w:r>
        <w:rPr>
          <w:rFonts w:ascii="Courier New" w:hAnsi="Courier New" w:eastAsia="Courier New"/>
          <w:sz w:val="16"/>
        </w:rPr>
        <w:t xml:space="preserve">    [dir="rtl"] .aligned .related-lookup,</w:t>
      </w:r>
    </w:p>
    <w:p>
      <w:r>
        <w:rPr>
          <w:rFonts w:ascii="Courier New" w:hAnsi="Courier New" w:eastAsia="Courier New"/>
          <w:sz w:val="16"/>
        </w:rPr>
        <w:t xml:space="preserve">    [dir="rtl"] .aligned .datetimeshortcuts {</w:t>
      </w:r>
    </w:p>
    <w:p>
      <w:r>
        <w:rPr>
          <w:rFonts w:ascii="Courier New" w:hAnsi="Courier New" w:eastAsia="Courier New"/>
          <w:sz w:val="16"/>
        </w:rPr>
        <w:t xml:space="preserve">        margin-left: 0;</w:t>
      </w:r>
    </w:p>
    <w:p>
      <w:r>
        <w:rPr>
          <w:rFonts w:ascii="Courier New" w:hAnsi="Courier New" w:eastAsia="Courier New"/>
          <w:sz w:val="16"/>
        </w:rPr>
        <w:t xml:space="preserve">        margin-right: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.aligned ul,</w:t>
      </w:r>
    </w:p>
    <w:p>
      <w:r>
        <w:rPr>
          <w:rFonts w:ascii="Courier New" w:hAnsi="Courier New" w:eastAsia="Courier New"/>
          <w:sz w:val="16"/>
        </w:rPr>
        <w:t xml:space="preserve">    [dir="rtl"] form .aligned ul.errorlist {</w:t>
      </w:r>
    </w:p>
    <w:p>
      <w:r>
        <w:rPr>
          <w:rFonts w:ascii="Courier New" w:hAnsi="Courier New" w:eastAsia="Courier New"/>
          <w:sz w:val="16"/>
        </w:rPr>
        <w:t xml:space="preserve">        margin-right: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#changelist-filter {</w:t>
      </w:r>
    </w:p>
    <w:p>
      <w:r>
        <w:rPr>
          <w:rFonts w:ascii="Courier New" w:hAnsi="Courier New" w:eastAsia="Courier New"/>
          <w:sz w:val="16"/>
        </w:rPr>
        <w:t xml:space="preserve">        margin-left: 0;</w:t>
      </w:r>
    </w:p>
    <w:p>
      <w:r>
        <w:rPr>
          <w:rFonts w:ascii="Courier New" w:hAnsi="Courier New" w:eastAsia="Courier New"/>
          <w:sz w:val="16"/>
        </w:rPr>
        <w:t xml:space="preserve">        margin-right: 0;</w:t>
      </w:r>
    </w:p>
    <w:p>
      <w:r>
        <w:rPr>
          <w:rFonts w:ascii="Courier New" w:hAnsi="Courier New" w:eastAsia="Courier New"/>
          <w:sz w:val="16"/>
        </w:rPr>
        <w:t xml:space="preserve">    }</w:t>
      </w:r>
    </w:p>
    <w:p>
      <w:r>
        <w:rPr>
          <w:rFonts w:ascii="Courier New" w:hAnsi="Courier New" w:eastAsia="Courier New"/>
          <w:sz w:val="16"/>
        </w:rPr>
        <w:t xml:space="preserve">    [dir="rtl"] .aligned .vCheckboxLabel {</w:t>
      </w:r>
    </w:p>
    <w:p>
      <w:r>
        <w:rPr>
          <w:rFonts w:ascii="Courier New" w:hAnsi="Courier New" w:eastAsia="Courier New"/>
          <w:sz w:val="16"/>
        </w:rPr>
        <w:t xml:space="preserve">        padding: 1px 5px 0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.selector-remove {</w:t>
      </w:r>
    </w:p>
    <w:p>
      <w:r>
        <w:rPr>
          <w:rFonts w:ascii="Courier New" w:hAnsi="Courier New" w:eastAsia="Courier New"/>
          <w:sz w:val="16"/>
        </w:rPr>
        <w:t xml:space="preserve">        background-position: 0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:enabled.selector-remove:focus, :enabled.selector-remove:hover {</w:t>
      </w:r>
    </w:p>
    <w:p>
      <w:r>
        <w:rPr>
          <w:rFonts w:ascii="Courier New" w:hAnsi="Courier New" w:eastAsia="Courier New"/>
          <w:sz w:val="16"/>
        </w:rPr>
        <w:t xml:space="preserve">        background-position: 0 -24px;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.selector-add  {</w:t>
      </w:r>
    </w:p>
    <w:p>
      <w:r>
        <w:rPr>
          <w:rFonts w:ascii="Courier New" w:hAnsi="Courier New" w:eastAsia="Courier New"/>
          <w:sz w:val="16"/>
        </w:rPr>
        <w:t xml:space="preserve">        background-position: 0 -48px;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[dir="rtl"] :enabled.selector-add:focus, :enabled.selector-add:hover {</w:t>
      </w:r>
    </w:p>
    <w:p>
      <w:r>
        <w:rPr>
          <w:rFonts w:ascii="Courier New" w:hAnsi="Courier New" w:eastAsia="Courier New"/>
          <w:sz w:val="16"/>
        </w:rPr>
        <w:t xml:space="preserve">        background-position: 0 -72px;</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staticfiles\admin\css\rtl.css</w:t>
      </w:r>
    </w:p>
    <w:p>
      <w:r>
        <w:t>Purpose: Source file or asset. See contents for details.</w:t>
      </w:r>
    </w:p>
    <w:p>
      <w:r>
        <w:t>Contents:</w:t>
      </w:r>
    </w:p>
    <w:p>
      <w:r>
        <w:rPr>
          <w:rFonts w:ascii="Courier New" w:hAnsi="Courier New" w:eastAsia="Courier New"/>
          <w:sz w:val="16"/>
        </w:rPr>
        <w:t>/* GLOBAL */</w:t>
      </w:r>
    </w:p>
    <w:p>
      <w:r>
        <w:rPr>
          <w:rFonts w:ascii="Courier New" w:hAnsi="Courier New" w:eastAsia="Courier New"/>
          <w:sz w:val="16"/>
        </w:rPr>
      </w:r>
    </w:p>
    <w:p>
      <w:r>
        <w:rPr>
          <w:rFonts w:ascii="Courier New" w:hAnsi="Courier New" w:eastAsia="Courier New"/>
          <w:sz w:val="16"/>
        </w:rPr>
        <w:t>th {</w:t>
      </w:r>
    </w:p>
    <w:p>
      <w:r>
        <w:rPr>
          <w:rFonts w:ascii="Courier New" w:hAnsi="Courier New" w:eastAsia="Courier New"/>
          <w:sz w:val="16"/>
        </w:rPr>
        <w:t xml:space="preserve">    text-align: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 h2, .module caption {</w:t>
      </w:r>
    </w:p>
    <w:p>
      <w:r>
        <w:rPr>
          <w:rFonts w:ascii="Courier New" w:hAnsi="Courier New" w:eastAsia="Courier New"/>
          <w:sz w:val="16"/>
        </w:rPr>
        <w:t xml:space="preserve">    text-align: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 ul, .module ol {</w:t>
      </w:r>
    </w:p>
    <w:p>
      <w:r>
        <w:rPr>
          <w:rFonts w:ascii="Courier New" w:hAnsi="Courier New" w:eastAsia="Courier New"/>
          <w:sz w:val="16"/>
        </w:rPr>
        <w:t xml:space="preserve">    margin-left: 0;</w:t>
      </w:r>
    </w:p>
    <w:p>
      <w:r>
        <w:rPr>
          <w:rFonts w:ascii="Courier New" w:hAnsi="Courier New" w:eastAsia="Courier New"/>
          <w:sz w:val="16"/>
        </w:rPr>
        <w:t xml:space="preserve">    margin-right: 1.5em;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.viewlink, .addlink, .changelink, .hidelink {</w:t>
      </w:r>
    </w:p>
    <w:p>
      <w:r>
        <w:rPr>
          <w:rFonts w:ascii="Courier New" w:hAnsi="Courier New" w:eastAsia="Courier New"/>
          <w:sz w:val="16"/>
        </w:rPr>
        <w:t xml:space="preserve">    padding-left: 0;</w:t>
      </w:r>
    </w:p>
    <w:p>
      <w:r>
        <w:rPr>
          <w:rFonts w:ascii="Courier New" w:hAnsi="Courier New" w:eastAsia="Courier New"/>
          <w:sz w:val="16"/>
        </w:rPr>
        <w:t xml:space="preserve">    padding-right: 16px;</w:t>
      </w:r>
    </w:p>
    <w:p>
      <w:r>
        <w:rPr>
          <w:rFonts w:ascii="Courier New" w:hAnsi="Courier New" w:eastAsia="Courier New"/>
          <w:sz w:val="16"/>
        </w:rPr>
        <w:t xml:space="preserve">    background-position: 100% 1px;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.deletelink {</w:t>
      </w:r>
    </w:p>
    <w:p>
      <w:r>
        <w:rPr>
          <w:rFonts w:ascii="Courier New" w:hAnsi="Courier New" w:eastAsia="Courier New"/>
          <w:sz w:val="16"/>
        </w:rPr>
        <w:t xml:space="preserve">    padding-left: 0;</w:t>
      </w:r>
    </w:p>
    <w:p>
      <w:r>
        <w:rPr>
          <w:rFonts w:ascii="Courier New" w:hAnsi="Courier New" w:eastAsia="Courier New"/>
          <w:sz w:val="16"/>
        </w:rPr>
        <w:t xml:space="preserve">    padding-right: 16px;</w:t>
      </w:r>
    </w:p>
    <w:p>
      <w:r>
        <w:rPr>
          <w:rFonts w:ascii="Courier New" w:hAnsi="Courier New" w:eastAsia="Courier New"/>
          <w:sz w:val="16"/>
        </w:rPr>
        <w:t xml:space="preserve">    background-position: 100% 1px;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.object-tools {</w:t>
      </w:r>
    </w:p>
    <w:p>
      <w:r>
        <w:rPr>
          <w:rFonts w:ascii="Courier New" w:hAnsi="Courier New" w:eastAsia="Courier New"/>
          <w:sz w:val="16"/>
        </w:rPr>
        <w:t xml:space="preserve">    float: left;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thead th:first-child,</w:t>
      </w:r>
    </w:p>
    <w:p>
      <w:r>
        <w:rPr>
          <w:rFonts w:ascii="Courier New" w:hAnsi="Courier New" w:eastAsia="Courier New"/>
          <w:sz w:val="16"/>
        </w:rPr>
        <w:t>tfoot td:first-child {</w:t>
      </w:r>
    </w:p>
    <w:p>
      <w:r>
        <w:rPr>
          <w:rFonts w:ascii="Courier New" w:hAnsi="Courier New" w:eastAsia="Courier New"/>
          <w:sz w:val="16"/>
        </w:rPr>
        <w:t xml:space="preserve">    border-left: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LAYOUT */</w:t>
      </w:r>
    </w:p>
    <w:p>
      <w:r>
        <w:rPr>
          <w:rFonts w:ascii="Courier New" w:hAnsi="Courier New" w:eastAsia="Courier New"/>
          <w:sz w:val="16"/>
        </w:rPr>
      </w:r>
    </w:p>
    <w:p>
      <w:r>
        <w:rPr>
          <w:rFonts w:ascii="Courier New" w:hAnsi="Courier New" w:eastAsia="Courier New"/>
          <w:sz w:val="16"/>
        </w:rPr>
        <w:t>#user-tools {</w:t>
      </w:r>
    </w:p>
    <w:p>
      <w:r>
        <w:rPr>
          <w:rFonts w:ascii="Courier New" w:hAnsi="Courier New" w:eastAsia="Courier New"/>
          <w:sz w:val="16"/>
        </w:rPr>
        <w:t xml:space="preserve">    right: auto;</w:t>
      </w:r>
    </w:p>
    <w:p>
      <w:r>
        <w:rPr>
          <w:rFonts w:ascii="Courier New" w:hAnsi="Courier New" w:eastAsia="Courier New"/>
          <w:sz w:val="16"/>
        </w:rPr>
        <w:t xml:space="preserve">    left: 0;</w:t>
      </w:r>
    </w:p>
    <w:p>
      <w:r>
        <w:rPr>
          <w:rFonts w:ascii="Courier New" w:hAnsi="Courier New" w:eastAsia="Courier New"/>
          <w:sz w:val="16"/>
        </w:rPr>
        <w:t xml:space="preserve">    text-align: left;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div.breadcrumbs {</w:t>
      </w:r>
    </w:p>
    <w:p>
      <w:r>
        <w:rPr>
          <w:rFonts w:ascii="Courier New" w:hAnsi="Courier New" w:eastAsia="Courier New"/>
          <w:sz w:val="16"/>
        </w:rPr>
        <w:t xml:space="preserve">    text-align: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#content-main {</w:t>
      </w:r>
    </w:p>
    <w:p>
      <w:r>
        <w:rPr>
          <w:rFonts w:ascii="Courier New" w:hAnsi="Courier New" w:eastAsia="Courier New"/>
          <w:sz w:val="16"/>
        </w:rPr>
        <w:t xml:space="preserve">    float: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#content-related {</w:t>
      </w:r>
    </w:p>
    <w:p>
      <w:r>
        <w:rPr>
          <w:rFonts w:ascii="Courier New" w:hAnsi="Courier New" w:eastAsia="Courier New"/>
          <w:sz w:val="16"/>
        </w:rPr>
        <w:t xml:space="preserve">    float: left;</w:t>
      </w:r>
    </w:p>
    <w:p>
      <w:r>
        <w:rPr>
          <w:rFonts w:ascii="Courier New" w:hAnsi="Courier New" w:eastAsia="Courier New"/>
          <w:sz w:val="16"/>
        </w:rPr>
        <w:t xml:space="preserve">    margin-left: -300px;</w:t>
      </w:r>
    </w:p>
    <w:p>
      <w:r>
        <w:rPr>
          <w:rFonts w:ascii="Courier New" w:hAnsi="Courier New" w:eastAsia="Courier New"/>
          <w:sz w:val="16"/>
        </w:rPr>
        <w:t xml:space="preserve">    margin-right: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.colMS {</w:t>
      </w:r>
    </w:p>
    <w:p>
      <w:r>
        <w:rPr>
          <w:rFonts w:ascii="Courier New" w:hAnsi="Courier New" w:eastAsia="Courier New"/>
          <w:sz w:val="16"/>
        </w:rPr>
        <w:t xml:space="preserve">    margin-left: 300px;</w:t>
      </w:r>
    </w:p>
    <w:p>
      <w:r>
        <w:rPr>
          <w:rFonts w:ascii="Courier New" w:hAnsi="Courier New" w:eastAsia="Courier New"/>
          <w:sz w:val="16"/>
        </w:rPr>
        <w:t xml:space="preserve">    margin-right: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SORTABLE TABLES */</w:t>
      </w:r>
    </w:p>
    <w:p>
      <w:r>
        <w:rPr>
          <w:rFonts w:ascii="Courier New" w:hAnsi="Courier New" w:eastAsia="Courier New"/>
          <w:sz w:val="16"/>
        </w:rPr>
      </w:r>
    </w:p>
    <w:p>
      <w:r>
        <w:rPr>
          <w:rFonts w:ascii="Courier New" w:hAnsi="Courier New" w:eastAsia="Courier New"/>
          <w:sz w:val="16"/>
        </w:rPr>
        <w:t>table thead th.sorted .sortoptions {</w:t>
      </w:r>
    </w:p>
    <w:p>
      <w:r>
        <w:rPr>
          <w:rFonts w:ascii="Courier New" w:hAnsi="Courier New" w:eastAsia="Courier New"/>
          <w:sz w:val="16"/>
        </w:rPr>
        <w:t xml:space="preserve">   float: left;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thead th.sorted .text {</w:t>
      </w:r>
    </w:p>
    <w:p>
      <w:r>
        <w:rPr>
          <w:rFonts w:ascii="Courier New" w:hAnsi="Courier New" w:eastAsia="Courier New"/>
          <w:sz w:val="16"/>
        </w:rPr>
        <w:t xml:space="preserve">    padding-right: 0;</w:t>
      </w:r>
    </w:p>
    <w:p>
      <w:r>
        <w:rPr>
          <w:rFonts w:ascii="Courier New" w:hAnsi="Courier New" w:eastAsia="Courier New"/>
          <w:sz w:val="16"/>
        </w:rPr>
        <w:t xml:space="preserve">    padding-left: 42px;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dashboard styles */</w:t>
      </w:r>
    </w:p>
    <w:p>
      <w:r>
        <w:rPr>
          <w:rFonts w:ascii="Courier New" w:hAnsi="Courier New" w:eastAsia="Courier New"/>
          <w:sz w:val="16"/>
        </w:rPr>
      </w:r>
    </w:p>
    <w:p>
      <w:r>
        <w:rPr>
          <w:rFonts w:ascii="Courier New" w:hAnsi="Courier New" w:eastAsia="Courier New"/>
          <w:sz w:val="16"/>
        </w:rPr>
        <w:t>.dashboard .module table td a {</w:t>
      </w:r>
    </w:p>
    <w:p>
      <w:r>
        <w:rPr>
          <w:rFonts w:ascii="Courier New" w:hAnsi="Courier New" w:eastAsia="Courier New"/>
          <w:sz w:val="16"/>
        </w:rPr>
        <w:t xml:space="preserve">    padding-left: .6em;</w:t>
      </w:r>
    </w:p>
    <w:p>
      <w:r>
        <w:rPr>
          <w:rFonts w:ascii="Courier New" w:hAnsi="Courier New" w:eastAsia="Courier New"/>
          <w:sz w:val="16"/>
        </w:rPr>
        <w:t xml:space="preserve">    padding-right: 16px;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changelists styles */</w:t>
      </w:r>
    </w:p>
    <w:p>
      <w:r>
        <w:rPr>
          <w:rFonts w:ascii="Courier New" w:hAnsi="Courier New" w:eastAsia="Courier New"/>
          <w:sz w:val="16"/>
        </w:rPr>
      </w:r>
    </w:p>
    <w:p>
      <w:r>
        <w:rPr>
          <w:rFonts w:ascii="Courier New" w:hAnsi="Courier New" w:eastAsia="Courier New"/>
          <w:sz w:val="16"/>
        </w:rPr>
        <w:t>.change-list .filtered table {</w:t>
      </w:r>
    </w:p>
    <w:p>
      <w:r>
        <w:rPr>
          <w:rFonts w:ascii="Courier New" w:hAnsi="Courier New" w:eastAsia="Courier New"/>
          <w:sz w:val="16"/>
        </w:rPr>
        <w:t xml:space="preserve">    border-left: none;</w:t>
      </w:r>
    </w:p>
    <w:p>
      <w:r>
        <w:rPr>
          <w:rFonts w:ascii="Courier New" w:hAnsi="Courier New" w:eastAsia="Courier New"/>
          <w:sz w:val="16"/>
        </w:rPr>
        <w:t xml:space="preserve">    border-right: 0px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w:t>
      </w:r>
    </w:p>
    <w:p>
      <w:r>
        <w:rPr>
          <w:rFonts w:ascii="Courier New" w:hAnsi="Courier New" w:eastAsia="Courier New"/>
          <w:sz w:val="16"/>
        </w:rPr>
        <w:t xml:space="preserve">    border-left: none;</w:t>
      </w:r>
    </w:p>
    <w:p>
      <w:r>
        <w:rPr>
          <w:rFonts w:ascii="Courier New" w:hAnsi="Courier New" w:eastAsia="Courier New"/>
          <w:sz w:val="16"/>
        </w:rPr>
        <w:t xml:space="preserve">    border-right: none;</w:t>
      </w:r>
    </w:p>
    <w:p>
      <w:r>
        <w:rPr>
          <w:rFonts w:ascii="Courier New" w:hAnsi="Courier New" w:eastAsia="Courier New"/>
          <w:sz w:val="16"/>
        </w:rPr>
        <w:t xml:space="preserve">    margin-left: 0;</w:t>
      </w:r>
    </w:p>
    <w:p>
      <w:r>
        <w:rPr>
          <w:rFonts w:ascii="Courier New" w:hAnsi="Courier New" w:eastAsia="Courier New"/>
          <w:sz w:val="16"/>
        </w:rPr>
        <w:t xml:space="preserve">    margin-right: 30px;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#changelist-filter li.selected {</w:t>
      </w:r>
    </w:p>
    <w:p>
      <w:r>
        <w:rPr>
          <w:rFonts w:ascii="Courier New" w:hAnsi="Courier New" w:eastAsia="Courier New"/>
          <w:sz w:val="16"/>
        </w:rPr>
        <w:t xml:space="preserve">    border-left: none;</w:t>
      </w:r>
    </w:p>
    <w:p>
      <w:r>
        <w:rPr>
          <w:rFonts w:ascii="Courier New" w:hAnsi="Courier New" w:eastAsia="Courier New"/>
          <w:sz w:val="16"/>
        </w:rPr>
        <w:t xml:space="preserve">    padding-left: 10px;</w:t>
      </w:r>
    </w:p>
    <w:p>
      <w:r>
        <w:rPr>
          <w:rFonts w:ascii="Courier New" w:hAnsi="Courier New" w:eastAsia="Courier New"/>
          <w:sz w:val="16"/>
        </w:rPr>
        <w:t xml:space="preserve">    margin-left: 0;</w:t>
      </w:r>
    </w:p>
    <w:p>
      <w:r>
        <w:rPr>
          <w:rFonts w:ascii="Courier New" w:hAnsi="Courier New" w:eastAsia="Courier New"/>
          <w:sz w:val="16"/>
        </w:rPr>
        <w:t xml:space="preserve">    border-right: 5px solid var(--hairline-color);</w:t>
      </w:r>
    </w:p>
    <w:p>
      <w:r>
        <w:rPr>
          <w:rFonts w:ascii="Courier New" w:hAnsi="Courier New" w:eastAsia="Courier New"/>
          <w:sz w:val="16"/>
        </w:rPr>
        <w:t xml:space="preserve">    padding-right: 10px;</w:t>
      </w:r>
    </w:p>
    <w:p>
      <w:r>
        <w:rPr>
          <w:rFonts w:ascii="Courier New" w:hAnsi="Courier New" w:eastAsia="Courier New"/>
          <w:sz w:val="16"/>
        </w:rPr>
        <w:t xml:space="preserve">    margin-right: -15px;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#changelist table tbody td:first-child, #changelist table tbody th:first-child {</w:t>
      </w:r>
    </w:p>
    <w:p>
      <w:r>
        <w:rPr>
          <w:rFonts w:ascii="Courier New" w:hAnsi="Courier New" w:eastAsia="Courier New"/>
          <w:sz w:val="16"/>
        </w:rPr>
        <w:t xml:space="preserve">    border-right: none;</w:t>
      </w:r>
    </w:p>
    <w:p>
      <w:r>
        <w:rPr>
          <w:rFonts w:ascii="Courier New" w:hAnsi="Courier New" w:eastAsia="Courier New"/>
          <w:sz w:val="16"/>
        </w:rPr>
        <w:t xml:space="preserve">    border-left: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.paginator .end {</w:t>
      </w:r>
    </w:p>
    <w:p>
      <w:r>
        <w:rPr>
          <w:rFonts w:ascii="Courier New" w:hAnsi="Courier New" w:eastAsia="Courier New"/>
          <w:sz w:val="16"/>
        </w:rPr>
        <w:t xml:space="preserve">    margin-left: 6px;</w:t>
      </w:r>
    </w:p>
    <w:p>
      <w:r>
        <w:rPr>
          <w:rFonts w:ascii="Courier New" w:hAnsi="Courier New" w:eastAsia="Courier New"/>
          <w:sz w:val="16"/>
        </w:rPr>
        <w:t xml:space="preserve">    margin-right: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.paginator input {</w:t>
      </w:r>
    </w:p>
    <w:p>
      <w:r>
        <w:rPr>
          <w:rFonts w:ascii="Courier New" w:hAnsi="Courier New" w:eastAsia="Courier New"/>
          <w:sz w:val="16"/>
        </w:rPr>
        <w:t xml:space="preserve">    margin-left: 0;</w:t>
      </w:r>
    </w:p>
    <w:p>
      <w:r>
        <w:rPr>
          <w:rFonts w:ascii="Courier New" w:hAnsi="Courier New" w:eastAsia="Courier New"/>
          <w:sz w:val="16"/>
        </w:rPr>
        <w:t xml:space="preserve">    margin-right: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FORMS */</w:t>
      </w:r>
    </w:p>
    <w:p>
      <w:r>
        <w:rPr>
          <w:rFonts w:ascii="Courier New" w:hAnsi="Courier New" w:eastAsia="Courier New"/>
          <w:sz w:val="16"/>
        </w:rPr>
      </w:r>
    </w:p>
    <w:p>
      <w:r>
        <w:rPr>
          <w:rFonts w:ascii="Courier New" w:hAnsi="Courier New" w:eastAsia="Courier New"/>
          <w:sz w:val="16"/>
        </w:rPr>
        <w:t>.aligned label {</w:t>
      </w:r>
    </w:p>
    <w:p>
      <w:r>
        <w:rPr>
          <w:rFonts w:ascii="Courier New" w:hAnsi="Courier New" w:eastAsia="Courier New"/>
          <w:sz w:val="16"/>
        </w:rPr>
        <w:t xml:space="preserve">    padding: 0 0 3px 1em;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.submit-row a.deletelink {</w:t>
      </w:r>
    </w:p>
    <w:p>
      <w:r>
        <w:rPr>
          <w:rFonts w:ascii="Courier New" w:hAnsi="Courier New" w:eastAsia="Courier New"/>
          <w:sz w:val="16"/>
        </w:rPr>
        <w:t xml:space="preserve">    margin-left: 0;</w:t>
      </w:r>
    </w:p>
    <w:p>
      <w:r>
        <w:rPr>
          <w:rFonts w:ascii="Courier New" w:hAnsi="Courier New" w:eastAsia="Courier New"/>
          <w:sz w:val="16"/>
        </w:rPr>
        <w:t xml:space="preserve">    margin-right: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.vDateField, .vTimeField {</w:t>
      </w:r>
    </w:p>
    <w:p>
      <w:r>
        <w:rPr>
          <w:rFonts w:ascii="Courier New" w:hAnsi="Courier New" w:eastAsia="Courier New"/>
          <w:sz w:val="16"/>
        </w:rPr>
        <w:t xml:space="preserve">    margin-left: 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.aligned .form-row input {</w:t>
      </w:r>
    </w:p>
    <w:p>
      <w:r>
        <w:rPr>
          <w:rFonts w:ascii="Courier New" w:hAnsi="Courier New" w:eastAsia="Courier New"/>
          <w:sz w:val="16"/>
        </w:rPr>
        <w:t xml:space="preserve">    margin-left: 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.aligned ul {</w:t>
      </w:r>
    </w:p>
    <w:p>
      <w:r>
        <w:rPr>
          <w:rFonts w:ascii="Courier New" w:hAnsi="Courier New" w:eastAsia="Courier New"/>
          <w:sz w:val="16"/>
        </w:rPr>
        <w:t xml:space="preserve">    margin-right: 163px;</w:t>
      </w:r>
    </w:p>
    <w:p>
      <w:r>
        <w:rPr>
          <w:rFonts w:ascii="Courier New" w:hAnsi="Courier New" w:eastAsia="Courier New"/>
          <w:sz w:val="16"/>
        </w:rPr>
        <w:t xml:space="preserve">    padding-right: 10px;</w:t>
      </w:r>
    </w:p>
    <w:p>
      <w:r>
        <w:rPr>
          <w:rFonts w:ascii="Courier New" w:hAnsi="Courier New" w:eastAsia="Courier New"/>
          <w:sz w:val="16"/>
        </w:rPr>
        <w:t xml:space="preserve">    margin-left: 0;</w:t>
      </w:r>
    </w:p>
    <w:p>
      <w:r>
        <w:rPr>
          <w:rFonts w:ascii="Courier New" w:hAnsi="Courier New" w:eastAsia="Courier New"/>
          <w:sz w:val="16"/>
        </w:rPr>
        <w:t xml:space="preserve">    padding-left: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ul.inline li {</w:t>
      </w:r>
    </w:p>
    <w:p>
      <w:r>
        <w:rPr>
          <w:rFonts w:ascii="Courier New" w:hAnsi="Courier New" w:eastAsia="Courier New"/>
          <w:sz w:val="16"/>
        </w:rPr>
        <w:t xml:space="preserve">    float: right;</w:t>
      </w:r>
    </w:p>
    <w:p>
      <w:r>
        <w:rPr>
          <w:rFonts w:ascii="Courier New" w:hAnsi="Courier New" w:eastAsia="Courier New"/>
          <w:sz w:val="16"/>
        </w:rPr>
        <w:t xml:space="preserve">    padding-right: 0;</w:t>
      </w:r>
    </w:p>
    <w:p>
      <w:r>
        <w:rPr>
          <w:rFonts w:ascii="Courier New" w:hAnsi="Courier New" w:eastAsia="Courier New"/>
          <w:sz w:val="16"/>
        </w:rPr>
        <w:t xml:space="preserve">    padding-left: 7px;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.aligned p.help,</w:t>
      </w:r>
    </w:p>
    <w:p>
      <w:r>
        <w:rPr>
          <w:rFonts w:ascii="Courier New" w:hAnsi="Courier New" w:eastAsia="Courier New"/>
          <w:sz w:val="16"/>
        </w:rPr>
        <w:t>form .aligned div.help {</w:t>
      </w:r>
    </w:p>
    <w:p>
      <w:r>
        <w:rPr>
          <w:rFonts w:ascii="Courier New" w:hAnsi="Courier New" w:eastAsia="Courier New"/>
          <w:sz w:val="16"/>
        </w:rPr>
        <w:t xml:space="preserve">    margin-left: 0;</w:t>
      </w:r>
    </w:p>
    <w:p>
      <w:r>
        <w:rPr>
          <w:rFonts w:ascii="Courier New" w:hAnsi="Courier New" w:eastAsia="Courier New"/>
          <w:sz w:val="16"/>
        </w:rPr>
        <w:t xml:space="preserve">    margin-right: 160px;</w:t>
      </w:r>
    </w:p>
    <w:p>
      <w:r>
        <w:rPr>
          <w:rFonts w:ascii="Courier New" w:hAnsi="Courier New" w:eastAsia="Courier New"/>
          <w:sz w:val="16"/>
        </w:rPr>
        <w:t xml:space="preserve">    padding-right: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div.help ul,</w:t>
      </w:r>
    </w:p>
    <w:p>
      <w:r>
        <w:rPr>
          <w:rFonts w:ascii="Courier New" w:hAnsi="Courier New" w:eastAsia="Courier New"/>
          <w:sz w:val="16"/>
        </w:rPr>
        <w:t>form .aligned .checkbox-row + .help,</w:t>
      </w:r>
    </w:p>
    <w:p>
      <w:r>
        <w:rPr>
          <w:rFonts w:ascii="Courier New" w:hAnsi="Courier New" w:eastAsia="Courier New"/>
          <w:sz w:val="16"/>
        </w:rPr>
        <w:t>form .aligned p.date div.help.timezonewarning,</w:t>
      </w:r>
    </w:p>
    <w:p>
      <w:r>
        <w:rPr>
          <w:rFonts w:ascii="Courier New" w:hAnsi="Courier New" w:eastAsia="Courier New"/>
          <w:sz w:val="16"/>
        </w:rPr>
        <w:t>form .aligned p.datetime div.help.timezonewarning,</w:t>
      </w:r>
    </w:p>
    <w:p>
      <w:r>
        <w:rPr>
          <w:rFonts w:ascii="Courier New" w:hAnsi="Courier New" w:eastAsia="Courier New"/>
          <w:sz w:val="16"/>
        </w:rPr>
        <w:t>form .aligned p.time div.help.timezonewarning {</w:t>
      </w:r>
    </w:p>
    <w:p>
      <w:r>
        <w:rPr>
          <w:rFonts w:ascii="Courier New" w:hAnsi="Courier New" w:eastAsia="Courier New"/>
          <w:sz w:val="16"/>
        </w:rPr>
        <w:t xml:space="preserve">    margin-right: 0;</w:t>
      </w:r>
    </w:p>
    <w:p>
      <w:r>
        <w:rPr>
          <w:rFonts w:ascii="Courier New" w:hAnsi="Courier New" w:eastAsia="Courier New"/>
          <w:sz w:val="16"/>
        </w:rPr>
        <w:t xml:space="preserve">    padding-right: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.wide p.help,</w:t>
      </w:r>
    </w:p>
    <w:p>
      <w:r>
        <w:rPr>
          <w:rFonts w:ascii="Courier New" w:hAnsi="Courier New" w:eastAsia="Courier New"/>
          <w:sz w:val="16"/>
        </w:rPr>
        <w:t>form .wide ul.errorlist,</w:t>
      </w:r>
    </w:p>
    <w:p>
      <w:r>
        <w:rPr>
          <w:rFonts w:ascii="Courier New" w:hAnsi="Courier New" w:eastAsia="Courier New"/>
          <w:sz w:val="16"/>
        </w:rPr>
        <w:t>form .wide div.help {</w:t>
      </w:r>
    </w:p>
    <w:p>
      <w:r>
        <w:rPr>
          <w:rFonts w:ascii="Courier New" w:hAnsi="Courier New" w:eastAsia="Courier New"/>
          <w:sz w:val="16"/>
        </w:rPr>
        <w:t xml:space="preserve">    padding-left: 0;</w:t>
      </w:r>
    </w:p>
    <w:p>
      <w:r>
        <w:rPr>
          <w:rFonts w:ascii="Courier New" w:hAnsi="Courier New" w:eastAsia="Courier New"/>
          <w:sz w:val="16"/>
        </w:rPr>
        <w:t xml:space="preserve">    padding-right: 50px;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.submit-row {</w:t>
      </w:r>
    </w:p>
    <w:p>
      <w:r>
        <w:rPr>
          <w:rFonts w:ascii="Courier New" w:hAnsi="Courier New" w:eastAsia="Courier New"/>
          <w:sz w:val="16"/>
        </w:rPr>
        <w:t xml:space="preserve">    text-align: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fieldset .fieldBox {</w:t>
      </w:r>
    </w:p>
    <w:p>
      <w:r>
        <w:rPr>
          <w:rFonts w:ascii="Courier New" w:hAnsi="Courier New" w:eastAsia="Courier New"/>
          <w:sz w:val="16"/>
        </w:rPr>
        <w:t xml:space="preserve">    margin-left: 20px;</w:t>
      </w:r>
    </w:p>
    <w:p>
      <w:r>
        <w:rPr>
          <w:rFonts w:ascii="Courier New" w:hAnsi="Courier New" w:eastAsia="Courier New"/>
          <w:sz w:val="16"/>
        </w:rPr>
        <w:t xml:space="preserve">    margin-right: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.errorlist li {</w:t>
      </w:r>
    </w:p>
    <w:p>
      <w:r>
        <w:rPr>
          <w:rFonts w:ascii="Courier New" w:hAnsi="Courier New" w:eastAsia="Courier New"/>
          <w:sz w:val="16"/>
        </w:rPr>
        <w:t xml:space="preserve">    background-position: 100% 12px;</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.errornote {</w:t>
      </w:r>
    </w:p>
    <w:p>
      <w:r>
        <w:rPr>
          <w:rFonts w:ascii="Courier New" w:hAnsi="Courier New" w:eastAsia="Courier New"/>
          <w:sz w:val="16"/>
        </w:rPr>
        <w:t xml:space="preserve">    background-position: 100% 12px;</w:t>
      </w:r>
    </w:p>
    <w:p>
      <w:r>
        <w:rPr>
          <w:rFonts w:ascii="Courier New" w:hAnsi="Courier New" w:eastAsia="Courier New"/>
          <w:sz w:val="16"/>
        </w:rPr>
        <w:t xml:space="preserve">    padding: 10px 12px;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WIDGETS */</w:t>
      </w:r>
    </w:p>
    <w:p>
      <w:r>
        <w:rPr>
          <w:rFonts w:ascii="Courier New" w:hAnsi="Courier New" w:eastAsia="Courier New"/>
          <w:sz w:val="16"/>
        </w:rPr>
      </w:r>
    </w:p>
    <w:p>
      <w:r>
        <w:rPr>
          <w:rFonts w:ascii="Courier New" w:hAnsi="Courier New" w:eastAsia="Courier New"/>
          <w:sz w:val="16"/>
        </w:rPr>
        <w:t>.calendarnav-previous {</w:t>
      </w:r>
    </w:p>
    <w:p>
      <w:r>
        <w:rPr>
          <w:rFonts w:ascii="Courier New" w:hAnsi="Courier New" w:eastAsia="Courier New"/>
          <w:sz w:val="16"/>
        </w:rPr>
        <w:t xml:space="preserve">    top: 0;</w:t>
      </w:r>
    </w:p>
    <w:p>
      <w:r>
        <w:rPr>
          <w:rFonts w:ascii="Courier New" w:hAnsi="Courier New" w:eastAsia="Courier New"/>
          <w:sz w:val="16"/>
        </w:rPr>
        <w:t xml:space="preserve">    left: auto;</w:t>
      </w:r>
    </w:p>
    <w:p>
      <w:r>
        <w:rPr>
          <w:rFonts w:ascii="Courier New" w:hAnsi="Courier New" w:eastAsia="Courier New"/>
          <w:sz w:val="16"/>
        </w:rPr>
        <w:t xml:space="preserve">    right: 10px;</w:t>
      </w:r>
    </w:p>
    <w:p>
      <w:r>
        <w:rPr>
          <w:rFonts w:ascii="Courier New" w:hAnsi="Courier New" w:eastAsia="Courier New"/>
          <w:sz w:val="16"/>
        </w:rPr>
        <w:t xml:space="preserve">    background: url(../img/calendar-icons.svg) 0 -15px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.calendarnav-next {</w:t>
      </w:r>
    </w:p>
    <w:p>
      <w:r>
        <w:rPr>
          <w:rFonts w:ascii="Courier New" w:hAnsi="Courier New" w:eastAsia="Courier New"/>
          <w:sz w:val="16"/>
        </w:rPr>
        <w:t xml:space="preserve">    top: 0;</w:t>
      </w:r>
    </w:p>
    <w:p>
      <w:r>
        <w:rPr>
          <w:rFonts w:ascii="Courier New" w:hAnsi="Courier New" w:eastAsia="Courier New"/>
          <w:sz w:val="16"/>
        </w:rPr>
        <w:t xml:space="preserve">    right: auto;</w:t>
      </w:r>
    </w:p>
    <w:p>
      <w:r>
        <w:rPr>
          <w:rFonts w:ascii="Courier New" w:hAnsi="Courier New" w:eastAsia="Courier New"/>
          <w:sz w:val="16"/>
        </w:rPr>
        <w:t xml:space="preserve">    left: 10px;</w:t>
      </w:r>
    </w:p>
    <w:p>
      <w:r>
        <w:rPr>
          <w:rFonts w:ascii="Courier New" w:hAnsi="Courier New" w:eastAsia="Courier New"/>
          <w:sz w:val="16"/>
        </w:rPr>
        <w:t xml:space="preserve">    background: url(../img/calendar-icons.svg) 0 0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caption, .calendarbox h2 {</w:t>
      </w:r>
    </w:p>
    <w:p>
      <w:r>
        <w:rPr>
          <w:rFonts w:ascii="Courier New" w:hAnsi="Courier New" w:eastAsia="Courier New"/>
          <w:sz w:val="16"/>
        </w:rPr>
        <w:t xml:space="preserve">    text-align: center;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w:t>
      </w:r>
    </w:p>
    <w:p>
      <w:r>
        <w:rPr>
          <w:rFonts w:ascii="Courier New" w:hAnsi="Courier New" w:eastAsia="Courier New"/>
          <w:sz w:val="16"/>
        </w:rPr>
        <w:t xml:space="preserve">    float: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.selector-filter {</w:t>
      </w:r>
    </w:p>
    <w:p>
      <w:r>
        <w:rPr>
          <w:rFonts w:ascii="Courier New" w:hAnsi="Courier New" w:eastAsia="Courier New"/>
          <w:sz w:val="16"/>
        </w:rPr>
        <w:t xml:space="preserve">    text-align: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.selector-add {</w:t>
      </w:r>
    </w:p>
    <w:p>
      <w:r>
        <w:rPr>
          <w:rFonts w:ascii="Courier New" w:hAnsi="Courier New" w:eastAsia="Courier New"/>
          <w:sz w:val="16"/>
        </w:rPr>
        <w:t xml:space="preserve">    background: url(../img/selector-icons.svg) 0 -96px no-repeat;</w:t>
      </w:r>
    </w:p>
    <w:p>
      <w:r>
        <w:rPr>
          <w:rFonts w:ascii="Courier New" w:hAnsi="Courier New" w:eastAsia="Courier New"/>
          <w:sz w:val="16"/>
        </w:rPr>
        <w:t xml:space="preserve">    background-size: 24px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:enabled.selector-add:focus, :enabled.selector-add:hover {</w:t>
      </w:r>
    </w:p>
    <w:p>
      <w:r>
        <w:rPr>
          <w:rFonts w:ascii="Courier New" w:hAnsi="Courier New" w:eastAsia="Courier New"/>
          <w:sz w:val="16"/>
        </w:rPr>
        <w:t xml:space="preserve">    background-position: 0 -120px;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.selector-remove {</w:t>
      </w:r>
    </w:p>
    <w:p>
      <w:r>
        <w:rPr>
          <w:rFonts w:ascii="Courier New" w:hAnsi="Courier New" w:eastAsia="Courier New"/>
          <w:sz w:val="16"/>
        </w:rPr>
        <w:t xml:space="preserve">    background: url(../img/selector-icons.svg) 0 -144px no-repeat;</w:t>
      </w:r>
    </w:p>
    <w:p>
      <w:r>
        <w:rPr>
          <w:rFonts w:ascii="Courier New" w:hAnsi="Courier New" w:eastAsia="Courier New"/>
          <w:sz w:val="16"/>
        </w:rPr>
        <w:t xml:space="preserve">    background-size: 24px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:enabled.selector-remove:focus, :enabled.selector-remove:hover {</w:t>
      </w:r>
    </w:p>
    <w:p>
      <w:r>
        <w:rPr>
          <w:rFonts w:ascii="Courier New" w:hAnsi="Courier New" w:eastAsia="Courier New"/>
          <w:sz w:val="16"/>
        </w:rPr>
        <w:t xml:space="preserve">    background-position: 0 -168px;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.selector-chooseall {</w:t>
      </w:r>
    </w:p>
    <w:p>
      <w:r>
        <w:rPr>
          <w:rFonts w:ascii="Courier New" w:hAnsi="Courier New" w:eastAsia="Courier New"/>
          <w:sz w:val="16"/>
        </w:rPr>
        <w:t xml:space="preserve">    background: url(../img/selector-icons.svg) right -128px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:enabled.selector-chooseall:focus, :enabled.selector-chooseall:hover {</w:t>
      </w:r>
    </w:p>
    <w:p>
      <w:r>
        <w:rPr>
          <w:rFonts w:ascii="Courier New" w:hAnsi="Courier New" w:eastAsia="Courier New"/>
          <w:sz w:val="16"/>
        </w:rPr>
        <w:t xml:space="preserve">    background-position: 100% -144px;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.selector-clearall {</w:t>
      </w:r>
    </w:p>
    <w:p>
      <w:r>
        <w:rPr>
          <w:rFonts w:ascii="Courier New" w:hAnsi="Courier New" w:eastAsia="Courier New"/>
          <w:sz w:val="16"/>
        </w:rPr>
        <w:t xml:space="preserve">    background: url(../img/selector-icons.svg) 0 -160px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:enabled.selector-clearall:focus, :enabled.selector-clearall:hover {</w:t>
      </w:r>
    </w:p>
    <w:p>
      <w:r>
        <w:rPr>
          <w:rFonts w:ascii="Courier New" w:hAnsi="Courier New" w:eastAsia="Courier New"/>
          <w:sz w:val="16"/>
        </w:rPr>
        <w:t xml:space="preserve">    background-position: 0 -176px;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.inline-deletelink {</w:t>
      </w:r>
    </w:p>
    <w:p>
      <w:r>
        <w:rPr>
          <w:rFonts w:ascii="Courier New" w:hAnsi="Courier New" w:eastAsia="Courier New"/>
          <w:sz w:val="16"/>
        </w:rPr>
        <w:t xml:space="preserve">    float: left;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.form-row p.datetime {</w:t>
      </w:r>
    </w:p>
    <w:p>
      <w:r>
        <w:rPr>
          <w:rFonts w:ascii="Courier New" w:hAnsi="Courier New" w:eastAsia="Courier New"/>
          <w:sz w:val="16"/>
        </w:rPr>
        <w:t xml:space="preserve">    overflow: hidden;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.related-widget-wrapper {</w:t>
      </w:r>
    </w:p>
    <w:p>
      <w:r>
        <w:rPr>
          <w:rFonts w:ascii="Courier New" w:hAnsi="Courier New" w:eastAsia="Courier New"/>
          <w:sz w:val="16"/>
        </w:rPr>
        <w:t xml:space="preserve">    float: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MISC */</w:t>
      </w:r>
    </w:p>
    <w:p>
      <w:r>
        <w:rPr>
          <w:rFonts w:ascii="Courier New" w:hAnsi="Courier New" w:eastAsia="Courier New"/>
          <w:sz w:val="16"/>
        </w:rPr>
      </w:r>
    </w:p>
    <w:p>
      <w:r>
        <w:rPr>
          <w:rFonts w:ascii="Courier New" w:hAnsi="Courier New" w:eastAsia="Courier New"/>
          <w:sz w:val="16"/>
        </w:rPr>
        <w:t>.inline-related h2, .inline-group h2 {</w:t>
      </w:r>
    </w:p>
    <w:p>
      <w:r>
        <w:rPr>
          <w:rFonts w:ascii="Courier New" w:hAnsi="Courier New" w:eastAsia="Courier New"/>
          <w:sz w:val="16"/>
        </w:rPr>
        <w:t xml:space="preserve">    text-align: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.inline-related h3 span.delete {</w:t>
      </w:r>
    </w:p>
    <w:p>
      <w:r>
        <w:rPr>
          <w:rFonts w:ascii="Courier New" w:hAnsi="Courier New" w:eastAsia="Courier New"/>
          <w:sz w:val="16"/>
        </w:rPr>
        <w:t xml:space="preserve">    padding-right: 20px;</w:t>
      </w:r>
    </w:p>
    <w:p>
      <w:r>
        <w:rPr>
          <w:rFonts w:ascii="Courier New" w:hAnsi="Courier New" w:eastAsia="Courier New"/>
          <w:sz w:val="16"/>
        </w:rPr>
        <w:t xml:space="preserve">    padding-left: inherit;</w:t>
      </w:r>
    </w:p>
    <w:p>
      <w:r>
        <w:rPr>
          <w:rFonts w:ascii="Courier New" w:hAnsi="Courier New" w:eastAsia="Courier New"/>
          <w:sz w:val="16"/>
        </w:rPr>
        <w:t xml:space="preserve">    left: 10px;</w:t>
      </w:r>
    </w:p>
    <w:p>
      <w:r>
        <w:rPr>
          <w:rFonts w:ascii="Courier New" w:hAnsi="Courier New" w:eastAsia="Courier New"/>
          <w:sz w:val="16"/>
        </w:rPr>
        <w:t xml:space="preserve">    right: inherit;</w:t>
      </w:r>
    </w:p>
    <w:p>
      <w:r>
        <w:rPr>
          <w:rFonts w:ascii="Courier New" w:hAnsi="Courier New" w:eastAsia="Courier New"/>
          <w:sz w:val="16"/>
        </w:rPr>
        <w:t xml:space="preserve">    float:left;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.inline-related h3 span.delete label {</w:t>
      </w:r>
    </w:p>
    <w:p>
      <w:r>
        <w:rPr>
          <w:rFonts w:ascii="Courier New" w:hAnsi="Courier New" w:eastAsia="Courier New"/>
          <w:sz w:val="16"/>
        </w:rPr>
        <w:t xml:space="preserve">    margin-left: inherit;</w:t>
      </w:r>
    </w:p>
    <w:p>
      <w:r>
        <w:rPr>
          <w:rFonts w:ascii="Courier New" w:hAnsi="Courier New" w:eastAsia="Courier New"/>
          <w:sz w:val="16"/>
        </w:rPr>
        <w:t xml:space="preserve">    margin-right: 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.inline-group .tabular td.original p {</w:t>
      </w:r>
    </w:p>
    <w:p>
      <w:r>
        <w:rPr>
          <w:rFonts w:ascii="Courier New" w:hAnsi="Courier New" w:eastAsia="Courier New"/>
          <w:sz w:val="16"/>
        </w:rPr>
        <w:t xml:space="preserve">    right: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.selector-chooser {</w:t>
      </w:r>
    </w:p>
    <w:p>
      <w:r>
        <w:rPr>
          <w:rFonts w:ascii="Courier New" w:hAnsi="Courier New" w:eastAsia="Courier New"/>
          <w:sz w:val="16"/>
        </w:rPr>
        <w:t xml:space="preserve">    margin: 0;</w:t>
      </w:r>
    </w:p>
    <w:p>
      <w:r>
        <w:rPr>
          <w:rFonts w:ascii="Courier New" w:hAnsi="Courier New" w:eastAsia="Courier New"/>
          <w:sz w:val="16"/>
        </w:rPr>
        <w:t>}</w:t>
      </w:r>
    </w:p>
    <w:p>
      <w:r>
        <w:br w:type="page"/>
      </w:r>
    </w:p>
    <w:p>
      <w:pPr>
        <w:pStyle w:val="Heading2"/>
      </w:pPr>
      <w:r>
        <w:t>staticfiles\admin\css\unusable_password_field.css</w:t>
      </w:r>
    </w:p>
    <w:p>
      <w:r>
        <w:t>Purpose: Source file or asset. See contents for details.</w:t>
      </w:r>
    </w:p>
    <w:p>
      <w:r>
        <w:t>Contents:</w:t>
      </w:r>
    </w:p>
    <w:p>
      <w:r>
        <w:rPr>
          <w:rFonts w:ascii="Courier New" w:hAnsi="Courier New" w:eastAsia="Courier New"/>
          <w:sz w:val="16"/>
        </w:rPr>
        <w:t>/* Hide warnings fields if usable password is selected */</w:t>
      </w:r>
    </w:p>
    <w:p>
      <w:r>
        <w:rPr>
          <w:rFonts w:ascii="Courier New" w:hAnsi="Courier New" w:eastAsia="Courier New"/>
          <w:sz w:val="16"/>
        </w:rPr>
        <w:t>form:has(#id_usable_password input[value="true"]:checked) .messagelist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Hide password fields if unusable password is selected */</w:t>
      </w:r>
    </w:p>
    <w:p>
      <w:r>
        <w:rPr>
          <w:rFonts w:ascii="Courier New" w:hAnsi="Courier New" w:eastAsia="Courier New"/>
          <w:sz w:val="16"/>
        </w:rPr>
        <w:t>form:has(#id_usable_password input[value="false"]:checked) .field-password1,</w:t>
      </w:r>
    </w:p>
    <w:p>
      <w:r>
        <w:rPr>
          <w:rFonts w:ascii="Courier New" w:hAnsi="Courier New" w:eastAsia="Courier New"/>
          <w:sz w:val="16"/>
        </w:rPr>
        <w:t>form:has(#id_usable_password input[value="false"]:checked) .field-password2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Select appropriate submit button */</w:t>
      </w:r>
    </w:p>
    <w:p>
      <w:r>
        <w:rPr>
          <w:rFonts w:ascii="Courier New" w:hAnsi="Courier New" w:eastAsia="Courier New"/>
          <w:sz w:val="16"/>
        </w:rPr>
        <w:t>form:has(#id_usable_password input[value="true"]:checked) input[type="submit"].unset-password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form:has(#id_usable_password input[value="false"]:checked) input[type="submit"].set-password {</w:t>
      </w:r>
    </w:p>
    <w:p>
      <w:r>
        <w:rPr>
          <w:rFonts w:ascii="Courier New" w:hAnsi="Courier New" w:eastAsia="Courier New"/>
          <w:sz w:val="16"/>
        </w:rPr>
        <w:t xml:space="preserve">    display: none;</w:t>
      </w:r>
    </w:p>
    <w:p>
      <w:r>
        <w:rPr>
          <w:rFonts w:ascii="Courier New" w:hAnsi="Courier New" w:eastAsia="Courier New"/>
          <w:sz w:val="16"/>
        </w:rPr>
        <w:t>}</w:t>
      </w:r>
    </w:p>
    <w:p>
      <w:r>
        <w:br w:type="page"/>
      </w:r>
    </w:p>
    <w:p>
      <w:pPr>
        <w:pStyle w:val="Heading2"/>
      </w:pPr>
      <w:r>
        <w:t>staticfiles\admin\css\vendor\select2\LICENSE-SELECT2.md</w:t>
      </w:r>
    </w:p>
    <w:p>
      <w:r>
        <w:t>Purpose: Source file or asset. See contents for details.</w:t>
      </w:r>
    </w:p>
    <w:p>
      <w:r>
        <w:t>Contents:</w:t>
      </w:r>
    </w:p>
    <w:p>
      <w:r>
        <w:rPr>
          <w:rFonts w:ascii="Courier New" w:hAnsi="Courier New" w:eastAsia="Courier New"/>
          <w:sz w:val="16"/>
        </w:rPr>
        <w:t>The MIT License (MIT)</w:t>
      </w:r>
    </w:p>
    <w:p>
      <w:r>
        <w:rPr>
          <w:rFonts w:ascii="Courier New" w:hAnsi="Courier New" w:eastAsia="Courier New"/>
          <w:sz w:val="16"/>
        </w:rPr>
      </w:r>
    </w:p>
    <w:p>
      <w:r>
        <w:rPr>
          <w:rFonts w:ascii="Courier New" w:hAnsi="Courier New" w:eastAsia="Courier New"/>
          <w:sz w:val="16"/>
        </w:rPr>
        <w:t>Copyright (c) 2012-2017 Kevin Brown, Igor Vaynberg, and Select2 contributors</w:t>
      </w:r>
    </w:p>
    <w:p>
      <w:r>
        <w:rPr>
          <w:rFonts w:ascii="Courier New" w:hAnsi="Courier New" w:eastAsia="Courier New"/>
          <w:sz w:val="16"/>
        </w:rPr>
      </w:r>
    </w:p>
    <w:p>
      <w:r>
        <w:rPr>
          <w:rFonts w:ascii="Courier New" w:hAnsi="Courier New" w:eastAsia="Courier New"/>
          <w:sz w:val="16"/>
        </w:rPr>
        <w:t>Permission is hereby granted, free of charge, to any person obtaining a copy</w:t>
      </w:r>
    </w:p>
    <w:p>
      <w:r>
        <w:rPr>
          <w:rFonts w:ascii="Courier New" w:hAnsi="Courier New" w:eastAsia="Courier New"/>
          <w:sz w:val="16"/>
        </w:rPr>
        <w:t>of this software and associated documentation files (the "Software"), to deal</w:t>
      </w:r>
    </w:p>
    <w:p>
      <w:r>
        <w:rPr>
          <w:rFonts w:ascii="Courier New" w:hAnsi="Courier New" w:eastAsia="Courier New"/>
          <w:sz w:val="16"/>
        </w:rPr>
        <w:t>in the Software without restriction, including without limitation the rights</w:t>
      </w:r>
    </w:p>
    <w:p>
      <w:r>
        <w:rPr>
          <w:rFonts w:ascii="Courier New" w:hAnsi="Courier New" w:eastAsia="Courier New"/>
          <w:sz w:val="16"/>
        </w:rPr>
        <w:t>to use, copy, modify, merge, publish, distribute, sublicense, and/or sell</w:t>
      </w:r>
    </w:p>
    <w:p>
      <w:r>
        <w:rPr>
          <w:rFonts w:ascii="Courier New" w:hAnsi="Courier New" w:eastAsia="Courier New"/>
          <w:sz w:val="16"/>
        </w:rPr>
        <w:t>copies of the Software, and to permit persons to whom the Software is</w:t>
      </w:r>
    </w:p>
    <w:p>
      <w:r>
        <w:rPr>
          <w:rFonts w:ascii="Courier New" w:hAnsi="Courier New" w:eastAsia="Courier New"/>
          <w:sz w:val="16"/>
        </w:rPr>
        <w:t>furnished to do so, subject to the following conditions:</w:t>
      </w:r>
    </w:p>
    <w:p>
      <w:r>
        <w:rPr>
          <w:rFonts w:ascii="Courier New" w:hAnsi="Courier New" w:eastAsia="Courier New"/>
          <w:sz w:val="16"/>
        </w:rPr>
      </w:r>
    </w:p>
    <w:p>
      <w:r>
        <w:rPr>
          <w:rFonts w:ascii="Courier New" w:hAnsi="Courier New" w:eastAsia="Courier New"/>
          <w:sz w:val="16"/>
        </w:rPr>
        <w:t>The above copyright notice and this permission notice shall be included in</w:t>
      </w:r>
    </w:p>
    <w:p>
      <w:r>
        <w:rPr>
          <w:rFonts w:ascii="Courier New" w:hAnsi="Courier New" w:eastAsia="Courier New"/>
          <w:sz w:val="16"/>
        </w:rPr>
        <w:t>all copies or substantial portions of the Software.</w:t>
      </w:r>
    </w:p>
    <w:p>
      <w:r>
        <w:rPr>
          <w:rFonts w:ascii="Courier New" w:hAnsi="Courier New" w:eastAsia="Courier New"/>
          <w:sz w:val="16"/>
        </w:rPr>
      </w:r>
    </w:p>
    <w:p>
      <w:r>
        <w:rPr>
          <w:rFonts w:ascii="Courier New" w:hAnsi="Courier New" w:eastAsia="Courier New"/>
          <w:sz w:val="16"/>
        </w:rPr>
        <w:t>THE SOFTWARE IS PROVIDED "AS IS", WITHOUT WARRANTY OF ANY KIND, EXPRESS OR</w:t>
      </w:r>
    </w:p>
    <w:p>
      <w:r>
        <w:rPr>
          <w:rFonts w:ascii="Courier New" w:hAnsi="Courier New" w:eastAsia="Courier New"/>
          <w:sz w:val="16"/>
        </w:rPr>
        <w:t>IMPLIED, INCLUDING BUT NOT LIMITED TO THE WARRANTIES OF MERCHANTABILITY,</w:t>
      </w:r>
    </w:p>
    <w:p>
      <w:r>
        <w:rPr>
          <w:rFonts w:ascii="Courier New" w:hAnsi="Courier New" w:eastAsia="Courier New"/>
          <w:sz w:val="16"/>
        </w:rPr>
        <w:t>FITNESS FOR A PARTICULAR PURPOSE AND NONINFRINGEMENT. IN NO EVENT SHALL THE</w:t>
      </w:r>
    </w:p>
    <w:p>
      <w:r>
        <w:rPr>
          <w:rFonts w:ascii="Courier New" w:hAnsi="Courier New" w:eastAsia="Courier New"/>
          <w:sz w:val="16"/>
        </w:rPr>
        <w:t>AUTHORS OR COPYRIGHT HOLDERS BE LIABLE FOR ANY CLAIM, DAMAGES OR OTHER</w:t>
      </w:r>
    </w:p>
    <w:p>
      <w:r>
        <w:rPr>
          <w:rFonts w:ascii="Courier New" w:hAnsi="Courier New" w:eastAsia="Courier New"/>
          <w:sz w:val="16"/>
        </w:rPr>
        <w:t>LIABILITY, WHETHER IN AN ACTION OF CONTRACT, TORT OR OTHERWISE, ARISING FROM,</w:t>
      </w:r>
    </w:p>
    <w:p>
      <w:r>
        <w:rPr>
          <w:rFonts w:ascii="Courier New" w:hAnsi="Courier New" w:eastAsia="Courier New"/>
          <w:sz w:val="16"/>
        </w:rPr>
        <w:t>OUT OF OR IN CONNECTION WITH THE SOFTWARE OR THE USE OR OTHER DEALINGS IN</w:t>
      </w:r>
    </w:p>
    <w:p>
      <w:r>
        <w:rPr>
          <w:rFonts w:ascii="Courier New" w:hAnsi="Courier New" w:eastAsia="Courier New"/>
          <w:sz w:val="16"/>
        </w:rPr>
        <w:t>THE SOFTWARE.</w:t>
      </w:r>
    </w:p>
    <w:p>
      <w:r>
        <w:br w:type="page"/>
      </w:r>
    </w:p>
    <w:p>
      <w:pPr>
        <w:pStyle w:val="Heading2"/>
      </w:pPr>
      <w:r>
        <w:t>staticfiles\admin\css\vendor\select2\select2.css</w:t>
      </w:r>
    </w:p>
    <w:p>
      <w:r>
        <w:t>Purpose: Source file or asset. See contents for details.</w:t>
      </w:r>
    </w:p>
    <w:p>
      <w:r>
        <w:t>Contents:</w:t>
      </w:r>
    </w:p>
    <w:p>
      <w:r>
        <w:rPr>
          <w:rFonts w:ascii="Courier New" w:hAnsi="Courier New" w:eastAsia="Courier New"/>
          <w:sz w:val="16"/>
        </w:rPr>
        <w:t>.select2-container {</w:t>
      </w:r>
    </w:p>
    <w:p>
      <w:r>
        <w:rPr>
          <w:rFonts w:ascii="Courier New" w:hAnsi="Courier New" w:eastAsia="Courier New"/>
          <w:sz w:val="16"/>
        </w:rPr>
        <w:t xml:space="preserve">  box-sizing: border-box;</w:t>
      </w:r>
    </w:p>
    <w:p>
      <w:r>
        <w:rPr>
          <w:rFonts w:ascii="Courier New" w:hAnsi="Courier New" w:eastAsia="Courier New"/>
          <w:sz w:val="16"/>
        </w:rPr>
        <w:t xml:space="preserve">  display: inline-block;</w:t>
      </w:r>
    </w:p>
    <w:p>
      <w:r>
        <w:rPr>
          <w:rFonts w:ascii="Courier New" w:hAnsi="Courier New" w:eastAsia="Courier New"/>
          <w:sz w:val="16"/>
        </w:rPr>
        <w:t xml:space="preserve">  margin: 0;</w:t>
      </w:r>
    </w:p>
    <w:p>
      <w:r>
        <w:rPr>
          <w:rFonts w:ascii="Courier New" w:hAnsi="Courier New" w:eastAsia="Courier New"/>
          <w:sz w:val="16"/>
        </w:rPr>
        <w:t xml:space="preserve">  position: relative;</w:t>
      </w:r>
    </w:p>
    <w:p>
      <w:r>
        <w:rPr>
          <w:rFonts w:ascii="Courier New" w:hAnsi="Courier New" w:eastAsia="Courier New"/>
          <w:sz w:val="16"/>
        </w:rPr>
        <w:t xml:space="preserve">  vertical-align: middle; }</w:t>
      </w:r>
    </w:p>
    <w:p>
      <w:r>
        <w:rPr>
          <w:rFonts w:ascii="Courier New" w:hAnsi="Courier New" w:eastAsia="Courier New"/>
          <w:sz w:val="16"/>
        </w:rPr>
        <w:t xml:space="preserve">  .select2-container .select2-selection--single {</w:t>
      </w:r>
    </w:p>
    <w:p>
      <w:r>
        <w:rPr>
          <w:rFonts w:ascii="Courier New" w:hAnsi="Courier New" w:eastAsia="Courier New"/>
          <w:sz w:val="16"/>
        </w:rPr>
        <w:t xml:space="preserve">    box-sizing: border-box;</w:t>
      </w:r>
    </w:p>
    <w:p>
      <w:r>
        <w:rPr>
          <w:rFonts w:ascii="Courier New" w:hAnsi="Courier New" w:eastAsia="Courier New"/>
          <w:sz w:val="16"/>
        </w:rPr>
        <w:t xml:space="preserve">    cursor: pointer;</w:t>
      </w:r>
    </w:p>
    <w:p>
      <w:r>
        <w:rPr>
          <w:rFonts w:ascii="Courier New" w:hAnsi="Courier New" w:eastAsia="Courier New"/>
          <w:sz w:val="16"/>
        </w:rPr>
        <w:t xml:space="preserve">    display: block;</w:t>
      </w:r>
    </w:p>
    <w:p>
      <w:r>
        <w:rPr>
          <w:rFonts w:ascii="Courier New" w:hAnsi="Courier New" w:eastAsia="Courier New"/>
          <w:sz w:val="16"/>
        </w:rPr>
        <w:t xml:space="preserve">    height: 28px;</w:t>
      </w:r>
    </w:p>
    <w:p>
      <w:r>
        <w:rPr>
          <w:rFonts w:ascii="Courier New" w:hAnsi="Courier New" w:eastAsia="Courier New"/>
          <w:sz w:val="16"/>
        </w:rPr>
        <w:t xml:space="preserve">    user-select: none;</w:t>
      </w:r>
    </w:p>
    <w:p>
      <w:r>
        <w:rPr>
          <w:rFonts w:ascii="Courier New" w:hAnsi="Courier New" w:eastAsia="Courier New"/>
          <w:sz w:val="16"/>
        </w:rPr>
        <w:t xml:space="preserve">    -webkit-user-select: none; }</w:t>
      </w:r>
    </w:p>
    <w:p>
      <w:r>
        <w:rPr>
          <w:rFonts w:ascii="Courier New" w:hAnsi="Courier New" w:eastAsia="Courier New"/>
          <w:sz w:val="16"/>
        </w:rPr>
        <w:t xml:space="preserve">    .select2-container .select2-selection--single .select2-selection__rendered {</w:t>
      </w:r>
    </w:p>
    <w:p>
      <w:r>
        <w:rPr>
          <w:rFonts w:ascii="Courier New" w:hAnsi="Courier New" w:eastAsia="Courier New"/>
          <w:sz w:val="16"/>
        </w:rPr>
        <w:t xml:space="preserve">      display: block;</w:t>
      </w:r>
    </w:p>
    <w:p>
      <w:r>
        <w:rPr>
          <w:rFonts w:ascii="Courier New" w:hAnsi="Courier New" w:eastAsia="Courier New"/>
          <w:sz w:val="16"/>
        </w:rPr>
        <w:t xml:space="preserve">      padding-left: 8px;</w:t>
      </w:r>
    </w:p>
    <w:p>
      <w:r>
        <w:rPr>
          <w:rFonts w:ascii="Courier New" w:hAnsi="Courier New" w:eastAsia="Courier New"/>
          <w:sz w:val="16"/>
        </w:rPr>
        <w:t xml:space="preserve">      padding-right: 20px;</w:t>
      </w:r>
    </w:p>
    <w:p>
      <w:r>
        <w:rPr>
          <w:rFonts w:ascii="Courier New" w:hAnsi="Courier New" w:eastAsia="Courier New"/>
          <w:sz w:val="16"/>
        </w:rPr>
        <w:t xml:space="preserve">      overflow: hidden;</w:t>
      </w:r>
    </w:p>
    <w:p>
      <w:r>
        <w:rPr>
          <w:rFonts w:ascii="Courier New" w:hAnsi="Courier New" w:eastAsia="Courier New"/>
          <w:sz w:val="16"/>
        </w:rPr>
        <w:t xml:space="preserve">      text-overflow: ellipsis;</w:t>
      </w:r>
    </w:p>
    <w:p>
      <w:r>
        <w:rPr>
          <w:rFonts w:ascii="Courier New" w:hAnsi="Courier New" w:eastAsia="Courier New"/>
          <w:sz w:val="16"/>
        </w:rPr>
        <w:t xml:space="preserve">      white-space: nowrap; }</w:t>
      </w:r>
    </w:p>
    <w:p>
      <w:r>
        <w:rPr>
          <w:rFonts w:ascii="Courier New" w:hAnsi="Courier New" w:eastAsia="Courier New"/>
          <w:sz w:val="16"/>
        </w:rPr>
        <w:t xml:space="preserve">    .select2-container .select2-selection--single .select2-selection__clear {</w:t>
      </w:r>
    </w:p>
    <w:p>
      <w:r>
        <w:rPr>
          <w:rFonts w:ascii="Courier New" w:hAnsi="Courier New" w:eastAsia="Courier New"/>
          <w:sz w:val="16"/>
        </w:rPr>
        <w:t xml:space="preserve">      position: relative; }</w:t>
      </w:r>
    </w:p>
    <w:p>
      <w:r>
        <w:rPr>
          <w:rFonts w:ascii="Courier New" w:hAnsi="Courier New" w:eastAsia="Courier New"/>
          <w:sz w:val="16"/>
        </w:rPr>
        <w:t xml:space="preserve">  .select2-container[dir="rtl"] .select2-selection--single .select2-selection__rendered {</w:t>
      </w:r>
    </w:p>
    <w:p>
      <w:r>
        <w:rPr>
          <w:rFonts w:ascii="Courier New" w:hAnsi="Courier New" w:eastAsia="Courier New"/>
          <w:sz w:val="16"/>
        </w:rPr>
        <w:t xml:space="preserve">    padding-right: 8px;</w:t>
      </w:r>
    </w:p>
    <w:p>
      <w:r>
        <w:rPr>
          <w:rFonts w:ascii="Courier New" w:hAnsi="Courier New" w:eastAsia="Courier New"/>
          <w:sz w:val="16"/>
        </w:rPr>
        <w:t xml:space="preserve">    padding-left: 20px; }</w:t>
      </w:r>
    </w:p>
    <w:p>
      <w:r>
        <w:rPr>
          <w:rFonts w:ascii="Courier New" w:hAnsi="Courier New" w:eastAsia="Courier New"/>
          <w:sz w:val="16"/>
        </w:rPr>
        <w:t xml:space="preserve">  .select2-container .select2-selection--multiple {</w:t>
      </w:r>
    </w:p>
    <w:p>
      <w:r>
        <w:rPr>
          <w:rFonts w:ascii="Courier New" w:hAnsi="Courier New" w:eastAsia="Courier New"/>
          <w:sz w:val="16"/>
        </w:rPr>
        <w:t xml:space="preserve">    box-sizing: border-box;</w:t>
      </w:r>
    </w:p>
    <w:p>
      <w:r>
        <w:rPr>
          <w:rFonts w:ascii="Courier New" w:hAnsi="Courier New" w:eastAsia="Courier New"/>
          <w:sz w:val="16"/>
        </w:rPr>
        <w:t xml:space="preserve">    cursor: pointer;</w:t>
      </w:r>
    </w:p>
    <w:p>
      <w:r>
        <w:rPr>
          <w:rFonts w:ascii="Courier New" w:hAnsi="Courier New" w:eastAsia="Courier New"/>
          <w:sz w:val="16"/>
        </w:rPr>
        <w:t xml:space="preserve">    display: block;</w:t>
      </w:r>
    </w:p>
    <w:p>
      <w:r>
        <w:rPr>
          <w:rFonts w:ascii="Courier New" w:hAnsi="Courier New" w:eastAsia="Courier New"/>
          <w:sz w:val="16"/>
        </w:rPr>
        <w:t xml:space="preserve">    min-height: 32px;</w:t>
      </w:r>
    </w:p>
    <w:p>
      <w:r>
        <w:rPr>
          <w:rFonts w:ascii="Courier New" w:hAnsi="Courier New" w:eastAsia="Courier New"/>
          <w:sz w:val="16"/>
        </w:rPr>
        <w:t xml:space="preserve">    user-select: none;</w:t>
      </w:r>
    </w:p>
    <w:p>
      <w:r>
        <w:rPr>
          <w:rFonts w:ascii="Courier New" w:hAnsi="Courier New" w:eastAsia="Courier New"/>
          <w:sz w:val="16"/>
        </w:rPr>
        <w:t xml:space="preserve">    -webkit-user-select: none; }</w:t>
      </w:r>
    </w:p>
    <w:p>
      <w:r>
        <w:rPr>
          <w:rFonts w:ascii="Courier New" w:hAnsi="Courier New" w:eastAsia="Courier New"/>
          <w:sz w:val="16"/>
        </w:rPr>
        <w:t xml:space="preserve">    .select2-container .select2-selection--multiple .select2-selection__rendered {</w:t>
      </w:r>
    </w:p>
    <w:p>
      <w:r>
        <w:rPr>
          <w:rFonts w:ascii="Courier New" w:hAnsi="Courier New" w:eastAsia="Courier New"/>
          <w:sz w:val="16"/>
        </w:rPr>
        <w:t xml:space="preserve">      display: inline-block;</w:t>
      </w:r>
    </w:p>
    <w:p>
      <w:r>
        <w:rPr>
          <w:rFonts w:ascii="Courier New" w:hAnsi="Courier New" w:eastAsia="Courier New"/>
          <w:sz w:val="16"/>
        </w:rPr>
        <w:t xml:space="preserve">      overflow: hidden;</w:t>
      </w:r>
    </w:p>
    <w:p>
      <w:r>
        <w:rPr>
          <w:rFonts w:ascii="Courier New" w:hAnsi="Courier New" w:eastAsia="Courier New"/>
          <w:sz w:val="16"/>
        </w:rPr>
        <w:t xml:space="preserve">      padding-left: 8px;</w:t>
      </w:r>
    </w:p>
    <w:p>
      <w:r>
        <w:rPr>
          <w:rFonts w:ascii="Courier New" w:hAnsi="Courier New" w:eastAsia="Courier New"/>
          <w:sz w:val="16"/>
        </w:rPr>
        <w:t xml:space="preserve">      text-overflow: ellipsis;</w:t>
      </w:r>
    </w:p>
    <w:p>
      <w:r>
        <w:rPr>
          <w:rFonts w:ascii="Courier New" w:hAnsi="Courier New" w:eastAsia="Courier New"/>
          <w:sz w:val="16"/>
        </w:rPr>
        <w:t xml:space="preserve">      white-space: nowrap; }</w:t>
      </w:r>
    </w:p>
    <w:p>
      <w:r>
        <w:rPr>
          <w:rFonts w:ascii="Courier New" w:hAnsi="Courier New" w:eastAsia="Courier New"/>
          <w:sz w:val="16"/>
        </w:rPr>
        <w:t xml:space="preserve">  .select2-container .select2-search--inline {</w:t>
      </w:r>
    </w:p>
    <w:p>
      <w:r>
        <w:rPr>
          <w:rFonts w:ascii="Courier New" w:hAnsi="Courier New" w:eastAsia="Courier New"/>
          <w:sz w:val="16"/>
        </w:rPr>
        <w:t xml:space="preserve">    float: left; }</w:t>
      </w:r>
    </w:p>
    <w:p>
      <w:r>
        <w:rPr>
          <w:rFonts w:ascii="Courier New" w:hAnsi="Courier New" w:eastAsia="Courier New"/>
          <w:sz w:val="16"/>
        </w:rPr>
        <w:t xml:space="preserve">    .select2-container .select2-search--inline .select2-search__field {</w:t>
      </w:r>
    </w:p>
    <w:p>
      <w:r>
        <w:rPr>
          <w:rFonts w:ascii="Courier New" w:hAnsi="Courier New" w:eastAsia="Courier New"/>
          <w:sz w:val="16"/>
        </w:rPr>
        <w:t xml:space="preserve">      box-sizing: border-box;</w:t>
      </w:r>
    </w:p>
    <w:p>
      <w:r>
        <w:rPr>
          <w:rFonts w:ascii="Courier New" w:hAnsi="Courier New" w:eastAsia="Courier New"/>
          <w:sz w:val="16"/>
        </w:rPr>
        <w:t xml:space="preserve">      border: none;</w:t>
      </w:r>
    </w:p>
    <w:p>
      <w:r>
        <w:rPr>
          <w:rFonts w:ascii="Courier New" w:hAnsi="Courier New" w:eastAsia="Courier New"/>
          <w:sz w:val="16"/>
        </w:rPr>
        <w:t xml:space="preserve">      font-size: 100%;</w:t>
      </w:r>
    </w:p>
    <w:p>
      <w:r>
        <w:rPr>
          <w:rFonts w:ascii="Courier New" w:hAnsi="Courier New" w:eastAsia="Courier New"/>
          <w:sz w:val="16"/>
        </w:rPr>
        <w:t xml:space="preserve">      margin-top: 5px;</w:t>
      </w:r>
    </w:p>
    <w:p>
      <w:r>
        <w:rPr>
          <w:rFonts w:ascii="Courier New" w:hAnsi="Courier New" w:eastAsia="Courier New"/>
          <w:sz w:val="16"/>
        </w:rPr>
        <w:t xml:space="preserve">      padding: 0; }</w:t>
      </w:r>
    </w:p>
    <w:p>
      <w:r>
        <w:rPr>
          <w:rFonts w:ascii="Courier New" w:hAnsi="Courier New" w:eastAsia="Courier New"/>
          <w:sz w:val="16"/>
        </w:rPr>
        <w:t xml:space="preserve">      .select2-container .select2-search--inline .select2-search__field::-webkit-search-cancel-button {</w:t>
      </w:r>
    </w:p>
    <w:p>
      <w:r>
        <w:rPr>
          <w:rFonts w:ascii="Courier New" w:hAnsi="Courier New" w:eastAsia="Courier New"/>
          <w:sz w:val="16"/>
        </w:rPr>
        <w:t xml:space="preserve">        -webkit-appearance: none; }</w:t>
      </w:r>
    </w:p>
    <w:p>
      <w:r>
        <w:rPr>
          <w:rFonts w:ascii="Courier New" w:hAnsi="Courier New" w:eastAsia="Courier New"/>
          <w:sz w:val="16"/>
        </w:rPr>
      </w:r>
    </w:p>
    <w:p>
      <w:r>
        <w:rPr>
          <w:rFonts w:ascii="Courier New" w:hAnsi="Courier New" w:eastAsia="Courier New"/>
          <w:sz w:val="16"/>
        </w:rPr>
        <w:t>.select2-dropdown {</w:t>
      </w:r>
    </w:p>
    <w:p>
      <w:r>
        <w:rPr>
          <w:rFonts w:ascii="Courier New" w:hAnsi="Courier New" w:eastAsia="Courier New"/>
          <w:sz w:val="16"/>
        </w:rPr>
        <w:t xml:space="preserve">  background-color: white;</w:t>
      </w:r>
    </w:p>
    <w:p>
      <w:r>
        <w:rPr>
          <w:rFonts w:ascii="Courier New" w:hAnsi="Courier New" w:eastAsia="Courier New"/>
          <w:sz w:val="16"/>
        </w:rPr>
        <w:t xml:space="preserve">  border: 1px solid #aaa;</w:t>
      </w:r>
    </w:p>
    <w:p>
      <w:r>
        <w:rPr>
          <w:rFonts w:ascii="Courier New" w:hAnsi="Courier New" w:eastAsia="Courier New"/>
          <w:sz w:val="16"/>
        </w:rPr>
        <w:t xml:space="preserve">  border-radius: 4px;</w:t>
      </w:r>
    </w:p>
    <w:p>
      <w:r>
        <w:rPr>
          <w:rFonts w:ascii="Courier New" w:hAnsi="Courier New" w:eastAsia="Courier New"/>
          <w:sz w:val="16"/>
        </w:rPr>
        <w:t xml:space="preserve">  box-sizing: border-box;</w:t>
      </w:r>
    </w:p>
    <w:p>
      <w:r>
        <w:rPr>
          <w:rFonts w:ascii="Courier New" w:hAnsi="Courier New" w:eastAsia="Courier New"/>
          <w:sz w:val="16"/>
        </w:rPr>
        <w:t xml:space="preserve">  display: block;</w:t>
      </w:r>
    </w:p>
    <w:p>
      <w:r>
        <w:rPr>
          <w:rFonts w:ascii="Courier New" w:hAnsi="Courier New" w:eastAsia="Courier New"/>
          <w:sz w:val="16"/>
        </w:rPr>
        <w:t xml:space="preserve">  position: absolute;</w:t>
      </w:r>
    </w:p>
    <w:p>
      <w:r>
        <w:rPr>
          <w:rFonts w:ascii="Courier New" w:hAnsi="Courier New" w:eastAsia="Courier New"/>
          <w:sz w:val="16"/>
        </w:rPr>
        <w:t xml:space="preserve">  left: -100000px;</w:t>
      </w:r>
    </w:p>
    <w:p>
      <w:r>
        <w:rPr>
          <w:rFonts w:ascii="Courier New" w:hAnsi="Courier New" w:eastAsia="Courier New"/>
          <w:sz w:val="16"/>
        </w:rPr>
        <w:t xml:space="preserve">  width: 100%;</w:t>
      </w:r>
    </w:p>
    <w:p>
      <w:r>
        <w:rPr>
          <w:rFonts w:ascii="Courier New" w:hAnsi="Courier New" w:eastAsia="Courier New"/>
          <w:sz w:val="16"/>
        </w:rPr>
        <w:t xml:space="preserve">  z-index: 1051; }</w:t>
      </w:r>
    </w:p>
    <w:p>
      <w:r>
        <w:rPr>
          <w:rFonts w:ascii="Courier New" w:hAnsi="Courier New" w:eastAsia="Courier New"/>
          <w:sz w:val="16"/>
        </w:rPr>
      </w:r>
    </w:p>
    <w:p>
      <w:r>
        <w:rPr>
          <w:rFonts w:ascii="Courier New" w:hAnsi="Courier New" w:eastAsia="Courier New"/>
          <w:sz w:val="16"/>
        </w:rPr>
        <w:t>.select2-results {</w:t>
      </w:r>
    </w:p>
    <w:p>
      <w:r>
        <w:rPr>
          <w:rFonts w:ascii="Courier New" w:hAnsi="Courier New" w:eastAsia="Courier New"/>
          <w:sz w:val="16"/>
        </w:rPr>
        <w:t xml:space="preserve">  display: block; }</w:t>
      </w:r>
    </w:p>
    <w:p>
      <w:r>
        <w:rPr>
          <w:rFonts w:ascii="Courier New" w:hAnsi="Courier New" w:eastAsia="Courier New"/>
          <w:sz w:val="16"/>
        </w:rPr>
      </w:r>
    </w:p>
    <w:p>
      <w:r>
        <w:rPr>
          <w:rFonts w:ascii="Courier New" w:hAnsi="Courier New" w:eastAsia="Courier New"/>
          <w:sz w:val="16"/>
        </w:rPr>
        <w:t>.select2-results__options {</w:t>
      </w:r>
    </w:p>
    <w:p>
      <w:r>
        <w:rPr>
          <w:rFonts w:ascii="Courier New" w:hAnsi="Courier New" w:eastAsia="Courier New"/>
          <w:sz w:val="16"/>
        </w:rPr>
        <w:t xml:space="preserve">  list-style: none;</w:t>
      </w:r>
    </w:p>
    <w:p>
      <w:r>
        <w:rPr>
          <w:rFonts w:ascii="Courier New" w:hAnsi="Courier New" w:eastAsia="Courier New"/>
          <w:sz w:val="16"/>
        </w:rPr>
        <w:t xml:space="preserve">  margin: 0;</w:t>
      </w:r>
    </w:p>
    <w:p>
      <w:r>
        <w:rPr>
          <w:rFonts w:ascii="Courier New" w:hAnsi="Courier New" w:eastAsia="Courier New"/>
          <w:sz w:val="16"/>
        </w:rPr>
        <w:t xml:space="preserve">  padding: 0; }</w:t>
      </w:r>
    </w:p>
    <w:p>
      <w:r>
        <w:rPr>
          <w:rFonts w:ascii="Courier New" w:hAnsi="Courier New" w:eastAsia="Courier New"/>
          <w:sz w:val="16"/>
        </w:rPr>
      </w:r>
    </w:p>
    <w:p>
      <w:r>
        <w:rPr>
          <w:rFonts w:ascii="Courier New" w:hAnsi="Courier New" w:eastAsia="Courier New"/>
          <w:sz w:val="16"/>
        </w:rPr>
        <w:t>.select2-results__option {</w:t>
      </w:r>
    </w:p>
    <w:p>
      <w:r>
        <w:rPr>
          <w:rFonts w:ascii="Courier New" w:hAnsi="Courier New" w:eastAsia="Courier New"/>
          <w:sz w:val="16"/>
        </w:rPr>
        <w:t xml:space="preserve">  padding: 6px;</w:t>
      </w:r>
    </w:p>
    <w:p>
      <w:r>
        <w:rPr>
          <w:rFonts w:ascii="Courier New" w:hAnsi="Courier New" w:eastAsia="Courier New"/>
          <w:sz w:val="16"/>
        </w:rPr>
        <w:t xml:space="preserve">  user-select: none;</w:t>
      </w:r>
    </w:p>
    <w:p>
      <w:r>
        <w:rPr>
          <w:rFonts w:ascii="Courier New" w:hAnsi="Courier New" w:eastAsia="Courier New"/>
          <w:sz w:val="16"/>
        </w:rPr>
        <w:t xml:space="preserve">  -webkit-user-select: none; }</w:t>
      </w:r>
    </w:p>
    <w:p>
      <w:r>
        <w:rPr>
          <w:rFonts w:ascii="Courier New" w:hAnsi="Courier New" w:eastAsia="Courier New"/>
          <w:sz w:val="16"/>
        </w:rPr>
        <w:t xml:space="preserve">  .select2-results__option[aria-selected] {</w:t>
      </w:r>
    </w:p>
    <w:p>
      <w:r>
        <w:rPr>
          <w:rFonts w:ascii="Courier New" w:hAnsi="Courier New" w:eastAsia="Courier New"/>
          <w:sz w:val="16"/>
        </w:rPr>
        <w:t xml:space="preserve">    cursor: pointer; }</w:t>
      </w:r>
    </w:p>
    <w:p>
      <w:r>
        <w:rPr>
          <w:rFonts w:ascii="Courier New" w:hAnsi="Courier New" w:eastAsia="Courier New"/>
          <w:sz w:val="16"/>
        </w:rPr>
      </w:r>
    </w:p>
    <w:p>
      <w:r>
        <w:rPr>
          <w:rFonts w:ascii="Courier New" w:hAnsi="Courier New" w:eastAsia="Courier New"/>
          <w:sz w:val="16"/>
        </w:rPr>
        <w:t>.select2-container--open .select2-dropdown {</w:t>
      </w:r>
    </w:p>
    <w:p>
      <w:r>
        <w:rPr>
          <w:rFonts w:ascii="Courier New" w:hAnsi="Courier New" w:eastAsia="Courier New"/>
          <w:sz w:val="16"/>
        </w:rPr>
        <w:t xml:space="preserve">  left: 0; }</w:t>
      </w:r>
    </w:p>
    <w:p>
      <w:r>
        <w:rPr>
          <w:rFonts w:ascii="Courier New" w:hAnsi="Courier New" w:eastAsia="Courier New"/>
          <w:sz w:val="16"/>
        </w:rPr>
      </w:r>
    </w:p>
    <w:p>
      <w:r>
        <w:rPr>
          <w:rFonts w:ascii="Courier New" w:hAnsi="Courier New" w:eastAsia="Courier New"/>
          <w:sz w:val="16"/>
        </w:rPr>
        <w:t>.select2-container--open .select2-dropdown--above {</w:t>
      </w:r>
    </w:p>
    <w:p>
      <w:r>
        <w:rPr>
          <w:rFonts w:ascii="Courier New" w:hAnsi="Courier New" w:eastAsia="Courier New"/>
          <w:sz w:val="16"/>
        </w:rPr>
        <w:t xml:space="preserve">  border-bottom: none;</w:t>
      </w:r>
    </w:p>
    <w:p>
      <w:r>
        <w:rPr>
          <w:rFonts w:ascii="Courier New" w:hAnsi="Courier New" w:eastAsia="Courier New"/>
          <w:sz w:val="16"/>
        </w:rPr>
        <w:t xml:space="preserve">  border-bottom-left-radius: 0;</w:t>
      </w:r>
    </w:p>
    <w:p>
      <w:r>
        <w:rPr>
          <w:rFonts w:ascii="Courier New" w:hAnsi="Courier New" w:eastAsia="Courier New"/>
          <w:sz w:val="16"/>
        </w:rPr>
        <w:t xml:space="preserve">  border-bottom-right-radius: 0; }</w:t>
      </w:r>
    </w:p>
    <w:p>
      <w:r>
        <w:rPr>
          <w:rFonts w:ascii="Courier New" w:hAnsi="Courier New" w:eastAsia="Courier New"/>
          <w:sz w:val="16"/>
        </w:rPr>
      </w:r>
    </w:p>
    <w:p>
      <w:r>
        <w:rPr>
          <w:rFonts w:ascii="Courier New" w:hAnsi="Courier New" w:eastAsia="Courier New"/>
          <w:sz w:val="16"/>
        </w:rPr>
        <w:t>.select2-container--open .select2-dropdown--below {</w:t>
      </w:r>
    </w:p>
    <w:p>
      <w:r>
        <w:rPr>
          <w:rFonts w:ascii="Courier New" w:hAnsi="Courier New" w:eastAsia="Courier New"/>
          <w:sz w:val="16"/>
        </w:rPr>
        <w:t xml:space="preserve">  border-top: none;</w:t>
      </w:r>
    </w:p>
    <w:p>
      <w:r>
        <w:rPr>
          <w:rFonts w:ascii="Courier New" w:hAnsi="Courier New" w:eastAsia="Courier New"/>
          <w:sz w:val="16"/>
        </w:rPr>
        <w:t xml:space="preserve">  border-top-left-radius: 0;</w:t>
      </w:r>
    </w:p>
    <w:p>
      <w:r>
        <w:rPr>
          <w:rFonts w:ascii="Courier New" w:hAnsi="Courier New" w:eastAsia="Courier New"/>
          <w:sz w:val="16"/>
        </w:rPr>
        <w:t xml:space="preserve">  border-top-right-radius: 0; }</w:t>
      </w:r>
    </w:p>
    <w:p>
      <w:r>
        <w:rPr>
          <w:rFonts w:ascii="Courier New" w:hAnsi="Courier New" w:eastAsia="Courier New"/>
          <w:sz w:val="16"/>
        </w:rPr>
      </w:r>
    </w:p>
    <w:p>
      <w:r>
        <w:rPr>
          <w:rFonts w:ascii="Courier New" w:hAnsi="Courier New" w:eastAsia="Courier New"/>
          <w:sz w:val="16"/>
        </w:rPr>
        <w:t>.select2-search--dropdown {</w:t>
      </w:r>
    </w:p>
    <w:p>
      <w:r>
        <w:rPr>
          <w:rFonts w:ascii="Courier New" w:hAnsi="Courier New" w:eastAsia="Courier New"/>
          <w:sz w:val="16"/>
        </w:rPr>
        <w:t xml:space="preserve">  display: block;</w:t>
      </w:r>
    </w:p>
    <w:p>
      <w:r>
        <w:rPr>
          <w:rFonts w:ascii="Courier New" w:hAnsi="Courier New" w:eastAsia="Courier New"/>
          <w:sz w:val="16"/>
        </w:rPr>
        <w:t xml:space="preserve">  padding: 4px; }</w:t>
      </w:r>
    </w:p>
    <w:p>
      <w:r>
        <w:rPr>
          <w:rFonts w:ascii="Courier New" w:hAnsi="Courier New" w:eastAsia="Courier New"/>
          <w:sz w:val="16"/>
        </w:rPr>
        <w:t xml:space="preserve">  .select2-search--dropdown .select2-search__field {</w:t>
      </w:r>
    </w:p>
    <w:p>
      <w:r>
        <w:rPr>
          <w:rFonts w:ascii="Courier New" w:hAnsi="Courier New" w:eastAsia="Courier New"/>
          <w:sz w:val="16"/>
        </w:rPr>
        <w:t xml:space="preserve">    padding: 4px;</w:t>
      </w:r>
    </w:p>
    <w:p>
      <w:r>
        <w:rPr>
          <w:rFonts w:ascii="Courier New" w:hAnsi="Courier New" w:eastAsia="Courier New"/>
          <w:sz w:val="16"/>
        </w:rPr>
        <w:t xml:space="preserve">    width: 100%;</w:t>
      </w:r>
    </w:p>
    <w:p>
      <w:r>
        <w:rPr>
          <w:rFonts w:ascii="Courier New" w:hAnsi="Courier New" w:eastAsia="Courier New"/>
          <w:sz w:val="16"/>
        </w:rPr>
        <w:t xml:space="preserve">    box-sizing: border-box; }</w:t>
      </w:r>
    </w:p>
    <w:p>
      <w:r>
        <w:rPr>
          <w:rFonts w:ascii="Courier New" w:hAnsi="Courier New" w:eastAsia="Courier New"/>
          <w:sz w:val="16"/>
        </w:rPr>
        <w:t xml:space="preserve">    .select2-search--dropdown .select2-search__field::-webkit-search-cancel-button {</w:t>
      </w:r>
    </w:p>
    <w:p>
      <w:r>
        <w:rPr>
          <w:rFonts w:ascii="Courier New" w:hAnsi="Courier New" w:eastAsia="Courier New"/>
          <w:sz w:val="16"/>
        </w:rPr>
        <w:t xml:space="preserve">      -webkit-appearance: none; }</w:t>
      </w:r>
    </w:p>
    <w:p>
      <w:r>
        <w:rPr>
          <w:rFonts w:ascii="Courier New" w:hAnsi="Courier New" w:eastAsia="Courier New"/>
          <w:sz w:val="16"/>
        </w:rPr>
        <w:t xml:space="preserve">  .select2-search--dropdown.select2-search--hide {</w:t>
      </w:r>
    </w:p>
    <w:p>
      <w:r>
        <w:rPr>
          <w:rFonts w:ascii="Courier New" w:hAnsi="Courier New" w:eastAsia="Courier New"/>
          <w:sz w:val="16"/>
        </w:rPr>
        <w:t xml:space="preserve">    display: none; }</w:t>
      </w:r>
    </w:p>
    <w:p>
      <w:r>
        <w:rPr>
          <w:rFonts w:ascii="Courier New" w:hAnsi="Courier New" w:eastAsia="Courier New"/>
          <w:sz w:val="16"/>
        </w:rPr>
      </w:r>
    </w:p>
    <w:p>
      <w:r>
        <w:rPr>
          <w:rFonts w:ascii="Courier New" w:hAnsi="Courier New" w:eastAsia="Courier New"/>
          <w:sz w:val="16"/>
        </w:rPr>
        <w:t>.select2-close-mask {</w:t>
      </w:r>
    </w:p>
    <w:p>
      <w:r>
        <w:rPr>
          <w:rFonts w:ascii="Courier New" w:hAnsi="Courier New" w:eastAsia="Courier New"/>
          <w:sz w:val="16"/>
        </w:rPr>
        <w:t xml:space="preserve">  border: 0;</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 xml:space="preserve">  display: block;</w:t>
      </w:r>
    </w:p>
    <w:p>
      <w:r>
        <w:rPr>
          <w:rFonts w:ascii="Courier New" w:hAnsi="Courier New" w:eastAsia="Courier New"/>
          <w:sz w:val="16"/>
        </w:rPr>
        <w:t xml:space="preserve">  position: fixed;</w:t>
      </w:r>
    </w:p>
    <w:p>
      <w:r>
        <w:rPr>
          <w:rFonts w:ascii="Courier New" w:hAnsi="Courier New" w:eastAsia="Courier New"/>
          <w:sz w:val="16"/>
        </w:rPr>
        <w:t xml:space="preserve">  left: 0;</w:t>
      </w:r>
    </w:p>
    <w:p>
      <w:r>
        <w:rPr>
          <w:rFonts w:ascii="Courier New" w:hAnsi="Courier New" w:eastAsia="Courier New"/>
          <w:sz w:val="16"/>
        </w:rPr>
        <w:t xml:space="preserve">  top: 0;</w:t>
      </w:r>
    </w:p>
    <w:p>
      <w:r>
        <w:rPr>
          <w:rFonts w:ascii="Courier New" w:hAnsi="Courier New" w:eastAsia="Courier New"/>
          <w:sz w:val="16"/>
        </w:rPr>
        <w:t xml:space="preserve">  min-height: 100%;</w:t>
      </w:r>
    </w:p>
    <w:p>
      <w:r>
        <w:rPr>
          <w:rFonts w:ascii="Courier New" w:hAnsi="Courier New" w:eastAsia="Courier New"/>
          <w:sz w:val="16"/>
        </w:rPr>
        <w:t xml:space="preserve">  min-width: 100%;</w:t>
      </w:r>
    </w:p>
    <w:p>
      <w:r>
        <w:rPr>
          <w:rFonts w:ascii="Courier New" w:hAnsi="Courier New" w:eastAsia="Courier New"/>
          <w:sz w:val="16"/>
        </w:rPr>
        <w:t xml:space="preserve">  height: auto;</w:t>
      </w:r>
    </w:p>
    <w:p>
      <w:r>
        <w:rPr>
          <w:rFonts w:ascii="Courier New" w:hAnsi="Courier New" w:eastAsia="Courier New"/>
          <w:sz w:val="16"/>
        </w:rPr>
        <w:t xml:space="preserve">  width: auto;</w:t>
      </w:r>
    </w:p>
    <w:p>
      <w:r>
        <w:rPr>
          <w:rFonts w:ascii="Courier New" w:hAnsi="Courier New" w:eastAsia="Courier New"/>
          <w:sz w:val="16"/>
        </w:rPr>
        <w:t xml:space="preserve">  opacity: 0;</w:t>
      </w:r>
    </w:p>
    <w:p>
      <w:r>
        <w:rPr>
          <w:rFonts w:ascii="Courier New" w:hAnsi="Courier New" w:eastAsia="Courier New"/>
          <w:sz w:val="16"/>
        </w:rPr>
        <w:t xml:space="preserve">  z-index: 99;</w:t>
      </w:r>
    </w:p>
    <w:p>
      <w:r>
        <w:rPr>
          <w:rFonts w:ascii="Courier New" w:hAnsi="Courier New" w:eastAsia="Courier New"/>
          <w:sz w:val="16"/>
        </w:rPr>
        <w:t xml:space="preserve">  background-color: #fff;</w:t>
      </w:r>
    </w:p>
    <w:p>
      <w:r>
        <w:rPr>
          <w:rFonts w:ascii="Courier New" w:hAnsi="Courier New" w:eastAsia="Courier New"/>
          <w:sz w:val="16"/>
        </w:rPr>
        <w:t xml:space="preserve">  filter: alpha(opacity=0); }</w:t>
      </w:r>
    </w:p>
    <w:p>
      <w:r>
        <w:rPr>
          <w:rFonts w:ascii="Courier New" w:hAnsi="Courier New" w:eastAsia="Courier New"/>
          <w:sz w:val="16"/>
        </w:rPr>
      </w:r>
    </w:p>
    <w:p>
      <w:r>
        <w:rPr>
          <w:rFonts w:ascii="Courier New" w:hAnsi="Courier New" w:eastAsia="Courier New"/>
          <w:sz w:val="16"/>
        </w:rPr>
        <w:t>.select2-hidden-accessible {</w:t>
      </w:r>
    </w:p>
    <w:p>
      <w:r>
        <w:rPr>
          <w:rFonts w:ascii="Courier New" w:hAnsi="Courier New" w:eastAsia="Courier New"/>
          <w:sz w:val="16"/>
        </w:rPr>
        <w:t xml:space="preserve">  border: 0 !important;</w:t>
      </w:r>
    </w:p>
    <w:p>
      <w:r>
        <w:rPr>
          <w:rFonts w:ascii="Courier New" w:hAnsi="Courier New" w:eastAsia="Courier New"/>
          <w:sz w:val="16"/>
        </w:rPr>
        <w:t xml:space="preserve">  clip: rect(0 0 0 0) !important;</w:t>
      </w:r>
    </w:p>
    <w:p>
      <w:r>
        <w:rPr>
          <w:rFonts w:ascii="Courier New" w:hAnsi="Courier New" w:eastAsia="Courier New"/>
          <w:sz w:val="16"/>
        </w:rPr>
        <w:t xml:space="preserve">  -webkit-clip-path: inset(50%) !important;</w:t>
      </w:r>
    </w:p>
    <w:p>
      <w:r>
        <w:rPr>
          <w:rFonts w:ascii="Courier New" w:hAnsi="Courier New" w:eastAsia="Courier New"/>
          <w:sz w:val="16"/>
        </w:rPr>
        <w:t xml:space="preserve">  clip-path: inset(50%) !important;</w:t>
      </w:r>
    </w:p>
    <w:p>
      <w:r>
        <w:rPr>
          <w:rFonts w:ascii="Courier New" w:hAnsi="Courier New" w:eastAsia="Courier New"/>
          <w:sz w:val="16"/>
        </w:rPr>
        <w:t xml:space="preserve">  height: 1px !important;</w:t>
      </w:r>
    </w:p>
    <w:p>
      <w:r>
        <w:rPr>
          <w:rFonts w:ascii="Courier New" w:hAnsi="Courier New" w:eastAsia="Courier New"/>
          <w:sz w:val="16"/>
        </w:rPr>
        <w:t xml:space="preserve">  overflow: hidden !important;</w:t>
      </w:r>
    </w:p>
    <w:p>
      <w:r>
        <w:rPr>
          <w:rFonts w:ascii="Courier New" w:hAnsi="Courier New" w:eastAsia="Courier New"/>
          <w:sz w:val="16"/>
        </w:rPr>
        <w:t xml:space="preserve">  padding: 0 !important;</w:t>
      </w:r>
    </w:p>
    <w:p>
      <w:r>
        <w:rPr>
          <w:rFonts w:ascii="Courier New" w:hAnsi="Courier New" w:eastAsia="Courier New"/>
          <w:sz w:val="16"/>
        </w:rPr>
        <w:t xml:space="preserve">  position: absolute !important;</w:t>
      </w:r>
    </w:p>
    <w:p>
      <w:r>
        <w:rPr>
          <w:rFonts w:ascii="Courier New" w:hAnsi="Courier New" w:eastAsia="Courier New"/>
          <w:sz w:val="16"/>
        </w:rPr>
        <w:t xml:space="preserve">  width: 1px !important;</w:t>
      </w:r>
    </w:p>
    <w:p>
      <w:r>
        <w:rPr>
          <w:rFonts w:ascii="Courier New" w:hAnsi="Courier New" w:eastAsia="Courier New"/>
          <w:sz w:val="16"/>
        </w:rPr>
        <w:t xml:space="preserve">  white-space: nowrap !important; }</w:t>
      </w:r>
    </w:p>
    <w:p>
      <w:r>
        <w:rPr>
          <w:rFonts w:ascii="Courier New" w:hAnsi="Courier New" w:eastAsia="Courier New"/>
          <w:sz w:val="16"/>
        </w:rPr>
      </w:r>
    </w:p>
    <w:p>
      <w:r>
        <w:rPr>
          <w:rFonts w:ascii="Courier New" w:hAnsi="Courier New" w:eastAsia="Courier New"/>
          <w:sz w:val="16"/>
        </w:rPr>
        <w:t>.select2-container--default .select2-selection--single {</w:t>
      </w:r>
    </w:p>
    <w:p>
      <w:r>
        <w:rPr>
          <w:rFonts w:ascii="Courier New" w:hAnsi="Courier New" w:eastAsia="Courier New"/>
          <w:sz w:val="16"/>
        </w:rPr>
        <w:t xml:space="preserve">  background-color: #fff;</w:t>
      </w:r>
    </w:p>
    <w:p>
      <w:r>
        <w:rPr>
          <w:rFonts w:ascii="Courier New" w:hAnsi="Courier New" w:eastAsia="Courier New"/>
          <w:sz w:val="16"/>
        </w:rPr>
        <w:t xml:space="preserve">  border: 1px solid #aaa;</w:t>
      </w:r>
    </w:p>
    <w:p>
      <w:r>
        <w:rPr>
          <w:rFonts w:ascii="Courier New" w:hAnsi="Courier New" w:eastAsia="Courier New"/>
          <w:sz w:val="16"/>
        </w:rPr>
        <w:t xml:space="preserve">  border-radius: 4px; }</w:t>
      </w:r>
    </w:p>
    <w:p>
      <w:r>
        <w:rPr>
          <w:rFonts w:ascii="Courier New" w:hAnsi="Courier New" w:eastAsia="Courier New"/>
          <w:sz w:val="16"/>
        </w:rPr>
        <w:t xml:space="preserve">  .select2-container--default .select2-selection--single .select2-selection__rendered {</w:t>
      </w:r>
    </w:p>
    <w:p>
      <w:r>
        <w:rPr>
          <w:rFonts w:ascii="Courier New" w:hAnsi="Courier New" w:eastAsia="Courier New"/>
          <w:sz w:val="16"/>
        </w:rPr>
        <w:t xml:space="preserve">    color: #444;</w:t>
      </w:r>
    </w:p>
    <w:p>
      <w:r>
        <w:rPr>
          <w:rFonts w:ascii="Courier New" w:hAnsi="Courier New" w:eastAsia="Courier New"/>
          <w:sz w:val="16"/>
        </w:rPr>
        <w:t xml:space="preserve">    line-height: 28px; }</w:t>
      </w:r>
    </w:p>
    <w:p>
      <w:r>
        <w:rPr>
          <w:rFonts w:ascii="Courier New" w:hAnsi="Courier New" w:eastAsia="Courier New"/>
          <w:sz w:val="16"/>
        </w:rPr>
        <w:t xml:space="preserve">  .select2-container--default .select2-selection--single .select2-selection__clear {</w:t>
      </w:r>
    </w:p>
    <w:p>
      <w:r>
        <w:rPr>
          <w:rFonts w:ascii="Courier New" w:hAnsi="Courier New" w:eastAsia="Courier New"/>
          <w:sz w:val="16"/>
        </w:rPr>
        <w:t xml:space="preserve">    cursor: pointer;</w:t>
      </w:r>
    </w:p>
    <w:p>
      <w:r>
        <w:rPr>
          <w:rFonts w:ascii="Courier New" w:hAnsi="Courier New" w:eastAsia="Courier New"/>
          <w:sz w:val="16"/>
        </w:rPr>
        <w:t xml:space="preserve">    float: right;</w:t>
      </w:r>
    </w:p>
    <w:p>
      <w:r>
        <w:rPr>
          <w:rFonts w:ascii="Courier New" w:hAnsi="Courier New" w:eastAsia="Courier New"/>
          <w:sz w:val="16"/>
        </w:rPr>
        <w:t xml:space="preserve">    font-weight: bold; }</w:t>
      </w:r>
    </w:p>
    <w:p>
      <w:r>
        <w:rPr>
          <w:rFonts w:ascii="Courier New" w:hAnsi="Courier New" w:eastAsia="Courier New"/>
          <w:sz w:val="16"/>
        </w:rPr>
        <w:t xml:space="preserve">  .select2-container--default .select2-selection--single .select2-selection__placeholder {</w:t>
      </w:r>
    </w:p>
    <w:p>
      <w:r>
        <w:rPr>
          <w:rFonts w:ascii="Courier New" w:hAnsi="Courier New" w:eastAsia="Courier New"/>
          <w:sz w:val="16"/>
        </w:rPr>
        <w:t xml:space="preserve">    color: #999; }</w:t>
      </w:r>
    </w:p>
    <w:p>
      <w:r>
        <w:rPr>
          <w:rFonts w:ascii="Courier New" w:hAnsi="Courier New" w:eastAsia="Courier New"/>
          <w:sz w:val="16"/>
        </w:rPr>
        <w:t xml:space="preserve">  .select2-container--default .select2-selection--single .select2-selection__arrow {</w:t>
      </w:r>
    </w:p>
    <w:p>
      <w:r>
        <w:rPr>
          <w:rFonts w:ascii="Courier New" w:hAnsi="Courier New" w:eastAsia="Courier New"/>
          <w:sz w:val="16"/>
        </w:rPr>
        <w:t xml:space="preserve">    height: 26px;</w:t>
      </w:r>
    </w:p>
    <w:p>
      <w:r>
        <w:rPr>
          <w:rFonts w:ascii="Courier New" w:hAnsi="Courier New" w:eastAsia="Courier New"/>
          <w:sz w:val="16"/>
        </w:rPr>
        <w:t xml:space="preserve">    position: absolute;</w:t>
      </w:r>
    </w:p>
    <w:p>
      <w:r>
        <w:rPr>
          <w:rFonts w:ascii="Courier New" w:hAnsi="Courier New" w:eastAsia="Courier New"/>
          <w:sz w:val="16"/>
        </w:rPr>
        <w:t xml:space="preserve">    top: 1px;</w:t>
      </w:r>
    </w:p>
    <w:p>
      <w:r>
        <w:rPr>
          <w:rFonts w:ascii="Courier New" w:hAnsi="Courier New" w:eastAsia="Courier New"/>
          <w:sz w:val="16"/>
        </w:rPr>
        <w:t xml:space="preserve">    right: 1px;</w:t>
      </w:r>
    </w:p>
    <w:p>
      <w:r>
        <w:rPr>
          <w:rFonts w:ascii="Courier New" w:hAnsi="Courier New" w:eastAsia="Courier New"/>
          <w:sz w:val="16"/>
        </w:rPr>
        <w:t xml:space="preserve">    width: 20px; }</w:t>
      </w:r>
    </w:p>
    <w:p>
      <w:r>
        <w:rPr>
          <w:rFonts w:ascii="Courier New" w:hAnsi="Courier New" w:eastAsia="Courier New"/>
          <w:sz w:val="16"/>
        </w:rPr>
        <w:t xml:space="preserve">    .select2-container--default .select2-selection--single .select2-selection__arrow b {</w:t>
      </w:r>
    </w:p>
    <w:p>
      <w:r>
        <w:rPr>
          <w:rFonts w:ascii="Courier New" w:hAnsi="Courier New" w:eastAsia="Courier New"/>
          <w:sz w:val="16"/>
        </w:rPr>
        <w:t xml:space="preserve">      border-color: #888 transparent transparent transparent;</w:t>
      </w:r>
    </w:p>
    <w:p>
      <w:r>
        <w:rPr>
          <w:rFonts w:ascii="Courier New" w:hAnsi="Courier New" w:eastAsia="Courier New"/>
          <w:sz w:val="16"/>
        </w:rPr>
        <w:t xml:space="preserve">      border-style: solid;</w:t>
      </w:r>
    </w:p>
    <w:p>
      <w:r>
        <w:rPr>
          <w:rFonts w:ascii="Courier New" w:hAnsi="Courier New" w:eastAsia="Courier New"/>
          <w:sz w:val="16"/>
        </w:rPr>
        <w:t xml:space="preserve">      border-width: 5px 4px 0 4px;</w:t>
      </w:r>
    </w:p>
    <w:p>
      <w:r>
        <w:rPr>
          <w:rFonts w:ascii="Courier New" w:hAnsi="Courier New" w:eastAsia="Courier New"/>
          <w:sz w:val="16"/>
        </w:rPr>
        <w:t xml:space="preserve">      height: 0;</w:t>
      </w:r>
    </w:p>
    <w:p>
      <w:r>
        <w:rPr>
          <w:rFonts w:ascii="Courier New" w:hAnsi="Courier New" w:eastAsia="Courier New"/>
          <w:sz w:val="16"/>
        </w:rPr>
        <w:t xml:space="preserve">      left: 50%;</w:t>
      </w:r>
    </w:p>
    <w:p>
      <w:r>
        <w:rPr>
          <w:rFonts w:ascii="Courier New" w:hAnsi="Courier New" w:eastAsia="Courier New"/>
          <w:sz w:val="16"/>
        </w:rPr>
        <w:t xml:space="preserve">      margin-left: -4px;</w:t>
      </w:r>
    </w:p>
    <w:p>
      <w:r>
        <w:rPr>
          <w:rFonts w:ascii="Courier New" w:hAnsi="Courier New" w:eastAsia="Courier New"/>
          <w:sz w:val="16"/>
        </w:rPr>
        <w:t xml:space="preserve">      margin-top: -2px;</w:t>
      </w:r>
    </w:p>
    <w:p>
      <w:r>
        <w:rPr>
          <w:rFonts w:ascii="Courier New" w:hAnsi="Courier New" w:eastAsia="Courier New"/>
          <w:sz w:val="16"/>
        </w:rPr>
        <w:t xml:space="preserve">      position: absolute;</w:t>
      </w:r>
    </w:p>
    <w:p>
      <w:r>
        <w:rPr>
          <w:rFonts w:ascii="Courier New" w:hAnsi="Courier New" w:eastAsia="Courier New"/>
          <w:sz w:val="16"/>
        </w:rPr>
        <w:t xml:space="preserve">      top: 50%;</w:t>
      </w:r>
    </w:p>
    <w:p>
      <w:r>
        <w:rPr>
          <w:rFonts w:ascii="Courier New" w:hAnsi="Courier New" w:eastAsia="Courier New"/>
          <w:sz w:val="16"/>
        </w:rPr>
        <w:t xml:space="preserve">      width: 0; }</w:t>
      </w:r>
    </w:p>
    <w:p>
      <w:r>
        <w:rPr>
          <w:rFonts w:ascii="Courier New" w:hAnsi="Courier New" w:eastAsia="Courier New"/>
          <w:sz w:val="16"/>
        </w:rPr>
      </w:r>
    </w:p>
    <w:p>
      <w:r>
        <w:rPr>
          <w:rFonts w:ascii="Courier New" w:hAnsi="Courier New" w:eastAsia="Courier New"/>
          <w:sz w:val="16"/>
        </w:rPr>
        <w:t>.select2-container--default[dir="rtl"] .select2-selection--single .select2-selection__clear {</w:t>
      </w:r>
    </w:p>
    <w:p>
      <w:r>
        <w:rPr>
          <w:rFonts w:ascii="Courier New" w:hAnsi="Courier New" w:eastAsia="Courier New"/>
          <w:sz w:val="16"/>
        </w:rPr>
        <w:t xml:space="preserve">  float: left; }</w:t>
      </w:r>
    </w:p>
    <w:p>
      <w:r>
        <w:rPr>
          <w:rFonts w:ascii="Courier New" w:hAnsi="Courier New" w:eastAsia="Courier New"/>
          <w:sz w:val="16"/>
        </w:rPr>
      </w:r>
    </w:p>
    <w:p>
      <w:r>
        <w:rPr>
          <w:rFonts w:ascii="Courier New" w:hAnsi="Courier New" w:eastAsia="Courier New"/>
          <w:sz w:val="16"/>
        </w:rPr>
        <w:t>.select2-container--default[dir="rtl"] .select2-selection--single .select2-selection__arrow {</w:t>
      </w:r>
    </w:p>
    <w:p>
      <w:r>
        <w:rPr>
          <w:rFonts w:ascii="Courier New" w:hAnsi="Courier New" w:eastAsia="Courier New"/>
          <w:sz w:val="16"/>
        </w:rPr>
        <w:t xml:space="preserve">  left: 1px;</w:t>
      </w:r>
    </w:p>
    <w:p>
      <w:r>
        <w:rPr>
          <w:rFonts w:ascii="Courier New" w:hAnsi="Courier New" w:eastAsia="Courier New"/>
          <w:sz w:val="16"/>
        </w:rPr>
        <w:t xml:space="preserve">  right: auto; }</w:t>
      </w:r>
    </w:p>
    <w:p>
      <w:r>
        <w:rPr>
          <w:rFonts w:ascii="Courier New" w:hAnsi="Courier New" w:eastAsia="Courier New"/>
          <w:sz w:val="16"/>
        </w:rPr>
      </w:r>
    </w:p>
    <w:p>
      <w:r>
        <w:rPr>
          <w:rFonts w:ascii="Courier New" w:hAnsi="Courier New" w:eastAsia="Courier New"/>
          <w:sz w:val="16"/>
        </w:rPr>
        <w:t>.select2-container--default.select2-container--disabled .select2-selection--single {</w:t>
      </w:r>
    </w:p>
    <w:p>
      <w:r>
        <w:rPr>
          <w:rFonts w:ascii="Courier New" w:hAnsi="Courier New" w:eastAsia="Courier New"/>
          <w:sz w:val="16"/>
        </w:rPr>
        <w:t xml:space="preserve">  background-color: #eee;</w:t>
      </w:r>
    </w:p>
    <w:p>
      <w:r>
        <w:rPr>
          <w:rFonts w:ascii="Courier New" w:hAnsi="Courier New" w:eastAsia="Courier New"/>
          <w:sz w:val="16"/>
        </w:rPr>
        <w:t xml:space="preserve">  cursor: default; }</w:t>
      </w:r>
    </w:p>
    <w:p>
      <w:r>
        <w:rPr>
          <w:rFonts w:ascii="Courier New" w:hAnsi="Courier New" w:eastAsia="Courier New"/>
          <w:sz w:val="16"/>
        </w:rPr>
        <w:t xml:space="preserve">  .select2-container--default.select2-container--disabled .select2-selection--single .select2-selection__clear {</w:t>
      </w:r>
    </w:p>
    <w:p>
      <w:r>
        <w:rPr>
          <w:rFonts w:ascii="Courier New" w:hAnsi="Courier New" w:eastAsia="Courier New"/>
          <w:sz w:val="16"/>
        </w:rPr>
        <w:t xml:space="preserve">    display: none; }</w:t>
      </w:r>
    </w:p>
    <w:p>
      <w:r>
        <w:rPr>
          <w:rFonts w:ascii="Courier New" w:hAnsi="Courier New" w:eastAsia="Courier New"/>
          <w:sz w:val="16"/>
        </w:rPr>
      </w:r>
    </w:p>
    <w:p>
      <w:r>
        <w:rPr>
          <w:rFonts w:ascii="Courier New" w:hAnsi="Courier New" w:eastAsia="Courier New"/>
          <w:sz w:val="16"/>
        </w:rPr>
        <w:t>.select2-container--default.select2-container--open .select2-selection--single .select2-selection__arrow b {</w:t>
      </w:r>
    </w:p>
    <w:p>
      <w:r>
        <w:rPr>
          <w:rFonts w:ascii="Courier New" w:hAnsi="Courier New" w:eastAsia="Courier New"/>
          <w:sz w:val="16"/>
        </w:rPr>
        <w:t xml:space="preserve">  border-color: transparent transparent #888 transparent;</w:t>
      </w:r>
    </w:p>
    <w:p>
      <w:r>
        <w:rPr>
          <w:rFonts w:ascii="Courier New" w:hAnsi="Courier New" w:eastAsia="Courier New"/>
          <w:sz w:val="16"/>
        </w:rPr>
        <w:t xml:space="preserve">  border-width: 0 4px 5px 4px; }</w:t>
      </w:r>
    </w:p>
    <w:p>
      <w:r>
        <w:rPr>
          <w:rFonts w:ascii="Courier New" w:hAnsi="Courier New" w:eastAsia="Courier New"/>
          <w:sz w:val="16"/>
        </w:rPr>
      </w:r>
    </w:p>
    <w:p>
      <w:r>
        <w:rPr>
          <w:rFonts w:ascii="Courier New" w:hAnsi="Courier New" w:eastAsia="Courier New"/>
          <w:sz w:val="16"/>
        </w:rPr>
        <w:t>.select2-container--default .select2-selection--multiple {</w:t>
      </w:r>
    </w:p>
    <w:p>
      <w:r>
        <w:rPr>
          <w:rFonts w:ascii="Courier New" w:hAnsi="Courier New" w:eastAsia="Courier New"/>
          <w:sz w:val="16"/>
        </w:rPr>
        <w:t xml:space="preserve">  background-color: white;</w:t>
      </w:r>
    </w:p>
    <w:p>
      <w:r>
        <w:rPr>
          <w:rFonts w:ascii="Courier New" w:hAnsi="Courier New" w:eastAsia="Courier New"/>
          <w:sz w:val="16"/>
        </w:rPr>
        <w:t xml:space="preserve">  border: 1px solid #aaa;</w:t>
      </w:r>
    </w:p>
    <w:p>
      <w:r>
        <w:rPr>
          <w:rFonts w:ascii="Courier New" w:hAnsi="Courier New" w:eastAsia="Courier New"/>
          <w:sz w:val="16"/>
        </w:rPr>
        <w:t xml:space="preserve">  border-radius: 4px;</w:t>
      </w:r>
    </w:p>
    <w:p>
      <w:r>
        <w:rPr>
          <w:rFonts w:ascii="Courier New" w:hAnsi="Courier New" w:eastAsia="Courier New"/>
          <w:sz w:val="16"/>
        </w:rPr>
        <w:t xml:space="preserve">  cursor: text; }</w:t>
      </w:r>
    </w:p>
    <w:p>
      <w:r>
        <w:rPr>
          <w:rFonts w:ascii="Courier New" w:hAnsi="Courier New" w:eastAsia="Courier New"/>
          <w:sz w:val="16"/>
        </w:rPr>
        <w:t xml:space="preserve">  .select2-container--default .select2-selection--multiple .select2-selection__rendered {</w:t>
      </w:r>
    </w:p>
    <w:p>
      <w:r>
        <w:rPr>
          <w:rFonts w:ascii="Courier New" w:hAnsi="Courier New" w:eastAsia="Courier New"/>
          <w:sz w:val="16"/>
        </w:rPr>
        <w:t xml:space="preserve">    box-sizing: border-box;</w:t>
      </w:r>
    </w:p>
    <w:p>
      <w:r>
        <w:rPr>
          <w:rFonts w:ascii="Courier New" w:hAnsi="Courier New" w:eastAsia="Courier New"/>
          <w:sz w:val="16"/>
        </w:rPr>
        <w:t xml:space="preserve">    list-style: none;</w:t>
      </w:r>
    </w:p>
    <w:p>
      <w:r>
        <w:rPr>
          <w:rFonts w:ascii="Courier New" w:hAnsi="Courier New" w:eastAsia="Courier New"/>
          <w:sz w:val="16"/>
        </w:rPr>
        <w:t xml:space="preserve">    margin: 0;</w:t>
      </w:r>
    </w:p>
    <w:p>
      <w:r>
        <w:rPr>
          <w:rFonts w:ascii="Courier New" w:hAnsi="Courier New" w:eastAsia="Courier New"/>
          <w:sz w:val="16"/>
        </w:rPr>
        <w:t xml:space="preserve">    padding: 0 5px;</w:t>
      </w:r>
    </w:p>
    <w:p>
      <w:r>
        <w:rPr>
          <w:rFonts w:ascii="Courier New" w:hAnsi="Courier New" w:eastAsia="Courier New"/>
          <w:sz w:val="16"/>
        </w:rPr>
        <w:t xml:space="preserve">    width: 100%; }</w:t>
      </w:r>
    </w:p>
    <w:p>
      <w:r>
        <w:rPr>
          <w:rFonts w:ascii="Courier New" w:hAnsi="Courier New" w:eastAsia="Courier New"/>
          <w:sz w:val="16"/>
        </w:rPr>
        <w:t xml:space="preserve">    .select2-container--default .select2-selection--multiple .select2-selection__rendered li {</w:t>
      </w:r>
    </w:p>
    <w:p>
      <w:r>
        <w:rPr>
          <w:rFonts w:ascii="Courier New" w:hAnsi="Courier New" w:eastAsia="Courier New"/>
          <w:sz w:val="16"/>
        </w:rPr>
        <w:t xml:space="preserve">      list-style: none; }</w:t>
      </w:r>
    </w:p>
    <w:p>
      <w:r>
        <w:rPr>
          <w:rFonts w:ascii="Courier New" w:hAnsi="Courier New" w:eastAsia="Courier New"/>
          <w:sz w:val="16"/>
        </w:rPr>
        <w:t xml:space="preserve">  .select2-container--default .select2-selection--multiple .select2-selection__clear {</w:t>
      </w:r>
    </w:p>
    <w:p>
      <w:r>
        <w:rPr>
          <w:rFonts w:ascii="Courier New" w:hAnsi="Courier New" w:eastAsia="Courier New"/>
          <w:sz w:val="16"/>
        </w:rPr>
        <w:t xml:space="preserve">    cursor: pointer;</w:t>
      </w:r>
    </w:p>
    <w:p>
      <w:r>
        <w:rPr>
          <w:rFonts w:ascii="Courier New" w:hAnsi="Courier New" w:eastAsia="Courier New"/>
          <w:sz w:val="16"/>
        </w:rPr>
        <w:t xml:space="preserve">    float: right;</w:t>
      </w:r>
    </w:p>
    <w:p>
      <w:r>
        <w:rPr>
          <w:rFonts w:ascii="Courier New" w:hAnsi="Courier New" w:eastAsia="Courier New"/>
          <w:sz w:val="16"/>
        </w:rPr>
        <w:t xml:space="preserve">    font-weight: bold;</w:t>
      </w:r>
    </w:p>
    <w:p>
      <w:r>
        <w:rPr>
          <w:rFonts w:ascii="Courier New" w:hAnsi="Courier New" w:eastAsia="Courier New"/>
          <w:sz w:val="16"/>
        </w:rPr>
        <w:t xml:space="preserve">    margin-top: 5px;</w:t>
      </w:r>
    </w:p>
    <w:p>
      <w:r>
        <w:rPr>
          <w:rFonts w:ascii="Courier New" w:hAnsi="Courier New" w:eastAsia="Courier New"/>
          <w:sz w:val="16"/>
        </w:rPr>
        <w:t xml:space="preserve">    margin-right: 10px;</w:t>
      </w:r>
    </w:p>
    <w:p>
      <w:r>
        <w:rPr>
          <w:rFonts w:ascii="Courier New" w:hAnsi="Courier New" w:eastAsia="Courier New"/>
          <w:sz w:val="16"/>
        </w:rPr>
        <w:t xml:space="preserve">    padding: 1px; }</w:t>
      </w:r>
    </w:p>
    <w:p>
      <w:r>
        <w:rPr>
          <w:rFonts w:ascii="Courier New" w:hAnsi="Courier New" w:eastAsia="Courier New"/>
          <w:sz w:val="16"/>
        </w:rPr>
        <w:t xml:space="preserve">  .select2-container--default .select2-selection--multiple .select2-selection__choice {</w:t>
      </w:r>
    </w:p>
    <w:p>
      <w:r>
        <w:rPr>
          <w:rFonts w:ascii="Courier New" w:hAnsi="Courier New" w:eastAsia="Courier New"/>
          <w:sz w:val="16"/>
        </w:rPr>
        <w:t xml:space="preserve">    background-color: #e4e4e4;</w:t>
      </w:r>
    </w:p>
    <w:p>
      <w:r>
        <w:rPr>
          <w:rFonts w:ascii="Courier New" w:hAnsi="Courier New" w:eastAsia="Courier New"/>
          <w:sz w:val="16"/>
        </w:rPr>
        <w:t xml:space="preserve">    border: 1px solid #aaa;</w:t>
      </w:r>
    </w:p>
    <w:p>
      <w:r>
        <w:rPr>
          <w:rFonts w:ascii="Courier New" w:hAnsi="Courier New" w:eastAsia="Courier New"/>
          <w:sz w:val="16"/>
        </w:rPr>
        <w:t xml:space="preserve">    border-radius: 4px;</w:t>
      </w:r>
    </w:p>
    <w:p>
      <w:r>
        <w:rPr>
          <w:rFonts w:ascii="Courier New" w:hAnsi="Courier New" w:eastAsia="Courier New"/>
          <w:sz w:val="16"/>
        </w:rPr>
        <w:t xml:space="preserve">    cursor: default;</w:t>
      </w:r>
    </w:p>
    <w:p>
      <w:r>
        <w:rPr>
          <w:rFonts w:ascii="Courier New" w:hAnsi="Courier New" w:eastAsia="Courier New"/>
          <w:sz w:val="16"/>
        </w:rPr>
        <w:t xml:space="preserve">    float: left;</w:t>
      </w:r>
    </w:p>
    <w:p>
      <w:r>
        <w:rPr>
          <w:rFonts w:ascii="Courier New" w:hAnsi="Courier New" w:eastAsia="Courier New"/>
          <w:sz w:val="16"/>
        </w:rPr>
        <w:t xml:space="preserve">    margin-right: 5px;</w:t>
      </w:r>
    </w:p>
    <w:p>
      <w:r>
        <w:rPr>
          <w:rFonts w:ascii="Courier New" w:hAnsi="Courier New" w:eastAsia="Courier New"/>
          <w:sz w:val="16"/>
        </w:rPr>
        <w:t xml:space="preserve">    margin-top: 5px;</w:t>
      </w:r>
    </w:p>
    <w:p>
      <w:r>
        <w:rPr>
          <w:rFonts w:ascii="Courier New" w:hAnsi="Courier New" w:eastAsia="Courier New"/>
          <w:sz w:val="16"/>
        </w:rPr>
        <w:t xml:space="preserve">    padding: 0 5px; }</w:t>
      </w:r>
    </w:p>
    <w:p>
      <w:r>
        <w:rPr>
          <w:rFonts w:ascii="Courier New" w:hAnsi="Courier New" w:eastAsia="Courier New"/>
          <w:sz w:val="16"/>
        </w:rPr>
        <w:t xml:space="preserve">  .select2-container--default .select2-selection--multiple .select2-selection__choice__remove {</w:t>
      </w:r>
    </w:p>
    <w:p>
      <w:r>
        <w:rPr>
          <w:rFonts w:ascii="Courier New" w:hAnsi="Courier New" w:eastAsia="Courier New"/>
          <w:sz w:val="16"/>
        </w:rPr>
        <w:t xml:space="preserve">    color: #999;</w:t>
      </w:r>
    </w:p>
    <w:p>
      <w:r>
        <w:rPr>
          <w:rFonts w:ascii="Courier New" w:hAnsi="Courier New" w:eastAsia="Courier New"/>
          <w:sz w:val="16"/>
        </w:rPr>
        <w:t xml:space="preserve">    cursor: pointer;</w:t>
      </w:r>
    </w:p>
    <w:p>
      <w:r>
        <w:rPr>
          <w:rFonts w:ascii="Courier New" w:hAnsi="Courier New" w:eastAsia="Courier New"/>
          <w:sz w:val="16"/>
        </w:rPr>
        <w:t xml:space="preserve">    display: inline-block;</w:t>
      </w:r>
    </w:p>
    <w:p>
      <w:r>
        <w:rPr>
          <w:rFonts w:ascii="Courier New" w:hAnsi="Courier New" w:eastAsia="Courier New"/>
          <w:sz w:val="16"/>
        </w:rPr>
        <w:t xml:space="preserve">    font-weight: bold;</w:t>
      </w:r>
    </w:p>
    <w:p>
      <w:r>
        <w:rPr>
          <w:rFonts w:ascii="Courier New" w:hAnsi="Courier New" w:eastAsia="Courier New"/>
          <w:sz w:val="16"/>
        </w:rPr>
        <w:t xml:space="preserve">    margin-right: 2px; }</w:t>
      </w:r>
    </w:p>
    <w:p>
      <w:r>
        <w:rPr>
          <w:rFonts w:ascii="Courier New" w:hAnsi="Courier New" w:eastAsia="Courier New"/>
          <w:sz w:val="16"/>
        </w:rPr>
        <w:t xml:space="preserve">    .select2-container--default .select2-selection--multiple .select2-selection__choice__remove:hover {</w:t>
      </w:r>
    </w:p>
    <w:p>
      <w:r>
        <w:rPr>
          <w:rFonts w:ascii="Courier New" w:hAnsi="Courier New" w:eastAsia="Courier New"/>
          <w:sz w:val="16"/>
        </w:rPr>
        <w:t xml:space="preserve">      color: #333; }</w:t>
      </w:r>
    </w:p>
    <w:p>
      <w:r>
        <w:rPr>
          <w:rFonts w:ascii="Courier New" w:hAnsi="Courier New" w:eastAsia="Courier New"/>
          <w:sz w:val="16"/>
        </w:rPr>
      </w:r>
    </w:p>
    <w:p>
      <w:r>
        <w:rPr>
          <w:rFonts w:ascii="Courier New" w:hAnsi="Courier New" w:eastAsia="Courier New"/>
          <w:sz w:val="16"/>
        </w:rPr>
        <w:t>.select2-container--default[dir="rtl"] .select2-selection--multiple .select2-selection__choice, .select2-container--default[dir="rtl"] .select2-selection--multiple .select2-search--inline {</w:t>
      </w:r>
    </w:p>
    <w:p>
      <w:r>
        <w:rPr>
          <w:rFonts w:ascii="Courier New" w:hAnsi="Courier New" w:eastAsia="Courier New"/>
          <w:sz w:val="16"/>
        </w:rPr>
        <w:t xml:space="preserve">  float: right; }</w:t>
      </w:r>
    </w:p>
    <w:p>
      <w:r>
        <w:rPr>
          <w:rFonts w:ascii="Courier New" w:hAnsi="Courier New" w:eastAsia="Courier New"/>
          <w:sz w:val="16"/>
        </w:rPr>
      </w:r>
    </w:p>
    <w:p>
      <w:r>
        <w:rPr>
          <w:rFonts w:ascii="Courier New" w:hAnsi="Courier New" w:eastAsia="Courier New"/>
          <w:sz w:val="16"/>
        </w:rPr>
        <w:t>.select2-container--default[dir="rtl"] .select2-selection--multiple .select2-selection__choice {</w:t>
      </w:r>
    </w:p>
    <w:p>
      <w:r>
        <w:rPr>
          <w:rFonts w:ascii="Courier New" w:hAnsi="Courier New" w:eastAsia="Courier New"/>
          <w:sz w:val="16"/>
        </w:rPr>
        <w:t xml:space="preserve">  margin-left: 5px;</w:t>
      </w:r>
    </w:p>
    <w:p>
      <w:r>
        <w:rPr>
          <w:rFonts w:ascii="Courier New" w:hAnsi="Courier New" w:eastAsia="Courier New"/>
          <w:sz w:val="16"/>
        </w:rPr>
        <w:t xml:space="preserve">  margin-right: auto; }</w:t>
      </w:r>
    </w:p>
    <w:p>
      <w:r>
        <w:rPr>
          <w:rFonts w:ascii="Courier New" w:hAnsi="Courier New" w:eastAsia="Courier New"/>
          <w:sz w:val="16"/>
        </w:rPr>
      </w:r>
    </w:p>
    <w:p>
      <w:r>
        <w:rPr>
          <w:rFonts w:ascii="Courier New" w:hAnsi="Courier New" w:eastAsia="Courier New"/>
          <w:sz w:val="16"/>
        </w:rPr>
        <w:t>.select2-container--default[dir="rtl"] .select2-selection--multiple .select2-selection__choice__remove {</w:t>
      </w:r>
    </w:p>
    <w:p>
      <w:r>
        <w:rPr>
          <w:rFonts w:ascii="Courier New" w:hAnsi="Courier New" w:eastAsia="Courier New"/>
          <w:sz w:val="16"/>
        </w:rPr>
        <w:t xml:space="preserve">  margin-left: 2px;</w:t>
      </w:r>
    </w:p>
    <w:p>
      <w:r>
        <w:rPr>
          <w:rFonts w:ascii="Courier New" w:hAnsi="Courier New" w:eastAsia="Courier New"/>
          <w:sz w:val="16"/>
        </w:rPr>
        <w:t xml:space="preserve">  margin-right: auto; }</w:t>
      </w:r>
    </w:p>
    <w:p>
      <w:r>
        <w:rPr>
          <w:rFonts w:ascii="Courier New" w:hAnsi="Courier New" w:eastAsia="Courier New"/>
          <w:sz w:val="16"/>
        </w:rPr>
      </w:r>
    </w:p>
    <w:p>
      <w:r>
        <w:rPr>
          <w:rFonts w:ascii="Courier New" w:hAnsi="Courier New" w:eastAsia="Courier New"/>
          <w:sz w:val="16"/>
        </w:rPr>
        <w:t>.select2-container--default.select2-container--focus .select2-selection--multiple {</w:t>
      </w:r>
    </w:p>
    <w:p>
      <w:r>
        <w:rPr>
          <w:rFonts w:ascii="Courier New" w:hAnsi="Courier New" w:eastAsia="Courier New"/>
          <w:sz w:val="16"/>
        </w:rPr>
        <w:t xml:space="preserve">  border: solid black 1px;</w:t>
      </w:r>
    </w:p>
    <w:p>
      <w:r>
        <w:rPr>
          <w:rFonts w:ascii="Courier New" w:hAnsi="Courier New" w:eastAsia="Courier New"/>
          <w:sz w:val="16"/>
        </w:rPr>
        <w:t xml:space="preserve">  outline: 0; }</w:t>
      </w:r>
    </w:p>
    <w:p>
      <w:r>
        <w:rPr>
          <w:rFonts w:ascii="Courier New" w:hAnsi="Courier New" w:eastAsia="Courier New"/>
          <w:sz w:val="16"/>
        </w:rPr>
      </w:r>
    </w:p>
    <w:p>
      <w:r>
        <w:rPr>
          <w:rFonts w:ascii="Courier New" w:hAnsi="Courier New" w:eastAsia="Courier New"/>
          <w:sz w:val="16"/>
        </w:rPr>
        <w:t>.select2-container--default.select2-container--disabled .select2-selection--multiple {</w:t>
      </w:r>
    </w:p>
    <w:p>
      <w:r>
        <w:rPr>
          <w:rFonts w:ascii="Courier New" w:hAnsi="Courier New" w:eastAsia="Courier New"/>
          <w:sz w:val="16"/>
        </w:rPr>
        <w:t xml:space="preserve">  background-color: #eee;</w:t>
      </w:r>
    </w:p>
    <w:p>
      <w:r>
        <w:rPr>
          <w:rFonts w:ascii="Courier New" w:hAnsi="Courier New" w:eastAsia="Courier New"/>
          <w:sz w:val="16"/>
        </w:rPr>
        <w:t xml:space="preserve">  cursor: default; }</w:t>
      </w:r>
    </w:p>
    <w:p>
      <w:r>
        <w:rPr>
          <w:rFonts w:ascii="Courier New" w:hAnsi="Courier New" w:eastAsia="Courier New"/>
          <w:sz w:val="16"/>
        </w:rPr>
      </w:r>
    </w:p>
    <w:p>
      <w:r>
        <w:rPr>
          <w:rFonts w:ascii="Courier New" w:hAnsi="Courier New" w:eastAsia="Courier New"/>
          <w:sz w:val="16"/>
        </w:rPr>
        <w:t>.select2-container--default.select2-container--disabled .select2-selection__choice__remove {</w:t>
      </w:r>
    </w:p>
    <w:p>
      <w:r>
        <w:rPr>
          <w:rFonts w:ascii="Courier New" w:hAnsi="Courier New" w:eastAsia="Courier New"/>
          <w:sz w:val="16"/>
        </w:rPr>
        <w:t xml:space="preserve">  display: none; }</w:t>
      </w:r>
    </w:p>
    <w:p>
      <w:r>
        <w:rPr>
          <w:rFonts w:ascii="Courier New" w:hAnsi="Courier New" w:eastAsia="Courier New"/>
          <w:sz w:val="16"/>
        </w:rPr>
      </w:r>
    </w:p>
    <w:p>
      <w:r>
        <w:rPr>
          <w:rFonts w:ascii="Courier New" w:hAnsi="Courier New" w:eastAsia="Courier New"/>
          <w:sz w:val="16"/>
        </w:rPr>
        <w:t>.select2-container--default.select2-container--open.select2-container--above .select2-selection--single, .select2-container--default.select2-container--open.select2-container--above .select2-selection--multiple {</w:t>
      </w:r>
    </w:p>
    <w:p>
      <w:r>
        <w:rPr>
          <w:rFonts w:ascii="Courier New" w:hAnsi="Courier New" w:eastAsia="Courier New"/>
          <w:sz w:val="16"/>
        </w:rPr>
        <w:t xml:space="preserve">  border-top-left-radius: 0;</w:t>
      </w:r>
    </w:p>
    <w:p>
      <w:r>
        <w:rPr>
          <w:rFonts w:ascii="Courier New" w:hAnsi="Courier New" w:eastAsia="Courier New"/>
          <w:sz w:val="16"/>
        </w:rPr>
        <w:t xml:space="preserve">  border-top-right-radius: 0; }</w:t>
      </w:r>
    </w:p>
    <w:p>
      <w:r>
        <w:rPr>
          <w:rFonts w:ascii="Courier New" w:hAnsi="Courier New" w:eastAsia="Courier New"/>
          <w:sz w:val="16"/>
        </w:rPr>
      </w:r>
    </w:p>
    <w:p>
      <w:r>
        <w:rPr>
          <w:rFonts w:ascii="Courier New" w:hAnsi="Courier New" w:eastAsia="Courier New"/>
          <w:sz w:val="16"/>
        </w:rPr>
        <w:t>.select2-container--default.select2-container--open.select2-container--below .select2-selection--single, .select2-container--default.select2-container--open.select2-container--below .select2-selection--multiple {</w:t>
      </w:r>
    </w:p>
    <w:p>
      <w:r>
        <w:rPr>
          <w:rFonts w:ascii="Courier New" w:hAnsi="Courier New" w:eastAsia="Courier New"/>
          <w:sz w:val="16"/>
        </w:rPr>
        <w:t xml:space="preserve">  border-bottom-left-radius: 0;</w:t>
      </w:r>
    </w:p>
    <w:p>
      <w:r>
        <w:rPr>
          <w:rFonts w:ascii="Courier New" w:hAnsi="Courier New" w:eastAsia="Courier New"/>
          <w:sz w:val="16"/>
        </w:rPr>
        <w:t xml:space="preserve">  border-bottom-right-radius: 0; }</w:t>
      </w:r>
    </w:p>
    <w:p>
      <w:r>
        <w:rPr>
          <w:rFonts w:ascii="Courier New" w:hAnsi="Courier New" w:eastAsia="Courier New"/>
          <w:sz w:val="16"/>
        </w:rPr>
      </w:r>
    </w:p>
    <w:p>
      <w:r>
        <w:rPr>
          <w:rFonts w:ascii="Courier New" w:hAnsi="Courier New" w:eastAsia="Courier New"/>
          <w:sz w:val="16"/>
        </w:rPr>
        <w:t>.select2-container--default .select2-search--dropdown .select2-search__field {</w:t>
      </w:r>
    </w:p>
    <w:p>
      <w:r>
        <w:rPr>
          <w:rFonts w:ascii="Courier New" w:hAnsi="Courier New" w:eastAsia="Courier New"/>
          <w:sz w:val="16"/>
        </w:rPr>
        <w:t xml:space="preserve">  border: 1px solid #aaa; }</w:t>
      </w:r>
    </w:p>
    <w:p>
      <w:r>
        <w:rPr>
          <w:rFonts w:ascii="Courier New" w:hAnsi="Courier New" w:eastAsia="Courier New"/>
          <w:sz w:val="16"/>
        </w:rPr>
      </w:r>
    </w:p>
    <w:p>
      <w:r>
        <w:rPr>
          <w:rFonts w:ascii="Courier New" w:hAnsi="Courier New" w:eastAsia="Courier New"/>
          <w:sz w:val="16"/>
        </w:rPr>
        <w:t>.select2-container--default .select2-search--inline .select2-search__field {</w:t>
      </w:r>
    </w:p>
    <w:p>
      <w:r>
        <w:rPr>
          <w:rFonts w:ascii="Courier New" w:hAnsi="Courier New" w:eastAsia="Courier New"/>
          <w:sz w:val="16"/>
        </w:rPr>
        <w:t xml:space="preserve">  background: transparent;</w:t>
      </w:r>
    </w:p>
    <w:p>
      <w:r>
        <w:rPr>
          <w:rFonts w:ascii="Courier New" w:hAnsi="Courier New" w:eastAsia="Courier New"/>
          <w:sz w:val="16"/>
        </w:rPr>
        <w:t xml:space="preserve">  border: none;</w:t>
      </w:r>
    </w:p>
    <w:p>
      <w:r>
        <w:rPr>
          <w:rFonts w:ascii="Courier New" w:hAnsi="Courier New" w:eastAsia="Courier New"/>
          <w:sz w:val="16"/>
        </w:rPr>
        <w:t xml:space="preserve">  outline: 0;</w:t>
      </w:r>
    </w:p>
    <w:p>
      <w:r>
        <w:rPr>
          <w:rFonts w:ascii="Courier New" w:hAnsi="Courier New" w:eastAsia="Courier New"/>
          <w:sz w:val="16"/>
        </w:rPr>
        <w:t xml:space="preserve">  box-shadow: none;</w:t>
      </w:r>
    </w:p>
    <w:p>
      <w:r>
        <w:rPr>
          <w:rFonts w:ascii="Courier New" w:hAnsi="Courier New" w:eastAsia="Courier New"/>
          <w:sz w:val="16"/>
        </w:rPr>
        <w:t xml:space="preserve">  -webkit-appearance: textfield; }</w:t>
      </w:r>
    </w:p>
    <w:p>
      <w:r>
        <w:rPr>
          <w:rFonts w:ascii="Courier New" w:hAnsi="Courier New" w:eastAsia="Courier New"/>
          <w:sz w:val="16"/>
        </w:rPr>
      </w:r>
    </w:p>
    <w:p>
      <w:r>
        <w:rPr>
          <w:rFonts w:ascii="Courier New" w:hAnsi="Courier New" w:eastAsia="Courier New"/>
          <w:sz w:val="16"/>
        </w:rPr>
        <w:t>.select2-container--default .select2-results &gt; .select2-results__options {</w:t>
      </w:r>
    </w:p>
    <w:p>
      <w:r>
        <w:rPr>
          <w:rFonts w:ascii="Courier New" w:hAnsi="Courier New" w:eastAsia="Courier New"/>
          <w:sz w:val="16"/>
        </w:rPr>
        <w:t xml:space="preserve">  max-height: 200px;</w:t>
      </w:r>
    </w:p>
    <w:p>
      <w:r>
        <w:rPr>
          <w:rFonts w:ascii="Courier New" w:hAnsi="Courier New" w:eastAsia="Courier New"/>
          <w:sz w:val="16"/>
        </w:rPr>
        <w:t xml:space="preserve">  overflow-y: auto; }</w:t>
      </w:r>
    </w:p>
    <w:p>
      <w:r>
        <w:rPr>
          <w:rFonts w:ascii="Courier New" w:hAnsi="Courier New" w:eastAsia="Courier New"/>
          <w:sz w:val="16"/>
        </w:rPr>
      </w:r>
    </w:p>
    <w:p>
      <w:r>
        <w:rPr>
          <w:rFonts w:ascii="Courier New" w:hAnsi="Courier New" w:eastAsia="Courier New"/>
          <w:sz w:val="16"/>
        </w:rPr>
        <w:t>.select2-container--default .select2-results__option[role=group] {</w:t>
      </w:r>
    </w:p>
    <w:p>
      <w:r>
        <w:rPr>
          <w:rFonts w:ascii="Courier New" w:hAnsi="Courier New" w:eastAsia="Courier New"/>
          <w:sz w:val="16"/>
        </w:rPr>
        <w:t xml:space="preserve">  padding: 0; }</w:t>
      </w:r>
    </w:p>
    <w:p>
      <w:r>
        <w:rPr>
          <w:rFonts w:ascii="Courier New" w:hAnsi="Courier New" w:eastAsia="Courier New"/>
          <w:sz w:val="16"/>
        </w:rPr>
      </w:r>
    </w:p>
    <w:p>
      <w:r>
        <w:rPr>
          <w:rFonts w:ascii="Courier New" w:hAnsi="Courier New" w:eastAsia="Courier New"/>
          <w:sz w:val="16"/>
        </w:rPr>
        <w:t>.select2-container--default .select2-results__option[aria-disabled=true] {</w:t>
      </w:r>
    </w:p>
    <w:p>
      <w:r>
        <w:rPr>
          <w:rFonts w:ascii="Courier New" w:hAnsi="Courier New" w:eastAsia="Courier New"/>
          <w:sz w:val="16"/>
        </w:rPr>
        <w:t xml:space="preserve">  color: #999; }</w:t>
      </w:r>
    </w:p>
    <w:p>
      <w:r>
        <w:rPr>
          <w:rFonts w:ascii="Courier New" w:hAnsi="Courier New" w:eastAsia="Courier New"/>
          <w:sz w:val="16"/>
        </w:rPr>
      </w:r>
    </w:p>
    <w:p>
      <w:r>
        <w:rPr>
          <w:rFonts w:ascii="Courier New" w:hAnsi="Courier New" w:eastAsia="Courier New"/>
          <w:sz w:val="16"/>
        </w:rPr>
        <w:t>.select2-container--default .select2-results__option[aria-selected=true] {</w:t>
      </w:r>
    </w:p>
    <w:p>
      <w:r>
        <w:rPr>
          <w:rFonts w:ascii="Courier New" w:hAnsi="Courier New" w:eastAsia="Courier New"/>
          <w:sz w:val="16"/>
        </w:rPr>
        <w:t xml:space="preserve">  background-color: #ddd; }</w:t>
      </w:r>
    </w:p>
    <w:p>
      <w:r>
        <w:rPr>
          <w:rFonts w:ascii="Courier New" w:hAnsi="Courier New" w:eastAsia="Courier New"/>
          <w:sz w:val="16"/>
        </w:rPr>
      </w:r>
    </w:p>
    <w:p>
      <w:r>
        <w:rPr>
          <w:rFonts w:ascii="Courier New" w:hAnsi="Courier New" w:eastAsia="Courier New"/>
          <w:sz w:val="16"/>
        </w:rPr>
        <w:t>.select2-container--default .select2-results__option .select2-results__option {</w:t>
      </w:r>
    </w:p>
    <w:p>
      <w:r>
        <w:rPr>
          <w:rFonts w:ascii="Courier New" w:hAnsi="Courier New" w:eastAsia="Courier New"/>
          <w:sz w:val="16"/>
        </w:rPr>
        <w:t xml:space="preserve">  padding-left: 1em; }</w:t>
      </w:r>
    </w:p>
    <w:p>
      <w:r>
        <w:rPr>
          <w:rFonts w:ascii="Courier New" w:hAnsi="Courier New" w:eastAsia="Courier New"/>
          <w:sz w:val="16"/>
        </w:rPr>
        <w:t xml:space="preserve">  .select2-container--default .select2-results__option .select2-results__option .select2-results__group {</w:t>
      </w:r>
    </w:p>
    <w:p>
      <w:r>
        <w:rPr>
          <w:rFonts w:ascii="Courier New" w:hAnsi="Courier New" w:eastAsia="Courier New"/>
          <w:sz w:val="16"/>
        </w:rPr>
        <w:t xml:space="preserve">    padding-left: 0; }</w:t>
      </w:r>
    </w:p>
    <w:p>
      <w:r>
        <w:rPr>
          <w:rFonts w:ascii="Courier New" w:hAnsi="Courier New" w:eastAsia="Courier New"/>
          <w:sz w:val="16"/>
        </w:rPr>
        <w:t xml:space="preserve">  .select2-container--default .select2-results__option .select2-results__option .select2-results__option {</w:t>
      </w:r>
    </w:p>
    <w:p>
      <w:r>
        <w:rPr>
          <w:rFonts w:ascii="Courier New" w:hAnsi="Courier New" w:eastAsia="Courier New"/>
          <w:sz w:val="16"/>
        </w:rPr>
        <w:t xml:space="preserve">    margin-left: -1em;</w:t>
      </w:r>
    </w:p>
    <w:p>
      <w:r>
        <w:rPr>
          <w:rFonts w:ascii="Courier New" w:hAnsi="Courier New" w:eastAsia="Courier New"/>
          <w:sz w:val="16"/>
        </w:rPr>
        <w:t xml:space="preserve">    padding-left: 2em; }</w:t>
      </w:r>
    </w:p>
    <w:p>
      <w:r>
        <w:rPr>
          <w:rFonts w:ascii="Courier New" w:hAnsi="Courier New" w:eastAsia="Courier New"/>
          <w:sz w:val="16"/>
        </w:rPr>
        <w:t xml:space="preserve">    .select2-container--default .select2-results__option .select2-results__option .select2-results__option .select2-results__option {</w:t>
      </w:r>
    </w:p>
    <w:p>
      <w:r>
        <w:rPr>
          <w:rFonts w:ascii="Courier New" w:hAnsi="Courier New" w:eastAsia="Courier New"/>
          <w:sz w:val="16"/>
        </w:rPr>
        <w:t xml:space="preserve">      margin-left: -2em;</w:t>
      </w:r>
    </w:p>
    <w:p>
      <w:r>
        <w:rPr>
          <w:rFonts w:ascii="Courier New" w:hAnsi="Courier New" w:eastAsia="Courier New"/>
          <w:sz w:val="16"/>
        </w:rPr>
        <w:t xml:space="preserve">      padding-left: 3em; }</w:t>
      </w:r>
    </w:p>
    <w:p>
      <w:r>
        <w:rPr>
          <w:rFonts w:ascii="Courier New" w:hAnsi="Courier New" w:eastAsia="Courier New"/>
          <w:sz w:val="16"/>
        </w:rPr>
        <w:t xml:space="preserve">      .select2-container--default .select2-results__option .select2-results__option .select2-results__option .select2-results__option .select2-results__option {</w:t>
      </w:r>
    </w:p>
    <w:p>
      <w:r>
        <w:rPr>
          <w:rFonts w:ascii="Courier New" w:hAnsi="Courier New" w:eastAsia="Courier New"/>
          <w:sz w:val="16"/>
        </w:rPr>
        <w:t xml:space="preserve">        margin-left: -3em;</w:t>
      </w:r>
    </w:p>
    <w:p>
      <w:r>
        <w:rPr>
          <w:rFonts w:ascii="Courier New" w:hAnsi="Courier New" w:eastAsia="Courier New"/>
          <w:sz w:val="16"/>
        </w:rPr>
        <w:t xml:space="preserve">        padding-left: 4em; }</w:t>
      </w:r>
    </w:p>
    <w:p>
      <w:r>
        <w:rPr>
          <w:rFonts w:ascii="Courier New" w:hAnsi="Courier New" w:eastAsia="Courier New"/>
          <w:sz w:val="16"/>
        </w:rPr>
        <w:t xml:space="preserve">        .select2-container--default .select2-results__option .select2-results__option .select2-results__option .select2-results__option .select2-results__option .select2-results__option {</w:t>
      </w:r>
    </w:p>
    <w:p>
      <w:r>
        <w:rPr>
          <w:rFonts w:ascii="Courier New" w:hAnsi="Courier New" w:eastAsia="Courier New"/>
          <w:sz w:val="16"/>
        </w:rPr>
        <w:t xml:space="preserve">          margin-left: -4em;</w:t>
      </w:r>
    </w:p>
    <w:p>
      <w:r>
        <w:rPr>
          <w:rFonts w:ascii="Courier New" w:hAnsi="Courier New" w:eastAsia="Courier New"/>
          <w:sz w:val="16"/>
        </w:rPr>
        <w:t xml:space="preserve">          padding-left: 5em; }</w:t>
      </w:r>
    </w:p>
    <w:p>
      <w:r>
        <w:rPr>
          <w:rFonts w:ascii="Courier New" w:hAnsi="Courier New" w:eastAsia="Courier New"/>
          <w:sz w:val="16"/>
        </w:rPr>
        <w:t xml:space="preserve">          .select2-container--default .select2-results__option .select2-results__option .select2-results__option .select2-results__option .select2-results__option .select2-results__option .select2-results__option {</w:t>
      </w:r>
    </w:p>
    <w:p>
      <w:r>
        <w:rPr>
          <w:rFonts w:ascii="Courier New" w:hAnsi="Courier New" w:eastAsia="Courier New"/>
          <w:sz w:val="16"/>
        </w:rPr>
        <w:t xml:space="preserve">            margin-left: -5em;</w:t>
      </w:r>
    </w:p>
    <w:p>
      <w:r>
        <w:rPr>
          <w:rFonts w:ascii="Courier New" w:hAnsi="Courier New" w:eastAsia="Courier New"/>
          <w:sz w:val="16"/>
        </w:rPr>
        <w:t xml:space="preserve">            padding-left: 6em; }</w:t>
      </w:r>
    </w:p>
    <w:p>
      <w:r>
        <w:rPr>
          <w:rFonts w:ascii="Courier New" w:hAnsi="Courier New" w:eastAsia="Courier New"/>
          <w:sz w:val="16"/>
        </w:rPr>
      </w:r>
    </w:p>
    <w:p>
      <w:r>
        <w:rPr>
          <w:rFonts w:ascii="Courier New" w:hAnsi="Courier New" w:eastAsia="Courier New"/>
          <w:sz w:val="16"/>
        </w:rPr>
        <w:t>.select2-container--default .select2-results__option--highlighted[aria-selected] {</w:t>
      </w:r>
    </w:p>
    <w:p>
      <w:r>
        <w:rPr>
          <w:rFonts w:ascii="Courier New" w:hAnsi="Courier New" w:eastAsia="Courier New"/>
          <w:sz w:val="16"/>
        </w:rPr>
        <w:t xml:space="preserve">  background-color: #5897fb;</w:t>
      </w:r>
    </w:p>
    <w:p>
      <w:r>
        <w:rPr>
          <w:rFonts w:ascii="Courier New" w:hAnsi="Courier New" w:eastAsia="Courier New"/>
          <w:sz w:val="16"/>
        </w:rPr>
        <w:t xml:space="preserve">  color: white; }</w:t>
      </w:r>
    </w:p>
    <w:p>
      <w:r>
        <w:rPr>
          <w:rFonts w:ascii="Courier New" w:hAnsi="Courier New" w:eastAsia="Courier New"/>
          <w:sz w:val="16"/>
        </w:rPr>
      </w:r>
    </w:p>
    <w:p>
      <w:r>
        <w:rPr>
          <w:rFonts w:ascii="Courier New" w:hAnsi="Courier New" w:eastAsia="Courier New"/>
          <w:sz w:val="16"/>
        </w:rPr>
        <w:t>.select2-container--default .select2-results__group {</w:t>
      </w:r>
    </w:p>
    <w:p>
      <w:r>
        <w:rPr>
          <w:rFonts w:ascii="Courier New" w:hAnsi="Courier New" w:eastAsia="Courier New"/>
          <w:sz w:val="16"/>
        </w:rPr>
        <w:t xml:space="preserve">  cursor: default;</w:t>
      </w:r>
    </w:p>
    <w:p>
      <w:r>
        <w:rPr>
          <w:rFonts w:ascii="Courier New" w:hAnsi="Courier New" w:eastAsia="Courier New"/>
          <w:sz w:val="16"/>
        </w:rPr>
        <w:t xml:space="preserve">  display: block;</w:t>
      </w:r>
    </w:p>
    <w:p>
      <w:r>
        <w:rPr>
          <w:rFonts w:ascii="Courier New" w:hAnsi="Courier New" w:eastAsia="Courier New"/>
          <w:sz w:val="16"/>
        </w:rPr>
        <w:t xml:space="preserve">  padding: 6px; }</w:t>
      </w:r>
    </w:p>
    <w:p>
      <w:r>
        <w:rPr>
          <w:rFonts w:ascii="Courier New" w:hAnsi="Courier New" w:eastAsia="Courier New"/>
          <w:sz w:val="16"/>
        </w:rPr>
      </w:r>
    </w:p>
    <w:p>
      <w:r>
        <w:rPr>
          <w:rFonts w:ascii="Courier New" w:hAnsi="Courier New" w:eastAsia="Courier New"/>
          <w:sz w:val="16"/>
        </w:rPr>
        <w:t>.select2-container--classic .select2-selection--single {</w:t>
      </w:r>
    </w:p>
    <w:p>
      <w:r>
        <w:rPr>
          <w:rFonts w:ascii="Courier New" w:hAnsi="Courier New" w:eastAsia="Courier New"/>
          <w:sz w:val="16"/>
        </w:rPr>
        <w:t xml:space="preserve">  background-color: #f7f7f7;</w:t>
      </w:r>
    </w:p>
    <w:p>
      <w:r>
        <w:rPr>
          <w:rFonts w:ascii="Courier New" w:hAnsi="Courier New" w:eastAsia="Courier New"/>
          <w:sz w:val="16"/>
        </w:rPr>
        <w:t xml:space="preserve">  border: 1px solid #aaa;</w:t>
      </w:r>
    </w:p>
    <w:p>
      <w:r>
        <w:rPr>
          <w:rFonts w:ascii="Courier New" w:hAnsi="Courier New" w:eastAsia="Courier New"/>
          <w:sz w:val="16"/>
        </w:rPr>
        <w:t xml:space="preserve">  border-radius: 4px;</w:t>
      </w:r>
    </w:p>
    <w:p>
      <w:r>
        <w:rPr>
          <w:rFonts w:ascii="Courier New" w:hAnsi="Courier New" w:eastAsia="Courier New"/>
          <w:sz w:val="16"/>
        </w:rPr>
        <w:t xml:space="preserve">  outline: 0;</w:t>
      </w:r>
    </w:p>
    <w:p>
      <w:r>
        <w:rPr>
          <w:rFonts w:ascii="Courier New" w:hAnsi="Courier New" w:eastAsia="Courier New"/>
          <w:sz w:val="16"/>
        </w:rPr>
        <w:t xml:space="preserve">  background-image: -webkit-linear-gradient(top, white 50%, #eeeeee 100%);</w:t>
      </w:r>
    </w:p>
    <w:p>
      <w:r>
        <w:rPr>
          <w:rFonts w:ascii="Courier New" w:hAnsi="Courier New" w:eastAsia="Courier New"/>
          <w:sz w:val="16"/>
        </w:rPr>
        <w:t xml:space="preserve">  background-image: -o-linear-gradient(top, white 50%, #eeeeee 100%);</w:t>
      </w:r>
    </w:p>
    <w:p>
      <w:r>
        <w:rPr>
          <w:rFonts w:ascii="Courier New" w:hAnsi="Courier New" w:eastAsia="Courier New"/>
          <w:sz w:val="16"/>
        </w:rPr>
        <w:t xml:space="preserve">  background-image: linear-gradient(to bottom, white 50%, #eeeeee 100%);</w:t>
      </w:r>
    </w:p>
    <w:p>
      <w:r>
        <w:rPr>
          <w:rFonts w:ascii="Courier New" w:hAnsi="Courier New" w:eastAsia="Courier New"/>
          <w:sz w:val="16"/>
        </w:rPr>
        <w:t xml:space="preserve">  background-repeat: repeat-x;</w:t>
      </w:r>
    </w:p>
    <w:p>
      <w:r>
        <w:rPr>
          <w:rFonts w:ascii="Courier New" w:hAnsi="Courier New" w:eastAsia="Courier New"/>
          <w:sz w:val="16"/>
        </w:rPr>
        <w:t xml:space="preserve">  filter: progid:DXImageTransform.Microsoft.gradient(startColorstr='#FFFFFFFF', endColorstr='#FFEEEEEE', GradientType=0); }</w:t>
      </w:r>
    </w:p>
    <w:p>
      <w:r>
        <w:rPr>
          <w:rFonts w:ascii="Courier New" w:hAnsi="Courier New" w:eastAsia="Courier New"/>
          <w:sz w:val="16"/>
        </w:rPr>
        <w:t xml:space="preserve">  .select2-container--classic .select2-selection--single:focus {</w:t>
      </w:r>
    </w:p>
    <w:p>
      <w:r>
        <w:rPr>
          <w:rFonts w:ascii="Courier New" w:hAnsi="Courier New" w:eastAsia="Courier New"/>
          <w:sz w:val="16"/>
        </w:rPr>
        <w:t xml:space="preserve">    border: 1px solid #5897fb; }</w:t>
      </w:r>
    </w:p>
    <w:p>
      <w:r>
        <w:rPr>
          <w:rFonts w:ascii="Courier New" w:hAnsi="Courier New" w:eastAsia="Courier New"/>
          <w:sz w:val="16"/>
        </w:rPr>
        <w:t xml:space="preserve">  .select2-container--classic .select2-selection--single .select2-selection__rendered {</w:t>
      </w:r>
    </w:p>
    <w:p>
      <w:r>
        <w:rPr>
          <w:rFonts w:ascii="Courier New" w:hAnsi="Courier New" w:eastAsia="Courier New"/>
          <w:sz w:val="16"/>
        </w:rPr>
        <w:t xml:space="preserve">    color: #444;</w:t>
      </w:r>
    </w:p>
    <w:p>
      <w:r>
        <w:rPr>
          <w:rFonts w:ascii="Courier New" w:hAnsi="Courier New" w:eastAsia="Courier New"/>
          <w:sz w:val="16"/>
        </w:rPr>
        <w:t xml:space="preserve">    line-height: 28px; }</w:t>
      </w:r>
    </w:p>
    <w:p>
      <w:r>
        <w:rPr>
          <w:rFonts w:ascii="Courier New" w:hAnsi="Courier New" w:eastAsia="Courier New"/>
          <w:sz w:val="16"/>
        </w:rPr>
        <w:t xml:space="preserve">  .select2-container--classic .select2-selection--single .select2-selection__clear {</w:t>
      </w:r>
    </w:p>
    <w:p>
      <w:r>
        <w:rPr>
          <w:rFonts w:ascii="Courier New" w:hAnsi="Courier New" w:eastAsia="Courier New"/>
          <w:sz w:val="16"/>
        </w:rPr>
        <w:t xml:space="preserve">    cursor: pointer;</w:t>
      </w:r>
    </w:p>
    <w:p>
      <w:r>
        <w:rPr>
          <w:rFonts w:ascii="Courier New" w:hAnsi="Courier New" w:eastAsia="Courier New"/>
          <w:sz w:val="16"/>
        </w:rPr>
        <w:t xml:space="preserve">    float: right;</w:t>
      </w:r>
    </w:p>
    <w:p>
      <w:r>
        <w:rPr>
          <w:rFonts w:ascii="Courier New" w:hAnsi="Courier New" w:eastAsia="Courier New"/>
          <w:sz w:val="16"/>
        </w:rPr>
        <w:t xml:space="preserve">    font-weight: bold;</w:t>
      </w:r>
    </w:p>
    <w:p>
      <w:r>
        <w:rPr>
          <w:rFonts w:ascii="Courier New" w:hAnsi="Courier New" w:eastAsia="Courier New"/>
          <w:sz w:val="16"/>
        </w:rPr>
        <w:t xml:space="preserve">    margin-right: 10px; }</w:t>
      </w:r>
    </w:p>
    <w:p>
      <w:r>
        <w:rPr>
          <w:rFonts w:ascii="Courier New" w:hAnsi="Courier New" w:eastAsia="Courier New"/>
          <w:sz w:val="16"/>
        </w:rPr>
        <w:t xml:space="preserve">  .select2-container--classic .select2-selection--single .select2-selection__placeholder {</w:t>
      </w:r>
    </w:p>
    <w:p>
      <w:r>
        <w:rPr>
          <w:rFonts w:ascii="Courier New" w:hAnsi="Courier New" w:eastAsia="Courier New"/>
          <w:sz w:val="16"/>
        </w:rPr>
        <w:t xml:space="preserve">    color: #999; }</w:t>
      </w:r>
    </w:p>
    <w:p>
      <w:r>
        <w:rPr>
          <w:rFonts w:ascii="Courier New" w:hAnsi="Courier New" w:eastAsia="Courier New"/>
          <w:sz w:val="16"/>
        </w:rPr>
        <w:t xml:space="preserve">  .select2-container--classic .select2-selection--single .select2-selection__arrow {</w:t>
      </w:r>
    </w:p>
    <w:p>
      <w:r>
        <w:rPr>
          <w:rFonts w:ascii="Courier New" w:hAnsi="Courier New" w:eastAsia="Courier New"/>
          <w:sz w:val="16"/>
        </w:rPr>
        <w:t xml:space="preserve">    background-color: #ddd;</w:t>
      </w:r>
    </w:p>
    <w:p>
      <w:r>
        <w:rPr>
          <w:rFonts w:ascii="Courier New" w:hAnsi="Courier New" w:eastAsia="Courier New"/>
          <w:sz w:val="16"/>
        </w:rPr>
        <w:t xml:space="preserve">    border: none;</w:t>
      </w:r>
    </w:p>
    <w:p>
      <w:r>
        <w:rPr>
          <w:rFonts w:ascii="Courier New" w:hAnsi="Courier New" w:eastAsia="Courier New"/>
          <w:sz w:val="16"/>
        </w:rPr>
        <w:t xml:space="preserve">    border-left: 1px solid #aaa;</w:t>
      </w:r>
    </w:p>
    <w:p>
      <w:r>
        <w:rPr>
          <w:rFonts w:ascii="Courier New" w:hAnsi="Courier New" w:eastAsia="Courier New"/>
          <w:sz w:val="16"/>
        </w:rPr>
        <w:t xml:space="preserve">    border-top-right-radius: 4px;</w:t>
      </w:r>
    </w:p>
    <w:p>
      <w:r>
        <w:rPr>
          <w:rFonts w:ascii="Courier New" w:hAnsi="Courier New" w:eastAsia="Courier New"/>
          <w:sz w:val="16"/>
        </w:rPr>
        <w:t xml:space="preserve">    border-bottom-right-radius: 4px;</w:t>
      </w:r>
    </w:p>
    <w:p>
      <w:r>
        <w:rPr>
          <w:rFonts w:ascii="Courier New" w:hAnsi="Courier New" w:eastAsia="Courier New"/>
          <w:sz w:val="16"/>
        </w:rPr>
        <w:t xml:space="preserve">    height: 26px;</w:t>
      </w:r>
    </w:p>
    <w:p>
      <w:r>
        <w:rPr>
          <w:rFonts w:ascii="Courier New" w:hAnsi="Courier New" w:eastAsia="Courier New"/>
          <w:sz w:val="16"/>
        </w:rPr>
        <w:t xml:space="preserve">    position: absolute;</w:t>
      </w:r>
    </w:p>
    <w:p>
      <w:r>
        <w:rPr>
          <w:rFonts w:ascii="Courier New" w:hAnsi="Courier New" w:eastAsia="Courier New"/>
          <w:sz w:val="16"/>
        </w:rPr>
        <w:t xml:space="preserve">    top: 1px;</w:t>
      </w:r>
    </w:p>
    <w:p>
      <w:r>
        <w:rPr>
          <w:rFonts w:ascii="Courier New" w:hAnsi="Courier New" w:eastAsia="Courier New"/>
          <w:sz w:val="16"/>
        </w:rPr>
        <w:t xml:space="preserve">    right: 1px;</w:t>
      </w:r>
    </w:p>
    <w:p>
      <w:r>
        <w:rPr>
          <w:rFonts w:ascii="Courier New" w:hAnsi="Courier New" w:eastAsia="Courier New"/>
          <w:sz w:val="16"/>
        </w:rPr>
        <w:t xml:space="preserve">    width: 20px;</w:t>
      </w:r>
    </w:p>
    <w:p>
      <w:r>
        <w:rPr>
          <w:rFonts w:ascii="Courier New" w:hAnsi="Courier New" w:eastAsia="Courier New"/>
          <w:sz w:val="16"/>
        </w:rPr>
        <w:t xml:space="preserve">    background-image: -webkit-linear-gradient(top, #eeeeee 50%, #cccccc 100%);</w:t>
      </w:r>
    </w:p>
    <w:p>
      <w:r>
        <w:rPr>
          <w:rFonts w:ascii="Courier New" w:hAnsi="Courier New" w:eastAsia="Courier New"/>
          <w:sz w:val="16"/>
        </w:rPr>
        <w:t xml:space="preserve">    background-image: -o-linear-gradient(top, #eeeeee 50%, #cccccc 100%);</w:t>
      </w:r>
    </w:p>
    <w:p>
      <w:r>
        <w:rPr>
          <w:rFonts w:ascii="Courier New" w:hAnsi="Courier New" w:eastAsia="Courier New"/>
          <w:sz w:val="16"/>
        </w:rPr>
        <w:t xml:space="preserve">    background-image: linear-gradient(to bottom, #eeeeee 50%, #cccccc 100%);</w:t>
      </w:r>
    </w:p>
    <w:p>
      <w:r>
        <w:rPr>
          <w:rFonts w:ascii="Courier New" w:hAnsi="Courier New" w:eastAsia="Courier New"/>
          <w:sz w:val="16"/>
        </w:rPr>
        <w:t xml:space="preserve">    background-repeat: repeat-x;</w:t>
      </w:r>
    </w:p>
    <w:p>
      <w:r>
        <w:rPr>
          <w:rFonts w:ascii="Courier New" w:hAnsi="Courier New" w:eastAsia="Courier New"/>
          <w:sz w:val="16"/>
        </w:rPr>
        <w:t xml:space="preserve">    filter: progid:DXImageTransform.Microsoft.gradient(startColorstr='#FFEEEEEE', endColorstr='#FFCCCCCC', GradientType=0); }</w:t>
      </w:r>
    </w:p>
    <w:p>
      <w:r>
        <w:rPr>
          <w:rFonts w:ascii="Courier New" w:hAnsi="Courier New" w:eastAsia="Courier New"/>
          <w:sz w:val="16"/>
        </w:rPr>
        <w:t xml:space="preserve">    .select2-container--classic .select2-selection--single .select2-selection__arrow b {</w:t>
      </w:r>
    </w:p>
    <w:p>
      <w:r>
        <w:rPr>
          <w:rFonts w:ascii="Courier New" w:hAnsi="Courier New" w:eastAsia="Courier New"/>
          <w:sz w:val="16"/>
        </w:rPr>
        <w:t xml:space="preserve">      border-color: #888 transparent transparent transparent;</w:t>
      </w:r>
    </w:p>
    <w:p>
      <w:r>
        <w:rPr>
          <w:rFonts w:ascii="Courier New" w:hAnsi="Courier New" w:eastAsia="Courier New"/>
          <w:sz w:val="16"/>
        </w:rPr>
        <w:t xml:space="preserve">      border-style: solid;</w:t>
      </w:r>
    </w:p>
    <w:p>
      <w:r>
        <w:rPr>
          <w:rFonts w:ascii="Courier New" w:hAnsi="Courier New" w:eastAsia="Courier New"/>
          <w:sz w:val="16"/>
        </w:rPr>
        <w:t xml:space="preserve">      border-width: 5px 4px 0 4px;</w:t>
      </w:r>
    </w:p>
    <w:p>
      <w:r>
        <w:rPr>
          <w:rFonts w:ascii="Courier New" w:hAnsi="Courier New" w:eastAsia="Courier New"/>
          <w:sz w:val="16"/>
        </w:rPr>
        <w:t xml:space="preserve">      height: 0;</w:t>
      </w:r>
    </w:p>
    <w:p>
      <w:r>
        <w:rPr>
          <w:rFonts w:ascii="Courier New" w:hAnsi="Courier New" w:eastAsia="Courier New"/>
          <w:sz w:val="16"/>
        </w:rPr>
        <w:t xml:space="preserve">      left: 50%;</w:t>
      </w:r>
    </w:p>
    <w:p>
      <w:r>
        <w:rPr>
          <w:rFonts w:ascii="Courier New" w:hAnsi="Courier New" w:eastAsia="Courier New"/>
          <w:sz w:val="16"/>
        </w:rPr>
        <w:t xml:space="preserve">      margin-left: -4px;</w:t>
      </w:r>
    </w:p>
    <w:p>
      <w:r>
        <w:rPr>
          <w:rFonts w:ascii="Courier New" w:hAnsi="Courier New" w:eastAsia="Courier New"/>
          <w:sz w:val="16"/>
        </w:rPr>
        <w:t xml:space="preserve">      margin-top: -2px;</w:t>
      </w:r>
    </w:p>
    <w:p>
      <w:r>
        <w:rPr>
          <w:rFonts w:ascii="Courier New" w:hAnsi="Courier New" w:eastAsia="Courier New"/>
          <w:sz w:val="16"/>
        </w:rPr>
        <w:t xml:space="preserve">      position: absolute;</w:t>
      </w:r>
    </w:p>
    <w:p>
      <w:r>
        <w:rPr>
          <w:rFonts w:ascii="Courier New" w:hAnsi="Courier New" w:eastAsia="Courier New"/>
          <w:sz w:val="16"/>
        </w:rPr>
        <w:t xml:space="preserve">      top: 50%;</w:t>
      </w:r>
    </w:p>
    <w:p>
      <w:r>
        <w:rPr>
          <w:rFonts w:ascii="Courier New" w:hAnsi="Courier New" w:eastAsia="Courier New"/>
          <w:sz w:val="16"/>
        </w:rPr>
        <w:t xml:space="preserve">      width: 0; }</w:t>
      </w:r>
    </w:p>
    <w:p>
      <w:r>
        <w:rPr>
          <w:rFonts w:ascii="Courier New" w:hAnsi="Courier New" w:eastAsia="Courier New"/>
          <w:sz w:val="16"/>
        </w:rPr>
      </w:r>
    </w:p>
    <w:p>
      <w:r>
        <w:rPr>
          <w:rFonts w:ascii="Courier New" w:hAnsi="Courier New" w:eastAsia="Courier New"/>
          <w:sz w:val="16"/>
        </w:rPr>
        <w:t>.select2-container--classic[dir="rtl"] .select2-selection--single .select2-selection__clear {</w:t>
      </w:r>
    </w:p>
    <w:p>
      <w:r>
        <w:rPr>
          <w:rFonts w:ascii="Courier New" w:hAnsi="Courier New" w:eastAsia="Courier New"/>
          <w:sz w:val="16"/>
        </w:rPr>
        <w:t xml:space="preserve">  float: left; }</w:t>
      </w:r>
    </w:p>
    <w:p>
      <w:r>
        <w:rPr>
          <w:rFonts w:ascii="Courier New" w:hAnsi="Courier New" w:eastAsia="Courier New"/>
          <w:sz w:val="16"/>
        </w:rPr>
      </w:r>
    </w:p>
    <w:p>
      <w:r>
        <w:rPr>
          <w:rFonts w:ascii="Courier New" w:hAnsi="Courier New" w:eastAsia="Courier New"/>
          <w:sz w:val="16"/>
        </w:rPr>
        <w:t>.select2-container--classic[dir="rtl"] .select2-selection--single .select2-selection__arrow {</w:t>
      </w:r>
    </w:p>
    <w:p>
      <w:r>
        <w:rPr>
          <w:rFonts w:ascii="Courier New" w:hAnsi="Courier New" w:eastAsia="Courier New"/>
          <w:sz w:val="16"/>
        </w:rPr>
        <w:t xml:space="preserve">  border: none;</w:t>
      </w:r>
    </w:p>
    <w:p>
      <w:r>
        <w:rPr>
          <w:rFonts w:ascii="Courier New" w:hAnsi="Courier New" w:eastAsia="Courier New"/>
          <w:sz w:val="16"/>
        </w:rPr>
        <w:t xml:space="preserve">  border-right: 1px solid #aaa;</w:t>
      </w:r>
    </w:p>
    <w:p>
      <w:r>
        <w:rPr>
          <w:rFonts w:ascii="Courier New" w:hAnsi="Courier New" w:eastAsia="Courier New"/>
          <w:sz w:val="16"/>
        </w:rPr>
        <w:t xml:space="preserve">  border-radius: 0;</w:t>
      </w:r>
    </w:p>
    <w:p>
      <w:r>
        <w:rPr>
          <w:rFonts w:ascii="Courier New" w:hAnsi="Courier New" w:eastAsia="Courier New"/>
          <w:sz w:val="16"/>
        </w:rPr>
        <w:t xml:space="preserve">  border-top-left-radius: 4px;</w:t>
      </w:r>
    </w:p>
    <w:p>
      <w:r>
        <w:rPr>
          <w:rFonts w:ascii="Courier New" w:hAnsi="Courier New" w:eastAsia="Courier New"/>
          <w:sz w:val="16"/>
        </w:rPr>
        <w:t xml:space="preserve">  border-bottom-left-radius: 4px;</w:t>
      </w:r>
    </w:p>
    <w:p>
      <w:r>
        <w:rPr>
          <w:rFonts w:ascii="Courier New" w:hAnsi="Courier New" w:eastAsia="Courier New"/>
          <w:sz w:val="16"/>
        </w:rPr>
        <w:t xml:space="preserve">  left: 1px;</w:t>
      </w:r>
    </w:p>
    <w:p>
      <w:r>
        <w:rPr>
          <w:rFonts w:ascii="Courier New" w:hAnsi="Courier New" w:eastAsia="Courier New"/>
          <w:sz w:val="16"/>
        </w:rPr>
        <w:t xml:space="preserve">  right: auto; }</w:t>
      </w:r>
    </w:p>
    <w:p>
      <w:r>
        <w:rPr>
          <w:rFonts w:ascii="Courier New" w:hAnsi="Courier New" w:eastAsia="Courier New"/>
          <w:sz w:val="16"/>
        </w:rPr>
      </w:r>
    </w:p>
    <w:p>
      <w:r>
        <w:rPr>
          <w:rFonts w:ascii="Courier New" w:hAnsi="Courier New" w:eastAsia="Courier New"/>
          <w:sz w:val="16"/>
        </w:rPr>
        <w:t>.select2-container--classic.select2-container--open .select2-selection--single {</w:t>
      </w:r>
    </w:p>
    <w:p>
      <w:r>
        <w:rPr>
          <w:rFonts w:ascii="Courier New" w:hAnsi="Courier New" w:eastAsia="Courier New"/>
          <w:sz w:val="16"/>
        </w:rPr>
        <w:t xml:space="preserve">  border: 1px solid #5897fb; }</w:t>
      </w:r>
    </w:p>
    <w:p>
      <w:r>
        <w:rPr>
          <w:rFonts w:ascii="Courier New" w:hAnsi="Courier New" w:eastAsia="Courier New"/>
          <w:sz w:val="16"/>
        </w:rPr>
        <w:t xml:space="preserve">  .select2-container--classic.select2-container--open .select2-selection--single .select2-selection__arrow {</w:t>
      </w:r>
    </w:p>
    <w:p>
      <w:r>
        <w:rPr>
          <w:rFonts w:ascii="Courier New" w:hAnsi="Courier New" w:eastAsia="Courier New"/>
          <w:sz w:val="16"/>
        </w:rPr>
        <w:t xml:space="preserve">    background: transparent;</w:t>
      </w:r>
    </w:p>
    <w:p>
      <w:r>
        <w:rPr>
          <w:rFonts w:ascii="Courier New" w:hAnsi="Courier New" w:eastAsia="Courier New"/>
          <w:sz w:val="16"/>
        </w:rPr>
        <w:t xml:space="preserve">    border: none; }</w:t>
      </w:r>
    </w:p>
    <w:p>
      <w:r>
        <w:rPr>
          <w:rFonts w:ascii="Courier New" w:hAnsi="Courier New" w:eastAsia="Courier New"/>
          <w:sz w:val="16"/>
        </w:rPr>
        <w:t xml:space="preserve">    .select2-container--classic.select2-container--open .select2-selection--single .select2-selection__arrow b {</w:t>
      </w:r>
    </w:p>
    <w:p>
      <w:r>
        <w:rPr>
          <w:rFonts w:ascii="Courier New" w:hAnsi="Courier New" w:eastAsia="Courier New"/>
          <w:sz w:val="16"/>
        </w:rPr>
        <w:t xml:space="preserve">      border-color: transparent transparent #888 transparent;</w:t>
      </w:r>
    </w:p>
    <w:p>
      <w:r>
        <w:rPr>
          <w:rFonts w:ascii="Courier New" w:hAnsi="Courier New" w:eastAsia="Courier New"/>
          <w:sz w:val="16"/>
        </w:rPr>
        <w:t xml:space="preserve">      border-width: 0 4px 5px 4px; }</w:t>
      </w:r>
    </w:p>
    <w:p>
      <w:r>
        <w:rPr>
          <w:rFonts w:ascii="Courier New" w:hAnsi="Courier New" w:eastAsia="Courier New"/>
          <w:sz w:val="16"/>
        </w:rPr>
      </w:r>
    </w:p>
    <w:p>
      <w:r>
        <w:rPr>
          <w:rFonts w:ascii="Courier New" w:hAnsi="Courier New" w:eastAsia="Courier New"/>
          <w:sz w:val="16"/>
        </w:rPr>
        <w:t>.select2-container--classic.select2-container--open.select2-container--above .select2-selection--single {</w:t>
      </w:r>
    </w:p>
    <w:p>
      <w:r>
        <w:rPr>
          <w:rFonts w:ascii="Courier New" w:hAnsi="Courier New" w:eastAsia="Courier New"/>
          <w:sz w:val="16"/>
        </w:rPr>
        <w:t xml:space="preserve">  border-top: none;</w:t>
      </w:r>
    </w:p>
    <w:p>
      <w:r>
        <w:rPr>
          <w:rFonts w:ascii="Courier New" w:hAnsi="Courier New" w:eastAsia="Courier New"/>
          <w:sz w:val="16"/>
        </w:rPr>
        <w:t xml:space="preserve">  border-top-left-radius: 0;</w:t>
      </w:r>
    </w:p>
    <w:p>
      <w:r>
        <w:rPr>
          <w:rFonts w:ascii="Courier New" w:hAnsi="Courier New" w:eastAsia="Courier New"/>
          <w:sz w:val="16"/>
        </w:rPr>
        <w:t xml:space="preserve">  border-top-right-radius: 0;</w:t>
      </w:r>
    </w:p>
    <w:p>
      <w:r>
        <w:rPr>
          <w:rFonts w:ascii="Courier New" w:hAnsi="Courier New" w:eastAsia="Courier New"/>
          <w:sz w:val="16"/>
        </w:rPr>
        <w:t xml:space="preserve">  background-image: -webkit-linear-gradient(top, white 0%, #eeeeee 50%);</w:t>
      </w:r>
    </w:p>
    <w:p>
      <w:r>
        <w:rPr>
          <w:rFonts w:ascii="Courier New" w:hAnsi="Courier New" w:eastAsia="Courier New"/>
          <w:sz w:val="16"/>
        </w:rPr>
        <w:t xml:space="preserve">  background-image: -o-linear-gradient(top, white 0%, #eeeeee 50%);</w:t>
      </w:r>
    </w:p>
    <w:p>
      <w:r>
        <w:rPr>
          <w:rFonts w:ascii="Courier New" w:hAnsi="Courier New" w:eastAsia="Courier New"/>
          <w:sz w:val="16"/>
        </w:rPr>
        <w:t xml:space="preserve">  background-image: linear-gradient(to bottom, white 0%, #eeeeee 50%);</w:t>
      </w:r>
    </w:p>
    <w:p>
      <w:r>
        <w:rPr>
          <w:rFonts w:ascii="Courier New" w:hAnsi="Courier New" w:eastAsia="Courier New"/>
          <w:sz w:val="16"/>
        </w:rPr>
        <w:t xml:space="preserve">  background-repeat: repeat-x;</w:t>
      </w:r>
    </w:p>
    <w:p>
      <w:r>
        <w:rPr>
          <w:rFonts w:ascii="Courier New" w:hAnsi="Courier New" w:eastAsia="Courier New"/>
          <w:sz w:val="16"/>
        </w:rPr>
        <w:t xml:space="preserve">  filter: progid:DXImageTransform.Microsoft.gradient(startColorstr='#FFFFFFFF', endColorstr='#FFEEEEEE', GradientType=0); }</w:t>
      </w:r>
    </w:p>
    <w:p>
      <w:r>
        <w:rPr>
          <w:rFonts w:ascii="Courier New" w:hAnsi="Courier New" w:eastAsia="Courier New"/>
          <w:sz w:val="16"/>
        </w:rPr>
      </w:r>
    </w:p>
    <w:p>
      <w:r>
        <w:rPr>
          <w:rFonts w:ascii="Courier New" w:hAnsi="Courier New" w:eastAsia="Courier New"/>
          <w:sz w:val="16"/>
        </w:rPr>
        <w:t>.select2-container--classic.select2-container--open.select2-container--below .select2-selection--single {</w:t>
      </w:r>
    </w:p>
    <w:p>
      <w:r>
        <w:rPr>
          <w:rFonts w:ascii="Courier New" w:hAnsi="Courier New" w:eastAsia="Courier New"/>
          <w:sz w:val="16"/>
        </w:rPr>
        <w:t xml:space="preserve">  border-bottom: none;</w:t>
      </w:r>
    </w:p>
    <w:p>
      <w:r>
        <w:rPr>
          <w:rFonts w:ascii="Courier New" w:hAnsi="Courier New" w:eastAsia="Courier New"/>
          <w:sz w:val="16"/>
        </w:rPr>
        <w:t xml:space="preserve">  border-bottom-left-radius: 0;</w:t>
      </w:r>
    </w:p>
    <w:p>
      <w:r>
        <w:rPr>
          <w:rFonts w:ascii="Courier New" w:hAnsi="Courier New" w:eastAsia="Courier New"/>
          <w:sz w:val="16"/>
        </w:rPr>
        <w:t xml:space="preserve">  border-bottom-right-radius: 0;</w:t>
      </w:r>
    </w:p>
    <w:p>
      <w:r>
        <w:rPr>
          <w:rFonts w:ascii="Courier New" w:hAnsi="Courier New" w:eastAsia="Courier New"/>
          <w:sz w:val="16"/>
        </w:rPr>
        <w:t xml:space="preserve">  background-image: -webkit-linear-gradient(top, #eeeeee 50%, white 100%);</w:t>
      </w:r>
    </w:p>
    <w:p>
      <w:r>
        <w:rPr>
          <w:rFonts w:ascii="Courier New" w:hAnsi="Courier New" w:eastAsia="Courier New"/>
          <w:sz w:val="16"/>
        </w:rPr>
        <w:t xml:space="preserve">  background-image: -o-linear-gradient(top, #eeeeee 50%, white 100%);</w:t>
      </w:r>
    </w:p>
    <w:p>
      <w:r>
        <w:rPr>
          <w:rFonts w:ascii="Courier New" w:hAnsi="Courier New" w:eastAsia="Courier New"/>
          <w:sz w:val="16"/>
        </w:rPr>
        <w:t xml:space="preserve">  background-image: linear-gradient(to bottom, #eeeeee 50%, white 100%);</w:t>
      </w:r>
    </w:p>
    <w:p>
      <w:r>
        <w:rPr>
          <w:rFonts w:ascii="Courier New" w:hAnsi="Courier New" w:eastAsia="Courier New"/>
          <w:sz w:val="16"/>
        </w:rPr>
        <w:t xml:space="preserve">  background-repeat: repeat-x;</w:t>
      </w:r>
    </w:p>
    <w:p>
      <w:r>
        <w:rPr>
          <w:rFonts w:ascii="Courier New" w:hAnsi="Courier New" w:eastAsia="Courier New"/>
          <w:sz w:val="16"/>
        </w:rPr>
        <w:t xml:space="preserve">  filter: progid:DXImageTransform.Microsoft.gradient(startColorstr='#FFEEEEEE', endColorstr='#FFFFFFFF', GradientType=0); }</w:t>
      </w:r>
    </w:p>
    <w:p>
      <w:r>
        <w:rPr>
          <w:rFonts w:ascii="Courier New" w:hAnsi="Courier New" w:eastAsia="Courier New"/>
          <w:sz w:val="16"/>
        </w:rPr>
      </w:r>
    </w:p>
    <w:p>
      <w:r>
        <w:rPr>
          <w:rFonts w:ascii="Courier New" w:hAnsi="Courier New" w:eastAsia="Courier New"/>
          <w:sz w:val="16"/>
        </w:rPr>
        <w:t>.select2-container--classic .select2-selection--multiple {</w:t>
      </w:r>
    </w:p>
    <w:p>
      <w:r>
        <w:rPr>
          <w:rFonts w:ascii="Courier New" w:hAnsi="Courier New" w:eastAsia="Courier New"/>
          <w:sz w:val="16"/>
        </w:rPr>
        <w:t xml:space="preserve">  background-color: white;</w:t>
      </w:r>
    </w:p>
    <w:p>
      <w:r>
        <w:rPr>
          <w:rFonts w:ascii="Courier New" w:hAnsi="Courier New" w:eastAsia="Courier New"/>
          <w:sz w:val="16"/>
        </w:rPr>
        <w:t xml:space="preserve">  border: 1px solid #aaa;</w:t>
      </w:r>
    </w:p>
    <w:p>
      <w:r>
        <w:rPr>
          <w:rFonts w:ascii="Courier New" w:hAnsi="Courier New" w:eastAsia="Courier New"/>
          <w:sz w:val="16"/>
        </w:rPr>
        <w:t xml:space="preserve">  border-radius: 4px;</w:t>
      </w:r>
    </w:p>
    <w:p>
      <w:r>
        <w:rPr>
          <w:rFonts w:ascii="Courier New" w:hAnsi="Courier New" w:eastAsia="Courier New"/>
          <w:sz w:val="16"/>
        </w:rPr>
        <w:t xml:space="preserve">  cursor: text;</w:t>
      </w:r>
    </w:p>
    <w:p>
      <w:r>
        <w:rPr>
          <w:rFonts w:ascii="Courier New" w:hAnsi="Courier New" w:eastAsia="Courier New"/>
          <w:sz w:val="16"/>
        </w:rPr>
        <w:t xml:space="preserve">  outline: 0; }</w:t>
      </w:r>
    </w:p>
    <w:p>
      <w:r>
        <w:rPr>
          <w:rFonts w:ascii="Courier New" w:hAnsi="Courier New" w:eastAsia="Courier New"/>
          <w:sz w:val="16"/>
        </w:rPr>
        <w:t xml:space="preserve">  .select2-container--classic .select2-selection--multiple:focus {</w:t>
      </w:r>
    </w:p>
    <w:p>
      <w:r>
        <w:rPr>
          <w:rFonts w:ascii="Courier New" w:hAnsi="Courier New" w:eastAsia="Courier New"/>
          <w:sz w:val="16"/>
        </w:rPr>
        <w:t xml:space="preserve">    border: 1px solid #5897fb; }</w:t>
      </w:r>
    </w:p>
    <w:p>
      <w:r>
        <w:rPr>
          <w:rFonts w:ascii="Courier New" w:hAnsi="Courier New" w:eastAsia="Courier New"/>
          <w:sz w:val="16"/>
        </w:rPr>
        <w:t xml:space="preserve">  .select2-container--classic .select2-selection--multiple .select2-selection__rendered {</w:t>
      </w:r>
    </w:p>
    <w:p>
      <w:r>
        <w:rPr>
          <w:rFonts w:ascii="Courier New" w:hAnsi="Courier New" w:eastAsia="Courier New"/>
          <w:sz w:val="16"/>
        </w:rPr>
        <w:t xml:space="preserve">    list-style: none;</w:t>
      </w:r>
    </w:p>
    <w:p>
      <w:r>
        <w:rPr>
          <w:rFonts w:ascii="Courier New" w:hAnsi="Courier New" w:eastAsia="Courier New"/>
          <w:sz w:val="16"/>
        </w:rPr>
        <w:t xml:space="preserve">    margin: 0;</w:t>
      </w:r>
    </w:p>
    <w:p>
      <w:r>
        <w:rPr>
          <w:rFonts w:ascii="Courier New" w:hAnsi="Courier New" w:eastAsia="Courier New"/>
          <w:sz w:val="16"/>
        </w:rPr>
        <w:t xml:space="preserve">    padding: 0 5px; }</w:t>
      </w:r>
    </w:p>
    <w:p>
      <w:r>
        <w:rPr>
          <w:rFonts w:ascii="Courier New" w:hAnsi="Courier New" w:eastAsia="Courier New"/>
          <w:sz w:val="16"/>
        </w:rPr>
        <w:t xml:space="preserve">  .select2-container--classic .select2-selection--multiple .select2-selection__clear {</w:t>
      </w:r>
    </w:p>
    <w:p>
      <w:r>
        <w:rPr>
          <w:rFonts w:ascii="Courier New" w:hAnsi="Courier New" w:eastAsia="Courier New"/>
          <w:sz w:val="16"/>
        </w:rPr>
        <w:t xml:space="preserve">    display: none; }</w:t>
      </w:r>
    </w:p>
    <w:p>
      <w:r>
        <w:rPr>
          <w:rFonts w:ascii="Courier New" w:hAnsi="Courier New" w:eastAsia="Courier New"/>
          <w:sz w:val="16"/>
        </w:rPr>
        <w:t xml:space="preserve">  .select2-container--classic .select2-selection--multiple .select2-selection__choice {</w:t>
      </w:r>
    </w:p>
    <w:p>
      <w:r>
        <w:rPr>
          <w:rFonts w:ascii="Courier New" w:hAnsi="Courier New" w:eastAsia="Courier New"/>
          <w:sz w:val="16"/>
        </w:rPr>
        <w:t xml:space="preserve">    background-color: #e4e4e4;</w:t>
      </w:r>
    </w:p>
    <w:p>
      <w:r>
        <w:rPr>
          <w:rFonts w:ascii="Courier New" w:hAnsi="Courier New" w:eastAsia="Courier New"/>
          <w:sz w:val="16"/>
        </w:rPr>
        <w:t xml:space="preserve">    border: 1px solid #aaa;</w:t>
      </w:r>
    </w:p>
    <w:p>
      <w:r>
        <w:rPr>
          <w:rFonts w:ascii="Courier New" w:hAnsi="Courier New" w:eastAsia="Courier New"/>
          <w:sz w:val="16"/>
        </w:rPr>
        <w:t xml:space="preserve">    border-radius: 4px;</w:t>
      </w:r>
    </w:p>
    <w:p>
      <w:r>
        <w:rPr>
          <w:rFonts w:ascii="Courier New" w:hAnsi="Courier New" w:eastAsia="Courier New"/>
          <w:sz w:val="16"/>
        </w:rPr>
        <w:t xml:space="preserve">    cursor: default;</w:t>
      </w:r>
    </w:p>
    <w:p>
      <w:r>
        <w:rPr>
          <w:rFonts w:ascii="Courier New" w:hAnsi="Courier New" w:eastAsia="Courier New"/>
          <w:sz w:val="16"/>
        </w:rPr>
        <w:t xml:space="preserve">    float: left;</w:t>
      </w:r>
    </w:p>
    <w:p>
      <w:r>
        <w:rPr>
          <w:rFonts w:ascii="Courier New" w:hAnsi="Courier New" w:eastAsia="Courier New"/>
          <w:sz w:val="16"/>
        </w:rPr>
        <w:t xml:space="preserve">    margin-right: 5px;</w:t>
      </w:r>
    </w:p>
    <w:p>
      <w:r>
        <w:rPr>
          <w:rFonts w:ascii="Courier New" w:hAnsi="Courier New" w:eastAsia="Courier New"/>
          <w:sz w:val="16"/>
        </w:rPr>
        <w:t xml:space="preserve">    margin-top: 5px;</w:t>
      </w:r>
    </w:p>
    <w:p>
      <w:r>
        <w:rPr>
          <w:rFonts w:ascii="Courier New" w:hAnsi="Courier New" w:eastAsia="Courier New"/>
          <w:sz w:val="16"/>
        </w:rPr>
        <w:t xml:space="preserve">    padding: 0 5px; }</w:t>
      </w:r>
    </w:p>
    <w:p>
      <w:r>
        <w:rPr>
          <w:rFonts w:ascii="Courier New" w:hAnsi="Courier New" w:eastAsia="Courier New"/>
          <w:sz w:val="16"/>
        </w:rPr>
        <w:t xml:space="preserve">  .select2-container--classic .select2-selection--multiple .select2-selection__choice__remove {</w:t>
      </w:r>
    </w:p>
    <w:p>
      <w:r>
        <w:rPr>
          <w:rFonts w:ascii="Courier New" w:hAnsi="Courier New" w:eastAsia="Courier New"/>
          <w:sz w:val="16"/>
        </w:rPr>
        <w:t xml:space="preserve">    color: #888;</w:t>
      </w:r>
    </w:p>
    <w:p>
      <w:r>
        <w:rPr>
          <w:rFonts w:ascii="Courier New" w:hAnsi="Courier New" w:eastAsia="Courier New"/>
          <w:sz w:val="16"/>
        </w:rPr>
        <w:t xml:space="preserve">    cursor: pointer;</w:t>
      </w:r>
    </w:p>
    <w:p>
      <w:r>
        <w:rPr>
          <w:rFonts w:ascii="Courier New" w:hAnsi="Courier New" w:eastAsia="Courier New"/>
          <w:sz w:val="16"/>
        </w:rPr>
        <w:t xml:space="preserve">    display: inline-block;</w:t>
      </w:r>
    </w:p>
    <w:p>
      <w:r>
        <w:rPr>
          <w:rFonts w:ascii="Courier New" w:hAnsi="Courier New" w:eastAsia="Courier New"/>
          <w:sz w:val="16"/>
        </w:rPr>
        <w:t xml:space="preserve">    font-weight: bold;</w:t>
      </w:r>
    </w:p>
    <w:p>
      <w:r>
        <w:rPr>
          <w:rFonts w:ascii="Courier New" w:hAnsi="Courier New" w:eastAsia="Courier New"/>
          <w:sz w:val="16"/>
        </w:rPr>
        <w:t xml:space="preserve">    margin-right: 2px; }</w:t>
      </w:r>
    </w:p>
    <w:p>
      <w:r>
        <w:rPr>
          <w:rFonts w:ascii="Courier New" w:hAnsi="Courier New" w:eastAsia="Courier New"/>
          <w:sz w:val="16"/>
        </w:rPr>
        <w:t xml:space="preserve">    .select2-container--classic .select2-selection--multiple .select2-selection__choice__remove:hover {</w:t>
      </w:r>
    </w:p>
    <w:p>
      <w:r>
        <w:rPr>
          <w:rFonts w:ascii="Courier New" w:hAnsi="Courier New" w:eastAsia="Courier New"/>
          <w:sz w:val="16"/>
        </w:rPr>
        <w:t xml:space="preserve">      color: #555; }</w:t>
      </w:r>
    </w:p>
    <w:p>
      <w:r>
        <w:rPr>
          <w:rFonts w:ascii="Courier New" w:hAnsi="Courier New" w:eastAsia="Courier New"/>
          <w:sz w:val="16"/>
        </w:rPr>
      </w:r>
    </w:p>
    <w:p>
      <w:r>
        <w:rPr>
          <w:rFonts w:ascii="Courier New" w:hAnsi="Courier New" w:eastAsia="Courier New"/>
          <w:sz w:val="16"/>
        </w:rPr>
        <w:t>.select2-container--classic[dir="rtl"] .select2-selection--multiple .select2-selection__choice {</w:t>
      </w:r>
    </w:p>
    <w:p>
      <w:r>
        <w:rPr>
          <w:rFonts w:ascii="Courier New" w:hAnsi="Courier New" w:eastAsia="Courier New"/>
          <w:sz w:val="16"/>
        </w:rPr>
        <w:t xml:space="preserve">  float: right;</w:t>
      </w:r>
    </w:p>
    <w:p>
      <w:r>
        <w:rPr>
          <w:rFonts w:ascii="Courier New" w:hAnsi="Courier New" w:eastAsia="Courier New"/>
          <w:sz w:val="16"/>
        </w:rPr>
        <w:t xml:space="preserve">  margin-left: 5px;</w:t>
      </w:r>
    </w:p>
    <w:p>
      <w:r>
        <w:rPr>
          <w:rFonts w:ascii="Courier New" w:hAnsi="Courier New" w:eastAsia="Courier New"/>
          <w:sz w:val="16"/>
        </w:rPr>
        <w:t xml:space="preserve">  margin-right: auto; }</w:t>
      </w:r>
    </w:p>
    <w:p>
      <w:r>
        <w:rPr>
          <w:rFonts w:ascii="Courier New" w:hAnsi="Courier New" w:eastAsia="Courier New"/>
          <w:sz w:val="16"/>
        </w:rPr>
      </w:r>
    </w:p>
    <w:p>
      <w:r>
        <w:rPr>
          <w:rFonts w:ascii="Courier New" w:hAnsi="Courier New" w:eastAsia="Courier New"/>
          <w:sz w:val="16"/>
        </w:rPr>
        <w:t>.select2-container--classic[dir="rtl"] .select2-selection--multiple .select2-selection__choice__remove {</w:t>
      </w:r>
    </w:p>
    <w:p>
      <w:r>
        <w:rPr>
          <w:rFonts w:ascii="Courier New" w:hAnsi="Courier New" w:eastAsia="Courier New"/>
          <w:sz w:val="16"/>
        </w:rPr>
        <w:t xml:space="preserve">  margin-left: 2px;</w:t>
      </w:r>
    </w:p>
    <w:p>
      <w:r>
        <w:rPr>
          <w:rFonts w:ascii="Courier New" w:hAnsi="Courier New" w:eastAsia="Courier New"/>
          <w:sz w:val="16"/>
        </w:rPr>
        <w:t xml:space="preserve">  margin-right: auto; }</w:t>
      </w:r>
    </w:p>
    <w:p>
      <w:r>
        <w:rPr>
          <w:rFonts w:ascii="Courier New" w:hAnsi="Courier New" w:eastAsia="Courier New"/>
          <w:sz w:val="16"/>
        </w:rPr>
      </w:r>
    </w:p>
    <w:p>
      <w:r>
        <w:rPr>
          <w:rFonts w:ascii="Courier New" w:hAnsi="Courier New" w:eastAsia="Courier New"/>
          <w:sz w:val="16"/>
        </w:rPr>
        <w:t>.select2-container--classic.select2-container--open .select2-selection--multiple {</w:t>
      </w:r>
    </w:p>
    <w:p>
      <w:r>
        <w:rPr>
          <w:rFonts w:ascii="Courier New" w:hAnsi="Courier New" w:eastAsia="Courier New"/>
          <w:sz w:val="16"/>
        </w:rPr>
        <w:t xml:space="preserve">  border: 1px solid #5897fb; }</w:t>
      </w:r>
    </w:p>
    <w:p>
      <w:r>
        <w:rPr>
          <w:rFonts w:ascii="Courier New" w:hAnsi="Courier New" w:eastAsia="Courier New"/>
          <w:sz w:val="16"/>
        </w:rPr>
      </w:r>
    </w:p>
    <w:p>
      <w:r>
        <w:rPr>
          <w:rFonts w:ascii="Courier New" w:hAnsi="Courier New" w:eastAsia="Courier New"/>
          <w:sz w:val="16"/>
        </w:rPr>
        <w:t>.select2-container--classic.select2-container--open.select2-container--above .select2-selection--multiple {</w:t>
      </w:r>
    </w:p>
    <w:p>
      <w:r>
        <w:rPr>
          <w:rFonts w:ascii="Courier New" w:hAnsi="Courier New" w:eastAsia="Courier New"/>
          <w:sz w:val="16"/>
        </w:rPr>
        <w:t xml:space="preserve">  border-top: none;</w:t>
      </w:r>
    </w:p>
    <w:p>
      <w:r>
        <w:rPr>
          <w:rFonts w:ascii="Courier New" w:hAnsi="Courier New" w:eastAsia="Courier New"/>
          <w:sz w:val="16"/>
        </w:rPr>
        <w:t xml:space="preserve">  border-top-left-radius: 0;</w:t>
      </w:r>
    </w:p>
    <w:p>
      <w:r>
        <w:rPr>
          <w:rFonts w:ascii="Courier New" w:hAnsi="Courier New" w:eastAsia="Courier New"/>
          <w:sz w:val="16"/>
        </w:rPr>
        <w:t xml:space="preserve">  border-top-right-radius: 0; }</w:t>
      </w:r>
    </w:p>
    <w:p>
      <w:r>
        <w:rPr>
          <w:rFonts w:ascii="Courier New" w:hAnsi="Courier New" w:eastAsia="Courier New"/>
          <w:sz w:val="16"/>
        </w:rPr>
      </w:r>
    </w:p>
    <w:p>
      <w:r>
        <w:rPr>
          <w:rFonts w:ascii="Courier New" w:hAnsi="Courier New" w:eastAsia="Courier New"/>
          <w:sz w:val="16"/>
        </w:rPr>
        <w:t>.select2-container--classic.select2-container--open.select2-container--below .select2-selection--multiple {</w:t>
      </w:r>
    </w:p>
    <w:p>
      <w:r>
        <w:rPr>
          <w:rFonts w:ascii="Courier New" w:hAnsi="Courier New" w:eastAsia="Courier New"/>
          <w:sz w:val="16"/>
        </w:rPr>
        <w:t xml:space="preserve">  border-bottom: none;</w:t>
      </w:r>
    </w:p>
    <w:p>
      <w:r>
        <w:rPr>
          <w:rFonts w:ascii="Courier New" w:hAnsi="Courier New" w:eastAsia="Courier New"/>
          <w:sz w:val="16"/>
        </w:rPr>
        <w:t xml:space="preserve">  border-bottom-left-radius: 0;</w:t>
      </w:r>
    </w:p>
    <w:p>
      <w:r>
        <w:rPr>
          <w:rFonts w:ascii="Courier New" w:hAnsi="Courier New" w:eastAsia="Courier New"/>
          <w:sz w:val="16"/>
        </w:rPr>
        <w:t xml:space="preserve">  border-bottom-right-radius: 0; }</w:t>
      </w:r>
    </w:p>
    <w:p>
      <w:r>
        <w:rPr>
          <w:rFonts w:ascii="Courier New" w:hAnsi="Courier New" w:eastAsia="Courier New"/>
          <w:sz w:val="16"/>
        </w:rPr>
      </w:r>
    </w:p>
    <w:p>
      <w:r>
        <w:rPr>
          <w:rFonts w:ascii="Courier New" w:hAnsi="Courier New" w:eastAsia="Courier New"/>
          <w:sz w:val="16"/>
        </w:rPr>
        <w:t>.select2-container--classic .select2-search--dropdown .select2-search__field {</w:t>
      </w:r>
    </w:p>
    <w:p>
      <w:r>
        <w:rPr>
          <w:rFonts w:ascii="Courier New" w:hAnsi="Courier New" w:eastAsia="Courier New"/>
          <w:sz w:val="16"/>
        </w:rPr>
        <w:t xml:space="preserve">  border: 1px solid #aaa;</w:t>
      </w:r>
    </w:p>
    <w:p>
      <w:r>
        <w:rPr>
          <w:rFonts w:ascii="Courier New" w:hAnsi="Courier New" w:eastAsia="Courier New"/>
          <w:sz w:val="16"/>
        </w:rPr>
        <w:t xml:space="preserve">  outline: 0; }</w:t>
      </w:r>
    </w:p>
    <w:p>
      <w:r>
        <w:rPr>
          <w:rFonts w:ascii="Courier New" w:hAnsi="Courier New" w:eastAsia="Courier New"/>
          <w:sz w:val="16"/>
        </w:rPr>
      </w:r>
    </w:p>
    <w:p>
      <w:r>
        <w:rPr>
          <w:rFonts w:ascii="Courier New" w:hAnsi="Courier New" w:eastAsia="Courier New"/>
          <w:sz w:val="16"/>
        </w:rPr>
        <w:t>.select2-container--classic .select2-search--inline .select2-search__field {</w:t>
      </w:r>
    </w:p>
    <w:p>
      <w:r>
        <w:rPr>
          <w:rFonts w:ascii="Courier New" w:hAnsi="Courier New" w:eastAsia="Courier New"/>
          <w:sz w:val="16"/>
        </w:rPr>
        <w:t xml:space="preserve">  outline: 0;</w:t>
      </w:r>
    </w:p>
    <w:p>
      <w:r>
        <w:rPr>
          <w:rFonts w:ascii="Courier New" w:hAnsi="Courier New" w:eastAsia="Courier New"/>
          <w:sz w:val="16"/>
        </w:rPr>
        <w:t xml:space="preserve">  box-shadow: none; }</w:t>
      </w:r>
    </w:p>
    <w:p>
      <w:r>
        <w:rPr>
          <w:rFonts w:ascii="Courier New" w:hAnsi="Courier New" w:eastAsia="Courier New"/>
          <w:sz w:val="16"/>
        </w:rPr>
      </w:r>
    </w:p>
    <w:p>
      <w:r>
        <w:rPr>
          <w:rFonts w:ascii="Courier New" w:hAnsi="Courier New" w:eastAsia="Courier New"/>
          <w:sz w:val="16"/>
        </w:rPr>
        <w:t>.select2-container--classic .select2-dropdown {</w:t>
      </w:r>
    </w:p>
    <w:p>
      <w:r>
        <w:rPr>
          <w:rFonts w:ascii="Courier New" w:hAnsi="Courier New" w:eastAsia="Courier New"/>
          <w:sz w:val="16"/>
        </w:rPr>
        <w:t xml:space="preserve">  background-color: white;</w:t>
      </w:r>
    </w:p>
    <w:p>
      <w:r>
        <w:rPr>
          <w:rFonts w:ascii="Courier New" w:hAnsi="Courier New" w:eastAsia="Courier New"/>
          <w:sz w:val="16"/>
        </w:rPr>
        <w:t xml:space="preserve">  border: 1px solid transparent; }</w:t>
      </w:r>
    </w:p>
    <w:p>
      <w:r>
        <w:rPr>
          <w:rFonts w:ascii="Courier New" w:hAnsi="Courier New" w:eastAsia="Courier New"/>
          <w:sz w:val="16"/>
        </w:rPr>
      </w:r>
    </w:p>
    <w:p>
      <w:r>
        <w:rPr>
          <w:rFonts w:ascii="Courier New" w:hAnsi="Courier New" w:eastAsia="Courier New"/>
          <w:sz w:val="16"/>
        </w:rPr>
        <w:t>.select2-container--classic .select2-dropdown--above {</w:t>
      </w:r>
    </w:p>
    <w:p>
      <w:r>
        <w:rPr>
          <w:rFonts w:ascii="Courier New" w:hAnsi="Courier New" w:eastAsia="Courier New"/>
          <w:sz w:val="16"/>
        </w:rPr>
        <w:t xml:space="preserve">  border-bottom: none; }</w:t>
      </w:r>
    </w:p>
    <w:p>
      <w:r>
        <w:rPr>
          <w:rFonts w:ascii="Courier New" w:hAnsi="Courier New" w:eastAsia="Courier New"/>
          <w:sz w:val="16"/>
        </w:rPr>
      </w:r>
    </w:p>
    <w:p>
      <w:r>
        <w:rPr>
          <w:rFonts w:ascii="Courier New" w:hAnsi="Courier New" w:eastAsia="Courier New"/>
          <w:sz w:val="16"/>
        </w:rPr>
        <w:t>.select2-container--classic .select2-dropdown--below {</w:t>
      </w:r>
    </w:p>
    <w:p>
      <w:r>
        <w:rPr>
          <w:rFonts w:ascii="Courier New" w:hAnsi="Courier New" w:eastAsia="Courier New"/>
          <w:sz w:val="16"/>
        </w:rPr>
        <w:t xml:space="preserve">  border-top: none; }</w:t>
      </w:r>
    </w:p>
    <w:p>
      <w:r>
        <w:rPr>
          <w:rFonts w:ascii="Courier New" w:hAnsi="Courier New" w:eastAsia="Courier New"/>
          <w:sz w:val="16"/>
        </w:rPr>
      </w:r>
    </w:p>
    <w:p>
      <w:r>
        <w:rPr>
          <w:rFonts w:ascii="Courier New" w:hAnsi="Courier New" w:eastAsia="Courier New"/>
          <w:sz w:val="16"/>
        </w:rPr>
        <w:t>.select2-container--classic .select2-results &gt; .select2-results__options {</w:t>
      </w:r>
    </w:p>
    <w:p>
      <w:r>
        <w:rPr>
          <w:rFonts w:ascii="Courier New" w:hAnsi="Courier New" w:eastAsia="Courier New"/>
          <w:sz w:val="16"/>
        </w:rPr>
        <w:t xml:space="preserve">  max-height: 200px;</w:t>
      </w:r>
    </w:p>
    <w:p>
      <w:r>
        <w:rPr>
          <w:rFonts w:ascii="Courier New" w:hAnsi="Courier New" w:eastAsia="Courier New"/>
          <w:sz w:val="16"/>
        </w:rPr>
        <w:t xml:space="preserve">  overflow-y: auto; }</w:t>
      </w:r>
    </w:p>
    <w:p>
      <w:r>
        <w:rPr>
          <w:rFonts w:ascii="Courier New" w:hAnsi="Courier New" w:eastAsia="Courier New"/>
          <w:sz w:val="16"/>
        </w:rPr>
      </w:r>
    </w:p>
    <w:p>
      <w:r>
        <w:rPr>
          <w:rFonts w:ascii="Courier New" w:hAnsi="Courier New" w:eastAsia="Courier New"/>
          <w:sz w:val="16"/>
        </w:rPr>
        <w:t>.select2-container--classic .select2-results__option[role=group] {</w:t>
      </w:r>
    </w:p>
    <w:p>
      <w:r>
        <w:rPr>
          <w:rFonts w:ascii="Courier New" w:hAnsi="Courier New" w:eastAsia="Courier New"/>
          <w:sz w:val="16"/>
        </w:rPr>
        <w:t xml:space="preserve">  padding: 0; }</w:t>
      </w:r>
    </w:p>
    <w:p>
      <w:r>
        <w:rPr>
          <w:rFonts w:ascii="Courier New" w:hAnsi="Courier New" w:eastAsia="Courier New"/>
          <w:sz w:val="16"/>
        </w:rPr>
      </w:r>
    </w:p>
    <w:p>
      <w:r>
        <w:rPr>
          <w:rFonts w:ascii="Courier New" w:hAnsi="Courier New" w:eastAsia="Courier New"/>
          <w:sz w:val="16"/>
        </w:rPr>
        <w:t>.select2-container--classic .select2-results__option[aria-disabled=true] {</w:t>
      </w:r>
    </w:p>
    <w:p>
      <w:r>
        <w:rPr>
          <w:rFonts w:ascii="Courier New" w:hAnsi="Courier New" w:eastAsia="Courier New"/>
          <w:sz w:val="16"/>
        </w:rPr>
        <w:t xml:space="preserve">  color: grey; }</w:t>
      </w:r>
    </w:p>
    <w:p>
      <w:r>
        <w:rPr>
          <w:rFonts w:ascii="Courier New" w:hAnsi="Courier New" w:eastAsia="Courier New"/>
          <w:sz w:val="16"/>
        </w:rPr>
      </w:r>
    </w:p>
    <w:p>
      <w:r>
        <w:rPr>
          <w:rFonts w:ascii="Courier New" w:hAnsi="Courier New" w:eastAsia="Courier New"/>
          <w:sz w:val="16"/>
        </w:rPr>
        <w:t>.select2-container--classic .select2-results__option--highlighted[aria-selected] {</w:t>
      </w:r>
    </w:p>
    <w:p>
      <w:r>
        <w:rPr>
          <w:rFonts w:ascii="Courier New" w:hAnsi="Courier New" w:eastAsia="Courier New"/>
          <w:sz w:val="16"/>
        </w:rPr>
        <w:t xml:space="preserve">  background-color: #3875d7;</w:t>
      </w:r>
    </w:p>
    <w:p>
      <w:r>
        <w:rPr>
          <w:rFonts w:ascii="Courier New" w:hAnsi="Courier New" w:eastAsia="Courier New"/>
          <w:sz w:val="16"/>
        </w:rPr>
        <w:t xml:space="preserve">  color: white; }</w:t>
      </w:r>
    </w:p>
    <w:p>
      <w:r>
        <w:rPr>
          <w:rFonts w:ascii="Courier New" w:hAnsi="Courier New" w:eastAsia="Courier New"/>
          <w:sz w:val="16"/>
        </w:rPr>
      </w:r>
    </w:p>
    <w:p>
      <w:r>
        <w:rPr>
          <w:rFonts w:ascii="Courier New" w:hAnsi="Courier New" w:eastAsia="Courier New"/>
          <w:sz w:val="16"/>
        </w:rPr>
        <w:t>.select2-container--classic .select2-results__group {</w:t>
      </w:r>
    </w:p>
    <w:p>
      <w:r>
        <w:rPr>
          <w:rFonts w:ascii="Courier New" w:hAnsi="Courier New" w:eastAsia="Courier New"/>
          <w:sz w:val="16"/>
        </w:rPr>
        <w:t xml:space="preserve">  cursor: default;</w:t>
      </w:r>
    </w:p>
    <w:p>
      <w:r>
        <w:rPr>
          <w:rFonts w:ascii="Courier New" w:hAnsi="Courier New" w:eastAsia="Courier New"/>
          <w:sz w:val="16"/>
        </w:rPr>
        <w:t xml:space="preserve">  display: block;</w:t>
      </w:r>
    </w:p>
    <w:p>
      <w:r>
        <w:rPr>
          <w:rFonts w:ascii="Courier New" w:hAnsi="Courier New" w:eastAsia="Courier New"/>
          <w:sz w:val="16"/>
        </w:rPr>
        <w:t xml:space="preserve">  padding: 6px; }</w:t>
      </w:r>
    </w:p>
    <w:p>
      <w:r>
        <w:rPr>
          <w:rFonts w:ascii="Courier New" w:hAnsi="Courier New" w:eastAsia="Courier New"/>
          <w:sz w:val="16"/>
        </w:rPr>
      </w:r>
    </w:p>
    <w:p>
      <w:r>
        <w:rPr>
          <w:rFonts w:ascii="Courier New" w:hAnsi="Courier New" w:eastAsia="Courier New"/>
          <w:sz w:val="16"/>
        </w:rPr>
        <w:t>.select2-container--classic.select2-container--open .select2-dropdown {</w:t>
      </w:r>
    </w:p>
    <w:p>
      <w:r>
        <w:rPr>
          <w:rFonts w:ascii="Courier New" w:hAnsi="Courier New" w:eastAsia="Courier New"/>
          <w:sz w:val="16"/>
        </w:rPr>
        <w:t xml:space="preserve">  border-color: #5897fb; }</w:t>
      </w:r>
    </w:p>
    <w:p>
      <w:r>
        <w:br w:type="page"/>
      </w:r>
    </w:p>
    <w:p>
      <w:pPr>
        <w:pStyle w:val="Heading2"/>
      </w:pPr>
      <w:r>
        <w:t>staticfiles\admin\css\vendor\select2\select2.min.css</w:t>
      </w:r>
    </w:p>
    <w:p>
      <w:r>
        <w:t>Purpose: Source file or asset. See contents for details.</w:t>
      </w:r>
    </w:p>
    <w:p>
      <w:r>
        <w:t>Contents:</w:t>
      </w:r>
    </w:p>
    <w:p>
      <w:r>
        <w:rPr>
          <w:rFonts w:ascii="Courier New" w:hAnsi="Courier New" w:eastAsia="Courier New"/>
          <w:sz w:val="16"/>
        </w:rPr>
        <w:t>.select2-container{box-sizing:border-box;display:inline-block;margin:0;position:relative;vertical-align:middle}.select2-container .select2-selection--single{box-sizing:border-box;cursor:pointer;display:block;height:28px;user-select:none;-webkit-user-select:none}.select2-container .select2-selection--single .select2-selection__rendered{display:block;padding-left:8px;padding-right:20px;overflow:hidden;text-overflow:ellipsis;white-space:nowrap}.select2-container .select2-selection--single .select2-selection__clear{position:relative}.select2-container[dir="rtl"] .select2-selection--single .select2-selection__rendered{padding-right:8px;padding-left:20px}.select2-container .select2-selection--multiple{box-sizing:border-box;cursor:pointer;display:block;min-height:32px;user-select:none;-webkit-user-select:none}.select2-container .select2-selection--multiple .select2-selection__rendered{display:inline-block;overflow:hidden;padding-left:8px;text-overflow:ellipsis;white-space:nowrap}.select2-container .select2-search--inline{float:left}.select2-container .select2-search--inline .select2-search__field{box-sizing:border-box;border:none;font-size:100%;margin-top:5px;padding:0}.select2-container .select2-search--inline .select2-search__field::-webkit-search-cancel-button{-webkit-appearance:none}.select2-dropdown{background-color:white;border:1px solid #aaa;border-radius:4px;box-sizing:border-box;display:block;position:absolute;left:-100000px;width:100%;z-index:1051}.select2-results{display:block}.select2-results__options{list-style:none;margin:0;padding:0}.select2-results__option{padding:6px;user-select:none;-webkit-user-select:none}.select2-results__option[aria-selected]{cursor:pointer}.select2-container--open .select2-dropdown{left:0}.select2-container--open .select2-dropdown--above{border-bottom:none;border-bottom-left-radius:0;border-bottom-right-radius:0}.select2-container--open .select2-dropdown--below{border-top:none;border-top-left-radius:0;border-top-right-radius:0}.select2-search--dropdown{display:block;padding:4px}.select2-search--dropdown .select2-search__field{padding:4px;width:100%;box-sizing:border-box}.select2-search--dropdown .select2-search__field::-webkit-search-cancel-button{-webkit-appearance:none}.select2-search--dropdown.select2-search--hide{display:none}.select2-close-mask{border:0;margin:0;padding:0;display:block;position:fixed;left:0;top:0;min-height:100%;min-width:100%;height:auto;width:auto;opacity:0;z-index:99;background-color:#fff;filter:alpha(opacity=0)}.select2-hidden-accessible{border:0 !important;clip:rect(0 0 0 0) !important;-webkit-clip-path:inset(50%) !important;clip-path:inset(50%) !important;height:1px !important;overflow:hidden !important;padding:0 !important;position:absolute !important;width:1px !important;white-space:nowrap !important}.select2-container--default .select2-selection--single{background-color:#fff;border:1px solid #aaa;border-radius:4px}.select2-container--default .select2-selection--single .select2-selection__rendered{color:#444;line-height:28px}.select2-container--default .select2-selection--single .select2-selection__clear{cursor:pointer;float:right;font-weight:bold}.select2-container--default .select2-selection--single .select2-selection__placeholder{color:#999}.select2-container--default .select2-selection--single .select2-selection__arrow{height:26px;position:absolute;top:1px;right:1px;width:20px}.select2-container--default .select2-selection--single .select2-selection__arrow b{border-color:#888 transparent transparent transparent;border-style:solid;border-width:5px 4px 0 4px;height:0;left:50%;margin-left:-4px;margin-top:-2px;position:absolute;top:50%;width:0}.select2-container--default[dir="rtl"] .select2-selection--single .select2-selection__clear{float:left}.select2-container--default[dir="rtl"] .select2-selection--single .select2-selection__arrow{left:1px;right:auto}.select2-container--default.select2-container--disabled .select2-selection--single{background-color:#eee;cursor:default}.select2-container--default.select2-container--disabled .select2-selection--single .select2-selection__clear{display:none}.select2-container--default.select2-container--open .select2-selection--single .select2-selection__arrow b{border-color:transparent transparent #888 transparent;border-width:0 4px 5px 4px}.select2-container--default .select2-selection--multiple{background-color:white;border:1px solid #aaa;border-radius:4px;cursor:text}.select2-container--default .select2-selection--multiple .select2-selection__rendered{box-sizing:border-box;list-style:none;margin:0;padding:0 5px;width:100%}.select2-container--default .select2-selection--multiple .select2-selection__rendered li{list-style:none}.select2-container--default .select2-selection--multiple .select2-selection__clear{cursor:pointer;float:right;font-weight:bold;margin-top:5px;margin-right:10px;padding:1px}.select2-container--default .select2-selection--multiple .select2-selection__choice{background-color:#e4e4e4;border:1px solid #aaa;border-radius:4px;cursor:default;float:left;margin-right:5px;margin-top:5px;padding:0 5px}.select2-container--default .select2-selection--multiple .select2-selection__choice__remove{color:#999;cursor:pointer;display:inline-block;font-weight:bold;margin-right:2px}.select2-container--default .select2-selection--multiple .select2-selection__choice__remove:hover{color:#333}.select2-container--default[dir="rtl"] .select2-selection--multiple .select2-selection__choice,.select2-container--default[dir="rtl"] .select2-selection--multiple .select2-search--inline{float:right}.select2-container--default[dir="rtl"] .select2-selection--multiple .select2-selection__choice{margin-left:5px;margin-right:auto}.select2-container--default[dir="rtl"] .select2-selection--multiple .select2-selection__choice__remove{margin-left:2px;margin-right:auto}.select2-container--default.select2-container--focus .select2-selection--multiple{border:solid black 1px;outline:0}.select2-container--default.select2-container--disabled .select2-selection--multiple{background-color:#eee;cursor:default}.select2-container--default.select2-container--disabled .select2-selection__choice__remove{display:none}.select2-container--default.select2-container--open.select2-container--above .select2-selection--single,.select2-container--default.select2-container--open.select2-container--above .select2-selection--multiple{border-top-left-radius:0;border-top-right-radius:0}.select2-container--default.select2-container--open.select2-container--below .select2-selection--single,.select2-container--default.select2-container--open.select2-container--below .select2-selection--multiple{border-bottom-left-radius:0;border-bottom-right-radius:0}.select2-container--default .select2-search--dropdown .select2-search__field{border:1px solid #aaa}.select2-container--default .select2-search--inline .select2-search__field{background:transparent;border:none;outline:0;box-shadow:none;-webkit-appearance:textfield}.select2-container--default .select2-results&gt;.select2-results__options{max-height:200px;overflow-y:auto}.select2-container--default .select2-results__option[role=group]{padding:0}.select2-container--default .select2-results__option[aria-disabled=true]{color:#999}.select2-container--default .select2-results__option[aria-selected=true]{background-color:#ddd}.select2-container--default .select2-results__option .select2-results__option{padding-left:1em}.select2-container--default .select2-results__option .select2-results__option .select2-results__group{padding-left:0}.select2-container--default .select2-results__option .select2-results__option .select2-results__option{margin-left:-1em;padding-left:2em}.select2-container--default .select2-results__option .select2-results__option .select2-results__option .select2-results__option{margin-left:-2em;padding-left:3em}.select2-container--default .select2-results__option .select2-results__option .select2-results__option .select2-results__option .select2-results__option{margin-left:-3em;padding-left:4em}.select2-container--default .select2-results__option .select2-results__option .select2-results__option .select2-results__option .select2-results__option .select2-results__option{margin-left:-4em;padding-left:5em}.select2-container--default .select2-results__option .select2-results__option .select2-results__option .select2-results__option .select2-results__option .select2-results__option .select2-results__option{margin-left:-5em;padding-left:6em}.select2-container--default .select2-results__option--highlighted[aria-selected]{background-color:#5897fb;color:white}.select2-container--default .select2-results__group{cursor:default;display:block;padding:6px}.select2-container--classic .select2-selection--single{background-color:#f7f7f7;border:1px solid #aaa;border-radius:4px;outline:0;background-image:-webkit-linear-gradient(top, #fff 50%, #eee 100%);background-image:-o-linear-gradient(top, #fff 50%, #eee 100%);background-image:linear-gradient(to bottom, #fff 50%, #eee 100%);background-repeat:repeat-x;filter:progid:DXImageTransform.Microsoft.gradient(startColorstr='#FFFFFFFF', endColorstr='#FFEEEEEE', GradientType=0)}.select2-container--classic .select2-selection--single:focus{border:1px solid #5897fb}.select2-container--classic .select2-selection--single .select2-selection__rendered{color:#444;line-height:28px}.select2-container--classic .select2-selection--single .select2-selection__clear{cursor:pointer;float:right;font-weight:bold;margin-right:10px}.select2-container--classic .select2-selection--single .select2-selection__placeholder{color:#999}.select2-container--classic .select2-selection--single .select2-selection__arrow{background-color:#ddd;border:none;border-left:1px solid #aaa;border-top-right-radius:4px;border-bottom-right-radius:4px;height:26px;position:absolute;top:1px;right:1px;width:20px;background-image:-webkit-linear-gradient(top, #eee 50%, #ccc 100%);background-image:-o-linear-gradient(top, #eee 50%, #ccc 100%);background-image:linear-gradient(to bottom, #eee 50%, #ccc 100%);background-repeat:repeat-x;filter:progid:DXImageTransform.Microsoft.gradient(startColorstr='#FFEEEEEE', endColorstr='#FFCCCCCC', GradientType=0)}.select2-container--classic .select2-selection--single .select2-selection__arrow b{border-color:#888 transparent transparent transparent;border-style:solid;border-width:5px 4px 0 4px;height:0;left:50%;margin-left:-4px;margin-top:-2px;position:absolute;top:50%;width:0}.select2-container--classic[dir="rtl"] .select2-selection--single .select2-selection__clear{float:left}.select2-container--classic[dir="rtl"] .select2-selection--single .select2-selection__arrow{border:none;border-right:1px solid #aaa;border-radius:0;border-top-left-radius:4px;border-bottom-left-radius:4px;left:1px;right:auto}.select2-container--classic.select2-container--open .select2-selection--single{border:1px solid #5897fb}.select2-container--classic.select2-container--open .select2-selection--single .select2-selection__arrow{background:transparent;border:none}.select2-container--classic.select2-container--open .select2-selection--single .select2-selection__arrow b{border-color:transparent transparent #888 transparent;border-width:0 4px 5px 4px}.select2-container--classic.select2-container--open.select2-container--above .select2-selection--single{border-top:none;border-top-left-radius:0;border-top-right-radius:0;background-image:-webkit-linear-gradient(top, #fff 0%, #eee 50%);background-image:-o-linear-gradient(top, #fff 0%, #eee 50%);background-image:linear-gradient(to bottom, #fff 0%, #eee 50%);background-repeat:repeat-x;filter:progid:DXImageTransform.Microsoft.gradient(startColorstr='#FFFFFFFF', endColorstr='#FFEEEEEE', GradientType=0)}.select2-container--classic.select2-container--open.select2-container--below .select2-selection--single{border-bottom:none;border-bottom-left-radius:0;border-bottom-right-radius:0;background-image:-webkit-linear-gradient(top, #eee 50%, #fff 100%);background-image:-o-linear-gradient(top, #eee 50%, #fff 100%);background-image:linear-gradient(to bottom, #eee 50%, #fff 100%);background-repeat:repeat-x;filter:progid:DXImageTransform.Microsoft.gradient(startColorstr='#FFEEEEEE', endColorstr='#FFFFFFFF', GradientType=0)}.select2-container--classic .select2-selection--multiple{background-color:white;border:1px solid #aaa;border-radius:4px;cursor:text;outline:0}.select2-container--classic .select2-selection--multiple:focus{border:1px solid #5897fb}.select2-container--classic .select2-selection--multiple .select2-selection__rendered{list-style:none;margin:0;padding:0 5px}.select2-container--classic .select2-selection--multiple .select2-selection__clear{display:none}.select2-container--classic .select2-selection--multiple .select2-selection__choice{background-color:#e4e4e4;border:1px solid #aaa;border-radius:4px;cursor:default;float:left;margin-right:5px;margin-top:5px;padding:0 5px}.select2-container--classic .select2-selection--multiple .select2-selection__choice__remove{color:#888;cursor:pointer;display:inline-block;font-weight:bold;margin-right:2px}.select2-container--classic .select2-selection--multiple .select2-selection__choice__remove:hover{color:#555}.select2-container--classic[dir="rtl"] .select2-selection--multiple .select2-selection__choice{float:right;margin-left:5px;margin-right:auto}.select2-container--classic[dir="rtl"] .select2-selection--multiple .select2-selection__choice__remove{margin-left:2px;margin-right:auto}.select2-container--classic.select2-container--open .select2-selection--multiple{border:1px solid #5897fb}.select2-container--classic.select2-container--open.select2-container--above .select2-selection--multiple{border-top:none;border-top-left-radius:0;border-top-right-radius:0}.select2-container--classic.select2-container--open.select2-container--below .select2-selection--multiple{border-bottom:none;border-bottom-left-radius:0;border-bottom-right-radius:0}.select2-container--classic .select2-search--dropdown .select2-search__field{border:1px solid #aaa;outline:0}.select2-container--classic .select2-search--inline .select2-search__field{outline:0;box-shadow:none}.select2-container--classic .select2-dropdown{background-color:#fff;border:1px solid transparent}.select2-container--classic .select2-dropdown--above{border-bottom:none}.select2-container--classic .select2-dropdown--below{border-top:none}.select2-container--classic .select2-results&gt;.select2-results__options{max-height:200px;overflow-y:auto}.select2-container--classic .select2-results__option[role=group]{padding:0}.select2-container--classic .select2-results__option[aria-disabled=true]{color:grey}.select2-container--classic .select2-results__option--highlighted[aria-selected]{background-color:#3875d7;color:#fff}.select2-container--classic .select2-results__group{cursor:default;display:block;padding:6px}.select2-container--classic.select2-container--open .select2-dropdown{border-color:#5897fb}</w:t>
      </w:r>
    </w:p>
    <w:p>
      <w:r>
        <w:br w:type="page"/>
      </w:r>
    </w:p>
    <w:p>
      <w:pPr>
        <w:pStyle w:val="Heading2"/>
      </w:pPr>
      <w:r>
        <w:t>staticfiles\admin\css\widgets.css</w:t>
      </w:r>
    </w:p>
    <w:p>
      <w:r>
        <w:t>Purpose: Source file or asset. See contents for details.</w:t>
      </w:r>
    </w:p>
    <w:p>
      <w:r>
        <w:t>Contents:</w:t>
      </w:r>
    </w:p>
    <w:p>
      <w:r>
        <w:rPr>
          <w:rFonts w:ascii="Courier New" w:hAnsi="Courier New" w:eastAsia="Courier New"/>
          <w:sz w:val="16"/>
        </w:rPr>
        <w:t>/* SELECTOR (FILTER INTERFACE) */</w:t>
      </w:r>
    </w:p>
    <w:p>
      <w:r>
        <w:rPr>
          <w:rFonts w:ascii="Courier New" w:hAnsi="Courier New" w:eastAsia="Courier New"/>
          <w:sz w:val="16"/>
        </w:rPr>
      </w:r>
    </w:p>
    <w:p>
      <w:r>
        <w:rPr>
          <w:rFonts w:ascii="Courier New" w:hAnsi="Courier New" w:eastAsia="Courier New"/>
          <w:sz w:val="16"/>
        </w:rPr>
        <w:t>.selector {</w:t>
      </w:r>
    </w:p>
    <w:p>
      <w:r>
        <w:rPr>
          <w:rFonts w:ascii="Courier New" w:hAnsi="Courier New" w:eastAsia="Courier New"/>
          <w:sz w:val="16"/>
        </w:rPr>
        <w:t xml:space="preserve">    display: flex;</w:t>
      </w:r>
    </w:p>
    <w:p>
      <w:r>
        <w:rPr>
          <w:rFonts w:ascii="Courier New" w:hAnsi="Courier New" w:eastAsia="Courier New"/>
          <w:sz w:val="16"/>
        </w:rPr>
        <w:t xml:space="preserve">    flex: 1;</w:t>
      </w:r>
    </w:p>
    <w:p>
      <w:r>
        <w:rPr>
          <w:rFonts w:ascii="Courier New" w:hAnsi="Courier New" w:eastAsia="Courier New"/>
          <w:sz w:val="16"/>
        </w:rPr>
        <w:t xml:space="preserve">    gap: 0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select {</w:t>
      </w:r>
    </w:p>
    <w:p>
      <w:r>
        <w:rPr>
          <w:rFonts w:ascii="Courier New" w:hAnsi="Courier New" w:eastAsia="Courier New"/>
          <w:sz w:val="16"/>
        </w:rPr>
        <w:t xml:space="preserve">    height: 17.2em;</w:t>
      </w:r>
    </w:p>
    <w:p>
      <w:r>
        <w:rPr>
          <w:rFonts w:ascii="Courier New" w:hAnsi="Courier New" w:eastAsia="Courier New"/>
          <w:sz w:val="16"/>
        </w:rPr>
        <w:t xml:space="preserve">    flex: 1 0 auto;</w:t>
      </w:r>
    </w:p>
    <w:p>
      <w:r>
        <w:rPr>
          <w:rFonts w:ascii="Courier New" w:hAnsi="Courier New" w:eastAsia="Courier New"/>
          <w:sz w:val="16"/>
        </w:rPr>
        <w:t xml:space="preserve">    overflow: scroll;</w:t>
      </w:r>
    </w:p>
    <w:p>
      <w:r>
        <w:rPr>
          <w:rFonts w:ascii="Courier New" w:hAnsi="Courier New" w:eastAsia="Courier New"/>
          <w:sz w:val="16"/>
        </w:rPr>
        <w:t xml:space="preserve">    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.selector-available, .selector-chosen {</w:t>
      </w:r>
    </w:p>
    <w:p>
      <w:r>
        <w:rPr>
          <w:rFonts w:ascii="Courier New" w:hAnsi="Courier New" w:eastAsia="Courier New"/>
          <w:sz w:val="16"/>
        </w:rPr>
        <w:t xml:space="preserve">    display: flex;</w:t>
      </w:r>
    </w:p>
    <w:p>
      <w:r>
        <w:rPr>
          <w:rFonts w:ascii="Courier New" w:hAnsi="Courier New" w:eastAsia="Courier New"/>
          <w:sz w:val="16"/>
        </w:rPr>
        <w:t xml:space="preserve">    flex-direction: column;</w:t>
      </w:r>
    </w:p>
    <w:p>
      <w:r>
        <w:rPr>
          <w:rFonts w:ascii="Courier New" w:hAnsi="Courier New" w:eastAsia="Courier New"/>
          <w:sz w:val="16"/>
        </w:rPr>
        <w:t xml:space="preserve">    flex: 1 1;</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.selector-available-title, .selector-chosen-title {</w:t>
      </w:r>
    </w:p>
    <w:p>
      <w:r>
        <w:rPr>
          <w:rFonts w:ascii="Courier New" w:hAnsi="Courier New" w:eastAsia="Courier New"/>
          <w:sz w:val="16"/>
        </w:rPr>
        <w:t xml:space="preserve">    border: 1px solid var(--border-color);</w:t>
      </w:r>
    </w:p>
    <w:p>
      <w:r>
        <w:rPr>
          <w:rFonts w:ascii="Courier New" w:hAnsi="Courier New" w:eastAsia="Courier New"/>
          <w:sz w:val="16"/>
        </w:rPr>
        <w:t xml:space="preserve">    border-radius: 4px 4px 0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.helptext {</w:t>
      </w:r>
    </w:p>
    <w:p>
      <w:r>
        <w:rPr>
          <w:rFonts w:ascii="Courier New" w:hAnsi="Courier New" w:eastAsia="Courier New"/>
          <w:sz w:val="16"/>
        </w:rPr>
        <w:t xml:space="preserve">    font-size: 0.6875rem;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.selector-chosen .list-footer-display {</w:t>
      </w:r>
    </w:p>
    <w:p>
      <w:r>
        <w:rPr>
          <w:rFonts w:ascii="Courier New" w:hAnsi="Courier New" w:eastAsia="Courier New"/>
          <w:sz w:val="16"/>
        </w:rPr>
        <w:t xml:space="preserve">    border: 1px solid var(--border-color);</w:t>
      </w:r>
    </w:p>
    <w:p>
      <w:r>
        <w:rPr>
          <w:rFonts w:ascii="Courier New" w:hAnsi="Courier New" w:eastAsia="Courier New"/>
          <w:sz w:val="16"/>
        </w:rPr>
        <w:t xml:space="preserve">    border-top: none;</w:t>
      </w:r>
    </w:p>
    <w:p>
      <w:r>
        <w:rPr>
          <w:rFonts w:ascii="Courier New" w:hAnsi="Courier New" w:eastAsia="Courier New"/>
          <w:sz w:val="16"/>
        </w:rPr>
        <w:t xml:space="preserve">    border-radius: 0 0 4px 4px;</w:t>
      </w:r>
    </w:p>
    <w:p>
      <w:r>
        <w:rPr>
          <w:rFonts w:ascii="Courier New" w:hAnsi="Courier New" w:eastAsia="Courier New"/>
          <w:sz w:val="16"/>
        </w:rPr>
        <w:t xml:space="preserve">    margin: 0 0 10px;</w:t>
      </w:r>
    </w:p>
    <w:p>
      <w:r>
        <w:rPr>
          <w:rFonts w:ascii="Courier New" w:hAnsi="Courier New" w:eastAsia="Courier New"/>
          <w:sz w:val="16"/>
        </w:rPr>
        <w:t xml:space="preserve">    padding: 8px;</w:t>
      </w:r>
    </w:p>
    <w:p>
      <w:r>
        <w:rPr>
          <w:rFonts w:ascii="Courier New" w:hAnsi="Courier New" w:eastAsia="Courier New"/>
          <w:sz w:val="16"/>
        </w:rPr>
        <w:t xml:space="preserve">    text-align: center;</w:t>
      </w:r>
    </w:p>
    <w:p>
      <w:r>
        <w:rPr>
          <w:rFonts w:ascii="Courier New" w:hAnsi="Courier New" w:eastAsia="Courier New"/>
          <w:sz w:val="16"/>
        </w:rPr>
        <w:t xml:space="preserve">    background: var(--primary);</w:t>
      </w:r>
    </w:p>
    <w:p>
      <w:r>
        <w:rPr>
          <w:rFonts w:ascii="Courier New" w:hAnsi="Courier New" w:eastAsia="Courier New"/>
          <w:sz w:val="16"/>
        </w:rPr>
        <w:t xml:space="preserve">    color: var(--header-link-color);</w:t>
      </w:r>
    </w:p>
    <w:p>
      <w:r>
        <w:rPr>
          <w:rFonts w:ascii="Courier New" w:hAnsi="Courier New" w:eastAsia="Courier New"/>
          <w:sz w:val="16"/>
        </w:rPr>
        <w:t xml:space="preserve">    cursor: pointer;</w:t>
      </w:r>
    </w:p>
    <w:p>
      <w:r>
        <w:rPr>
          <w:rFonts w:ascii="Courier New" w:hAnsi="Courier New" w:eastAsia="Courier New"/>
          <w:sz w:val="16"/>
        </w:rPr>
        <w:t>}</w:t>
      </w:r>
    </w:p>
    <w:p>
      <w:r>
        <w:rPr>
          <w:rFonts w:ascii="Courier New" w:hAnsi="Courier New" w:eastAsia="Courier New"/>
          <w:sz w:val="16"/>
        </w:rPr>
        <w:t>.selector-chosen .list-footer-display__clear {</w:t>
      </w:r>
    </w:p>
    <w:p>
      <w:r>
        <w:rPr>
          <w:rFonts w:ascii="Courier New" w:hAnsi="Courier New" w:eastAsia="Courier New"/>
          <w:sz w:val="16"/>
        </w:rPr>
        <w:t xml:space="preserve">    color: var(--breadcrumbs-fg);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.selector-chosen-title {</w:t>
      </w:r>
    </w:p>
    <w:p>
      <w:r>
        <w:rPr>
          <w:rFonts w:ascii="Courier New" w:hAnsi="Courier New" w:eastAsia="Courier New"/>
          <w:sz w:val="16"/>
        </w:rPr>
        <w:t xml:space="preserve">    background: var(--secondary);</w:t>
      </w:r>
    </w:p>
    <w:p>
      <w:r>
        <w:rPr>
          <w:rFonts w:ascii="Courier New" w:hAnsi="Courier New" w:eastAsia="Courier New"/>
          <w:sz w:val="16"/>
        </w:rPr>
        <w:t xml:space="preserve">    color: var(--header-link-color);</w:t>
      </w:r>
    </w:p>
    <w:p>
      <w:r>
        <w:rPr>
          <w:rFonts w:ascii="Courier New" w:hAnsi="Courier New" w:eastAsia="Courier New"/>
          <w:sz w:val="16"/>
        </w:rPr>
        <w:t xml:space="preserve">    padding: 8px;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.selector-chosen-title label {</w:t>
      </w:r>
    </w:p>
    <w:p>
      <w:r>
        <w:rPr>
          <w:rFonts w:ascii="Courier New" w:hAnsi="Courier New" w:eastAsia="Courier New"/>
          <w:sz w:val="16"/>
        </w:rPr>
        <w:t xml:space="preserve">    color: var(--header-link-color);</w:t>
      </w:r>
    </w:p>
    <w:p>
      <w:r>
        <w:rPr>
          <w:rFonts w:ascii="Courier New" w:hAnsi="Courier New" w:eastAsia="Courier New"/>
          <w:sz w:val="16"/>
        </w:rPr>
        <w:t xml:space="preserve">    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.selector-available-title {</w:t>
      </w:r>
    </w:p>
    <w:p>
      <w:r>
        <w:rPr>
          <w:rFonts w:ascii="Courier New" w:hAnsi="Courier New" w:eastAsia="Courier New"/>
          <w:sz w:val="16"/>
        </w:rPr>
        <w:t xml:space="preserve">    background: var(--darkened-bg);</w:t>
      </w:r>
    </w:p>
    <w:p>
      <w:r>
        <w:rPr>
          <w:rFonts w:ascii="Courier New" w:hAnsi="Courier New" w:eastAsia="Courier New"/>
          <w:sz w:val="16"/>
        </w:rPr>
        <w:t xml:space="preserve">    color: var(--body-quiet-color);</w:t>
      </w:r>
    </w:p>
    <w:p>
      <w:r>
        <w:rPr>
          <w:rFonts w:ascii="Courier New" w:hAnsi="Courier New" w:eastAsia="Courier New"/>
          <w:sz w:val="16"/>
        </w:rPr>
        <w:t xml:space="preserve">    padding: 8px;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.selector-available-title label {</w:t>
      </w:r>
    </w:p>
    <w:p>
      <w:r>
        <w:rPr>
          <w:rFonts w:ascii="Courier New" w:hAnsi="Courier New" w:eastAsia="Courier New"/>
          <w:sz w:val="16"/>
        </w:rPr>
        <w:t xml:space="preserve">    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.selector-filter {</w:t>
      </w:r>
    </w:p>
    <w:p>
      <w:r>
        <w:rPr>
          <w:rFonts w:ascii="Courier New" w:hAnsi="Courier New" w:eastAsia="Courier New"/>
          <w:sz w:val="16"/>
        </w:rPr>
        <w:t xml:space="preserve">    border: 1px solid var(--border-color);</w:t>
      </w:r>
    </w:p>
    <w:p>
      <w:r>
        <w:rPr>
          <w:rFonts w:ascii="Courier New" w:hAnsi="Courier New" w:eastAsia="Courier New"/>
          <w:sz w:val="16"/>
        </w:rPr>
        <w:t xml:space="preserve">    border-width: 0 1px;</w:t>
      </w:r>
    </w:p>
    <w:p>
      <w:r>
        <w:rPr>
          <w:rFonts w:ascii="Courier New" w:hAnsi="Courier New" w:eastAsia="Courier New"/>
          <w:sz w:val="16"/>
        </w:rPr>
        <w:t xml:space="preserve">    padding: 8px;</w:t>
      </w:r>
    </w:p>
    <w:p>
      <w:r>
        <w:rPr>
          <w:rFonts w:ascii="Courier New" w:hAnsi="Courier New" w:eastAsia="Courier New"/>
          <w:sz w:val="16"/>
        </w:rPr>
        <w:t xml:space="preserve">    color: var(--body-quiet-color);</w:t>
      </w:r>
    </w:p>
    <w:p>
      <w:r>
        <w:rPr>
          <w:rFonts w:ascii="Courier New" w:hAnsi="Courier New" w:eastAsia="Courier New"/>
          <w:sz w:val="16"/>
        </w:rPr>
        <w:t xml:space="preserve">    font-size: 0.625rem;</w:t>
      </w:r>
    </w:p>
    <w:p>
      <w:r>
        <w:rPr>
          <w:rFonts w:ascii="Courier New" w:hAnsi="Courier New" w:eastAsia="Courier New"/>
          <w:sz w:val="16"/>
        </w:rPr>
        <w:t xml:space="preserve">    margin: 0;</w:t>
      </w:r>
    </w:p>
    <w:p>
      <w:r>
        <w:rPr>
          <w:rFonts w:ascii="Courier New" w:hAnsi="Courier New" w:eastAsia="Courier New"/>
          <w:sz w:val="16"/>
        </w:rPr>
        <w:t xml:space="preserve">    text-align: left;</w:t>
      </w:r>
    </w:p>
    <w:p>
      <w:r>
        <w:rPr>
          <w:rFonts w:ascii="Courier New" w:hAnsi="Courier New" w:eastAsia="Courier New"/>
          <w:sz w:val="16"/>
        </w:rPr>
        <w:t xml:space="preserve">    display: flex;</w:t>
      </w:r>
    </w:p>
    <w:p>
      <w:r>
        <w:rPr>
          <w:rFonts w:ascii="Courier New" w:hAnsi="Courier New" w:eastAsia="Courier New"/>
          <w:sz w:val="16"/>
        </w:rPr>
        <w:t xml:space="preserve">    gap: 8px;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.selector-filter label,</w:t>
      </w:r>
    </w:p>
    <w:p>
      <w:r>
        <w:rPr>
          <w:rFonts w:ascii="Courier New" w:hAnsi="Courier New" w:eastAsia="Courier New"/>
          <w:sz w:val="16"/>
        </w:rPr>
        <w:t>.inline-group .aligned .selector .selector-filter label {</w:t>
      </w:r>
    </w:p>
    <w:p>
      <w:r>
        <w:rPr>
          <w:rFonts w:ascii="Courier New" w:hAnsi="Courier New" w:eastAsia="Courier New"/>
          <w:sz w:val="16"/>
        </w:rPr>
        <w:t xml:space="preserve">    float: left;</w:t>
      </w:r>
    </w:p>
    <w:p>
      <w:r>
        <w:rPr>
          <w:rFonts w:ascii="Courier New" w:hAnsi="Courier New" w:eastAsia="Courier New"/>
          <w:sz w:val="16"/>
        </w:rPr>
        <w:t xml:space="preserve">    margin: 7px 0 0;</w:t>
      </w:r>
    </w:p>
    <w:p>
      <w:r>
        <w:rPr>
          <w:rFonts w:ascii="Courier New" w:hAnsi="Courier New" w:eastAsia="Courier New"/>
          <w:sz w:val="16"/>
        </w:rPr>
        <w:t xml:space="preserve">    width: 18px;</w:t>
      </w:r>
    </w:p>
    <w:p>
      <w:r>
        <w:rPr>
          <w:rFonts w:ascii="Courier New" w:hAnsi="Courier New" w:eastAsia="Courier New"/>
          <w:sz w:val="16"/>
        </w:rPr>
        <w:t xml:space="preserve">    height: 18px;</w:t>
      </w:r>
    </w:p>
    <w:p>
      <w:r>
        <w:rPr>
          <w:rFonts w:ascii="Courier New" w:hAnsi="Courier New" w:eastAsia="Courier New"/>
          <w:sz w:val="16"/>
        </w:rPr>
        <w:t xml:space="preserve">    padding: 0;</w:t>
      </w:r>
    </w:p>
    <w:p>
      <w:r>
        <w:rPr>
          <w:rFonts w:ascii="Courier New" w:hAnsi="Courier New" w:eastAsia="Courier New"/>
          <w:sz w:val="16"/>
        </w:rPr>
        <w:t xml:space="preserve">    overflow: hidden;</w:t>
      </w:r>
    </w:p>
    <w:p>
      <w:r>
        <w:rPr>
          <w:rFonts w:ascii="Courier New" w:hAnsi="Courier New" w:eastAsia="Courier New"/>
          <w:sz w:val="16"/>
        </w:rPr>
        <w:t xml:space="preserve">    line-height: 1;</w:t>
      </w:r>
    </w:p>
    <w:p>
      <w:r>
        <w:rPr>
          <w:rFonts w:ascii="Courier New" w:hAnsi="Courier New" w:eastAsia="Courier New"/>
          <w:sz w:val="16"/>
        </w:rPr>
        <w:t xml:space="preserve">    min-width: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.selector-filter input {</w:t>
      </w:r>
    </w:p>
    <w:p>
      <w:r>
        <w:rPr>
          <w:rFonts w:ascii="Courier New" w:hAnsi="Courier New" w:eastAsia="Courier New"/>
          <w:sz w:val="16"/>
        </w:rPr>
        <w:t xml:space="preserve">    flex-grow: 1;</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ul.selector-chooser {</w:t>
      </w:r>
    </w:p>
    <w:p>
      <w:r>
        <w:rPr>
          <w:rFonts w:ascii="Courier New" w:hAnsi="Courier New" w:eastAsia="Courier New"/>
          <w:sz w:val="16"/>
        </w:rPr>
        <w:t xml:space="preserve">    align-self: center;</w:t>
      </w:r>
    </w:p>
    <w:p>
      <w:r>
        <w:rPr>
          <w:rFonts w:ascii="Courier New" w:hAnsi="Courier New" w:eastAsia="Courier New"/>
          <w:sz w:val="16"/>
        </w:rPr>
        <w:t xml:space="preserve">    width: 30px;</w:t>
      </w:r>
    </w:p>
    <w:p>
      <w:r>
        <w:rPr>
          <w:rFonts w:ascii="Courier New" w:hAnsi="Courier New" w:eastAsia="Courier New"/>
          <w:sz w:val="16"/>
        </w:rPr>
        <w:t xml:space="preserve">    background-color: var(--selected-bg);</w:t>
      </w:r>
    </w:p>
    <w:p>
      <w:r>
        <w:rPr>
          <w:rFonts w:ascii="Courier New" w:hAnsi="Courier New" w:eastAsia="Courier New"/>
          <w:sz w:val="16"/>
        </w:rPr>
        <w:t xml:space="preserve">    border-radius: 10px;</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 xml:space="preserve">    transform: translateY(-17px);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.selector-chooser li {</w:t>
      </w:r>
    </w:p>
    <w:p>
      <w:r>
        <w:rPr>
          <w:rFonts w:ascii="Courier New" w:hAnsi="Courier New" w:eastAsia="Courier New"/>
          <w:sz w:val="16"/>
        </w:rPr>
        <w:t xml:space="preserve">    margin: 0;</w:t>
      </w:r>
    </w:p>
    <w:p>
      <w:r>
        <w:rPr>
          <w:rFonts w:ascii="Courier New" w:hAnsi="Courier New" w:eastAsia="Courier New"/>
          <w:sz w:val="16"/>
        </w:rPr>
        <w:t xml:space="preserve">    padding: 3px;</w:t>
      </w:r>
    </w:p>
    <w:p>
      <w:r>
        <w:rPr>
          <w:rFonts w:ascii="Courier New" w:hAnsi="Courier New" w:eastAsia="Courier New"/>
          <w:sz w:val="16"/>
        </w:rPr>
        <w:t xml:space="preserve">    list-style-type: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select {</w:t>
      </w:r>
    </w:p>
    <w:p>
      <w:r>
        <w:rPr>
          <w:rFonts w:ascii="Courier New" w:hAnsi="Courier New" w:eastAsia="Courier New"/>
          <w:sz w:val="16"/>
        </w:rPr>
        <w:t xml:space="preserve">    padding: 0 10px;</w:t>
      </w:r>
    </w:p>
    <w:p>
      <w:r>
        <w:rPr>
          <w:rFonts w:ascii="Courier New" w:hAnsi="Courier New" w:eastAsia="Courier New"/>
          <w:sz w:val="16"/>
        </w:rPr>
        <w:t xml:space="preserve">    margin: 0 0 10px;</w:t>
      </w:r>
    </w:p>
    <w:p>
      <w:r>
        <w:rPr>
          <w:rFonts w:ascii="Courier New" w:hAnsi="Courier New" w:eastAsia="Courier New"/>
          <w:sz w:val="16"/>
        </w:rPr>
        <w:t xml:space="preserve">    border-radius: 0 0 4px 4px;</w:t>
      </w:r>
    </w:p>
    <w:p>
      <w:r>
        <w:rPr>
          <w:rFonts w:ascii="Courier New" w:hAnsi="Courier New" w:eastAsia="Courier New"/>
          <w:sz w:val="16"/>
        </w:rPr>
        <w:t>}</w:t>
      </w:r>
    </w:p>
    <w:p>
      <w:r>
        <w:rPr>
          <w:rFonts w:ascii="Courier New" w:hAnsi="Courier New" w:eastAsia="Courier New"/>
          <w:sz w:val="16"/>
        </w:rPr>
        <w:t>.selector .selector-chosen--with-filtered select {</w:t>
      </w:r>
    </w:p>
    <w:p>
      <w:r>
        <w:rPr>
          <w:rFonts w:ascii="Courier New" w:hAnsi="Courier New" w:eastAsia="Courier New"/>
          <w:sz w:val="16"/>
        </w:rPr>
        <w:t xml:space="preserve">    margin: 0;</w:t>
      </w:r>
    </w:p>
    <w:p>
      <w:r>
        <w:rPr>
          <w:rFonts w:ascii="Courier New" w:hAnsi="Courier New" w:eastAsia="Courier New"/>
          <w:sz w:val="16"/>
        </w:rPr>
        <w:t xml:space="preserve">    border-radius: 0;</w:t>
      </w:r>
    </w:p>
    <w:p>
      <w:r>
        <w:rPr>
          <w:rFonts w:ascii="Courier New" w:hAnsi="Courier New" w:eastAsia="Courier New"/>
          <w:sz w:val="16"/>
        </w:rPr>
        <w:t xml:space="preserve">    height: 14em;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.selector-chosen:not(.selector-chosen--with-filtered) .list-footer-display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.selector-add, .selector-remove {</w:t>
      </w:r>
    </w:p>
    <w:p>
      <w:r>
        <w:rPr>
          <w:rFonts w:ascii="Courier New" w:hAnsi="Courier New" w:eastAsia="Courier New"/>
          <w:sz w:val="16"/>
        </w:rPr>
        <w:t xml:space="preserve">    width: 24px;</w:t>
      </w:r>
    </w:p>
    <w:p>
      <w:r>
        <w:rPr>
          <w:rFonts w:ascii="Courier New" w:hAnsi="Courier New" w:eastAsia="Courier New"/>
          <w:sz w:val="16"/>
        </w:rPr>
        <w:t xml:space="preserve">    height: 24px;</w:t>
      </w:r>
    </w:p>
    <w:p>
      <w:r>
        <w:rPr>
          <w:rFonts w:ascii="Courier New" w:hAnsi="Courier New" w:eastAsia="Courier New"/>
          <w:sz w:val="16"/>
        </w:rPr>
        <w:t xml:space="preserve">    display: block;</w:t>
      </w:r>
    </w:p>
    <w:p>
      <w:r>
        <w:rPr>
          <w:rFonts w:ascii="Courier New" w:hAnsi="Courier New" w:eastAsia="Courier New"/>
          <w:sz w:val="16"/>
        </w:rPr>
        <w:t xml:space="preserve">    text-indent: -3000px;</w:t>
      </w:r>
    </w:p>
    <w:p>
      <w:r>
        <w:rPr>
          <w:rFonts w:ascii="Courier New" w:hAnsi="Courier New" w:eastAsia="Courier New"/>
          <w:sz w:val="16"/>
        </w:rPr>
        <w:t xml:space="preserve">    overflow: hidden;</w:t>
      </w:r>
    </w:p>
    <w:p>
      <w:r>
        <w:rPr>
          <w:rFonts w:ascii="Courier New" w:hAnsi="Courier New" w:eastAsia="Courier New"/>
          <w:sz w:val="16"/>
        </w:rPr>
        <w:t xml:space="preserve">    cursor: default;</w:t>
      </w:r>
    </w:p>
    <w:p>
      <w:r>
        <w:rPr>
          <w:rFonts w:ascii="Courier New" w:hAnsi="Courier New" w:eastAsia="Courier New"/>
          <w:sz w:val="16"/>
        </w:rPr>
        <w:t xml:space="preserve">    opacity: 0.55;</w:t>
      </w:r>
    </w:p>
    <w:p>
      <w:r>
        <w:rPr>
          <w:rFonts w:ascii="Courier New" w:hAnsi="Courier New" w:eastAsia="Courier New"/>
          <w:sz w:val="16"/>
        </w:rPr>
        <w:t xml:space="preserve">    border: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:enabled.selector-add, :enabled.selector-remove {</w:t>
      </w:r>
    </w:p>
    <w:p>
      <w:r>
        <w:rPr>
          <w:rFonts w:ascii="Courier New" w:hAnsi="Courier New" w:eastAsia="Courier New"/>
          <w:sz w:val="16"/>
        </w:rPr>
        <w:t xml:space="preserve">    opacity: 1;</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:enabled.selector-add:hover, :enabled.selector-remove:hover {</w:t>
      </w:r>
    </w:p>
    <w:p>
      <w:r>
        <w:rPr>
          <w:rFonts w:ascii="Courier New" w:hAnsi="Courier New" w:eastAsia="Courier New"/>
          <w:sz w:val="16"/>
        </w:rPr>
        <w:t xml:space="preserve">    cursor: pointer;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.selector-add {</w:t>
      </w:r>
    </w:p>
    <w:p>
      <w:r>
        <w:rPr>
          <w:rFonts w:ascii="Courier New" w:hAnsi="Courier New" w:eastAsia="Courier New"/>
          <w:sz w:val="16"/>
        </w:rPr>
        <w:t xml:space="preserve">    background: url(../img/selector-icons.svg) 0 -144px no-repeat;</w:t>
      </w:r>
    </w:p>
    <w:p>
      <w:r>
        <w:rPr>
          <w:rFonts w:ascii="Courier New" w:hAnsi="Courier New" w:eastAsia="Courier New"/>
          <w:sz w:val="16"/>
        </w:rPr>
        <w:t xml:space="preserve">    background-size: 24px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:enabled.selector-add:focus, :enabled.selector-add:hover {</w:t>
      </w:r>
    </w:p>
    <w:p>
      <w:r>
        <w:rPr>
          <w:rFonts w:ascii="Courier New" w:hAnsi="Courier New" w:eastAsia="Courier New"/>
          <w:sz w:val="16"/>
        </w:rPr>
        <w:t xml:space="preserve">    background-position: 0 -168px;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.selector-remove {</w:t>
      </w:r>
    </w:p>
    <w:p>
      <w:r>
        <w:rPr>
          <w:rFonts w:ascii="Courier New" w:hAnsi="Courier New" w:eastAsia="Courier New"/>
          <w:sz w:val="16"/>
        </w:rPr>
        <w:t xml:space="preserve">    background: url(../img/selector-icons.svg) 0 -96px no-repeat;</w:t>
      </w:r>
    </w:p>
    <w:p>
      <w:r>
        <w:rPr>
          <w:rFonts w:ascii="Courier New" w:hAnsi="Courier New" w:eastAsia="Courier New"/>
          <w:sz w:val="16"/>
        </w:rPr>
        <w:t xml:space="preserve">    background-size: 24px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:enabled.selector-remove:focus, :enabled.selector-remove:hover {</w:t>
      </w:r>
    </w:p>
    <w:p>
      <w:r>
        <w:rPr>
          <w:rFonts w:ascii="Courier New" w:hAnsi="Courier New" w:eastAsia="Courier New"/>
          <w:sz w:val="16"/>
        </w:rPr>
        <w:t xml:space="preserve">    background-position: 0 -120px;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.selector-chooseall, .selector-clearall {</w:t>
      </w:r>
    </w:p>
    <w:p>
      <w:r>
        <w:rPr>
          <w:rFonts w:ascii="Courier New" w:hAnsi="Courier New" w:eastAsia="Courier New"/>
          <w:sz w:val="16"/>
        </w:rPr>
        <w:t xml:space="preserve">    display: inline-block;</w:t>
      </w:r>
    </w:p>
    <w:p>
      <w:r>
        <w:rPr>
          <w:rFonts w:ascii="Courier New" w:hAnsi="Courier New" w:eastAsia="Courier New"/>
          <w:sz w:val="16"/>
        </w:rPr>
        <w:t xml:space="preserve">    height: 16px;</w:t>
      </w:r>
    </w:p>
    <w:p>
      <w:r>
        <w:rPr>
          <w:rFonts w:ascii="Courier New" w:hAnsi="Courier New" w:eastAsia="Courier New"/>
          <w:sz w:val="16"/>
        </w:rPr>
        <w:t xml:space="preserve">    text-align: left;</w:t>
      </w:r>
    </w:p>
    <w:p>
      <w:r>
        <w:rPr>
          <w:rFonts w:ascii="Courier New" w:hAnsi="Courier New" w:eastAsia="Courier New"/>
          <w:sz w:val="16"/>
        </w:rPr>
        <w:t xml:space="preserve">    margin: 0 auto;</w:t>
      </w:r>
    </w:p>
    <w:p>
      <w:r>
        <w:rPr>
          <w:rFonts w:ascii="Courier New" w:hAnsi="Courier New" w:eastAsia="Courier New"/>
          <w:sz w:val="16"/>
        </w:rPr>
        <w:t xml:space="preserve">    overflow: hidden;</w:t>
      </w:r>
    </w:p>
    <w:p>
      <w:r>
        <w:rPr>
          <w:rFonts w:ascii="Courier New" w:hAnsi="Courier New" w:eastAsia="Courier New"/>
          <w:sz w:val="16"/>
        </w:rPr>
        <w:t xml:space="preserve">    font-weight: bold;</w:t>
      </w:r>
    </w:p>
    <w:p>
      <w:r>
        <w:rPr>
          <w:rFonts w:ascii="Courier New" w:hAnsi="Courier New" w:eastAsia="Courier New"/>
          <w:sz w:val="16"/>
        </w:rPr>
        <w:t xml:space="preserve">    line-height: 16px;</w:t>
      </w:r>
    </w:p>
    <w:p>
      <w:r>
        <w:rPr>
          <w:rFonts w:ascii="Courier New" w:hAnsi="Courier New" w:eastAsia="Courier New"/>
          <w:sz w:val="16"/>
        </w:rPr>
        <w:t xml:space="preserve">    color: var(--body-quiet-color);</w:t>
      </w:r>
    </w:p>
    <w:p>
      <w:r>
        <w:rPr>
          <w:rFonts w:ascii="Courier New" w:hAnsi="Courier New" w:eastAsia="Courier New"/>
          <w:sz w:val="16"/>
        </w:rPr>
        <w:t xml:space="preserve">    text-decoration: none;</w:t>
      </w:r>
    </w:p>
    <w:p>
      <w:r>
        <w:rPr>
          <w:rFonts w:ascii="Courier New" w:hAnsi="Courier New" w:eastAsia="Courier New"/>
          <w:sz w:val="16"/>
        </w:rPr>
        <w:t xml:space="preserve">    opacity: 0.55;</w:t>
      </w:r>
    </w:p>
    <w:p>
      <w:r>
        <w:rPr>
          <w:rFonts w:ascii="Courier New" w:hAnsi="Courier New" w:eastAsia="Courier New"/>
          <w:sz w:val="16"/>
        </w:rPr>
        <w:t xml:space="preserve">    border: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:enabled.selector-chooseall:focus, :enabled.selector-clearall:focus,</w:t>
      </w:r>
    </w:p>
    <w:p>
      <w:r>
        <w:rPr>
          <w:rFonts w:ascii="Courier New" w:hAnsi="Courier New" w:eastAsia="Courier New"/>
          <w:sz w:val="16"/>
        </w:rPr>
        <w:t>:enabled.selector-chooseall:hover, :enabled.selector-clearall:hover {</w:t>
      </w:r>
    </w:p>
    <w:p>
      <w:r>
        <w:rPr>
          <w:rFonts w:ascii="Courier New" w:hAnsi="Courier New" w:eastAsia="Courier New"/>
          <w:sz w:val="16"/>
        </w:rPr>
        <w:t xml:space="preserve">    color: var(--link-fg);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:enabled.selector-chooseall, :enabled.selector-clearall {</w:t>
      </w:r>
    </w:p>
    <w:p>
      <w:r>
        <w:rPr>
          <w:rFonts w:ascii="Courier New" w:hAnsi="Courier New" w:eastAsia="Courier New"/>
          <w:sz w:val="16"/>
        </w:rPr>
        <w:t xml:space="preserve">    opacity: 1;</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:enabled.selector-chooseall:hover, :enabled.selector-clearall:hover {</w:t>
      </w:r>
    </w:p>
    <w:p>
      <w:r>
        <w:rPr>
          <w:rFonts w:ascii="Courier New" w:hAnsi="Courier New" w:eastAsia="Courier New"/>
          <w:sz w:val="16"/>
        </w:rPr>
        <w:t xml:space="preserve">    cursor: pointer;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.selector-chooseall {</w:t>
      </w:r>
    </w:p>
    <w:p>
      <w:r>
        <w:rPr>
          <w:rFonts w:ascii="Courier New" w:hAnsi="Courier New" w:eastAsia="Courier New"/>
          <w:sz w:val="16"/>
        </w:rPr>
        <w:t xml:space="preserve">    padding: 0 18px 0 0;</w:t>
      </w:r>
    </w:p>
    <w:p>
      <w:r>
        <w:rPr>
          <w:rFonts w:ascii="Courier New" w:hAnsi="Courier New" w:eastAsia="Courier New"/>
          <w:sz w:val="16"/>
        </w:rPr>
        <w:t xml:space="preserve">    background: url(../img/selector-icons.svg) right -160px no-repeat;</w:t>
      </w:r>
    </w:p>
    <w:p>
      <w:r>
        <w:rPr>
          <w:rFonts w:ascii="Courier New" w:hAnsi="Courier New" w:eastAsia="Courier New"/>
          <w:sz w:val="16"/>
        </w:rPr>
        <w:t xml:space="preserve">    cursor: default;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:enabled.selector-chooseall:focus, :enabled.selector-chooseall:hover {</w:t>
      </w:r>
    </w:p>
    <w:p>
      <w:r>
        <w:rPr>
          <w:rFonts w:ascii="Courier New" w:hAnsi="Courier New" w:eastAsia="Courier New"/>
          <w:sz w:val="16"/>
        </w:rPr>
        <w:t xml:space="preserve">    background-position: 100% -176px;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.selector-clearall {</w:t>
      </w:r>
    </w:p>
    <w:p>
      <w:r>
        <w:rPr>
          <w:rFonts w:ascii="Courier New" w:hAnsi="Courier New" w:eastAsia="Courier New"/>
          <w:sz w:val="16"/>
        </w:rPr>
        <w:t xml:space="preserve">    padding: 0 0 0 18px;</w:t>
      </w:r>
    </w:p>
    <w:p>
      <w:r>
        <w:rPr>
          <w:rFonts w:ascii="Courier New" w:hAnsi="Courier New" w:eastAsia="Courier New"/>
          <w:sz w:val="16"/>
        </w:rPr>
        <w:t xml:space="preserve">    background: url(../img/selector-icons.svg) 0 -128px no-repeat;</w:t>
      </w:r>
    </w:p>
    <w:p>
      <w:r>
        <w:rPr>
          <w:rFonts w:ascii="Courier New" w:hAnsi="Courier New" w:eastAsia="Courier New"/>
          <w:sz w:val="16"/>
        </w:rPr>
        <w:t xml:space="preserve">    cursor: default;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:enabled.selector-clearall:focus, :enabled.selector-clearall:hover {</w:t>
      </w:r>
    </w:p>
    <w:p>
      <w:r>
        <w:rPr>
          <w:rFonts w:ascii="Courier New" w:hAnsi="Courier New" w:eastAsia="Courier New"/>
          <w:sz w:val="16"/>
        </w:rPr>
        <w:t xml:space="preserve">    background-position: 0 -144px;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STACKED SELECTORS */</w:t>
      </w:r>
    </w:p>
    <w:p>
      <w:r>
        <w:rPr>
          <w:rFonts w:ascii="Courier New" w:hAnsi="Courier New" w:eastAsia="Courier New"/>
          <w:sz w:val="16"/>
        </w:rPr>
      </w:r>
    </w:p>
    <w:p>
      <w:r>
        <w:rPr>
          <w:rFonts w:ascii="Courier New" w:hAnsi="Courier New" w:eastAsia="Courier New"/>
          <w:sz w:val="16"/>
        </w:rPr>
        <w:t>.stacked {</w:t>
      </w:r>
    </w:p>
    <w:p>
      <w:r>
        <w:rPr>
          <w:rFonts w:ascii="Courier New" w:hAnsi="Courier New" w:eastAsia="Courier New"/>
          <w:sz w:val="16"/>
        </w:rPr>
        <w:t xml:space="preserve">    float: left;</w:t>
      </w:r>
    </w:p>
    <w:p>
      <w:r>
        <w:rPr>
          <w:rFonts w:ascii="Courier New" w:hAnsi="Courier New" w:eastAsia="Courier New"/>
          <w:sz w:val="16"/>
        </w:rPr>
        <w:t xml:space="preserve">    width: 490px;</w:t>
      </w:r>
    </w:p>
    <w:p>
      <w:r>
        <w:rPr>
          <w:rFonts w:ascii="Courier New" w:hAnsi="Courier New" w:eastAsia="Courier New"/>
          <w:sz w:val="16"/>
        </w:rPr>
        <w:t xml:space="preserve">    display: block;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select {</w:t>
      </w:r>
    </w:p>
    <w:p>
      <w:r>
        <w:rPr>
          <w:rFonts w:ascii="Courier New" w:hAnsi="Courier New" w:eastAsia="Courier New"/>
          <w:sz w:val="16"/>
        </w:rPr>
        <w:t xml:space="preserve">    width: 480px;</w:t>
      </w:r>
    </w:p>
    <w:p>
      <w:r>
        <w:rPr>
          <w:rFonts w:ascii="Courier New" w:hAnsi="Courier New" w:eastAsia="Courier New"/>
          <w:sz w:val="16"/>
        </w:rPr>
        <w:t xml:space="preserve">    height: 10.1em;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.selector-available, .stacked .selector-chosen {</w:t>
      </w:r>
    </w:p>
    <w:p>
      <w:r>
        <w:rPr>
          <w:rFonts w:ascii="Courier New" w:hAnsi="Courier New" w:eastAsia="Courier New"/>
          <w:sz w:val="16"/>
        </w:rPr>
        <w:t xml:space="preserve">    width: 480px;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.selector-available {</w:t>
      </w:r>
    </w:p>
    <w:p>
      <w:r>
        <w:rPr>
          <w:rFonts w:ascii="Courier New" w:hAnsi="Courier New" w:eastAsia="Courier New"/>
          <w:sz w:val="16"/>
        </w:rPr>
        <w:t xml:space="preserve">    margin-bottom: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.selector-available input {</w:t>
      </w:r>
    </w:p>
    <w:p>
      <w:r>
        <w:rPr>
          <w:rFonts w:ascii="Courier New" w:hAnsi="Courier New" w:eastAsia="Courier New"/>
          <w:sz w:val="16"/>
        </w:rPr>
        <w:t xml:space="preserve">    width: 422px;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ul.selector-chooser {</w:t>
      </w:r>
    </w:p>
    <w:p>
      <w:r>
        <w:rPr>
          <w:rFonts w:ascii="Courier New" w:hAnsi="Courier New" w:eastAsia="Courier New"/>
          <w:sz w:val="16"/>
        </w:rPr>
        <w:t xml:space="preserve">    display: flex;</w:t>
      </w:r>
    </w:p>
    <w:p>
      <w:r>
        <w:rPr>
          <w:rFonts w:ascii="Courier New" w:hAnsi="Courier New" w:eastAsia="Courier New"/>
          <w:sz w:val="16"/>
        </w:rPr>
        <w:t xml:space="preserve">    height: 30px;</w:t>
      </w:r>
    </w:p>
    <w:p>
      <w:r>
        <w:rPr>
          <w:rFonts w:ascii="Courier New" w:hAnsi="Courier New" w:eastAsia="Courier New"/>
          <w:sz w:val="16"/>
        </w:rPr>
        <w:t xml:space="preserve">    width: 64px;</w:t>
      </w:r>
    </w:p>
    <w:p>
      <w:r>
        <w:rPr>
          <w:rFonts w:ascii="Courier New" w:hAnsi="Courier New" w:eastAsia="Courier New"/>
          <w:sz w:val="16"/>
        </w:rPr>
        <w:t xml:space="preserve">    margin: 0 0 10px 40%;</w:t>
      </w:r>
    </w:p>
    <w:p>
      <w:r>
        <w:rPr>
          <w:rFonts w:ascii="Courier New" w:hAnsi="Courier New" w:eastAsia="Courier New"/>
          <w:sz w:val="16"/>
        </w:rPr>
        <w:t xml:space="preserve">    background-color: #eee;</w:t>
      </w:r>
    </w:p>
    <w:p>
      <w:r>
        <w:rPr>
          <w:rFonts w:ascii="Courier New" w:hAnsi="Courier New" w:eastAsia="Courier New"/>
          <w:sz w:val="16"/>
        </w:rPr>
        <w:t xml:space="preserve">    border-radius: 10px;</w:t>
      </w:r>
    </w:p>
    <w:p>
      <w:r>
        <w:rPr>
          <w:rFonts w:ascii="Courier New" w:hAnsi="Courier New" w:eastAsia="Courier New"/>
          <w:sz w:val="16"/>
        </w:rPr>
        <w:t xml:space="preserve">    transform: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.selector-chooser li {</w:t>
      </w:r>
    </w:p>
    <w:p>
      <w:r>
        <w:rPr>
          <w:rFonts w:ascii="Courier New" w:hAnsi="Courier New" w:eastAsia="Courier New"/>
          <w:sz w:val="16"/>
        </w:rPr>
        <w:t xml:space="preserve">    float: left;</w:t>
      </w:r>
    </w:p>
    <w:p>
      <w:r>
        <w:rPr>
          <w:rFonts w:ascii="Courier New" w:hAnsi="Courier New" w:eastAsia="Courier New"/>
          <w:sz w:val="16"/>
        </w:rPr>
        <w:t xml:space="preserve">    padding: 3px 3px 3px 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.selector-chooseall, .stacked .selector-clearall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.selector-add {</w:t>
      </w:r>
    </w:p>
    <w:p>
      <w:r>
        <w:rPr>
          <w:rFonts w:ascii="Courier New" w:hAnsi="Courier New" w:eastAsia="Courier New"/>
          <w:sz w:val="16"/>
        </w:rPr>
        <w:t xml:space="preserve">    background: url(../img/selector-icons.svg) 0 -48px no-repeat;</w:t>
      </w:r>
    </w:p>
    <w:p>
      <w:r>
        <w:rPr>
          <w:rFonts w:ascii="Courier New" w:hAnsi="Courier New" w:eastAsia="Courier New"/>
          <w:sz w:val="16"/>
        </w:rPr>
        <w:t xml:space="preserve">    background-size: 24px auto;</w:t>
      </w:r>
    </w:p>
    <w:p>
      <w:r>
        <w:rPr>
          <w:rFonts w:ascii="Courier New" w:hAnsi="Courier New" w:eastAsia="Courier New"/>
          <w:sz w:val="16"/>
        </w:rPr>
        <w:t xml:space="preserve">    cursor: default;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:enabled.selector-add {</w:t>
      </w:r>
    </w:p>
    <w:p>
      <w:r>
        <w:rPr>
          <w:rFonts w:ascii="Courier New" w:hAnsi="Courier New" w:eastAsia="Courier New"/>
          <w:sz w:val="16"/>
        </w:rPr>
        <w:t xml:space="preserve">    background-position: 0 -48px;</w:t>
      </w:r>
    </w:p>
    <w:p>
      <w:r>
        <w:rPr>
          <w:rFonts w:ascii="Courier New" w:hAnsi="Courier New" w:eastAsia="Courier New"/>
          <w:sz w:val="16"/>
        </w:rPr>
        <w:t xml:space="preserve">    cursor: pointer;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:enabled.selector-add:focus, .stacked :enabled.selector-add:hover {</w:t>
      </w:r>
    </w:p>
    <w:p>
      <w:r>
        <w:rPr>
          <w:rFonts w:ascii="Courier New" w:hAnsi="Courier New" w:eastAsia="Courier New"/>
          <w:sz w:val="16"/>
        </w:rPr>
        <w:t xml:space="preserve">    background-position: 0 -72px;</w:t>
      </w:r>
    </w:p>
    <w:p>
      <w:r>
        <w:rPr>
          <w:rFonts w:ascii="Courier New" w:hAnsi="Courier New" w:eastAsia="Courier New"/>
          <w:sz w:val="16"/>
        </w:rPr>
        <w:t xml:space="preserve">    cursor: pointer;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.selector-remove {</w:t>
      </w:r>
    </w:p>
    <w:p>
      <w:r>
        <w:rPr>
          <w:rFonts w:ascii="Courier New" w:hAnsi="Courier New" w:eastAsia="Courier New"/>
          <w:sz w:val="16"/>
        </w:rPr>
        <w:t xml:space="preserve">    background: url(../img/selector-icons.svg) 0 0 no-repeat;</w:t>
      </w:r>
    </w:p>
    <w:p>
      <w:r>
        <w:rPr>
          <w:rFonts w:ascii="Courier New" w:hAnsi="Courier New" w:eastAsia="Courier New"/>
          <w:sz w:val="16"/>
        </w:rPr>
        <w:t xml:space="preserve">    background-size: 24px auto;</w:t>
      </w:r>
    </w:p>
    <w:p>
      <w:r>
        <w:rPr>
          <w:rFonts w:ascii="Courier New" w:hAnsi="Courier New" w:eastAsia="Courier New"/>
          <w:sz w:val="16"/>
        </w:rPr>
        <w:t xml:space="preserve">    cursor: default;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:enabled.selector-remove {</w:t>
      </w:r>
    </w:p>
    <w:p>
      <w:r>
        <w:rPr>
          <w:rFonts w:ascii="Courier New" w:hAnsi="Courier New" w:eastAsia="Courier New"/>
          <w:sz w:val="16"/>
        </w:rPr>
        <w:t xml:space="preserve">    background-position: 0 0px;</w:t>
      </w:r>
    </w:p>
    <w:p>
      <w:r>
        <w:rPr>
          <w:rFonts w:ascii="Courier New" w:hAnsi="Courier New" w:eastAsia="Courier New"/>
          <w:sz w:val="16"/>
        </w:rPr>
        <w:t xml:space="preserve">    cursor: pointer;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.stacked :enabled.selector-remove:focus, .stacked :enabled.selector-remove:hover {</w:t>
      </w:r>
    </w:p>
    <w:p>
      <w:r>
        <w:rPr>
          <w:rFonts w:ascii="Courier New" w:hAnsi="Courier New" w:eastAsia="Courier New"/>
          <w:sz w:val="16"/>
        </w:rPr>
        <w:t xml:space="preserve">    background-position: 0 -24px;</w:t>
      </w:r>
    </w:p>
    <w:p>
      <w:r>
        <w:rPr>
          <w:rFonts w:ascii="Courier New" w:hAnsi="Courier New" w:eastAsia="Courier New"/>
          <w:sz w:val="16"/>
        </w:rPr>
        <w:t xml:space="preserve">    cursor: pointer;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.help-icon {</w:t>
      </w:r>
    </w:p>
    <w:p>
      <w:r>
        <w:rPr>
          <w:rFonts w:ascii="Courier New" w:hAnsi="Courier New" w:eastAsia="Courier New"/>
          <w:sz w:val="16"/>
        </w:rPr>
        <w:t xml:space="preserve">    background: url(../img/icon-unknown.svg) 0 0 no-repeat;</w:t>
      </w:r>
    </w:p>
    <w:p>
      <w:r>
        <w:rPr>
          <w:rFonts w:ascii="Courier New" w:hAnsi="Courier New" w:eastAsia="Courier New"/>
          <w:sz w:val="16"/>
        </w:rPr>
        <w:t xml:space="preserve">    display: inline-block;</w:t>
      </w:r>
    </w:p>
    <w:p>
      <w:r>
        <w:rPr>
          <w:rFonts w:ascii="Courier New" w:hAnsi="Courier New" w:eastAsia="Courier New"/>
          <w:sz w:val="16"/>
        </w:rPr>
        <w:t xml:space="preserve">    vertical-align: middle;</w:t>
      </w:r>
    </w:p>
    <w:p>
      <w:r>
        <w:rPr>
          <w:rFonts w:ascii="Courier New" w:hAnsi="Courier New" w:eastAsia="Courier New"/>
          <w:sz w:val="16"/>
        </w:rPr>
        <w:t xml:space="preserve">    margin: -2px 0 0 2px;</w:t>
      </w:r>
    </w:p>
    <w:p>
      <w:r>
        <w:rPr>
          <w:rFonts w:ascii="Courier New" w:hAnsi="Courier New" w:eastAsia="Courier New"/>
          <w:sz w:val="16"/>
        </w:rPr>
        <w:t xml:space="preserve">    width: 13px;</w:t>
      </w:r>
    </w:p>
    <w:p>
      <w:r>
        <w:rPr>
          <w:rFonts w:ascii="Courier New" w:hAnsi="Courier New" w:eastAsia="Courier New"/>
          <w:sz w:val="16"/>
        </w:rPr>
        <w:t xml:space="preserve">    height: 13px;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.selector-chosen .help-icon {</w:t>
      </w:r>
    </w:p>
    <w:p>
      <w:r>
        <w:rPr>
          <w:rFonts w:ascii="Courier New" w:hAnsi="Courier New" w:eastAsia="Courier New"/>
          <w:sz w:val="16"/>
        </w:rPr>
        <w:t xml:space="preserve">    background: url(../img/icon-unknown-alt.svg) 0 0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.selector .search-label-icon {</w:t>
      </w:r>
    </w:p>
    <w:p>
      <w:r>
        <w:rPr>
          <w:rFonts w:ascii="Courier New" w:hAnsi="Courier New" w:eastAsia="Courier New"/>
          <w:sz w:val="16"/>
        </w:rPr>
        <w:t xml:space="preserve">    background: url(../img/search.svg) 0 0 no-repeat;</w:t>
      </w:r>
    </w:p>
    <w:p>
      <w:r>
        <w:rPr>
          <w:rFonts w:ascii="Courier New" w:hAnsi="Courier New" w:eastAsia="Courier New"/>
          <w:sz w:val="16"/>
        </w:rPr>
        <w:t xml:space="preserve">    display: inline-block;</w:t>
      </w:r>
    </w:p>
    <w:p>
      <w:r>
        <w:rPr>
          <w:rFonts w:ascii="Courier New" w:hAnsi="Courier New" w:eastAsia="Courier New"/>
          <w:sz w:val="16"/>
        </w:rPr>
        <w:t xml:space="preserve">    height: 1.125rem;</w:t>
      </w:r>
    </w:p>
    <w:p>
      <w:r>
        <w:rPr>
          <w:rFonts w:ascii="Courier New" w:hAnsi="Courier New" w:eastAsia="Courier New"/>
          <w:sz w:val="16"/>
        </w:rPr>
        <w:t xml:space="preserve">    width: 1.125rem;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DATE AND TIME */</w:t>
      </w:r>
    </w:p>
    <w:p>
      <w:r>
        <w:rPr>
          <w:rFonts w:ascii="Courier New" w:hAnsi="Courier New" w:eastAsia="Courier New"/>
          <w:sz w:val="16"/>
        </w:rPr>
      </w:r>
    </w:p>
    <w:p>
      <w:r>
        <w:rPr>
          <w:rFonts w:ascii="Courier New" w:hAnsi="Courier New" w:eastAsia="Courier New"/>
          <w:sz w:val="16"/>
        </w:rPr>
        <w:t>p.datetime {</w:t>
      </w:r>
    </w:p>
    <w:p>
      <w:r>
        <w:rPr>
          <w:rFonts w:ascii="Courier New" w:hAnsi="Courier New" w:eastAsia="Courier New"/>
          <w:sz w:val="16"/>
        </w:rPr>
        <w:t xml:space="preserve">    line-height: 20px;</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 xml:space="preserve">    color: var(--body-quiet-color);</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.datetime span {</w:t>
      </w:r>
    </w:p>
    <w:p>
      <w:r>
        <w:rPr>
          <w:rFonts w:ascii="Courier New" w:hAnsi="Courier New" w:eastAsia="Courier New"/>
          <w:sz w:val="16"/>
        </w:rPr>
        <w:t xml:space="preserve">    white-space: nowrap;</w:t>
      </w:r>
    </w:p>
    <w:p>
      <w:r>
        <w:rPr>
          <w:rFonts w:ascii="Courier New" w:hAnsi="Courier New" w:eastAsia="Courier New"/>
          <w:sz w:val="16"/>
        </w:rPr>
        <w:t xml:space="preserve">    font-weight: normal;</w:t>
      </w:r>
    </w:p>
    <w:p>
      <w:r>
        <w:rPr>
          <w:rFonts w:ascii="Courier New" w:hAnsi="Courier New" w:eastAsia="Courier New"/>
          <w:sz w:val="16"/>
        </w:rPr>
        <w:t xml:space="preserve">    font-size: 0.6875rem;</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.datetime input, .form-row .datetime input.vDateField, .form-row .datetime input.vTimeField {</w:t>
      </w:r>
    </w:p>
    <w:p>
      <w:r>
        <w:rPr>
          <w:rFonts w:ascii="Courier New" w:hAnsi="Courier New" w:eastAsia="Courier New"/>
          <w:sz w:val="16"/>
        </w:rPr>
        <w:t xml:space="preserve">    margin-left: 5px;</w:t>
      </w:r>
    </w:p>
    <w:p>
      <w:r>
        <w:rPr>
          <w:rFonts w:ascii="Courier New" w:hAnsi="Courier New" w:eastAsia="Courier New"/>
          <w:sz w:val="16"/>
        </w:rPr>
        <w:t xml:space="preserve">    margin-bottom: 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table p.datetime {</w:t>
      </w:r>
    </w:p>
    <w:p>
      <w:r>
        <w:rPr>
          <w:rFonts w:ascii="Courier New" w:hAnsi="Courier New" w:eastAsia="Courier New"/>
          <w:sz w:val="16"/>
        </w:rPr>
        <w:t xml:space="preserve">    font-size: 0.6875rem;</w:t>
      </w:r>
    </w:p>
    <w:p>
      <w:r>
        <w:rPr>
          <w:rFonts w:ascii="Courier New" w:hAnsi="Courier New" w:eastAsia="Courier New"/>
          <w:sz w:val="16"/>
        </w:rPr>
        <w:t xml:space="preserve">    margin-left: 0;</w:t>
      </w:r>
    </w:p>
    <w:p>
      <w:r>
        <w:rPr>
          <w:rFonts w:ascii="Courier New" w:hAnsi="Courier New" w:eastAsia="Courier New"/>
          <w:sz w:val="16"/>
        </w:rPr>
        <w:t xml:space="preserve">    padding-left: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.datetimeshortcuts .clock-icon, .datetimeshortcuts .date-icon {</w:t>
      </w:r>
    </w:p>
    <w:p>
      <w:r>
        <w:rPr>
          <w:rFonts w:ascii="Courier New" w:hAnsi="Courier New" w:eastAsia="Courier New"/>
          <w:sz w:val="16"/>
        </w:rPr>
        <w:t xml:space="preserve">    position: relative;</w:t>
      </w:r>
    </w:p>
    <w:p>
      <w:r>
        <w:rPr>
          <w:rFonts w:ascii="Courier New" w:hAnsi="Courier New" w:eastAsia="Courier New"/>
          <w:sz w:val="16"/>
        </w:rPr>
        <w:t xml:space="preserve">    display: inline-block;</w:t>
      </w:r>
    </w:p>
    <w:p>
      <w:r>
        <w:rPr>
          <w:rFonts w:ascii="Courier New" w:hAnsi="Courier New" w:eastAsia="Courier New"/>
          <w:sz w:val="16"/>
        </w:rPr>
        <w:t xml:space="preserve">    vertical-align: middle;</w:t>
      </w:r>
    </w:p>
    <w:p>
      <w:r>
        <w:rPr>
          <w:rFonts w:ascii="Courier New" w:hAnsi="Courier New" w:eastAsia="Courier New"/>
          <w:sz w:val="16"/>
        </w:rPr>
        <w:t xml:space="preserve">    height: 24px;</w:t>
      </w:r>
    </w:p>
    <w:p>
      <w:r>
        <w:rPr>
          <w:rFonts w:ascii="Courier New" w:hAnsi="Courier New" w:eastAsia="Courier New"/>
          <w:sz w:val="16"/>
        </w:rPr>
        <w:t xml:space="preserve">    width: 24px;</w:t>
      </w:r>
    </w:p>
    <w:p>
      <w:r>
        <w:rPr>
          <w:rFonts w:ascii="Courier New" w:hAnsi="Courier New" w:eastAsia="Courier New"/>
          <w:sz w:val="16"/>
        </w:rPr>
        <w:t xml:space="preserve">    overflow: hidden;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.datetimeshortcuts .clock-icon {</w:t>
      </w:r>
    </w:p>
    <w:p>
      <w:r>
        <w:rPr>
          <w:rFonts w:ascii="Courier New" w:hAnsi="Courier New" w:eastAsia="Courier New"/>
          <w:sz w:val="16"/>
        </w:rPr>
        <w:t xml:space="preserve">    background: url(../img/icon-clock.svg) 0 0 no-repeat;</w:t>
      </w:r>
    </w:p>
    <w:p>
      <w:r>
        <w:rPr>
          <w:rFonts w:ascii="Courier New" w:hAnsi="Courier New" w:eastAsia="Courier New"/>
          <w:sz w:val="16"/>
        </w:rPr>
        <w:t xml:space="preserve">    background-size: 24px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.datetimeshortcuts a:focus .clock-icon,</w:t>
      </w:r>
    </w:p>
    <w:p>
      <w:r>
        <w:rPr>
          <w:rFonts w:ascii="Courier New" w:hAnsi="Courier New" w:eastAsia="Courier New"/>
          <w:sz w:val="16"/>
        </w:rPr>
        <w:t>.datetimeshortcuts a:hover .clock-icon {</w:t>
      </w:r>
    </w:p>
    <w:p>
      <w:r>
        <w:rPr>
          <w:rFonts w:ascii="Courier New" w:hAnsi="Courier New" w:eastAsia="Courier New"/>
          <w:sz w:val="16"/>
        </w:rPr>
        <w:t xml:space="preserve">    background-position: 0 -24px;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.datetimeshortcuts .date-icon {</w:t>
      </w:r>
    </w:p>
    <w:p>
      <w:r>
        <w:rPr>
          <w:rFonts w:ascii="Courier New" w:hAnsi="Courier New" w:eastAsia="Courier New"/>
          <w:sz w:val="16"/>
        </w:rPr>
        <w:t xml:space="preserve">    background: url(../img/icon-calendar.svg) 0 0 no-repeat;</w:t>
      </w:r>
    </w:p>
    <w:p>
      <w:r>
        <w:rPr>
          <w:rFonts w:ascii="Courier New" w:hAnsi="Courier New" w:eastAsia="Courier New"/>
          <w:sz w:val="16"/>
        </w:rPr>
        <w:t xml:space="preserve">    background-size: 24px auto;</w:t>
      </w:r>
    </w:p>
    <w:p>
      <w:r>
        <w:rPr>
          <w:rFonts w:ascii="Courier New" w:hAnsi="Courier New" w:eastAsia="Courier New"/>
          <w:sz w:val="16"/>
        </w:rPr>
        <w:t xml:space="preserve">    top: -1px;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.datetimeshortcuts a:focus .date-icon,</w:t>
      </w:r>
    </w:p>
    <w:p>
      <w:r>
        <w:rPr>
          <w:rFonts w:ascii="Courier New" w:hAnsi="Courier New" w:eastAsia="Courier New"/>
          <w:sz w:val="16"/>
        </w:rPr>
        <w:t>.datetimeshortcuts a:hover .date-icon {</w:t>
      </w:r>
    </w:p>
    <w:p>
      <w:r>
        <w:rPr>
          <w:rFonts w:ascii="Courier New" w:hAnsi="Courier New" w:eastAsia="Courier New"/>
          <w:sz w:val="16"/>
        </w:rPr>
        <w:t xml:space="preserve">    background-position: 0 -24px;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.timezonewarning {</w:t>
      </w:r>
    </w:p>
    <w:p>
      <w:r>
        <w:rPr>
          <w:rFonts w:ascii="Courier New" w:hAnsi="Courier New" w:eastAsia="Courier New"/>
          <w:sz w:val="16"/>
        </w:rPr>
        <w:t xml:space="preserve">    font-size: 0.6875rem;</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URL */</w:t>
      </w:r>
    </w:p>
    <w:p>
      <w:r>
        <w:rPr>
          <w:rFonts w:ascii="Courier New" w:hAnsi="Courier New" w:eastAsia="Courier New"/>
          <w:sz w:val="16"/>
        </w:rPr>
      </w:r>
    </w:p>
    <w:p>
      <w:r>
        <w:rPr>
          <w:rFonts w:ascii="Courier New" w:hAnsi="Courier New" w:eastAsia="Courier New"/>
          <w:sz w:val="16"/>
        </w:rPr>
        <w:t>p.url {</w:t>
      </w:r>
    </w:p>
    <w:p>
      <w:r>
        <w:rPr>
          <w:rFonts w:ascii="Courier New" w:hAnsi="Courier New" w:eastAsia="Courier New"/>
          <w:sz w:val="16"/>
        </w:rPr>
        <w:t xml:space="preserve">    line-height: 20px;</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 xml:space="preserve">    color: var(--body-quiet-color);</w:t>
      </w:r>
    </w:p>
    <w:p>
      <w:r>
        <w:rPr>
          <w:rFonts w:ascii="Courier New" w:hAnsi="Courier New" w:eastAsia="Courier New"/>
          <w:sz w:val="16"/>
        </w:rPr>
        <w:t xml:space="preserve">    font-size: 0.6875rem;</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.url a {</w:t>
      </w:r>
    </w:p>
    <w:p>
      <w:r>
        <w:rPr>
          <w:rFonts w:ascii="Courier New" w:hAnsi="Courier New" w:eastAsia="Courier New"/>
          <w:sz w:val="16"/>
        </w:rPr>
        <w:t xml:space="preserve">    font-weight: normal;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FILE UPLOADS */</w:t>
      </w:r>
    </w:p>
    <w:p>
      <w:r>
        <w:rPr>
          <w:rFonts w:ascii="Courier New" w:hAnsi="Courier New" w:eastAsia="Courier New"/>
          <w:sz w:val="16"/>
        </w:rPr>
      </w:r>
    </w:p>
    <w:p>
      <w:r>
        <w:rPr>
          <w:rFonts w:ascii="Courier New" w:hAnsi="Courier New" w:eastAsia="Courier New"/>
          <w:sz w:val="16"/>
        </w:rPr>
        <w:t>p.file-upload {</w:t>
      </w:r>
    </w:p>
    <w:p>
      <w:r>
        <w:rPr>
          <w:rFonts w:ascii="Courier New" w:hAnsi="Courier New" w:eastAsia="Courier New"/>
          <w:sz w:val="16"/>
        </w:rPr>
        <w:t xml:space="preserve">    line-height: 20px;</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 xml:space="preserve">    color: var(--body-quiet-color);</w:t>
      </w:r>
    </w:p>
    <w:p>
      <w:r>
        <w:rPr>
          <w:rFonts w:ascii="Courier New" w:hAnsi="Courier New" w:eastAsia="Courier New"/>
          <w:sz w:val="16"/>
        </w:rPr>
        <w:t xml:space="preserve">    font-size: 0.6875rem;</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.file-upload a {</w:t>
      </w:r>
    </w:p>
    <w:p>
      <w:r>
        <w:rPr>
          <w:rFonts w:ascii="Courier New" w:hAnsi="Courier New" w:eastAsia="Courier New"/>
          <w:sz w:val="16"/>
        </w:rPr>
        <w:t xml:space="preserve">    font-weight: normal;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.file-upload .deletelink {</w:t>
      </w:r>
    </w:p>
    <w:p>
      <w:r>
        <w:rPr>
          <w:rFonts w:ascii="Courier New" w:hAnsi="Courier New" w:eastAsia="Courier New"/>
          <w:sz w:val="16"/>
        </w:rPr>
        <w:t xml:space="preserve">    margin-left: 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span.clearable-file-input label {</w:t>
      </w:r>
    </w:p>
    <w:p>
      <w:r>
        <w:rPr>
          <w:rFonts w:ascii="Courier New" w:hAnsi="Courier New" w:eastAsia="Courier New"/>
          <w:sz w:val="16"/>
        </w:rPr>
        <w:t xml:space="preserve">    color: var(--body-fg);</w:t>
      </w:r>
    </w:p>
    <w:p>
      <w:r>
        <w:rPr>
          <w:rFonts w:ascii="Courier New" w:hAnsi="Courier New" w:eastAsia="Courier New"/>
          <w:sz w:val="16"/>
        </w:rPr>
        <w:t xml:space="preserve">    font-size: 0.6875rem;</w:t>
      </w:r>
    </w:p>
    <w:p>
      <w:r>
        <w:rPr>
          <w:rFonts w:ascii="Courier New" w:hAnsi="Courier New" w:eastAsia="Courier New"/>
          <w:sz w:val="16"/>
        </w:rPr>
        <w:t xml:space="preserve">    display: inline;</w:t>
      </w:r>
    </w:p>
    <w:p>
      <w:r>
        <w:rPr>
          <w:rFonts w:ascii="Courier New" w:hAnsi="Courier New" w:eastAsia="Courier New"/>
          <w:sz w:val="16"/>
        </w:rPr>
        <w:t xml:space="preserve">    float: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CALENDARS &amp; CLOCKS */</w:t>
      </w:r>
    </w:p>
    <w:p>
      <w:r>
        <w:rPr>
          <w:rFonts w:ascii="Courier New" w:hAnsi="Courier New" w:eastAsia="Courier New"/>
          <w:sz w:val="16"/>
        </w:rPr>
      </w:r>
    </w:p>
    <w:p>
      <w:r>
        <w:rPr>
          <w:rFonts w:ascii="Courier New" w:hAnsi="Courier New" w:eastAsia="Courier New"/>
          <w:sz w:val="16"/>
        </w:rPr>
        <w:t>.calendarbox, .clockbox {</w:t>
      </w:r>
    </w:p>
    <w:p>
      <w:r>
        <w:rPr>
          <w:rFonts w:ascii="Courier New" w:hAnsi="Courier New" w:eastAsia="Courier New"/>
          <w:sz w:val="16"/>
        </w:rPr>
        <w:t xml:space="preserve">    margin: 5px auto;</w:t>
      </w:r>
    </w:p>
    <w:p>
      <w:r>
        <w:rPr>
          <w:rFonts w:ascii="Courier New" w:hAnsi="Courier New" w:eastAsia="Courier New"/>
          <w:sz w:val="16"/>
        </w:rPr>
        <w:t xml:space="preserve">    font-size: 0.75rem;</w:t>
      </w:r>
    </w:p>
    <w:p>
      <w:r>
        <w:rPr>
          <w:rFonts w:ascii="Courier New" w:hAnsi="Courier New" w:eastAsia="Courier New"/>
          <w:sz w:val="16"/>
        </w:rPr>
        <w:t xml:space="preserve">    width: 19em;</w:t>
      </w:r>
    </w:p>
    <w:p>
      <w:r>
        <w:rPr>
          <w:rFonts w:ascii="Courier New" w:hAnsi="Courier New" w:eastAsia="Courier New"/>
          <w:sz w:val="16"/>
        </w:rPr>
        <w:t xml:space="preserve">    text-align: center;</w:t>
      </w:r>
    </w:p>
    <w:p>
      <w:r>
        <w:rPr>
          <w:rFonts w:ascii="Courier New" w:hAnsi="Courier New" w:eastAsia="Courier New"/>
          <w:sz w:val="16"/>
        </w:rPr>
        <w:t xml:space="preserve">    background: var(--body-bg);</w:t>
      </w:r>
    </w:p>
    <w:p>
      <w:r>
        <w:rPr>
          <w:rFonts w:ascii="Courier New" w:hAnsi="Courier New" w:eastAsia="Courier New"/>
          <w:sz w:val="16"/>
        </w:rPr>
        <w:t xml:space="preserve">    color: var(--body-fg);</w:t>
      </w:r>
    </w:p>
    <w:p>
      <w:r>
        <w:rPr>
          <w:rFonts w:ascii="Courier New" w:hAnsi="Courier New" w:eastAsia="Courier New"/>
          <w:sz w:val="16"/>
        </w:rPr>
        <w:t xml:space="preserve">    border: 1px solid var(--hairline-color);</w:t>
      </w:r>
    </w:p>
    <w:p>
      <w:r>
        <w:rPr>
          <w:rFonts w:ascii="Courier New" w:hAnsi="Courier New" w:eastAsia="Courier New"/>
          <w:sz w:val="16"/>
        </w:rPr>
        <w:t xml:space="preserve">    border-radius: 4px;</w:t>
      </w:r>
    </w:p>
    <w:p>
      <w:r>
        <w:rPr>
          <w:rFonts w:ascii="Courier New" w:hAnsi="Courier New" w:eastAsia="Courier New"/>
          <w:sz w:val="16"/>
        </w:rPr>
        <w:t xml:space="preserve">    box-shadow: 0 2px 4px rgba(0, 0, 0, 0.15);</w:t>
      </w:r>
    </w:p>
    <w:p>
      <w:r>
        <w:rPr>
          <w:rFonts w:ascii="Courier New" w:hAnsi="Courier New" w:eastAsia="Courier New"/>
          <w:sz w:val="16"/>
        </w:rPr>
        <w:t xml:space="preserve">    overflow: hidden;</w:t>
      </w:r>
    </w:p>
    <w:p>
      <w:r>
        <w:rPr>
          <w:rFonts w:ascii="Courier New" w:hAnsi="Courier New" w:eastAsia="Courier New"/>
          <w:sz w:val="16"/>
        </w:rPr>
        <w:t xml:space="preserve">    position: relative;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.clockbox {</w:t>
      </w:r>
    </w:p>
    <w:p>
      <w:r>
        <w:rPr>
          <w:rFonts w:ascii="Courier New" w:hAnsi="Courier New" w:eastAsia="Courier New"/>
          <w:sz w:val="16"/>
        </w:rPr>
        <w:t xml:space="preserve">    width: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table {</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 xml:space="preserve">    border-collapse: collapse;</w:t>
      </w:r>
    </w:p>
    <w:p>
      <w:r>
        <w:rPr>
          <w:rFonts w:ascii="Courier New" w:hAnsi="Courier New" w:eastAsia="Courier New"/>
          <w:sz w:val="16"/>
        </w:rPr>
        <w:t xml:space="preserve">    background: white;</w:t>
      </w:r>
    </w:p>
    <w:p>
      <w:r>
        <w:rPr>
          <w:rFonts w:ascii="Courier New" w:hAnsi="Courier New" w:eastAsia="Courier New"/>
          <w:sz w:val="16"/>
        </w:rPr>
        <w:t xml:space="preserve">    width: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caption, .calendarbox h2 {</w:t>
      </w:r>
    </w:p>
    <w:p>
      <w:r>
        <w:rPr>
          <w:rFonts w:ascii="Courier New" w:hAnsi="Courier New" w:eastAsia="Courier New"/>
          <w:sz w:val="16"/>
        </w:rPr>
        <w:t xml:space="preserve">    margin: 0;</w:t>
      </w:r>
    </w:p>
    <w:p>
      <w:r>
        <w:rPr>
          <w:rFonts w:ascii="Courier New" w:hAnsi="Courier New" w:eastAsia="Courier New"/>
          <w:sz w:val="16"/>
        </w:rPr>
        <w:t xml:space="preserve">    text-align: center;</w:t>
      </w:r>
    </w:p>
    <w:p>
      <w:r>
        <w:rPr>
          <w:rFonts w:ascii="Courier New" w:hAnsi="Courier New" w:eastAsia="Courier New"/>
          <w:sz w:val="16"/>
        </w:rPr>
        <w:t xml:space="preserve">    border-top: none;</w:t>
      </w:r>
    </w:p>
    <w:p>
      <w:r>
        <w:rPr>
          <w:rFonts w:ascii="Courier New" w:hAnsi="Courier New" w:eastAsia="Courier New"/>
          <w:sz w:val="16"/>
        </w:rPr>
        <w:t xml:space="preserve">    font-weight: 700;</w:t>
      </w:r>
    </w:p>
    <w:p>
      <w:r>
        <w:rPr>
          <w:rFonts w:ascii="Courier New" w:hAnsi="Courier New" w:eastAsia="Courier New"/>
          <w:sz w:val="16"/>
        </w:rPr>
        <w:t xml:space="preserve">    font-size: 0.75rem;</w:t>
      </w:r>
    </w:p>
    <w:p>
      <w:r>
        <w:rPr>
          <w:rFonts w:ascii="Courier New" w:hAnsi="Courier New" w:eastAsia="Courier New"/>
          <w:sz w:val="16"/>
        </w:rPr>
        <w:t xml:space="preserve">    color: #333;</w:t>
      </w:r>
    </w:p>
    <w:p>
      <w:r>
        <w:rPr>
          <w:rFonts w:ascii="Courier New" w:hAnsi="Courier New" w:eastAsia="Courier New"/>
          <w:sz w:val="16"/>
        </w:rPr>
        <w:t xml:space="preserve">    background: var(--accent);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th {</w:t>
      </w:r>
    </w:p>
    <w:p>
      <w:r>
        <w:rPr>
          <w:rFonts w:ascii="Courier New" w:hAnsi="Courier New" w:eastAsia="Courier New"/>
          <w:sz w:val="16"/>
        </w:rPr>
        <w:t xml:space="preserve">    padding: 8px 5px;</w:t>
      </w:r>
    </w:p>
    <w:p>
      <w:r>
        <w:rPr>
          <w:rFonts w:ascii="Courier New" w:hAnsi="Courier New" w:eastAsia="Courier New"/>
          <w:sz w:val="16"/>
        </w:rPr>
        <w:t xml:space="preserve">    background: var(--darkened-bg);</w:t>
      </w:r>
    </w:p>
    <w:p>
      <w:r>
        <w:rPr>
          <w:rFonts w:ascii="Courier New" w:hAnsi="Courier New" w:eastAsia="Courier New"/>
          <w:sz w:val="16"/>
        </w:rPr>
        <w:t xml:space="preserve">    border-bottom: 1px solid var(--border-color);</w:t>
      </w:r>
    </w:p>
    <w:p>
      <w:r>
        <w:rPr>
          <w:rFonts w:ascii="Courier New" w:hAnsi="Courier New" w:eastAsia="Courier New"/>
          <w:sz w:val="16"/>
        </w:rPr>
        <w:t xml:space="preserve">    font-weight: 400;</w:t>
      </w:r>
    </w:p>
    <w:p>
      <w:r>
        <w:rPr>
          <w:rFonts w:ascii="Courier New" w:hAnsi="Courier New" w:eastAsia="Courier New"/>
          <w:sz w:val="16"/>
        </w:rPr>
        <w:t xml:space="preserve">    font-size: 0.75rem;</w:t>
      </w:r>
    </w:p>
    <w:p>
      <w:r>
        <w:rPr>
          <w:rFonts w:ascii="Courier New" w:hAnsi="Courier New" w:eastAsia="Courier New"/>
          <w:sz w:val="16"/>
        </w:rPr>
        <w:t xml:space="preserve">    text-align: center;</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td {</w:t>
      </w:r>
    </w:p>
    <w:p>
      <w:r>
        <w:rPr>
          <w:rFonts w:ascii="Courier New" w:hAnsi="Courier New" w:eastAsia="Courier New"/>
          <w:sz w:val="16"/>
        </w:rPr>
        <w:t xml:space="preserve">    font-weight: 400;</w:t>
      </w:r>
    </w:p>
    <w:p>
      <w:r>
        <w:rPr>
          <w:rFonts w:ascii="Courier New" w:hAnsi="Courier New" w:eastAsia="Courier New"/>
          <w:sz w:val="16"/>
        </w:rPr>
        <w:t xml:space="preserve">    font-size: 0.75rem;</w:t>
      </w:r>
    </w:p>
    <w:p>
      <w:r>
        <w:rPr>
          <w:rFonts w:ascii="Courier New" w:hAnsi="Courier New" w:eastAsia="Courier New"/>
          <w:sz w:val="16"/>
        </w:rPr>
        <w:t xml:space="preserve">    text-align: center;</w:t>
      </w:r>
    </w:p>
    <w:p>
      <w:r>
        <w:rPr>
          <w:rFonts w:ascii="Courier New" w:hAnsi="Courier New" w:eastAsia="Courier New"/>
          <w:sz w:val="16"/>
        </w:rPr>
        <w:t xml:space="preserve">    padding: 0;</w:t>
      </w:r>
    </w:p>
    <w:p>
      <w:r>
        <w:rPr>
          <w:rFonts w:ascii="Courier New" w:hAnsi="Courier New" w:eastAsia="Courier New"/>
          <w:sz w:val="16"/>
        </w:rPr>
        <w:t xml:space="preserve">    border-top: 1px solid var(--hairline-color);</w:t>
      </w:r>
    </w:p>
    <w:p>
      <w:r>
        <w:rPr>
          <w:rFonts w:ascii="Courier New" w:hAnsi="Courier New" w:eastAsia="Courier New"/>
          <w:sz w:val="16"/>
        </w:rPr>
        <w:t xml:space="preserve">    border-bottom: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td.selected a {</w:t>
      </w:r>
    </w:p>
    <w:p>
      <w:r>
        <w:rPr>
          <w:rFonts w:ascii="Courier New" w:hAnsi="Courier New" w:eastAsia="Courier New"/>
          <w:sz w:val="16"/>
        </w:rPr>
        <w:t xml:space="preserve">    background: var(--secondary);</w:t>
      </w:r>
    </w:p>
    <w:p>
      <w:r>
        <w:rPr>
          <w:rFonts w:ascii="Courier New" w:hAnsi="Courier New" w:eastAsia="Courier New"/>
          <w:sz w:val="16"/>
        </w:rPr>
        <w:t xml:space="preserve">    color: var(--button-fg);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td.nonday {</w:t>
      </w:r>
    </w:p>
    <w:p>
      <w:r>
        <w:rPr>
          <w:rFonts w:ascii="Courier New" w:hAnsi="Courier New" w:eastAsia="Courier New"/>
          <w:sz w:val="16"/>
        </w:rPr>
        <w:t xml:space="preserve">    background: var(--darkened-bg);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td.today a {</w:t>
      </w:r>
    </w:p>
    <w:p>
      <w:r>
        <w:rPr>
          <w:rFonts w:ascii="Courier New" w:hAnsi="Courier New" w:eastAsia="Courier New"/>
          <w:sz w:val="16"/>
        </w:rPr>
        <w:t xml:space="preserve">    font-weight: 700;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td a, .timelist a {</w:t>
      </w:r>
    </w:p>
    <w:p>
      <w:r>
        <w:rPr>
          <w:rFonts w:ascii="Courier New" w:hAnsi="Courier New" w:eastAsia="Courier New"/>
          <w:sz w:val="16"/>
        </w:rPr>
        <w:t xml:space="preserve">    display: block;</w:t>
      </w:r>
    </w:p>
    <w:p>
      <w:r>
        <w:rPr>
          <w:rFonts w:ascii="Courier New" w:hAnsi="Courier New" w:eastAsia="Courier New"/>
          <w:sz w:val="16"/>
        </w:rPr>
        <w:t xml:space="preserve">    font-weight: 400;</w:t>
      </w:r>
    </w:p>
    <w:p>
      <w:r>
        <w:rPr>
          <w:rFonts w:ascii="Courier New" w:hAnsi="Courier New" w:eastAsia="Courier New"/>
          <w:sz w:val="16"/>
        </w:rPr>
        <w:t xml:space="preserve">    padding: 6px;</w:t>
      </w:r>
    </w:p>
    <w:p>
      <w:r>
        <w:rPr>
          <w:rFonts w:ascii="Courier New" w:hAnsi="Courier New" w:eastAsia="Courier New"/>
          <w:sz w:val="16"/>
        </w:rPr>
        <w:t xml:space="preserve">    text-decoration: none;</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td a:focus, .timelist a:focus,</w:t>
      </w:r>
    </w:p>
    <w:p>
      <w:r>
        <w:rPr>
          <w:rFonts w:ascii="Courier New" w:hAnsi="Courier New" w:eastAsia="Courier New"/>
          <w:sz w:val="16"/>
        </w:rPr>
        <w:t>.calendar td a:hover, .timelist a:hover {</w:t>
      </w:r>
    </w:p>
    <w:p>
      <w:r>
        <w:rPr>
          <w:rFonts w:ascii="Courier New" w:hAnsi="Courier New" w:eastAsia="Courier New"/>
          <w:sz w:val="16"/>
        </w:rPr>
        <w:t xml:space="preserve">    background: var(--primary);</w:t>
      </w:r>
    </w:p>
    <w:p>
      <w:r>
        <w:rPr>
          <w:rFonts w:ascii="Courier New" w:hAnsi="Courier New" w:eastAsia="Courier New"/>
          <w:sz w:val="16"/>
        </w:rPr>
        <w:t xml:space="preserve">    color: white;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 td a:active, .timelist a:active {</w:t>
      </w:r>
    </w:p>
    <w:p>
      <w:r>
        <w:rPr>
          <w:rFonts w:ascii="Courier New" w:hAnsi="Courier New" w:eastAsia="Courier New"/>
          <w:sz w:val="16"/>
        </w:rPr>
        <w:t xml:space="preserve">    background: var(--header-bg);</w:t>
      </w:r>
    </w:p>
    <w:p>
      <w:r>
        <w:rPr>
          <w:rFonts w:ascii="Courier New" w:hAnsi="Courier New" w:eastAsia="Courier New"/>
          <w:sz w:val="16"/>
        </w:rPr>
        <w:t xml:space="preserve">    color: white;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.calendarnav {</w:t>
      </w:r>
    </w:p>
    <w:p>
      <w:r>
        <w:rPr>
          <w:rFonts w:ascii="Courier New" w:hAnsi="Courier New" w:eastAsia="Courier New"/>
          <w:sz w:val="16"/>
        </w:rPr>
        <w:t xml:space="preserve">    font-size: 0.625rem;</w:t>
      </w:r>
    </w:p>
    <w:p>
      <w:r>
        <w:rPr>
          <w:rFonts w:ascii="Courier New" w:hAnsi="Courier New" w:eastAsia="Courier New"/>
          <w:sz w:val="16"/>
        </w:rPr>
        <w:t xml:space="preserve">    text-align: center;</w:t>
      </w:r>
    </w:p>
    <w:p>
      <w:r>
        <w:rPr>
          <w:rFonts w:ascii="Courier New" w:hAnsi="Courier New" w:eastAsia="Courier New"/>
          <w:sz w:val="16"/>
        </w:rPr>
        <w:t xml:space="preserve">    color: #ccc;</w:t>
      </w:r>
    </w:p>
    <w:p>
      <w:r>
        <w:rPr>
          <w:rFonts w:ascii="Courier New" w:hAnsi="Courier New" w:eastAsia="Courier New"/>
          <w:sz w:val="16"/>
        </w:rPr>
        <w:t xml:space="preserve">    margin: 0;</w:t>
      </w:r>
    </w:p>
    <w:p>
      <w:r>
        <w:rPr>
          <w:rFonts w:ascii="Courier New" w:hAnsi="Courier New" w:eastAsia="Courier New"/>
          <w:sz w:val="16"/>
        </w:rPr>
        <w:t xml:space="preserve">    padding: 1px 3px;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.calendarnav a:link, #calendarnav a:visited,</w:t>
      </w:r>
    </w:p>
    <w:p>
      <w:r>
        <w:rPr>
          <w:rFonts w:ascii="Courier New" w:hAnsi="Courier New" w:eastAsia="Courier New"/>
          <w:sz w:val="16"/>
        </w:rPr>
        <w:t>#calendarnav a:focus, #calendarnav a:hover {</w:t>
      </w:r>
    </w:p>
    <w:p>
      <w:r>
        <w:rPr>
          <w:rFonts w:ascii="Courier New" w:hAnsi="Courier New" w:eastAsia="Courier New"/>
          <w:sz w:val="16"/>
        </w:rPr>
        <w:t xml:space="preserve">    color: var(--body-quiet-color);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.calendar-shortcuts {</w:t>
      </w:r>
    </w:p>
    <w:p>
      <w:r>
        <w:rPr>
          <w:rFonts w:ascii="Courier New" w:hAnsi="Courier New" w:eastAsia="Courier New"/>
          <w:sz w:val="16"/>
        </w:rPr>
        <w:t xml:space="preserve">    background: var(--body-bg);</w:t>
      </w:r>
    </w:p>
    <w:p>
      <w:r>
        <w:rPr>
          <w:rFonts w:ascii="Courier New" w:hAnsi="Courier New" w:eastAsia="Courier New"/>
          <w:sz w:val="16"/>
        </w:rPr>
        <w:t xml:space="preserve">    color: var(--body-quiet-color);</w:t>
      </w:r>
    </w:p>
    <w:p>
      <w:r>
        <w:rPr>
          <w:rFonts w:ascii="Courier New" w:hAnsi="Courier New" w:eastAsia="Courier New"/>
          <w:sz w:val="16"/>
        </w:rPr>
        <w:t xml:space="preserve">    font-size: 0.6875rem;</w:t>
      </w:r>
    </w:p>
    <w:p>
      <w:r>
        <w:rPr>
          <w:rFonts w:ascii="Courier New" w:hAnsi="Courier New" w:eastAsia="Courier New"/>
          <w:sz w:val="16"/>
        </w:rPr>
        <w:t xml:space="preserve">    line-height: 0.6875rem;</w:t>
      </w:r>
    </w:p>
    <w:p>
      <w:r>
        <w:rPr>
          <w:rFonts w:ascii="Courier New" w:hAnsi="Courier New" w:eastAsia="Courier New"/>
          <w:sz w:val="16"/>
        </w:rPr>
        <w:t xml:space="preserve">    border-top: 1px solid var(--hairline-color);</w:t>
      </w:r>
    </w:p>
    <w:p>
      <w:r>
        <w:rPr>
          <w:rFonts w:ascii="Courier New" w:hAnsi="Courier New" w:eastAsia="Courier New"/>
          <w:sz w:val="16"/>
        </w:rPr>
        <w:t xml:space="preserve">    padding: 8px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.calendarbox .calendarnav-previous, .calendarbox .calendarnav-next {</w:t>
      </w:r>
    </w:p>
    <w:p>
      <w:r>
        <w:rPr>
          <w:rFonts w:ascii="Courier New" w:hAnsi="Courier New" w:eastAsia="Courier New"/>
          <w:sz w:val="16"/>
        </w:rPr>
        <w:t xml:space="preserve">    display: block;</w:t>
      </w:r>
    </w:p>
    <w:p>
      <w:r>
        <w:rPr>
          <w:rFonts w:ascii="Courier New" w:hAnsi="Courier New" w:eastAsia="Courier New"/>
          <w:sz w:val="16"/>
        </w:rPr>
        <w:t xml:space="preserve">    position: absolute;</w:t>
      </w:r>
    </w:p>
    <w:p>
      <w:r>
        <w:rPr>
          <w:rFonts w:ascii="Courier New" w:hAnsi="Courier New" w:eastAsia="Courier New"/>
          <w:sz w:val="16"/>
        </w:rPr>
        <w:t xml:space="preserve">    top: 8px;</w:t>
      </w:r>
    </w:p>
    <w:p>
      <w:r>
        <w:rPr>
          <w:rFonts w:ascii="Courier New" w:hAnsi="Courier New" w:eastAsia="Courier New"/>
          <w:sz w:val="16"/>
        </w:rPr>
        <w:t xml:space="preserve">    width: 15px;</w:t>
      </w:r>
    </w:p>
    <w:p>
      <w:r>
        <w:rPr>
          <w:rFonts w:ascii="Courier New" w:hAnsi="Courier New" w:eastAsia="Courier New"/>
          <w:sz w:val="16"/>
        </w:rPr>
        <w:t xml:space="preserve">    height: 15px;</w:t>
      </w:r>
    </w:p>
    <w:p>
      <w:r>
        <w:rPr>
          <w:rFonts w:ascii="Courier New" w:hAnsi="Courier New" w:eastAsia="Courier New"/>
          <w:sz w:val="16"/>
        </w:rPr>
        <w:t xml:space="preserve">    text-indent: -9999px;</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.calendarnav-previous {</w:t>
      </w:r>
    </w:p>
    <w:p>
      <w:r>
        <w:rPr>
          <w:rFonts w:ascii="Courier New" w:hAnsi="Courier New" w:eastAsia="Courier New"/>
          <w:sz w:val="16"/>
        </w:rPr>
        <w:t xml:space="preserve">    left: 10px;</w:t>
      </w:r>
    </w:p>
    <w:p>
      <w:r>
        <w:rPr>
          <w:rFonts w:ascii="Courier New" w:hAnsi="Courier New" w:eastAsia="Courier New"/>
          <w:sz w:val="16"/>
        </w:rPr>
        <w:t xml:space="preserve">    background: url(../img/calendar-icons.svg) 0 0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.calendarnav-next {</w:t>
      </w:r>
    </w:p>
    <w:p>
      <w:r>
        <w:rPr>
          <w:rFonts w:ascii="Courier New" w:hAnsi="Courier New" w:eastAsia="Courier New"/>
          <w:sz w:val="16"/>
        </w:rPr>
        <w:t xml:space="preserve">    right: 10px;</w:t>
      </w:r>
    </w:p>
    <w:p>
      <w:r>
        <w:rPr>
          <w:rFonts w:ascii="Courier New" w:hAnsi="Courier New" w:eastAsia="Courier New"/>
          <w:sz w:val="16"/>
        </w:rPr>
        <w:t xml:space="preserve">    background: url(../img/calendar-icons.svg) 0 -15px no-repeat;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.calendar-cancel {</w:t>
      </w:r>
    </w:p>
    <w:p>
      <w:r>
        <w:rPr>
          <w:rFonts w:ascii="Courier New" w:hAnsi="Courier New" w:eastAsia="Courier New"/>
          <w:sz w:val="16"/>
        </w:rPr>
        <w:t xml:space="preserve">    margin: 0;</w:t>
      </w:r>
    </w:p>
    <w:p>
      <w:r>
        <w:rPr>
          <w:rFonts w:ascii="Courier New" w:hAnsi="Courier New" w:eastAsia="Courier New"/>
          <w:sz w:val="16"/>
        </w:rPr>
        <w:t xml:space="preserve">    padding: 4px 0;</w:t>
      </w:r>
    </w:p>
    <w:p>
      <w:r>
        <w:rPr>
          <w:rFonts w:ascii="Courier New" w:hAnsi="Courier New" w:eastAsia="Courier New"/>
          <w:sz w:val="16"/>
        </w:rPr>
        <w:t xml:space="preserve">    font-size: 0.75rem;</w:t>
      </w:r>
    </w:p>
    <w:p>
      <w:r>
        <w:rPr>
          <w:rFonts w:ascii="Courier New" w:hAnsi="Courier New" w:eastAsia="Courier New"/>
          <w:sz w:val="16"/>
        </w:rPr>
        <w:t xml:space="preserve">    background: var(--close-button-bg);</w:t>
      </w:r>
    </w:p>
    <w:p>
      <w:r>
        <w:rPr>
          <w:rFonts w:ascii="Courier New" w:hAnsi="Courier New" w:eastAsia="Courier New"/>
          <w:sz w:val="16"/>
        </w:rPr>
        <w:t xml:space="preserve">    border-top: 1px solid var(--border-color);</w:t>
      </w:r>
    </w:p>
    <w:p>
      <w:r>
        <w:rPr>
          <w:rFonts w:ascii="Courier New" w:hAnsi="Courier New" w:eastAsia="Courier New"/>
          <w:sz w:val="16"/>
        </w:rPr>
        <w:t xml:space="preserve">    color: var(--button-fg);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.calendar-cancel:focus, .calendar-cancel:hover {</w:t>
      </w:r>
    </w:p>
    <w:p>
      <w:r>
        <w:rPr>
          <w:rFonts w:ascii="Courier New" w:hAnsi="Courier New" w:eastAsia="Courier New"/>
          <w:sz w:val="16"/>
        </w:rPr>
        <w:t xml:space="preserve">    background: var(--close-button-hover-bg);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.calendar-cancel a {</w:t>
      </w:r>
    </w:p>
    <w:p>
      <w:r>
        <w:rPr>
          <w:rFonts w:ascii="Courier New" w:hAnsi="Courier New" w:eastAsia="Courier New"/>
          <w:sz w:val="16"/>
        </w:rPr>
        <w:t xml:space="preserve">    color: var(--button-fg);</w:t>
      </w:r>
    </w:p>
    <w:p>
      <w:r>
        <w:rPr>
          <w:rFonts w:ascii="Courier New" w:hAnsi="Courier New" w:eastAsia="Courier New"/>
          <w:sz w:val="16"/>
        </w:rPr>
        <w:t xml:space="preserve">    display: block;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ul.timelist, .timelist li {</w:t>
      </w:r>
    </w:p>
    <w:p>
      <w:r>
        <w:rPr>
          <w:rFonts w:ascii="Courier New" w:hAnsi="Courier New" w:eastAsia="Courier New"/>
          <w:sz w:val="16"/>
        </w:rPr>
        <w:t xml:space="preserve">    list-style-type: none;</w:t>
      </w:r>
    </w:p>
    <w:p>
      <w:r>
        <w:rPr>
          <w:rFonts w:ascii="Courier New" w:hAnsi="Courier New" w:eastAsia="Courier New"/>
          <w:sz w:val="16"/>
        </w:rPr>
        <w:t xml:space="preserve">    margin: 0;</w:t>
      </w:r>
    </w:p>
    <w:p>
      <w:r>
        <w:rPr>
          <w:rFonts w:ascii="Courier New" w:hAnsi="Courier New" w:eastAsia="Courier New"/>
          <w:sz w:val="16"/>
        </w:rPr>
        <w:t xml:space="preserve">    padding: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.timelist a {</w:t>
      </w:r>
    </w:p>
    <w:p>
      <w:r>
        <w:rPr>
          <w:rFonts w:ascii="Courier New" w:hAnsi="Courier New" w:eastAsia="Courier New"/>
          <w:sz w:val="16"/>
        </w:rPr>
        <w:t xml:space="preserve">    padding: 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EDIT INLINE */</w:t>
      </w:r>
    </w:p>
    <w:p>
      <w:r>
        <w:rPr>
          <w:rFonts w:ascii="Courier New" w:hAnsi="Courier New" w:eastAsia="Courier New"/>
          <w:sz w:val="16"/>
        </w:rPr>
      </w:r>
    </w:p>
    <w:p>
      <w:r>
        <w:rPr>
          <w:rFonts w:ascii="Courier New" w:hAnsi="Courier New" w:eastAsia="Courier New"/>
          <w:sz w:val="16"/>
        </w:rPr>
        <w:t>.inline-deletelink {</w:t>
      </w:r>
    </w:p>
    <w:p>
      <w:r>
        <w:rPr>
          <w:rFonts w:ascii="Courier New" w:hAnsi="Courier New" w:eastAsia="Courier New"/>
          <w:sz w:val="16"/>
        </w:rPr>
        <w:t xml:space="preserve">    float: right;</w:t>
      </w:r>
    </w:p>
    <w:p>
      <w:r>
        <w:rPr>
          <w:rFonts w:ascii="Courier New" w:hAnsi="Courier New" w:eastAsia="Courier New"/>
          <w:sz w:val="16"/>
        </w:rPr>
        <w:t xml:space="preserve">    text-indent: -9999px;</w:t>
      </w:r>
    </w:p>
    <w:p>
      <w:r>
        <w:rPr>
          <w:rFonts w:ascii="Courier New" w:hAnsi="Courier New" w:eastAsia="Courier New"/>
          <w:sz w:val="16"/>
        </w:rPr>
        <w:t xml:space="preserve">    background: url(../img/inline-delete.svg) 0 0 no-repeat;</w:t>
      </w:r>
    </w:p>
    <w:p>
      <w:r>
        <w:rPr>
          <w:rFonts w:ascii="Courier New" w:hAnsi="Courier New" w:eastAsia="Courier New"/>
          <w:sz w:val="16"/>
        </w:rPr>
        <w:t xml:space="preserve">    width: 1.5rem;</w:t>
      </w:r>
    </w:p>
    <w:p>
      <w:r>
        <w:rPr>
          <w:rFonts w:ascii="Courier New" w:hAnsi="Courier New" w:eastAsia="Courier New"/>
          <w:sz w:val="16"/>
        </w:rPr>
        <w:t xml:space="preserve">    height: 1.5rem;</w:t>
      </w:r>
    </w:p>
    <w:p>
      <w:r>
        <w:rPr>
          <w:rFonts w:ascii="Courier New" w:hAnsi="Courier New" w:eastAsia="Courier New"/>
          <w:sz w:val="16"/>
        </w:rPr>
        <w:t xml:space="preserve">    border: 0px none;</w:t>
      </w:r>
    </w:p>
    <w:p>
      <w:r>
        <w:rPr>
          <w:rFonts w:ascii="Courier New" w:hAnsi="Courier New" w:eastAsia="Courier New"/>
          <w:sz w:val="16"/>
        </w:rPr>
        <w:t xml:space="preserve">    margin-bottom: .25rem;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.inline-deletelink:focus, .inline-deletelink:hover {</w:t>
      </w:r>
    </w:p>
    <w:p>
      <w:r>
        <w:rPr>
          <w:rFonts w:ascii="Courier New" w:hAnsi="Courier New" w:eastAsia="Courier New"/>
          <w:sz w:val="16"/>
        </w:rPr>
        <w:t xml:space="preserve">    cursor: pointer;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RELATED WIDGET WRAPPER */</w:t>
      </w:r>
    </w:p>
    <w:p>
      <w:r>
        <w:rPr>
          <w:rFonts w:ascii="Courier New" w:hAnsi="Courier New" w:eastAsia="Courier New"/>
          <w:sz w:val="16"/>
        </w:rPr>
        <w:t>.related-widget-wrapper {</w:t>
      </w:r>
    </w:p>
    <w:p>
      <w:r>
        <w:rPr>
          <w:rFonts w:ascii="Courier New" w:hAnsi="Courier New" w:eastAsia="Courier New"/>
          <w:sz w:val="16"/>
        </w:rPr>
        <w:t xml:space="preserve">    display: flex;</w:t>
      </w:r>
    </w:p>
    <w:p>
      <w:r>
        <w:rPr>
          <w:rFonts w:ascii="Courier New" w:hAnsi="Courier New" w:eastAsia="Courier New"/>
          <w:sz w:val="16"/>
        </w:rPr>
        <w:t xml:space="preserve">    gap: 0 10px;</w:t>
      </w:r>
    </w:p>
    <w:p>
      <w:r>
        <w:rPr>
          <w:rFonts w:ascii="Courier New" w:hAnsi="Courier New" w:eastAsia="Courier New"/>
          <w:sz w:val="16"/>
        </w:rPr>
        <w:t xml:space="preserve">    flex-grow: 1;</w:t>
      </w:r>
    </w:p>
    <w:p>
      <w:r>
        <w:rPr>
          <w:rFonts w:ascii="Courier New" w:hAnsi="Courier New" w:eastAsia="Courier New"/>
          <w:sz w:val="16"/>
        </w:rPr>
        <w:t xml:space="preserve">    flex-wrap: wrap;</w:t>
      </w:r>
    </w:p>
    <w:p>
      <w:r>
        <w:rPr>
          <w:rFonts w:ascii="Courier New" w:hAnsi="Courier New" w:eastAsia="Courier New"/>
          <w:sz w:val="16"/>
        </w:rPr>
        <w:t xml:space="preserve">    margin-bottom: 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.related-widget-wrapper-link {</w:t>
      </w:r>
    </w:p>
    <w:p>
      <w:r>
        <w:rPr>
          <w:rFonts w:ascii="Courier New" w:hAnsi="Courier New" w:eastAsia="Courier New"/>
          <w:sz w:val="16"/>
        </w:rPr>
        <w:t xml:space="preserve">    opacity: .6;</w:t>
      </w:r>
    </w:p>
    <w:p>
      <w:r>
        <w:rPr>
          <w:rFonts w:ascii="Courier New" w:hAnsi="Courier New" w:eastAsia="Courier New"/>
          <w:sz w:val="16"/>
        </w:rPr>
        <w:t xml:space="preserve">    filter: grayscale(1);</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.related-widget-wrapper-link:link {</w:t>
      </w:r>
    </w:p>
    <w:p>
      <w:r>
        <w:rPr>
          <w:rFonts w:ascii="Courier New" w:hAnsi="Courier New" w:eastAsia="Courier New"/>
          <w:sz w:val="16"/>
        </w:rPr>
        <w:t xml:space="preserve">    opacity: 1;</w:t>
      </w:r>
    </w:p>
    <w:p>
      <w:r>
        <w:rPr>
          <w:rFonts w:ascii="Courier New" w:hAnsi="Courier New" w:eastAsia="Courier New"/>
          <w:sz w:val="16"/>
        </w:rPr>
        <w:t xml:space="preserve">    filter: grayscale(0);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GIS MAPS */</w:t>
      </w:r>
    </w:p>
    <w:p>
      <w:r>
        <w:rPr>
          <w:rFonts w:ascii="Courier New" w:hAnsi="Courier New" w:eastAsia="Courier New"/>
          <w:sz w:val="16"/>
        </w:rPr>
        <w:t>.dj_map {</w:t>
      </w:r>
    </w:p>
    <w:p>
      <w:r>
        <w:rPr>
          <w:rFonts w:ascii="Courier New" w:hAnsi="Courier New" w:eastAsia="Courier New"/>
          <w:sz w:val="16"/>
        </w:rPr>
        <w:t xml:space="preserve">    width: 600px;</w:t>
      </w:r>
    </w:p>
    <w:p>
      <w:r>
        <w:rPr>
          <w:rFonts w:ascii="Courier New" w:hAnsi="Courier New" w:eastAsia="Courier New"/>
          <w:sz w:val="16"/>
        </w:rPr>
        <w:t xml:space="preserve">    height: 400px;</w:t>
      </w:r>
    </w:p>
    <w:p>
      <w:r>
        <w:rPr>
          <w:rFonts w:ascii="Courier New" w:hAnsi="Courier New" w:eastAsia="Courier New"/>
          <w:sz w:val="16"/>
        </w:rPr>
        <w:t>}</w:t>
      </w:r>
    </w:p>
    <w:p>
      <w:r>
        <w:br w:type="page"/>
      </w:r>
    </w:p>
    <w:p>
      <w:pPr>
        <w:pStyle w:val="Heading2"/>
      </w:pPr>
      <w:r>
        <w:t>staticfiles\admin\img\LICENSE</w:t>
      </w:r>
    </w:p>
    <w:p>
      <w:r>
        <w:t>Purpose: Source file or asset. See contents for details.</w:t>
      </w:r>
    </w:p>
    <w:p>
      <w:r>
        <w:t>Contents:</w:t>
      </w:r>
    </w:p>
    <w:p>
      <w:r>
        <w:rPr>
          <w:rFonts w:ascii="Courier New" w:hAnsi="Courier New" w:eastAsia="Courier New"/>
          <w:sz w:val="16"/>
        </w:rPr>
        <w:t>The MIT License (MIT)</w:t>
      </w:r>
    </w:p>
    <w:p>
      <w:r>
        <w:rPr>
          <w:rFonts w:ascii="Courier New" w:hAnsi="Courier New" w:eastAsia="Courier New"/>
          <w:sz w:val="16"/>
        </w:rPr>
      </w:r>
    </w:p>
    <w:p>
      <w:r>
        <w:rPr>
          <w:rFonts w:ascii="Courier New" w:hAnsi="Courier New" w:eastAsia="Courier New"/>
          <w:sz w:val="16"/>
        </w:rPr>
        <w:t>Copyright (c) 2014 Code Charm Ltd</w:t>
      </w:r>
    </w:p>
    <w:p>
      <w:r>
        <w:rPr>
          <w:rFonts w:ascii="Courier New" w:hAnsi="Courier New" w:eastAsia="Courier New"/>
          <w:sz w:val="16"/>
        </w:rPr>
      </w:r>
    </w:p>
    <w:p>
      <w:r>
        <w:rPr>
          <w:rFonts w:ascii="Courier New" w:hAnsi="Courier New" w:eastAsia="Courier New"/>
          <w:sz w:val="16"/>
        </w:rPr>
        <w:t>Permission is hereby granted, free of charge, to any person obtaining a copy of</w:t>
      </w:r>
    </w:p>
    <w:p>
      <w:r>
        <w:rPr>
          <w:rFonts w:ascii="Courier New" w:hAnsi="Courier New" w:eastAsia="Courier New"/>
          <w:sz w:val="16"/>
        </w:rPr>
        <w:t>this software and associated documentation files (the "Software"), to deal in</w:t>
      </w:r>
    </w:p>
    <w:p>
      <w:r>
        <w:rPr>
          <w:rFonts w:ascii="Courier New" w:hAnsi="Courier New" w:eastAsia="Courier New"/>
          <w:sz w:val="16"/>
        </w:rPr>
        <w:t>the Software without restriction, including without limitation the rights to</w:t>
      </w:r>
    </w:p>
    <w:p>
      <w:r>
        <w:rPr>
          <w:rFonts w:ascii="Courier New" w:hAnsi="Courier New" w:eastAsia="Courier New"/>
          <w:sz w:val="16"/>
        </w:rPr>
        <w:t>use, copy, modify, merge, publish, distribute, sublicense, and/or sell copies of</w:t>
      </w:r>
    </w:p>
    <w:p>
      <w:r>
        <w:rPr>
          <w:rFonts w:ascii="Courier New" w:hAnsi="Courier New" w:eastAsia="Courier New"/>
          <w:sz w:val="16"/>
        </w:rPr>
        <w:t>the Software, and to permit persons to whom the Software is furnished to do so,</w:t>
      </w:r>
    </w:p>
    <w:p>
      <w:r>
        <w:rPr>
          <w:rFonts w:ascii="Courier New" w:hAnsi="Courier New" w:eastAsia="Courier New"/>
          <w:sz w:val="16"/>
        </w:rPr>
        <w:t>subject to the following conditions:</w:t>
      </w:r>
    </w:p>
    <w:p>
      <w:r>
        <w:rPr>
          <w:rFonts w:ascii="Courier New" w:hAnsi="Courier New" w:eastAsia="Courier New"/>
          <w:sz w:val="16"/>
        </w:rPr>
      </w:r>
    </w:p>
    <w:p>
      <w:r>
        <w:rPr>
          <w:rFonts w:ascii="Courier New" w:hAnsi="Courier New" w:eastAsia="Courier New"/>
          <w:sz w:val="16"/>
        </w:rPr>
        <w:t>The above copyright notice and this permission notice shall be included in all</w:t>
      </w:r>
    </w:p>
    <w:p>
      <w:r>
        <w:rPr>
          <w:rFonts w:ascii="Courier New" w:hAnsi="Courier New" w:eastAsia="Courier New"/>
          <w:sz w:val="16"/>
        </w:rPr>
        <w:t>copies or substantial portions of the Software.</w:t>
      </w:r>
    </w:p>
    <w:p>
      <w:r>
        <w:rPr>
          <w:rFonts w:ascii="Courier New" w:hAnsi="Courier New" w:eastAsia="Courier New"/>
          <w:sz w:val="16"/>
        </w:rPr>
      </w:r>
    </w:p>
    <w:p>
      <w:r>
        <w:rPr>
          <w:rFonts w:ascii="Courier New" w:hAnsi="Courier New" w:eastAsia="Courier New"/>
          <w:sz w:val="16"/>
        </w:rPr>
        <w:t>THE SOFTWARE IS PROVIDED "AS IS", WITHOUT WARRANTY OF ANY KIND, EXPRESS OR</w:t>
      </w:r>
    </w:p>
    <w:p>
      <w:r>
        <w:rPr>
          <w:rFonts w:ascii="Courier New" w:hAnsi="Courier New" w:eastAsia="Courier New"/>
          <w:sz w:val="16"/>
        </w:rPr>
        <w:t>IMPLIED, INCLUDING BUT NOT LIMITED TO THE WARRANTIES OF MERCHANTABILITY, FITNESS</w:t>
      </w:r>
    </w:p>
    <w:p>
      <w:r>
        <w:rPr>
          <w:rFonts w:ascii="Courier New" w:hAnsi="Courier New" w:eastAsia="Courier New"/>
          <w:sz w:val="16"/>
        </w:rPr>
        <w:t>FOR A PARTICULAR PURPOSE AND NONINFRINGEMENT. IN NO EVENT SHALL THE AUTHORS OR</w:t>
      </w:r>
    </w:p>
    <w:p>
      <w:r>
        <w:rPr>
          <w:rFonts w:ascii="Courier New" w:hAnsi="Courier New" w:eastAsia="Courier New"/>
          <w:sz w:val="16"/>
        </w:rPr>
        <w:t>COPYRIGHT HOLDERS BE LIABLE FOR ANY CLAIM, DAMAGES OR OTHER LIABILITY, WHETHER</w:t>
      </w:r>
    </w:p>
    <w:p>
      <w:r>
        <w:rPr>
          <w:rFonts w:ascii="Courier New" w:hAnsi="Courier New" w:eastAsia="Courier New"/>
          <w:sz w:val="16"/>
        </w:rPr>
        <w:t>IN AN ACTION OF CONTRACT, TORT OR OTHERWISE, ARISING FROM, OUT OF OR IN</w:t>
      </w:r>
    </w:p>
    <w:p>
      <w:r>
        <w:rPr>
          <w:rFonts w:ascii="Courier New" w:hAnsi="Courier New" w:eastAsia="Courier New"/>
          <w:sz w:val="16"/>
        </w:rPr>
        <w:t>CONNECTION WITH THE SOFTWARE OR THE USE OR OTHER DEALINGS IN THE SOFTWARE.</w:t>
      </w:r>
    </w:p>
    <w:p>
      <w:r>
        <w:br w:type="page"/>
      </w:r>
    </w:p>
    <w:p>
      <w:pPr>
        <w:pStyle w:val="Heading2"/>
      </w:pPr>
      <w:r>
        <w:t>staticfiles\admin\img\README.txt</w:t>
      </w:r>
    </w:p>
    <w:p>
      <w:r>
        <w:t>Purpose: Source file or asset. See contents for details.</w:t>
      </w:r>
    </w:p>
    <w:p>
      <w:r>
        <w:t>Contents:</w:t>
      </w:r>
    </w:p>
    <w:p>
      <w:r>
        <w:rPr>
          <w:rFonts w:ascii="Courier New" w:hAnsi="Courier New" w:eastAsia="Courier New"/>
          <w:sz w:val="16"/>
        </w:rPr>
        <w:t>All icons are taken from Font Awesome (https://fontawesome.com/) project.</w:t>
      </w:r>
    </w:p>
    <w:p>
      <w:r>
        <w:rPr>
          <w:rFonts w:ascii="Courier New" w:hAnsi="Courier New" w:eastAsia="Courier New"/>
          <w:sz w:val="16"/>
        </w:rPr>
        <w:t>The Font Awesome font is licensed under the SIL OFL 1.1:</w:t>
      </w:r>
    </w:p>
    <w:p>
      <w:r>
        <w:rPr>
          <w:rFonts w:ascii="Courier New" w:hAnsi="Courier New" w:eastAsia="Courier New"/>
          <w:sz w:val="16"/>
        </w:rPr>
        <w:t>- https://scripts.sil.org/OFL</w:t>
      </w:r>
    </w:p>
    <w:p>
      <w:r>
        <w:rPr>
          <w:rFonts w:ascii="Courier New" w:hAnsi="Courier New" w:eastAsia="Courier New"/>
          <w:sz w:val="16"/>
        </w:rPr>
      </w:r>
    </w:p>
    <w:p>
      <w:r>
        <w:rPr>
          <w:rFonts w:ascii="Courier New" w:hAnsi="Courier New" w:eastAsia="Courier New"/>
          <w:sz w:val="16"/>
        </w:rPr>
        <w:t>SVG icons source: https://github.com/encharm/Font-Awesome-SVG-PNG</w:t>
      </w:r>
    </w:p>
    <w:p>
      <w:r>
        <w:rPr>
          <w:rFonts w:ascii="Courier New" w:hAnsi="Courier New" w:eastAsia="Courier New"/>
          <w:sz w:val="16"/>
        </w:rPr>
        <w:t>Font-Awesome-SVG-PNG is licensed under the MIT license (see file license</w:t>
      </w:r>
    </w:p>
    <w:p>
      <w:r>
        <w:rPr>
          <w:rFonts w:ascii="Courier New" w:hAnsi="Courier New" w:eastAsia="Courier New"/>
          <w:sz w:val="16"/>
        </w:rPr>
        <w:t>in current folder).</w:t>
      </w:r>
    </w:p>
    <w:p>
      <w:r>
        <w:br w:type="page"/>
      </w:r>
    </w:p>
    <w:p>
      <w:pPr>
        <w:pStyle w:val="Heading2"/>
      </w:pPr>
      <w:r>
        <w:t>staticfiles\admin\img\calendar-icons.svg</w:t>
      </w:r>
    </w:p>
    <w:p>
      <w:r>
        <w:t>Purpose: Source file or asset. See contents for details.</w:t>
      </w:r>
    </w:p>
    <w:p>
      <w:r>
        <w:t>Contents:</w:t>
      </w:r>
    </w:p>
    <w:p>
      <w:r>
        <w:rPr>
          <w:rFonts w:ascii="Courier New" w:hAnsi="Courier New" w:eastAsia="Courier New"/>
          <w:sz w:val="16"/>
        </w:rPr>
        <w:t>&lt;?xml version="1.0" encoding="UTF-8" standalone="no"?&gt;</w:t>
      </w:r>
    </w:p>
    <w:p>
      <w:r>
        <w:rPr>
          <w:rFonts w:ascii="Courier New" w:hAnsi="Courier New" w:eastAsia="Courier New"/>
          <w:sz w:val="16"/>
        </w:rPr>
        <w:t>&lt;svg</w:t>
      </w:r>
    </w:p>
    <w:p>
      <w:r>
        <w:rPr>
          <w:rFonts w:ascii="Courier New" w:hAnsi="Courier New" w:eastAsia="Courier New"/>
          <w:sz w:val="16"/>
        </w:rPr>
        <w:t xml:space="preserve">   width="15"</w:t>
      </w:r>
    </w:p>
    <w:p>
      <w:r>
        <w:rPr>
          <w:rFonts w:ascii="Courier New" w:hAnsi="Courier New" w:eastAsia="Courier New"/>
          <w:sz w:val="16"/>
        </w:rPr>
        <w:t xml:space="preserve">   height="30"</w:t>
      </w:r>
    </w:p>
    <w:p>
      <w:r>
        <w:rPr>
          <w:rFonts w:ascii="Courier New" w:hAnsi="Courier New" w:eastAsia="Courier New"/>
          <w:sz w:val="16"/>
        </w:rPr>
        <w:t xml:space="preserve">   viewBox="0 0 1792 3584"</w:t>
      </w:r>
    </w:p>
    <w:p>
      <w:r>
        <w:rPr>
          <w:rFonts w:ascii="Courier New" w:hAnsi="Courier New" w:eastAsia="Courier New"/>
          <w:sz w:val="16"/>
        </w:rPr>
        <w:t xml:space="preserve">   version="1.1"</w:t>
      </w:r>
    </w:p>
    <w:p>
      <w:r>
        <w:rPr>
          <w:rFonts w:ascii="Courier New" w:hAnsi="Courier New" w:eastAsia="Courier New"/>
          <w:sz w:val="16"/>
        </w:rPr>
        <w:t xml:space="preserve">   id="svg5"</w:t>
      </w:r>
    </w:p>
    <w:p>
      <w:r>
        <w:rPr>
          <w:rFonts w:ascii="Courier New" w:hAnsi="Courier New" w:eastAsia="Courier New"/>
          <w:sz w:val="16"/>
        </w:rPr>
        <w:t xml:space="preserve">   sodipodi:docname="calendar-icons.svg"</w:t>
      </w:r>
    </w:p>
    <w:p>
      <w:r>
        <w:rPr>
          <w:rFonts w:ascii="Courier New" w:hAnsi="Courier New" w:eastAsia="Courier New"/>
          <w:sz w:val="16"/>
        </w:rPr>
        <w:t xml:space="preserve">   inkscape:version="1.3.2 (091e20ef0f, 2023-11-25, custom)"</w:t>
      </w:r>
    </w:p>
    <w:p>
      <w:r>
        <w:rPr>
          <w:rFonts w:ascii="Courier New" w:hAnsi="Courier New" w:eastAsia="Courier New"/>
          <w:sz w:val="16"/>
        </w:rPr>
        <w:t xml:space="preserve">   xmlns:inkscape="http://www.inkscape.org/namespaces/inkscape"</w:t>
      </w:r>
    </w:p>
    <w:p>
      <w:r>
        <w:rPr>
          <w:rFonts w:ascii="Courier New" w:hAnsi="Courier New" w:eastAsia="Courier New"/>
          <w:sz w:val="16"/>
        </w:rPr>
        <w:t xml:space="preserve">   xmlns:sodipodi="http://sodipodi.sourceforge.net/DTD/sodipodi-0.dtd"</w:t>
      </w:r>
    </w:p>
    <w:p>
      <w:r>
        <w:rPr>
          <w:rFonts w:ascii="Courier New" w:hAnsi="Courier New" w:eastAsia="Courier New"/>
          <w:sz w:val="16"/>
        </w:rPr>
        <w:t xml:space="preserve">   xmlns:xlink="http://www.w3.org/1999/xlink"</w:t>
      </w:r>
    </w:p>
    <w:p>
      <w:r>
        <w:rPr>
          <w:rFonts w:ascii="Courier New" w:hAnsi="Courier New" w:eastAsia="Courier New"/>
          <w:sz w:val="16"/>
        </w:rPr>
        <w:t xml:space="preserve">   xmlns="http://www.w3.org/2000/svg"</w:t>
      </w:r>
    </w:p>
    <w:p>
      <w:r>
        <w:rPr>
          <w:rFonts w:ascii="Courier New" w:hAnsi="Courier New" w:eastAsia="Courier New"/>
          <w:sz w:val="16"/>
        </w:rPr>
        <w:t xml:space="preserve">   xmlns:svg="http://www.w3.org/2000/svg"&gt;</w:t>
      </w:r>
    </w:p>
    <w:p>
      <w:r>
        <w:rPr>
          <w:rFonts w:ascii="Courier New" w:hAnsi="Courier New" w:eastAsia="Courier New"/>
          <w:sz w:val="16"/>
        </w:rPr>
        <w:t xml:space="preserve">  &lt;sodipodi:namedview</w:t>
      </w:r>
    </w:p>
    <w:p>
      <w:r>
        <w:rPr>
          <w:rFonts w:ascii="Courier New" w:hAnsi="Courier New" w:eastAsia="Courier New"/>
          <w:sz w:val="16"/>
        </w:rPr>
        <w:t xml:space="preserve">     id="namedview5"</w:t>
      </w:r>
    </w:p>
    <w:p>
      <w:r>
        <w:rPr>
          <w:rFonts w:ascii="Courier New" w:hAnsi="Courier New" w:eastAsia="Courier New"/>
          <w:sz w:val="16"/>
        </w:rPr>
        <w:t xml:space="preserve">     pagecolor="#ffffff"</w:t>
      </w:r>
    </w:p>
    <w:p>
      <w:r>
        <w:rPr>
          <w:rFonts w:ascii="Courier New" w:hAnsi="Courier New" w:eastAsia="Courier New"/>
          <w:sz w:val="16"/>
        </w:rPr>
        <w:t xml:space="preserve">     bordercolor="#666666"</w:t>
      </w:r>
    </w:p>
    <w:p>
      <w:r>
        <w:rPr>
          <w:rFonts w:ascii="Courier New" w:hAnsi="Courier New" w:eastAsia="Courier New"/>
          <w:sz w:val="16"/>
        </w:rPr>
        <w:t xml:space="preserve">     borderopacity="1.0"</w:t>
      </w:r>
    </w:p>
    <w:p>
      <w:r>
        <w:rPr>
          <w:rFonts w:ascii="Courier New" w:hAnsi="Courier New" w:eastAsia="Courier New"/>
          <w:sz w:val="16"/>
        </w:rPr>
        <w:t xml:space="preserve">     inkscape:showpageshadow="2"</w:t>
      </w:r>
    </w:p>
    <w:p>
      <w:r>
        <w:rPr>
          <w:rFonts w:ascii="Courier New" w:hAnsi="Courier New" w:eastAsia="Courier New"/>
          <w:sz w:val="16"/>
        </w:rPr>
        <w:t xml:space="preserve">     inkscape:pageopacity="0.0"</w:t>
      </w:r>
    </w:p>
    <w:p>
      <w:r>
        <w:rPr>
          <w:rFonts w:ascii="Courier New" w:hAnsi="Courier New" w:eastAsia="Courier New"/>
          <w:sz w:val="16"/>
        </w:rPr>
        <w:t xml:space="preserve">     inkscape:pagecheckerboard="0"</w:t>
      </w:r>
    </w:p>
    <w:p>
      <w:r>
        <w:rPr>
          <w:rFonts w:ascii="Courier New" w:hAnsi="Courier New" w:eastAsia="Courier New"/>
          <w:sz w:val="16"/>
        </w:rPr>
        <w:t xml:space="preserve">     inkscape:deskcolor="#d1d1d1"</w:t>
      </w:r>
    </w:p>
    <w:p>
      <w:r>
        <w:rPr>
          <w:rFonts w:ascii="Courier New" w:hAnsi="Courier New" w:eastAsia="Courier New"/>
          <w:sz w:val="16"/>
        </w:rPr>
        <w:t xml:space="preserve">     showgrid="false"</w:t>
      </w:r>
    </w:p>
    <w:p>
      <w:r>
        <w:rPr>
          <w:rFonts w:ascii="Courier New" w:hAnsi="Courier New" w:eastAsia="Courier New"/>
          <w:sz w:val="16"/>
        </w:rPr>
        <w:t xml:space="preserve">     inkscape:zoom="13.3"</w:t>
      </w:r>
    </w:p>
    <w:p>
      <w:r>
        <w:rPr>
          <w:rFonts w:ascii="Courier New" w:hAnsi="Courier New" w:eastAsia="Courier New"/>
          <w:sz w:val="16"/>
        </w:rPr>
        <w:t xml:space="preserve">     inkscape:cx="15.526316"</w:t>
      </w:r>
    </w:p>
    <w:p>
      <w:r>
        <w:rPr>
          <w:rFonts w:ascii="Courier New" w:hAnsi="Courier New" w:eastAsia="Courier New"/>
          <w:sz w:val="16"/>
        </w:rPr>
        <w:t xml:space="preserve">     inkscape:cy="20.977444"</w:t>
      </w:r>
    </w:p>
    <w:p>
      <w:r>
        <w:rPr>
          <w:rFonts w:ascii="Courier New" w:hAnsi="Courier New" w:eastAsia="Courier New"/>
          <w:sz w:val="16"/>
        </w:rPr>
        <w:t xml:space="preserve">     inkscape:window-width="1920"</w:t>
      </w:r>
    </w:p>
    <w:p>
      <w:r>
        <w:rPr>
          <w:rFonts w:ascii="Courier New" w:hAnsi="Courier New" w:eastAsia="Courier New"/>
          <w:sz w:val="16"/>
        </w:rPr>
        <w:t xml:space="preserve">     inkscape:window-height="1011"</w:t>
      </w:r>
    </w:p>
    <w:p>
      <w:r>
        <w:rPr>
          <w:rFonts w:ascii="Courier New" w:hAnsi="Courier New" w:eastAsia="Courier New"/>
          <w:sz w:val="16"/>
        </w:rPr>
        <w:t xml:space="preserve">     inkscape:window-x="0"</w:t>
      </w:r>
    </w:p>
    <w:p>
      <w:r>
        <w:rPr>
          <w:rFonts w:ascii="Courier New" w:hAnsi="Courier New" w:eastAsia="Courier New"/>
          <w:sz w:val="16"/>
        </w:rPr>
        <w:t xml:space="preserve">     inkscape:window-y="0"</w:t>
      </w:r>
    </w:p>
    <w:p>
      <w:r>
        <w:rPr>
          <w:rFonts w:ascii="Courier New" w:hAnsi="Courier New" w:eastAsia="Courier New"/>
          <w:sz w:val="16"/>
        </w:rPr>
        <w:t xml:space="preserve">     inkscape:window-maximized="1"</w:t>
      </w:r>
    </w:p>
    <w:p>
      <w:r>
        <w:rPr>
          <w:rFonts w:ascii="Courier New" w:hAnsi="Courier New" w:eastAsia="Courier New"/>
          <w:sz w:val="16"/>
        </w:rPr>
        <w:t xml:space="preserve">     inkscape:current-layer="svg5" /&gt;</w:t>
      </w:r>
    </w:p>
    <w:p>
      <w:r>
        <w:rPr>
          <w:rFonts w:ascii="Courier New" w:hAnsi="Courier New" w:eastAsia="Courier New"/>
          <w:sz w:val="16"/>
        </w:rPr>
        <w:t xml:space="preserve">  &lt;defs</w:t>
      </w:r>
    </w:p>
    <w:p>
      <w:r>
        <w:rPr>
          <w:rFonts w:ascii="Courier New" w:hAnsi="Courier New" w:eastAsia="Courier New"/>
          <w:sz w:val="16"/>
        </w:rPr>
        <w:t xml:space="preserve">     id="defs2"&gt;</w:t>
      </w:r>
    </w:p>
    <w:p>
      <w:r>
        <w:rPr>
          <w:rFonts w:ascii="Courier New" w:hAnsi="Courier New" w:eastAsia="Courier New"/>
          <w:sz w:val="16"/>
        </w:rPr>
        <w:t xml:space="preserve">    &lt;g</w:t>
      </w:r>
    </w:p>
    <w:p>
      <w:r>
        <w:rPr>
          <w:rFonts w:ascii="Courier New" w:hAnsi="Courier New" w:eastAsia="Courier New"/>
          <w:sz w:val="16"/>
        </w:rPr>
        <w:t xml:space="preserve">       id="previous"&gt;</w:t>
      </w:r>
    </w:p>
    <w:p>
      <w:r>
        <w:rPr>
          <w:rFonts w:ascii="Courier New" w:hAnsi="Courier New" w:eastAsia="Courier New"/>
          <w:sz w:val="16"/>
        </w:rPr>
        <w:t xml:space="preserve">      &lt;path</w:t>
      </w:r>
    </w:p>
    <w:p>
      <w:r>
        <w:rPr>
          <w:rFonts w:ascii="Courier New" w:hAnsi="Courier New" w:eastAsia="Courier New"/>
          <w:sz w:val="16"/>
        </w:rPr>
        <w:t xml:space="preserve">         d="m 1037,1395 102,-102 q 19,-19 19,-45 0,-26 -19,-45 L 832,896 1139,589 q 19,-19 19,-45 0,-26 -19,-45 L 1037,397 q -19,-19 -45,-19 -26,0 -45,19 L 493,851 q -19,19 -19,45 0,26 19,45 l 454,454 q 19,19 45,19 26,0 45,-19 z m 627,-499 q 0,209 -103,385.5 Q 1458,1458 1281.5,1561 1105,1664 896,1664 687,1664 510.5,1561 334,1458 231,1281.5 128,1105 128,896 128,687 231,510.5 334,334 510.5,231 687,128 896,128 1105,128 1281.5,231 1458,334 1561,510.5 1664,687 1664,896 Z"</w:t>
      </w:r>
    </w:p>
    <w:p>
      <w:r>
        <w:rPr>
          <w:rFonts w:ascii="Courier New" w:hAnsi="Courier New" w:eastAsia="Courier New"/>
          <w:sz w:val="16"/>
        </w:rPr>
        <w:t xml:space="preserve">         id="path1" /&gt;</w:t>
      </w:r>
    </w:p>
    <w:p>
      <w:r>
        <w:rPr>
          <w:rFonts w:ascii="Courier New" w:hAnsi="Courier New" w:eastAsia="Courier New"/>
          <w:sz w:val="16"/>
        </w:rPr>
        <w:t xml:space="preserve">    &lt;/g&gt;</w:t>
      </w:r>
    </w:p>
    <w:p>
      <w:r>
        <w:rPr>
          <w:rFonts w:ascii="Courier New" w:hAnsi="Courier New" w:eastAsia="Courier New"/>
          <w:sz w:val="16"/>
        </w:rPr>
        <w:t xml:space="preserve">    &lt;g</w:t>
      </w:r>
    </w:p>
    <w:p>
      <w:r>
        <w:rPr>
          <w:rFonts w:ascii="Courier New" w:hAnsi="Courier New" w:eastAsia="Courier New"/>
          <w:sz w:val="16"/>
        </w:rPr>
        <w:t xml:space="preserve">       id="next"&gt;</w:t>
      </w:r>
    </w:p>
    <w:p>
      <w:r>
        <w:rPr>
          <w:rFonts w:ascii="Courier New" w:hAnsi="Courier New" w:eastAsia="Courier New"/>
          <w:sz w:val="16"/>
        </w:rPr>
        <w:t xml:space="preserve">      &lt;path</w:t>
      </w:r>
    </w:p>
    <w:p>
      <w:r>
        <w:rPr>
          <w:rFonts w:ascii="Courier New" w:hAnsi="Courier New" w:eastAsia="Courier New"/>
          <w:sz w:val="16"/>
        </w:rPr>
        <w:t xml:space="preserve">         d="m 845,1395 454,-454 q 19,-19 19,-45 0,-26 -19,-45 L 845,397 q -19,-19 -45,-19 -26,0 -45,19 L 653,499 q -19,19 -19,45 0,26 19,45 l 307,307 -307,307 q -19,19 -19,45 0,26 19,45 l 102,102 q 19,19 45,19 26,0 45,-19 z m 819,-499 q 0,209 -103,385.5 Q 1458,1458 1281.5,1561 1105,1664 896,1664 687,1664 510.5,1561 334,1458 231,1281.5 128,1105 128,896 128,687 231,510.5 334,334 510.5,231 687,128 896,128 1105,128 1281.5,231 1458,334 1561,510.5 1664,687 1664,896 Z"</w:t>
      </w:r>
    </w:p>
    <w:p>
      <w:r>
        <w:rPr>
          <w:rFonts w:ascii="Courier New" w:hAnsi="Courier New" w:eastAsia="Courier New"/>
          <w:sz w:val="16"/>
        </w:rPr>
        <w:t xml:space="preserve">         id="path2" /&gt;</w:t>
      </w:r>
    </w:p>
    <w:p>
      <w:r>
        <w:rPr>
          <w:rFonts w:ascii="Courier New" w:hAnsi="Courier New" w:eastAsia="Courier New"/>
          <w:sz w:val="16"/>
        </w:rPr>
        <w:t xml:space="preserve">    &lt;/g&gt;</w:t>
      </w:r>
    </w:p>
    <w:p>
      <w:r>
        <w:rPr>
          <w:rFonts w:ascii="Courier New" w:hAnsi="Courier New" w:eastAsia="Courier New"/>
          <w:sz w:val="16"/>
        </w:rPr>
        <w:t xml:space="preserve">  &lt;/defs&gt;</w:t>
      </w:r>
    </w:p>
    <w:p>
      <w:r>
        <w:rPr>
          <w:rFonts w:ascii="Courier New" w:hAnsi="Courier New" w:eastAsia="Courier New"/>
          <w:sz w:val="16"/>
        </w:rPr>
        <w:t xml:space="preserve">  &lt;use</w:t>
      </w:r>
    </w:p>
    <w:p>
      <w:r>
        <w:rPr>
          <w:rFonts w:ascii="Courier New" w:hAnsi="Courier New" w:eastAsia="Courier New"/>
          <w:sz w:val="16"/>
        </w:rPr>
        <w:t xml:space="preserve">     xlink:href="#next"</w:t>
      </w:r>
    </w:p>
    <w:p>
      <w:r>
        <w:rPr>
          <w:rFonts w:ascii="Courier New" w:hAnsi="Courier New" w:eastAsia="Courier New"/>
          <w:sz w:val="16"/>
        </w:rPr>
        <w:t xml:space="preserve">     x="0"</w:t>
      </w:r>
    </w:p>
    <w:p>
      <w:r>
        <w:rPr>
          <w:rFonts w:ascii="Courier New" w:hAnsi="Courier New" w:eastAsia="Courier New"/>
          <w:sz w:val="16"/>
        </w:rPr>
        <w:t xml:space="preserve">     y="5376"</w:t>
      </w:r>
    </w:p>
    <w:p>
      <w:r>
        <w:rPr>
          <w:rFonts w:ascii="Courier New" w:hAnsi="Courier New" w:eastAsia="Courier New"/>
          <w:sz w:val="16"/>
        </w:rPr>
        <w:t xml:space="preserve">     fill="#000000"</w:t>
      </w:r>
    </w:p>
    <w:p>
      <w:r>
        <w:rPr>
          <w:rFonts w:ascii="Courier New" w:hAnsi="Courier New" w:eastAsia="Courier New"/>
          <w:sz w:val="16"/>
        </w:rPr>
        <w:t xml:space="preserve">     id="use5"</w:t>
      </w:r>
    </w:p>
    <w:p>
      <w:r>
        <w:rPr>
          <w:rFonts w:ascii="Courier New" w:hAnsi="Courier New" w:eastAsia="Courier New"/>
          <w:sz w:val="16"/>
        </w:rPr>
        <w:t xml:space="preserve">     transform="translate(0,-3584)" /&gt;</w:t>
      </w:r>
    </w:p>
    <w:p>
      <w:r>
        <w:rPr>
          <w:rFonts w:ascii="Courier New" w:hAnsi="Courier New" w:eastAsia="Courier New"/>
          <w:sz w:val="16"/>
        </w:rPr>
        <w:t xml:space="preserve">  &lt;use</w:t>
      </w:r>
    </w:p>
    <w:p>
      <w:r>
        <w:rPr>
          <w:rFonts w:ascii="Courier New" w:hAnsi="Courier New" w:eastAsia="Courier New"/>
          <w:sz w:val="16"/>
        </w:rPr>
        <w:t xml:space="preserve">     xlink:href="#previous"</w:t>
      </w:r>
    </w:p>
    <w:p>
      <w:r>
        <w:rPr>
          <w:rFonts w:ascii="Courier New" w:hAnsi="Courier New" w:eastAsia="Courier New"/>
          <w:sz w:val="16"/>
        </w:rPr>
        <w:t xml:space="preserve">     x="0"</w:t>
      </w:r>
    </w:p>
    <w:p>
      <w:r>
        <w:rPr>
          <w:rFonts w:ascii="Courier New" w:hAnsi="Courier New" w:eastAsia="Courier New"/>
          <w:sz w:val="16"/>
        </w:rPr>
        <w:t xml:space="preserve">     y="0"</w:t>
      </w:r>
    </w:p>
    <w:p>
      <w:r>
        <w:rPr>
          <w:rFonts w:ascii="Courier New" w:hAnsi="Courier New" w:eastAsia="Courier New"/>
          <w:sz w:val="16"/>
        </w:rPr>
        <w:t xml:space="preserve">     fill="#333333"</w:t>
      </w:r>
    </w:p>
    <w:p>
      <w:r>
        <w:rPr>
          <w:rFonts w:ascii="Courier New" w:hAnsi="Courier New" w:eastAsia="Courier New"/>
          <w:sz w:val="16"/>
        </w:rPr>
        <w:t xml:space="preserve">     id="use2"</w:t>
      </w:r>
    </w:p>
    <w:p>
      <w:r>
        <w:rPr>
          <w:rFonts w:ascii="Courier New" w:hAnsi="Courier New" w:eastAsia="Courier New"/>
          <w:sz w:val="16"/>
        </w:rPr>
        <w:t xml:space="preserve">     style="fill:#000000;fill-opacity:1" /&gt;</w:t>
      </w:r>
    </w:p>
    <w:p>
      <w:r>
        <w:rPr>
          <w:rFonts w:ascii="Courier New" w:hAnsi="Courier New" w:eastAsia="Courier New"/>
          <w:sz w:val="16"/>
        </w:rPr>
        <w:t>&lt;/svg&gt;</w:t>
      </w:r>
    </w:p>
    <w:p>
      <w:r>
        <w:br w:type="page"/>
      </w:r>
    </w:p>
    <w:p>
      <w:pPr>
        <w:pStyle w:val="Heading2"/>
      </w:pPr>
      <w:r>
        <w:t>staticfiles\admin\img\gis\move_vertex_off.svg</w:t>
      </w:r>
    </w:p>
    <w:p>
      <w:r>
        <w:t>Purpose: Source file or asset. See contents for details.</w:t>
      </w:r>
    </w:p>
    <w:p>
      <w:r>
        <w:t>Contents:</w:t>
      </w:r>
    </w:p>
    <w:p>
      <w:r>
        <w:rPr>
          <w:rFonts w:ascii="Courier New" w:hAnsi="Courier New" w:eastAsia="Courier New"/>
          <w:sz w:val="16"/>
        </w:rPr>
        <w:t>&lt;svg width="24" height="22" viewBox="0 0 847 779" xmlns="http://www.w3.org/2000/svg"&gt;&lt;g&gt;&lt;path fill="#EBECE6" d="M120 1h607c66 0 120 54 120 120v536c0 66-54 120-120 120h-607c-66 0-120-54-120-120v-536c0-66 54-120 120-120z"/&gt;&lt;path fill="#9E9E93" d="M120 1h607c66 0 120 54 120 120v536c0 66-54 120-120 120h-607c-66 0-120-54-120-120v-536c0-66 54-120 120-120zm607 25h-607c-26 0-50 11-67 28-17 18-28 41-28 67v536c0 27 11 50 28 68 17 17 41 27 67 27h607c26 0 49-10 67-27 17-18 28-41 28-68v-536c0-26-11-49-28-67-18-17-41-28-67-28z"/&gt;&lt;path stroke="#A9A8A4" stroke-width="20" d="M706 295l-68 281"/&gt;&lt;path stroke="#E47474" stroke-width="20" d="M316 648l390-353M141 435l175 213"/&gt;&lt;path stroke="#C9C9C9" stroke-width="20" d="M319 151l-178 284M706 295l-387-144"/&gt;&lt;g fill="#040405"&gt;&lt;path d="M319 111c22 0 40 18 40 40s-18 40-40 40-40-18-40-40 18-40 40-40zM141 395c22 0 40 18 40 40s-18 40-40 40c-23 0-41-18-41-40s18-40 41-40zM316 608c22 0 40 18 40 40 0 23-18 41-40 41s-40-18-40-41c0-22 18-40 40-40zM706 254c22 0 40 18 40 41 0 22-18 40-40 40s-40-18-40-40c0-23 18-41 40-41zM638 536c22 0 40 18 40 40s-18 40-40 40-40-18-40-40 18-40 40-40z"/&gt;&lt;/g&gt;&lt;/g&gt;&lt;/svg&gt;</w:t>
      </w:r>
    </w:p>
    <w:p>
      <w:r>
        <w:br w:type="page"/>
      </w:r>
    </w:p>
    <w:p>
      <w:pPr>
        <w:pStyle w:val="Heading2"/>
      </w:pPr>
      <w:r>
        <w:t>staticfiles\admin\img\gis\move_vertex_on.svg</w:t>
      </w:r>
    </w:p>
    <w:p>
      <w:r>
        <w:t>Purpose: Source file or asset. See contents for details.</w:t>
      </w:r>
    </w:p>
    <w:p>
      <w:r>
        <w:t>Contents:</w:t>
      </w:r>
    </w:p>
    <w:p>
      <w:r>
        <w:rPr>
          <w:rFonts w:ascii="Courier New" w:hAnsi="Courier New" w:eastAsia="Courier New"/>
          <w:sz w:val="16"/>
        </w:rPr>
        <w:t>&lt;svg width="24" height="22" viewBox="0 0 847 779" xmlns="http://www.w3.org/2000/svg"&gt;&lt;g&gt;&lt;path fill="#F1C02A" d="M120 1h607c66 0 120 54 120 120v536c0 66-54 120-120 120h-607c-66 0-120-54-120-120v-536c0-66 54-120 120-120z"/&gt;&lt;path fill="#9E9E93" d="M120 1h607c66 0 120 54 120 120v536c0 66-54 120-120 120h-607c-66 0-120-54-120-120v-536c0-66 54-120 120-120zm607 25h-607c-26 0-50 11-67 28-17 18-28 41-28 67v536c0 27 11 50 28 68 17 17 41 27 67 27h607c26 0 49-10 67-27 17-18 28-41 28-68v-536c0-26-11-49-28-67-18-17-41-28-67-28z"/&gt;&lt;path stroke="#A9A8A4" stroke-width="20" d="M706 295l-68 281"/&gt;&lt;path stroke="#E47474" stroke-width="20" d="M316 648l390-353M141 435l175 213"/&gt;&lt;path stroke="#C9A741" stroke-width="20" d="M319 151l-178 284M706 295l-387-144"/&gt;&lt;g fill="#040405"&gt;&lt;path d="M319 111c22 0 40 18 40 40s-18 40-40 40-40-18-40-40 18-40 40-40zM141 395c22 0 40 18 40 40s-18 40-40 40c-23 0-41-18-41-40s18-40 41-40zM316 608c22 0 40 18 40 40 0 23-18 41-40 41s-40-18-40-41c0-22 18-40 40-40zM706 254c22 0 40 18 40 41 0 22-18 40-40 40s-40-18-40-40c0-23 18-41 40-41zM638 536c22 0 40 18 40 40s-18 40-40 40-40-18-40-40 18-40 40-40z"/&gt;&lt;/g&gt;&lt;/g&gt;&lt;/svg&gt;</w:t>
      </w:r>
    </w:p>
    <w:p>
      <w:r>
        <w:br w:type="page"/>
      </w:r>
    </w:p>
    <w:p>
      <w:pPr>
        <w:pStyle w:val="Heading2"/>
      </w:pPr>
      <w:r>
        <w:t>staticfiles\admin\img\icon-addlink.svg</w:t>
      </w:r>
    </w:p>
    <w:p>
      <w:r>
        <w:t>Purpose: Source file or asset. See contents for details.</w:t>
      </w:r>
    </w:p>
    <w:p>
      <w:r>
        <w:t>Contents:</w:t>
      </w:r>
    </w:p>
    <w:p>
      <w:r>
        <w:rPr>
          <w:rFonts w:ascii="Courier New" w:hAnsi="Courier New" w:eastAsia="Courier New"/>
          <w:sz w:val="16"/>
        </w:rPr>
        <w:t>&lt;svg width="13" height="13" viewBox="0 0 1792 1792" xmlns="http://www.w3.org/2000/svg"&gt;</w:t>
      </w:r>
    </w:p>
    <w:p>
      <w:r>
        <w:rPr>
          <w:rFonts w:ascii="Courier New" w:hAnsi="Courier New" w:eastAsia="Courier New"/>
          <w:sz w:val="16"/>
        </w:rPr>
        <w:t xml:space="preserve">  &lt;path fill="#5fa225" d="M1600 796v192q0 40-28 68t-68 28h-416v416q0 40-28 68t-68 28h-192q-40 0-68-28t-28-68v-416h-416q-40 0-68-28t-28-68v-192q0-40 28-68t68-28h416v-416q0-40 28-68t68-28h192q40 0 68 28t28 68v416h416q40 0 68 28t28 68z"/&gt;</w:t>
      </w:r>
    </w:p>
    <w:p>
      <w:r>
        <w:rPr>
          <w:rFonts w:ascii="Courier New" w:hAnsi="Courier New" w:eastAsia="Courier New"/>
          <w:sz w:val="16"/>
        </w:rPr>
        <w:t>&lt;/svg&gt;</w:t>
      </w:r>
    </w:p>
    <w:p>
      <w:r>
        <w:br w:type="page"/>
      </w:r>
    </w:p>
    <w:p>
      <w:pPr>
        <w:pStyle w:val="Heading2"/>
      </w:pPr>
      <w:r>
        <w:t>staticfiles\admin\img\icon-alert.svg</w:t>
      </w:r>
    </w:p>
    <w:p>
      <w:r>
        <w:t>Purpose: Source file or asset. See contents for details.</w:t>
      </w:r>
    </w:p>
    <w:p>
      <w:r>
        <w:t>Contents:</w:t>
      </w:r>
    </w:p>
    <w:p>
      <w:r>
        <w:rPr>
          <w:rFonts w:ascii="Courier New" w:hAnsi="Courier New" w:eastAsia="Courier New"/>
          <w:sz w:val="16"/>
        </w:rPr>
        <w:t>&lt;svg width="14" height="14" viewBox="0 0 1792 1792" xmlns="http://www.w3.org/2000/svg"&gt;</w:t>
      </w:r>
    </w:p>
    <w:p>
      <w:r>
        <w:rPr>
          <w:rFonts w:ascii="Courier New" w:hAnsi="Courier New" w:eastAsia="Courier New"/>
          <w:sz w:val="16"/>
        </w:rPr>
        <w:t xml:space="preserve">  &lt;path fill="#efb80b" d="M1024 1375v-190q0-14-9.5-23.5t-22.5-9.5h-192q-13 0-22.5 9.5t-9.5 23.5v190q0 14 9.5 23.5t22.5 9.5h192q13 0 22.5-9.5t9.5-23.5zm-2-374l18-459q0-12-10-19-13-11-24-11h-220q-11 0-24 11-10 7-10 21l17 457q0 10 10 16.5t24 6.5h185q14 0 23.5-6.5t10.5-16.5zm-14-934l768 1408q35 63-2 126-17 29-46.5 46t-63.5 17h-1536q-34 0-63.5-17t-46.5-46q-37-63-2-126l768-1408q17-31 47-49t65-18 65 18 47 49z"/&gt;</w:t>
      </w:r>
    </w:p>
    <w:p>
      <w:r>
        <w:rPr>
          <w:rFonts w:ascii="Courier New" w:hAnsi="Courier New" w:eastAsia="Courier New"/>
          <w:sz w:val="16"/>
        </w:rPr>
        <w:t>&lt;/svg&gt;</w:t>
      </w:r>
    </w:p>
    <w:p>
      <w:r>
        <w:br w:type="page"/>
      </w:r>
    </w:p>
    <w:p>
      <w:pPr>
        <w:pStyle w:val="Heading2"/>
      </w:pPr>
      <w:r>
        <w:t>staticfiles\admin\img\icon-calendar.svg</w:t>
      </w:r>
    </w:p>
    <w:p>
      <w:r>
        <w:t>Purpose: Source file or asset. See contents for details.</w:t>
      </w:r>
    </w:p>
    <w:p>
      <w:r>
        <w:t>Contents:</w:t>
      </w:r>
    </w:p>
    <w:p>
      <w:r>
        <w:rPr>
          <w:rFonts w:ascii="Courier New" w:hAnsi="Courier New" w:eastAsia="Courier New"/>
          <w:sz w:val="16"/>
        </w:rPr>
        <w:t>&lt;svg width="16" height="32" viewBox="0 0 1792 3584" xmlns="http://www.w3.org/2000/svg" xmlns:xlink="http://www.w3.org/1999/xlink"&gt;</w:t>
      </w:r>
    </w:p>
    <w:p>
      <w:r>
        <w:rPr>
          <w:rFonts w:ascii="Courier New" w:hAnsi="Courier New" w:eastAsia="Courier New"/>
          <w:sz w:val="16"/>
        </w:rPr>
        <w:t xml:space="preserve">  &lt;defs&gt;</w:t>
      </w:r>
    </w:p>
    <w:p>
      <w:r>
        <w:rPr>
          <w:rFonts w:ascii="Courier New" w:hAnsi="Courier New" w:eastAsia="Courier New"/>
          <w:sz w:val="16"/>
        </w:rPr>
        <w:t xml:space="preserve">    &lt;g id="icon"&gt;</w:t>
      </w:r>
    </w:p>
    <w:p>
      <w:r>
        <w:rPr>
          <w:rFonts w:ascii="Courier New" w:hAnsi="Courier New" w:eastAsia="Courier New"/>
          <w:sz w:val="16"/>
        </w:rPr>
        <w:t xml:space="preserve">      &lt;path d="M192 1664h288v-288h-288v288zm352 0h320v-288h-320v288zm-352-352h288v-320h-288v320zm352 0h320v-320h-320v320zm-352-384h288v-288h-288v288zm736 736h320v-288h-320v288zm-384-736h320v-288h-320v288zm768 736h288v-288h-288v288zm-384-352h320v-320h-320v320zm-352-864v-288q0-13-9.5-22.5t-22.5-9.5h-64q-13 0-22.5 9.5t-9.5 22.5v288q0 13 9.5 22.5t22.5 9.5h64q13 0 22.5-9.5t9.5-22.5zm736 864h288v-320h-288v320zm-384-384h320v-288h-320v288zm384 0h288v-288h-288v288zm32-480v-288q0-13-9.5-22.5t-22.5-9.5h-64q-13 0-22.5 9.5t-9.5 22.5v288q0 13 9.5 22.5t22.5 9.5h64q13 0 22.5-9.5t9.5-22.5zm384-64v1280q0 52-38 90t-90 38h-1408q-52 0-90-38t-38-90v-1280q0-52 38-90t90-38h128v-96q0-66 47-113t113-47h64q66 0 113 47t47 113v96h384v-96q0-66 47-113t113-47h64q66 0 113 47t47 113v96h128q52 0 90 38t38 90z"/&gt;</w:t>
      </w:r>
    </w:p>
    <w:p>
      <w:r>
        <w:rPr>
          <w:rFonts w:ascii="Courier New" w:hAnsi="Courier New" w:eastAsia="Courier New"/>
          <w:sz w:val="16"/>
        </w:rPr>
        <w:t xml:space="preserve">    &lt;/g&gt;</w:t>
      </w:r>
    </w:p>
    <w:p>
      <w:r>
        <w:rPr>
          <w:rFonts w:ascii="Courier New" w:hAnsi="Courier New" w:eastAsia="Courier New"/>
          <w:sz w:val="16"/>
        </w:rPr>
        <w:t xml:space="preserve">  &lt;/defs&gt;</w:t>
      </w:r>
    </w:p>
    <w:p>
      <w:r>
        <w:rPr>
          <w:rFonts w:ascii="Courier New" w:hAnsi="Courier New" w:eastAsia="Courier New"/>
          <w:sz w:val="16"/>
        </w:rPr>
        <w:t xml:space="preserve">  &lt;use xlink:href="#icon" x="0" y="0" fill="#447e9b" /&gt;</w:t>
      </w:r>
    </w:p>
    <w:p>
      <w:r>
        <w:rPr>
          <w:rFonts w:ascii="Courier New" w:hAnsi="Courier New" w:eastAsia="Courier New"/>
          <w:sz w:val="16"/>
        </w:rPr>
        <w:t xml:space="preserve">  &lt;use xlink:href="#icon" x="0" y="1792" fill="#003366" /&gt;</w:t>
      </w:r>
    </w:p>
    <w:p>
      <w:r>
        <w:rPr>
          <w:rFonts w:ascii="Courier New" w:hAnsi="Courier New" w:eastAsia="Courier New"/>
          <w:sz w:val="16"/>
        </w:rPr>
        <w:t>&lt;/svg&gt;</w:t>
      </w:r>
    </w:p>
    <w:p>
      <w:r>
        <w:br w:type="page"/>
      </w:r>
    </w:p>
    <w:p>
      <w:pPr>
        <w:pStyle w:val="Heading2"/>
      </w:pPr>
      <w:r>
        <w:t>staticfiles\admin\img\icon-changelink.svg</w:t>
      </w:r>
    </w:p>
    <w:p>
      <w:r>
        <w:t>Purpose: Source file or asset. See contents for details.</w:t>
      </w:r>
    </w:p>
    <w:p>
      <w:r>
        <w:t>Contents:</w:t>
      </w:r>
    </w:p>
    <w:p>
      <w:r>
        <w:rPr>
          <w:rFonts w:ascii="Courier New" w:hAnsi="Courier New" w:eastAsia="Courier New"/>
          <w:sz w:val="16"/>
        </w:rPr>
        <w:t>&lt;svg width="13" height="13" viewBox="0 0 1792 1792" xmlns="http://www.w3.org/2000/svg"&gt;</w:t>
      </w:r>
    </w:p>
    <w:p>
      <w:r>
        <w:rPr>
          <w:rFonts w:ascii="Courier New" w:hAnsi="Courier New" w:eastAsia="Courier New"/>
          <w:sz w:val="16"/>
        </w:rPr>
        <w:t xml:space="preserve">  &lt;path fill="#b48c08" d="M491 1536l91-91-235-235-91 91v107h128v128h107zm523-928q0-22-22-22-10 0-17 7l-542 542q-7 7-7 17 0 22 22 22 10 0 17-7l542-542q7-7 7-17zm-54-192l416 416-832 832h-416v-416zm683 96q0 53-37 90l-166 166-416-416 166-165q36-38 90-38 53 0 91 38l235 234q37 39 37 91z"/&gt;</w:t>
      </w:r>
    </w:p>
    <w:p>
      <w:r>
        <w:rPr>
          <w:rFonts w:ascii="Courier New" w:hAnsi="Courier New" w:eastAsia="Courier New"/>
          <w:sz w:val="16"/>
        </w:rPr>
        <w:t>&lt;/svg&gt;</w:t>
      </w:r>
    </w:p>
    <w:p>
      <w:r>
        <w:br w:type="page"/>
      </w:r>
    </w:p>
    <w:p>
      <w:pPr>
        <w:pStyle w:val="Heading2"/>
      </w:pPr>
      <w:r>
        <w:t>staticfiles\admin\img\icon-clock.svg</w:t>
      </w:r>
    </w:p>
    <w:p>
      <w:r>
        <w:t>Purpose: Source file or asset. See contents for details.</w:t>
      </w:r>
    </w:p>
    <w:p>
      <w:r>
        <w:t>Contents:</w:t>
      </w:r>
    </w:p>
    <w:p>
      <w:r>
        <w:rPr>
          <w:rFonts w:ascii="Courier New" w:hAnsi="Courier New" w:eastAsia="Courier New"/>
          <w:sz w:val="16"/>
        </w:rPr>
        <w:t>&lt;svg width="16" height="32" viewBox="0 0 1792 3584" xmlns="http://www.w3.org/2000/svg" xmlns:xlink="http://www.w3.org/1999/xlink"&gt;</w:t>
      </w:r>
    </w:p>
    <w:p>
      <w:r>
        <w:rPr>
          <w:rFonts w:ascii="Courier New" w:hAnsi="Courier New" w:eastAsia="Courier New"/>
          <w:sz w:val="16"/>
        </w:rPr>
        <w:t xml:space="preserve">  &lt;defs&gt;</w:t>
      </w:r>
    </w:p>
    <w:p>
      <w:r>
        <w:rPr>
          <w:rFonts w:ascii="Courier New" w:hAnsi="Courier New" w:eastAsia="Courier New"/>
          <w:sz w:val="16"/>
        </w:rPr>
        <w:t xml:space="preserve">    &lt;g id="icon"&gt;</w:t>
      </w:r>
    </w:p>
    <w:p>
      <w:r>
        <w:rPr>
          <w:rFonts w:ascii="Courier New" w:hAnsi="Courier New" w:eastAsia="Courier New"/>
          <w:sz w:val="16"/>
        </w:rPr>
        <w:t xml:space="preserve">      &lt;path d="M1024 544v448q0 14-9 23t-23 9h-320q-14 0-23-9t-9-23v-64q0-14 9-23t23-9h224v-352q0-14 9-23t23-9h64q14 0 23 9t9 23zm416 352q0-148-73-273t-198-198-273-73-273 73-198 198-73 273 73 273 198 198 273 73 273-73 198-198 73-273zm224 0q0 209-103 385.5t-279.5 279.5-385.5 103-385.5-103-279.5-279.5-103-385.5 103-385.5 279.5-279.5 385.5-103 385.5 103 279.5 279.5 103 385.5z"/&gt;</w:t>
      </w:r>
    </w:p>
    <w:p>
      <w:r>
        <w:rPr>
          <w:rFonts w:ascii="Courier New" w:hAnsi="Courier New" w:eastAsia="Courier New"/>
          <w:sz w:val="16"/>
        </w:rPr>
        <w:t xml:space="preserve">    &lt;/g&gt;</w:t>
      </w:r>
    </w:p>
    <w:p>
      <w:r>
        <w:rPr>
          <w:rFonts w:ascii="Courier New" w:hAnsi="Courier New" w:eastAsia="Courier New"/>
          <w:sz w:val="16"/>
        </w:rPr>
        <w:t xml:space="preserve">  &lt;/defs&gt;</w:t>
      </w:r>
    </w:p>
    <w:p>
      <w:r>
        <w:rPr>
          <w:rFonts w:ascii="Courier New" w:hAnsi="Courier New" w:eastAsia="Courier New"/>
          <w:sz w:val="16"/>
        </w:rPr>
        <w:t xml:space="preserve">  &lt;use xlink:href="#icon" x="0" y="0" fill="#447e9b" /&gt;</w:t>
      </w:r>
    </w:p>
    <w:p>
      <w:r>
        <w:rPr>
          <w:rFonts w:ascii="Courier New" w:hAnsi="Courier New" w:eastAsia="Courier New"/>
          <w:sz w:val="16"/>
        </w:rPr>
        <w:t xml:space="preserve">  &lt;use xlink:href="#icon" x="0" y="1792" fill="#003366" /&gt;</w:t>
      </w:r>
    </w:p>
    <w:p>
      <w:r>
        <w:rPr>
          <w:rFonts w:ascii="Courier New" w:hAnsi="Courier New" w:eastAsia="Courier New"/>
          <w:sz w:val="16"/>
        </w:rPr>
        <w:t>&lt;/svg&gt;</w:t>
      </w:r>
    </w:p>
    <w:p>
      <w:r>
        <w:br w:type="page"/>
      </w:r>
    </w:p>
    <w:p>
      <w:pPr>
        <w:pStyle w:val="Heading2"/>
      </w:pPr>
      <w:r>
        <w:t>staticfiles\admin\img\icon-deletelink.svg</w:t>
      </w:r>
    </w:p>
    <w:p>
      <w:r>
        <w:t>Purpose: Source file or asset. See contents for details.</w:t>
      </w:r>
    </w:p>
    <w:p>
      <w:r>
        <w:t>Contents:</w:t>
      </w:r>
    </w:p>
    <w:p>
      <w:r>
        <w:rPr>
          <w:rFonts w:ascii="Courier New" w:hAnsi="Courier New" w:eastAsia="Courier New"/>
          <w:sz w:val="16"/>
        </w:rPr>
        <w:t>&lt;svg width="14" height="14" viewBox="0 0 1792 1792" xmlns="http://www.w3.org/2000/svg"&gt;</w:t>
      </w:r>
    </w:p>
    <w:p>
      <w:r>
        <w:rPr>
          <w:rFonts w:ascii="Courier New" w:hAnsi="Courier New" w:eastAsia="Courier New"/>
          <w:sz w:val="16"/>
        </w:rPr>
        <w:t xml:space="preserve">  &lt;path fill="#dd4646" d="M1490 1322q0 40-28 68l-136 136q-28 28-68 28t-68-28l-294-294-294 294q-28 28-68 28t-68-28l-136-136q-28-28-28-68t28-68l294-294-294-294q-28-28-28-68t28-68l136-136q28-28 68-28t68 28l294 294 294-294q28-28 68-28t68 28l136 136q28 28 28 68t-28 68l-294 294 294 294q28 28 28 68z"/&gt;</w:t>
      </w:r>
    </w:p>
    <w:p>
      <w:r>
        <w:rPr>
          <w:rFonts w:ascii="Courier New" w:hAnsi="Courier New" w:eastAsia="Courier New"/>
          <w:sz w:val="16"/>
        </w:rPr>
        <w:t>&lt;/svg&gt;</w:t>
      </w:r>
    </w:p>
    <w:p>
      <w:r>
        <w:br w:type="page"/>
      </w:r>
    </w:p>
    <w:p>
      <w:pPr>
        <w:pStyle w:val="Heading2"/>
      </w:pPr>
      <w:r>
        <w:t>staticfiles\admin\img\icon-hidelink.svg</w:t>
      </w:r>
    </w:p>
    <w:p>
      <w:r>
        <w:t>Purpose: Source file or asset. See contents for details.</w:t>
      </w:r>
    </w:p>
    <w:p>
      <w:r>
        <w:t>Contents:</w:t>
      </w:r>
    </w:p>
    <w:p>
      <w:r>
        <w:rPr>
          <w:rFonts w:ascii="Courier New" w:hAnsi="Courier New" w:eastAsia="Courier New"/>
          <w:sz w:val="16"/>
        </w:rPr>
        <w:t>&lt;svg width="13" height="13" viewBox="0 0 1792 1792" xmlns="http://www.w3.org/2000/svg"&gt;</w:t>
      </w:r>
    </w:p>
    <w:p>
      <w:r>
        <w:rPr>
          <w:rFonts w:ascii="Courier New" w:hAnsi="Courier New" w:eastAsia="Courier New"/>
          <w:sz w:val="16"/>
        </w:rPr>
        <w:t xml:space="preserve">  &lt;path fill="#2b70bf" d="m555 1335 78-141q-87-63-136-159t-49-203q0-121 61-225-229 117-381 353 167 258 427 375zm389-759q0-20-14-34t-34-14q-125 0-214.5 89.5T592 832q0 20 14 34t34 14 34-14 14-34q0-86 61-147t147-61q20 0 34-14t14-34zm363-191q0 7-1 9-105 188-315 566t-316 567l-49 89q-10 16-28 16-12 0-134-70-16-10-16-28 0-12 44-87-143-65-263.5-173T20 1029Q0 998 0 960t20-69q153-235 380-371t496-136q89 0 180 17l54-97q10-16 28-16 5 0 18 6t31 15.5 33 18.5 31.5 18.5T1291 358q16 10 16 27zm37 447q0 139-79 253.5T1056 1250l280-502q8 45 8 84zm448 128q0 35-20 69-39 64-109 145-150 172-347.5 267T896 1536l74-132q212-18 392.5-137T1664 960q-115-179-282-294l63-112q95 64 182.5 153T1772 891q20 34 20 69z"/&gt;</w:t>
      </w:r>
    </w:p>
    <w:p>
      <w:r>
        <w:rPr>
          <w:rFonts w:ascii="Courier New" w:hAnsi="Courier New" w:eastAsia="Courier New"/>
          <w:sz w:val="16"/>
        </w:rPr>
        <w:t>&lt;/svg&gt;</w:t>
      </w:r>
    </w:p>
    <w:p>
      <w:r>
        <w:br w:type="page"/>
      </w:r>
    </w:p>
    <w:p>
      <w:pPr>
        <w:pStyle w:val="Heading2"/>
      </w:pPr>
      <w:r>
        <w:t>staticfiles\admin\img\icon-no.svg</w:t>
      </w:r>
    </w:p>
    <w:p>
      <w:r>
        <w:t>Purpose: Source file or asset. See contents for details.</w:t>
      </w:r>
    </w:p>
    <w:p>
      <w:r>
        <w:t>Contents:</w:t>
      </w:r>
    </w:p>
    <w:p>
      <w:r>
        <w:rPr>
          <w:rFonts w:ascii="Courier New" w:hAnsi="Courier New" w:eastAsia="Courier New"/>
          <w:sz w:val="16"/>
        </w:rPr>
        <w:t>&lt;svg width="13" height="13" viewBox="0 0 1792 1792" xmlns="http://www.w3.org/2000/svg"&gt;</w:t>
      </w:r>
    </w:p>
    <w:p>
      <w:r>
        <w:rPr>
          <w:rFonts w:ascii="Courier New" w:hAnsi="Courier New" w:eastAsia="Courier New"/>
          <w:sz w:val="16"/>
        </w:rPr>
        <w:t xml:space="preserve">  &lt;path fill="#dd4646" d="M1277 1122q0-26-19-45l-181-181 181-181q19-19 19-45 0-27-19-46l-90-90q-19-19-46-19-26 0-45 19l-181 181-181-181q-19-19-45-19-27 0-46 19l-90 90q-19 19-19 46 0 26 19 45l181 181-181 181q-19 19-19 45 0 27 19 46l90 90q19 19 46 19 26 0 45-19l181-181 181 181q19 19 45 19 27 0 46-19l90-90q19-19 19-46zm387-226q0 209-103 385.5t-279.5 279.5-385.5 103-385.5-103-279.5-279.5-103-385.5 103-385.5 279.5-279.5 385.5-103 385.5 103 279.5 279.5 103 385.5z"/&gt;</w:t>
      </w:r>
    </w:p>
    <w:p>
      <w:r>
        <w:rPr>
          <w:rFonts w:ascii="Courier New" w:hAnsi="Courier New" w:eastAsia="Courier New"/>
          <w:sz w:val="16"/>
        </w:rPr>
        <w:t>&lt;/svg&gt;</w:t>
      </w:r>
    </w:p>
    <w:p>
      <w:r>
        <w:br w:type="page"/>
      </w:r>
    </w:p>
    <w:p>
      <w:pPr>
        <w:pStyle w:val="Heading2"/>
      </w:pPr>
      <w:r>
        <w:t>staticfiles\admin\img\icon-unknown-alt.svg</w:t>
      </w:r>
    </w:p>
    <w:p>
      <w:r>
        <w:t>Purpose: Source file or asset. See contents for details.</w:t>
      </w:r>
    </w:p>
    <w:p>
      <w:r>
        <w:t>Contents:</w:t>
      </w:r>
    </w:p>
    <w:p>
      <w:r>
        <w:rPr>
          <w:rFonts w:ascii="Courier New" w:hAnsi="Courier New" w:eastAsia="Courier New"/>
          <w:sz w:val="16"/>
        </w:rPr>
        <w:t>&lt;svg width="13" height="13" viewBox="0 0 1792 1792" xmlns="http://www.w3.org/2000/svg"&gt;</w:t>
      </w:r>
    </w:p>
    <w:p>
      <w:r>
        <w:rPr>
          <w:rFonts w:ascii="Courier New" w:hAnsi="Courier New" w:eastAsia="Courier New"/>
          <w:sz w:val="16"/>
        </w:rPr>
        <w:t xml:space="preserve">  &lt;path fill="#ffffff" d="M1024 1376v-192q0-14-9-23t-23-9h-192q-14 0-23 9t-9 23v192q0 14 9 23t23 9h192q14 0 23-9t9-23zm256-672q0-88-55.5-163t-138.5-116-170-41q-243 0-371 213-15 24 8 42l132 100q7 6 19 6 16 0 25-12 53-68 86-92 34-24 86-24 48 0 85.5 26t37.5 59q0 38-20 61t-68 45q-63 28-115.5 86.5t-52.5 125.5v36q0 14 9 23t23 9h192q14 0 23-9t9-23q0-19 21.5-49.5t54.5-49.5q32-18 49-28.5t46-35 44.5-48 28-60.5 12.5-81zm384 192q0 209-103 385.5t-279.5 279.5-385.5 103-385.5-103-279.5-279.5-103-385.5 103-385.5 279.5-279.5 385.5-103 385.5 103 279.5 279.5 103 385.5z"/&gt;</w:t>
      </w:r>
    </w:p>
    <w:p>
      <w:r>
        <w:rPr>
          <w:rFonts w:ascii="Courier New" w:hAnsi="Courier New" w:eastAsia="Courier New"/>
          <w:sz w:val="16"/>
        </w:rPr>
        <w:t>&lt;/svg&gt;</w:t>
      </w:r>
    </w:p>
    <w:p>
      <w:r>
        <w:br w:type="page"/>
      </w:r>
    </w:p>
    <w:p>
      <w:pPr>
        <w:pStyle w:val="Heading2"/>
      </w:pPr>
      <w:r>
        <w:t>staticfiles\admin\img\icon-unknown.svg</w:t>
      </w:r>
    </w:p>
    <w:p>
      <w:r>
        <w:t>Purpose: Source file or asset. See contents for details.</w:t>
      </w:r>
    </w:p>
    <w:p>
      <w:r>
        <w:t>Contents:</w:t>
      </w:r>
    </w:p>
    <w:p>
      <w:r>
        <w:rPr>
          <w:rFonts w:ascii="Courier New" w:hAnsi="Courier New" w:eastAsia="Courier New"/>
          <w:sz w:val="16"/>
        </w:rPr>
        <w:t>&lt;svg width="13" height="13" viewBox="0 0 1792 1792" xmlns="http://www.w3.org/2000/svg"&gt;</w:t>
      </w:r>
    </w:p>
    <w:p>
      <w:r>
        <w:rPr>
          <w:rFonts w:ascii="Courier New" w:hAnsi="Courier New" w:eastAsia="Courier New"/>
          <w:sz w:val="16"/>
        </w:rPr>
        <w:t xml:space="preserve">  &lt;path fill="#666666" d="M1024 1376v-192q0-14-9-23t-23-9h-192q-14 0-23 9t-9 23v192q0 14 9 23t23 9h192q14 0 23-9t9-23zm256-672q0-88-55.5-163t-138.5-116-170-41q-243 0-371 213-15 24 8 42l132 100q7 6 19 6 16 0 25-12 53-68 86-92 34-24 86-24 48 0 85.5 26t37.5 59q0 38-20 61t-68 45q-63 28-115.5 86.5t-52.5 125.5v36q0 14 9 23t23 9h192q14 0 23-9t9-23q0-19 21.5-49.5t54.5-49.5q32-18 49-28.5t46-35 44.5-48 28-60.5 12.5-81zm384 192q0 209-103 385.5t-279.5 279.5-385.5 103-385.5-103-279.5-279.5-103-385.5 103-385.5 279.5-279.5 385.5-103 385.5 103 279.5 279.5 103 385.5z"/&gt;</w:t>
      </w:r>
    </w:p>
    <w:p>
      <w:r>
        <w:rPr>
          <w:rFonts w:ascii="Courier New" w:hAnsi="Courier New" w:eastAsia="Courier New"/>
          <w:sz w:val="16"/>
        </w:rPr>
        <w:t>&lt;/svg&gt;</w:t>
      </w:r>
    </w:p>
    <w:p>
      <w:r>
        <w:br w:type="page"/>
      </w:r>
    </w:p>
    <w:p>
      <w:pPr>
        <w:pStyle w:val="Heading2"/>
      </w:pPr>
      <w:r>
        <w:t>staticfiles\admin\img\icon-viewlink.svg</w:t>
      </w:r>
    </w:p>
    <w:p>
      <w:r>
        <w:t>Purpose: Source file or asset. See contents for details.</w:t>
      </w:r>
    </w:p>
    <w:p>
      <w:r>
        <w:t>Contents:</w:t>
      </w:r>
    </w:p>
    <w:p>
      <w:r>
        <w:rPr>
          <w:rFonts w:ascii="Courier New" w:hAnsi="Courier New" w:eastAsia="Courier New"/>
          <w:sz w:val="16"/>
        </w:rPr>
        <w:t>&lt;svg width="13" height="13" viewBox="0 0 1792 1792" xmlns="http://www.w3.org/2000/svg"&gt;</w:t>
      </w:r>
    </w:p>
    <w:p>
      <w:r>
        <w:rPr>
          <w:rFonts w:ascii="Courier New" w:hAnsi="Courier New" w:eastAsia="Courier New"/>
          <w:sz w:val="16"/>
        </w:rPr>
        <w:t xml:space="preserve">  &lt;path fill="#2b70bf" d="M1664 960q-152-236-381-353 61 104 61 225 0 185-131.5 316.5t-316.5 131.5-316.5-131.5-131.5-316.5q0-121 61-225-229 117-381 353 133 205 333.5 326.5t434.5 121.5 434.5-121.5 333.5-326.5zm-720-384q0-20-14-34t-34-14q-125 0-214.5 89.5t-89.5 214.5q0 20 14 34t34 14 34-14 14-34q0-86 61-147t147-61q20 0 34-14t14-34zm848 384q0 34-20 69-140 230-376.5 368.5t-499.5 138.5-499.5-139-376.5-368q-20-35-20-69t20-69q140-229 376.5-368t499.5-139 499.5 139 376.5 368q20 35 20 69z"/&gt;</w:t>
      </w:r>
    </w:p>
    <w:p>
      <w:r>
        <w:rPr>
          <w:rFonts w:ascii="Courier New" w:hAnsi="Courier New" w:eastAsia="Courier New"/>
          <w:sz w:val="16"/>
        </w:rPr>
        <w:t>&lt;/svg&gt;</w:t>
      </w:r>
    </w:p>
    <w:p>
      <w:r>
        <w:br w:type="page"/>
      </w:r>
    </w:p>
    <w:p>
      <w:pPr>
        <w:pStyle w:val="Heading2"/>
      </w:pPr>
      <w:r>
        <w:t>staticfiles\admin\img\icon-yes.svg</w:t>
      </w:r>
    </w:p>
    <w:p>
      <w:r>
        <w:t>Purpose: Source file or asset. See contents for details.</w:t>
      </w:r>
    </w:p>
    <w:p>
      <w:r>
        <w:t>Contents:</w:t>
      </w:r>
    </w:p>
    <w:p>
      <w:r>
        <w:rPr>
          <w:rFonts w:ascii="Courier New" w:hAnsi="Courier New" w:eastAsia="Courier New"/>
          <w:sz w:val="16"/>
        </w:rPr>
        <w:t>&lt;svg width="13" height="13" viewBox="0 0 1792 1792" xmlns="http://www.w3.org/2000/svg"&gt;</w:t>
      </w:r>
    </w:p>
    <w:p>
      <w:r>
        <w:rPr>
          <w:rFonts w:ascii="Courier New" w:hAnsi="Courier New" w:eastAsia="Courier New"/>
          <w:sz w:val="16"/>
        </w:rPr>
        <w:t xml:space="preserve">  &lt;path fill="#70bf2b" d="M1412 734q0-28-18-46l-91-90q-19-19-45-19t-45 19l-408 407-226-226q-19-19-45-19t-45 19l-91 90q-18 18-18 46 0 27 18 45l362 362q19 19 45 19 27 0 46-19l543-543q18-18 18-45zm252 162q0 209-103 385.5t-279.5 279.5-385.5 103-385.5-103-279.5-279.5-103-385.5 103-385.5 279.5-279.5 385.5-103 385.5 103 279.5 279.5 103 385.5z"/&gt;</w:t>
      </w:r>
    </w:p>
    <w:p>
      <w:r>
        <w:rPr>
          <w:rFonts w:ascii="Courier New" w:hAnsi="Courier New" w:eastAsia="Courier New"/>
          <w:sz w:val="16"/>
        </w:rPr>
        <w:t>&lt;/svg&gt;</w:t>
      </w:r>
    </w:p>
    <w:p>
      <w:r>
        <w:br w:type="page"/>
      </w:r>
    </w:p>
    <w:p>
      <w:pPr>
        <w:pStyle w:val="Heading2"/>
      </w:pPr>
      <w:r>
        <w:t>staticfiles\admin\img\inline-delete.svg</w:t>
      </w:r>
    </w:p>
    <w:p>
      <w:r>
        <w:t>Purpose: Source file or asset. See contents for details.</w:t>
      </w:r>
    </w:p>
    <w:p>
      <w:r>
        <w:t>Contents:</w:t>
      </w:r>
    </w:p>
    <w:p>
      <w:r>
        <w:rPr>
          <w:rFonts w:ascii="Courier New" w:hAnsi="Courier New" w:eastAsia="Courier New"/>
          <w:sz w:val="16"/>
        </w:rPr>
        <w:t>&lt;svg viewBox="0 0 1792 1792" xmlns="http://www.w3.org/2000/svg"&gt;</w:t>
      </w:r>
    </w:p>
    <w:p>
      <w:r>
        <w:rPr>
          <w:rFonts w:ascii="Courier New" w:hAnsi="Courier New" w:eastAsia="Courier New"/>
          <w:sz w:val="16"/>
        </w:rPr>
        <w:t xml:space="preserve">  &lt;path fill="#999999" d="M1277 1122q0-26-19-45l-181-181 181-181q19-19 19-45 0-27-19-46l-90-90q-19-19-46-19-26 0-45 19l-181 181-181-181q-19-19-45-19-27 0-46 19l-90 90q-19 19-19 46 0 26 19 45l181 181-181 181q-19 19-19 45 0 27 19 46l90 90q19 19 46 19 26 0 45-19l181-181 181 181q19 19 45 19 27 0 46-19l90-90q19-19 19-46zm387-226q0 209-103 385.5t-279.5 279.5-385.5 103-385.5-103-279.5-279.5-103-385.5 103-385.5 279.5-279.5 385.5-103 385.5 103 279.5 279.5 103 385.5z"/&gt;</w:t>
      </w:r>
    </w:p>
    <w:p>
      <w:r>
        <w:rPr>
          <w:rFonts w:ascii="Courier New" w:hAnsi="Courier New" w:eastAsia="Courier New"/>
          <w:sz w:val="16"/>
        </w:rPr>
        <w:t>&lt;/svg&gt;</w:t>
      </w:r>
    </w:p>
    <w:p>
      <w:r>
        <w:br w:type="page"/>
      </w:r>
    </w:p>
    <w:p>
      <w:pPr>
        <w:pStyle w:val="Heading2"/>
      </w:pPr>
      <w:r>
        <w:t>staticfiles\admin\img\search.svg</w:t>
      </w:r>
    </w:p>
    <w:p>
      <w:r>
        <w:t>Purpose: Source file or asset. See contents for details.</w:t>
      </w:r>
    </w:p>
    <w:p>
      <w:r>
        <w:t>Contents:</w:t>
      </w:r>
    </w:p>
    <w:p>
      <w:r>
        <w:rPr>
          <w:rFonts w:ascii="Courier New" w:hAnsi="Courier New" w:eastAsia="Courier New"/>
          <w:sz w:val="16"/>
        </w:rPr>
        <w:t>&lt;svg width="15" height="15" viewBox="0 0 1792 1792" xmlns="http://www.w3.org/2000/svg"&gt;</w:t>
      </w:r>
    </w:p>
    <w:p>
      <w:r>
        <w:rPr>
          <w:rFonts w:ascii="Courier New" w:hAnsi="Courier New" w:eastAsia="Courier New"/>
          <w:sz w:val="16"/>
        </w:rPr>
        <w:t xml:space="preserve">  &lt;path fill="#555555" d="M1216 832q0-185-131.5-316.5t-316.5-131.5-316.5 131.5-131.5 316.5 131.5 316.5 316.5 131.5 316.5-131.5 131.5-316.5zm512 832q0 52-38 90t-90 38q-54 0-90-38l-343-342q-179 124-399 124-143 0-273.5-55.5t-225-150-150-225-55.5-273.5 55.5-273.5 150-225 225-150 273.5-55.5 273.5 55.5 225 150 150 225 55.5 273.5q0 220-124 399l343 343q37 37 37 90z"/&gt;</w:t>
      </w:r>
    </w:p>
    <w:p>
      <w:r>
        <w:rPr>
          <w:rFonts w:ascii="Courier New" w:hAnsi="Courier New" w:eastAsia="Courier New"/>
          <w:sz w:val="16"/>
        </w:rPr>
        <w:t>&lt;/svg&gt;</w:t>
      </w:r>
    </w:p>
    <w:p>
      <w:r>
        <w:br w:type="page"/>
      </w:r>
    </w:p>
    <w:p>
      <w:pPr>
        <w:pStyle w:val="Heading2"/>
      </w:pPr>
      <w:r>
        <w:t>staticfiles\admin\img\selector-icons.svg</w:t>
      </w:r>
    </w:p>
    <w:p>
      <w:r>
        <w:t>Purpose: Source file or asset. See contents for details.</w:t>
      </w:r>
    </w:p>
    <w:p>
      <w:r>
        <w:t>Contents:</w:t>
      </w:r>
    </w:p>
    <w:p>
      <w:r>
        <w:rPr>
          <w:rFonts w:ascii="Courier New" w:hAnsi="Courier New" w:eastAsia="Courier New"/>
          <w:sz w:val="16"/>
        </w:rPr>
        <w:t>&lt;svg width="16" height="192" viewBox="0 0 1792 21504" xmlns="http://www.w3.org/2000/svg" xmlns:xlink="http://www.w3.org/1999/xlink"&gt;</w:t>
      </w:r>
    </w:p>
    <w:p>
      <w:r>
        <w:rPr>
          <w:rFonts w:ascii="Courier New" w:hAnsi="Courier New" w:eastAsia="Courier New"/>
          <w:sz w:val="16"/>
        </w:rPr>
        <w:t xml:space="preserve">  &lt;defs&gt;</w:t>
      </w:r>
    </w:p>
    <w:p>
      <w:r>
        <w:rPr>
          <w:rFonts w:ascii="Courier New" w:hAnsi="Courier New" w:eastAsia="Courier New"/>
          <w:sz w:val="16"/>
        </w:rPr>
        <w:t xml:space="preserve">    &lt;g id="up"&gt;</w:t>
      </w:r>
    </w:p>
    <w:p>
      <w:r>
        <w:rPr>
          <w:rFonts w:ascii="Courier New" w:hAnsi="Courier New" w:eastAsia="Courier New"/>
          <w:sz w:val="16"/>
        </w:rPr>
        <w:t xml:space="preserve">      &lt;path d="M1412 895q0-27-18-45l-362-362-91-91q-18-18-45-18t-45 18l-91 91-362 362q-18 18-18 45t18 45l91 91q18 18 45 18t45-18l189-189v502q0 26 19 45t45 19h128q26 0 45-19t19-45v-502l189 189q19 19 45 19t45-19l91-91q18-18 18-45zm252 1q0 209-103 385.5t-279.5 279.5-385.5 103-385.5-103-279.5-279.5-103-385.5 103-385.5 279.5-279.5 385.5-103 385.5 103 279.5 279.5 103 385.5z"/&gt;</w:t>
      </w:r>
    </w:p>
    <w:p>
      <w:r>
        <w:rPr>
          <w:rFonts w:ascii="Courier New" w:hAnsi="Courier New" w:eastAsia="Courier New"/>
          <w:sz w:val="16"/>
        </w:rPr>
        <w:t xml:space="preserve">    &lt;/g&gt;</w:t>
      </w:r>
    </w:p>
    <w:p>
      <w:r>
        <w:rPr>
          <w:rFonts w:ascii="Courier New" w:hAnsi="Courier New" w:eastAsia="Courier New"/>
          <w:sz w:val="16"/>
        </w:rPr>
        <w:t xml:space="preserve">    &lt;g id="down"&gt;</w:t>
      </w:r>
    </w:p>
    <w:p>
      <w:r>
        <w:rPr>
          <w:rFonts w:ascii="Courier New" w:hAnsi="Courier New" w:eastAsia="Courier New"/>
          <w:sz w:val="16"/>
        </w:rPr>
        <w:t xml:space="preserve">      &lt;path d="M1412 897q0-27-18-45l-91-91q-18-18-45-18t-45 18l-189 189v-502q0-26-19-45t-45-19h-128q-26 0-45 19t-19 45v502l-189-189q-19-19-45-19t-45 19l-91 91q-18 18-18 45t18 45l362 362 91 91q18 18 45 18t45-18l91-91 362-362q18-18 18-45zm252-1q0 209-103 385.5t-279.5 279.5-385.5 103-385.5-103-279.5-279.5-103-385.5 103-385.5 279.5-279.5 385.5-103 385.5 103 279.5 279.5 103 385.5z"/&gt;</w:t>
      </w:r>
    </w:p>
    <w:p>
      <w:r>
        <w:rPr>
          <w:rFonts w:ascii="Courier New" w:hAnsi="Courier New" w:eastAsia="Courier New"/>
          <w:sz w:val="16"/>
        </w:rPr>
        <w:t xml:space="preserve">    &lt;/g&gt;</w:t>
      </w:r>
    </w:p>
    <w:p>
      <w:r>
        <w:rPr>
          <w:rFonts w:ascii="Courier New" w:hAnsi="Courier New" w:eastAsia="Courier New"/>
          <w:sz w:val="16"/>
        </w:rPr>
        <w:t xml:space="preserve">    &lt;g id="left"&gt;</w:t>
      </w:r>
    </w:p>
    <w:p>
      <w:r>
        <w:rPr>
          <w:rFonts w:ascii="Courier New" w:hAnsi="Courier New" w:eastAsia="Courier New"/>
          <w:sz w:val="16"/>
        </w:rPr>
        <w:t xml:space="preserve">      &lt;path d="M1408 960v-128q0-26-19-45t-45-19h-502l189-189q19-19 19-45t-19-45l-91-91q-18-18-45-18t-45 18l-362 362-91 91q-18 18-18 45t18 45l91 91 362 362q18 18 45 18t45-18l91-91q18-18 18-45t-18-45l-189-189h502q26 0 45-19t19-45zm256-64q0 209-103 385.5t-279.5 279.5-385.5 103-385.5-103-279.5-279.5-103-385.5 103-385.5 279.5-279.5 385.5-103 385.5 103 279.5 279.5 103 385.5z"/&gt;</w:t>
      </w:r>
    </w:p>
    <w:p>
      <w:r>
        <w:rPr>
          <w:rFonts w:ascii="Courier New" w:hAnsi="Courier New" w:eastAsia="Courier New"/>
          <w:sz w:val="16"/>
        </w:rPr>
        <w:t xml:space="preserve">    &lt;/g&gt;</w:t>
      </w:r>
    </w:p>
    <w:p>
      <w:r>
        <w:rPr>
          <w:rFonts w:ascii="Courier New" w:hAnsi="Courier New" w:eastAsia="Courier New"/>
          <w:sz w:val="16"/>
        </w:rPr>
        <w:t xml:space="preserve">    &lt;g id="right"&gt;</w:t>
      </w:r>
    </w:p>
    <w:p>
      <w:r>
        <w:rPr>
          <w:rFonts w:ascii="Courier New" w:hAnsi="Courier New" w:eastAsia="Courier New"/>
          <w:sz w:val="16"/>
        </w:rPr>
        <w:t xml:space="preserve">      &lt;path d="M1413 896q0-27-18-45l-91-91-362-362q-18-18-45-18t-45 18l-91 91q-18 18-18 45t18 45l189 189h-502q-26 0-45 19t-19 45v128q0 26 19 45t45 19h502l-189 189q-19 19-19 45t19 45l91 91q18 18 45 18t45-18l362-362 91-91q18-18 18-45zm251 0q0 209-103 385.5t-279.5 279.5-385.5 103-385.5-103-279.5-279.5-103-385.5 103-385.5 279.5-279.5 385.5-103 385.5 103 279.5 279.5 103 385.5z"/&gt;</w:t>
      </w:r>
    </w:p>
    <w:p>
      <w:r>
        <w:rPr>
          <w:rFonts w:ascii="Courier New" w:hAnsi="Courier New" w:eastAsia="Courier New"/>
          <w:sz w:val="16"/>
        </w:rPr>
        <w:t xml:space="preserve">    &lt;/g&gt;</w:t>
      </w:r>
    </w:p>
    <w:p>
      <w:r>
        <w:rPr>
          <w:rFonts w:ascii="Courier New" w:hAnsi="Courier New" w:eastAsia="Courier New"/>
          <w:sz w:val="16"/>
        </w:rPr>
        <w:t xml:space="preserve">    &lt;g id="clearall"&gt;</w:t>
      </w:r>
    </w:p>
    <w:p>
      <w:r>
        <w:rPr>
          <w:rFonts w:ascii="Courier New" w:hAnsi="Courier New" w:eastAsia="Courier New"/>
          <w:sz w:val="16"/>
        </w:rPr>
        <w:t xml:space="preserve">      &lt;path transform="translate(336, 336) scale(0.75)" d="M1037 1395l102-102q19-19 19-45t-19-45l-307-307 307-307q19-19 19-45t-19-45l-102-102q-19-19-45-19t-45 19l-454 454q-19 19-19 45t19 45l454 454q19 19 45 19t45-19zm627-499q0 209-103 385.5t-279.5 279.5-385.5 103-385.5-103-279.5-279.5-103-385.5 103-385.5 279.5-279.5 385.5-103 385.5 103 279.5 279.5 103 385.5z"/&gt;</w:t>
      </w:r>
    </w:p>
    <w:p>
      <w:r>
        <w:rPr>
          <w:rFonts w:ascii="Courier New" w:hAnsi="Courier New" w:eastAsia="Courier New"/>
          <w:sz w:val="16"/>
        </w:rPr>
        <w:t xml:space="preserve">    &lt;/g&gt;</w:t>
      </w:r>
    </w:p>
    <w:p>
      <w:r>
        <w:rPr>
          <w:rFonts w:ascii="Courier New" w:hAnsi="Courier New" w:eastAsia="Courier New"/>
          <w:sz w:val="16"/>
        </w:rPr>
        <w:t xml:space="preserve">    &lt;g id="chooseall"&gt;</w:t>
      </w:r>
    </w:p>
    <w:p>
      <w:r>
        <w:rPr>
          <w:rFonts w:ascii="Courier New" w:hAnsi="Courier New" w:eastAsia="Courier New"/>
          <w:sz w:val="16"/>
        </w:rPr>
        <w:t xml:space="preserve">      &lt;path transform="translate(336, 336) scale(0.75)" d="M845 1395l454-454q19-19 19-45t-19-45l-454-454q-19-19-45-19t-45 19l-102 102q-19 19-19 45t19 45l307 307-307 307q-19 19-19 45t19 45l102 102q19 19 45 19t45-19zm819-499q0 209-103 385.5t-279.5 279.5-385.5 103-385.5-103-279.5-279.5-103-385.5 103-385.5 279.5-279.5 385.5-103 385.5 103 279.5 279.5 103 385.5z"/&gt;</w:t>
      </w:r>
    </w:p>
    <w:p>
      <w:r>
        <w:rPr>
          <w:rFonts w:ascii="Courier New" w:hAnsi="Courier New" w:eastAsia="Courier New"/>
          <w:sz w:val="16"/>
        </w:rPr>
        <w:t xml:space="preserve">    &lt;/g&gt;</w:t>
      </w:r>
    </w:p>
    <w:p>
      <w:r>
        <w:rPr>
          <w:rFonts w:ascii="Courier New" w:hAnsi="Courier New" w:eastAsia="Courier New"/>
          <w:sz w:val="16"/>
        </w:rPr>
        <w:t xml:space="preserve">  &lt;/defs&gt;</w:t>
      </w:r>
    </w:p>
    <w:p>
      <w:r>
        <w:rPr>
          <w:rFonts w:ascii="Courier New" w:hAnsi="Courier New" w:eastAsia="Courier New"/>
          <w:sz w:val="16"/>
        </w:rPr>
        <w:t xml:space="preserve">  &lt;use xlink:href="#up" x="0" y="0" fill="#666666" /&gt;</w:t>
      </w:r>
    </w:p>
    <w:p>
      <w:r>
        <w:rPr>
          <w:rFonts w:ascii="Courier New" w:hAnsi="Courier New" w:eastAsia="Courier New"/>
          <w:sz w:val="16"/>
        </w:rPr>
        <w:t xml:space="preserve">  &lt;use xlink:href="#up" x="0" y="1792" fill="#447e9b" /&gt;</w:t>
      </w:r>
    </w:p>
    <w:p>
      <w:r>
        <w:rPr>
          <w:rFonts w:ascii="Courier New" w:hAnsi="Courier New" w:eastAsia="Courier New"/>
          <w:sz w:val="16"/>
        </w:rPr>
        <w:t xml:space="preserve">  &lt;use xlink:href="#down" x="0" y="3584" fill="#666666" /&gt;</w:t>
      </w:r>
    </w:p>
    <w:p>
      <w:r>
        <w:rPr>
          <w:rFonts w:ascii="Courier New" w:hAnsi="Courier New" w:eastAsia="Courier New"/>
          <w:sz w:val="16"/>
        </w:rPr>
        <w:t xml:space="preserve">  &lt;use xlink:href="#down" x="0" y="5376" fill="#447e9b" /&gt;</w:t>
      </w:r>
    </w:p>
    <w:p>
      <w:r>
        <w:rPr>
          <w:rFonts w:ascii="Courier New" w:hAnsi="Courier New" w:eastAsia="Courier New"/>
          <w:sz w:val="16"/>
        </w:rPr>
        <w:t xml:space="preserve">  &lt;use xlink:href="#left" x="0" y="7168" fill="#666666" /&gt;</w:t>
      </w:r>
    </w:p>
    <w:p>
      <w:r>
        <w:rPr>
          <w:rFonts w:ascii="Courier New" w:hAnsi="Courier New" w:eastAsia="Courier New"/>
          <w:sz w:val="16"/>
        </w:rPr>
        <w:t xml:space="preserve">  &lt;use xlink:href="#left" x="0" y="8960" fill="#447e9b" /&gt;</w:t>
      </w:r>
    </w:p>
    <w:p>
      <w:r>
        <w:rPr>
          <w:rFonts w:ascii="Courier New" w:hAnsi="Courier New" w:eastAsia="Courier New"/>
          <w:sz w:val="16"/>
        </w:rPr>
        <w:t xml:space="preserve">  &lt;use xlink:href="#right" x="0" y="10752" fill="#666666" /&gt;</w:t>
      </w:r>
    </w:p>
    <w:p>
      <w:r>
        <w:rPr>
          <w:rFonts w:ascii="Courier New" w:hAnsi="Courier New" w:eastAsia="Courier New"/>
          <w:sz w:val="16"/>
        </w:rPr>
        <w:t xml:space="preserve">  &lt;use xlink:href="#right" x="0" y="12544" fill="#447e9b" /&gt;</w:t>
      </w:r>
    </w:p>
    <w:p>
      <w:r>
        <w:rPr>
          <w:rFonts w:ascii="Courier New" w:hAnsi="Courier New" w:eastAsia="Courier New"/>
          <w:sz w:val="16"/>
        </w:rPr>
        <w:t xml:space="preserve">  &lt;use xlink:href="#clearall" x="0" y="14336" fill="#666666" /&gt;</w:t>
      </w:r>
    </w:p>
    <w:p>
      <w:r>
        <w:rPr>
          <w:rFonts w:ascii="Courier New" w:hAnsi="Courier New" w:eastAsia="Courier New"/>
          <w:sz w:val="16"/>
        </w:rPr>
        <w:t xml:space="preserve">  &lt;use xlink:href="#clearall" x="0" y="16128" fill="#447e9b" /&gt;</w:t>
      </w:r>
    </w:p>
    <w:p>
      <w:r>
        <w:rPr>
          <w:rFonts w:ascii="Courier New" w:hAnsi="Courier New" w:eastAsia="Courier New"/>
          <w:sz w:val="16"/>
        </w:rPr>
        <w:t xml:space="preserve">  &lt;use xlink:href="#chooseall" x="0" y="17920" fill="#666666" /&gt;</w:t>
      </w:r>
    </w:p>
    <w:p>
      <w:r>
        <w:rPr>
          <w:rFonts w:ascii="Courier New" w:hAnsi="Courier New" w:eastAsia="Courier New"/>
          <w:sz w:val="16"/>
        </w:rPr>
        <w:t xml:space="preserve">  &lt;use xlink:href="#chooseall" x="0" y="19712" fill="#447e9b" /&gt;</w:t>
      </w:r>
    </w:p>
    <w:p>
      <w:r>
        <w:rPr>
          <w:rFonts w:ascii="Courier New" w:hAnsi="Courier New" w:eastAsia="Courier New"/>
          <w:sz w:val="16"/>
        </w:rPr>
        <w:t>&lt;/svg&gt;</w:t>
      </w:r>
    </w:p>
    <w:p>
      <w:r>
        <w:br w:type="page"/>
      </w:r>
    </w:p>
    <w:p>
      <w:pPr>
        <w:pStyle w:val="Heading2"/>
      </w:pPr>
      <w:r>
        <w:t>staticfiles\admin\img\sorting-icons.svg</w:t>
      </w:r>
    </w:p>
    <w:p>
      <w:r>
        <w:t>Purpose: Source file or asset. See contents for details.</w:t>
      </w:r>
    </w:p>
    <w:p>
      <w:r>
        <w:t>Contents:</w:t>
      </w:r>
    </w:p>
    <w:p>
      <w:r>
        <w:rPr>
          <w:rFonts w:ascii="Courier New" w:hAnsi="Courier New" w:eastAsia="Courier New"/>
          <w:sz w:val="16"/>
        </w:rPr>
        <w:t>&lt;svg width="14" height="84" viewBox="0 0 1792 10752" xmlns="http://www.w3.org/2000/svg" xmlns:xlink="http://www.w3.org/1999/xlink"&gt;</w:t>
      </w:r>
    </w:p>
    <w:p>
      <w:r>
        <w:rPr>
          <w:rFonts w:ascii="Courier New" w:hAnsi="Courier New" w:eastAsia="Courier New"/>
          <w:sz w:val="16"/>
        </w:rPr>
        <w:t xml:space="preserve">  &lt;defs&gt;</w:t>
      </w:r>
    </w:p>
    <w:p>
      <w:r>
        <w:rPr>
          <w:rFonts w:ascii="Courier New" w:hAnsi="Courier New" w:eastAsia="Courier New"/>
          <w:sz w:val="16"/>
        </w:rPr>
        <w:t xml:space="preserve">    &lt;g id="sort"&gt;</w:t>
      </w:r>
    </w:p>
    <w:p>
      <w:r>
        <w:rPr>
          <w:rFonts w:ascii="Courier New" w:hAnsi="Courier New" w:eastAsia="Courier New"/>
          <w:sz w:val="16"/>
        </w:rPr>
        <w:t xml:space="preserve">      &lt;path d="M1408 1088q0 26-19 45l-448 448q-19 19-45 19t-45-19l-448-448q-19-19-19-45t19-45 45-19h896q26 0 45 19t19 45zm0-384q0 26-19 45t-45 19h-896q-26 0-45-19t-19-45 19-45l448-448q19-19 45-19t45 19l448 448q19 19 19 45z"/&gt;</w:t>
      </w:r>
    </w:p>
    <w:p>
      <w:r>
        <w:rPr>
          <w:rFonts w:ascii="Courier New" w:hAnsi="Courier New" w:eastAsia="Courier New"/>
          <w:sz w:val="16"/>
        </w:rPr>
        <w:t xml:space="preserve">    &lt;/g&gt;</w:t>
      </w:r>
    </w:p>
    <w:p>
      <w:r>
        <w:rPr>
          <w:rFonts w:ascii="Courier New" w:hAnsi="Courier New" w:eastAsia="Courier New"/>
          <w:sz w:val="16"/>
        </w:rPr>
        <w:t xml:space="preserve">    &lt;g id="ascending"&gt;</w:t>
      </w:r>
    </w:p>
    <w:p>
      <w:r>
        <w:rPr>
          <w:rFonts w:ascii="Courier New" w:hAnsi="Courier New" w:eastAsia="Courier New"/>
          <w:sz w:val="16"/>
        </w:rPr>
        <w:t xml:space="preserve">      &lt;path d="M1408 1216q0 26-19 45t-45 19h-896q-26 0-45-19t-19-45 19-45l448-448q19-19 45-19t45 19l448 448q19 19 19 45z"/&gt;</w:t>
      </w:r>
    </w:p>
    <w:p>
      <w:r>
        <w:rPr>
          <w:rFonts w:ascii="Courier New" w:hAnsi="Courier New" w:eastAsia="Courier New"/>
          <w:sz w:val="16"/>
        </w:rPr>
        <w:t xml:space="preserve">    &lt;/g&gt;</w:t>
      </w:r>
    </w:p>
    <w:p>
      <w:r>
        <w:rPr>
          <w:rFonts w:ascii="Courier New" w:hAnsi="Courier New" w:eastAsia="Courier New"/>
          <w:sz w:val="16"/>
        </w:rPr>
        <w:t xml:space="preserve">    &lt;g id="descending"&gt;</w:t>
      </w:r>
    </w:p>
    <w:p>
      <w:r>
        <w:rPr>
          <w:rFonts w:ascii="Courier New" w:hAnsi="Courier New" w:eastAsia="Courier New"/>
          <w:sz w:val="16"/>
        </w:rPr>
        <w:t xml:space="preserve">      &lt;path d="M1408 704q0 26-19 45l-448 448q-19 19-45 19t-45-19l-448-448q-19-19-19-45t19-45 45-19h896q26 0 45 19t19 45z"/&gt;</w:t>
      </w:r>
    </w:p>
    <w:p>
      <w:r>
        <w:rPr>
          <w:rFonts w:ascii="Courier New" w:hAnsi="Courier New" w:eastAsia="Courier New"/>
          <w:sz w:val="16"/>
        </w:rPr>
        <w:t xml:space="preserve">    &lt;/g&gt;</w:t>
      </w:r>
    </w:p>
    <w:p>
      <w:r>
        <w:rPr>
          <w:rFonts w:ascii="Courier New" w:hAnsi="Courier New" w:eastAsia="Courier New"/>
          <w:sz w:val="16"/>
        </w:rPr>
        <w:t xml:space="preserve">  &lt;/defs&gt;</w:t>
      </w:r>
    </w:p>
    <w:p>
      <w:r>
        <w:rPr>
          <w:rFonts w:ascii="Courier New" w:hAnsi="Courier New" w:eastAsia="Courier New"/>
          <w:sz w:val="16"/>
        </w:rPr>
        <w:t xml:space="preserve">  &lt;use xlink:href="#sort" x="0" y="0" fill="#999999" /&gt;</w:t>
      </w:r>
    </w:p>
    <w:p>
      <w:r>
        <w:rPr>
          <w:rFonts w:ascii="Courier New" w:hAnsi="Courier New" w:eastAsia="Courier New"/>
          <w:sz w:val="16"/>
        </w:rPr>
        <w:t xml:space="preserve">  &lt;use xlink:href="#sort" x="0" y="1792" fill="#447e9b" /&gt;</w:t>
      </w:r>
    </w:p>
    <w:p>
      <w:r>
        <w:rPr>
          <w:rFonts w:ascii="Courier New" w:hAnsi="Courier New" w:eastAsia="Courier New"/>
          <w:sz w:val="16"/>
        </w:rPr>
        <w:t xml:space="preserve">  &lt;use xlink:href="#ascending" x="0" y="3584" fill="#999999" /&gt;</w:t>
      </w:r>
    </w:p>
    <w:p>
      <w:r>
        <w:rPr>
          <w:rFonts w:ascii="Courier New" w:hAnsi="Courier New" w:eastAsia="Courier New"/>
          <w:sz w:val="16"/>
        </w:rPr>
        <w:t xml:space="preserve">  &lt;use xlink:href="#ascending" x="0" y="5376" fill="#447e9b" /&gt;</w:t>
      </w:r>
    </w:p>
    <w:p>
      <w:r>
        <w:rPr>
          <w:rFonts w:ascii="Courier New" w:hAnsi="Courier New" w:eastAsia="Courier New"/>
          <w:sz w:val="16"/>
        </w:rPr>
        <w:t xml:space="preserve">  &lt;use xlink:href="#descending" x="0" y="7168" fill="#999999" /&gt;</w:t>
      </w:r>
    </w:p>
    <w:p>
      <w:r>
        <w:rPr>
          <w:rFonts w:ascii="Courier New" w:hAnsi="Courier New" w:eastAsia="Courier New"/>
          <w:sz w:val="16"/>
        </w:rPr>
        <w:t xml:space="preserve">  &lt;use xlink:href="#descending" x="0" y="8960" fill="#447e9b" /&gt;</w:t>
      </w:r>
    </w:p>
    <w:p>
      <w:r>
        <w:rPr>
          <w:rFonts w:ascii="Courier New" w:hAnsi="Courier New" w:eastAsia="Courier New"/>
          <w:sz w:val="16"/>
        </w:rPr>
        <w:t>&lt;/svg&gt;</w:t>
      </w:r>
    </w:p>
    <w:p>
      <w:r>
        <w:br w:type="page"/>
      </w:r>
    </w:p>
    <w:p>
      <w:pPr>
        <w:pStyle w:val="Heading2"/>
      </w:pPr>
      <w:r>
        <w:t>staticfiles\admin\img\tooltag-add.svg</w:t>
      </w:r>
    </w:p>
    <w:p>
      <w:r>
        <w:t>Purpose: Source file or asset. See contents for details.</w:t>
      </w:r>
    </w:p>
    <w:p>
      <w:r>
        <w:t>Contents:</w:t>
      </w:r>
    </w:p>
    <w:p>
      <w:r>
        <w:rPr>
          <w:rFonts w:ascii="Courier New" w:hAnsi="Courier New" w:eastAsia="Courier New"/>
          <w:sz w:val="16"/>
        </w:rPr>
        <w:t>&lt;svg width="13" height="13" viewBox="0 0 1792 1792" xmlns="http://www.w3.org/2000/svg"&gt;</w:t>
      </w:r>
    </w:p>
    <w:p>
      <w:r>
        <w:rPr>
          <w:rFonts w:ascii="Courier New" w:hAnsi="Courier New" w:eastAsia="Courier New"/>
          <w:sz w:val="16"/>
        </w:rPr>
        <w:t xml:space="preserve">  &lt;path fill="#ffffff" d="M1600 736v192q0 40-28 68t-68 28h-416v416q0 40-28 68t-68 28h-192q-40 0-68-28t-28-68v-416h-416q-40 0-68-28t-28-68v-192q0-40 28-68t68-28h416v-416q0-40 28-68t68-28h192q40 0 68 28t28 68v416h416q40 0 68 28t28 68z"/&gt;</w:t>
      </w:r>
    </w:p>
    <w:p>
      <w:r>
        <w:rPr>
          <w:rFonts w:ascii="Courier New" w:hAnsi="Courier New" w:eastAsia="Courier New"/>
          <w:sz w:val="16"/>
        </w:rPr>
        <w:t>&lt;/svg&gt;</w:t>
      </w:r>
    </w:p>
    <w:p>
      <w:r>
        <w:br w:type="page"/>
      </w:r>
    </w:p>
    <w:p>
      <w:pPr>
        <w:pStyle w:val="Heading2"/>
      </w:pPr>
      <w:r>
        <w:t>staticfiles\admin\img\tooltag-arrowright.svg</w:t>
      </w:r>
    </w:p>
    <w:p>
      <w:r>
        <w:t>Purpose: Source file or asset. See contents for details.</w:t>
      </w:r>
    </w:p>
    <w:p>
      <w:r>
        <w:t>Contents:</w:t>
      </w:r>
    </w:p>
    <w:p>
      <w:r>
        <w:rPr>
          <w:rFonts w:ascii="Courier New" w:hAnsi="Courier New" w:eastAsia="Courier New"/>
          <w:sz w:val="16"/>
        </w:rPr>
        <w:t>&lt;svg width="13" height="13" viewBox="0 0 1792 1792" xmlns="http://www.w3.org/2000/svg"&gt;</w:t>
      </w:r>
    </w:p>
    <w:p>
      <w:r>
        <w:rPr>
          <w:rFonts w:ascii="Courier New" w:hAnsi="Courier New" w:eastAsia="Courier New"/>
          <w:sz w:val="16"/>
        </w:rPr>
        <w:t xml:space="preserve">  &lt;path fill="#ffffff" d="M1363 877l-742 742q-19 19-45 19t-45-19l-166-166q-19-19-19-45t19-45l531-531-531-531q-19-19-19-45t19-45l166-166q19-19 45-19t45 19l742 742q19 19 19 45t-19 45z"/&gt;</w:t>
      </w:r>
    </w:p>
    <w:p>
      <w:r>
        <w:rPr>
          <w:rFonts w:ascii="Courier New" w:hAnsi="Courier New" w:eastAsia="Courier New"/>
          <w:sz w:val="16"/>
        </w:rPr>
        <w:t>&lt;/svg&gt;</w:t>
      </w:r>
    </w:p>
    <w:p>
      <w:r>
        <w:br w:type="page"/>
      </w:r>
    </w:p>
    <w:p>
      <w:pPr>
        <w:pStyle w:val="Heading2"/>
      </w:pPr>
      <w:r>
        <w:t>staticfiles\admin\js\SelectBox.js</w:t>
      </w:r>
    </w:p>
    <w:p>
      <w:r>
        <w:t>Purpose: Source file or asset. See contents for details.</w:t>
      </w:r>
    </w:p>
    <w:p>
      <w:r>
        <w:t>Contents:</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const SelectBox = {</w:t>
      </w:r>
    </w:p>
    <w:p>
      <w:r>
        <w:rPr>
          <w:rFonts w:ascii="Courier New" w:hAnsi="Courier New" w:eastAsia="Courier New"/>
          <w:sz w:val="16"/>
        </w:rPr>
        <w:t xml:space="preserve">        cache: {},</w:t>
      </w:r>
    </w:p>
    <w:p>
      <w:r>
        <w:rPr>
          <w:rFonts w:ascii="Courier New" w:hAnsi="Courier New" w:eastAsia="Courier New"/>
          <w:sz w:val="16"/>
        </w:rPr>
        <w:t xml:space="preserve">        init: function(id) {</w:t>
      </w:r>
    </w:p>
    <w:p>
      <w:r>
        <w:rPr>
          <w:rFonts w:ascii="Courier New" w:hAnsi="Courier New" w:eastAsia="Courier New"/>
          <w:sz w:val="16"/>
        </w:rPr>
        <w:t xml:space="preserve">            const box = document.getElementById(id);</w:t>
      </w:r>
    </w:p>
    <w:p>
      <w:r>
        <w:rPr>
          <w:rFonts w:ascii="Courier New" w:hAnsi="Courier New" w:eastAsia="Courier New"/>
          <w:sz w:val="16"/>
        </w:rPr>
        <w:t xml:space="preserve">            SelectBox.cache[id] = [];</w:t>
      </w:r>
    </w:p>
    <w:p>
      <w:r>
        <w:rPr>
          <w:rFonts w:ascii="Courier New" w:hAnsi="Courier New" w:eastAsia="Courier New"/>
          <w:sz w:val="16"/>
        </w:rPr>
        <w:t xml:space="preserve">            const cache = SelectBox.cache[id];</w:t>
      </w:r>
    </w:p>
    <w:p>
      <w:r>
        <w:rPr>
          <w:rFonts w:ascii="Courier New" w:hAnsi="Courier New" w:eastAsia="Courier New"/>
          <w:sz w:val="16"/>
        </w:rPr>
        <w:t xml:space="preserve">            for (const node of box.options) {</w:t>
      </w:r>
    </w:p>
    <w:p>
      <w:r>
        <w:rPr>
          <w:rFonts w:ascii="Courier New" w:hAnsi="Courier New" w:eastAsia="Courier New"/>
          <w:sz w:val="16"/>
        </w:rPr>
        <w:t xml:space="preserve">                cache.push({value: node.value, text: node.text, displayed: 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redisplay: function(id) {</w:t>
      </w:r>
    </w:p>
    <w:p>
      <w:r>
        <w:rPr>
          <w:rFonts w:ascii="Courier New" w:hAnsi="Courier New" w:eastAsia="Courier New"/>
          <w:sz w:val="16"/>
        </w:rPr>
        <w:t xml:space="preserve">            // Repopulate HTML select box from cache</w:t>
      </w:r>
    </w:p>
    <w:p>
      <w:r>
        <w:rPr>
          <w:rFonts w:ascii="Courier New" w:hAnsi="Courier New" w:eastAsia="Courier New"/>
          <w:sz w:val="16"/>
        </w:rPr>
        <w:t xml:space="preserve">            const box = document.getElementById(id);</w:t>
      </w:r>
    </w:p>
    <w:p>
      <w:r>
        <w:rPr>
          <w:rFonts w:ascii="Courier New" w:hAnsi="Courier New" w:eastAsia="Courier New"/>
          <w:sz w:val="16"/>
        </w:rPr>
        <w:t xml:space="preserve">            const scroll_value_from_top = box.scrollTop;</w:t>
      </w:r>
    </w:p>
    <w:p>
      <w:r>
        <w:rPr>
          <w:rFonts w:ascii="Courier New" w:hAnsi="Courier New" w:eastAsia="Courier New"/>
          <w:sz w:val="16"/>
        </w:rPr>
        <w:t xml:space="preserve">            box.innerHTML = '';</w:t>
      </w:r>
    </w:p>
    <w:p>
      <w:r>
        <w:rPr>
          <w:rFonts w:ascii="Courier New" w:hAnsi="Courier New" w:eastAsia="Courier New"/>
          <w:sz w:val="16"/>
        </w:rPr>
        <w:t xml:space="preserve">            for (const node of SelectBox.cache[id]) {</w:t>
      </w:r>
    </w:p>
    <w:p>
      <w:r>
        <w:rPr>
          <w:rFonts w:ascii="Courier New" w:hAnsi="Courier New" w:eastAsia="Courier New"/>
          <w:sz w:val="16"/>
        </w:rPr>
        <w:t xml:space="preserve">                if (node.displayed) {</w:t>
      </w:r>
    </w:p>
    <w:p>
      <w:r>
        <w:rPr>
          <w:rFonts w:ascii="Courier New" w:hAnsi="Courier New" w:eastAsia="Courier New"/>
          <w:sz w:val="16"/>
        </w:rPr>
        <w:t xml:space="preserve">                    const new_option = new Option(node.text, node.value, false, false);</w:t>
      </w:r>
    </w:p>
    <w:p>
      <w:r>
        <w:rPr>
          <w:rFonts w:ascii="Courier New" w:hAnsi="Courier New" w:eastAsia="Courier New"/>
          <w:sz w:val="16"/>
        </w:rPr>
        <w:t xml:space="preserve">                    // Shows a tooltip when hovering over the option</w:t>
      </w:r>
    </w:p>
    <w:p>
      <w:r>
        <w:rPr>
          <w:rFonts w:ascii="Courier New" w:hAnsi="Courier New" w:eastAsia="Courier New"/>
          <w:sz w:val="16"/>
        </w:rPr>
        <w:t xml:space="preserve">                    new_option.title = node.text;</w:t>
      </w:r>
    </w:p>
    <w:p>
      <w:r>
        <w:rPr>
          <w:rFonts w:ascii="Courier New" w:hAnsi="Courier New" w:eastAsia="Courier New"/>
          <w:sz w:val="16"/>
        </w:rPr>
        <w:t xml:space="preserve">                    box.appendChild(new_option);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box.scrollTop = scroll_value_from_top;</w:t>
      </w:r>
    </w:p>
    <w:p>
      <w:r>
        <w:rPr>
          <w:rFonts w:ascii="Courier New" w:hAnsi="Courier New" w:eastAsia="Courier New"/>
          <w:sz w:val="16"/>
        </w:rPr>
        <w:t xml:space="preserve">        },</w:t>
      </w:r>
    </w:p>
    <w:p>
      <w:r>
        <w:rPr>
          <w:rFonts w:ascii="Courier New" w:hAnsi="Courier New" w:eastAsia="Courier New"/>
          <w:sz w:val="16"/>
        </w:rPr>
        <w:t xml:space="preserve">        filter: function(id, text) {</w:t>
      </w:r>
    </w:p>
    <w:p>
      <w:r>
        <w:rPr>
          <w:rFonts w:ascii="Courier New" w:hAnsi="Courier New" w:eastAsia="Courier New"/>
          <w:sz w:val="16"/>
        </w:rPr>
        <w:t xml:space="preserve">            // Redisplay the HTML select box, displaying only the choices containing ALL</w:t>
      </w:r>
    </w:p>
    <w:p>
      <w:r>
        <w:rPr>
          <w:rFonts w:ascii="Courier New" w:hAnsi="Courier New" w:eastAsia="Courier New"/>
          <w:sz w:val="16"/>
        </w:rPr>
        <w:t xml:space="preserve">            // the words in text. (It's an AND search.)</w:t>
      </w:r>
    </w:p>
    <w:p>
      <w:r>
        <w:rPr>
          <w:rFonts w:ascii="Courier New" w:hAnsi="Courier New" w:eastAsia="Courier New"/>
          <w:sz w:val="16"/>
        </w:rPr>
        <w:t xml:space="preserve">            const tokens = text.toLowerCase().split(/\s+/);</w:t>
      </w:r>
    </w:p>
    <w:p>
      <w:r>
        <w:rPr>
          <w:rFonts w:ascii="Courier New" w:hAnsi="Courier New" w:eastAsia="Courier New"/>
          <w:sz w:val="16"/>
        </w:rPr>
        <w:t xml:space="preserve">            for (const node of SelectBox.cache[id]) {</w:t>
      </w:r>
    </w:p>
    <w:p>
      <w:r>
        <w:rPr>
          <w:rFonts w:ascii="Courier New" w:hAnsi="Courier New" w:eastAsia="Courier New"/>
          <w:sz w:val="16"/>
        </w:rPr>
        <w:t xml:space="preserve">                node.displayed = 1;</w:t>
      </w:r>
    </w:p>
    <w:p>
      <w:r>
        <w:rPr>
          <w:rFonts w:ascii="Courier New" w:hAnsi="Courier New" w:eastAsia="Courier New"/>
          <w:sz w:val="16"/>
        </w:rPr>
        <w:t xml:space="preserve">                const node_text = node.text.toLowerCase();</w:t>
      </w:r>
    </w:p>
    <w:p>
      <w:r>
        <w:rPr>
          <w:rFonts w:ascii="Courier New" w:hAnsi="Courier New" w:eastAsia="Courier New"/>
          <w:sz w:val="16"/>
        </w:rPr>
        <w:t xml:space="preserve">                for (const token of tokens) {</w:t>
      </w:r>
    </w:p>
    <w:p>
      <w:r>
        <w:rPr>
          <w:rFonts w:ascii="Courier New" w:hAnsi="Courier New" w:eastAsia="Courier New"/>
          <w:sz w:val="16"/>
        </w:rPr>
        <w:t xml:space="preserve">                    if (!node_text.includes(token)) {</w:t>
      </w:r>
    </w:p>
    <w:p>
      <w:r>
        <w:rPr>
          <w:rFonts w:ascii="Courier New" w:hAnsi="Courier New" w:eastAsia="Courier New"/>
          <w:sz w:val="16"/>
        </w:rPr>
        <w:t xml:space="preserve">                        node.displayed = 0;</w:t>
      </w:r>
    </w:p>
    <w:p>
      <w:r>
        <w:rPr>
          <w:rFonts w:ascii="Courier New" w:hAnsi="Courier New" w:eastAsia="Courier New"/>
          <w:sz w:val="16"/>
        </w:rPr>
        <w:t xml:space="preserve">                        break; // Once the first token isn't found we're done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SelectBox.redisplay(id);</w:t>
      </w:r>
    </w:p>
    <w:p>
      <w:r>
        <w:rPr>
          <w:rFonts w:ascii="Courier New" w:hAnsi="Courier New" w:eastAsia="Courier New"/>
          <w:sz w:val="16"/>
        </w:rPr>
        <w:t xml:space="preserve">        },</w:t>
      </w:r>
    </w:p>
    <w:p>
      <w:r>
        <w:rPr>
          <w:rFonts w:ascii="Courier New" w:hAnsi="Courier New" w:eastAsia="Courier New"/>
          <w:sz w:val="16"/>
        </w:rPr>
        <w:t xml:space="preserve">        get_hidden_node_count(id) {</w:t>
      </w:r>
    </w:p>
    <w:p>
      <w:r>
        <w:rPr>
          <w:rFonts w:ascii="Courier New" w:hAnsi="Courier New" w:eastAsia="Courier New"/>
          <w:sz w:val="16"/>
        </w:rPr>
        <w:t xml:space="preserve">            const cache = SelectBox.cache[id] || [];</w:t>
      </w:r>
    </w:p>
    <w:p>
      <w:r>
        <w:rPr>
          <w:rFonts w:ascii="Courier New" w:hAnsi="Courier New" w:eastAsia="Courier New"/>
          <w:sz w:val="16"/>
        </w:rPr>
        <w:t xml:space="preserve">            return cache.filter(node =&gt; node.displayed === 0).length;</w:t>
      </w:r>
    </w:p>
    <w:p>
      <w:r>
        <w:rPr>
          <w:rFonts w:ascii="Courier New" w:hAnsi="Courier New" w:eastAsia="Courier New"/>
          <w:sz w:val="16"/>
        </w:rPr>
        <w:t xml:space="preserve">        },</w:t>
      </w:r>
    </w:p>
    <w:p>
      <w:r>
        <w:rPr>
          <w:rFonts w:ascii="Courier New" w:hAnsi="Courier New" w:eastAsia="Courier New"/>
          <w:sz w:val="16"/>
        </w:rPr>
        <w:t xml:space="preserve">        delete_from_cache: function(id, value) {</w:t>
      </w:r>
    </w:p>
    <w:p>
      <w:r>
        <w:rPr>
          <w:rFonts w:ascii="Courier New" w:hAnsi="Courier New" w:eastAsia="Courier New"/>
          <w:sz w:val="16"/>
        </w:rPr>
        <w:t xml:space="preserve">            let delete_index = null;</w:t>
      </w:r>
    </w:p>
    <w:p>
      <w:r>
        <w:rPr>
          <w:rFonts w:ascii="Courier New" w:hAnsi="Courier New" w:eastAsia="Courier New"/>
          <w:sz w:val="16"/>
        </w:rPr>
        <w:t xml:space="preserve">            const cache = SelectBox.cache[id];</w:t>
      </w:r>
    </w:p>
    <w:p>
      <w:r>
        <w:rPr>
          <w:rFonts w:ascii="Courier New" w:hAnsi="Courier New" w:eastAsia="Courier New"/>
          <w:sz w:val="16"/>
        </w:rPr>
        <w:t xml:space="preserve">            for (const [i, node] of cache.entries()) {</w:t>
      </w:r>
    </w:p>
    <w:p>
      <w:r>
        <w:rPr>
          <w:rFonts w:ascii="Courier New" w:hAnsi="Courier New" w:eastAsia="Courier New"/>
          <w:sz w:val="16"/>
        </w:rPr>
        <w:t xml:space="preserve">                if (node.value === value) {</w:t>
      </w:r>
    </w:p>
    <w:p>
      <w:r>
        <w:rPr>
          <w:rFonts w:ascii="Courier New" w:hAnsi="Courier New" w:eastAsia="Courier New"/>
          <w:sz w:val="16"/>
        </w:rPr>
        <w:t xml:space="preserve">                    delete_index = i;</w:t>
      </w:r>
    </w:p>
    <w:p>
      <w:r>
        <w:rPr>
          <w:rFonts w:ascii="Courier New" w:hAnsi="Courier New" w:eastAsia="Courier New"/>
          <w:sz w:val="16"/>
        </w:rPr>
        <w:t xml:space="preserve">                    break;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cache.splice(delete_index, 1);</w:t>
      </w:r>
    </w:p>
    <w:p>
      <w:r>
        <w:rPr>
          <w:rFonts w:ascii="Courier New" w:hAnsi="Courier New" w:eastAsia="Courier New"/>
          <w:sz w:val="16"/>
        </w:rPr>
        <w:t xml:space="preserve">        },</w:t>
      </w:r>
    </w:p>
    <w:p>
      <w:r>
        <w:rPr>
          <w:rFonts w:ascii="Courier New" w:hAnsi="Courier New" w:eastAsia="Courier New"/>
          <w:sz w:val="16"/>
        </w:rPr>
        <w:t xml:space="preserve">        add_to_cache: function(id, option) {</w:t>
      </w:r>
    </w:p>
    <w:p>
      <w:r>
        <w:rPr>
          <w:rFonts w:ascii="Courier New" w:hAnsi="Courier New" w:eastAsia="Courier New"/>
          <w:sz w:val="16"/>
        </w:rPr>
        <w:t xml:space="preserve">            SelectBox.cache[id].push({value: option.value, text: option.text, displayed: 1});</w:t>
      </w:r>
    </w:p>
    <w:p>
      <w:r>
        <w:rPr>
          <w:rFonts w:ascii="Courier New" w:hAnsi="Courier New" w:eastAsia="Courier New"/>
          <w:sz w:val="16"/>
        </w:rPr>
        <w:t xml:space="preserve">        },</w:t>
      </w:r>
    </w:p>
    <w:p>
      <w:r>
        <w:rPr>
          <w:rFonts w:ascii="Courier New" w:hAnsi="Courier New" w:eastAsia="Courier New"/>
          <w:sz w:val="16"/>
        </w:rPr>
        <w:t xml:space="preserve">        cache_contains: function(id, value) {</w:t>
      </w:r>
    </w:p>
    <w:p>
      <w:r>
        <w:rPr>
          <w:rFonts w:ascii="Courier New" w:hAnsi="Courier New" w:eastAsia="Courier New"/>
          <w:sz w:val="16"/>
        </w:rPr>
        <w:t xml:space="preserve">            // Check if an item is contained in the cache</w:t>
      </w:r>
    </w:p>
    <w:p>
      <w:r>
        <w:rPr>
          <w:rFonts w:ascii="Courier New" w:hAnsi="Courier New" w:eastAsia="Courier New"/>
          <w:sz w:val="16"/>
        </w:rPr>
        <w:t xml:space="preserve">            for (const node of SelectBox.cache[id]) {</w:t>
      </w:r>
    </w:p>
    <w:p>
      <w:r>
        <w:rPr>
          <w:rFonts w:ascii="Courier New" w:hAnsi="Courier New" w:eastAsia="Courier New"/>
          <w:sz w:val="16"/>
        </w:rPr>
        <w:t xml:space="preserve">                if (node.value === value) {</w:t>
      </w:r>
    </w:p>
    <w:p>
      <w:r>
        <w:rPr>
          <w:rFonts w:ascii="Courier New" w:hAnsi="Courier New" w:eastAsia="Courier New"/>
          <w:sz w:val="16"/>
        </w:rPr>
        <w:t xml:space="preserve">                    return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false;</w:t>
      </w:r>
    </w:p>
    <w:p>
      <w:r>
        <w:rPr>
          <w:rFonts w:ascii="Courier New" w:hAnsi="Courier New" w:eastAsia="Courier New"/>
          <w:sz w:val="16"/>
        </w:rPr>
        <w:t xml:space="preserve">        },</w:t>
      </w:r>
    </w:p>
    <w:p>
      <w:r>
        <w:rPr>
          <w:rFonts w:ascii="Courier New" w:hAnsi="Courier New" w:eastAsia="Courier New"/>
          <w:sz w:val="16"/>
        </w:rPr>
        <w:t xml:space="preserve">        move: function(from, to) {</w:t>
      </w:r>
    </w:p>
    <w:p>
      <w:r>
        <w:rPr>
          <w:rFonts w:ascii="Courier New" w:hAnsi="Courier New" w:eastAsia="Courier New"/>
          <w:sz w:val="16"/>
        </w:rPr>
        <w:t xml:space="preserve">            const from_box = document.getElementById(from);</w:t>
      </w:r>
    </w:p>
    <w:p>
      <w:r>
        <w:rPr>
          <w:rFonts w:ascii="Courier New" w:hAnsi="Courier New" w:eastAsia="Courier New"/>
          <w:sz w:val="16"/>
        </w:rPr>
        <w:t xml:space="preserve">            for (const option of from_box.options) {</w:t>
      </w:r>
    </w:p>
    <w:p>
      <w:r>
        <w:rPr>
          <w:rFonts w:ascii="Courier New" w:hAnsi="Courier New" w:eastAsia="Courier New"/>
          <w:sz w:val="16"/>
        </w:rPr>
        <w:t xml:space="preserve">                const option_value = option.value;</w:t>
      </w:r>
    </w:p>
    <w:p>
      <w:r>
        <w:rPr>
          <w:rFonts w:ascii="Courier New" w:hAnsi="Courier New" w:eastAsia="Courier New"/>
          <w:sz w:val="16"/>
        </w:rPr>
        <w:t xml:space="preserve">                if (option.selected &amp;&amp; SelectBox.cache_contains(from, option_value)) {</w:t>
      </w:r>
    </w:p>
    <w:p>
      <w:r>
        <w:rPr>
          <w:rFonts w:ascii="Courier New" w:hAnsi="Courier New" w:eastAsia="Courier New"/>
          <w:sz w:val="16"/>
        </w:rPr>
        <w:t xml:space="preserve">                    SelectBox.add_to_cache(to, {value: option_value, text: option.text, displayed: 1});</w:t>
      </w:r>
    </w:p>
    <w:p>
      <w:r>
        <w:rPr>
          <w:rFonts w:ascii="Courier New" w:hAnsi="Courier New" w:eastAsia="Courier New"/>
          <w:sz w:val="16"/>
        </w:rPr>
        <w:t xml:space="preserve">                    SelectBox.delete_from_cache(from, option_value);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SelectBox.redisplay(from);</w:t>
      </w:r>
    </w:p>
    <w:p>
      <w:r>
        <w:rPr>
          <w:rFonts w:ascii="Courier New" w:hAnsi="Courier New" w:eastAsia="Courier New"/>
          <w:sz w:val="16"/>
        </w:rPr>
        <w:t xml:space="preserve">            SelectBox.redisplay(to);</w:t>
      </w:r>
    </w:p>
    <w:p>
      <w:r>
        <w:rPr>
          <w:rFonts w:ascii="Courier New" w:hAnsi="Courier New" w:eastAsia="Courier New"/>
          <w:sz w:val="16"/>
        </w:rPr>
        <w:t xml:space="preserve">        },</w:t>
      </w:r>
    </w:p>
    <w:p>
      <w:r>
        <w:rPr>
          <w:rFonts w:ascii="Courier New" w:hAnsi="Courier New" w:eastAsia="Courier New"/>
          <w:sz w:val="16"/>
        </w:rPr>
        <w:t xml:space="preserve">        move_all: function(from, to) {</w:t>
      </w:r>
    </w:p>
    <w:p>
      <w:r>
        <w:rPr>
          <w:rFonts w:ascii="Courier New" w:hAnsi="Courier New" w:eastAsia="Courier New"/>
          <w:sz w:val="16"/>
        </w:rPr>
        <w:t xml:space="preserve">            const from_box = document.getElementById(from);</w:t>
      </w:r>
    </w:p>
    <w:p>
      <w:r>
        <w:rPr>
          <w:rFonts w:ascii="Courier New" w:hAnsi="Courier New" w:eastAsia="Courier New"/>
          <w:sz w:val="16"/>
        </w:rPr>
        <w:t xml:space="preserve">            for (const option of from_box.options) {</w:t>
      </w:r>
    </w:p>
    <w:p>
      <w:r>
        <w:rPr>
          <w:rFonts w:ascii="Courier New" w:hAnsi="Courier New" w:eastAsia="Courier New"/>
          <w:sz w:val="16"/>
        </w:rPr>
        <w:t xml:space="preserve">                const option_value = option.value;</w:t>
      </w:r>
    </w:p>
    <w:p>
      <w:r>
        <w:rPr>
          <w:rFonts w:ascii="Courier New" w:hAnsi="Courier New" w:eastAsia="Courier New"/>
          <w:sz w:val="16"/>
        </w:rPr>
        <w:t xml:space="preserve">                if (SelectBox.cache_contains(from, option_value)) {</w:t>
      </w:r>
    </w:p>
    <w:p>
      <w:r>
        <w:rPr>
          <w:rFonts w:ascii="Courier New" w:hAnsi="Courier New" w:eastAsia="Courier New"/>
          <w:sz w:val="16"/>
        </w:rPr>
        <w:t xml:space="preserve">                    SelectBox.add_to_cache(to, {value: option_value, text: option.text, displayed: 1});</w:t>
      </w:r>
    </w:p>
    <w:p>
      <w:r>
        <w:rPr>
          <w:rFonts w:ascii="Courier New" w:hAnsi="Courier New" w:eastAsia="Courier New"/>
          <w:sz w:val="16"/>
        </w:rPr>
        <w:t xml:space="preserve">                    SelectBox.delete_from_cache(from, option_value);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SelectBox.redisplay(from);</w:t>
      </w:r>
    </w:p>
    <w:p>
      <w:r>
        <w:rPr>
          <w:rFonts w:ascii="Courier New" w:hAnsi="Courier New" w:eastAsia="Courier New"/>
          <w:sz w:val="16"/>
        </w:rPr>
        <w:t xml:space="preserve">            SelectBox.redisplay(to);</w:t>
      </w:r>
    </w:p>
    <w:p>
      <w:r>
        <w:rPr>
          <w:rFonts w:ascii="Courier New" w:hAnsi="Courier New" w:eastAsia="Courier New"/>
          <w:sz w:val="16"/>
        </w:rPr>
        <w:t xml:space="preserve">        },</w:t>
      </w:r>
    </w:p>
    <w:p>
      <w:r>
        <w:rPr>
          <w:rFonts w:ascii="Courier New" w:hAnsi="Courier New" w:eastAsia="Courier New"/>
          <w:sz w:val="16"/>
        </w:rPr>
        <w:t xml:space="preserve">        sort: function(id) {</w:t>
      </w:r>
    </w:p>
    <w:p>
      <w:r>
        <w:rPr>
          <w:rFonts w:ascii="Courier New" w:hAnsi="Courier New" w:eastAsia="Courier New"/>
          <w:sz w:val="16"/>
        </w:rPr>
        <w:t xml:space="preserve">            SelectBox.cache[id].sort(function(a, b) {</w:t>
      </w:r>
    </w:p>
    <w:p>
      <w:r>
        <w:rPr>
          <w:rFonts w:ascii="Courier New" w:hAnsi="Courier New" w:eastAsia="Courier New"/>
          <w:sz w:val="16"/>
        </w:rPr>
        <w:t xml:space="preserve">                a = a.text.toLowerCase();</w:t>
      </w:r>
    </w:p>
    <w:p>
      <w:r>
        <w:rPr>
          <w:rFonts w:ascii="Courier New" w:hAnsi="Courier New" w:eastAsia="Courier New"/>
          <w:sz w:val="16"/>
        </w:rPr>
        <w:t xml:space="preserve">                b = b.text.toLowerCase();</w:t>
      </w:r>
    </w:p>
    <w:p>
      <w:r>
        <w:rPr>
          <w:rFonts w:ascii="Courier New" w:hAnsi="Courier New" w:eastAsia="Courier New"/>
          <w:sz w:val="16"/>
        </w:rPr>
        <w:t xml:space="preserve">                if (a &gt; b) {</w:t>
      </w:r>
    </w:p>
    <w:p>
      <w:r>
        <w:rPr>
          <w:rFonts w:ascii="Courier New" w:hAnsi="Courier New" w:eastAsia="Courier New"/>
          <w:sz w:val="16"/>
        </w:rPr>
        <w:t xml:space="preserve">                    return 1;</w:t>
      </w:r>
    </w:p>
    <w:p>
      <w:r>
        <w:rPr>
          <w:rFonts w:ascii="Courier New" w:hAnsi="Courier New" w:eastAsia="Courier New"/>
          <w:sz w:val="16"/>
        </w:rPr>
        <w:t xml:space="preserve">                }</w:t>
      </w:r>
    </w:p>
    <w:p>
      <w:r>
        <w:rPr>
          <w:rFonts w:ascii="Courier New" w:hAnsi="Courier New" w:eastAsia="Courier New"/>
          <w:sz w:val="16"/>
        </w:rPr>
        <w:t xml:space="preserve">                if (a &lt; b) {</w:t>
      </w:r>
    </w:p>
    <w:p>
      <w:r>
        <w:rPr>
          <w:rFonts w:ascii="Courier New" w:hAnsi="Courier New" w:eastAsia="Courier New"/>
          <w:sz w:val="16"/>
        </w:rPr>
        <w:t xml:space="preserve">                    return -1;</w:t>
      </w:r>
    </w:p>
    <w:p>
      <w:r>
        <w:rPr>
          <w:rFonts w:ascii="Courier New" w:hAnsi="Courier New" w:eastAsia="Courier New"/>
          <w:sz w:val="16"/>
        </w:rPr>
        <w:t xml:space="preserve">                }</w:t>
      </w:r>
    </w:p>
    <w:p>
      <w:r>
        <w:rPr>
          <w:rFonts w:ascii="Courier New" w:hAnsi="Courier New" w:eastAsia="Courier New"/>
          <w:sz w:val="16"/>
        </w:rPr>
        <w:t xml:space="preserve">                return 0;</w:t>
      </w:r>
    </w:p>
    <w:p>
      <w:r>
        <w:rPr>
          <w:rFonts w:ascii="Courier New" w:hAnsi="Courier New" w:eastAsia="Courier New"/>
          <w:sz w:val="16"/>
        </w:rPr>
        <w:t xml:space="preserve">            } );</w:t>
      </w:r>
    </w:p>
    <w:p>
      <w:r>
        <w:rPr>
          <w:rFonts w:ascii="Courier New" w:hAnsi="Courier New" w:eastAsia="Courier New"/>
          <w:sz w:val="16"/>
        </w:rPr>
        <w:t xml:space="preserve">        },</w:t>
      </w:r>
    </w:p>
    <w:p>
      <w:r>
        <w:rPr>
          <w:rFonts w:ascii="Courier New" w:hAnsi="Courier New" w:eastAsia="Courier New"/>
          <w:sz w:val="16"/>
        </w:rPr>
        <w:t xml:space="preserve">        select_all: function(id) {</w:t>
      </w:r>
    </w:p>
    <w:p>
      <w:r>
        <w:rPr>
          <w:rFonts w:ascii="Courier New" w:hAnsi="Courier New" w:eastAsia="Courier New"/>
          <w:sz w:val="16"/>
        </w:rPr>
        <w:t xml:space="preserve">            const box = document.getElementById(id);</w:t>
      </w:r>
    </w:p>
    <w:p>
      <w:r>
        <w:rPr>
          <w:rFonts w:ascii="Courier New" w:hAnsi="Courier New" w:eastAsia="Courier New"/>
          <w:sz w:val="16"/>
        </w:rPr>
        <w:t xml:space="preserve">            for (const option of box.options) {</w:t>
      </w:r>
    </w:p>
    <w:p>
      <w:r>
        <w:rPr>
          <w:rFonts w:ascii="Courier New" w:hAnsi="Courier New" w:eastAsia="Courier New"/>
          <w:sz w:val="16"/>
        </w:rPr>
        <w:t xml:space="preserve">                option.selected =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window.SelectBox = SelectBox;</w:t>
      </w:r>
    </w:p>
    <w:p>
      <w:r>
        <w:rPr>
          <w:rFonts w:ascii="Courier New" w:hAnsi="Courier New" w:eastAsia="Courier New"/>
          <w:sz w:val="16"/>
        </w:rPr>
        <w:t>}</w:t>
      </w:r>
    </w:p>
    <w:p>
      <w:r>
        <w:br w:type="page"/>
      </w:r>
    </w:p>
    <w:p>
      <w:pPr>
        <w:pStyle w:val="Heading2"/>
      </w:pPr>
      <w:r>
        <w:t>staticfiles\admin\js\SelectFilter2.js</w:t>
      </w:r>
    </w:p>
    <w:p>
      <w:r>
        <w:t>Purpose: Source file or asset. See contents for details.</w:t>
      </w:r>
    </w:p>
    <w:p>
      <w:r>
        <w:t>Contents:</w:t>
      </w:r>
    </w:p>
    <w:p>
      <w:r>
        <w:rPr>
          <w:rFonts w:ascii="Courier New" w:hAnsi="Courier New" w:eastAsia="Courier New"/>
          <w:sz w:val="16"/>
        </w:rPr>
        <w:t>/*global SelectBox, gettext, ngettext, interpolate, quickElement, SelectFilter*/</w:t>
      </w:r>
    </w:p>
    <w:p>
      <w:r>
        <w:rPr>
          <w:rFonts w:ascii="Courier New" w:hAnsi="Courier New" w:eastAsia="Courier New"/>
          <w:sz w:val="16"/>
        </w:rPr>
        <w:t>/*</w:t>
      </w:r>
    </w:p>
    <w:p>
      <w:r>
        <w:rPr>
          <w:rFonts w:ascii="Courier New" w:hAnsi="Courier New" w:eastAsia="Courier New"/>
          <w:sz w:val="16"/>
        </w:rPr>
        <w:t>SelectFilter2 - Turns a multiple-select box into a filter interface.</w:t>
      </w:r>
    </w:p>
    <w:p>
      <w:r>
        <w:rPr>
          <w:rFonts w:ascii="Courier New" w:hAnsi="Courier New" w:eastAsia="Courier New"/>
          <w:sz w:val="16"/>
        </w:rPr>
      </w:r>
    </w:p>
    <w:p>
      <w:r>
        <w:rPr>
          <w:rFonts w:ascii="Courier New" w:hAnsi="Courier New" w:eastAsia="Courier New"/>
          <w:sz w:val="16"/>
        </w:rPr>
        <w:t>Requires core.js and SelectBox.js.</w:t>
      </w:r>
    </w:p>
    <w:p>
      <w:r>
        <w:rPr>
          <w:rFonts w:ascii="Courier New" w:hAnsi="Courier New" w:eastAsia="Courier New"/>
          <w:sz w:val="16"/>
        </w:rPr>
        <w:t>*/</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window.SelectFilter = {</w:t>
      </w:r>
    </w:p>
    <w:p>
      <w:r>
        <w:rPr>
          <w:rFonts w:ascii="Courier New" w:hAnsi="Courier New" w:eastAsia="Courier New"/>
          <w:sz w:val="16"/>
        </w:rPr>
        <w:t xml:space="preserve">        init: function(field_id, field_name, is_stacked) {</w:t>
      </w:r>
    </w:p>
    <w:p>
      <w:r>
        <w:rPr>
          <w:rFonts w:ascii="Courier New" w:hAnsi="Courier New" w:eastAsia="Courier New"/>
          <w:sz w:val="16"/>
        </w:rPr>
        <w:t xml:space="preserve">            if (field_id.match(/__prefix__/)) {</w:t>
      </w:r>
    </w:p>
    <w:p>
      <w:r>
        <w:rPr>
          <w:rFonts w:ascii="Courier New" w:hAnsi="Courier New" w:eastAsia="Courier New"/>
          <w:sz w:val="16"/>
        </w:rPr>
        <w:t xml:space="preserve">                // Don't initialize on empty forms.</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t xml:space="preserve">            const from_box = document.getElementById(field_id);</w:t>
      </w:r>
    </w:p>
    <w:p>
      <w:r>
        <w:rPr>
          <w:rFonts w:ascii="Courier New" w:hAnsi="Courier New" w:eastAsia="Courier New"/>
          <w:sz w:val="16"/>
        </w:rPr>
        <w:t xml:space="preserve">            from_box.id += '_from'; // change its ID</w:t>
      </w:r>
    </w:p>
    <w:p>
      <w:r>
        <w:rPr>
          <w:rFonts w:ascii="Courier New" w:hAnsi="Courier New" w:eastAsia="Courier New"/>
          <w:sz w:val="16"/>
        </w:rPr>
        <w:t xml:space="preserve">            from_box.className = 'filtered';</w:t>
      </w:r>
    </w:p>
    <w:p>
      <w:r>
        <w:rPr>
          <w:rFonts w:ascii="Courier New" w:hAnsi="Courier New" w:eastAsia="Courier New"/>
          <w:sz w:val="16"/>
        </w:rPr>
        <w:t xml:space="preserve">            from_box.setAttribute('aria-labelledby', field_id + '_from_title');</w:t>
      </w:r>
    </w:p>
    <w:p>
      <w:r>
        <w:rPr>
          <w:rFonts w:ascii="Courier New" w:hAnsi="Courier New" w:eastAsia="Courier New"/>
          <w:sz w:val="16"/>
        </w:rPr>
      </w:r>
    </w:p>
    <w:p>
      <w:r>
        <w:rPr>
          <w:rFonts w:ascii="Courier New" w:hAnsi="Courier New" w:eastAsia="Courier New"/>
          <w:sz w:val="16"/>
        </w:rPr>
        <w:t xml:space="preserve">            for (const p of from_box.parentNode.getElementsByTagName('p')) {</w:t>
      </w:r>
    </w:p>
    <w:p>
      <w:r>
        <w:rPr>
          <w:rFonts w:ascii="Courier New" w:hAnsi="Courier New" w:eastAsia="Courier New"/>
          <w:sz w:val="16"/>
        </w:rPr>
        <w:t xml:space="preserve">                if (p.classList.contains("info")) {</w:t>
      </w:r>
    </w:p>
    <w:p>
      <w:r>
        <w:rPr>
          <w:rFonts w:ascii="Courier New" w:hAnsi="Courier New" w:eastAsia="Courier New"/>
          <w:sz w:val="16"/>
        </w:rPr>
        <w:t xml:space="preserve">                    // Remove &lt;p class="info"&gt;, because it just gets in the way.</w:t>
      </w:r>
    </w:p>
    <w:p>
      <w:r>
        <w:rPr>
          <w:rFonts w:ascii="Courier New" w:hAnsi="Courier New" w:eastAsia="Courier New"/>
          <w:sz w:val="16"/>
        </w:rPr>
        <w:t xml:space="preserve">                    from_box.parentNode.removeChild(p);</w:t>
      </w:r>
    </w:p>
    <w:p>
      <w:r>
        <w:rPr>
          <w:rFonts w:ascii="Courier New" w:hAnsi="Courier New" w:eastAsia="Courier New"/>
          <w:sz w:val="16"/>
        </w:rPr>
        <w:t xml:space="preserve">                } else if (p.classList.contains("help")) {</w:t>
      </w:r>
    </w:p>
    <w:p>
      <w:r>
        <w:rPr>
          <w:rFonts w:ascii="Courier New" w:hAnsi="Courier New" w:eastAsia="Courier New"/>
          <w:sz w:val="16"/>
        </w:rPr>
        <w:t xml:space="preserve">                    // Move help text up to the top so it isn't below the select</w:t>
      </w:r>
    </w:p>
    <w:p>
      <w:r>
        <w:rPr>
          <w:rFonts w:ascii="Courier New" w:hAnsi="Courier New" w:eastAsia="Courier New"/>
          <w:sz w:val="16"/>
        </w:rPr>
        <w:t xml:space="preserve">                    // boxes or wrapped off on the side to the right of the add</w:t>
      </w:r>
    </w:p>
    <w:p>
      <w:r>
        <w:rPr>
          <w:rFonts w:ascii="Courier New" w:hAnsi="Courier New" w:eastAsia="Courier New"/>
          <w:sz w:val="16"/>
        </w:rPr>
        <w:t xml:space="preserve">                    // button:</w:t>
      </w:r>
    </w:p>
    <w:p>
      <w:r>
        <w:rPr>
          <w:rFonts w:ascii="Courier New" w:hAnsi="Courier New" w:eastAsia="Courier New"/>
          <w:sz w:val="16"/>
        </w:rPr>
        <w:t xml:space="preserve">                    from_box.parentNode.insertBefore(p, from_box.parentNode.firstChild);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&lt;div class="selector"&gt; or &lt;div class="selector stacked"&gt;</w:t>
      </w:r>
    </w:p>
    <w:p>
      <w:r>
        <w:rPr>
          <w:rFonts w:ascii="Courier New" w:hAnsi="Courier New" w:eastAsia="Courier New"/>
          <w:sz w:val="16"/>
        </w:rPr>
        <w:t xml:space="preserve">            const selector_div = quickElement('div', from_box.parentNode);</w:t>
      </w:r>
    </w:p>
    <w:p>
      <w:r>
        <w:rPr>
          <w:rFonts w:ascii="Courier New" w:hAnsi="Courier New" w:eastAsia="Courier New"/>
          <w:sz w:val="16"/>
        </w:rPr>
        <w:t xml:space="preserve">            // Make sure the selector div is at the beginning so that the</w:t>
      </w:r>
    </w:p>
    <w:p>
      <w:r>
        <w:rPr>
          <w:rFonts w:ascii="Courier New" w:hAnsi="Courier New" w:eastAsia="Courier New"/>
          <w:sz w:val="16"/>
        </w:rPr>
        <w:t xml:space="preserve">            // add link would be displayed to the right of the widget.</w:t>
      </w:r>
    </w:p>
    <w:p>
      <w:r>
        <w:rPr>
          <w:rFonts w:ascii="Courier New" w:hAnsi="Courier New" w:eastAsia="Courier New"/>
          <w:sz w:val="16"/>
        </w:rPr>
        <w:t xml:space="preserve">            from_box.parentNode.prepend(selector_div);</w:t>
      </w:r>
    </w:p>
    <w:p>
      <w:r>
        <w:rPr>
          <w:rFonts w:ascii="Courier New" w:hAnsi="Courier New" w:eastAsia="Courier New"/>
          <w:sz w:val="16"/>
        </w:rPr>
        <w:t xml:space="preserve">            selector_div.className = is_stacked ? 'selector stacked' : 'selector';</w:t>
      </w:r>
    </w:p>
    <w:p>
      <w:r>
        <w:rPr>
          <w:rFonts w:ascii="Courier New" w:hAnsi="Courier New" w:eastAsia="Courier New"/>
          <w:sz w:val="16"/>
        </w:rPr>
      </w:r>
    </w:p>
    <w:p>
      <w:r>
        <w:rPr>
          <w:rFonts w:ascii="Courier New" w:hAnsi="Courier New" w:eastAsia="Courier New"/>
          <w:sz w:val="16"/>
        </w:rPr>
        <w:t xml:space="preserve">            // &lt;div class="selector-available"&gt;</w:t>
      </w:r>
    </w:p>
    <w:p>
      <w:r>
        <w:rPr>
          <w:rFonts w:ascii="Courier New" w:hAnsi="Courier New" w:eastAsia="Courier New"/>
          <w:sz w:val="16"/>
        </w:rPr>
        <w:t xml:space="preserve">            const selector_available = quickElement('div', selector_div);</w:t>
      </w:r>
    </w:p>
    <w:p>
      <w:r>
        <w:rPr>
          <w:rFonts w:ascii="Courier New" w:hAnsi="Courier New" w:eastAsia="Courier New"/>
          <w:sz w:val="16"/>
        </w:rPr>
        <w:t xml:space="preserve">            selector_available.className = 'selector-available';</w:t>
      </w:r>
    </w:p>
    <w:p>
      <w:r>
        <w:rPr>
          <w:rFonts w:ascii="Courier New" w:hAnsi="Courier New" w:eastAsia="Courier New"/>
          <w:sz w:val="16"/>
        </w:rPr>
        <w:t xml:space="preserve">            const selector_available_title = quickElement('div', selector_available);</w:t>
      </w:r>
    </w:p>
    <w:p>
      <w:r>
        <w:rPr>
          <w:rFonts w:ascii="Courier New" w:hAnsi="Courier New" w:eastAsia="Courier New"/>
          <w:sz w:val="16"/>
        </w:rPr>
        <w:t xml:space="preserve">            selector_available_title.id = field_id + '_from_title';</w:t>
      </w:r>
    </w:p>
    <w:p>
      <w:r>
        <w:rPr>
          <w:rFonts w:ascii="Courier New" w:hAnsi="Courier New" w:eastAsia="Courier New"/>
          <w:sz w:val="16"/>
        </w:rPr>
        <w:t xml:space="preserve">            selector_available_title.className = 'selector-available-title';</w:t>
      </w:r>
    </w:p>
    <w:p>
      <w:r>
        <w:rPr>
          <w:rFonts w:ascii="Courier New" w:hAnsi="Courier New" w:eastAsia="Courier New"/>
          <w:sz w:val="16"/>
        </w:rPr>
        <w:t xml:space="preserve">            quickElement('label', selector_available_title, interpolate(gettext('Available %s') + ' ', [field_name]), 'for', field_id + '_from');</w:t>
      </w:r>
    </w:p>
    <w:p>
      <w:r>
        <w:rPr>
          <w:rFonts w:ascii="Courier New" w:hAnsi="Courier New" w:eastAsia="Courier New"/>
          <w:sz w:val="16"/>
        </w:rPr>
        <w:t xml:space="preserve">            quickElement(</w:t>
      </w:r>
    </w:p>
    <w:p>
      <w:r>
        <w:rPr>
          <w:rFonts w:ascii="Courier New" w:hAnsi="Courier New" w:eastAsia="Courier New"/>
          <w:sz w:val="16"/>
        </w:rPr>
        <w:t xml:space="preserve">                'p',</w:t>
      </w:r>
    </w:p>
    <w:p>
      <w:r>
        <w:rPr>
          <w:rFonts w:ascii="Courier New" w:hAnsi="Courier New" w:eastAsia="Courier New"/>
          <w:sz w:val="16"/>
        </w:rPr>
        <w:t xml:space="preserve">                selector_available_title,</w:t>
      </w:r>
    </w:p>
    <w:p>
      <w:r>
        <w:rPr>
          <w:rFonts w:ascii="Courier New" w:hAnsi="Courier New" w:eastAsia="Courier New"/>
          <w:sz w:val="16"/>
        </w:rPr>
        <w:t xml:space="preserve">                interpolate(gettext('Choose %s by selecting them and then select the "Choose" arrow button.'), [field_name]),</w:t>
      </w:r>
    </w:p>
    <w:p>
      <w:r>
        <w:rPr>
          <w:rFonts w:ascii="Courier New" w:hAnsi="Courier New" w:eastAsia="Courier New"/>
          <w:sz w:val="16"/>
        </w:rPr>
        <w:t xml:space="preserve">                'class', 'helptext'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filter_p = quickElement('p', selector_available, '', 'id', field_id + '_filter');</w:t>
      </w:r>
    </w:p>
    <w:p>
      <w:r>
        <w:rPr>
          <w:rFonts w:ascii="Courier New" w:hAnsi="Courier New" w:eastAsia="Courier New"/>
          <w:sz w:val="16"/>
        </w:rPr>
        <w:t xml:space="preserve">            filter_p.className = 'selector-filter';</w:t>
      </w:r>
    </w:p>
    <w:p>
      <w:r>
        <w:rPr>
          <w:rFonts w:ascii="Courier New" w:hAnsi="Courier New" w:eastAsia="Courier New"/>
          <w:sz w:val="16"/>
        </w:rPr>
      </w:r>
    </w:p>
    <w:p>
      <w:r>
        <w:rPr>
          <w:rFonts w:ascii="Courier New" w:hAnsi="Courier New" w:eastAsia="Courier New"/>
          <w:sz w:val="16"/>
        </w:rPr>
        <w:t xml:space="preserve">            const search_filter_label = quickElement('label', filter_p, '', 'for', field_id + '_input');</w:t>
      </w:r>
    </w:p>
    <w:p>
      <w:r>
        <w:rPr>
          <w:rFonts w:ascii="Courier New" w:hAnsi="Courier New" w:eastAsia="Courier New"/>
          <w:sz w:val="16"/>
        </w:rPr>
      </w:r>
    </w:p>
    <w:p>
      <w:r>
        <w:rPr>
          <w:rFonts w:ascii="Courier New" w:hAnsi="Courier New" w:eastAsia="Courier New"/>
          <w:sz w:val="16"/>
        </w:rPr>
        <w:t xml:space="preserve">            quickElement(</w:t>
      </w:r>
    </w:p>
    <w:p>
      <w:r>
        <w:rPr>
          <w:rFonts w:ascii="Courier New" w:hAnsi="Courier New" w:eastAsia="Courier New"/>
          <w:sz w:val="16"/>
        </w:rPr>
        <w:t xml:space="preserve">                'span', search_filter_label, '',</w:t>
      </w:r>
    </w:p>
    <w:p>
      <w:r>
        <w:rPr>
          <w:rFonts w:ascii="Courier New" w:hAnsi="Courier New" w:eastAsia="Courier New"/>
          <w:sz w:val="16"/>
        </w:rPr>
        <w:t xml:space="preserve">                'class', 'help-tooltip search-label-icon',</w:t>
      </w:r>
    </w:p>
    <w:p>
      <w:r>
        <w:rPr>
          <w:rFonts w:ascii="Courier New" w:hAnsi="Courier New" w:eastAsia="Courier New"/>
          <w:sz w:val="16"/>
        </w:rPr>
        <w:t xml:space="preserve">                'aria-label', interpolate(gettext("Type into this box to filter down the list of available %s."), [field_name])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filter_p.appendChild(document.createTextNode(' '));</w:t>
      </w:r>
    </w:p>
    <w:p>
      <w:r>
        <w:rPr>
          <w:rFonts w:ascii="Courier New" w:hAnsi="Courier New" w:eastAsia="Courier New"/>
          <w:sz w:val="16"/>
        </w:rPr>
      </w:r>
    </w:p>
    <w:p>
      <w:r>
        <w:rPr>
          <w:rFonts w:ascii="Courier New" w:hAnsi="Courier New" w:eastAsia="Courier New"/>
          <w:sz w:val="16"/>
        </w:rPr>
        <w:t xml:space="preserve">            const filter_input = quickElement('input', filter_p, '', 'type', 'text', 'placeholder', gettext("Filter"));</w:t>
      </w:r>
    </w:p>
    <w:p>
      <w:r>
        <w:rPr>
          <w:rFonts w:ascii="Courier New" w:hAnsi="Courier New" w:eastAsia="Courier New"/>
          <w:sz w:val="16"/>
        </w:rPr>
        <w:t xml:space="preserve">            filter_input.id = field_id + '_input';</w:t>
      </w:r>
    </w:p>
    <w:p>
      <w:r>
        <w:rPr>
          <w:rFonts w:ascii="Courier New" w:hAnsi="Courier New" w:eastAsia="Courier New"/>
          <w:sz w:val="16"/>
        </w:rPr>
      </w:r>
    </w:p>
    <w:p>
      <w:r>
        <w:rPr>
          <w:rFonts w:ascii="Courier New" w:hAnsi="Courier New" w:eastAsia="Courier New"/>
          <w:sz w:val="16"/>
        </w:rPr>
        <w:t xml:space="preserve">            selector_available.appendChild(from_box);</w:t>
      </w:r>
    </w:p>
    <w:p>
      <w:r>
        <w:rPr>
          <w:rFonts w:ascii="Courier New" w:hAnsi="Courier New" w:eastAsia="Courier New"/>
          <w:sz w:val="16"/>
        </w:rPr>
        <w:t xml:space="preserve">            const choose_all = quickElement(</w:t>
      </w:r>
    </w:p>
    <w:p>
      <w:r>
        <w:rPr>
          <w:rFonts w:ascii="Courier New" w:hAnsi="Courier New" w:eastAsia="Courier New"/>
          <w:sz w:val="16"/>
        </w:rPr>
        <w:t xml:space="preserve">                'button',</w:t>
      </w:r>
    </w:p>
    <w:p>
      <w:r>
        <w:rPr>
          <w:rFonts w:ascii="Courier New" w:hAnsi="Courier New" w:eastAsia="Courier New"/>
          <w:sz w:val="16"/>
        </w:rPr>
        <w:t xml:space="preserve">                selector_available,</w:t>
      </w:r>
    </w:p>
    <w:p>
      <w:r>
        <w:rPr>
          <w:rFonts w:ascii="Courier New" w:hAnsi="Courier New" w:eastAsia="Courier New"/>
          <w:sz w:val="16"/>
        </w:rPr>
        <w:t xml:space="preserve">                interpolate(gettext('Choose all %s'), [field_name]),</w:t>
      </w:r>
    </w:p>
    <w:p>
      <w:r>
        <w:rPr>
          <w:rFonts w:ascii="Courier New" w:hAnsi="Courier New" w:eastAsia="Courier New"/>
          <w:sz w:val="16"/>
        </w:rPr>
        <w:t xml:space="preserve">                'id', field_id + '_add_all',</w:t>
      </w:r>
    </w:p>
    <w:p>
      <w:r>
        <w:rPr>
          <w:rFonts w:ascii="Courier New" w:hAnsi="Courier New" w:eastAsia="Courier New"/>
          <w:sz w:val="16"/>
        </w:rPr>
        <w:t xml:space="preserve">                'class', 'selector-chooseall',</w:t>
      </w:r>
    </w:p>
    <w:p>
      <w:r>
        <w:rPr>
          <w:rFonts w:ascii="Courier New" w:hAnsi="Courier New" w:eastAsia="Courier New"/>
          <w:sz w:val="16"/>
        </w:rPr>
        <w:t xml:space="preserve">                'type', 'button'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&lt;ul class="selector-chooser"&gt;</w:t>
      </w:r>
    </w:p>
    <w:p>
      <w:r>
        <w:rPr>
          <w:rFonts w:ascii="Courier New" w:hAnsi="Courier New" w:eastAsia="Courier New"/>
          <w:sz w:val="16"/>
        </w:rPr>
        <w:t xml:space="preserve">            const selector_chooser = quickElement('ul', selector_div);</w:t>
      </w:r>
    </w:p>
    <w:p>
      <w:r>
        <w:rPr>
          <w:rFonts w:ascii="Courier New" w:hAnsi="Courier New" w:eastAsia="Courier New"/>
          <w:sz w:val="16"/>
        </w:rPr>
        <w:t xml:space="preserve">            selector_chooser.className = 'selector-chooser';</w:t>
      </w:r>
    </w:p>
    <w:p>
      <w:r>
        <w:rPr>
          <w:rFonts w:ascii="Courier New" w:hAnsi="Courier New" w:eastAsia="Courier New"/>
          <w:sz w:val="16"/>
        </w:rPr>
        <w:t xml:space="preserve">            const add_button = quickElement(</w:t>
      </w:r>
    </w:p>
    <w:p>
      <w:r>
        <w:rPr>
          <w:rFonts w:ascii="Courier New" w:hAnsi="Courier New" w:eastAsia="Courier New"/>
          <w:sz w:val="16"/>
        </w:rPr>
        <w:t xml:space="preserve">                'button',</w:t>
      </w:r>
    </w:p>
    <w:p>
      <w:r>
        <w:rPr>
          <w:rFonts w:ascii="Courier New" w:hAnsi="Courier New" w:eastAsia="Courier New"/>
          <w:sz w:val="16"/>
        </w:rPr>
        <w:t xml:space="preserve">                quickElement('li', selector_chooser),</w:t>
      </w:r>
    </w:p>
    <w:p>
      <w:r>
        <w:rPr>
          <w:rFonts w:ascii="Courier New" w:hAnsi="Courier New" w:eastAsia="Courier New"/>
          <w:sz w:val="16"/>
        </w:rPr>
        <w:t xml:space="preserve">                interpolate(gettext('Choose selected %s'), [field_name]),</w:t>
      </w:r>
    </w:p>
    <w:p>
      <w:r>
        <w:rPr>
          <w:rFonts w:ascii="Courier New" w:hAnsi="Courier New" w:eastAsia="Courier New"/>
          <w:sz w:val="16"/>
        </w:rPr>
        <w:t xml:space="preserve">                'id', field_id + '_add',</w:t>
      </w:r>
    </w:p>
    <w:p>
      <w:r>
        <w:rPr>
          <w:rFonts w:ascii="Courier New" w:hAnsi="Courier New" w:eastAsia="Courier New"/>
          <w:sz w:val="16"/>
        </w:rPr>
        <w:t xml:space="preserve">                'class', 'selector-add',</w:t>
      </w:r>
    </w:p>
    <w:p>
      <w:r>
        <w:rPr>
          <w:rFonts w:ascii="Courier New" w:hAnsi="Courier New" w:eastAsia="Courier New"/>
          <w:sz w:val="16"/>
        </w:rPr>
        <w:t xml:space="preserve">                'type', 'button'</w:t>
      </w:r>
    </w:p>
    <w:p>
      <w:r>
        <w:rPr>
          <w:rFonts w:ascii="Courier New" w:hAnsi="Courier New" w:eastAsia="Courier New"/>
          <w:sz w:val="16"/>
        </w:rPr>
        <w:t xml:space="preserve">            );</w:t>
      </w:r>
    </w:p>
    <w:p>
      <w:r>
        <w:rPr>
          <w:rFonts w:ascii="Courier New" w:hAnsi="Courier New" w:eastAsia="Courier New"/>
          <w:sz w:val="16"/>
        </w:rPr>
        <w:t xml:space="preserve">            const remove_button = quickElement(</w:t>
      </w:r>
    </w:p>
    <w:p>
      <w:r>
        <w:rPr>
          <w:rFonts w:ascii="Courier New" w:hAnsi="Courier New" w:eastAsia="Courier New"/>
          <w:sz w:val="16"/>
        </w:rPr>
        <w:t xml:space="preserve">                'button',</w:t>
      </w:r>
    </w:p>
    <w:p>
      <w:r>
        <w:rPr>
          <w:rFonts w:ascii="Courier New" w:hAnsi="Courier New" w:eastAsia="Courier New"/>
          <w:sz w:val="16"/>
        </w:rPr>
        <w:t xml:space="preserve">                quickElement('li', selector_chooser),</w:t>
      </w:r>
    </w:p>
    <w:p>
      <w:r>
        <w:rPr>
          <w:rFonts w:ascii="Courier New" w:hAnsi="Courier New" w:eastAsia="Courier New"/>
          <w:sz w:val="16"/>
        </w:rPr>
        <w:t xml:space="preserve">                interpolate(gettext('Remove selected %s'), [field_name]),</w:t>
      </w:r>
    </w:p>
    <w:p>
      <w:r>
        <w:rPr>
          <w:rFonts w:ascii="Courier New" w:hAnsi="Courier New" w:eastAsia="Courier New"/>
          <w:sz w:val="16"/>
        </w:rPr>
        <w:t xml:space="preserve">                'id', field_id + '_remove',</w:t>
      </w:r>
    </w:p>
    <w:p>
      <w:r>
        <w:rPr>
          <w:rFonts w:ascii="Courier New" w:hAnsi="Courier New" w:eastAsia="Courier New"/>
          <w:sz w:val="16"/>
        </w:rPr>
        <w:t xml:space="preserve">                'class', 'selector-remove',</w:t>
      </w:r>
    </w:p>
    <w:p>
      <w:r>
        <w:rPr>
          <w:rFonts w:ascii="Courier New" w:hAnsi="Courier New" w:eastAsia="Courier New"/>
          <w:sz w:val="16"/>
        </w:rPr>
        <w:t xml:space="preserve">                'type', 'button'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&lt;div class="selector-chosen"&gt;</w:t>
      </w:r>
    </w:p>
    <w:p>
      <w:r>
        <w:rPr>
          <w:rFonts w:ascii="Courier New" w:hAnsi="Courier New" w:eastAsia="Courier New"/>
          <w:sz w:val="16"/>
        </w:rPr>
        <w:t xml:space="preserve">            const selector_chosen = quickElement('div', selector_div, '', 'id', field_id + '_selector_chosen');</w:t>
      </w:r>
    </w:p>
    <w:p>
      <w:r>
        <w:rPr>
          <w:rFonts w:ascii="Courier New" w:hAnsi="Courier New" w:eastAsia="Courier New"/>
          <w:sz w:val="16"/>
        </w:rPr>
        <w:t xml:space="preserve">            selector_chosen.className = 'selector-chosen';</w:t>
      </w:r>
    </w:p>
    <w:p>
      <w:r>
        <w:rPr>
          <w:rFonts w:ascii="Courier New" w:hAnsi="Courier New" w:eastAsia="Courier New"/>
          <w:sz w:val="16"/>
        </w:rPr>
        <w:t xml:space="preserve">            const selector_chosen_title = quickElement('div', selector_chosen);</w:t>
      </w:r>
    </w:p>
    <w:p>
      <w:r>
        <w:rPr>
          <w:rFonts w:ascii="Courier New" w:hAnsi="Courier New" w:eastAsia="Courier New"/>
          <w:sz w:val="16"/>
        </w:rPr>
        <w:t xml:space="preserve">            selector_chosen_title.className = 'selector-chosen-title';</w:t>
      </w:r>
    </w:p>
    <w:p>
      <w:r>
        <w:rPr>
          <w:rFonts w:ascii="Courier New" w:hAnsi="Courier New" w:eastAsia="Courier New"/>
          <w:sz w:val="16"/>
        </w:rPr>
        <w:t xml:space="preserve">            selector_chosen_title.id = field_id + '_to_title';</w:t>
      </w:r>
    </w:p>
    <w:p>
      <w:r>
        <w:rPr>
          <w:rFonts w:ascii="Courier New" w:hAnsi="Courier New" w:eastAsia="Courier New"/>
          <w:sz w:val="16"/>
        </w:rPr>
        <w:t xml:space="preserve">            quickElement('label', selector_chosen_title, interpolate(gettext('Chosen %s') + ' ', [field_name]), 'for', field_id + '_to');</w:t>
      </w:r>
    </w:p>
    <w:p>
      <w:r>
        <w:rPr>
          <w:rFonts w:ascii="Courier New" w:hAnsi="Courier New" w:eastAsia="Courier New"/>
          <w:sz w:val="16"/>
        </w:rPr>
        <w:t xml:space="preserve">            quickElement(</w:t>
      </w:r>
    </w:p>
    <w:p>
      <w:r>
        <w:rPr>
          <w:rFonts w:ascii="Courier New" w:hAnsi="Courier New" w:eastAsia="Courier New"/>
          <w:sz w:val="16"/>
        </w:rPr>
        <w:t xml:space="preserve">                'p',</w:t>
      </w:r>
    </w:p>
    <w:p>
      <w:r>
        <w:rPr>
          <w:rFonts w:ascii="Courier New" w:hAnsi="Courier New" w:eastAsia="Courier New"/>
          <w:sz w:val="16"/>
        </w:rPr>
        <w:t xml:space="preserve">                selector_chosen_title,</w:t>
      </w:r>
    </w:p>
    <w:p>
      <w:r>
        <w:rPr>
          <w:rFonts w:ascii="Courier New" w:hAnsi="Courier New" w:eastAsia="Courier New"/>
          <w:sz w:val="16"/>
        </w:rPr>
        <w:t xml:space="preserve">                interpolate(gettext('Remove %s by selecting them and then select the "Remove" arrow button.'), [field_name]),</w:t>
      </w:r>
    </w:p>
    <w:p>
      <w:r>
        <w:rPr>
          <w:rFonts w:ascii="Courier New" w:hAnsi="Courier New" w:eastAsia="Courier New"/>
          <w:sz w:val="16"/>
        </w:rPr>
        <w:t xml:space="preserve">                'class', 'helptext'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const filter_selected_p = quickElement('p', selector_chosen, '', 'id', field_id + '_filter_selected');</w:t>
      </w:r>
    </w:p>
    <w:p>
      <w:r>
        <w:rPr>
          <w:rFonts w:ascii="Courier New" w:hAnsi="Courier New" w:eastAsia="Courier New"/>
          <w:sz w:val="16"/>
        </w:rPr>
        <w:t xml:space="preserve">            filter_selected_p.className = 'selector-filter';</w:t>
      </w:r>
    </w:p>
    <w:p>
      <w:r>
        <w:rPr>
          <w:rFonts w:ascii="Courier New" w:hAnsi="Courier New" w:eastAsia="Courier New"/>
          <w:sz w:val="16"/>
        </w:rPr>
      </w:r>
    </w:p>
    <w:p>
      <w:r>
        <w:rPr>
          <w:rFonts w:ascii="Courier New" w:hAnsi="Courier New" w:eastAsia="Courier New"/>
          <w:sz w:val="16"/>
        </w:rPr>
        <w:t xml:space="preserve">            const search_filter_selected_label = quickElement('label', filter_selected_p, '', 'for', field_id + '_selected_input');</w:t>
      </w:r>
    </w:p>
    <w:p>
      <w:r>
        <w:rPr>
          <w:rFonts w:ascii="Courier New" w:hAnsi="Courier New" w:eastAsia="Courier New"/>
          <w:sz w:val="16"/>
        </w:rPr>
      </w:r>
    </w:p>
    <w:p>
      <w:r>
        <w:rPr>
          <w:rFonts w:ascii="Courier New" w:hAnsi="Courier New" w:eastAsia="Courier New"/>
          <w:sz w:val="16"/>
        </w:rPr>
        <w:t xml:space="preserve">            quickElement(</w:t>
      </w:r>
    </w:p>
    <w:p>
      <w:r>
        <w:rPr>
          <w:rFonts w:ascii="Courier New" w:hAnsi="Courier New" w:eastAsia="Courier New"/>
          <w:sz w:val="16"/>
        </w:rPr>
        <w:t xml:space="preserve">                'span', search_filter_selected_label, '',</w:t>
      </w:r>
    </w:p>
    <w:p>
      <w:r>
        <w:rPr>
          <w:rFonts w:ascii="Courier New" w:hAnsi="Courier New" w:eastAsia="Courier New"/>
          <w:sz w:val="16"/>
        </w:rPr>
        <w:t xml:space="preserve">                'class', 'help-tooltip search-label-icon',</w:t>
      </w:r>
    </w:p>
    <w:p>
      <w:r>
        <w:rPr>
          <w:rFonts w:ascii="Courier New" w:hAnsi="Courier New" w:eastAsia="Courier New"/>
          <w:sz w:val="16"/>
        </w:rPr>
        <w:t xml:space="preserve">                'aria-label', interpolate(gettext("Type into this box to filter down the list of selected %s."), [field_name])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filter_selected_p.appendChild(document.createTextNode(' '));</w:t>
      </w:r>
    </w:p>
    <w:p>
      <w:r>
        <w:rPr>
          <w:rFonts w:ascii="Courier New" w:hAnsi="Courier New" w:eastAsia="Courier New"/>
          <w:sz w:val="16"/>
        </w:rPr>
      </w:r>
    </w:p>
    <w:p>
      <w:r>
        <w:rPr>
          <w:rFonts w:ascii="Courier New" w:hAnsi="Courier New" w:eastAsia="Courier New"/>
          <w:sz w:val="16"/>
        </w:rPr>
        <w:t xml:space="preserve">            const filter_selected_input = quickElement('input', filter_selected_p, '', 'type', 'text', 'placeholder', gettext("Filter"));</w:t>
      </w:r>
    </w:p>
    <w:p>
      <w:r>
        <w:rPr>
          <w:rFonts w:ascii="Courier New" w:hAnsi="Courier New" w:eastAsia="Courier New"/>
          <w:sz w:val="16"/>
        </w:rPr>
        <w:t xml:space="preserve">            filter_selected_input.id = field_id + '_selected_input';</w:t>
      </w:r>
    </w:p>
    <w:p>
      <w:r>
        <w:rPr>
          <w:rFonts w:ascii="Courier New" w:hAnsi="Courier New" w:eastAsia="Courier New"/>
          <w:sz w:val="16"/>
        </w:rPr>
      </w:r>
    </w:p>
    <w:p>
      <w:r>
        <w:rPr>
          <w:rFonts w:ascii="Courier New" w:hAnsi="Courier New" w:eastAsia="Courier New"/>
          <w:sz w:val="16"/>
        </w:rPr>
        <w:t xml:space="preserve">            quickElement(</w:t>
      </w:r>
    </w:p>
    <w:p>
      <w:r>
        <w:rPr>
          <w:rFonts w:ascii="Courier New" w:hAnsi="Courier New" w:eastAsia="Courier New"/>
          <w:sz w:val="16"/>
        </w:rPr>
        <w:t xml:space="preserve">                'select',</w:t>
      </w:r>
    </w:p>
    <w:p>
      <w:r>
        <w:rPr>
          <w:rFonts w:ascii="Courier New" w:hAnsi="Courier New" w:eastAsia="Courier New"/>
          <w:sz w:val="16"/>
        </w:rPr>
        <w:t xml:space="preserve">                selector_chosen,</w:t>
      </w:r>
    </w:p>
    <w:p>
      <w:r>
        <w:rPr>
          <w:rFonts w:ascii="Courier New" w:hAnsi="Courier New" w:eastAsia="Courier New"/>
          <w:sz w:val="16"/>
        </w:rPr>
        <w:t xml:space="preserve">                '',</w:t>
      </w:r>
    </w:p>
    <w:p>
      <w:r>
        <w:rPr>
          <w:rFonts w:ascii="Courier New" w:hAnsi="Courier New" w:eastAsia="Courier New"/>
          <w:sz w:val="16"/>
        </w:rPr>
        <w:t xml:space="preserve">                'id', field_id + '_to',</w:t>
      </w:r>
    </w:p>
    <w:p>
      <w:r>
        <w:rPr>
          <w:rFonts w:ascii="Courier New" w:hAnsi="Courier New" w:eastAsia="Courier New"/>
          <w:sz w:val="16"/>
        </w:rPr>
        <w:t xml:space="preserve">                'multiple', '',</w:t>
      </w:r>
    </w:p>
    <w:p>
      <w:r>
        <w:rPr>
          <w:rFonts w:ascii="Courier New" w:hAnsi="Courier New" w:eastAsia="Courier New"/>
          <w:sz w:val="16"/>
        </w:rPr>
        <w:t xml:space="preserve">                'size', from_box.size,</w:t>
      </w:r>
    </w:p>
    <w:p>
      <w:r>
        <w:rPr>
          <w:rFonts w:ascii="Courier New" w:hAnsi="Courier New" w:eastAsia="Courier New"/>
          <w:sz w:val="16"/>
        </w:rPr>
        <w:t xml:space="preserve">                'name', from_box.name,</w:t>
      </w:r>
    </w:p>
    <w:p>
      <w:r>
        <w:rPr>
          <w:rFonts w:ascii="Courier New" w:hAnsi="Courier New" w:eastAsia="Courier New"/>
          <w:sz w:val="16"/>
        </w:rPr>
        <w:t xml:space="preserve">                'aria-labelledby', field_id + '_to_title',</w:t>
      </w:r>
    </w:p>
    <w:p>
      <w:r>
        <w:rPr>
          <w:rFonts w:ascii="Courier New" w:hAnsi="Courier New" w:eastAsia="Courier New"/>
          <w:sz w:val="16"/>
        </w:rPr>
        <w:t xml:space="preserve">                'class', 'filtered'</w:t>
      </w:r>
    </w:p>
    <w:p>
      <w:r>
        <w:rPr>
          <w:rFonts w:ascii="Courier New" w:hAnsi="Courier New" w:eastAsia="Courier New"/>
          <w:sz w:val="16"/>
        </w:rPr>
        <w:t xml:space="preserve">            );</w:t>
      </w:r>
    </w:p>
    <w:p>
      <w:r>
        <w:rPr>
          <w:rFonts w:ascii="Courier New" w:hAnsi="Courier New" w:eastAsia="Courier New"/>
          <w:sz w:val="16"/>
        </w:rPr>
        <w:t xml:space="preserve">            const warning_footer = quickElement('div', selector_chosen, '', 'class', 'list-footer-display');</w:t>
      </w:r>
    </w:p>
    <w:p>
      <w:r>
        <w:rPr>
          <w:rFonts w:ascii="Courier New" w:hAnsi="Courier New" w:eastAsia="Courier New"/>
          <w:sz w:val="16"/>
        </w:rPr>
        <w:t xml:space="preserve">            quickElement('span', warning_footer, '', 'id', field_id + '_list-footer-display-text');</w:t>
      </w:r>
    </w:p>
    <w:p>
      <w:r>
        <w:rPr>
          <w:rFonts w:ascii="Courier New" w:hAnsi="Courier New" w:eastAsia="Courier New"/>
          <w:sz w:val="16"/>
        </w:rPr>
        <w:t xml:space="preserve">            quickElement('span', warning_footer, ' ' + gettext('(click to clear)'), 'class', 'list-footer-display__clear');</w:t>
      </w:r>
    </w:p>
    <w:p>
      <w:r>
        <w:rPr>
          <w:rFonts w:ascii="Courier New" w:hAnsi="Courier New" w:eastAsia="Courier New"/>
          <w:sz w:val="16"/>
        </w:rPr>
        <w:t xml:space="preserve">            const clear_all = quickElement(</w:t>
      </w:r>
    </w:p>
    <w:p>
      <w:r>
        <w:rPr>
          <w:rFonts w:ascii="Courier New" w:hAnsi="Courier New" w:eastAsia="Courier New"/>
          <w:sz w:val="16"/>
        </w:rPr>
        <w:t xml:space="preserve">                'button',</w:t>
      </w:r>
    </w:p>
    <w:p>
      <w:r>
        <w:rPr>
          <w:rFonts w:ascii="Courier New" w:hAnsi="Courier New" w:eastAsia="Courier New"/>
          <w:sz w:val="16"/>
        </w:rPr>
        <w:t xml:space="preserve">                selector_chosen,</w:t>
      </w:r>
    </w:p>
    <w:p>
      <w:r>
        <w:rPr>
          <w:rFonts w:ascii="Courier New" w:hAnsi="Courier New" w:eastAsia="Courier New"/>
          <w:sz w:val="16"/>
        </w:rPr>
        <w:t xml:space="preserve">                interpolate(gettext('Remove all %s'), [field_name]),</w:t>
      </w:r>
    </w:p>
    <w:p>
      <w:r>
        <w:rPr>
          <w:rFonts w:ascii="Courier New" w:hAnsi="Courier New" w:eastAsia="Courier New"/>
          <w:sz w:val="16"/>
        </w:rPr>
        <w:t xml:space="preserve">                'id', field_id + '_remove_all',</w:t>
      </w:r>
    </w:p>
    <w:p>
      <w:r>
        <w:rPr>
          <w:rFonts w:ascii="Courier New" w:hAnsi="Courier New" w:eastAsia="Courier New"/>
          <w:sz w:val="16"/>
        </w:rPr>
        <w:t xml:space="preserve">                'class', 'selector-clearall',</w:t>
      </w:r>
    </w:p>
    <w:p>
      <w:r>
        <w:rPr>
          <w:rFonts w:ascii="Courier New" w:hAnsi="Courier New" w:eastAsia="Courier New"/>
          <w:sz w:val="16"/>
        </w:rPr>
        <w:t xml:space="preserve">                'type', 'button'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from_box.name = from_box.name + '_old';</w:t>
      </w:r>
    </w:p>
    <w:p>
      <w:r>
        <w:rPr>
          <w:rFonts w:ascii="Courier New" w:hAnsi="Courier New" w:eastAsia="Courier New"/>
          <w:sz w:val="16"/>
        </w:rPr>
      </w:r>
    </w:p>
    <w:p>
      <w:r>
        <w:rPr>
          <w:rFonts w:ascii="Courier New" w:hAnsi="Courier New" w:eastAsia="Courier New"/>
          <w:sz w:val="16"/>
        </w:rPr>
        <w:t xml:space="preserve">            // Set up the JavaScript event handlers for the select box filter interface</w:t>
      </w:r>
    </w:p>
    <w:p>
      <w:r>
        <w:rPr>
          <w:rFonts w:ascii="Courier New" w:hAnsi="Courier New" w:eastAsia="Courier New"/>
          <w:sz w:val="16"/>
        </w:rPr>
        <w:t xml:space="preserve">            const move_selection = function(e, elem, move_func, from, to) {</w:t>
      </w:r>
    </w:p>
    <w:p>
      <w:r>
        <w:rPr>
          <w:rFonts w:ascii="Courier New" w:hAnsi="Courier New" w:eastAsia="Courier New"/>
          <w:sz w:val="16"/>
        </w:rPr>
        <w:t xml:space="preserve">                if (!elem.hasAttribute('disabled')) {</w:t>
      </w:r>
    </w:p>
    <w:p>
      <w:r>
        <w:rPr>
          <w:rFonts w:ascii="Courier New" w:hAnsi="Courier New" w:eastAsia="Courier New"/>
          <w:sz w:val="16"/>
        </w:rPr>
        <w:t xml:space="preserve">                    move_func(from, to);</w:t>
      </w:r>
    </w:p>
    <w:p>
      <w:r>
        <w:rPr>
          <w:rFonts w:ascii="Courier New" w:hAnsi="Courier New" w:eastAsia="Courier New"/>
          <w:sz w:val="16"/>
        </w:rPr>
        <w:t xml:space="preserve">                    SelectFilter.refresh_icons(field_id);</w:t>
      </w:r>
    </w:p>
    <w:p>
      <w:r>
        <w:rPr>
          <w:rFonts w:ascii="Courier New" w:hAnsi="Courier New" w:eastAsia="Courier New"/>
          <w:sz w:val="16"/>
        </w:rPr>
        <w:t xml:space="preserve">                    SelectFilter.refresh_filtered_selects(field_id);</w:t>
      </w:r>
    </w:p>
    <w:p>
      <w:r>
        <w:rPr>
          <w:rFonts w:ascii="Courier New" w:hAnsi="Courier New" w:eastAsia="Courier New"/>
          <w:sz w:val="16"/>
        </w:rPr>
        <w:t xml:space="preserve">                    SelectFilter.refresh_filtered_warning(field_id);</w:t>
      </w:r>
    </w:p>
    <w:p>
      <w:r>
        <w:rPr>
          <w:rFonts w:ascii="Courier New" w:hAnsi="Courier New" w:eastAsia="Courier New"/>
          <w:sz w:val="16"/>
        </w:rPr>
        <w:t xml:space="preserve">                }</w:t>
      </w:r>
    </w:p>
    <w:p>
      <w:r>
        <w:rPr>
          <w:rFonts w:ascii="Courier New" w:hAnsi="Courier New" w:eastAsia="Courier New"/>
          <w:sz w:val="16"/>
        </w:rPr>
        <w:t xml:space="preserve">                e.preventDefault();</w:t>
      </w:r>
    </w:p>
    <w:p>
      <w:r>
        <w:rPr>
          <w:rFonts w:ascii="Courier New" w:hAnsi="Courier New" w:eastAsia="Courier New"/>
          <w:sz w:val="16"/>
        </w:rPr>
        <w:t xml:space="preserve">            };</w:t>
      </w:r>
    </w:p>
    <w:p>
      <w:r>
        <w:rPr>
          <w:rFonts w:ascii="Courier New" w:hAnsi="Courier New" w:eastAsia="Courier New"/>
          <w:sz w:val="16"/>
        </w:rPr>
        <w:t xml:space="preserve">            choose_all.addEventListener('click', function(e) {</w:t>
      </w:r>
    </w:p>
    <w:p>
      <w:r>
        <w:rPr>
          <w:rFonts w:ascii="Courier New" w:hAnsi="Courier New" w:eastAsia="Courier New"/>
          <w:sz w:val="16"/>
        </w:rPr>
        <w:t xml:space="preserve">                move_selection(e, this, SelectBox.move_all, field_id + '_from', field_id + '_to');</w:t>
      </w:r>
    </w:p>
    <w:p>
      <w:r>
        <w:rPr>
          <w:rFonts w:ascii="Courier New" w:hAnsi="Courier New" w:eastAsia="Courier New"/>
          <w:sz w:val="16"/>
        </w:rPr>
        <w:t xml:space="preserve">            });</w:t>
      </w:r>
    </w:p>
    <w:p>
      <w:r>
        <w:rPr>
          <w:rFonts w:ascii="Courier New" w:hAnsi="Courier New" w:eastAsia="Courier New"/>
          <w:sz w:val="16"/>
        </w:rPr>
        <w:t xml:space="preserve">            add_button.addEventListener('click', function(e) {</w:t>
      </w:r>
    </w:p>
    <w:p>
      <w:r>
        <w:rPr>
          <w:rFonts w:ascii="Courier New" w:hAnsi="Courier New" w:eastAsia="Courier New"/>
          <w:sz w:val="16"/>
        </w:rPr>
        <w:t xml:space="preserve">                move_selection(e, this, SelectBox.move, field_id + '_from', field_id + '_to');</w:t>
      </w:r>
    </w:p>
    <w:p>
      <w:r>
        <w:rPr>
          <w:rFonts w:ascii="Courier New" w:hAnsi="Courier New" w:eastAsia="Courier New"/>
          <w:sz w:val="16"/>
        </w:rPr>
        <w:t xml:space="preserve">            });</w:t>
      </w:r>
    </w:p>
    <w:p>
      <w:r>
        <w:rPr>
          <w:rFonts w:ascii="Courier New" w:hAnsi="Courier New" w:eastAsia="Courier New"/>
          <w:sz w:val="16"/>
        </w:rPr>
        <w:t xml:space="preserve">            remove_button.addEventListener('click', function(e) {</w:t>
      </w:r>
    </w:p>
    <w:p>
      <w:r>
        <w:rPr>
          <w:rFonts w:ascii="Courier New" w:hAnsi="Courier New" w:eastAsia="Courier New"/>
          <w:sz w:val="16"/>
        </w:rPr>
        <w:t xml:space="preserve">                move_selection(e, this, SelectBox.move, field_id + '_to', field_id + '_from');</w:t>
      </w:r>
    </w:p>
    <w:p>
      <w:r>
        <w:rPr>
          <w:rFonts w:ascii="Courier New" w:hAnsi="Courier New" w:eastAsia="Courier New"/>
          <w:sz w:val="16"/>
        </w:rPr>
        <w:t xml:space="preserve">            });</w:t>
      </w:r>
    </w:p>
    <w:p>
      <w:r>
        <w:rPr>
          <w:rFonts w:ascii="Courier New" w:hAnsi="Courier New" w:eastAsia="Courier New"/>
          <w:sz w:val="16"/>
        </w:rPr>
        <w:t xml:space="preserve">            clear_all.addEventListener('click', function(e) {</w:t>
      </w:r>
    </w:p>
    <w:p>
      <w:r>
        <w:rPr>
          <w:rFonts w:ascii="Courier New" w:hAnsi="Courier New" w:eastAsia="Courier New"/>
          <w:sz w:val="16"/>
        </w:rPr>
        <w:t xml:space="preserve">                move_selection(e, this, SelectBox.move_all, field_id + '_to', field_id + '_from');</w:t>
      </w:r>
    </w:p>
    <w:p>
      <w:r>
        <w:rPr>
          <w:rFonts w:ascii="Courier New" w:hAnsi="Courier New" w:eastAsia="Courier New"/>
          <w:sz w:val="16"/>
        </w:rPr>
        <w:t xml:space="preserve">            });</w:t>
      </w:r>
    </w:p>
    <w:p>
      <w:r>
        <w:rPr>
          <w:rFonts w:ascii="Courier New" w:hAnsi="Courier New" w:eastAsia="Courier New"/>
          <w:sz w:val="16"/>
        </w:rPr>
        <w:t xml:space="preserve">            warning_footer.addEventListener('click', function(e) {</w:t>
      </w:r>
    </w:p>
    <w:p>
      <w:r>
        <w:rPr>
          <w:rFonts w:ascii="Courier New" w:hAnsi="Courier New" w:eastAsia="Courier New"/>
          <w:sz w:val="16"/>
        </w:rPr>
        <w:t xml:space="preserve">                filter_selected_input.value = '';</w:t>
      </w:r>
    </w:p>
    <w:p>
      <w:r>
        <w:rPr>
          <w:rFonts w:ascii="Courier New" w:hAnsi="Courier New" w:eastAsia="Courier New"/>
          <w:sz w:val="16"/>
        </w:rPr>
        <w:t xml:space="preserve">                SelectBox.filter(field_id + '_to', '');</w:t>
      </w:r>
    </w:p>
    <w:p>
      <w:r>
        <w:rPr>
          <w:rFonts w:ascii="Courier New" w:hAnsi="Courier New" w:eastAsia="Courier New"/>
          <w:sz w:val="16"/>
        </w:rPr>
        <w:t xml:space="preserve">                SelectFilter.refresh_filtered_warning(field_id);</w:t>
      </w:r>
    </w:p>
    <w:p>
      <w:r>
        <w:rPr>
          <w:rFonts w:ascii="Courier New" w:hAnsi="Courier New" w:eastAsia="Courier New"/>
          <w:sz w:val="16"/>
        </w:rPr>
        <w:t xml:space="preserve">                SelectFilter.refresh_icons(field_id);</w:t>
      </w:r>
    </w:p>
    <w:p>
      <w:r>
        <w:rPr>
          <w:rFonts w:ascii="Courier New" w:hAnsi="Courier New" w:eastAsia="Courier New"/>
          <w:sz w:val="16"/>
        </w:rPr>
        <w:t xml:space="preserve">            });</w:t>
      </w:r>
    </w:p>
    <w:p>
      <w:r>
        <w:rPr>
          <w:rFonts w:ascii="Courier New" w:hAnsi="Courier New" w:eastAsia="Courier New"/>
          <w:sz w:val="16"/>
        </w:rPr>
        <w:t xml:space="preserve">            filter_input.addEventListener('keypress', function(e) {</w:t>
      </w:r>
    </w:p>
    <w:p>
      <w:r>
        <w:rPr>
          <w:rFonts w:ascii="Courier New" w:hAnsi="Courier New" w:eastAsia="Courier New"/>
          <w:sz w:val="16"/>
        </w:rPr>
        <w:t xml:space="preserve">                SelectFilter.filter_key_press(e, field_id, '_from', '_to');</w:t>
      </w:r>
    </w:p>
    <w:p>
      <w:r>
        <w:rPr>
          <w:rFonts w:ascii="Courier New" w:hAnsi="Courier New" w:eastAsia="Courier New"/>
          <w:sz w:val="16"/>
        </w:rPr>
        <w:t xml:space="preserve">            });</w:t>
      </w:r>
    </w:p>
    <w:p>
      <w:r>
        <w:rPr>
          <w:rFonts w:ascii="Courier New" w:hAnsi="Courier New" w:eastAsia="Courier New"/>
          <w:sz w:val="16"/>
        </w:rPr>
        <w:t xml:space="preserve">            filter_input.addEventListener('keyup', function(e) {</w:t>
      </w:r>
    </w:p>
    <w:p>
      <w:r>
        <w:rPr>
          <w:rFonts w:ascii="Courier New" w:hAnsi="Courier New" w:eastAsia="Courier New"/>
          <w:sz w:val="16"/>
        </w:rPr>
        <w:t xml:space="preserve">                SelectFilter.filter_key_up(e, field_id, '_from');</w:t>
      </w:r>
    </w:p>
    <w:p>
      <w:r>
        <w:rPr>
          <w:rFonts w:ascii="Courier New" w:hAnsi="Courier New" w:eastAsia="Courier New"/>
          <w:sz w:val="16"/>
        </w:rPr>
        <w:t xml:space="preserve">            });</w:t>
      </w:r>
    </w:p>
    <w:p>
      <w:r>
        <w:rPr>
          <w:rFonts w:ascii="Courier New" w:hAnsi="Courier New" w:eastAsia="Courier New"/>
          <w:sz w:val="16"/>
        </w:rPr>
        <w:t xml:space="preserve">            filter_input.addEventListener('keydown', function(e) {</w:t>
      </w:r>
    </w:p>
    <w:p>
      <w:r>
        <w:rPr>
          <w:rFonts w:ascii="Courier New" w:hAnsi="Courier New" w:eastAsia="Courier New"/>
          <w:sz w:val="16"/>
        </w:rPr>
        <w:t xml:space="preserve">                SelectFilter.filter_key_down(e, field_id, '_from', '_to');</w:t>
      </w:r>
    </w:p>
    <w:p>
      <w:r>
        <w:rPr>
          <w:rFonts w:ascii="Courier New" w:hAnsi="Courier New" w:eastAsia="Courier New"/>
          <w:sz w:val="16"/>
        </w:rPr>
        <w:t xml:space="preserve">            });</w:t>
      </w:r>
    </w:p>
    <w:p>
      <w:r>
        <w:rPr>
          <w:rFonts w:ascii="Courier New" w:hAnsi="Courier New" w:eastAsia="Courier New"/>
          <w:sz w:val="16"/>
        </w:rPr>
        <w:t xml:space="preserve">            filter_selected_input.addEventListener('keypress', function(e) {</w:t>
      </w:r>
    </w:p>
    <w:p>
      <w:r>
        <w:rPr>
          <w:rFonts w:ascii="Courier New" w:hAnsi="Courier New" w:eastAsia="Courier New"/>
          <w:sz w:val="16"/>
        </w:rPr>
        <w:t xml:space="preserve">                SelectFilter.filter_key_press(e, field_id, '_to', '_from');</w:t>
      </w:r>
    </w:p>
    <w:p>
      <w:r>
        <w:rPr>
          <w:rFonts w:ascii="Courier New" w:hAnsi="Courier New" w:eastAsia="Courier New"/>
          <w:sz w:val="16"/>
        </w:rPr>
        <w:t xml:space="preserve">            });</w:t>
      </w:r>
    </w:p>
    <w:p>
      <w:r>
        <w:rPr>
          <w:rFonts w:ascii="Courier New" w:hAnsi="Courier New" w:eastAsia="Courier New"/>
          <w:sz w:val="16"/>
        </w:rPr>
        <w:t xml:space="preserve">            filter_selected_input.addEventListener('keyup', function(e) {</w:t>
      </w:r>
    </w:p>
    <w:p>
      <w:r>
        <w:rPr>
          <w:rFonts w:ascii="Courier New" w:hAnsi="Courier New" w:eastAsia="Courier New"/>
          <w:sz w:val="16"/>
        </w:rPr>
        <w:t xml:space="preserve">                SelectFilter.filter_key_up(e, field_id, '_to', '_selected_input');</w:t>
      </w:r>
    </w:p>
    <w:p>
      <w:r>
        <w:rPr>
          <w:rFonts w:ascii="Courier New" w:hAnsi="Courier New" w:eastAsia="Courier New"/>
          <w:sz w:val="16"/>
        </w:rPr>
        <w:t xml:space="preserve">            });</w:t>
      </w:r>
    </w:p>
    <w:p>
      <w:r>
        <w:rPr>
          <w:rFonts w:ascii="Courier New" w:hAnsi="Courier New" w:eastAsia="Courier New"/>
          <w:sz w:val="16"/>
        </w:rPr>
        <w:t xml:space="preserve">            filter_selected_input.addEventListener('keydown', function(e) {</w:t>
      </w:r>
    </w:p>
    <w:p>
      <w:r>
        <w:rPr>
          <w:rFonts w:ascii="Courier New" w:hAnsi="Courier New" w:eastAsia="Courier New"/>
          <w:sz w:val="16"/>
        </w:rPr>
        <w:t xml:space="preserve">                SelectFilter.filter_key_down(e, field_id, '_to', '_from');</w:t>
      </w:r>
    </w:p>
    <w:p>
      <w:r>
        <w:rPr>
          <w:rFonts w:ascii="Courier New" w:hAnsi="Courier New" w:eastAsia="Courier New"/>
          <w:sz w:val="16"/>
        </w:rPr>
        <w:t xml:space="preserve">            });</w:t>
      </w:r>
    </w:p>
    <w:p>
      <w:r>
        <w:rPr>
          <w:rFonts w:ascii="Courier New" w:hAnsi="Courier New" w:eastAsia="Courier New"/>
          <w:sz w:val="16"/>
        </w:rPr>
        <w:t xml:space="preserve">            selector_div.addEventListener('change', function(e) {</w:t>
      </w:r>
    </w:p>
    <w:p>
      <w:r>
        <w:rPr>
          <w:rFonts w:ascii="Courier New" w:hAnsi="Courier New" w:eastAsia="Courier New"/>
          <w:sz w:val="16"/>
        </w:rPr>
        <w:t xml:space="preserve">                if (e.target.tagName === 'SELECT') {</w:t>
      </w:r>
    </w:p>
    <w:p>
      <w:r>
        <w:rPr>
          <w:rFonts w:ascii="Courier New" w:hAnsi="Courier New" w:eastAsia="Courier New"/>
          <w:sz w:val="16"/>
        </w:rPr>
        <w:t xml:space="preserve">                    SelectFilter.refresh_icons(field_id);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selector_div.addEventListener('dblclick', function(e) {</w:t>
      </w:r>
    </w:p>
    <w:p>
      <w:r>
        <w:rPr>
          <w:rFonts w:ascii="Courier New" w:hAnsi="Courier New" w:eastAsia="Courier New"/>
          <w:sz w:val="16"/>
        </w:rPr>
        <w:t xml:space="preserve">                if (e.target.tagName === 'OPTION') {</w:t>
      </w:r>
    </w:p>
    <w:p>
      <w:r>
        <w:rPr>
          <w:rFonts w:ascii="Courier New" w:hAnsi="Courier New" w:eastAsia="Courier New"/>
          <w:sz w:val="16"/>
        </w:rPr>
        <w:t xml:space="preserve">                    if (e.target.closest('select').id === field_id + '_to') {</w:t>
      </w:r>
    </w:p>
    <w:p>
      <w:r>
        <w:rPr>
          <w:rFonts w:ascii="Courier New" w:hAnsi="Courier New" w:eastAsia="Courier New"/>
          <w:sz w:val="16"/>
        </w:rPr>
        <w:t xml:space="preserve">                        SelectBox.move(field_id + '_to', field_id + '_from');</w:t>
      </w:r>
    </w:p>
    <w:p>
      <w:r>
        <w:rPr>
          <w:rFonts w:ascii="Courier New" w:hAnsi="Courier New" w:eastAsia="Courier New"/>
          <w:sz w:val="16"/>
        </w:rPr>
        <w:t xml:space="preserve">                    } else {</w:t>
      </w:r>
    </w:p>
    <w:p>
      <w:r>
        <w:rPr>
          <w:rFonts w:ascii="Courier New" w:hAnsi="Courier New" w:eastAsia="Courier New"/>
          <w:sz w:val="16"/>
        </w:rPr>
        <w:t xml:space="preserve">                        SelectBox.move(field_id + '_from', field_id + '_to');</w:t>
      </w:r>
    </w:p>
    <w:p>
      <w:r>
        <w:rPr>
          <w:rFonts w:ascii="Courier New" w:hAnsi="Courier New" w:eastAsia="Courier New"/>
          <w:sz w:val="16"/>
        </w:rPr>
        <w:t xml:space="preserve">                    }</w:t>
      </w:r>
    </w:p>
    <w:p>
      <w:r>
        <w:rPr>
          <w:rFonts w:ascii="Courier New" w:hAnsi="Courier New" w:eastAsia="Courier New"/>
          <w:sz w:val="16"/>
        </w:rPr>
        <w:t xml:space="preserve">                    SelectFilter.refresh_icons(field_id);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from_box.closest('form').addEventListener('submit', function() {</w:t>
      </w:r>
    </w:p>
    <w:p>
      <w:r>
        <w:rPr>
          <w:rFonts w:ascii="Courier New" w:hAnsi="Courier New" w:eastAsia="Courier New"/>
          <w:sz w:val="16"/>
        </w:rPr>
        <w:t xml:space="preserve">                SelectBox.filter(field_id + '_to', '');</w:t>
      </w:r>
    </w:p>
    <w:p>
      <w:r>
        <w:rPr>
          <w:rFonts w:ascii="Courier New" w:hAnsi="Courier New" w:eastAsia="Courier New"/>
          <w:sz w:val="16"/>
        </w:rPr>
        <w:t xml:space="preserve">                SelectBox.select_all(field_id + '_to');</w:t>
      </w:r>
    </w:p>
    <w:p>
      <w:r>
        <w:rPr>
          <w:rFonts w:ascii="Courier New" w:hAnsi="Courier New" w:eastAsia="Courier New"/>
          <w:sz w:val="16"/>
        </w:rPr>
        <w:t xml:space="preserve">            });</w:t>
      </w:r>
    </w:p>
    <w:p>
      <w:r>
        <w:rPr>
          <w:rFonts w:ascii="Courier New" w:hAnsi="Courier New" w:eastAsia="Courier New"/>
          <w:sz w:val="16"/>
        </w:rPr>
        <w:t xml:space="preserve">            SelectBox.init(field_id + '_from');</w:t>
      </w:r>
    </w:p>
    <w:p>
      <w:r>
        <w:rPr>
          <w:rFonts w:ascii="Courier New" w:hAnsi="Courier New" w:eastAsia="Courier New"/>
          <w:sz w:val="16"/>
        </w:rPr>
        <w:t xml:space="preserve">            SelectBox.init(field_id + '_to');</w:t>
      </w:r>
    </w:p>
    <w:p>
      <w:r>
        <w:rPr>
          <w:rFonts w:ascii="Courier New" w:hAnsi="Courier New" w:eastAsia="Courier New"/>
          <w:sz w:val="16"/>
        </w:rPr>
        <w:t xml:space="preserve">            // Move selected from_box options to to_box</w:t>
      </w:r>
    </w:p>
    <w:p>
      <w:r>
        <w:rPr>
          <w:rFonts w:ascii="Courier New" w:hAnsi="Courier New" w:eastAsia="Courier New"/>
          <w:sz w:val="16"/>
        </w:rPr>
        <w:t xml:space="preserve">            SelectBox.move(field_id + '_from', field_id + '_to');</w:t>
      </w:r>
    </w:p>
    <w:p>
      <w:r>
        <w:rPr>
          <w:rFonts w:ascii="Courier New" w:hAnsi="Courier New" w:eastAsia="Courier New"/>
          <w:sz w:val="16"/>
        </w:rPr>
      </w:r>
    </w:p>
    <w:p>
      <w:r>
        <w:rPr>
          <w:rFonts w:ascii="Courier New" w:hAnsi="Courier New" w:eastAsia="Courier New"/>
          <w:sz w:val="16"/>
        </w:rPr>
        <w:t xml:space="preserve">            // Initial icon refresh</w:t>
      </w:r>
    </w:p>
    <w:p>
      <w:r>
        <w:rPr>
          <w:rFonts w:ascii="Courier New" w:hAnsi="Courier New" w:eastAsia="Courier New"/>
          <w:sz w:val="16"/>
        </w:rPr>
        <w:t xml:space="preserve">            SelectFilter.refresh_icons(field_id);</w:t>
      </w:r>
    </w:p>
    <w:p>
      <w:r>
        <w:rPr>
          <w:rFonts w:ascii="Courier New" w:hAnsi="Courier New" w:eastAsia="Courier New"/>
          <w:sz w:val="16"/>
        </w:rPr>
        <w:t xml:space="preserve">        },</w:t>
      </w:r>
    </w:p>
    <w:p>
      <w:r>
        <w:rPr>
          <w:rFonts w:ascii="Courier New" w:hAnsi="Courier New" w:eastAsia="Courier New"/>
          <w:sz w:val="16"/>
        </w:rPr>
        <w:t xml:space="preserve">        any_selected: function(field) {</w:t>
      </w:r>
    </w:p>
    <w:p>
      <w:r>
        <w:rPr>
          <w:rFonts w:ascii="Courier New" w:hAnsi="Courier New" w:eastAsia="Courier New"/>
          <w:sz w:val="16"/>
        </w:rPr>
        <w:t xml:space="preserve">            // Temporarily add the required attribute and check validity.</w:t>
      </w:r>
    </w:p>
    <w:p>
      <w:r>
        <w:rPr>
          <w:rFonts w:ascii="Courier New" w:hAnsi="Courier New" w:eastAsia="Courier New"/>
          <w:sz w:val="16"/>
        </w:rPr>
        <w:t xml:space="preserve">            field.required = true;</w:t>
      </w:r>
    </w:p>
    <w:p>
      <w:r>
        <w:rPr>
          <w:rFonts w:ascii="Courier New" w:hAnsi="Courier New" w:eastAsia="Courier New"/>
          <w:sz w:val="16"/>
        </w:rPr>
        <w:t xml:space="preserve">            const any_selected = field.checkValidity();</w:t>
      </w:r>
    </w:p>
    <w:p>
      <w:r>
        <w:rPr>
          <w:rFonts w:ascii="Courier New" w:hAnsi="Courier New" w:eastAsia="Courier New"/>
          <w:sz w:val="16"/>
        </w:rPr>
        <w:t xml:space="preserve">            field.required = false;</w:t>
      </w:r>
    </w:p>
    <w:p>
      <w:r>
        <w:rPr>
          <w:rFonts w:ascii="Courier New" w:hAnsi="Courier New" w:eastAsia="Courier New"/>
          <w:sz w:val="16"/>
        </w:rPr>
        <w:t xml:space="preserve">            return any_selected;</w:t>
      </w:r>
    </w:p>
    <w:p>
      <w:r>
        <w:rPr>
          <w:rFonts w:ascii="Courier New" w:hAnsi="Courier New" w:eastAsia="Courier New"/>
          <w:sz w:val="16"/>
        </w:rPr>
        <w:t xml:space="preserve">        },</w:t>
      </w:r>
    </w:p>
    <w:p>
      <w:r>
        <w:rPr>
          <w:rFonts w:ascii="Courier New" w:hAnsi="Courier New" w:eastAsia="Courier New"/>
          <w:sz w:val="16"/>
        </w:rPr>
        <w:t xml:space="preserve">        refresh_filtered_warning: function(field_id) {</w:t>
      </w:r>
    </w:p>
    <w:p>
      <w:r>
        <w:rPr>
          <w:rFonts w:ascii="Courier New" w:hAnsi="Courier New" w:eastAsia="Courier New"/>
          <w:sz w:val="16"/>
        </w:rPr>
        <w:t xml:space="preserve">            const count = SelectBox.get_hidden_node_count(field_id + '_to');</w:t>
      </w:r>
    </w:p>
    <w:p>
      <w:r>
        <w:rPr>
          <w:rFonts w:ascii="Courier New" w:hAnsi="Courier New" w:eastAsia="Courier New"/>
          <w:sz w:val="16"/>
        </w:rPr>
        <w:t xml:space="preserve">            const selector = document.getElementById(field_id + '_selector_chosen');</w:t>
      </w:r>
    </w:p>
    <w:p>
      <w:r>
        <w:rPr>
          <w:rFonts w:ascii="Courier New" w:hAnsi="Courier New" w:eastAsia="Courier New"/>
          <w:sz w:val="16"/>
        </w:rPr>
        <w:t xml:space="preserve">            const warning = document.getElementById(field_id + '_list-footer-display-text');</w:t>
      </w:r>
    </w:p>
    <w:p>
      <w:r>
        <w:rPr>
          <w:rFonts w:ascii="Courier New" w:hAnsi="Courier New" w:eastAsia="Courier New"/>
          <w:sz w:val="16"/>
        </w:rPr>
        <w:t xml:space="preserve">            selector.className = selector.className.replace('selector-chosen--with-filtered', '');</w:t>
      </w:r>
    </w:p>
    <w:p>
      <w:r>
        <w:rPr>
          <w:rFonts w:ascii="Courier New" w:hAnsi="Courier New" w:eastAsia="Courier New"/>
          <w:sz w:val="16"/>
        </w:rPr>
        <w:t xml:space="preserve">            warning.textContent = interpolate(ngettext(</w:t>
      </w:r>
    </w:p>
    <w:p>
      <w:r>
        <w:rPr>
          <w:rFonts w:ascii="Courier New" w:hAnsi="Courier New" w:eastAsia="Courier New"/>
          <w:sz w:val="16"/>
        </w:rPr>
        <w:t xml:space="preserve">                '%s selected option not visible',</w:t>
      </w:r>
    </w:p>
    <w:p>
      <w:r>
        <w:rPr>
          <w:rFonts w:ascii="Courier New" w:hAnsi="Courier New" w:eastAsia="Courier New"/>
          <w:sz w:val="16"/>
        </w:rPr>
        <w:t xml:space="preserve">                '%s selected options not visible',</w:t>
      </w:r>
    </w:p>
    <w:p>
      <w:r>
        <w:rPr>
          <w:rFonts w:ascii="Courier New" w:hAnsi="Courier New" w:eastAsia="Courier New"/>
          <w:sz w:val="16"/>
        </w:rPr>
        <w:t xml:space="preserve">                count</w:t>
      </w:r>
    </w:p>
    <w:p>
      <w:r>
        <w:rPr>
          <w:rFonts w:ascii="Courier New" w:hAnsi="Courier New" w:eastAsia="Courier New"/>
          <w:sz w:val="16"/>
        </w:rPr>
        <w:t xml:space="preserve">            ), [count]);</w:t>
      </w:r>
    </w:p>
    <w:p>
      <w:r>
        <w:rPr>
          <w:rFonts w:ascii="Courier New" w:hAnsi="Courier New" w:eastAsia="Courier New"/>
          <w:sz w:val="16"/>
        </w:rPr>
        <w:t xml:space="preserve">            if(count &gt; 0) {</w:t>
      </w:r>
    </w:p>
    <w:p>
      <w:r>
        <w:rPr>
          <w:rFonts w:ascii="Courier New" w:hAnsi="Courier New" w:eastAsia="Courier New"/>
          <w:sz w:val="16"/>
        </w:rPr>
        <w:t xml:space="preserve">                selector.className += ' selector-chosen--with-filtered';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refresh_filtered_selects: function(field_id) {</w:t>
      </w:r>
    </w:p>
    <w:p>
      <w:r>
        <w:rPr>
          <w:rFonts w:ascii="Courier New" w:hAnsi="Courier New" w:eastAsia="Courier New"/>
          <w:sz w:val="16"/>
        </w:rPr>
        <w:t xml:space="preserve">            SelectBox.filter(field_id + '_from', document.getElementById(field_id + "_input").value);</w:t>
      </w:r>
    </w:p>
    <w:p>
      <w:r>
        <w:rPr>
          <w:rFonts w:ascii="Courier New" w:hAnsi="Courier New" w:eastAsia="Courier New"/>
          <w:sz w:val="16"/>
        </w:rPr>
        <w:t xml:space="preserve">            SelectBox.filter(field_id + '_to', document.getElementById(field_id + "_selected_input").value);</w:t>
      </w:r>
    </w:p>
    <w:p>
      <w:r>
        <w:rPr>
          <w:rFonts w:ascii="Courier New" w:hAnsi="Courier New" w:eastAsia="Courier New"/>
          <w:sz w:val="16"/>
        </w:rPr>
        <w:t xml:space="preserve">        },</w:t>
      </w:r>
    </w:p>
    <w:p>
      <w:r>
        <w:rPr>
          <w:rFonts w:ascii="Courier New" w:hAnsi="Courier New" w:eastAsia="Courier New"/>
          <w:sz w:val="16"/>
        </w:rPr>
        <w:t xml:space="preserve">        refresh_icons: function(field_id) {</w:t>
      </w:r>
    </w:p>
    <w:p>
      <w:r>
        <w:rPr>
          <w:rFonts w:ascii="Courier New" w:hAnsi="Courier New" w:eastAsia="Courier New"/>
          <w:sz w:val="16"/>
        </w:rPr>
        <w:t xml:space="preserve">            const from = document.getElementById(field_id + '_from');</w:t>
      </w:r>
    </w:p>
    <w:p>
      <w:r>
        <w:rPr>
          <w:rFonts w:ascii="Courier New" w:hAnsi="Courier New" w:eastAsia="Courier New"/>
          <w:sz w:val="16"/>
        </w:rPr>
        <w:t xml:space="preserve">            const to = document.getElementById(field_id + '_to');</w:t>
      </w:r>
    </w:p>
    <w:p>
      <w:r>
        <w:rPr>
          <w:rFonts w:ascii="Courier New" w:hAnsi="Courier New" w:eastAsia="Courier New"/>
          <w:sz w:val="16"/>
        </w:rPr>
        <w:t xml:space="preserve">            // Disabled if no items are selected.</w:t>
      </w:r>
    </w:p>
    <w:p>
      <w:r>
        <w:rPr>
          <w:rFonts w:ascii="Courier New" w:hAnsi="Courier New" w:eastAsia="Courier New"/>
          <w:sz w:val="16"/>
        </w:rPr>
        <w:t xml:space="preserve">            document.getElementById(field_id + '_add').disabled = !SelectFilter.any_selected(from);</w:t>
      </w:r>
    </w:p>
    <w:p>
      <w:r>
        <w:rPr>
          <w:rFonts w:ascii="Courier New" w:hAnsi="Courier New" w:eastAsia="Courier New"/>
          <w:sz w:val="16"/>
        </w:rPr>
        <w:t xml:space="preserve">            document.getElementById(field_id + '_remove').disabled = !SelectFilter.any_selected(to);</w:t>
      </w:r>
    </w:p>
    <w:p>
      <w:r>
        <w:rPr>
          <w:rFonts w:ascii="Courier New" w:hAnsi="Courier New" w:eastAsia="Courier New"/>
          <w:sz w:val="16"/>
        </w:rPr>
        <w:t xml:space="preserve">            // Disabled if the corresponding box is empty.</w:t>
      </w:r>
    </w:p>
    <w:p>
      <w:r>
        <w:rPr>
          <w:rFonts w:ascii="Courier New" w:hAnsi="Courier New" w:eastAsia="Courier New"/>
          <w:sz w:val="16"/>
        </w:rPr>
        <w:t xml:space="preserve">            document.getElementById(field_id + '_add_all').disabled = !from.querySelector('option');</w:t>
      </w:r>
    </w:p>
    <w:p>
      <w:r>
        <w:rPr>
          <w:rFonts w:ascii="Courier New" w:hAnsi="Courier New" w:eastAsia="Courier New"/>
          <w:sz w:val="16"/>
        </w:rPr>
        <w:t xml:space="preserve">            document.getElementById(field_id + '_remove_all').disabled = !to.querySelector('option');</w:t>
      </w:r>
    </w:p>
    <w:p>
      <w:r>
        <w:rPr>
          <w:rFonts w:ascii="Courier New" w:hAnsi="Courier New" w:eastAsia="Courier New"/>
          <w:sz w:val="16"/>
        </w:rPr>
        <w:t xml:space="preserve">        },</w:t>
      </w:r>
    </w:p>
    <w:p>
      <w:r>
        <w:rPr>
          <w:rFonts w:ascii="Courier New" w:hAnsi="Courier New" w:eastAsia="Courier New"/>
          <w:sz w:val="16"/>
        </w:rPr>
        <w:t xml:space="preserve">        filter_key_press: function(event, field_id, source, target) {</w:t>
      </w:r>
    </w:p>
    <w:p>
      <w:r>
        <w:rPr>
          <w:rFonts w:ascii="Courier New" w:hAnsi="Courier New" w:eastAsia="Courier New"/>
          <w:sz w:val="16"/>
        </w:rPr>
        <w:t xml:space="preserve">            const source_box = document.getElementById(field_id + source);</w:t>
      </w:r>
    </w:p>
    <w:p>
      <w:r>
        <w:rPr>
          <w:rFonts w:ascii="Courier New" w:hAnsi="Courier New" w:eastAsia="Courier New"/>
          <w:sz w:val="16"/>
        </w:rPr>
        <w:t xml:space="preserve">            // don't submit form if user pressed Enter</w:t>
      </w:r>
    </w:p>
    <w:p>
      <w:r>
        <w:rPr>
          <w:rFonts w:ascii="Courier New" w:hAnsi="Courier New" w:eastAsia="Courier New"/>
          <w:sz w:val="16"/>
        </w:rPr>
        <w:t xml:space="preserve">            if ((event.which &amp;&amp; event.which === 13) || (event.keyCode &amp;&amp; event.keyCode === 13)) {</w:t>
      </w:r>
    </w:p>
    <w:p>
      <w:r>
        <w:rPr>
          <w:rFonts w:ascii="Courier New" w:hAnsi="Courier New" w:eastAsia="Courier New"/>
          <w:sz w:val="16"/>
        </w:rPr>
        <w:t xml:space="preserve">                source_box.selectedIndex = 0;</w:t>
      </w:r>
    </w:p>
    <w:p>
      <w:r>
        <w:rPr>
          <w:rFonts w:ascii="Courier New" w:hAnsi="Courier New" w:eastAsia="Courier New"/>
          <w:sz w:val="16"/>
        </w:rPr>
        <w:t xml:space="preserve">                SelectBox.move(field_id + source, field_id + target);</w:t>
      </w:r>
    </w:p>
    <w:p>
      <w:r>
        <w:rPr>
          <w:rFonts w:ascii="Courier New" w:hAnsi="Courier New" w:eastAsia="Courier New"/>
          <w:sz w:val="16"/>
        </w:rPr>
        <w:t xml:space="preserve">                source_box.selectedIndex = 0;</w:t>
      </w:r>
    </w:p>
    <w:p>
      <w:r>
        <w:rPr>
          <w:rFonts w:ascii="Courier New" w:hAnsi="Courier New" w:eastAsia="Courier New"/>
          <w:sz w:val="16"/>
        </w:rPr>
        <w:t xml:space="preserve">                event.preventDefault();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filter_key_up: function(event, field_id, source, filter_input) {</w:t>
      </w:r>
    </w:p>
    <w:p>
      <w:r>
        <w:rPr>
          <w:rFonts w:ascii="Courier New" w:hAnsi="Courier New" w:eastAsia="Courier New"/>
          <w:sz w:val="16"/>
        </w:rPr>
        <w:t xml:space="preserve">            const input = filter_input || '_input';</w:t>
      </w:r>
    </w:p>
    <w:p>
      <w:r>
        <w:rPr>
          <w:rFonts w:ascii="Courier New" w:hAnsi="Courier New" w:eastAsia="Courier New"/>
          <w:sz w:val="16"/>
        </w:rPr>
        <w:t xml:space="preserve">            const source_box = document.getElementById(field_id + source);</w:t>
      </w:r>
    </w:p>
    <w:p>
      <w:r>
        <w:rPr>
          <w:rFonts w:ascii="Courier New" w:hAnsi="Courier New" w:eastAsia="Courier New"/>
          <w:sz w:val="16"/>
        </w:rPr>
        <w:t xml:space="preserve">            const temp = source_box.selectedIndex;</w:t>
      </w:r>
    </w:p>
    <w:p>
      <w:r>
        <w:rPr>
          <w:rFonts w:ascii="Courier New" w:hAnsi="Courier New" w:eastAsia="Courier New"/>
          <w:sz w:val="16"/>
        </w:rPr>
        <w:t xml:space="preserve">            SelectBox.filter(field_id + source, document.getElementById(field_id + input).value);</w:t>
      </w:r>
    </w:p>
    <w:p>
      <w:r>
        <w:rPr>
          <w:rFonts w:ascii="Courier New" w:hAnsi="Courier New" w:eastAsia="Courier New"/>
          <w:sz w:val="16"/>
        </w:rPr>
        <w:t xml:space="preserve">            source_box.selectedIndex = temp;</w:t>
      </w:r>
    </w:p>
    <w:p>
      <w:r>
        <w:rPr>
          <w:rFonts w:ascii="Courier New" w:hAnsi="Courier New" w:eastAsia="Courier New"/>
          <w:sz w:val="16"/>
        </w:rPr>
        <w:t xml:space="preserve">            SelectFilter.refresh_filtered_warning(field_id);</w:t>
      </w:r>
    </w:p>
    <w:p>
      <w:r>
        <w:rPr>
          <w:rFonts w:ascii="Courier New" w:hAnsi="Courier New" w:eastAsia="Courier New"/>
          <w:sz w:val="16"/>
        </w:rPr>
        <w:t xml:space="preserve">            SelectFilter.refresh_icons(field_id);</w:t>
      </w:r>
    </w:p>
    <w:p>
      <w:r>
        <w:rPr>
          <w:rFonts w:ascii="Courier New" w:hAnsi="Courier New" w:eastAsia="Courier New"/>
          <w:sz w:val="16"/>
        </w:rPr>
        <w:t xml:space="preserve">        },</w:t>
      </w:r>
    </w:p>
    <w:p>
      <w:r>
        <w:rPr>
          <w:rFonts w:ascii="Courier New" w:hAnsi="Courier New" w:eastAsia="Courier New"/>
          <w:sz w:val="16"/>
        </w:rPr>
        <w:t xml:space="preserve">        filter_key_down: function(event, field_id, source, target) {</w:t>
      </w:r>
    </w:p>
    <w:p>
      <w:r>
        <w:rPr>
          <w:rFonts w:ascii="Courier New" w:hAnsi="Courier New" w:eastAsia="Courier New"/>
          <w:sz w:val="16"/>
        </w:rPr>
        <w:t xml:space="preserve">            const source_box = document.getElementById(field_id + source);</w:t>
      </w:r>
    </w:p>
    <w:p>
      <w:r>
        <w:rPr>
          <w:rFonts w:ascii="Courier New" w:hAnsi="Courier New" w:eastAsia="Courier New"/>
          <w:sz w:val="16"/>
        </w:rPr>
        <w:t xml:space="preserve">            // right key (39) or left key (37)</w:t>
      </w:r>
    </w:p>
    <w:p>
      <w:r>
        <w:rPr>
          <w:rFonts w:ascii="Courier New" w:hAnsi="Courier New" w:eastAsia="Courier New"/>
          <w:sz w:val="16"/>
        </w:rPr>
        <w:t xml:space="preserve">            const direction = source === '_from' ? 39 : 37;</w:t>
      </w:r>
    </w:p>
    <w:p>
      <w:r>
        <w:rPr>
          <w:rFonts w:ascii="Courier New" w:hAnsi="Courier New" w:eastAsia="Courier New"/>
          <w:sz w:val="16"/>
        </w:rPr>
        <w:t xml:space="preserve">            // right arrow -- move across</w:t>
      </w:r>
    </w:p>
    <w:p>
      <w:r>
        <w:rPr>
          <w:rFonts w:ascii="Courier New" w:hAnsi="Courier New" w:eastAsia="Courier New"/>
          <w:sz w:val="16"/>
        </w:rPr>
        <w:t xml:space="preserve">            if ((event.which &amp;&amp; event.which === direction) || (event.keyCode &amp;&amp; event.keyCode === direction)) {</w:t>
      </w:r>
    </w:p>
    <w:p>
      <w:r>
        <w:rPr>
          <w:rFonts w:ascii="Courier New" w:hAnsi="Courier New" w:eastAsia="Courier New"/>
          <w:sz w:val="16"/>
        </w:rPr>
        <w:t xml:space="preserve">                const old_index = source_box.selectedIndex;</w:t>
      </w:r>
    </w:p>
    <w:p>
      <w:r>
        <w:rPr>
          <w:rFonts w:ascii="Courier New" w:hAnsi="Courier New" w:eastAsia="Courier New"/>
          <w:sz w:val="16"/>
        </w:rPr>
        <w:t xml:space="preserve">                SelectBox.move(field_id + source, field_id + target);</w:t>
      </w:r>
    </w:p>
    <w:p>
      <w:r>
        <w:rPr>
          <w:rFonts w:ascii="Courier New" w:hAnsi="Courier New" w:eastAsia="Courier New"/>
          <w:sz w:val="16"/>
        </w:rPr>
        <w:t xml:space="preserve">                SelectFilter.refresh_filtered_selects(field_id);</w:t>
      </w:r>
    </w:p>
    <w:p>
      <w:r>
        <w:rPr>
          <w:rFonts w:ascii="Courier New" w:hAnsi="Courier New" w:eastAsia="Courier New"/>
          <w:sz w:val="16"/>
        </w:rPr>
        <w:t xml:space="preserve">                SelectFilter.refresh_filtered_warning(field_id);</w:t>
      </w:r>
    </w:p>
    <w:p>
      <w:r>
        <w:rPr>
          <w:rFonts w:ascii="Courier New" w:hAnsi="Courier New" w:eastAsia="Courier New"/>
          <w:sz w:val="16"/>
        </w:rPr>
        <w:t xml:space="preserve">                source_box.selectedIndex = (old_index === source_box.length) ? source_box.length - 1 : old_index;</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t xml:space="preserve">            // down arrow -- wrap around</w:t>
      </w:r>
    </w:p>
    <w:p>
      <w:r>
        <w:rPr>
          <w:rFonts w:ascii="Courier New" w:hAnsi="Courier New" w:eastAsia="Courier New"/>
          <w:sz w:val="16"/>
        </w:rPr>
        <w:t xml:space="preserve">            if ((event.which &amp;&amp; event.which === 40) || (event.keyCode &amp;&amp; event.keyCode === 40)) {</w:t>
      </w:r>
    </w:p>
    <w:p>
      <w:r>
        <w:rPr>
          <w:rFonts w:ascii="Courier New" w:hAnsi="Courier New" w:eastAsia="Courier New"/>
          <w:sz w:val="16"/>
        </w:rPr>
        <w:t xml:space="preserve">                source_box.selectedIndex = (source_box.length === source_box.selectedIndex + 1) ? 0 : source_box.selectedIndex + 1;</w:t>
      </w:r>
    </w:p>
    <w:p>
      <w:r>
        <w:rPr>
          <w:rFonts w:ascii="Courier New" w:hAnsi="Courier New" w:eastAsia="Courier New"/>
          <w:sz w:val="16"/>
        </w:rPr>
        <w:t xml:space="preserve">            }</w:t>
      </w:r>
    </w:p>
    <w:p>
      <w:r>
        <w:rPr>
          <w:rFonts w:ascii="Courier New" w:hAnsi="Courier New" w:eastAsia="Courier New"/>
          <w:sz w:val="16"/>
        </w:rPr>
        <w:t xml:space="preserve">            // up arrow -- wrap around</w:t>
      </w:r>
    </w:p>
    <w:p>
      <w:r>
        <w:rPr>
          <w:rFonts w:ascii="Courier New" w:hAnsi="Courier New" w:eastAsia="Courier New"/>
          <w:sz w:val="16"/>
        </w:rPr>
        <w:t xml:space="preserve">            if ((event.which &amp;&amp; event.which === 38) || (event.keyCode &amp;&amp; event.keyCode === 38)) {</w:t>
      </w:r>
    </w:p>
    <w:p>
      <w:r>
        <w:rPr>
          <w:rFonts w:ascii="Courier New" w:hAnsi="Courier New" w:eastAsia="Courier New"/>
          <w:sz w:val="16"/>
        </w:rPr>
        <w:t xml:space="preserve">                source_box.selectedIndex = (source_box.selectedIndex === 0) ? source_box.length - 1 : source_box.selectedIndex - 1;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window.addEventListener('load', function(e) {</w:t>
      </w:r>
    </w:p>
    <w:p>
      <w:r>
        <w:rPr>
          <w:rFonts w:ascii="Courier New" w:hAnsi="Courier New" w:eastAsia="Courier New"/>
          <w:sz w:val="16"/>
        </w:rPr>
        <w:t xml:space="preserve">        document.querySelectorAll('select.selectfilter, select.selectfilterstacked').forEach(function(el) {</w:t>
      </w:r>
    </w:p>
    <w:p>
      <w:r>
        <w:rPr>
          <w:rFonts w:ascii="Courier New" w:hAnsi="Courier New" w:eastAsia="Courier New"/>
          <w:sz w:val="16"/>
        </w:rPr>
        <w:t xml:space="preserve">            const data = el.dataset;</w:t>
      </w:r>
    </w:p>
    <w:p>
      <w:r>
        <w:rPr>
          <w:rFonts w:ascii="Courier New" w:hAnsi="Courier New" w:eastAsia="Courier New"/>
          <w:sz w:val="16"/>
        </w:rPr>
        <w:t xml:space="preserve">            SelectFilter.init(el.id, data.fieldName, parseInt(data.isStacked, 10));</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staticfiles\admin\js\actions.js</w:t>
      </w:r>
    </w:p>
    <w:p>
      <w:r>
        <w:t>Purpose: Source file or asset. See contents for details.</w:t>
      </w:r>
    </w:p>
    <w:p>
      <w:r>
        <w:t>Contents:</w:t>
      </w:r>
    </w:p>
    <w:p>
      <w:r>
        <w:rPr>
          <w:rFonts w:ascii="Courier New" w:hAnsi="Courier New" w:eastAsia="Courier New"/>
          <w:sz w:val="16"/>
        </w:rPr>
        <w:t>/*global gettext, interpolate, ngettext, Actions*/</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function show(selector) {</w:t>
      </w:r>
    </w:p>
    <w:p>
      <w:r>
        <w:rPr>
          <w:rFonts w:ascii="Courier New" w:hAnsi="Courier New" w:eastAsia="Courier New"/>
          <w:sz w:val="16"/>
        </w:rPr>
        <w:t xml:space="preserve">        document.querySelectorAll(selector).forEach(function(el) {</w:t>
      </w:r>
    </w:p>
    <w:p>
      <w:r>
        <w:rPr>
          <w:rFonts w:ascii="Courier New" w:hAnsi="Courier New" w:eastAsia="Courier New"/>
          <w:sz w:val="16"/>
        </w:rPr>
        <w:t xml:space="preserve">            el.classList.remove('hidden');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hide(selector) {</w:t>
      </w:r>
    </w:p>
    <w:p>
      <w:r>
        <w:rPr>
          <w:rFonts w:ascii="Courier New" w:hAnsi="Courier New" w:eastAsia="Courier New"/>
          <w:sz w:val="16"/>
        </w:rPr>
        <w:t xml:space="preserve">        document.querySelectorAll(selector).forEach(function(el) {</w:t>
      </w:r>
    </w:p>
    <w:p>
      <w:r>
        <w:rPr>
          <w:rFonts w:ascii="Courier New" w:hAnsi="Courier New" w:eastAsia="Courier New"/>
          <w:sz w:val="16"/>
        </w:rPr>
        <w:t xml:space="preserve">            el.classList.add('hidden');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showQuestion(options) {</w:t>
      </w:r>
    </w:p>
    <w:p>
      <w:r>
        <w:rPr>
          <w:rFonts w:ascii="Courier New" w:hAnsi="Courier New" w:eastAsia="Courier New"/>
          <w:sz w:val="16"/>
        </w:rPr>
        <w:t xml:space="preserve">        hide(options.acrossClears);</w:t>
      </w:r>
    </w:p>
    <w:p>
      <w:r>
        <w:rPr>
          <w:rFonts w:ascii="Courier New" w:hAnsi="Courier New" w:eastAsia="Courier New"/>
          <w:sz w:val="16"/>
        </w:rPr>
        <w:t xml:space="preserve">        show(options.acrossQuestions);</w:t>
      </w:r>
    </w:p>
    <w:p>
      <w:r>
        <w:rPr>
          <w:rFonts w:ascii="Courier New" w:hAnsi="Courier New" w:eastAsia="Courier New"/>
          <w:sz w:val="16"/>
        </w:rPr>
        <w:t xml:space="preserve">        hide(options.allContainer);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showClear(options) {</w:t>
      </w:r>
    </w:p>
    <w:p>
      <w:r>
        <w:rPr>
          <w:rFonts w:ascii="Courier New" w:hAnsi="Courier New" w:eastAsia="Courier New"/>
          <w:sz w:val="16"/>
        </w:rPr>
        <w:t xml:space="preserve">        show(options.acrossClears);</w:t>
      </w:r>
    </w:p>
    <w:p>
      <w:r>
        <w:rPr>
          <w:rFonts w:ascii="Courier New" w:hAnsi="Courier New" w:eastAsia="Courier New"/>
          <w:sz w:val="16"/>
        </w:rPr>
        <w:t xml:space="preserve">        hide(options.acrossQuestions);</w:t>
      </w:r>
    </w:p>
    <w:p>
      <w:r>
        <w:rPr>
          <w:rFonts w:ascii="Courier New" w:hAnsi="Courier New" w:eastAsia="Courier New"/>
          <w:sz w:val="16"/>
        </w:rPr>
        <w:t xml:space="preserve">        document.querySelector(options.actionContainer).classList.remove(options.selectedClass);</w:t>
      </w:r>
    </w:p>
    <w:p>
      <w:r>
        <w:rPr>
          <w:rFonts w:ascii="Courier New" w:hAnsi="Courier New" w:eastAsia="Courier New"/>
          <w:sz w:val="16"/>
        </w:rPr>
        <w:t xml:space="preserve">        show(options.allContainer);</w:t>
      </w:r>
    </w:p>
    <w:p>
      <w:r>
        <w:rPr>
          <w:rFonts w:ascii="Courier New" w:hAnsi="Courier New" w:eastAsia="Courier New"/>
          <w:sz w:val="16"/>
        </w:rPr>
        <w:t xml:space="preserve">        hide(options.counterContainer);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reset(options) {</w:t>
      </w:r>
    </w:p>
    <w:p>
      <w:r>
        <w:rPr>
          <w:rFonts w:ascii="Courier New" w:hAnsi="Courier New" w:eastAsia="Courier New"/>
          <w:sz w:val="16"/>
        </w:rPr>
        <w:t xml:space="preserve">        hide(options.acrossClears);</w:t>
      </w:r>
    </w:p>
    <w:p>
      <w:r>
        <w:rPr>
          <w:rFonts w:ascii="Courier New" w:hAnsi="Courier New" w:eastAsia="Courier New"/>
          <w:sz w:val="16"/>
        </w:rPr>
        <w:t xml:space="preserve">        hide(options.acrossQuestions);</w:t>
      </w:r>
    </w:p>
    <w:p>
      <w:r>
        <w:rPr>
          <w:rFonts w:ascii="Courier New" w:hAnsi="Courier New" w:eastAsia="Courier New"/>
          <w:sz w:val="16"/>
        </w:rPr>
        <w:t xml:space="preserve">        hide(options.allContainer);</w:t>
      </w:r>
    </w:p>
    <w:p>
      <w:r>
        <w:rPr>
          <w:rFonts w:ascii="Courier New" w:hAnsi="Courier New" w:eastAsia="Courier New"/>
          <w:sz w:val="16"/>
        </w:rPr>
        <w:t xml:space="preserve">        show(options.counterContainer);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clearAcross(options) {</w:t>
      </w:r>
    </w:p>
    <w:p>
      <w:r>
        <w:rPr>
          <w:rFonts w:ascii="Courier New" w:hAnsi="Courier New" w:eastAsia="Courier New"/>
          <w:sz w:val="16"/>
        </w:rPr>
        <w:t xml:space="preserve">        reset(options);</w:t>
      </w:r>
    </w:p>
    <w:p>
      <w:r>
        <w:rPr>
          <w:rFonts w:ascii="Courier New" w:hAnsi="Courier New" w:eastAsia="Courier New"/>
          <w:sz w:val="16"/>
        </w:rPr>
        <w:t xml:space="preserve">        const acrossInputs = document.querySelectorAll(options.acrossInput);</w:t>
      </w:r>
    </w:p>
    <w:p>
      <w:r>
        <w:rPr>
          <w:rFonts w:ascii="Courier New" w:hAnsi="Courier New" w:eastAsia="Courier New"/>
          <w:sz w:val="16"/>
        </w:rPr>
        <w:t xml:space="preserve">        acrossInputs.forEach(function(acrossInput) {</w:t>
      </w:r>
    </w:p>
    <w:p>
      <w:r>
        <w:rPr>
          <w:rFonts w:ascii="Courier New" w:hAnsi="Courier New" w:eastAsia="Courier New"/>
          <w:sz w:val="16"/>
        </w:rPr>
        <w:t xml:space="preserve">            acrossInput.value = 0;</w:t>
      </w:r>
    </w:p>
    <w:p>
      <w:r>
        <w:rPr>
          <w:rFonts w:ascii="Courier New" w:hAnsi="Courier New" w:eastAsia="Courier New"/>
          <w:sz w:val="16"/>
        </w:rPr>
        <w:t xml:space="preserve">        });</w:t>
      </w:r>
    </w:p>
    <w:p>
      <w:r>
        <w:rPr>
          <w:rFonts w:ascii="Courier New" w:hAnsi="Courier New" w:eastAsia="Courier New"/>
          <w:sz w:val="16"/>
        </w:rPr>
        <w:t xml:space="preserve">        document.querySelector(options.actionContainer).classList.remove(options.selectedClass);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checker(actionCheckboxes, options, checked) {</w:t>
      </w:r>
    </w:p>
    <w:p>
      <w:r>
        <w:rPr>
          <w:rFonts w:ascii="Courier New" w:hAnsi="Courier New" w:eastAsia="Courier New"/>
          <w:sz w:val="16"/>
        </w:rPr>
        <w:t xml:space="preserve">        if (checked) {</w:t>
      </w:r>
    </w:p>
    <w:p>
      <w:r>
        <w:rPr>
          <w:rFonts w:ascii="Courier New" w:hAnsi="Courier New" w:eastAsia="Courier New"/>
          <w:sz w:val="16"/>
        </w:rPr>
        <w:t xml:space="preserve">            showQuestion(options);</w:t>
      </w:r>
    </w:p>
    <w:p>
      <w:r>
        <w:rPr>
          <w:rFonts w:ascii="Courier New" w:hAnsi="Courier New" w:eastAsia="Courier New"/>
          <w:sz w:val="16"/>
        </w:rPr>
        <w:t xml:space="preserve">        } else {</w:t>
      </w:r>
    </w:p>
    <w:p>
      <w:r>
        <w:rPr>
          <w:rFonts w:ascii="Courier New" w:hAnsi="Courier New" w:eastAsia="Courier New"/>
          <w:sz w:val="16"/>
        </w:rPr>
        <w:t xml:space="preserve">            reset(options);</w:t>
      </w:r>
    </w:p>
    <w:p>
      <w:r>
        <w:rPr>
          <w:rFonts w:ascii="Courier New" w:hAnsi="Courier New" w:eastAsia="Courier New"/>
          <w:sz w:val="16"/>
        </w:rPr>
        <w:t xml:space="preserve">        }</w:t>
      </w:r>
    </w:p>
    <w:p>
      <w:r>
        <w:rPr>
          <w:rFonts w:ascii="Courier New" w:hAnsi="Courier New" w:eastAsia="Courier New"/>
          <w:sz w:val="16"/>
        </w:rPr>
        <w:t xml:space="preserve">        actionCheckboxes.forEach(function(el) {</w:t>
      </w:r>
    </w:p>
    <w:p>
      <w:r>
        <w:rPr>
          <w:rFonts w:ascii="Courier New" w:hAnsi="Courier New" w:eastAsia="Courier New"/>
          <w:sz w:val="16"/>
        </w:rPr>
        <w:t xml:space="preserve">            el.checked = checked;</w:t>
      </w:r>
    </w:p>
    <w:p>
      <w:r>
        <w:rPr>
          <w:rFonts w:ascii="Courier New" w:hAnsi="Courier New" w:eastAsia="Courier New"/>
          <w:sz w:val="16"/>
        </w:rPr>
        <w:t xml:space="preserve">            el.closest('tr').classList.toggle(options.selectedClass, checked);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updateCounter(actionCheckboxes, options) {</w:t>
      </w:r>
    </w:p>
    <w:p>
      <w:r>
        <w:rPr>
          <w:rFonts w:ascii="Courier New" w:hAnsi="Courier New" w:eastAsia="Courier New"/>
          <w:sz w:val="16"/>
        </w:rPr>
        <w:t xml:space="preserve">        const sel = Array.from(actionCheckboxes).filter(function(el) {</w:t>
      </w:r>
    </w:p>
    <w:p>
      <w:r>
        <w:rPr>
          <w:rFonts w:ascii="Courier New" w:hAnsi="Courier New" w:eastAsia="Courier New"/>
          <w:sz w:val="16"/>
        </w:rPr>
        <w:t xml:space="preserve">            return el.checked;</w:t>
      </w:r>
    </w:p>
    <w:p>
      <w:r>
        <w:rPr>
          <w:rFonts w:ascii="Courier New" w:hAnsi="Courier New" w:eastAsia="Courier New"/>
          <w:sz w:val="16"/>
        </w:rPr>
        <w:t xml:space="preserve">        }).length;</w:t>
      </w:r>
    </w:p>
    <w:p>
      <w:r>
        <w:rPr>
          <w:rFonts w:ascii="Courier New" w:hAnsi="Courier New" w:eastAsia="Courier New"/>
          <w:sz w:val="16"/>
        </w:rPr>
        <w:t xml:space="preserve">        const counter = document.querySelector(options.counterContainer);</w:t>
      </w:r>
    </w:p>
    <w:p>
      <w:r>
        <w:rPr>
          <w:rFonts w:ascii="Courier New" w:hAnsi="Courier New" w:eastAsia="Courier New"/>
          <w:sz w:val="16"/>
        </w:rPr>
        <w:t xml:space="preserve">        // data-actions-icnt is defined in the generated HTML</w:t>
      </w:r>
    </w:p>
    <w:p>
      <w:r>
        <w:rPr>
          <w:rFonts w:ascii="Courier New" w:hAnsi="Courier New" w:eastAsia="Courier New"/>
          <w:sz w:val="16"/>
        </w:rPr>
        <w:t xml:space="preserve">        // and contains the total amount of objects in the queryset</w:t>
      </w:r>
    </w:p>
    <w:p>
      <w:r>
        <w:rPr>
          <w:rFonts w:ascii="Courier New" w:hAnsi="Courier New" w:eastAsia="Courier New"/>
          <w:sz w:val="16"/>
        </w:rPr>
        <w:t xml:space="preserve">        const actions_icnt = Number(counter.dataset.actionsIcnt);</w:t>
      </w:r>
    </w:p>
    <w:p>
      <w:r>
        <w:rPr>
          <w:rFonts w:ascii="Courier New" w:hAnsi="Courier New" w:eastAsia="Courier New"/>
          <w:sz w:val="16"/>
        </w:rPr>
        <w:t xml:space="preserve">        counter.textContent = interpolate(</w:t>
      </w:r>
    </w:p>
    <w:p>
      <w:r>
        <w:rPr>
          <w:rFonts w:ascii="Courier New" w:hAnsi="Courier New" w:eastAsia="Courier New"/>
          <w:sz w:val="16"/>
        </w:rPr>
        <w:t xml:space="preserve">            ngettext('%(sel)s of %(cnt)s selected', '%(sel)s of %(cnt)s selected', sel), {</w:t>
      </w:r>
    </w:p>
    <w:p>
      <w:r>
        <w:rPr>
          <w:rFonts w:ascii="Courier New" w:hAnsi="Courier New" w:eastAsia="Courier New"/>
          <w:sz w:val="16"/>
        </w:rPr>
        <w:t xml:space="preserve">                sel: sel,</w:t>
      </w:r>
    </w:p>
    <w:p>
      <w:r>
        <w:rPr>
          <w:rFonts w:ascii="Courier New" w:hAnsi="Courier New" w:eastAsia="Courier New"/>
          <w:sz w:val="16"/>
        </w:rPr>
        <w:t xml:space="preserve">                cnt: actions_icnt</w:t>
      </w:r>
    </w:p>
    <w:p>
      <w:r>
        <w:rPr>
          <w:rFonts w:ascii="Courier New" w:hAnsi="Courier New" w:eastAsia="Courier New"/>
          <w:sz w:val="16"/>
        </w:rPr>
        <w:t xml:space="preserve">            }, true);</w:t>
      </w:r>
    </w:p>
    <w:p>
      <w:r>
        <w:rPr>
          <w:rFonts w:ascii="Courier New" w:hAnsi="Courier New" w:eastAsia="Courier New"/>
          <w:sz w:val="16"/>
        </w:rPr>
        <w:t xml:space="preserve">        const allToggle = document.getElementById(options.allToggleId);</w:t>
      </w:r>
    </w:p>
    <w:p>
      <w:r>
        <w:rPr>
          <w:rFonts w:ascii="Courier New" w:hAnsi="Courier New" w:eastAsia="Courier New"/>
          <w:sz w:val="16"/>
        </w:rPr>
        <w:t xml:space="preserve">        allToggle.checked = sel === actionCheckboxes.length;</w:t>
      </w:r>
    </w:p>
    <w:p>
      <w:r>
        <w:rPr>
          <w:rFonts w:ascii="Courier New" w:hAnsi="Courier New" w:eastAsia="Courier New"/>
          <w:sz w:val="16"/>
        </w:rPr>
        <w:t xml:space="preserve">        if (allToggle.checked) {</w:t>
      </w:r>
    </w:p>
    <w:p>
      <w:r>
        <w:rPr>
          <w:rFonts w:ascii="Courier New" w:hAnsi="Courier New" w:eastAsia="Courier New"/>
          <w:sz w:val="16"/>
        </w:rPr>
        <w:t xml:space="preserve">            showQuestion(options);</w:t>
      </w:r>
    </w:p>
    <w:p>
      <w:r>
        <w:rPr>
          <w:rFonts w:ascii="Courier New" w:hAnsi="Courier New" w:eastAsia="Courier New"/>
          <w:sz w:val="16"/>
        </w:rPr>
        <w:t xml:space="preserve">        } else {</w:t>
      </w:r>
    </w:p>
    <w:p>
      <w:r>
        <w:rPr>
          <w:rFonts w:ascii="Courier New" w:hAnsi="Courier New" w:eastAsia="Courier New"/>
          <w:sz w:val="16"/>
        </w:rPr>
        <w:t xml:space="preserve">            clearAcross(options);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defaults = {</w:t>
      </w:r>
    </w:p>
    <w:p>
      <w:r>
        <w:rPr>
          <w:rFonts w:ascii="Courier New" w:hAnsi="Courier New" w:eastAsia="Courier New"/>
          <w:sz w:val="16"/>
        </w:rPr>
        <w:t xml:space="preserve">        actionContainer: "div.actions",</w:t>
      </w:r>
    </w:p>
    <w:p>
      <w:r>
        <w:rPr>
          <w:rFonts w:ascii="Courier New" w:hAnsi="Courier New" w:eastAsia="Courier New"/>
          <w:sz w:val="16"/>
        </w:rPr>
        <w:t xml:space="preserve">        counterContainer: "span.action-counter",</w:t>
      </w:r>
    </w:p>
    <w:p>
      <w:r>
        <w:rPr>
          <w:rFonts w:ascii="Courier New" w:hAnsi="Courier New" w:eastAsia="Courier New"/>
          <w:sz w:val="16"/>
        </w:rPr>
        <w:t xml:space="preserve">        allContainer: "div.actions span.all",</w:t>
      </w:r>
    </w:p>
    <w:p>
      <w:r>
        <w:rPr>
          <w:rFonts w:ascii="Courier New" w:hAnsi="Courier New" w:eastAsia="Courier New"/>
          <w:sz w:val="16"/>
        </w:rPr>
        <w:t xml:space="preserve">        acrossInput: "div.actions input.select-across",</w:t>
      </w:r>
    </w:p>
    <w:p>
      <w:r>
        <w:rPr>
          <w:rFonts w:ascii="Courier New" w:hAnsi="Courier New" w:eastAsia="Courier New"/>
          <w:sz w:val="16"/>
        </w:rPr>
        <w:t xml:space="preserve">        acrossQuestions: "div.actions span.question",</w:t>
      </w:r>
    </w:p>
    <w:p>
      <w:r>
        <w:rPr>
          <w:rFonts w:ascii="Courier New" w:hAnsi="Courier New" w:eastAsia="Courier New"/>
          <w:sz w:val="16"/>
        </w:rPr>
        <w:t xml:space="preserve">        acrossClears: "div.actions span.clear",</w:t>
      </w:r>
    </w:p>
    <w:p>
      <w:r>
        <w:rPr>
          <w:rFonts w:ascii="Courier New" w:hAnsi="Courier New" w:eastAsia="Courier New"/>
          <w:sz w:val="16"/>
        </w:rPr>
        <w:t xml:space="preserve">        allToggleId: "action-toggle",</w:t>
      </w:r>
    </w:p>
    <w:p>
      <w:r>
        <w:rPr>
          <w:rFonts w:ascii="Courier New" w:hAnsi="Courier New" w:eastAsia="Courier New"/>
          <w:sz w:val="16"/>
        </w:rPr>
        <w:t xml:space="preserve">        selectedClass: "selected"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window.Actions = function(actionCheckboxes, options) {</w:t>
      </w:r>
    </w:p>
    <w:p>
      <w:r>
        <w:rPr>
          <w:rFonts w:ascii="Courier New" w:hAnsi="Courier New" w:eastAsia="Courier New"/>
          <w:sz w:val="16"/>
        </w:rPr>
        <w:t xml:space="preserve">        options = Object.assign({}, defaults, options);</w:t>
      </w:r>
    </w:p>
    <w:p>
      <w:r>
        <w:rPr>
          <w:rFonts w:ascii="Courier New" w:hAnsi="Courier New" w:eastAsia="Courier New"/>
          <w:sz w:val="16"/>
        </w:rPr>
        <w:t xml:space="preserve">        let list_editable_changed = false;</w:t>
      </w:r>
    </w:p>
    <w:p>
      <w:r>
        <w:rPr>
          <w:rFonts w:ascii="Courier New" w:hAnsi="Courier New" w:eastAsia="Courier New"/>
          <w:sz w:val="16"/>
        </w:rPr>
        <w:t xml:space="preserve">        let lastChecked = null;</w:t>
      </w:r>
    </w:p>
    <w:p>
      <w:r>
        <w:rPr>
          <w:rFonts w:ascii="Courier New" w:hAnsi="Courier New" w:eastAsia="Courier New"/>
          <w:sz w:val="16"/>
        </w:rPr>
        <w:t xml:space="preserve">        let shiftPressed = false;</w:t>
      </w:r>
    </w:p>
    <w:p>
      <w:r>
        <w:rPr>
          <w:rFonts w:ascii="Courier New" w:hAnsi="Courier New" w:eastAsia="Courier New"/>
          <w:sz w:val="16"/>
        </w:rPr>
      </w:r>
    </w:p>
    <w:p>
      <w:r>
        <w:rPr>
          <w:rFonts w:ascii="Courier New" w:hAnsi="Courier New" w:eastAsia="Courier New"/>
          <w:sz w:val="16"/>
        </w:rPr>
        <w:t xml:space="preserve">        document.addEventListener('keydown', (event) =&gt; {</w:t>
      </w:r>
    </w:p>
    <w:p>
      <w:r>
        <w:rPr>
          <w:rFonts w:ascii="Courier New" w:hAnsi="Courier New" w:eastAsia="Courier New"/>
          <w:sz w:val="16"/>
        </w:rPr>
        <w:t xml:space="preserve">            shiftPressed = event.shiftKey;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document.addEventListener('keyup', (event) =&gt; {</w:t>
      </w:r>
    </w:p>
    <w:p>
      <w:r>
        <w:rPr>
          <w:rFonts w:ascii="Courier New" w:hAnsi="Courier New" w:eastAsia="Courier New"/>
          <w:sz w:val="16"/>
        </w:rPr>
        <w:t xml:space="preserve">            shiftPressed = event.shiftKey;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document.getElementById(options.allToggleId).addEventListener('click', function(event) {</w:t>
      </w:r>
    </w:p>
    <w:p>
      <w:r>
        <w:rPr>
          <w:rFonts w:ascii="Courier New" w:hAnsi="Courier New" w:eastAsia="Courier New"/>
          <w:sz w:val="16"/>
        </w:rPr>
        <w:t xml:space="preserve">            checker(actionCheckboxes, options, this.checked);</w:t>
      </w:r>
    </w:p>
    <w:p>
      <w:r>
        <w:rPr>
          <w:rFonts w:ascii="Courier New" w:hAnsi="Courier New" w:eastAsia="Courier New"/>
          <w:sz w:val="16"/>
        </w:rPr>
        <w:t xml:space="preserve">            updateCounter(actionCheckboxes,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document.querySelectorAll(options.acrossQuestions + " a").forEach(function(el) {</w:t>
      </w:r>
    </w:p>
    <w:p>
      <w:r>
        <w:rPr>
          <w:rFonts w:ascii="Courier New" w:hAnsi="Courier New" w:eastAsia="Courier New"/>
          <w:sz w:val="16"/>
        </w:rPr>
        <w:t xml:space="preserve">            el.addEventListener('click', function(event) {</w:t>
      </w:r>
    </w:p>
    <w:p>
      <w:r>
        <w:rPr>
          <w:rFonts w:ascii="Courier New" w:hAnsi="Courier New" w:eastAsia="Courier New"/>
          <w:sz w:val="16"/>
        </w:rPr>
        <w:t xml:space="preserve">                event.preventDefault();</w:t>
      </w:r>
    </w:p>
    <w:p>
      <w:r>
        <w:rPr>
          <w:rFonts w:ascii="Courier New" w:hAnsi="Courier New" w:eastAsia="Courier New"/>
          <w:sz w:val="16"/>
        </w:rPr>
        <w:t xml:space="preserve">                const acrossInputs = document.querySelectorAll(options.acrossInput);</w:t>
      </w:r>
    </w:p>
    <w:p>
      <w:r>
        <w:rPr>
          <w:rFonts w:ascii="Courier New" w:hAnsi="Courier New" w:eastAsia="Courier New"/>
          <w:sz w:val="16"/>
        </w:rPr>
        <w:t xml:space="preserve">                acrossInputs.forEach(function(acrossInput) {</w:t>
      </w:r>
    </w:p>
    <w:p>
      <w:r>
        <w:rPr>
          <w:rFonts w:ascii="Courier New" w:hAnsi="Courier New" w:eastAsia="Courier New"/>
          <w:sz w:val="16"/>
        </w:rPr>
        <w:t xml:space="preserve">                    acrossInput.value = 1;</w:t>
      </w:r>
    </w:p>
    <w:p>
      <w:r>
        <w:rPr>
          <w:rFonts w:ascii="Courier New" w:hAnsi="Courier New" w:eastAsia="Courier New"/>
          <w:sz w:val="16"/>
        </w:rPr>
        <w:t xml:space="preserve">                });</w:t>
      </w:r>
    </w:p>
    <w:p>
      <w:r>
        <w:rPr>
          <w:rFonts w:ascii="Courier New" w:hAnsi="Courier New" w:eastAsia="Courier New"/>
          <w:sz w:val="16"/>
        </w:rPr>
        <w:t xml:space="preserve">                showClear(options);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document.querySelectorAll(options.acrossClears + " a").forEach(function(el) {</w:t>
      </w:r>
    </w:p>
    <w:p>
      <w:r>
        <w:rPr>
          <w:rFonts w:ascii="Courier New" w:hAnsi="Courier New" w:eastAsia="Courier New"/>
          <w:sz w:val="16"/>
        </w:rPr>
        <w:t xml:space="preserve">            el.addEventListener('click', function(event) {</w:t>
      </w:r>
    </w:p>
    <w:p>
      <w:r>
        <w:rPr>
          <w:rFonts w:ascii="Courier New" w:hAnsi="Courier New" w:eastAsia="Courier New"/>
          <w:sz w:val="16"/>
        </w:rPr>
        <w:t xml:space="preserve">                event.preventDefault();</w:t>
      </w:r>
    </w:p>
    <w:p>
      <w:r>
        <w:rPr>
          <w:rFonts w:ascii="Courier New" w:hAnsi="Courier New" w:eastAsia="Courier New"/>
          <w:sz w:val="16"/>
        </w:rPr>
        <w:t xml:space="preserve">                document.getElementById(options.allToggleId).checked = false;</w:t>
      </w:r>
    </w:p>
    <w:p>
      <w:r>
        <w:rPr>
          <w:rFonts w:ascii="Courier New" w:hAnsi="Courier New" w:eastAsia="Courier New"/>
          <w:sz w:val="16"/>
        </w:rPr>
        <w:t xml:space="preserve">                clearAcross(options);</w:t>
      </w:r>
    </w:p>
    <w:p>
      <w:r>
        <w:rPr>
          <w:rFonts w:ascii="Courier New" w:hAnsi="Courier New" w:eastAsia="Courier New"/>
          <w:sz w:val="16"/>
        </w:rPr>
        <w:t xml:space="preserve">                checker(actionCheckboxes, options, false);</w:t>
      </w:r>
    </w:p>
    <w:p>
      <w:r>
        <w:rPr>
          <w:rFonts w:ascii="Courier New" w:hAnsi="Courier New" w:eastAsia="Courier New"/>
          <w:sz w:val="16"/>
        </w:rPr>
        <w:t xml:space="preserve">                updateCounter(actionCheckboxes, options);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affectedCheckboxes(target, withModifier) {</w:t>
      </w:r>
    </w:p>
    <w:p>
      <w:r>
        <w:rPr>
          <w:rFonts w:ascii="Courier New" w:hAnsi="Courier New" w:eastAsia="Courier New"/>
          <w:sz w:val="16"/>
        </w:rPr>
        <w:t xml:space="preserve">            const multiSelect = (lastChecked &amp;&amp; withModifier &amp;&amp; lastChecked !== target);</w:t>
      </w:r>
    </w:p>
    <w:p>
      <w:r>
        <w:rPr>
          <w:rFonts w:ascii="Courier New" w:hAnsi="Courier New" w:eastAsia="Courier New"/>
          <w:sz w:val="16"/>
        </w:rPr>
        <w:t xml:space="preserve">            if (!multiSelect) {</w:t>
      </w:r>
    </w:p>
    <w:p>
      <w:r>
        <w:rPr>
          <w:rFonts w:ascii="Courier New" w:hAnsi="Courier New" w:eastAsia="Courier New"/>
          <w:sz w:val="16"/>
        </w:rPr>
        <w:t xml:space="preserve">                return [target];</w:t>
      </w:r>
    </w:p>
    <w:p>
      <w:r>
        <w:rPr>
          <w:rFonts w:ascii="Courier New" w:hAnsi="Courier New" w:eastAsia="Courier New"/>
          <w:sz w:val="16"/>
        </w:rPr>
        <w:t xml:space="preserve">            }</w:t>
      </w:r>
    </w:p>
    <w:p>
      <w:r>
        <w:rPr>
          <w:rFonts w:ascii="Courier New" w:hAnsi="Courier New" w:eastAsia="Courier New"/>
          <w:sz w:val="16"/>
        </w:rPr>
        <w:t xml:space="preserve">            const checkboxes = Array.from(actionCheckboxes);</w:t>
      </w:r>
    </w:p>
    <w:p>
      <w:r>
        <w:rPr>
          <w:rFonts w:ascii="Courier New" w:hAnsi="Courier New" w:eastAsia="Courier New"/>
          <w:sz w:val="16"/>
        </w:rPr>
        <w:t xml:space="preserve">            const targetIndex = checkboxes.findIndex(el =&gt; el === target);</w:t>
      </w:r>
    </w:p>
    <w:p>
      <w:r>
        <w:rPr>
          <w:rFonts w:ascii="Courier New" w:hAnsi="Courier New" w:eastAsia="Courier New"/>
          <w:sz w:val="16"/>
        </w:rPr>
        <w:t xml:space="preserve">            const lastCheckedIndex = checkboxes.findIndex(el =&gt; el === lastChecked);</w:t>
      </w:r>
    </w:p>
    <w:p>
      <w:r>
        <w:rPr>
          <w:rFonts w:ascii="Courier New" w:hAnsi="Courier New" w:eastAsia="Courier New"/>
          <w:sz w:val="16"/>
        </w:rPr>
        <w:t xml:space="preserve">            const startIndex = Math.min(targetIndex, lastCheckedIndex);</w:t>
      </w:r>
    </w:p>
    <w:p>
      <w:r>
        <w:rPr>
          <w:rFonts w:ascii="Courier New" w:hAnsi="Courier New" w:eastAsia="Courier New"/>
          <w:sz w:val="16"/>
        </w:rPr>
        <w:t xml:space="preserve">            const endIndex = Math.max(targetIndex, lastCheckedIndex);</w:t>
      </w:r>
    </w:p>
    <w:p>
      <w:r>
        <w:rPr>
          <w:rFonts w:ascii="Courier New" w:hAnsi="Courier New" w:eastAsia="Courier New"/>
          <w:sz w:val="16"/>
        </w:rPr>
        <w:t xml:space="preserve">            const filtered = checkboxes.filter((el, index) =&gt; (startIndex &lt;= index) &amp;&amp; (index &lt;= endIndex));</w:t>
      </w:r>
    </w:p>
    <w:p>
      <w:r>
        <w:rPr>
          <w:rFonts w:ascii="Courier New" w:hAnsi="Courier New" w:eastAsia="Courier New"/>
          <w:sz w:val="16"/>
        </w:rPr>
        <w:t xml:space="preserve">            return filtered;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Array.from(document.getElementById('result_list').tBodies).forEach(function(el) {</w:t>
      </w:r>
    </w:p>
    <w:p>
      <w:r>
        <w:rPr>
          <w:rFonts w:ascii="Courier New" w:hAnsi="Courier New" w:eastAsia="Courier New"/>
          <w:sz w:val="16"/>
        </w:rPr>
        <w:t xml:space="preserve">            el.addEventListener('change', function(event) {</w:t>
      </w:r>
    </w:p>
    <w:p>
      <w:r>
        <w:rPr>
          <w:rFonts w:ascii="Courier New" w:hAnsi="Courier New" w:eastAsia="Courier New"/>
          <w:sz w:val="16"/>
        </w:rPr>
        <w:t xml:space="preserve">                const target = event.target;</w:t>
      </w:r>
    </w:p>
    <w:p>
      <w:r>
        <w:rPr>
          <w:rFonts w:ascii="Courier New" w:hAnsi="Courier New" w:eastAsia="Courier New"/>
          <w:sz w:val="16"/>
        </w:rPr>
        <w:t xml:space="preserve">                if (target.classList.contains('action-select')) {</w:t>
      </w:r>
    </w:p>
    <w:p>
      <w:r>
        <w:rPr>
          <w:rFonts w:ascii="Courier New" w:hAnsi="Courier New" w:eastAsia="Courier New"/>
          <w:sz w:val="16"/>
        </w:rPr>
        <w:t xml:space="preserve">                    const checkboxes = affectedCheckboxes(target, shiftPressed);</w:t>
      </w:r>
    </w:p>
    <w:p>
      <w:r>
        <w:rPr>
          <w:rFonts w:ascii="Courier New" w:hAnsi="Courier New" w:eastAsia="Courier New"/>
          <w:sz w:val="16"/>
        </w:rPr>
        <w:t xml:space="preserve">                    checker(checkboxes, options, target.checked);</w:t>
      </w:r>
    </w:p>
    <w:p>
      <w:r>
        <w:rPr>
          <w:rFonts w:ascii="Courier New" w:hAnsi="Courier New" w:eastAsia="Courier New"/>
          <w:sz w:val="16"/>
        </w:rPr>
        <w:t xml:space="preserve">                    updateCounter(actionCheckboxes, options);</w:t>
      </w:r>
    </w:p>
    <w:p>
      <w:r>
        <w:rPr>
          <w:rFonts w:ascii="Courier New" w:hAnsi="Courier New" w:eastAsia="Courier New"/>
          <w:sz w:val="16"/>
        </w:rPr>
        <w:t xml:space="preserve">                    lastChecked = target;</w:t>
      </w:r>
    </w:p>
    <w:p>
      <w:r>
        <w:rPr>
          <w:rFonts w:ascii="Courier New" w:hAnsi="Courier New" w:eastAsia="Courier New"/>
          <w:sz w:val="16"/>
        </w:rPr>
        <w:t xml:space="preserve">                } else {</w:t>
      </w:r>
    </w:p>
    <w:p>
      <w:r>
        <w:rPr>
          <w:rFonts w:ascii="Courier New" w:hAnsi="Courier New" w:eastAsia="Courier New"/>
          <w:sz w:val="16"/>
        </w:rPr>
        <w:t xml:space="preserve">                    list_editable_changed =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document.querySelector('#changelist-form button[name=index]').addEventListener('click', function(event) {</w:t>
      </w:r>
    </w:p>
    <w:p>
      <w:r>
        <w:rPr>
          <w:rFonts w:ascii="Courier New" w:hAnsi="Courier New" w:eastAsia="Courier New"/>
          <w:sz w:val="16"/>
        </w:rPr>
        <w:t xml:space="preserve">            if (list_editable_changed) {</w:t>
      </w:r>
    </w:p>
    <w:p>
      <w:r>
        <w:rPr>
          <w:rFonts w:ascii="Courier New" w:hAnsi="Courier New" w:eastAsia="Courier New"/>
          <w:sz w:val="16"/>
        </w:rPr>
        <w:t xml:space="preserve">                const confirmed = confirm(gettext("You have unsaved changes on individual editable fields. If you run an action, your unsaved changes will be lost."));</w:t>
      </w:r>
    </w:p>
    <w:p>
      <w:r>
        <w:rPr>
          <w:rFonts w:ascii="Courier New" w:hAnsi="Courier New" w:eastAsia="Courier New"/>
          <w:sz w:val="16"/>
        </w:rPr>
        <w:t xml:space="preserve">                if (!confirmed) {</w:t>
      </w:r>
    </w:p>
    <w:p>
      <w:r>
        <w:rPr>
          <w:rFonts w:ascii="Courier New" w:hAnsi="Courier New" w:eastAsia="Courier New"/>
          <w:sz w:val="16"/>
        </w:rPr>
        <w:t xml:space="preserve">                    event.preventDefault();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el = document.querySelector('#changelist-form input[name=_save]');</w:t>
      </w:r>
    </w:p>
    <w:p>
      <w:r>
        <w:rPr>
          <w:rFonts w:ascii="Courier New" w:hAnsi="Courier New" w:eastAsia="Courier New"/>
          <w:sz w:val="16"/>
        </w:rPr>
        <w:t xml:space="preserve">        // The button does not exist if no fields are editable.</w:t>
      </w:r>
    </w:p>
    <w:p>
      <w:r>
        <w:rPr>
          <w:rFonts w:ascii="Courier New" w:hAnsi="Courier New" w:eastAsia="Courier New"/>
          <w:sz w:val="16"/>
        </w:rPr>
        <w:t xml:space="preserve">        if (el) {</w:t>
      </w:r>
    </w:p>
    <w:p>
      <w:r>
        <w:rPr>
          <w:rFonts w:ascii="Courier New" w:hAnsi="Courier New" w:eastAsia="Courier New"/>
          <w:sz w:val="16"/>
        </w:rPr>
        <w:t xml:space="preserve">            el.addEventListener('click', function(event) {</w:t>
      </w:r>
    </w:p>
    <w:p>
      <w:r>
        <w:rPr>
          <w:rFonts w:ascii="Courier New" w:hAnsi="Courier New" w:eastAsia="Courier New"/>
          <w:sz w:val="16"/>
        </w:rPr>
        <w:t xml:space="preserve">                if (document.querySelector('[name=action]').value) {</w:t>
      </w:r>
    </w:p>
    <w:p>
      <w:r>
        <w:rPr>
          <w:rFonts w:ascii="Courier New" w:hAnsi="Courier New" w:eastAsia="Courier New"/>
          <w:sz w:val="16"/>
        </w:rPr>
        <w:t xml:space="preserve">                    const text = list_editable_changed</w:t>
      </w:r>
    </w:p>
    <w:p>
      <w:r>
        <w:rPr>
          <w:rFonts w:ascii="Courier New" w:hAnsi="Courier New" w:eastAsia="Courier New"/>
          <w:sz w:val="16"/>
        </w:rPr>
        <w:t xml:space="preserve">                        ? gettext("You have selected an action, but you haven’t saved your changes to individual fields yet. Please click OK to save. You’ll need to re-run the action.")</w:t>
      </w:r>
    </w:p>
    <w:p>
      <w:r>
        <w:rPr>
          <w:rFonts w:ascii="Courier New" w:hAnsi="Courier New" w:eastAsia="Courier New"/>
          <w:sz w:val="16"/>
        </w:rPr>
        <w:t xml:space="preserve">                        : gettext("You have selected an action, and you haven’t made any changes on individual fields. You’re probably looking for the Go button rather than the Save button.");</w:t>
      </w:r>
    </w:p>
    <w:p>
      <w:r>
        <w:rPr>
          <w:rFonts w:ascii="Courier New" w:hAnsi="Courier New" w:eastAsia="Courier New"/>
          <w:sz w:val="16"/>
        </w:rPr>
        <w:t xml:space="preserve">                    if (!confirm(text)) {</w:t>
      </w:r>
    </w:p>
    <w:p>
      <w:r>
        <w:rPr>
          <w:rFonts w:ascii="Courier New" w:hAnsi="Courier New" w:eastAsia="Courier New"/>
          <w:sz w:val="16"/>
        </w:rPr>
        <w:t xml:space="preserve">                        event.preventDefault();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Sync counter when navigating to the page, such as through the back</w:t>
      </w:r>
    </w:p>
    <w:p>
      <w:r>
        <w:rPr>
          <w:rFonts w:ascii="Courier New" w:hAnsi="Courier New" w:eastAsia="Courier New"/>
          <w:sz w:val="16"/>
        </w:rPr>
        <w:t xml:space="preserve">        // button.</w:t>
      </w:r>
    </w:p>
    <w:p>
      <w:r>
        <w:rPr>
          <w:rFonts w:ascii="Courier New" w:hAnsi="Courier New" w:eastAsia="Courier New"/>
          <w:sz w:val="16"/>
        </w:rPr>
        <w:t xml:space="preserve">        window.addEventListener('pageshow', (event) =&gt; updateCounter(actionCheckboxes,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Call function fn when the DOM is loaded and ready. If it is already</w:t>
      </w:r>
    </w:p>
    <w:p>
      <w:r>
        <w:rPr>
          <w:rFonts w:ascii="Courier New" w:hAnsi="Courier New" w:eastAsia="Courier New"/>
          <w:sz w:val="16"/>
        </w:rPr>
        <w:t xml:space="preserve">    // loaded, call the function now.</w:t>
      </w:r>
    </w:p>
    <w:p>
      <w:r>
        <w:rPr>
          <w:rFonts w:ascii="Courier New" w:hAnsi="Courier New" w:eastAsia="Courier New"/>
          <w:sz w:val="16"/>
        </w:rPr>
        <w:t xml:space="preserve">    // http://youmightnotneedjquery.com/#ready</w:t>
      </w:r>
    </w:p>
    <w:p>
      <w:r>
        <w:rPr>
          <w:rFonts w:ascii="Courier New" w:hAnsi="Courier New" w:eastAsia="Courier New"/>
          <w:sz w:val="16"/>
        </w:rPr>
        <w:t xml:space="preserve">    function ready(fn) {</w:t>
      </w:r>
    </w:p>
    <w:p>
      <w:r>
        <w:rPr>
          <w:rFonts w:ascii="Courier New" w:hAnsi="Courier New" w:eastAsia="Courier New"/>
          <w:sz w:val="16"/>
        </w:rPr>
        <w:t xml:space="preserve">        if (document.readyState !== 'loading') {</w:t>
      </w:r>
    </w:p>
    <w:p>
      <w:r>
        <w:rPr>
          <w:rFonts w:ascii="Courier New" w:hAnsi="Courier New" w:eastAsia="Courier New"/>
          <w:sz w:val="16"/>
        </w:rPr>
        <w:t xml:space="preserve">            fn();</w:t>
      </w:r>
    </w:p>
    <w:p>
      <w:r>
        <w:rPr>
          <w:rFonts w:ascii="Courier New" w:hAnsi="Courier New" w:eastAsia="Courier New"/>
          <w:sz w:val="16"/>
        </w:rPr>
        <w:t xml:space="preserve">        } else {</w:t>
      </w:r>
    </w:p>
    <w:p>
      <w:r>
        <w:rPr>
          <w:rFonts w:ascii="Courier New" w:hAnsi="Courier New" w:eastAsia="Courier New"/>
          <w:sz w:val="16"/>
        </w:rPr>
        <w:t xml:space="preserve">            document.addEventListener('DOMContentLoaded', fn);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ready(function() {</w:t>
      </w:r>
    </w:p>
    <w:p>
      <w:r>
        <w:rPr>
          <w:rFonts w:ascii="Courier New" w:hAnsi="Courier New" w:eastAsia="Courier New"/>
          <w:sz w:val="16"/>
        </w:rPr>
        <w:t xml:space="preserve">        const actionsEls = document.querySelectorAll('tr input.action-select');</w:t>
      </w:r>
    </w:p>
    <w:p>
      <w:r>
        <w:rPr>
          <w:rFonts w:ascii="Courier New" w:hAnsi="Courier New" w:eastAsia="Courier New"/>
          <w:sz w:val="16"/>
        </w:rPr>
        <w:t xml:space="preserve">        if (actionsEls.length &gt; 0) {</w:t>
      </w:r>
    </w:p>
    <w:p>
      <w:r>
        <w:rPr>
          <w:rFonts w:ascii="Courier New" w:hAnsi="Courier New" w:eastAsia="Courier New"/>
          <w:sz w:val="16"/>
        </w:rPr>
        <w:t xml:space="preserve">            Actions(actionsEls);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staticfiles\admin\js\admin\DateTimeShortcuts.js</w:t>
      </w:r>
    </w:p>
    <w:p>
      <w:r>
        <w:t>Purpose: Source file or asset. See contents for details.</w:t>
      </w:r>
    </w:p>
    <w:p>
      <w:r>
        <w:t>Contents:</w:t>
      </w:r>
    </w:p>
    <w:p>
      <w:r>
        <w:rPr>
          <w:rFonts w:ascii="Courier New" w:hAnsi="Courier New" w:eastAsia="Courier New"/>
          <w:sz w:val="16"/>
        </w:rPr>
        <w:t>/*global Calendar, findPosX, findPosY, get_format, gettext, gettext_noop, interpolate, ngettext, quickElement*/</w:t>
      </w:r>
    </w:p>
    <w:p>
      <w:r>
        <w:rPr>
          <w:rFonts w:ascii="Courier New" w:hAnsi="Courier New" w:eastAsia="Courier New"/>
          <w:sz w:val="16"/>
        </w:rPr>
        <w:t>// Inserts shortcut buttons after all of the following:</w:t>
      </w:r>
    </w:p>
    <w:p>
      <w:r>
        <w:rPr>
          <w:rFonts w:ascii="Courier New" w:hAnsi="Courier New" w:eastAsia="Courier New"/>
          <w:sz w:val="16"/>
        </w:rPr>
        <w:t>//     &lt;input type="text" class="vDateField"&gt;</w:t>
      </w:r>
    </w:p>
    <w:p>
      <w:r>
        <w:rPr>
          <w:rFonts w:ascii="Courier New" w:hAnsi="Courier New" w:eastAsia="Courier New"/>
          <w:sz w:val="16"/>
        </w:rPr>
        <w:t>//     &lt;input type="text" class="vTimeField"&gt;</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const DateTimeShortcuts = {</w:t>
      </w:r>
    </w:p>
    <w:p>
      <w:r>
        <w:rPr>
          <w:rFonts w:ascii="Courier New" w:hAnsi="Courier New" w:eastAsia="Courier New"/>
          <w:sz w:val="16"/>
        </w:rPr>
        <w:t xml:space="preserve">        calendars: [],</w:t>
      </w:r>
    </w:p>
    <w:p>
      <w:r>
        <w:rPr>
          <w:rFonts w:ascii="Courier New" w:hAnsi="Courier New" w:eastAsia="Courier New"/>
          <w:sz w:val="16"/>
        </w:rPr>
        <w:t xml:space="preserve">        calendarInputs: [],</w:t>
      </w:r>
    </w:p>
    <w:p>
      <w:r>
        <w:rPr>
          <w:rFonts w:ascii="Courier New" w:hAnsi="Courier New" w:eastAsia="Courier New"/>
          <w:sz w:val="16"/>
        </w:rPr>
        <w:t xml:space="preserve">        clockInputs: [],</w:t>
      </w:r>
    </w:p>
    <w:p>
      <w:r>
        <w:rPr>
          <w:rFonts w:ascii="Courier New" w:hAnsi="Courier New" w:eastAsia="Courier New"/>
          <w:sz w:val="16"/>
        </w:rPr>
        <w:t xml:space="preserve">        clockHours: {</w:t>
      </w:r>
    </w:p>
    <w:p>
      <w:r>
        <w:rPr>
          <w:rFonts w:ascii="Courier New" w:hAnsi="Courier New" w:eastAsia="Courier New"/>
          <w:sz w:val="16"/>
        </w:rPr>
        <w:t xml:space="preserve">            default_: [</w:t>
      </w:r>
    </w:p>
    <w:p>
      <w:r>
        <w:rPr>
          <w:rFonts w:ascii="Courier New" w:hAnsi="Courier New" w:eastAsia="Courier New"/>
          <w:sz w:val="16"/>
        </w:rPr>
        <w:t xml:space="preserve">                [gettext_noop('Now'), -1],</w:t>
      </w:r>
    </w:p>
    <w:p>
      <w:r>
        <w:rPr>
          <w:rFonts w:ascii="Courier New" w:hAnsi="Courier New" w:eastAsia="Courier New"/>
          <w:sz w:val="16"/>
        </w:rPr>
        <w:t xml:space="preserve">                [gettext_noop('Midnight'), 0],</w:t>
      </w:r>
    </w:p>
    <w:p>
      <w:r>
        <w:rPr>
          <w:rFonts w:ascii="Courier New" w:hAnsi="Courier New" w:eastAsia="Courier New"/>
          <w:sz w:val="16"/>
        </w:rPr>
        <w:t xml:space="preserve">                [gettext_noop('6 a.m.'), 6],</w:t>
      </w:r>
    </w:p>
    <w:p>
      <w:r>
        <w:rPr>
          <w:rFonts w:ascii="Courier New" w:hAnsi="Courier New" w:eastAsia="Courier New"/>
          <w:sz w:val="16"/>
        </w:rPr>
        <w:t xml:space="preserve">                [gettext_noop('Noon'), 12],</w:t>
      </w:r>
    </w:p>
    <w:p>
      <w:r>
        <w:rPr>
          <w:rFonts w:ascii="Courier New" w:hAnsi="Courier New" w:eastAsia="Courier New"/>
          <w:sz w:val="16"/>
        </w:rPr>
        <w:t xml:space="preserve">                [gettext_noop('6 p.m.'), 18]</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dismissClockFunc: [],</w:t>
      </w:r>
    </w:p>
    <w:p>
      <w:r>
        <w:rPr>
          <w:rFonts w:ascii="Courier New" w:hAnsi="Courier New" w:eastAsia="Courier New"/>
          <w:sz w:val="16"/>
        </w:rPr>
        <w:t xml:space="preserve">        dismissCalendarFunc: [],</w:t>
      </w:r>
    </w:p>
    <w:p>
      <w:r>
        <w:rPr>
          <w:rFonts w:ascii="Courier New" w:hAnsi="Courier New" w:eastAsia="Courier New"/>
          <w:sz w:val="16"/>
        </w:rPr>
        <w:t xml:space="preserve">        calendarDivName1: 'calendarbox', // name of calendar &lt;div&gt; that gets toggled</w:t>
      </w:r>
    </w:p>
    <w:p>
      <w:r>
        <w:rPr>
          <w:rFonts w:ascii="Courier New" w:hAnsi="Courier New" w:eastAsia="Courier New"/>
          <w:sz w:val="16"/>
        </w:rPr>
        <w:t xml:space="preserve">        calendarDivName2: 'calendarin', // name of &lt;div&gt; that contains calendar</w:t>
      </w:r>
    </w:p>
    <w:p>
      <w:r>
        <w:rPr>
          <w:rFonts w:ascii="Courier New" w:hAnsi="Courier New" w:eastAsia="Courier New"/>
          <w:sz w:val="16"/>
        </w:rPr>
        <w:t xml:space="preserve">        calendarLinkName: 'calendarlink', // name of the link that is used to toggle</w:t>
      </w:r>
    </w:p>
    <w:p>
      <w:r>
        <w:rPr>
          <w:rFonts w:ascii="Courier New" w:hAnsi="Courier New" w:eastAsia="Courier New"/>
          <w:sz w:val="16"/>
        </w:rPr>
        <w:t xml:space="preserve">        clockDivName: 'clockbox', // name of clock &lt;div&gt; that gets toggled</w:t>
      </w:r>
    </w:p>
    <w:p>
      <w:r>
        <w:rPr>
          <w:rFonts w:ascii="Courier New" w:hAnsi="Courier New" w:eastAsia="Courier New"/>
          <w:sz w:val="16"/>
        </w:rPr>
        <w:t xml:space="preserve">        clockLinkName: 'clocklink', // name of the link that is used to toggle</w:t>
      </w:r>
    </w:p>
    <w:p>
      <w:r>
        <w:rPr>
          <w:rFonts w:ascii="Courier New" w:hAnsi="Courier New" w:eastAsia="Courier New"/>
          <w:sz w:val="16"/>
        </w:rPr>
        <w:t xml:space="preserve">        shortCutsClass: 'datetimeshortcuts', // class of the clock and cal shortcuts</w:t>
      </w:r>
    </w:p>
    <w:p>
      <w:r>
        <w:rPr>
          <w:rFonts w:ascii="Courier New" w:hAnsi="Courier New" w:eastAsia="Courier New"/>
          <w:sz w:val="16"/>
        </w:rPr>
        <w:t xml:space="preserve">        timezoneWarningClass: 'timezonewarning', // class of the warning for timezone mismatch</w:t>
      </w:r>
    </w:p>
    <w:p>
      <w:r>
        <w:rPr>
          <w:rFonts w:ascii="Courier New" w:hAnsi="Courier New" w:eastAsia="Courier New"/>
          <w:sz w:val="16"/>
        </w:rPr>
        <w:t xml:space="preserve">        timezoneOffset: 0,</w:t>
      </w:r>
    </w:p>
    <w:p>
      <w:r>
        <w:rPr>
          <w:rFonts w:ascii="Courier New" w:hAnsi="Courier New" w:eastAsia="Courier New"/>
          <w:sz w:val="16"/>
        </w:rPr>
        <w:t xml:space="preserve">        init: function() {</w:t>
      </w:r>
    </w:p>
    <w:p>
      <w:r>
        <w:rPr>
          <w:rFonts w:ascii="Courier New" w:hAnsi="Courier New" w:eastAsia="Courier New"/>
          <w:sz w:val="16"/>
        </w:rPr>
        <w:t xml:space="preserve">            const serverOffset = document.body.dataset.adminUtcOffset;</w:t>
      </w:r>
    </w:p>
    <w:p>
      <w:r>
        <w:rPr>
          <w:rFonts w:ascii="Courier New" w:hAnsi="Courier New" w:eastAsia="Courier New"/>
          <w:sz w:val="16"/>
        </w:rPr>
        <w:t xml:space="preserve">            if (serverOffset) {</w:t>
      </w:r>
    </w:p>
    <w:p>
      <w:r>
        <w:rPr>
          <w:rFonts w:ascii="Courier New" w:hAnsi="Courier New" w:eastAsia="Courier New"/>
          <w:sz w:val="16"/>
        </w:rPr>
        <w:t xml:space="preserve">                const localOffset = new Date().getTimezoneOffset() * -60;</w:t>
      </w:r>
    </w:p>
    <w:p>
      <w:r>
        <w:rPr>
          <w:rFonts w:ascii="Courier New" w:hAnsi="Courier New" w:eastAsia="Courier New"/>
          <w:sz w:val="16"/>
        </w:rPr>
        <w:t xml:space="preserve">                DateTimeShortcuts.timezoneOffset = localOffset - serverOffset;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 (const inp of document.getElementsByTagName('input')) {</w:t>
      </w:r>
    </w:p>
    <w:p>
      <w:r>
        <w:rPr>
          <w:rFonts w:ascii="Courier New" w:hAnsi="Courier New" w:eastAsia="Courier New"/>
          <w:sz w:val="16"/>
        </w:rPr>
        <w:t xml:space="preserve">                if (inp.type === 'text' &amp;&amp; inp.classList.contains('vTimeField')) {</w:t>
      </w:r>
    </w:p>
    <w:p>
      <w:r>
        <w:rPr>
          <w:rFonts w:ascii="Courier New" w:hAnsi="Courier New" w:eastAsia="Courier New"/>
          <w:sz w:val="16"/>
        </w:rPr>
        <w:t xml:space="preserve">                    DateTimeShortcuts.addClock(inp);</w:t>
      </w:r>
    </w:p>
    <w:p>
      <w:r>
        <w:rPr>
          <w:rFonts w:ascii="Courier New" w:hAnsi="Courier New" w:eastAsia="Courier New"/>
          <w:sz w:val="16"/>
        </w:rPr>
        <w:t xml:space="preserve">                    DateTimeShortcuts.addTimezoneWarning(inp);</w:t>
      </w:r>
    </w:p>
    <w:p>
      <w:r>
        <w:rPr>
          <w:rFonts w:ascii="Courier New" w:hAnsi="Courier New" w:eastAsia="Courier New"/>
          <w:sz w:val="16"/>
        </w:rPr>
        <w:t xml:space="preserve">                }</w:t>
      </w:r>
    </w:p>
    <w:p>
      <w:r>
        <w:rPr>
          <w:rFonts w:ascii="Courier New" w:hAnsi="Courier New" w:eastAsia="Courier New"/>
          <w:sz w:val="16"/>
        </w:rPr>
        <w:t xml:space="preserve">                else if (inp.type === 'text' &amp;&amp; inp.classList.contains('vDateField')) {</w:t>
      </w:r>
    </w:p>
    <w:p>
      <w:r>
        <w:rPr>
          <w:rFonts w:ascii="Courier New" w:hAnsi="Courier New" w:eastAsia="Courier New"/>
          <w:sz w:val="16"/>
        </w:rPr>
        <w:t xml:space="preserve">                    DateTimeShortcuts.addCalendar(inp);</w:t>
      </w:r>
    </w:p>
    <w:p>
      <w:r>
        <w:rPr>
          <w:rFonts w:ascii="Courier New" w:hAnsi="Courier New" w:eastAsia="Courier New"/>
          <w:sz w:val="16"/>
        </w:rPr>
        <w:t xml:space="preserve">                    DateTimeShortcuts.addTimezoneWarning(inp);</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Return the current time while accounting for the server timezone.</w:t>
      </w:r>
    </w:p>
    <w:p>
      <w:r>
        <w:rPr>
          <w:rFonts w:ascii="Courier New" w:hAnsi="Courier New" w:eastAsia="Courier New"/>
          <w:sz w:val="16"/>
        </w:rPr>
        <w:t xml:space="preserve">        now: function() {</w:t>
      </w:r>
    </w:p>
    <w:p>
      <w:r>
        <w:rPr>
          <w:rFonts w:ascii="Courier New" w:hAnsi="Courier New" w:eastAsia="Courier New"/>
          <w:sz w:val="16"/>
        </w:rPr>
        <w:t xml:space="preserve">            const serverOffset = document.body.dataset.adminUtcOffset;</w:t>
      </w:r>
    </w:p>
    <w:p>
      <w:r>
        <w:rPr>
          <w:rFonts w:ascii="Courier New" w:hAnsi="Courier New" w:eastAsia="Courier New"/>
          <w:sz w:val="16"/>
        </w:rPr>
        <w:t xml:space="preserve">            if (serverOffset) {</w:t>
      </w:r>
    </w:p>
    <w:p>
      <w:r>
        <w:rPr>
          <w:rFonts w:ascii="Courier New" w:hAnsi="Courier New" w:eastAsia="Courier New"/>
          <w:sz w:val="16"/>
        </w:rPr>
        <w:t xml:space="preserve">                const localNow = new Date();</w:t>
      </w:r>
    </w:p>
    <w:p>
      <w:r>
        <w:rPr>
          <w:rFonts w:ascii="Courier New" w:hAnsi="Courier New" w:eastAsia="Courier New"/>
          <w:sz w:val="16"/>
        </w:rPr>
        <w:t xml:space="preserve">                const localOffset = localNow.getTimezoneOffset() * -60;</w:t>
      </w:r>
    </w:p>
    <w:p>
      <w:r>
        <w:rPr>
          <w:rFonts w:ascii="Courier New" w:hAnsi="Courier New" w:eastAsia="Courier New"/>
          <w:sz w:val="16"/>
        </w:rPr>
        <w:t xml:space="preserve">                localNow.setTime(localNow.getTime() + 1000 * (serverOffset - localOffset));</w:t>
      </w:r>
    </w:p>
    <w:p>
      <w:r>
        <w:rPr>
          <w:rFonts w:ascii="Courier New" w:hAnsi="Courier New" w:eastAsia="Courier New"/>
          <w:sz w:val="16"/>
        </w:rPr>
        <w:t xml:space="preserve">                return localNow;</w:t>
      </w:r>
    </w:p>
    <w:p>
      <w:r>
        <w:rPr>
          <w:rFonts w:ascii="Courier New" w:hAnsi="Courier New" w:eastAsia="Courier New"/>
          <w:sz w:val="16"/>
        </w:rPr>
        <w:t xml:space="preserve">            } else {</w:t>
      </w:r>
    </w:p>
    <w:p>
      <w:r>
        <w:rPr>
          <w:rFonts w:ascii="Courier New" w:hAnsi="Courier New" w:eastAsia="Courier New"/>
          <w:sz w:val="16"/>
        </w:rPr>
        <w:t xml:space="preserve">                return new Date();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Add a warning when the time zone in the browser and backend do not match.</w:t>
      </w:r>
    </w:p>
    <w:p>
      <w:r>
        <w:rPr>
          <w:rFonts w:ascii="Courier New" w:hAnsi="Courier New" w:eastAsia="Courier New"/>
          <w:sz w:val="16"/>
        </w:rPr>
        <w:t xml:space="preserve">        addTimezoneWarning: function(inp) {</w:t>
      </w:r>
    </w:p>
    <w:p>
      <w:r>
        <w:rPr>
          <w:rFonts w:ascii="Courier New" w:hAnsi="Courier New" w:eastAsia="Courier New"/>
          <w:sz w:val="16"/>
        </w:rPr>
        <w:t xml:space="preserve">            const warningClass = DateTimeShortcuts.timezoneWarningClass;</w:t>
      </w:r>
    </w:p>
    <w:p>
      <w:r>
        <w:rPr>
          <w:rFonts w:ascii="Courier New" w:hAnsi="Courier New" w:eastAsia="Courier New"/>
          <w:sz w:val="16"/>
        </w:rPr>
        <w:t xml:space="preserve">            let timezoneOffset = DateTimeShortcuts.timezoneOffset / 3600;</w:t>
      </w:r>
    </w:p>
    <w:p>
      <w:r>
        <w:rPr>
          <w:rFonts w:ascii="Courier New" w:hAnsi="Courier New" w:eastAsia="Courier New"/>
          <w:sz w:val="16"/>
        </w:rPr>
      </w:r>
    </w:p>
    <w:p>
      <w:r>
        <w:rPr>
          <w:rFonts w:ascii="Courier New" w:hAnsi="Courier New" w:eastAsia="Courier New"/>
          <w:sz w:val="16"/>
        </w:rPr>
        <w:t xml:space="preserve">            // Only warn if there is a time zone mismatch.</w:t>
      </w:r>
    </w:p>
    <w:p>
      <w:r>
        <w:rPr>
          <w:rFonts w:ascii="Courier New" w:hAnsi="Courier New" w:eastAsia="Courier New"/>
          <w:sz w:val="16"/>
        </w:rPr>
        <w:t xml:space="preserve">            if (!timezoneOffset)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Check if warning is already there.</w:t>
      </w:r>
    </w:p>
    <w:p>
      <w:r>
        <w:rPr>
          <w:rFonts w:ascii="Courier New" w:hAnsi="Courier New" w:eastAsia="Courier New"/>
          <w:sz w:val="16"/>
        </w:rPr>
        <w:t xml:space="preserve">            if (inp.parentNode.querySelectorAll('.' + warningClass).length)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let message;</w:t>
      </w:r>
    </w:p>
    <w:p>
      <w:r>
        <w:rPr>
          <w:rFonts w:ascii="Courier New" w:hAnsi="Courier New" w:eastAsia="Courier New"/>
          <w:sz w:val="16"/>
        </w:rPr>
        <w:t xml:space="preserve">            if (timezoneOffset &gt; 0) {</w:t>
      </w:r>
    </w:p>
    <w:p>
      <w:r>
        <w:rPr>
          <w:rFonts w:ascii="Courier New" w:hAnsi="Courier New" w:eastAsia="Courier New"/>
          <w:sz w:val="16"/>
        </w:rPr>
        <w:t xml:space="preserve">                message = ngettext(</w:t>
      </w:r>
    </w:p>
    <w:p>
      <w:r>
        <w:rPr>
          <w:rFonts w:ascii="Courier New" w:hAnsi="Courier New" w:eastAsia="Courier New"/>
          <w:sz w:val="16"/>
        </w:rPr>
        <w:t xml:space="preserve">                    'Note: You are %s hour ahead of server time.',</w:t>
      </w:r>
    </w:p>
    <w:p>
      <w:r>
        <w:rPr>
          <w:rFonts w:ascii="Courier New" w:hAnsi="Courier New" w:eastAsia="Courier New"/>
          <w:sz w:val="16"/>
        </w:rPr>
        <w:t xml:space="preserve">                    'Note: You are %s hours ahead of server time.',</w:t>
      </w:r>
    </w:p>
    <w:p>
      <w:r>
        <w:rPr>
          <w:rFonts w:ascii="Courier New" w:hAnsi="Courier New" w:eastAsia="Courier New"/>
          <w:sz w:val="16"/>
        </w:rPr>
        <w:t xml:space="preserve">                    timezoneOffset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else {</w:t>
      </w:r>
    </w:p>
    <w:p>
      <w:r>
        <w:rPr>
          <w:rFonts w:ascii="Courier New" w:hAnsi="Courier New" w:eastAsia="Courier New"/>
          <w:sz w:val="16"/>
        </w:rPr>
        <w:t xml:space="preserve">                timezoneOffset *= -1;</w:t>
      </w:r>
    </w:p>
    <w:p>
      <w:r>
        <w:rPr>
          <w:rFonts w:ascii="Courier New" w:hAnsi="Courier New" w:eastAsia="Courier New"/>
          <w:sz w:val="16"/>
        </w:rPr>
        <w:t xml:space="preserve">                message = ngettext(</w:t>
      </w:r>
    </w:p>
    <w:p>
      <w:r>
        <w:rPr>
          <w:rFonts w:ascii="Courier New" w:hAnsi="Courier New" w:eastAsia="Courier New"/>
          <w:sz w:val="16"/>
        </w:rPr>
        <w:t xml:space="preserve">                    'Note: You are %s hour behind server time.',</w:t>
      </w:r>
    </w:p>
    <w:p>
      <w:r>
        <w:rPr>
          <w:rFonts w:ascii="Courier New" w:hAnsi="Courier New" w:eastAsia="Courier New"/>
          <w:sz w:val="16"/>
        </w:rPr>
        <w:t xml:space="preserve">                    'Note: You are %s hours behind server time.',</w:t>
      </w:r>
    </w:p>
    <w:p>
      <w:r>
        <w:rPr>
          <w:rFonts w:ascii="Courier New" w:hAnsi="Courier New" w:eastAsia="Courier New"/>
          <w:sz w:val="16"/>
        </w:rPr>
        <w:t xml:space="preserve">                    timezoneOffset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message = interpolate(message, [timezoneOffset]);</w:t>
      </w:r>
    </w:p>
    <w:p>
      <w:r>
        <w:rPr>
          <w:rFonts w:ascii="Courier New" w:hAnsi="Courier New" w:eastAsia="Courier New"/>
          <w:sz w:val="16"/>
        </w:rPr>
      </w:r>
    </w:p>
    <w:p>
      <w:r>
        <w:rPr>
          <w:rFonts w:ascii="Courier New" w:hAnsi="Courier New" w:eastAsia="Courier New"/>
          <w:sz w:val="16"/>
        </w:rPr>
        <w:t xml:space="preserve">            const warning = document.createElement('div');</w:t>
      </w:r>
    </w:p>
    <w:p>
      <w:r>
        <w:rPr>
          <w:rFonts w:ascii="Courier New" w:hAnsi="Courier New" w:eastAsia="Courier New"/>
          <w:sz w:val="16"/>
        </w:rPr>
        <w:t xml:space="preserve">            warning.classList.add('help', warningClass);</w:t>
      </w:r>
    </w:p>
    <w:p>
      <w:r>
        <w:rPr>
          <w:rFonts w:ascii="Courier New" w:hAnsi="Courier New" w:eastAsia="Courier New"/>
          <w:sz w:val="16"/>
        </w:rPr>
        <w:t xml:space="preserve">            warning.textContent = message;</w:t>
      </w:r>
    </w:p>
    <w:p>
      <w:r>
        <w:rPr>
          <w:rFonts w:ascii="Courier New" w:hAnsi="Courier New" w:eastAsia="Courier New"/>
          <w:sz w:val="16"/>
        </w:rPr>
        <w:t xml:space="preserve">            inp.parentNode.appendChild(warning);</w:t>
      </w:r>
    </w:p>
    <w:p>
      <w:r>
        <w:rPr>
          <w:rFonts w:ascii="Courier New" w:hAnsi="Courier New" w:eastAsia="Courier New"/>
          <w:sz w:val="16"/>
        </w:rPr>
        <w:t xml:space="preserve">        },</w:t>
      </w:r>
    </w:p>
    <w:p>
      <w:r>
        <w:rPr>
          <w:rFonts w:ascii="Courier New" w:hAnsi="Courier New" w:eastAsia="Courier New"/>
          <w:sz w:val="16"/>
        </w:rPr>
        <w:t xml:space="preserve">        // Add clock widget to a given field</w:t>
      </w:r>
    </w:p>
    <w:p>
      <w:r>
        <w:rPr>
          <w:rFonts w:ascii="Courier New" w:hAnsi="Courier New" w:eastAsia="Courier New"/>
          <w:sz w:val="16"/>
        </w:rPr>
        <w:t xml:space="preserve">        addClock: function(inp) {</w:t>
      </w:r>
    </w:p>
    <w:p>
      <w:r>
        <w:rPr>
          <w:rFonts w:ascii="Courier New" w:hAnsi="Courier New" w:eastAsia="Courier New"/>
          <w:sz w:val="16"/>
        </w:rPr>
        <w:t xml:space="preserve">            const num = DateTimeShortcuts.clockInputs.length;</w:t>
      </w:r>
    </w:p>
    <w:p>
      <w:r>
        <w:rPr>
          <w:rFonts w:ascii="Courier New" w:hAnsi="Courier New" w:eastAsia="Courier New"/>
          <w:sz w:val="16"/>
        </w:rPr>
        <w:t xml:space="preserve">            DateTimeShortcuts.clockInputs[num] = inp;</w:t>
      </w:r>
    </w:p>
    <w:p>
      <w:r>
        <w:rPr>
          <w:rFonts w:ascii="Courier New" w:hAnsi="Courier New" w:eastAsia="Courier New"/>
          <w:sz w:val="16"/>
        </w:rPr>
        <w:t xml:space="preserve">            DateTimeShortcuts.dismissClockFunc[num] = function() { DateTimeShortcuts.dismissClock(num); return true; };</w:t>
      </w:r>
    </w:p>
    <w:p>
      <w:r>
        <w:rPr>
          <w:rFonts w:ascii="Courier New" w:hAnsi="Courier New" w:eastAsia="Courier New"/>
          <w:sz w:val="16"/>
        </w:rPr>
      </w:r>
    </w:p>
    <w:p>
      <w:r>
        <w:rPr>
          <w:rFonts w:ascii="Courier New" w:hAnsi="Courier New" w:eastAsia="Courier New"/>
          <w:sz w:val="16"/>
        </w:rPr>
        <w:t xml:space="preserve">            // Shortcut links (clock icon and "Now" link)</w:t>
      </w:r>
    </w:p>
    <w:p>
      <w:r>
        <w:rPr>
          <w:rFonts w:ascii="Courier New" w:hAnsi="Courier New" w:eastAsia="Courier New"/>
          <w:sz w:val="16"/>
        </w:rPr>
        <w:t xml:space="preserve">            const shortcuts_span = document.createElement('span');</w:t>
      </w:r>
    </w:p>
    <w:p>
      <w:r>
        <w:rPr>
          <w:rFonts w:ascii="Courier New" w:hAnsi="Courier New" w:eastAsia="Courier New"/>
          <w:sz w:val="16"/>
        </w:rPr>
        <w:t xml:space="preserve">            shortcuts_span.className = DateTimeShortcuts.shortCutsClass;</w:t>
      </w:r>
    </w:p>
    <w:p>
      <w:r>
        <w:rPr>
          <w:rFonts w:ascii="Courier New" w:hAnsi="Courier New" w:eastAsia="Courier New"/>
          <w:sz w:val="16"/>
        </w:rPr>
        <w:t xml:space="preserve">            inp.parentNode.insertBefore(shortcuts_span, inp.nextSibling);</w:t>
      </w:r>
    </w:p>
    <w:p>
      <w:r>
        <w:rPr>
          <w:rFonts w:ascii="Courier New" w:hAnsi="Courier New" w:eastAsia="Courier New"/>
          <w:sz w:val="16"/>
        </w:rPr>
        <w:t xml:space="preserve">            const now_link = document.createElement('a');</w:t>
      </w:r>
    </w:p>
    <w:p>
      <w:r>
        <w:rPr>
          <w:rFonts w:ascii="Courier New" w:hAnsi="Courier New" w:eastAsia="Courier New"/>
          <w:sz w:val="16"/>
        </w:rPr>
        <w:t xml:space="preserve">            now_link.href = "#";</w:t>
      </w:r>
    </w:p>
    <w:p>
      <w:r>
        <w:rPr>
          <w:rFonts w:ascii="Courier New" w:hAnsi="Courier New" w:eastAsia="Courier New"/>
          <w:sz w:val="16"/>
        </w:rPr>
        <w:t xml:space="preserve">            now_link.textContent = gettext('Now');</w:t>
      </w:r>
    </w:p>
    <w:p>
      <w:r>
        <w:rPr>
          <w:rFonts w:ascii="Courier New" w:hAnsi="Courier New" w:eastAsia="Courier New"/>
          <w:sz w:val="16"/>
        </w:rPr>
        <w:t xml:space="preserve">            now_link.addEventListener('click',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DateTimeShortcuts.handleClockQuicklink(num, -1);</w:t>
      </w:r>
    </w:p>
    <w:p>
      <w:r>
        <w:rPr>
          <w:rFonts w:ascii="Courier New" w:hAnsi="Courier New" w:eastAsia="Courier New"/>
          <w:sz w:val="16"/>
        </w:rPr>
        <w:t xml:space="preserve">            });</w:t>
      </w:r>
    </w:p>
    <w:p>
      <w:r>
        <w:rPr>
          <w:rFonts w:ascii="Courier New" w:hAnsi="Courier New" w:eastAsia="Courier New"/>
          <w:sz w:val="16"/>
        </w:rPr>
        <w:t xml:space="preserve">            const clock_link = document.createElement('a');</w:t>
      </w:r>
    </w:p>
    <w:p>
      <w:r>
        <w:rPr>
          <w:rFonts w:ascii="Courier New" w:hAnsi="Courier New" w:eastAsia="Courier New"/>
          <w:sz w:val="16"/>
        </w:rPr>
        <w:t xml:space="preserve">            clock_link.href = '#';</w:t>
      </w:r>
    </w:p>
    <w:p>
      <w:r>
        <w:rPr>
          <w:rFonts w:ascii="Courier New" w:hAnsi="Courier New" w:eastAsia="Courier New"/>
          <w:sz w:val="16"/>
        </w:rPr>
        <w:t xml:space="preserve">            clock_link.id = DateTimeShortcuts.clockLinkName + num;</w:t>
      </w:r>
    </w:p>
    <w:p>
      <w:r>
        <w:rPr>
          <w:rFonts w:ascii="Courier New" w:hAnsi="Courier New" w:eastAsia="Courier New"/>
          <w:sz w:val="16"/>
        </w:rPr>
        <w:t xml:space="preserve">            clock_link.addEventListener('click',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 avoid triggering the document click handler to dismiss the clock</w:t>
      </w:r>
    </w:p>
    <w:p>
      <w:r>
        <w:rPr>
          <w:rFonts w:ascii="Courier New" w:hAnsi="Courier New" w:eastAsia="Courier New"/>
          <w:sz w:val="16"/>
        </w:rPr>
        <w:t xml:space="preserve">                e.stopPropagation();</w:t>
      </w:r>
    </w:p>
    <w:p>
      <w:r>
        <w:rPr>
          <w:rFonts w:ascii="Courier New" w:hAnsi="Courier New" w:eastAsia="Courier New"/>
          <w:sz w:val="16"/>
        </w:rPr>
        <w:t xml:space="preserve">                DateTimeShortcuts.openClock(num);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quickElement(</w:t>
      </w:r>
    </w:p>
    <w:p>
      <w:r>
        <w:rPr>
          <w:rFonts w:ascii="Courier New" w:hAnsi="Courier New" w:eastAsia="Courier New"/>
          <w:sz w:val="16"/>
        </w:rPr>
        <w:t xml:space="preserve">                'span', clock_link, '',</w:t>
      </w:r>
    </w:p>
    <w:p>
      <w:r>
        <w:rPr>
          <w:rFonts w:ascii="Courier New" w:hAnsi="Courier New" w:eastAsia="Courier New"/>
          <w:sz w:val="16"/>
        </w:rPr>
        <w:t xml:space="preserve">                'class', 'clock-icon',</w:t>
      </w:r>
    </w:p>
    <w:p>
      <w:r>
        <w:rPr>
          <w:rFonts w:ascii="Courier New" w:hAnsi="Courier New" w:eastAsia="Courier New"/>
          <w:sz w:val="16"/>
        </w:rPr>
        <w:t xml:space="preserve">                'title', gettext('Choose a Time')</w:t>
      </w:r>
    </w:p>
    <w:p>
      <w:r>
        <w:rPr>
          <w:rFonts w:ascii="Courier New" w:hAnsi="Courier New" w:eastAsia="Courier New"/>
          <w:sz w:val="16"/>
        </w:rPr>
        <w:t xml:space="preserve">            );</w:t>
      </w:r>
    </w:p>
    <w:p>
      <w:r>
        <w:rPr>
          <w:rFonts w:ascii="Courier New" w:hAnsi="Courier New" w:eastAsia="Courier New"/>
          <w:sz w:val="16"/>
        </w:rPr>
        <w:t xml:space="preserve">            shortcuts_span.appendChild(document.createTextNode('\u00A0'));</w:t>
      </w:r>
    </w:p>
    <w:p>
      <w:r>
        <w:rPr>
          <w:rFonts w:ascii="Courier New" w:hAnsi="Courier New" w:eastAsia="Courier New"/>
          <w:sz w:val="16"/>
        </w:rPr>
        <w:t xml:space="preserve">            shortcuts_span.appendChild(now_link);</w:t>
      </w:r>
    </w:p>
    <w:p>
      <w:r>
        <w:rPr>
          <w:rFonts w:ascii="Courier New" w:hAnsi="Courier New" w:eastAsia="Courier New"/>
          <w:sz w:val="16"/>
        </w:rPr>
        <w:t xml:space="preserve">            shortcuts_span.appendChild(document.createTextNode('\u00A0|\u00A0'));</w:t>
      </w:r>
    </w:p>
    <w:p>
      <w:r>
        <w:rPr>
          <w:rFonts w:ascii="Courier New" w:hAnsi="Courier New" w:eastAsia="Courier New"/>
          <w:sz w:val="16"/>
        </w:rPr>
        <w:t xml:space="preserve">            shortcuts_span.appendChild(clock_link);</w:t>
      </w:r>
    </w:p>
    <w:p>
      <w:r>
        <w:rPr>
          <w:rFonts w:ascii="Courier New" w:hAnsi="Courier New" w:eastAsia="Courier New"/>
          <w:sz w:val="16"/>
        </w:rPr>
      </w:r>
    </w:p>
    <w:p>
      <w:r>
        <w:rPr>
          <w:rFonts w:ascii="Courier New" w:hAnsi="Courier New" w:eastAsia="Courier New"/>
          <w:sz w:val="16"/>
        </w:rPr>
        <w:t xml:space="preserve">            // Create clock link div</w:t>
      </w:r>
    </w:p>
    <w:p>
      <w:r>
        <w:rPr>
          <w:rFonts w:ascii="Courier New" w:hAnsi="Courier New" w:eastAsia="Courier New"/>
          <w:sz w:val="16"/>
        </w:rPr>
        <w:t xml:space="preserve">            //</w:t>
      </w:r>
    </w:p>
    <w:p>
      <w:r>
        <w:rPr>
          <w:rFonts w:ascii="Courier New" w:hAnsi="Courier New" w:eastAsia="Courier New"/>
          <w:sz w:val="16"/>
        </w:rPr>
        <w:t xml:space="preserve">            // Markup looks like:</w:t>
      </w:r>
    </w:p>
    <w:p>
      <w:r>
        <w:rPr>
          <w:rFonts w:ascii="Courier New" w:hAnsi="Courier New" w:eastAsia="Courier New"/>
          <w:sz w:val="16"/>
        </w:rPr>
        <w:t xml:space="preserve">            // &lt;div id="clockbox1" class="clockbox module"&gt;</w:t>
      </w:r>
    </w:p>
    <w:p>
      <w:r>
        <w:rPr>
          <w:rFonts w:ascii="Courier New" w:hAnsi="Courier New" w:eastAsia="Courier New"/>
          <w:sz w:val="16"/>
        </w:rPr>
        <w:t xml:space="preserve">            //     &lt;h2&gt;Choose a time&lt;/h2&gt;</w:t>
      </w:r>
    </w:p>
    <w:p>
      <w:r>
        <w:rPr>
          <w:rFonts w:ascii="Courier New" w:hAnsi="Courier New" w:eastAsia="Courier New"/>
          <w:sz w:val="16"/>
        </w:rPr>
        <w:t xml:space="preserve">            //     &lt;ul class="timelist"&gt;</w:t>
      </w:r>
    </w:p>
    <w:p>
      <w:r>
        <w:rPr>
          <w:rFonts w:ascii="Courier New" w:hAnsi="Courier New" w:eastAsia="Courier New"/>
          <w:sz w:val="16"/>
        </w:rPr>
        <w:t xml:space="preserve">            //         &lt;li&gt;&lt;a href="#"&gt;Now&lt;/a&gt;&lt;/li&gt;</w:t>
      </w:r>
    </w:p>
    <w:p>
      <w:r>
        <w:rPr>
          <w:rFonts w:ascii="Courier New" w:hAnsi="Courier New" w:eastAsia="Courier New"/>
          <w:sz w:val="16"/>
        </w:rPr>
        <w:t xml:space="preserve">            //         &lt;li&gt;&lt;a href="#"&gt;Midnight&lt;/a&gt;&lt;/li&gt;</w:t>
      </w:r>
    </w:p>
    <w:p>
      <w:r>
        <w:rPr>
          <w:rFonts w:ascii="Courier New" w:hAnsi="Courier New" w:eastAsia="Courier New"/>
          <w:sz w:val="16"/>
        </w:rPr>
        <w:t xml:space="preserve">            //         &lt;li&gt;&lt;a href="#"&gt;6 a.m.&lt;/a&gt;&lt;/li&gt;</w:t>
      </w:r>
    </w:p>
    <w:p>
      <w:r>
        <w:rPr>
          <w:rFonts w:ascii="Courier New" w:hAnsi="Courier New" w:eastAsia="Courier New"/>
          <w:sz w:val="16"/>
        </w:rPr>
        <w:t xml:space="preserve">            //         &lt;li&gt;&lt;a href="#"&gt;Noon&lt;/a&gt;&lt;/li&gt;</w:t>
      </w:r>
    </w:p>
    <w:p>
      <w:r>
        <w:rPr>
          <w:rFonts w:ascii="Courier New" w:hAnsi="Courier New" w:eastAsia="Courier New"/>
          <w:sz w:val="16"/>
        </w:rPr>
        <w:t xml:space="preserve">            //         &lt;li&gt;&lt;a href="#"&gt;6 p.m.&lt;/a&gt;&lt;/li&gt;</w:t>
      </w:r>
    </w:p>
    <w:p>
      <w:r>
        <w:rPr>
          <w:rFonts w:ascii="Courier New" w:hAnsi="Courier New" w:eastAsia="Courier New"/>
          <w:sz w:val="16"/>
        </w:rPr>
        <w:t xml:space="preserve">            //     &lt;/ul&gt;</w:t>
      </w:r>
    </w:p>
    <w:p>
      <w:r>
        <w:rPr>
          <w:rFonts w:ascii="Courier New" w:hAnsi="Courier New" w:eastAsia="Courier New"/>
          <w:sz w:val="16"/>
        </w:rPr>
        <w:t xml:space="preserve">            //     &lt;p class="calendar-cancel"&gt;&lt;a href="#"&gt;Cancel&lt;/a&gt;&lt;/p&gt;</w:t>
      </w:r>
    </w:p>
    <w:p>
      <w:r>
        <w:rPr>
          <w:rFonts w:ascii="Courier New" w:hAnsi="Courier New" w:eastAsia="Courier New"/>
          <w:sz w:val="16"/>
        </w:rPr>
        <w:t xml:space="preserve">            // &lt;/div&gt;</w:t>
      </w:r>
    </w:p>
    <w:p>
      <w:r>
        <w:rPr>
          <w:rFonts w:ascii="Courier New" w:hAnsi="Courier New" w:eastAsia="Courier New"/>
          <w:sz w:val="16"/>
        </w:rPr>
      </w:r>
    </w:p>
    <w:p>
      <w:r>
        <w:rPr>
          <w:rFonts w:ascii="Courier New" w:hAnsi="Courier New" w:eastAsia="Courier New"/>
          <w:sz w:val="16"/>
        </w:rPr>
        <w:t xml:space="preserve">            const clock_box = document.createElement('div');</w:t>
      </w:r>
    </w:p>
    <w:p>
      <w:r>
        <w:rPr>
          <w:rFonts w:ascii="Courier New" w:hAnsi="Courier New" w:eastAsia="Courier New"/>
          <w:sz w:val="16"/>
        </w:rPr>
        <w:t xml:space="preserve">            clock_box.style.display = 'none';</w:t>
      </w:r>
    </w:p>
    <w:p>
      <w:r>
        <w:rPr>
          <w:rFonts w:ascii="Courier New" w:hAnsi="Courier New" w:eastAsia="Courier New"/>
          <w:sz w:val="16"/>
        </w:rPr>
        <w:t xml:space="preserve">            clock_box.style.position = 'absolute';</w:t>
      </w:r>
    </w:p>
    <w:p>
      <w:r>
        <w:rPr>
          <w:rFonts w:ascii="Courier New" w:hAnsi="Courier New" w:eastAsia="Courier New"/>
          <w:sz w:val="16"/>
        </w:rPr>
        <w:t xml:space="preserve">            clock_box.className = 'clockbox module';</w:t>
      </w:r>
    </w:p>
    <w:p>
      <w:r>
        <w:rPr>
          <w:rFonts w:ascii="Courier New" w:hAnsi="Courier New" w:eastAsia="Courier New"/>
          <w:sz w:val="16"/>
        </w:rPr>
        <w:t xml:space="preserve">            clock_box.id = DateTimeShortcuts.clockDivName + num;</w:t>
      </w:r>
    </w:p>
    <w:p>
      <w:r>
        <w:rPr>
          <w:rFonts w:ascii="Courier New" w:hAnsi="Courier New" w:eastAsia="Courier New"/>
          <w:sz w:val="16"/>
        </w:rPr>
        <w:t xml:space="preserve">            document.body.appendChild(clock_box);</w:t>
      </w:r>
    </w:p>
    <w:p>
      <w:r>
        <w:rPr>
          <w:rFonts w:ascii="Courier New" w:hAnsi="Courier New" w:eastAsia="Courier New"/>
          <w:sz w:val="16"/>
        </w:rPr>
        <w:t xml:space="preserve">            clock_box.addEventListener('click', function(e) { e.stopPropagation(); });</w:t>
      </w:r>
    </w:p>
    <w:p>
      <w:r>
        <w:rPr>
          <w:rFonts w:ascii="Courier New" w:hAnsi="Courier New" w:eastAsia="Courier New"/>
          <w:sz w:val="16"/>
        </w:rPr>
      </w:r>
    </w:p>
    <w:p>
      <w:r>
        <w:rPr>
          <w:rFonts w:ascii="Courier New" w:hAnsi="Courier New" w:eastAsia="Courier New"/>
          <w:sz w:val="16"/>
        </w:rPr>
        <w:t xml:space="preserve">            quickElement('h2', clock_box, gettext('Choose a time'));</w:t>
      </w:r>
    </w:p>
    <w:p>
      <w:r>
        <w:rPr>
          <w:rFonts w:ascii="Courier New" w:hAnsi="Courier New" w:eastAsia="Courier New"/>
          <w:sz w:val="16"/>
        </w:rPr>
        <w:t xml:space="preserve">            const time_list = quickElement('ul', clock_box);</w:t>
      </w:r>
    </w:p>
    <w:p>
      <w:r>
        <w:rPr>
          <w:rFonts w:ascii="Courier New" w:hAnsi="Courier New" w:eastAsia="Courier New"/>
          <w:sz w:val="16"/>
        </w:rPr>
        <w:t xml:space="preserve">            time_list.className = 'timelist';</w:t>
      </w:r>
    </w:p>
    <w:p>
      <w:r>
        <w:rPr>
          <w:rFonts w:ascii="Courier New" w:hAnsi="Courier New" w:eastAsia="Courier New"/>
          <w:sz w:val="16"/>
        </w:rPr>
        <w:t xml:space="preserve">            // The list of choices can be overridden in JavaScript like this:</w:t>
      </w:r>
    </w:p>
    <w:p>
      <w:r>
        <w:rPr>
          <w:rFonts w:ascii="Courier New" w:hAnsi="Courier New" w:eastAsia="Courier New"/>
          <w:sz w:val="16"/>
        </w:rPr>
        <w:t xml:space="preserve">            // DateTimeShortcuts.clockHours.name = [['3 a.m.', 3]];</w:t>
      </w:r>
    </w:p>
    <w:p>
      <w:r>
        <w:rPr>
          <w:rFonts w:ascii="Courier New" w:hAnsi="Courier New" w:eastAsia="Courier New"/>
          <w:sz w:val="16"/>
        </w:rPr>
        <w:t xml:space="preserve">            // where name is the name attribute of the &lt;input&gt;.</w:t>
      </w:r>
    </w:p>
    <w:p>
      <w:r>
        <w:rPr>
          <w:rFonts w:ascii="Courier New" w:hAnsi="Courier New" w:eastAsia="Courier New"/>
          <w:sz w:val="16"/>
        </w:rPr>
        <w:t xml:space="preserve">            const name = typeof DateTimeShortcuts.clockHours[inp.name] === 'undefined' ? 'default_' : inp.name;</w:t>
      </w:r>
    </w:p>
    <w:p>
      <w:r>
        <w:rPr>
          <w:rFonts w:ascii="Courier New" w:hAnsi="Courier New" w:eastAsia="Courier New"/>
          <w:sz w:val="16"/>
        </w:rPr>
        <w:t xml:space="preserve">            DateTimeShortcuts.clockHours[name].forEach(function(element) {</w:t>
      </w:r>
    </w:p>
    <w:p>
      <w:r>
        <w:rPr>
          <w:rFonts w:ascii="Courier New" w:hAnsi="Courier New" w:eastAsia="Courier New"/>
          <w:sz w:val="16"/>
        </w:rPr>
        <w:t xml:space="preserve">                const time_link = quickElement('a', quickElement('li', time_list), gettext(element[0]), 'href', '#');</w:t>
      </w:r>
    </w:p>
    <w:p>
      <w:r>
        <w:rPr>
          <w:rFonts w:ascii="Courier New" w:hAnsi="Courier New" w:eastAsia="Courier New"/>
          <w:sz w:val="16"/>
        </w:rPr>
        <w:t xml:space="preserve">                time_link.addEventListener('click',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DateTimeShortcuts.handleClockQuicklink(num, element[1]);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cancel_p = quickElement('p', clock_box);</w:t>
      </w:r>
    </w:p>
    <w:p>
      <w:r>
        <w:rPr>
          <w:rFonts w:ascii="Courier New" w:hAnsi="Courier New" w:eastAsia="Courier New"/>
          <w:sz w:val="16"/>
        </w:rPr>
        <w:t xml:space="preserve">            cancel_p.className = 'calendar-cancel';</w:t>
      </w:r>
    </w:p>
    <w:p>
      <w:r>
        <w:rPr>
          <w:rFonts w:ascii="Courier New" w:hAnsi="Courier New" w:eastAsia="Courier New"/>
          <w:sz w:val="16"/>
        </w:rPr>
        <w:t xml:space="preserve">            const cancel_link = quickElement('a', cancel_p, gettext('Cancel'), 'href', '#');</w:t>
      </w:r>
    </w:p>
    <w:p>
      <w:r>
        <w:rPr>
          <w:rFonts w:ascii="Courier New" w:hAnsi="Courier New" w:eastAsia="Courier New"/>
          <w:sz w:val="16"/>
        </w:rPr>
        <w:t xml:space="preserve">            cancel_link.addEventListener('click',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DateTimeShortcuts.dismissClock(num);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document.addEventListener('keyup', function(event) {</w:t>
      </w:r>
    </w:p>
    <w:p>
      <w:r>
        <w:rPr>
          <w:rFonts w:ascii="Courier New" w:hAnsi="Courier New" w:eastAsia="Courier New"/>
          <w:sz w:val="16"/>
        </w:rPr>
        <w:t xml:space="preserve">                if (event.which === 27) {</w:t>
      </w:r>
    </w:p>
    <w:p>
      <w:r>
        <w:rPr>
          <w:rFonts w:ascii="Courier New" w:hAnsi="Courier New" w:eastAsia="Courier New"/>
          <w:sz w:val="16"/>
        </w:rPr>
        <w:t xml:space="preserve">                    // ESC key closes popup</w:t>
      </w:r>
    </w:p>
    <w:p>
      <w:r>
        <w:rPr>
          <w:rFonts w:ascii="Courier New" w:hAnsi="Courier New" w:eastAsia="Courier New"/>
          <w:sz w:val="16"/>
        </w:rPr>
        <w:t xml:space="preserve">                    DateTimeShortcuts.dismissClock(num);</w:t>
      </w:r>
    </w:p>
    <w:p>
      <w:r>
        <w:rPr>
          <w:rFonts w:ascii="Courier New" w:hAnsi="Courier New" w:eastAsia="Courier New"/>
          <w:sz w:val="16"/>
        </w:rPr>
        <w:t xml:space="preserve">                    event.preventDefault();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openClock: function(num) {</w:t>
      </w:r>
    </w:p>
    <w:p>
      <w:r>
        <w:rPr>
          <w:rFonts w:ascii="Courier New" w:hAnsi="Courier New" w:eastAsia="Courier New"/>
          <w:sz w:val="16"/>
        </w:rPr>
        <w:t xml:space="preserve">            const clock_box = document.getElementById(DateTimeShortcuts.clockDivName + num);</w:t>
      </w:r>
    </w:p>
    <w:p>
      <w:r>
        <w:rPr>
          <w:rFonts w:ascii="Courier New" w:hAnsi="Courier New" w:eastAsia="Courier New"/>
          <w:sz w:val="16"/>
        </w:rPr>
        <w:t xml:space="preserve">            const clock_link = document.getElementById(DateTimeShortcuts.clockLinkName + num);</w:t>
      </w:r>
    </w:p>
    <w:p>
      <w:r>
        <w:rPr>
          <w:rFonts w:ascii="Courier New" w:hAnsi="Courier New" w:eastAsia="Courier New"/>
          <w:sz w:val="16"/>
        </w:rPr>
      </w:r>
    </w:p>
    <w:p>
      <w:r>
        <w:rPr>
          <w:rFonts w:ascii="Courier New" w:hAnsi="Courier New" w:eastAsia="Courier New"/>
          <w:sz w:val="16"/>
        </w:rPr>
        <w:t xml:space="preserve">            // Recalculate the clockbox position</w:t>
      </w:r>
    </w:p>
    <w:p>
      <w:r>
        <w:rPr>
          <w:rFonts w:ascii="Courier New" w:hAnsi="Courier New" w:eastAsia="Courier New"/>
          <w:sz w:val="16"/>
        </w:rPr>
        <w:t xml:space="preserve">            // is it left-to-right or right-to-left layout ?</w:t>
      </w:r>
    </w:p>
    <w:p>
      <w:r>
        <w:rPr>
          <w:rFonts w:ascii="Courier New" w:hAnsi="Courier New" w:eastAsia="Courier New"/>
          <w:sz w:val="16"/>
        </w:rPr>
        <w:t xml:space="preserve">            if (window.getComputedStyle(document.body).direction !== 'rtl') {</w:t>
      </w:r>
    </w:p>
    <w:p>
      <w:r>
        <w:rPr>
          <w:rFonts w:ascii="Courier New" w:hAnsi="Courier New" w:eastAsia="Courier New"/>
          <w:sz w:val="16"/>
        </w:rPr>
        <w:t xml:space="preserve">                clock_box.style.left = findPosX(clock_link) + 17 + 'px';</w:t>
      </w:r>
    </w:p>
    <w:p>
      <w:r>
        <w:rPr>
          <w:rFonts w:ascii="Courier New" w:hAnsi="Courier New" w:eastAsia="Courier New"/>
          <w:sz w:val="16"/>
        </w:rPr>
        <w:t xml:space="preserve">            }</w:t>
      </w:r>
    </w:p>
    <w:p>
      <w:r>
        <w:rPr>
          <w:rFonts w:ascii="Courier New" w:hAnsi="Courier New" w:eastAsia="Courier New"/>
          <w:sz w:val="16"/>
        </w:rPr>
        <w:t xml:space="preserve">            else {</w:t>
      </w:r>
    </w:p>
    <w:p>
      <w:r>
        <w:rPr>
          <w:rFonts w:ascii="Courier New" w:hAnsi="Courier New" w:eastAsia="Courier New"/>
          <w:sz w:val="16"/>
        </w:rPr>
        <w:t xml:space="preserve">                // since style's width is in em, it'd be tough to calculate</w:t>
      </w:r>
    </w:p>
    <w:p>
      <w:r>
        <w:rPr>
          <w:rFonts w:ascii="Courier New" w:hAnsi="Courier New" w:eastAsia="Courier New"/>
          <w:sz w:val="16"/>
        </w:rPr>
        <w:t xml:space="preserve">                // px value of it. let's use an estimated px for now</w:t>
      </w:r>
    </w:p>
    <w:p>
      <w:r>
        <w:rPr>
          <w:rFonts w:ascii="Courier New" w:hAnsi="Courier New" w:eastAsia="Courier New"/>
          <w:sz w:val="16"/>
        </w:rPr>
        <w:t xml:space="preserve">                clock_box.style.left = findPosX(clock_link) - 110 + 'px';</w:t>
      </w:r>
    </w:p>
    <w:p>
      <w:r>
        <w:rPr>
          <w:rFonts w:ascii="Courier New" w:hAnsi="Courier New" w:eastAsia="Courier New"/>
          <w:sz w:val="16"/>
        </w:rPr>
        <w:t xml:space="preserve">            }</w:t>
      </w:r>
    </w:p>
    <w:p>
      <w:r>
        <w:rPr>
          <w:rFonts w:ascii="Courier New" w:hAnsi="Courier New" w:eastAsia="Courier New"/>
          <w:sz w:val="16"/>
        </w:rPr>
        <w:t xml:space="preserve">            clock_box.style.top = Math.max(0, findPosY(clock_link) - 30) + 'px';</w:t>
      </w:r>
    </w:p>
    <w:p>
      <w:r>
        <w:rPr>
          <w:rFonts w:ascii="Courier New" w:hAnsi="Courier New" w:eastAsia="Courier New"/>
          <w:sz w:val="16"/>
        </w:rPr>
      </w:r>
    </w:p>
    <w:p>
      <w:r>
        <w:rPr>
          <w:rFonts w:ascii="Courier New" w:hAnsi="Courier New" w:eastAsia="Courier New"/>
          <w:sz w:val="16"/>
        </w:rPr>
        <w:t xml:space="preserve">            // Show the clock box</w:t>
      </w:r>
    </w:p>
    <w:p>
      <w:r>
        <w:rPr>
          <w:rFonts w:ascii="Courier New" w:hAnsi="Courier New" w:eastAsia="Courier New"/>
          <w:sz w:val="16"/>
        </w:rPr>
        <w:t xml:space="preserve">            clock_box.style.display = 'block';</w:t>
      </w:r>
    </w:p>
    <w:p>
      <w:r>
        <w:rPr>
          <w:rFonts w:ascii="Courier New" w:hAnsi="Courier New" w:eastAsia="Courier New"/>
          <w:sz w:val="16"/>
        </w:rPr>
        <w:t xml:space="preserve">            document.addEventListener('click', DateTimeShortcuts.dismissClockFunc[num]);</w:t>
      </w:r>
    </w:p>
    <w:p>
      <w:r>
        <w:rPr>
          <w:rFonts w:ascii="Courier New" w:hAnsi="Courier New" w:eastAsia="Courier New"/>
          <w:sz w:val="16"/>
        </w:rPr>
        <w:t xml:space="preserve">        },</w:t>
      </w:r>
    </w:p>
    <w:p>
      <w:r>
        <w:rPr>
          <w:rFonts w:ascii="Courier New" w:hAnsi="Courier New" w:eastAsia="Courier New"/>
          <w:sz w:val="16"/>
        </w:rPr>
        <w:t xml:space="preserve">        dismissClock: function(num) {</w:t>
      </w:r>
    </w:p>
    <w:p>
      <w:r>
        <w:rPr>
          <w:rFonts w:ascii="Courier New" w:hAnsi="Courier New" w:eastAsia="Courier New"/>
          <w:sz w:val="16"/>
        </w:rPr>
        <w:t xml:space="preserve">            document.getElementById(DateTimeShortcuts.clockDivName + num).style.display = 'none';</w:t>
      </w:r>
    </w:p>
    <w:p>
      <w:r>
        <w:rPr>
          <w:rFonts w:ascii="Courier New" w:hAnsi="Courier New" w:eastAsia="Courier New"/>
          <w:sz w:val="16"/>
        </w:rPr>
        <w:t xml:space="preserve">            document.removeEventListener('click', DateTimeShortcuts.dismissClockFunc[num]);</w:t>
      </w:r>
    </w:p>
    <w:p>
      <w:r>
        <w:rPr>
          <w:rFonts w:ascii="Courier New" w:hAnsi="Courier New" w:eastAsia="Courier New"/>
          <w:sz w:val="16"/>
        </w:rPr>
        <w:t xml:space="preserve">        },</w:t>
      </w:r>
    </w:p>
    <w:p>
      <w:r>
        <w:rPr>
          <w:rFonts w:ascii="Courier New" w:hAnsi="Courier New" w:eastAsia="Courier New"/>
          <w:sz w:val="16"/>
        </w:rPr>
        <w:t xml:space="preserve">        handleClockQuicklink: function(num, val) {</w:t>
      </w:r>
    </w:p>
    <w:p>
      <w:r>
        <w:rPr>
          <w:rFonts w:ascii="Courier New" w:hAnsi="Courier New" w:eastAsia="Courier New"/>
          <w:sz w:val="16"/>
        </w:rPr>
        <w:t xml:space="preserve">            let d;</w:t>
      </w:r>
    </w:p>
    <w:p>
      <w:r>
        <w:rPr>
          <w:rFonts w:ascii="Courier New" w:hAnsi="Courier New" w:eastAsia="Courier New"/>
          <w:sz w:val="16"/>
        </w:rPr>
        <w:t xml:space="preserve">            if (val === -1) {</w:t>
      </w:r>
    </w:p>
    <w:p>
      <w:r>
        <w:rPr>
          <w:rFonts w:ascii="Courier New" w:hAnsi="Courier New" w:eastAsia="Courier New"/>
          <w:sz w:val="16"/>
        </w:rPr>
        <w:t xml:space="preserve">                d = DateTimeShortcuts.now();</w:t>
      </w:r>
    </w:p>
    <w:p>
      <w:r>
        <w:rPr>
          <w:rFonts w:ascii="Courier New" w:hAnsi="Courier New" w:eastAsia="Courier New"/>
          <w:sz w:val="16"/>
        </w:rPr>
        <w:t xml:space="preserve">            }</w:t>
      </w:r>
    </w:p>
    <w:p>
      <w:r>
        <w:rPr>
          <w:rFonts w:ascii="Courier New" w:hAnsi="Courier New" w:eastAsia="Courier New"/>
          <w:sz w:val="16"/>
        </w:rPr>
        <w:t xml:space="preserve">            else {</w:t>
      </w:r>
    </w:p>
    <w:p>
      <w:r>
        <w:rPr>
          <w:rFonts w:ascii="Courier New" w:hAnsi="Courier New" w:eastAsia="Courier New"/>
          <w:sz w:val="16"/>
        </w:rPr>
        <w:t xml:space="preserve">                d = new Date(1970, 1, 1, val, 0, 0, 0);</w:t>
      </w:r>
    </w:p>
    <w:p>
      <w:r>
        <w:rPr>
          <w:rFonts w:ascii="Courier New" w:hAnsi="Courier New" w:eastAsia="Courier New"/>
          <w:sz w:val="16"/>
        </w:rPr>
        <w:t xml:space="preserve">            }</w:t>
      </w:r>
    </w:p>
    <w:p>
      <w:r>
        <w:rPr>
          <w:rFonts w:ascii="Courier New" w:hAnsi="Courier New" w:eastAsia="Courier New"/>
          <w:sz w:val="16"/>
        </w:rPr>
        <w:t xml:space="preserve">            DateTimeShortcuts.clockInputs[num].value = d.strftime(get_format('TIME_INPUT_FORMATS')[0]);</w:t>
      </w:r>
    </w:p>
    <w:p>
      <w:r>
        <w:rPr>
          <w:rFonts w:ascii="Courier New" w:hAnsi="Courier New" w:eastAsia="Courier New"/>
          <w:sz w:val="16"/>
        </w:rPr>
        <w:t xml:space="preserve">            DateTimeShortcuts.clockInputs[num].focus();</w:t>
      </w:r>
    </w:p>
    <w:p>
      <w:r>
        <w:rPr>
          <w:rFonts w:ascii="Courier New" w:hAnsi="Courier New" w:eastAsia="Courier New"/>
          <w:sz w:val="16"/>
        </w:rPr>
        <w:t xml:space="preserve">            DateTimeShortcuts.dismissClock(num);</w:t>
      </w:r>
    </w:p>
    <w:p>
      <w:r>
        <w:rPr>
          <w:rFonts w:ascii="Courier New" w:hAnsi="Courier New" w:eastAsia="Courier New"/>
          <w:sz w:val="16"/>
        </w:rPr>
        <w:t xml:space="preserve">        },</w:t>
      </w:r>
    </w:p>
    <w:p>
      <w:r>
        <w:rPr>
          <w:rFonts w:ascii="Courier New" w:hAnsi="Courier New" w:eastAsia="Courier New"/>
          <w:sz w:val="16"/>
        </w:rPr>
        <w:t xml:space="preserve">        // Add calendar widget to a given field.</w:t>
      </w:r>
    </w:p>
    <w:p>
      <w:r>
        <w:rPr>
          <w:rFonts w:ascii="Courier New" w:hAnsi="Courier New" w:eastAsia="Courier New"/>
          <w:sz w:val="16"/>
        </w:rPr>
        <w:t xml:space="preserve">        addCalendar: function(inp) {</w:t>
      </w:r>
    </w:p>
    <w:p>
      <w:r>
        <w:rPr>
          <w:rFonts w:ascii="Courier New" w:hAnsi="Courier New" w:eastAsia="Courier New"/>
          <w:sz w:val="16"/>
        </w:rPr>
        <w:t xml:space="preserve">            const num = DateTimeShortcuts.calendars.length;</w:t>
      </w:r>
    </w:p>
    <w:p>
      <w:r>
        <w:rPr>
          <w:rFonts w:ascii="Courier New" w:hAnsi="Courier New" w:eastAsia="Courier New"/>
          <w:sz w:val="16"/>
        </w:rPr>
      </w:r>
    </w:p>
    <w:p>
      <w:r>
        <w:rPr>
          <w:rFonts w:ascii="Courier New" w:hAnsi="Courier New" w:eastAsia="Courier New"/>
          <w:sz w:val="16"/>
        </w:rPr>
        <w:t xml:space="preserve">            DateTimeShortcuts.calendarInputs[num] = inp;</w:t>
      </w:r>
    </w:p>
    <w:p>
      <w:r>
        <w:rPr>
          <w:rFonts w:ascii="Courier New" w:hAnsi="Courier New" w:eastAsia="Courier New"/>
          <w:sz w:val="16"/>
        </w:rPr>
        <w:t xml:space="preserve">            DateTimeShortcuts.dismissCalendarFunc[num] = function() { DateTimeShortcuts.dismissCalendar(num); return true; };</w:t>
      </w:r>
    </w:p>
    <w:p>
      <w:r>
        <w:rPr>
          <w:rFonts w:ascii="Courier New" w:hAnsi="Courier New" w:eastAsia="Courier New"/>
          <w:sz w:val="16"/>
        </w:rPr>
      </w:r>
    </w:p>
    <w:p>
      <w:r>
        <w:rPr>
          <w:rFonts w:ascii="Courier New" w:hAnsi="Courier New" w:eastAsia="Courier New"/>
          <w:sz w:val="16"/>
        </w:rPr>
        <w:t xml:space="preserve">            // Shortcut links (calendar icon and "Today" link)</w:t>
      </w:r>
    </w:p>
    <w:p>
      <w:r>
        <w:rPr>
          <w:rFonts w:ascii="Courier New" w:hAnsi="Courier New" w:eastAsia="Courier New"/>
          <w:sz w:val="16"/>
        </w:rPr>
        <w:t xml:space="preserve">            const shortcuts_span = document.createElement('span');</w:t>
      </w:r>
    </w:p>
    <w:p>
      <w:r>
        <w:rPr>
          <w:rFonts w:ascii="Courier New" w:hAnsi="Courier New" w:eastAsia="Courier New"/>
          <w:sz w:val="16"/>
        </w:rPr>
        <w:t xml:space="preserve">            shortcuts_span.className = DateTimeShortcuts.shortCutsClass;</w:t>
      </w:r>
    </w:p>
    <w:p>
      <w:r>
        <w:rPr>
          <w:rFonts w:ascii="Courier New" w:hAnsi="Courier New" w:eastAsia="Courier New"/>
          <w:sz w:val="16"/>
        </w:rPr>
        <w:t xml:space="preserve">            inp.parentNode.insertBefore(shortcuts_span, inp.nextSibling);</w:t>
      </w:r>
    </w:p>
    <w:p>
      <w:r>
        <w:rPr>
          <w:rFonts w:ascii="Courier New" w:hAnsi="Courier New" w:eastAsia="Courier New"/>
          <w:sz w:val="16"/>
        </w:rPr>
        <w:t xml:space="preserve">            const today_link = document.createElement('a');</w:t>
      </w:r>
    </w:p>
    <w:p>
      <w:r>
        <w:rPr>
          <w:rFonts w:ascii="Courier New" w:hAnsi="Courier New" w:eastAsia="Courier New"/>
          <w:sz w:val="16"/>
        </w:rPr>
        <w:t xml:space="preserve">            today_link.href = '#';</w:t>
      </w:r>
    </w:p>
    <w:p>
      <w:r>
        <w:rPr>
          <w:rFonts w:ascii="Courier New" w:hAnsi="Courier New" w:eastAsia="Courier New"/>
          <w:sz w:val="16"/>
        </w:rPr>
        <w:t xml:space="preserve">            today_link.appendChild(document.createTextNode(gettext('Today')));</w:t>
      </w:r>
    </w:p>
    <w:p>
      <w:r>
        <w:rPr>
          <w:rFonts w:ascii="Courier New" w:hAnsi="Courier New" w:eastAsia="Courier New"/>
          <w:sz w:val="16"/>
        </w:rPr>
        <w:t xml:space="preserve">            today_link.addEventListener('click',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DateTimeShortcuts.handleCalendarQuickLink(num, 0);</w:t>
      </w:r>
    </w:p>
    <w:p>
      <w:r>
        <w:rPr>
          <w:rFonts w:ascii="Courier New" w:hAnsi="Courier New" w:eastAsia="Courier New"/>
          <w:sz w:val="16"/>
        </w:rPr>
        <w:t xml:space="preserve">            });</w:t>
      </w:r>
    </w:p>
    <w:p>
      <w:r>
        <w:rPr>
          <w:rFonts w:ascii="Courier New" w:hAnsi="Courier New" w:eastAsia="Courier New"/>
          <w:sz w:val="16"/>
        </w:rPr>
        <w:t xml:space="preserve">            const cal_link = document.createElement('a');</w:t>
      </w:r>
    </w:p>
    <w:p>
      <w:r>
        <w:rPr>
          <w:rFonts w:ascii="Courier New" w:hAnsi="Courier New" w:eastAsia="Courier New"/>
          <w:sz w:val="16"/>
        </w:rPr>
        <w:t xml:space="preserve">            cal_link.href = '#';</w:t>
      </w:r>
    </w:p>
    <w:p>
      <w:r>
        <w:rPr>
          <w:rFonts w:ascii="Courier New" w:hAnsi="Courier New" w:eastAsia="Courier New"/>
          <w:sz w:val="16"/>
        </w:rPr>
        <w:t xml:space="preserve">            cal_link.id = DateTimeShortcuts.calendarLinkName + num;</w:t>
      </w:r>
    </w:p>
    <w:p>
      <w:r>
        <w:rPr>
          <w:rFonts w:ascii="Courier New" w:hAnsi="Courier New" w:eastAsia="Courier New"/>
          <w:sz w:val="16"/>
        </w:rPr>
        <w:t xml:space="preserve">            cal_link.addEventListener('click',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 avoid triggering the document click handler to dismiss the calendar</w:t>
      </w:r>
    </w:p>
    <w:p>
      <w:r>
        <w:rPr>
          <w:rFonts w:ascii="Courier New" w:hAnsi="Courier New" w:eastAsia="Courier New"/>
          <w:sz w:val="16"/>
        </w:rPr>
        <w:t xml:space="preserve">                e.stopPropagation();</w:t>
      </w:r>
    </w:p>
    <w:p>
      <w:r>
        <w:rPr>
          <w:rFonts w:ascii="Courier New" w:hAnsi="Courier New" w:eastAsia="Courier New"/>
          <w:sz w:val="16"/>
        </w:rPr>
        <w:t xml:space="preserve">                DateTimeShortcuts.openCalendar(num);</w:t>
      </w:r>
    </w:p>
    <w:p>
      <w:r>
        <w:rPr>
          <w:rFonts w:ascii="Courier New" w:hAnsi="Courier New" w:eastAsia="Courier New"/>
          <w:sz w:val="16"/>
        </w:rPr>
        <w:t xml:space="preserve">            });</w:t>
      </w:r>
    </w:p>
    <w:p>
      <w:r>
        <w:rPr>
          <w:rFonts w:ascii="Courier New" w:hAnsi="Courier New" w:eastAsia="Courier New"/>
          <w:sz w:val="16"/>
        </w:rPr>
        <w:t xml:space="preserve">            quickElement(</w:t>
      </w:r>
    </w:p>
    <w:p>
      <w:r>
        <w:rPr>
          <w:rFonts w:ascii="Courier New" w:hAnsi="Courier New" w:eastAsia="Courier New"/>
          <w:sz w:val="16"/>
        </w:rPr>
        <w:t xml:space="preserve">                'span', cal_link, '',</w:t>
      </w:r>
    </w:p>
    <w:p>
      <w:r>
        <w:rPr>
          <w:rFonts w:ascii="Courier New" w:hAnsi="Courier New" w:eastAsia="Courier New"/>
          <w:sz w:val="16"/>
        </w:rPr>
        <w:t xml:space="preserve">                'class', 'date-icon',</w:t>
      </w:r>
    </w:p>
    <w:p>
      <w:r>
        <w:rPr>
          <w:rFonts w:ascii="Courier New" w:hAnsi="Courier New" w:eastAsia="Courier New"/>
          <w:sz w:val="16"/>
        </w:rPr>
        <w:t xml:space="preserve">                'title', gettext('Choose a Date')</w:t>
      </w:r>
    </w:p>
    <w:p>
      <w:r>
        <w:rPr>
          <w:rFonts w:ascii="Courier New" w:hAnsi="Courier New" w:eastAsia="Courier New"/>
          <w:sz w:val="16"/>
        </w:rPr>
        <w:t xml:space="preserve">            );</w:t>
      </w:r>
    </w:p>
    <w:p>
      <w:r>
        <w:rPr>
          <w:rFonts w:ascii="Courier New" w:hAnsi="Courier New" w:eastAsia="Courier New"/>
          <w:sz w:val="16"/>
        </w:rPr>
        <w:t xml:space="preserve">            shortcuts_span.appendChild(document.createTextNode('\u00A0'));</w:t>
      </w:r>
    </w:p>
    <w:p>
      <w:r>
        <w:rPr>
          <w:rFonts w:ascii="Courier New" w:hAnsi="Courier New" w:eastAsia="Courier New"/>
          <w:sz w:val="16"/>
        </w:rPr>
        <w:t xml:space="preserve">            shortcuts_span.appendChild(today_link);</w:t>
      </w:r>
    </w:p>
    <w:p>
      <w:r>
        <w:rPr>
          <w:rFonts w:ascii="Courier New" w:hAnsi="Courier New" w:eastAsia="Courier New"/>
          <w:sz w:val="16"/>
        </w:rPr>
        <w:t xml:space="preserve">            shortcuts_span.appendChild(document.createTextNode('\u00A0|\u00A0'));</w:t>
      </w:r>
    </w:p>
    <w:p>
      <w:r>
        <w:rPr>
          <w:rFonts w:ascii="Courier New" w:hAnsi="Courier New" w:eastAsia="Courier New"/>
          <w:sz w:val="16"/>
        </w:rPr>
        <w:t xml:space="preserve">            shortcuts_span.appendChild(cal_link);</w:t>
      </w:r>
    </w:p>
    <w:p>
      <w:r>
        <w:rPr>
          <w:rFonts w:ascii="Courier New" w:hAnsi="Courier New" w:eastAsia="Courier New"/>
          <w:sz w:val="16"/>
        </w:rPr>
      </w:r>
    </w:p>
    <w:p>
      <w:r>
        <w:rPr>
          <w:rFonts w:ascii="Courier New" w:hAnsi="Courier New" w:eastAsia="Courier New"/>
          <w:sz w:val="16"/>
        </w:rPr>
        <w:t xml:space="preserve">            // Create calendarbox div.</w:t>
      </w:r>
    </w:p>
    <w:p>
      <w:r>
        <w:rPr>
          <w:rFonts w:ascii="Courier New" w:hAnsi="Courier New" w:eastAsia="Courier New"/>
          <w:sz w:val="16"/>
        </w:rPr>
        <w:t xml:space="preserve">            //</w:t>
      </w:r>
    </w:p>
    <w:p>
      <w:r>
        <w:rPr>
          <w:rFonts w:ascii="Courier New" w:hAnsi="Courier New" w:eastAsia="Courier New"/>
          <w:sz w:val="16"/>
        </w:rPr>
        <w:t xml:space="preserve">            // Markup looks like:</w:t>
      </w:r>
    </w:p>
    <w:p>
      <w:r>
        <w:rPr>
          <w:rFonts w:ascii="Courier New" w:hAnsi="Courier New" w:eastAsia="Courier New"/>
          <w:sz w:val="16"/>
        </w:rPr>
        <w:t xml:space="preserve">            //</w:t>
      </w:r>
    </w:p>
    <w:p>
      <w:r>
        <w:rPr>
          <w:rFonts w:ascii="Courier New" w:hAnsi="Courier New" w:eastAsia="Courier New"/>
          <w:sz w:val="16"/>
        </w:rPr>
        <w:t xml:space="preserve">            // &lt;div id="calendarbox3" class="calendarbox module"&gt;</w:t>
      </w:r>
    </w:p>
    <w:p>
      <w:r>
        <w:rPr>
          <w:rFonts w:ascii="Courier New" w:hAnsi="Courier New" w:eastAsia="Courier New"/>
          <w:sz w:val="16"/>
        </w:rPr>
        <w:t xml:space="preserve">            //     &lt;h2&gt;</w:t>
      </w:r>
    </w:p>
    <w:p>
      <w:r>
        <w:rPr>
          <w:rFonts w:ascii="Courier New" w:hAnsi="Courier New" w:eastAsia="Courier New"/>
          <w:sz w:val="16"/>
        </w:rPr>
        <w:t xml:space="preserve">            //           &lt;a href="#" class="link-previous"&gt;&amp;lsaquo;&lt;/a&gt;</w:t>
      </w:r>
    </w:p>
    <w:p>
      <w:r>
        <w:rPr>
          <w:rFonts w:ascii="Courier New" w:hAnsi="Courier New" w:eastAsia="Courier New"/>
          <w:sz w:val="16"/>
        </w:rPr>
        <w:t xml:space="preserve">            //           &lt;a href="#" class="link-next"&gt;&amp;rsaquo;&lt;/a&gt; February 2003</w:t>
      </w:r>
    </w:p>
    <w:p>
      <w:r>
        <w:rPr>
          <w:rFonts w:ascii="Courier New" w:hAnsi="Courier New" w:eastAsia="Courier New"/>
          <w:sz w:val="16"/>
        </w:rPr>
        <w:t xml:space="preserve">            //     &lt;/h2&gt;</w:t>
      </w:r>
    </w:p>
    <w:p>
      <w:r>
        <w:rPr>
          <w:rFonts w:ascii="Courier New" w:hAnsi="Courier New" w:eastAsia="Courier New"/>
          <w:sz w:val="16"/>
        </w:rPr>
        <w:t xml:space="preserve">            //     &lt;div class="calendar" id="calendarin3"&gt;</w:t>
      </w:r>
    </w:p>
    <w:p>
      <w:r>
        <w:rPr>
          <w:rFonts w:ascii="Courier New" w:hAnsi="Courier New" w:eastAsia="Courier New"/>
          <w:sz w:val="16"/>
        </w:rPr>
        <w:t xml:space="preserve">            //         &lt;!-- (cal) --&gt;</w:t>
      </w:r>
    </w:p>
    <w:p>
      <w:r>
        <w:rPr>
          <w:rFonts w:ascii="Courier New" w:hAnsi="Courier New" w:eastAsia="Courier New"/>
          <w:sz w:val="16"/>
        </w:rPr>
        <w:t xml:space="preserve">            //     &lt;/div&gt;</w:t>
      </w:r>
    </w:p>
    <w:p>
      <w:r>
        <w:rPr>
          <w:rFonts w:ascii="Courier New" w:hAnsi="Courier New" w:eastAsia="Courier New"/>
          <w:sz w:val="16"/>
        </w:rPr>
        <w:t xml:space="preserve">            //     &lt;div class="calendar-shortcuts"&gt;</w:t>
      </w:r>
    </w:p>
    <w:p>
      <w:r>
        <w:rPr>
          <w:rFonts w:ascii="Courier New" w:hAnsi="Courier New" w:eastAsia="Courier New"/>
          <w:sz w:val="16"/>
        </w:rPr>
        <w:t xml:space="preserve">            //          &lt;a href="#"&gt;Yesterday&lt;/a&gt; | &lt;a href="#"&gt;Today&lt;/a&gt; | &lt;a href="#"&gt;Tomorrow&lt;/a&gt;</w:t>
      </w:r>
    </w:p>
    <w:p>
      <w:r>
        <w:rPr>
          <w:rFonts w:ascii="Courier New" w:hAnsi="Courier New" w:eastAsia="Courier New"/>
          <w:sz w:val="16"/>
        </w:rPr>
        <w:t xml:space="preserve">            //     &lt;/div&gt;</w:t>
      </w:r>
    </w:p>
    <w:p>
      <w:r>
        <w:rPr>
          <w:rFonts w:ascii="Courier New" w:hAnsi="Courier New" w:eastAsia="Courier New"/>
          <w:sz w:val="16"/>
        </w:rPr>
        <w:t xml:space="preserve">            //     &lt;p class="calendar-cancel"&gt;&lt;a href="#"&gt;Cancel&lt;/a&gt;&lt;/p&gt;</w:t>
      </w:r>
    </w:p>
    <w:p>
      <w:r>
        <w:rPr>
          <w:rFonts w:ascii="Courier New" w:hAnsi="Courier New" w:eastAsia="Courier New"/>
          <w:sz w:val="16"/>
        </w:rPr>
        <w:t xml:space="preserve">            // &lt;/div&gt;</w:t>
      </w:r>
    </w:p>
    <w:p>
      <w:r>
        <w:rPr>
          <w:rFonts w:ascii="Courier New" w:hAnsi="Courier New" w:eastAsia="Courier New"/>
          <w:sz w:val="16"/>
        </w:rPr>
        <w:t xml:space="preserve">            const cal_box = document.createElement('div');</w:t>
      </w:r>
    </w:p>
    <w:p>
      <w:r>
        <w:rPr>
          <w:rFonts w:ascii="Courier New" w:hAnsi="Courier New" w:eastAsia="Courier New"/>
          <w:sz w:val="16"/>
        </w:rPr>
        <w:t xml:space="preserve">            cal_box.style.display = 'none';</w:t>
      </w:r>
    </w:p>
    <w:p>
      <w:r>
        <w:rPr>
          <w:rFonts w:ascii="Courier New" w:hAnsi="Courier New" w:eastAsia="Courier New"/>
          <w:sz w:val="16"/>
        </w:rPr>
        <w:t xml:space="preserve">            cal_box.style.position = 'absolute';</w:t>
      </w:r>
    </w:p>
    <w:p>
      <w:r>
        <w:rPr>
          <w:rFonts w:ascii="Courier New" w:hAnsi="Courier New" w:eastAsia="Courier New"/>
          <w:sz w:val="16"/>
        </w:rPr>
        <w:t xml:space="preserve">            cal_box.className = 'calendarbox module';</w:t>
      </w:r>
    </w:p>
    <w:p>
      <w:r>
        <w:rPr>
          <w:rFonts w:ascii="Courier New" w:hAnsi="Courier New" w:eastAsia="Courier New"/>
          <w:sz w:val="16"/>
        </w:rPr>
        <w:t xml:space="preserve">            cal_box.id = DateTimeShortcuts.calendarDivName1 + num;</w:t>
      </w:r>
    </w:p>
    <w:p>
      <w:r>
        <w:rPr>
          <w:rFonts w:ascii="Courier New" w:hAnsi="Courier New" w:eastAsia="Courier New"/>
          <w:sz w:val="16"/>
        </w:rPr>
        <w:t xml:space="preserve">            document.body.appendChild(cal_box);</w:t>
      </w:r>
    </w:p>
    <w:p>
      <w:r>
        <w:rPr>
          <w:rFonts w:ascii="Courier New" w:hAnsi="Courier New" w:eastAsia="Courier New"/>
          <w:sz w:val="16"/>
        </w:rPr>
        <w:t xml:space="preserve">            cal_box.addEventListener('click', function(e) { e.stopPropagation(); });</w:t>
      </w:r>
    </w:p>
    <w:p>
      <w:r>
        <w:rPr>
          <w:rFonts w:ascii="Courier New" w:hAnsi="Courier New" w:eastAsia="Courier New"/>
          <w:sz w:val="16"/>
        </w:rPr>
      </w:r>
    </w:p>
    <w:p>
      <w:r>
        <w:rPr>
          <w:rFonts w:ascii="Courier New" w:hAnsi="Courier New" w:eastAsia="Courier New"/>
          <w:sz w:val="16"/>
        </w:rPr>
        <w:t xml:space="preserve">            // next-prev links</w:t>
      </w:r>
    </w:p>
    <w:p>
      <w:r>
        <w:rPr>
          <w:rFonts w:ascii="Courier New" w:hAnsi="Courier New" w:eastAsia="Courier New"/>
          <w:sz w:val="16"/>
        </w:rPr>
        <w:t xml:space="preserve">            const cal_nav = quickElement('div', cal_box);</w:t>
      </w:r>
    </w:p>
    <w:p>
      <w:r>
        <w:rPr>
          <w:rFonts w:ascii="Courier New" w:hAnsi="Courier New" w:eastAsia="Courier New"/>
          <w:sz w:val="16"/>
        </w:rPr>
        <w:t xml:space="preserve">            const cal_nav_prev = quickElement('a', cal_nav, '&lt;', 'href', '#');</w:t>
      </w:r>
    </w:p>
    <w:p>
      <w:r>
        <w:rPr>
          <w:rFonts w:ascii="Courier New" w:hAnsi="Courier New" w:eastAsia="Courier New"/>
          <w:sz w:val="16"/>
        </w:rPr>
        <w:t xml:space="preserve">            cal_nav_prev.className = 'calendarnav-previous';</w:t>
      </w:r>
    </w:p>
    <w:p>
      <w:r>
        <w:rPr>
          <w:rFonts w:ascii="Courier New" w:hAnsi="Courier New" w:eastAsia="Courier New"/>
          <w:sz w:val="16"/>
        </w:rPr>
        <w:t xml:space="preserve">            cal_nav_prev.addEventListener('click',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DateTimeShortcuts.drawPrev(num);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cal_nav_next = quickElement('a', cal_nav, '&gt;', 'href', '#');</w:t>
      </w:r>
    </w:p>
    <w:p>
      <w:r>
        <w:rPr>
          <w:rFonts w:ascii="Courier New" w:hAnsi="Courier New" w:eastAsia="Courier New"/>
          <w:sz w:val="16"/>
        </w:rPr>
        <w:t xml:space="preserve">            cal_nav_next.className = 'calendarnav-next';</w:t>
      </w:r>
    </w:p>
    <w:p>
      <w:r>
        <w:rPr>
          <w:rFonts w:ascii="Courier New" w:hAnsi="Courier New" w:eastAsia="Courier New"/>
          <w:sz w:val="16"/>
        </w:rPr>
        <w:t xml:space="preserve">            cal_nav_next.addEventListener('click',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DateTimeShortcuts.drawNext(num);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main box</w:t>
      </w:r>
    </w:p>
    <w:p>
      <w:r>
        <w:rPr>
          <w:rFonts w:ascii="Courier New" w:hAnsi="Courier New" w:eastAsia="Courier New"/>
          <w:sz w:val="16"/>
        </w:rPr>
        <w:t xml:space="preserve">            const cal_main = quickElement('div', cal_box, '', 'id', DateTimeShortcuts.calendarDivName2 + num);</w:t>
      </w:r>
    </w:p>
    <w:p>
      <w:r>
        <w:rPr>
          <w:rFonts w:ascii="Courier New" w:hAnsi="Courier New" w:eastAsia="Courier New"/>
          <w:sz w:val="16"/>
        </w:rPr>
        <w:t xml:space="preserve">            cal_main.className = 'calendar';</w:t>
      </w:r>
    </w:p>
    <w:p>
      <w:r>
        <w:rPr>
          <w:rFonts w:ascii="Courier New" w:hAnsi="Courier New" w:eastAsia="Courier New"/>
          <w:sz w:val="16"/>
        </w:rPr>
        <w:t xml:space="preserve">            DateTimeShortcuts.calendars[num] = new Calendar(DateTimeShortcuts.calendarDivName2 + num, DateTimeShortcuts.handleCalendarCallback(num));</w:t>
      </w:r>
    </w:p>
    <w:p>
      <w:r>
        <w:rPr>
          <w:rFonts w:ascii="Courier New" w:hAnsi="Courier New" w:eastAsia="Courier New"/>
          <w:sz w:val="16"/>
        </w:rPr>
        <w:t xml:space="preserve">            DateTimeShortcuts.calendars[num].drawCurrent();</w:t>
      </w:r>
    </w:p>
    <w:p>
      <w:r>
        <w:rPr>
          <w:rFonts w:ascii="Courier New" w:hAnsi="Courier New" w:eastAsia="Courier New"/>
          <w:sz w:val="16"/>
        </w:rPr>
      </w:r>
    </w:p>
    <w:p>
      <w:r>
        <w:rPr>
          <w:rFonts w:ascii="Courier New" w:hAnsi="Courier New" w:eastAsia="Courier New"/>
          <w:sz w:val="16"/>
        </w:rPr>
        <w:t xml:space="preserve">            // calendar shortcuts</w:t>
      </w:r>
    </w:p>
    <w:p>
      <w:r>
        <w:rPr>
          <w:rFonts w:ascii="Courier New" w:hAnsi="Courier New" w:eastAsia="Courier New"/>
          <w:sz w:val="16"/>
        </w:rPr>
        <w:t xml:space="preserve">            const shortcuts = quickElement('div', cal_box);</w:t>
      </w:r>
    </w:p>
    <w:p>
      <w:r>
        <w:rPr>
          <w:rFonts w:ascii="Courier New" w:hAnsi="Courier New" w:eastAsia="Courier New"/>
          <w:sz w:val="16"/>
        </w:rPr>
        <w:t xml:space="preserve">            shortcuts.className = 'calendar-shortcuts';</w:t>
      </w:r>
    </w:p>
    <w:p>
      <w:r>
        <w:rPr>
          <w:rFonts w:ascii="Courier New" w:hAnsi="Courier New" w:eastAsia="Courier New"/>
          <w:sz w:val="16"/>
        </w:rPr>
        <w:t xml:space="preserve">            let day_link = quickElement('a', shortcuts, gettext('Yesterday'), 'href', '#');</w:t>
      </w:r>
    </w:p>
    <w:p>
      <w:r>
        <w:rPr>
          <w:rFonts w:ascii="Courier New" w:hAnsi="Courier New" w:eastAsia="Courier New"/>
          <w:sz w:val="16"/>
        </w:rPr>
        <w:t xml:space="preserve">            day_link.addEventListener('click',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DateTimeShortcuts.handleCalendarQuickLink(num, -1);</w:t>
      </w:r>
    </w:p>
    <w:p>
      <w:r>
        <w:rPr>
          <w:rFonts w:ascii="Courier New" w:hAnsi="Courier New" w:eastAsia="Courier New"/>
          <w:sz w:val="16"/>
        </w:rPr>
        <w:t xml:space="preserve">            });</w:t>
      </w:r>
    </w:p>
    <w:p>
      <w:r>
        <w:rPr>
          <w:rFonts w:ascii="Courier New" w:hAnsi="Courier New" w:eastAsia="Courier New"/>
          <w:sz w:val="16"/>
        </w:rPr>
        <w:t xml:space="preserve">            shortcuts.appendChild(document.createTextNode('\u00A0|\u00A0'));</w:t>
      </w:r>
    </w:p>
    <w:p>
      <w:r>
        <w:rPr>
          <w:rFonts w:ascii="Courier New" w:hAnsi="Courier New" w:eastAsia="Courier New"/>
          <w:sz w:val="16"/>
        </w:rPr>
        <w:t xml:space="preserve">            day_link = quickElement('a', shortcuts, gettext('Today'), 'href', '#');</w:t>
      </w:r>
    </w:p>
    <w:p>
      <w:r>
        <w:rPr>
          <w:rFonts w:ascii="Courier New" w:hAnsi="Courier New" w:eastAsia="Courier New"/>
          <w:sz w:val="16"/>
        </w:rPr>
        <w:t xml:space="preserve">            day_link.addEventListener('click',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DateTimeShortcuts.handleCalendarQuickLink(num, 0);</w:t>
      </w:r>
    </w:p>
    <w:p>
      <w:r>
        <w:rPr>
          <w:rFonts w:ascii="Courier New" w:hAnsi="Courier New" w:eastAsia="Courier New"/>
          <w:sz w:val="16"/>
        </w:rPr>
        <w:t xml:space="preserve">            });</w:t>
      </w:r>
    </w:p>
    <w:p>
      <w:r>
        <w:rPr>
          <w:rFonts w:ascii="Courier New" w:hAnsi="Courier New" w:eastAsia="Courier New"/>
          <w:sz w:val="16"/>
        </w:rPr>
        <w:t xml:space="preserve">            shortcuts.appendChild(document.createTextNode('\u00A0|\u00A0'));</w:t>
      </w:r>
    </w:p>
    <w:p>
      <w:r>
        <w:rPr>
          <w:rFonts w:ascii="Courier New" w:hAnsi="Courier New" w:eastAsia="Courier New"/>
          <w:sz w:val="16"/>
        </w:rPr>
        <w:t xml:space="preserve">            day_link = quickElement('a', shortcuts, gettext('Tomorrow'), 'href', '#');</w:t>
      </w:r>
    </w:p>
    <w:p>
      <w:r>
        <w:rPr>
          <w:rFonts w:ascii="Courier New" w:hAnsi="Courier New" w:eastAsia="Courier New"/>
          <w:sz w:val="16"/>
        </w:rPr>
        <w:t xml:space="preserve">            day_link.addEventListener('click',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DateTimeShortcuts.handleCalendarQuickLink(num, +1);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cancel bar</w:t>
      </w:r>
    </w:p>
    <w:p>
      <w:r>
        <w:rPr>
          <w:rFonts w:ascii="Courier New" w:hAnsi="Courier New" w:eastAsia="Courier New"/>
          <w:sz w:val="16"/>
        </w:rPr>
        <w:t xml:space="preserve">            const cancel_p = quickElement('p', cal_box);</w:t>
      </w:r>
    </w:p>
    <w:p>
      <w:r>
        <w:rPr>
          <w:rFonts w:ascii="Courier New" w:hAnsi="Courier New" w:eastAsia="Courier New"/>
          <w:sz w:val="16"/>
        </w:rPr>
        <w:t xml:space="preserve">            cancel_p.className = 'calendar-cancel';</w:t>
      </w:r>
    </w:p>
    <w:p>
      <w:r>
        <w:rPr>
          <w:rFonts w:ascii="Courier New" w:hAnsi="Courier New" w:eastAsia="Courier New"/>
          <w:sz w:val="16"/>
        </w:rPr>
        <w:t xml:space="preserve">            const cancel_link = quickElement('a', cancel_p, gettext('Cancel'), 'href', '#');</w:t>
      </w:r>
    </w:p>
    <w:p>
      <w:r>
        <w:rPr>
          <w:rFonts w:ascii="Courier New" w:hAnsi="Courier New" w:eastAsia="Courier New"/>
          <w:sz w:val="16"/>
        </w:rPr>
        <w:t xml:space="preserve">            cancel_link.addEventListener('click', function(e) {</w:t>
      </w:r>
    </w:p>
    <w:p>
      <w:r>
        <w:rPr>
          <w:rFonts w:ascii="Courier New" w:hAnsi="Courier New" w:eastAsia="Courier New"/>
          <w:sz w:val="16"/>
        </w:rPr>
        <w:t xml:space="preserve">                e.preventDefault();</w:t>
      </w:r>
    </w:p>
    <w:p>
      <w:r>
        <w:rPr>
          <w:rFonts w:ascii="Courier New" w:hAnsi="Courier New" w:eastAsia="Courier New"/>
          <w:sz w:val="16"/>
        </w:rPr>
        <w:t xml:space="preserve">                DateTimeShortcuts.dismissCalendar(num);</w:t>
      </w:r>
    </w:p>
    <w:p>
      <w:r>
        <w:rPr>
          <w:rFonts w:ascii="Courier New" w:hAnsi="Courier New" w:eastAsia="Courier New"/>
          <w:sz w:val="16"/>
        </w:rPr>
        <w:t xml:space="preserve">            });</w:t>
      </w:r>
    </w:p>
    <w:p>
      <w:r>
        <w:rPr>
          <w:rFonts w:ascii="Courier New" w:hAnsi="Courier New" w:eastAsia="Courier New"/>
          <w:sz w:val="16"/>
        </w:rPr>
        <w:t xml:space="preserve">            document.addEventListener('keyup', function(event) {</w:t>
      </w:r>
    </w:p>
    <w:p>
      <w:r>
        <w:rPr>
          <w:rFonts w:ascii="Courier New" w:hAnsi="Courier New" w:eastAsia="Courier New"/>
          <w:sz w:val="16"/>
        </w:rPr>
        <w:t xml:space="preserve">                if (event.which === 27) {</w:t>
      </w:r>
    </w:p>
    <w:p>
      <w:r>
        <w:rPr>
          <w:rFonts w:ascii="Courier New" w:hAnsi="Courier New" w:eastAsia="Courier New"/>
          <w:sz w:val="16"/>
        </w:rPr>
        <w:t xml:space="preserve">                    // ESC key closes popup</w:t>
      </w:r>
    </w:p>
    <w:p>
      <w:r>
        <w:rPr>
          <w:rFonts w:ascii="Courier New" w:hAnsi="Courier New" w:eastAsia="Courier New"/>
          <w:sz w:val="16"/>
        </w:rPr>
        <w:t xml:space="preserve">                    DateTimeShortcuts.dismissCalendar(num);</w:t>
      </w:r>
    </w:p>
    <w:p>
      <w:r>
        <w:rPr>
          <w:rFonts w:ascii="Courier New" w:hAnsi="Courier New" w:eastAsia="Courier New"/>
          <w:sz w:val="16"/>
        </w:rPr>
        <w:t xml:space="preserve">                    event.preventDefault();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openCalendar: function(num) {</w:t>
      </w:r>
    </w:p>
    <w:p>
      <w:r>
        <w:rPr>
          <w:rFonts w:ascii="Courier New" w:hAnsi="Courier New" w:eastAsia="Courier New"/>
          <w:sz w:val="16"/>
        </w:rPr>
        <w:t xml:space="preserve">            const cal_box = document.getElementById(DateTimeShortcuts.calendarDivName1 + num);</w:t>
      </w:r>
    </w:p>
    <w:p>
      <w:r>
        <w:rPr>
          <w:rFonts w:ascii="Courier New" w:hAnsi="Courier New" w:eastAsia="Courier New"/>
          <w:sz w:val="16"/>
        </w:rPr>
        <w:t xml:space="preserve">            const cal_link = document.getElementById(DateTimeShortcuts.calendarLinkName + num);</w:t>
      </w:r>
    </w:p>
    <w:p>
      <w:r>
        <w:rPr>
          <w:rFonts w:ascii="Courier New" w:hAnsi="Courier New" w:eastAsia="Courier New"/>
          <w:sz w:val="16"/>
        </w:rPr>
        <w:t xml:space="preserve">            const inp = DateTimeShortcuts.calendarInputs[num];</w:t>
      </w:r>
    </w:p>
    <w:p>
      <w:r>
        <w:rPr>
          <w:rFonts w:ascii="Courier New" w:hAnsi="Courier New" w:eastAsia="Courier New"/>
          <w:sz w:val="16"/>
        </w:rPr>
      </w:r>
    </w:p>
    <w:p>
      <w:r>
        <w:rPr>
          <w:rFonts w:ascii="Courier New" w:hAnsi="Courier New" w:eastAsia="Courier New"/>
          <w:sz w:val="16"/>
        </w:rPr>
        <w:t xml:space="preserve">            // Determine if the current value in the input has a valid date.</w:t>
      </w:r>
    </w:p>
    <w:p>
      <w:r>
        <w:rPr>
          <w:rFonts w:ascii="Courier New" w:hAnsi="Courier New" w:eastAsia="Courier New"/>
          <w:sz w:val="16"/>
        </w:rPr>
        <w:t xml:space="preserve">            // If so, draw the calendar with that date's year and month.</w:t>
      </w:r>
    </w:p>
    <w:p>
      <w:r>
        <w:rPr>
          <w:rFonts w:ascii="Courier New" w:hAnsi="Courier New" w:eastAsia="Courier New"/>
          <w:sz w:val="16"/>
        </w:rPr>
        <w:t xml:space="preserve">            if (inp.value) {</w:t>
      </w:r>
    </w:p>
    <w:p>
      <w:r>
        <w:rPr>
          <w:rFonts w:ascii="Courier New" w:hAnsi="Courier New" w:eastAsia="Courier New"/>
          <w:sz w:val="16"/>
        </w:rPr>
        <w:t xml:space="preserve">                const format = get_format('DATE_INPUT_FORMATS')[0];</w:t>
      </w:r>
    </w:p>
    <w:p>
      <w:r>
        <w:rPr>
          <w:rFonts w:ascii="Courier New" w:hAnsi="Courier New" w:eastAsia="Courier New"/>
          <w:sz w:val="16"/>
        </w:rPr>
        <w:t xml:space="preserve">                const selected = inp.value.strptime(format);</w:t>
      </w:r>
    </w:p>
    <w:p>
      <w:r>
        <w:rPr>
          <w:rFonts w:ascii="Courier New" w:hAnsi="Courier New" w:eastAsia="Courier New"/>
          <w:sz w:val="16"/>
        </w:rPr>
        <w:t xml:space="preserve">                const year = selected.getUTCFullYear();</w:t>
      </w:r>
    </w:p>
    <w:p>
      <w:r>
        <w:rPr>
          <w:rFonts w:ascii="Courier New" w:hAnsi="Courier New" w:eastAsia="Courier New"/>
          <w:sz w:val="16"/>
        </w:rPr>
        <w:t xml:space="preserve">                const month = selected.getUTCMonth() + 1;</w:t>
      </w:r>
    </w:p>
    <w:p>
      <w:r>
        <w:rPr>
          <w:rFonts w:ascii="Courier New" w:hAnsi="Courier New" w:eastAsia="Courier New"/>
          <w:sz w:val="16"/>
        </w:rPr>
        <w:t xml:space="preserve">                const re = /\d{4}/;</w:t>
      </w:r>
    </w:p>
    <w:p>
      <w:r>
        <w:rPr>
          <w:rFonts w:ascii="Courier New" w:hAnsi="Courier New" w:eastAsia="Courier New"/>
          <w:sz w:val="16"/>
        </w:rPr>
        <w:t xml:space="preserve">                if (re.test(year.toString()) &amp;&amp; month &gt;= 1 &amp;&amp; month &lt;= 12) {</w:t>
      </w:r>
    </w:p>
    <w:p>
      <w:r>
        <w:rPr>
          <w:rFonts w:ascii="Courier New" w:hAnsi="Courier New" w:eastAsia="Courier New"/>
          <w:sz w:val="16"/>
        </w:rPr>
        <w:t xml:space="preserve">                    DateTimeShortcuts.calendars[num].drawDate(month, year, selected);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Recalculate the clockbox position</w:t>
      </w:r>
    </w:p>
    <w:p>
      <w:r>
        <w:rPr>
          <w:rFonts w:ascii="Courier New" w:hAnsi="Courier New" w:eastAsia="Courier New"/>
          <w:sz w:val="16"/>
        </w:rPr>
        <w:t xml:space="preserve">            // is it left-to-right or right-to-left layout ?</w:t>
      </w:r>
    </w:p>
    <w:p>
      <w:r>
        <w:rPr>
          <w:rFonts w:ascii="Courier New" w:hAnsi="Courier New" w:eastAsia="Courier New"/>
          <w:sz w:val="16"/>
        </w:rPr>
        <w:t xml:space="preserve">            if (window.getComputedStyle(document.body).direction !== 'rtl') {</w:t>
      </w:r>
    </w:p>
    <w:p>
      <w:r>
        <w:rPr>
          <w:rFonts w:ascii="Courier New" w:hAnsi="Courier New" w:eastAsia="Courier New"/>
          <w:sz w:val="16"/>
        </w:rPr>
        <w:t xml:space="preserve">                cal_box.style.left = findPosX(cal_link) + 17 + 'px';</w:t>
      </w:r>
    </w:p>
    <w:p>
      <w:r>
        <w:rPr>
          <w:rFonts w:ascii="Courier New" w:hAnsi="Courier New" w:eastAsia="Courier New"/>
          <w:sz w:val="16"/>
        </w:rPr>
        <w:t xml:space="preserve">            }</w:t>
      </w:r>
    </w:p>
    <w:p>
      <w:r>
        <w:rPr>
          <w:rFonts w:ascii="Courier New" w:hAnsi="Courier New" w:eastAsia="Courier New"/>
          <w:sz w:val="16"/>
        </w:rPr>
        <w:t xml:space="preserve">            else {</w:t>
      </w:r>
    </w:p>
    <w:p>
      <w:r>
        <w:rPr>
          <w:rFonts w:ascii="Courier New" w:hAnsi="Courier New" w:eastAsia="Courier New"/>
          <w:sz w:val="16"/>
        </w:rPr>
        <w:t xml:space="preserve">                // since style's width is in em, it'd be tough to calculate</w:t>
      </w:r>
    </w:p>
    <w:p>
      <w:r>
        <w:rPr>
          <w:rFonts w:ascii="Courier New" w:hAnsi="Courier New" w:eastAsia="Courier New"/>
          <w:sz w:val="16"/>
        </w:rPr>
        <w:t xml:space="preserve">                // px value of it. let's use an estimated px for now</w:t>
      </w:r>
    </w:p>
    <w:p>
      <w:r>
        <w:rPr>
          <w:rFonts w:ascii="Courier New" w:hAnsi="Courier New" w:eastAsia="Courier New"/>
          <w:sz w:val="16"/>
        </w:rPr>
        <w:t xml:space="preserve">                cal_box.style.left = findPosX(cal_link) - 180 + 'px';</w:t>
      </w:r>
    </w:p>
    <w:p>
      <w:r>
        <w:rPr>
          <w:rFonts w:ascii="Courier New" w:hAnsi="Courier New" w:eastAsia="Courier New"/>
          <w:sz w:val="16"/>
        </w:rPr>
        <w:t xml:space="preserve">            }</w:t>
      </w:r>
    </w:p>
    <w:p>
      <w:r>
        <w:rPr>
          <w:rFonts w:ascii="Courier New" w:hAnsi="Courier New" w:eastAsia="Courier New"/>
          <w:sz w:val="16"/>
        </w:rPr>
        <w:t xml:space="preserve">            cal_box.style.top = Math.max(0, findPosY(cal_link) - 75) + 'px';</w:t>
      </w:r>
    </w:p>
    <w:p>
      <w:r>
        <w:rPr>
          <w:rFonts w:ascii="Courier New" w:hAnsi="Courier New" w:eastAsia="Courier New"/>
          <w:sz w:val="16"/>
        </w:rPr>
      </w:r>
    </w:p>
    <w:p>
      <w:r>
        <w:rPr>
          <w:rFonts w:ascii="Courier New" w:hAnsi="Courier New" w:eastAsia="Courier New"/>
          <w:sz w:val="16"/>
        </w:rPr>
        <w:t xml:space="preserve">            cal_box.style.display = 'block';</w:t>
      </w:r>
    </w:p>
    <w:p>
      <w:r>
        <w:rPr>
          <w:rFonts w:ascii="Courier New" w:hAnsi="Courier New" w:eastAsia="Courier New"/>
          <w:sz w:val="16"/>
        </w:rPr>
        <w:t xml:space="preserve">            document.addEventListener('click', DateTimeShortcuts.dismissCalendarFunc[num]);</w:t>
      </w:r>
    </w:p>
    <w:p>
      <w:r>
        <w:rPr>
          <w:rFonts w:ascii="Courier New" w:hAnsi="Courier New" w:eastAsia="Courier New"/>
          <w:sz w:val="16"/>
        </w:rPr>
        <w:t xml:space="preserve">        },</w:t>
      </w:r>
    </w:p>
    <w:p>
      <w:r>
        <w:rPr>
          <w:rFonts w:ascii="Courier New" w:hAnsi="Courier New" w:eastAsia="Courier New"/>
          <w:sz w:val="16"/>
        </w:rPr>
        <w:t xml:space="preserve">        dismissCalendar: function(num) {</w:t>
      </w:r>
    </w:p>
    <w:p>
      <w:r>
        <w:rPr>
          <w:rFonts w:ascii="Courier New" w:hAnsi="Courier New" w:eastAsia="Courier New"/>
          <w:sz w:val="16"/>
        </w:rPr>
        <w:t xml:space="preserve">            document.getElementById(DateTimeShortcuts.calendarDivName1 + num).style.display = 'none';</w:t>
      </w:r>
    </w:p>
    <w:p>
      <w:r>
        <w:rPr>
          <w:rFonts w:ascii="Courier New" w:hAnsi="Courier New" w:eastAsia="Courier New"/>
          <w:sz w:val="16"/>
        </w:rPr>
        <w:t xml:space="preserve">            document.removeEventListener('click', DateTimeShortcuts.dismissCalendarFunc[num]);</w:t>
      </w:r>
    </w:p>
    <w:p>
      <w:r>
        <w:rPr>
          <w:rFonts w:ascii="Courier New" w:hAnsi="Courier New" w:eastAsia="Courier New"/>
          <w:sz w:val="16"/>
        </w:rPr>
        <w:t xml:space="preserve">        },</w:t>
      </w:r>
    </w:p>
    <w:p>
      <w:r>
        <w:rPr>
          <w:rFonts w:ascii="Courier New" w:hAnsi="Courier New" w:eastAsia="Courier New"/>
          <w:sz w:val="16"/>
        </w:rPr>
        <w:t xml:space="preserve">        drawPrev: function(num) {</w:t>
      </w:r>
    </w:p>
    <w:p>
      <w:r>
        <w:rPr>
          <w:rFonts w:ascii="Courier New" w:hAnsi="Courier New" w:eastAsia="Courier New"/>
          <w:sz w:val="16"/>
        </w:rPr>
        <w:t xml:space="preserve">            DateTimeShortcuts.calendars[num].drawPreviousMonth();</w:t>
      </w:r>
    </w:p>
    <w:p>
      <w:r>
        <w:rPr>
          <w:rFonts w:ascii="Courier New" w:hAnsi="Courier New" w:eastAsia="Courier New"/>
          <w:sz w:val="16"/>
        </w:rPr>
        <w:t xml:space="preserve">        },</w:t>
      </w:r>
    </w:p>
    <w:p>
      <w:r>
        <w:rPr>
          <w:rFonts w:ascii="Courier New" w:hAnsi="Courier New" w:eastAsia="Courier New"/>
          <w:sz w:val="16"/>
        </w:rPr>
        <w:t xml:space="preserve">        drawNext: function(num) {</w:t>
      </w:r>
    </w:p>
    <w:p>
      <w:r>
        <w:rPr>
          <w:rFonts w:ascii="Courier New" w:hAnsi="Courier New" w:eastAsia="Courier New"/>
          <w:sz w:val="16"/>
        </w:rPr>
        <w:t xml:space="preserve">            DateTimeShortcuts.calendars[num].drawNextMonth();</w:t>
      </w:r>
    </w:p>
    <w:p>
      <w:r>
        <w:rPr>
          <w:rFonts w:ascii="Courier New" w:hAnsi="Courier New" w:eastAsia="Courier New"/>
          <w:sz w:val="16"/>
        </w:rPr>
        <w:t xml:space="preserve">        },</w:t>
      </w:r>
    </w:p>
    <w:p>
      <w:r>
        <w:rPr>
          <w:rFonts w:ascii="Courier New" w:hAnsi="Courier New" w:eastAsia="Courier New"/>
          <w:sz w:val="16"/>
        </w:rPr>
        <w:t xml:space="preserve">        handleCalendarCallback: function(num) {</w:t>
      </w:r>
    </w:p>
    <w:p>
      <w:r>
        <w:rPr>
          <w:rFonts w:ascii="Courier New" w:hAnsi="Courier New" w:eastAsia="Courier New"/>
          <w:sz w:val="16"/>
        </w:rPr>
        <w:t xml:space="preserve">            const format = get_format('DATE_INPUT_FORMATS')[0];</w:t>
      </w:r>
    </w:p>
    <w:p>
      <w:r>
        <w:rPr>
          <w:rFonts w:ascii="Courier New" w:hAnsi="Courier New" w:eastAsia="Courier New"/>
          <w:sz w:val="16"/>
        </w:rPr>
        <w:t xml:space="preserve">            return function(y, m, d) {</w:t>
      </w:r>
    </w:p>
    <w:p>
      <w:r>
        <w:rPr>
          <w:rFonts w:ascii="Courier New" w:hAnsi="Courier New" w:eastAsia="Courier New"/>
          <w:sz w:val="16"/>
        </w:rPr>
        <w:t xml:space="preserve">                DateTimeShortcuts.calendarInputs[num].value = new Date(y, m - 1, d).strftime(format);</w:t>
      </w:r>
    </w:p>
    <w:p>
      <w:r>
        <w:rPr>
          <w:rFonts w:ascii="Courier New" w:hAnsi="Courier New" w:eastAsia="Courier New"/>
          <w:sz w:val="16"/>
        </w:rPr>
        <w:t xml:space="preserve">                DateTimeShortcuts.calendarInputs[num].focus();</w:t>
      </w:r>
    </w:p>
    <w:p>
      <w:r>
        <w:rPr>
          <w:rFonts w:ascii="Courier New" w:hAnsi="Courier New" w:eastAsia="Courier New"/>
          <w:sz w:val="16"/>
        </w:rPr>
        <w:t xml:space="preserve">                document.getElementById(DateTimeShortcuts.calendarDivName1 + num).style.display = 'none';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handleCalendarQuickLink: function(num, offset) {</w:t>
      </w:r>
    </w:p>
    <w:p>
      <w:r>
        <w:rPr>
          <w:rFonts w:ascii="Courier New" w:hAnsi="Courier New" w:eastAsia="Courier New"/>
          <w:sz w:val="16"/>
        </w:rPr>
        <w:t xml:space="preserve">            const d = DateTimeShortcuts.now();</w:t>
      </w:r>
    </w:p>
    <w:p>
      <w:r>
        <w:rPr>
          <w:rFonts w:ascii="Courier New" w:hAnsi="Courier New" w:eastAsia="Courier New"/>
          <w:sz w:val="16"/>
        </w:rPr>
        <w:t xml:space="preserve">            d.setDate(d.getDate() + offset);</w:t>
      </w:r>
    </w:p>
    <w:p>
      <w:r>
        <w:rPr>
          <w:rFonts w:ascii="Courier New" w:hAnsi="Courier New" w:eastAsia="Courier New"/>
          <w:sz w:val="16"/>
        </w:rPr>
        <w:t xml:space="preserve">            DateTimeShortcuts.calendarInputs[num].value = d.strftime(get_format('DATE_INPUT_FORMATS')[0]);</w:t>
      </w:r>
    </w:p>
    <w:p>
      <w:r>
        <w:rPr>
          <w:rFonts w:ascii="Courier New" w:hAnsi="Courier New" w:eastAsia="Courier New"/>
          <w:sz w:val="16"/>
        </w:rPr>
        <w:t xml:space="preserve">            DateTimeShortcuts.calendarInputs[num].focus();</w:t>
      </w:r>
    </w:p>
    <w:p>
      <w:r>
        <w:rPr>
          <w:rFonts w:ascii="Courier New" w:hAnsi="Courier New" w:eastAsia="Courier New"/>
          <w:sz w:val="16"/>
        </w:rPr>
        <w:t xml:space="preserve">            DateTimeShortcuts.dismissCalendar(num);</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window.addEventListener('load', DateTimeShortcuts.init);</w:t>
      </w:r>
    </w:p>
    <w:p>
      <w:r>
        <w:rPr>
          <w:rFonts w:ascii="Courier New" w:hAnsi="Courier New" w:eastAsia="Courier New"/>
          <w:sz w:val="16"/>
        </w:rPr>
        <w:t xml:space="preserve">    window.DateTimeShortcuts = DateTimeShortcuts;</w:t>
      </w:r>
    </w:p>
    <w:p>
      <w:r>
        <w:rPr>
          <w:rFonts w:ascii="Courier New" w:hAnsi="Courier New" w:eastAsia="Courier New"/>
          <w:sz w:val="16"/>
        </w:rPr>
        <w:t>}</w:t>
      </w:r>
    </w:p>
    <w:p>
      <w:r>
        <w:br w:type="page"/>
      </w:r>
    </w:p>
    <w:p>
      <w:pPr>
        <w:pStyle w:val="Heading2"/>
      </w:pPr>
      <w:r>
        <w:t>staticfiles\admin\js\admin\RelatedObjectLookups.js</w:t>
      </w:r>
    </w:p>
    <w:p>
      <w:r>
        <w:t>Purpose: Source file or asset. See contents for details.</w:t>
      </w:r>
    </w:p>
    <w:p>
      <w:r>
        <w:t>Contents:</w:t>
      </w:r>
    </w:p>
    <w:p>
      <w:r>
        <w:rPr>
          <w:rFonts w:ascii="Courier New" w:hAnsi="Courier New" w:eastAsia="Courier New"/>
          <w:sz w:val="16"/>
        </w:rPr>
        <w:t>/*global SelectBox, interpolate*/</w:t>
      </w:r>
    </w:p>
    <w:p>
      <w:r>
        <w:rPr>
          <w:rFonts w:ascii="Courier New" w:hAnsi="Courier New" w:eastAsia="Courier New"/>
          <w:sz w:val="16"/>
        </w:rPr>
        <w:t>// Handles related-objects functionality: lookup link for raw_id_fields</w:t>
      </w:r>
    </w:p>
    <w:p>
      <w:r>
        <w:rPr>
          <w:rFonts w:ascii="Courier New" w:hAnsi="Courier New" w:eastAsia="Courier New"/>
          <w:sz w:val="16"/>
        </w:rPr>
        <w:t>// and Add Another links.</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const $ = django.jQuery;</w:t>
      </w:r>
    </w:p>
    <w:p>
      <w:r>
        <w:rPr>
          <w:rFonts w:ascii="Courier New" w:hAnsi="Courier New" w:eastAsia="Courier New"/>
          <w:sz w:val="16"/>
        </w:rPr>
        <w:t xml:space="preserve">    let popupIndex = 0;</w:t>
      </w:r>
    </w:p>
    <w:p>
      <w:r>
        <w:rPr>
          <w:rFonts w:ascii="Courier New" w:hAnsi="Courier New" w:eastAsia="Courier New"/>
          <w:sz w:val="16"/>
        </w:rPr>
        <w:t xml:space="preserve">    const relatedWindows = [];</w:t>
      </w:r>
    </w:p>
    <w:p>
      <w:r>
        <w:rPr>
          <w:rFonts w:ascii="Courier New" w:hAnsi="Courier New" w:eastAsia="Courier New"/>
          <w:sz w:val="16"/>
        </w:rPr>
      </w:r>
    </w:p>
    <w:p>
      <w:r>
        <w:rPr>
          <w:rFonts w:ascii="Courier New" w:hAnsi="Courier New" w:eastAsia="Courier New"/>
          <w:sz w:val="16"/>
        </w:rPr>
        <w:t xml:space="preserve">    function dismissChildPopups() {</w:t>
      </w:r>
    </w:p>
    <w:p>
      <w:r>
        <w:rPr>
          <w:rFonts w:ascii="Courier New" w:hAnsi="Courier New" w:eastAsia="Courier New"/>
          <w:sz w:val="16"/>
        </w:rPr>
        <w:t xml:space="preserve">        relatedWindows.forEach(function(win) {</w:t>
      </w:r>
    </w:p>
    <w:p>
      <w:r>
        <w:rPr>
          <w:rFonts w:ascii="Courier New" w:hAnsi="Courier New" w:eastAsia="Courier New"/>
          <w:sz w:val="16"/>
        </w:rPr>
        <w:t xml:space="preserve">            if(!win.closed) {</w:t>
      </w:r>
    </w:p>
    <w:p>
      <w:r>
        <w:rPr>
          <w:rFonts w:ascii="Courier New" w:hAnsi="Courier New" w:eastAsia="Courier New"/>
          <w:sz w:val="16"/>
        </w:rPr>
        <w:t xml:space="preserve">                win.dismissChildPopups();</w:t>
      </w:r>
    </w:p>
    <w:p>
      <w:r>
        <w:rPr>
          <w:rFonts w:ascii="Courier New" w:hAnsi="Courier New" w:eastAsia="Courier New"/>
          <w:sz w:val="16"/>
        </w:rPr>
        <w:t xml:space="preserve">                win.close();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setPopupIndex() {</w:t>
      </w:r>
    </w:p>
    <w:p>
      <w:r>
        <w:rPr>
          <w:rFonts w:ascii="Courier New" w:hAnsi="Courier New" w:eastAsia="Courier New"/>
          <w:sz w:val="16"/>
        </w:rPr>
        <w:t xml:space="preserve">        if(document.getElementsByName("_popup").length &gt; 0) {</w:t>
      </w:r>
    </w:p>
    <w:p>
      <w:r>
        <w:rPr>
          <w:rFonts w:ascii="Courier New" w:hAnsi="Courier New" w:eastAsia="Courier New"/>
          <w:sz w:val="16"/>
        </w:rPr>
        <w:t xml:space="preserve">            const index = window.name.lastIndexOf("__") + 2;</w:t>
      </w:r>
    </w:p>
    <w:p>
      <w:r>
        <w:rPr>
          <w:rFonts w:ascii="Courier New" w:hAnsi="Courier New" w:eastAsia="Courier New"/>
          <w:sz w:val="16"/>
        </w:rPr>
        <w:t xml:space="preserve">            popupIndex = parseInt(window.name.substring(index));   </w:t>
      </w:r>
    </w:p>
    <w:p>
      <w:r>
        <w:rPr>
          <w:rFonts w:ascii="Courier New" w:hAnsi="Courier New" w:eastAsia="Courier New"/>
          <w:sz w:val="16"/>
        </w:rPr>
        <w:t xml:space="preserve">        } else {</w:t>
      </w:r>
    </w:p>
    <w:p>
      <w:r>
        <w:rPr>
          <w:rFonts w:ascii="Courier New" w:hAnsi="Courier New" w:eastAsia="Courier New"/>
          <w:sz w:val="16"/>
        </w:rPr>
        <w:t xml:space="preserve">            popupIndex = 0;</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addPopupIndex(name) {</w:t>
      </w:r>
    </w:p>
    <w:p>
      <w:r>
        <w:rPr>
          <w:rFonts w:ascii="Courier New" w:hAnsi="Courier New" w:eastAsia="Courier New"/>
          <w:sz w:val="16"/>
        </w:rPr>
        <w:t xml:space="preserve">        return name + "__" + (popupIndex + 1);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removePopupIndex(name) {</w:t>
      </w:r>
    </w:p>
    <w:p>
      <w:r>
        <w:rPr>
          <w:rFonts w:ascii="Courier New" w:hAnsi="Courier New" w:eastAsia="Courier New"/>
          <w:sz w:val="16"/>
        </w:rPr>
        <w:t xml:space="preserve">        return name.replace(new RegExp("__" + (popupIndex + 1) +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showAdminPopup(triggeringLink, name_regexp, add_popup) {</w:t>
      </w:r>
    </w:p>
    <w:p>
      <w:r>
        <w:rPr>
          <w:rFonts w:ascii="Courier New" w:hAnsi="Courier New" w:eastAsia="Courier New"/>
          <w:sz w:val="16"/>
        </w:rPr>
        <w:t xml:space="preserve">        const name = addPopupIndex(triggeringLink.id.replace(name_regexp, ''));</w:t>
      </w:r>
    </w:p>
    <w:p>
      <w:r>
        <w:rPr>
          <w:rFonts w:ascii="Courier New" w:hAnsi="Courier New" w:eastAsia="Courier New"/>
          <w:sz w:val="16"/>
        </w:rPr>
        <w:t xml:space="preserve">        const href = new URL(triggeringLink.href);</w:t>
      </w:r>
    </w:p>
    <w:p>
      <w:r>
        <w:rPr>
          <w:rFonts w:ascii="Courier New" w:hAnsi="Courier New" w:eastAsia="Courier New"/>
          <w:sz w:val="16"/>
        </w:rPr>
        <w:t xml:space="preserve">        if (add_popup) {</w:t>
      </w:r>
    </w:p>
    <w:p>
      <w:r>
        <w:rPr>
          <w:rFonts w:ascii="Courier New" w:hAnsi="Courier New" w:eastAsia="Courier New"/>
          <w:sz w:val="16"/>
        </w:rPr>
        <w:t xml:space="preserve">            href.searchParams.set('_popup', 1);</w:t>
      </w:r>
    </w:p>
    <w:p>
      <w:r>
        <w:rPr>
          <w:rFonts w:ascii="Courier New" w:hAnsi="Courier New" w:eastAsia="Courier New"/>
          <w:sz w:val="16"/>
        </w:rPr>
        <w:t xml:space="preserve">        }</w:t>
      </w:r>
    </w:p>
    <w:p>
      <w:r>
        <w:rPr>
          <w:rFonts w:ascii="Courier New" w:hAnsi="Courier New" w:eastAsia="Courier New"/>
          <w:sz w:val="16"/>
        </w:rPr>
        <w:t xml:space="preserve">        const win = window.open(href, name, 'height=500,width=800,resizable=yes,scrollbars=yes');</w:t>
      </w:r>
    </w:p>
    <w:p>
      <w:r>
        <w:rPr>
          <w:rFonts w:ascii="Courier New" w:hAnsi="Courier New" w:eastAsia="Courier New"/>
          <w:sz w:val="16"/>
        </w:rPr>
        <w:t xml:space="preserve">        relatedWindows.push(win);</w:t>
      </w:r>
    </w:p>
    <w:p>
      <w:r>
        <w:rPr>
          <w:rFonts w:ascii="Courier New" w:hAnsi="Courier New" w:eastAsia="Courier New"/>
          <w:sz w:val="16"/>
        </w:rPr>
        <w:t xml:space="preserve">        win.focus();</w:t>
      </w:r>
    </w:p>
    <w:p>
      <w:r>
        <w:rPr>
          <w:rFonts w:ascii="Courier New" w:hAnsi="Courier New" w:eastAsia="Courier New"/>
          <w:sz w:val="16"/>
        </w:rPr>
        <w:t xml:space="preserve">        return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showRelatedObjectLookupPopup(triggeringLink) {</w:t>
      </w:r>
    </w:p>
    <w:p>
      <w:r>
        <w:rPr>
          <w:rFonts w:ascii="Courier New" w:hAnsi="Courier New" w:eastAsia="Courier New"/>
          <w:sz w:val="16"/>
        </w:rPr>
        <w:t xml:space="preserve">        return showAdminPopup(triggeringLink, /^lookup_/,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dismissRelatedLookupPopup(win, chosenId) {</w:t>
      </w:r>
    </w:p>
    <w:p>
      <w:r>
        <w:rPr>
          <w:rFonts w:ascii="Courier New" w:hAnsi="Courier New" w:eastAsia="Courier New"/>
          <w:sz w:val="16"/>
        </w:rPr>
        <w:t xml:space="preserve">        const name = removePopupIndex(win.name);</w:t>
      </w:r>
    </w:p>
    <w:p>
      <w:r>
        <w:rPr>
          <w:rFonts w:ascii="Courier New" w:hAnsi="Courier New" w:eastAsia="Courier New"/>
          <w:sz w:val="16"/>
        </w:rPr>
        <w:t xml:space="preserve">        const elem = document.getElementById(name);</w:t>
      </w:r>
    </w:p>
    <w:p>
      <w:r>
        <w:rPr>
          <w:rFonts w:ascii="Courier New" w:hAnsi="Courier New" w:eastAsia="Courier New"/>
          <w:sz w:val="16"/>
        </w:rPr>
        <w:t xml:space="preserve">        if (elem.classList.contains('vManyToManyRawIdAdminField') &amp;&amp; elem.value) {</w:t>
      </w:r>
    </w:p>
    <w:p>
      <w:r>
        <w:rPr>
          <w:rFonts w:ascii="Courier New" w:hAnsi="Courier New" w:eastAsia="Courier New"/>
          <w:sz w:val="16"/>
        </w:rPr>
        <w:t xml:space="preserve">            elem.value += ',' + chosenId;</w:t>
      </w:r>
    </w:p>
    <w:p>
      <w:r>
        <w:rPr>
          <w:rFonts w:ascii="Courier New" w:hAnsi="Courier New" w:eastAsia="Courier New"/>
          <w:sz w:val="16"/>
        </w:rPr>
        <w:t xml:space="preserve">        } else {</w:t>
      </w:r>
    </w:p>
    <w:p>
      <w:r>
        <w:rPr>
          <w:rFonts w:ascii="Courier New" w:hAnsi="Courier New" w:eastAsia="Courier New"/>
          <w:sz w:val="16"/>
        </w:rPr>
        <w:t xml:space="preserve">            elem.value = chosenId;</w:t>
      </w:r>
    </w:p>
    <w:p>
      <w:r>
        <w:rPr>
          <w:rFonts w:ascii="Courier New" w:hAnsi="Courier New" w:eastAsia="Courier New"/>
          <w:sz w:val="16"/>
        </w:rPr>
        <w:t xml:space="preserve">        }</w:t>
      </w:r>
    </w:p>
    <w:p>
      <w:r>
        <w:rPr>
          <w:rFonts w:ascii="Courier New" w:hAnsi="Courier New" w:eastAsia="Courier New"/>
          <w:sz w:val="16"/>
        </w:rPr>
        <w:t xml:space="preserve">        $(elem).trigger('change');</w:t>
      </w:r>
    </w:p>
    <w:p>
      <w:r>
        <w:rPr>
          <w:rFonts w:ascii="Courier New" w:hAnsi="Courier New" w:eastAsia="Courier New"/>
          <w:sz w:val="16"/>
        </w:rPr>
        <w:t xml:space="preserve">        const index = relatedWindows.indexOf(win);</w:t>
      </w:r>
    </w:p>
    <w:p>
      <w:r>
        <w:rPr>
          <w:rFonts w:ascii="Courier New" w:hAnsi="Courier New" w:eastAsia="Courier New"/>
          <w:sz w:val="16"/>
        </w:rPr>
        <w:t xml:space="preserve">        if (index &gt; -1) {</w:t>
      </w:r>
    </w:p>
    <w:p>
      <w:r>
        <w:rPr>
          <w:rFonts w:ascii="Courier New" w:hAnsi="Courier New" w:eastAsia="Courier New"/>
          <w:sz w:val="16"/>
        </w:rPr>
        <w:t xml:space="preserve">            relatedWindows.splice(index, 1);</w:t>
      </w:r>
    </w:p>
    <w:p>
      <w:r>
        <w:rPr>
          <w:rFonts w:ascii="Courier New" w:hAnsi="Courier New" w:eastAsia="Courier New"/>
          <w:sz w:val="16"/>
        </w:rPr>
        <w:t xml:space="preserve">        }</w:t>
      </w:r>
    </w:p>
    <w:p>
      <w:r>
        <w:rPr>
          <w:rFonts w:ascii="Courier New" w:hAnsi="Courier New" w:eastAsia="Courier New"/>
          <w:sz w:val="16"/>
        </w:rPr>
        <w:t xml:space="preserve">        win.close();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showRelatedObjectPopup(triggeringLink) {</w:t>
      </w:r>
    </w:p>
    <w:p>
      <w:r>
        <w:rPr>
          <w:rFonts w:ascii="Courier New" w:hAnsi="Courier New" w:eastAsia="Courier New"/>
          <w:sz w:val="16"/>
        </w:rPr>
        <w:t xml:space="preserve">        return showAdminPopup(triggeringLink, /^(change|add|delete)_/,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updateRelatedObjectLinks(triggeringLink) {</w:t>
      </w:r>
    </w:p>
    <w:p>
      <w:r>
        <w:rPr>
          <w:rFonts w:ascii="Courier New" w:hAnsi="Courier New" w:eastAsia="Courier New"/>
          <w:sz w:val="16"/>
        </w:rPr>
        <w:t xml:space="preserve">        const $this = $(triggeringLink);</w:t>
      </w:r>
    </w:p>
    <w:p>
      <w:r>
        <w:rPr>
          <w:rFonts w:ascii="Courier New" w:hAnsi="Courier New" w:eastAsia="Courier New"/>
          <w:sz w:val="16"/>
        </w:rPr>
        <w:t xml:space="preserve">        const siblings = $this.nextAll('.view-related, .change-related, .delete-related');</w:t>
      </w:r>
    </w:p>
    <w:p>
      <w:r>
        <w:rPr>
          <w:rFonts w:ascii="Courier New" w:hAnsi="Courier New" w:eastAsia="Courier New"/>
          <w:sz w:val="16"/>
        </w:rPr>
        <w:t xml:space="preserve">        if (!siblings.length)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t xml:space="preserve">        const value = $this.val();</w:t>
      </w:r>
    </w:p>
    <w:p>
      <w:r>
        <w:rPr>
          <w:rFonts w:ascii="Courier New" w:hAnsi="Courier New" w:eastAsia="Courier New"/>
          <w:sz w:val="16"/>
        </w:rPr>
        <w:t xml:space="preserve">        if (value) {</w:t>
      </w:r>
    </w:p>
    <w:p>
      <w:r>
        <w:rPr>
          <w:rFonts w:ascii="Courier New" w:hAnsi="Courier New" w:eastAsia="Courier New"/>
          <w:sz w:val="16"/>
        </w:rPr>
        <w:t xml:space="preserve">            siblings.each(function() {</w:t>
      </w:r>
    </w:p>
    <w:p>
      <w:r>
        <w:rPr>
          <w:rFonts w:ascii="Courier New" w:hAnsi="Courier New" w:eastAsia="Courier New"/>
          <w:sz w:val="16"/>
        </w:rPr>
        <w:t xml:space="preserve">                const elm = $(this);</w:t>
      </w:r>
    </w:p>
    <w:p>
      <w:r>
        <w:rPr>
          <w:rFonts w:ascii="Courier New" w:hAnsi="Courier New" w:eastAsia="Courier New"/>
          <w:sz w:val="16"/>
        </w:rPr>
        <w:t xml:space="preserve">                elm.attr('href', elm.attr('data-href-template').replace('__fk__', value));</w:t>
      </w:r>
    </w:p>
    <w:p>
      <w:r>
        <w:rPr>
          <w:rFonts w:ascii="Courier New" w:hAnsi="Courier New" w:eastAsia="Courier New"/>
          <w:sz w:val="16"/>
        </w:rPr>
        <w:t xml:space="preserve">                elm.removeAttr('aria-disabled');</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siblings.removeAttr('href');</w:t>
      </w:r>
    </w:p>
    <w:p>
      <w:r>
        <w:rPr>
          <w:rFonts w:ascii="Courier New" w:hAnsi="Courier New" w:eastAsia="Courier New"/>
          <w:sz w:val="16"/>
        </w:rPr>
        <w:t xml:space="preserve">            siblings.attr('aria-disabled',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updateRelatedSelectsOptions(currentSelect, win, objId, newRepr, newId, skipIds = []) {</w:t>
      </w:r>
    </w:p>
    <w:p>
      <w:r>
        <w:rPr>
          <w:rFonts w:ascii="Courier New" w:hAnsi="Courier New" w:eastAsia="Courier New"/>
          <w:sz w:val="16"/>
        </w:rPr>
        <w:t xml:space="preserve">        // After create/edit a model from the options next to the current</w:t>
      </w:r>
    </w:p>
    <w:p>
      <w:r>
        <w:rPr>
          <w:rFonts w:ascii="Courier New" w:hAnsi="Courier New" w:eastAsia="Courier New"/>
          <w:sz w:val="16"/>
        </w:rPr>
        <w:t xml:space="preserve">        // select (+ or :pencil:) update ForeignKey PK of the rest of selects</w:t>
      </w:r>
    </w:p>
    <w:p>
      <w:r>
        <w:rPr>
          <w:rFonts w:ascii="Courier New" w:hAnsi="Courier New" w:eastAsia="Courier New"/>
          <w:sz w:val="16"/>
        </w:rPr>
        <w:t xml:space="preserve">        // in the page.</w:t>
      </w:r>
    </w:p>
    <w:p>
      <w:r>
        <w:rPr>
          <w:rFonts w:ascii="Courier New" w:hAnsi="Courier New" w:eastAsia="Courier New"/>
          <w:sz w:val="16"/>
        </w:rPr>
      </w:r>
    </w:p>
    <w:p>
      <w:r>
        <w:rPr>
          <w:rFonts w:ascii="Courier New" w:hAnsi="Courier New" w:eastAsia="Courier New"/>
          <w:sz w:val="16"/>
        </w:rPr>
        <w:t xml:space="preserve">        const path = win.location.pathname;</w:t>
      </w:r>
    </w:p>
    <w:p>
      <w:r>
        <w:rPr>
          <w:rFonts w:ascii="Courier New" w:hAnsi="Courier New" w:eastAsia="Courier New"/>
          <w:sz w:val="16"/>
        </w:rPr>
        <w:t xml:space="preserve">        // Extract the model from the popup url '.../&lt;model&gt;/add/' or</w:t>
      </w:r>
    </w:p>
    <w:p>
      <w:r>
        <w:rPr>
          <w:rFonts w:ascii="Courier New" w:hAnsi="Courier New" w:eastAsia="Courier New"/>
          <w:sz w:val="16"/>
        </w:rPr>
        <w:t xml:space="preserve">        // '.../&lt;model&gt;/&lt;id&gt;/change/' depending the action (add or change).</w:t>
      </w:r>
    </w:p>
    <w:p>
      <w:r>
        <w:rPr>
          <w:rFonts w:ascii="Courier New" w:hAnsi="Courier New" w:eastAsia="Courier New"/>
          <w:sz w:val="16"/>
        </w:rPr>
        <w:t xml:space="preserve">        const modelName = path.split('/')[path.split('/').length - (objId ? 4 : 3)];</w:t>
      </w:r>
    </w:p>
    <w:p>
      <w:r>
        <w:rPr>
          <w:rFonts w:ascii="Courier New" w:hAnsi="Courier New" w:eastAsia="Courier New"/>
          <w:sz w:val="16"/>
        </w:rPr>
        <w:t xml:space="preserve">        // Select elements with a specific model reference and context of "available-source".</w:t>
      </w:r>
    </w:p>
    <w:p>
      <w:r>
        <w:rPr>
          <w:rFonts w:ascii="Courier New" w:hAnsi="Courier New" w:eastAsia="Courier New"/>
          <w:sz w:val="16"/>
        </w:rPr>
        <w:t xml:space="preserve">        const selectsRelated = document.querySelectorAll(`[data-model-ref="${modelName}"] [data-context="available-source"]`);</w:t>
      </w:r>
    </w:p>
    <w:p>
      <w:r>
        <w:rPr>
          <w:rFonts w:ascii="Courier New" w:hAnsi="Courier New" w:eastAsia="Courier New"/>
          <w:sz w:val="16"/>
        </w:rPr>
      </w:r>
    </w:p>
    <w:p>
      <w:r>
        <w:rPr>
          <w:rFonts w:ascii="Courier New" w:hAnsi="Courier New" w:eastAsia="Courier New"/>
          <w:sz w:val="16"/>
        </w:rPr>
        <w:t xml:space="preserve">        selectsRelated.forEach(function(select) {</w:t>
      </w:r>
    </w:p>
    <w:p>
      <w:r>
        <w:rPr>
          <w:rFonts w:ascii="Courier New" w:hAnsi="Courier New" w:eastAsia="Courier New"/>
          <w:sz w:val="16"/>
        </w:rPr>
        <w:t xml:space="preserve">            if (currentSelect === select || skipIds &amp;&amp; skipIds.includes(select.id))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let option = select.querySelector(`option[value="${objId}"]`);</w:t>
      </w:r>
    </w:p>
    <w:p>
      <w:r>
        <w:rPr>
          <w:rFonts w:ascii="Courier New" w:hAnsi="Courier New" w:eastAsia="Courier New"/>
          <w:sz w:val="16"/>
        </w:rPr>
      </w:r>
    </w:p>
    <w:p>
      <w:r>
        <w:rPr>
          <w:rFonts w:ascii="Courier New" w:hAnsi="Courier New" w:eastAsia="Courier New"/>
          <w:sz w:val="16"/>
        </w:rPr>
        <w:t xml:space="preserve">            if (!option) {</w:t>
      </w:r>
    </w:p>
    <w:p>
      <w:r>
        <w:rPr>
          <w:rFonts w:ascii="Courier New" w:hAnsi="Courier New" w:eastAsia="Courier New"/>
          <w:sz w:val="16"/>
        </w:rPr>
        <w:t xml:space="preserve">                option = new Option(newRepr, newId);</w:t>
      </w:r>
    </w:p>
    <w:p>
      <w:r>
        <w:rPr>
          <w:rFonts w:ascii="Courier New" w:hAnsi="Courier New" w:eastAsia="Courier New"/>
          <w:sz w:val="16"/>
        </w:rPr>
        <w:t xml:space="preserve">                select.options.add(option);</w:t>
      </w:r>
    </w:p>
    <w:p>
      <w:r>
        <w:rPr>
          <w:rFonts w:ascii="Courier New" w:hAnsi="Courier New" w:eastAsia="Courier New"/>
          <w:sz w:val="16"/>
        </w:rPr>
        <w:t xml:space="preserve">                // Update SelectBox cache for related fields.</w:t>
      </w:r>
    </w:p>
    <w:p>
      <w:r>
        <w:rPr>
          <w:rFonts w:ascii="Courier New" w:hAnsi="Courier New" w:eastAsia="Courier New"/>
          <w:sz w:val="16"/>
        </w:rPr>
        <w:t xml:space="preserve">                if (window.SelectBox !== undefined &amp;&amp; !SelectBox.cache[currentSelect.id]) {</w:t>
      </w:r>
    </w:p>
    <w:p>
      <w:r>
        <w:rPr>
          <w:rFonts w:ascii="Courier New" w:hAnsi="Courier New" w:eastAsia="Courier New"/>
          <w:sz w:val="16"/>
        </w:rPr>
        <w:t xml:space="preserve">                    SelectBox.add_to_cache(select.id, option);</w:t>
      </w:r>
    </w:p>
    <w:p>
      <w:r>
        <w:rPr>
          <w:rFonts w:ascii="Courier New" w:hAnsi="Courier New" w:eastAsia="Courier New"/>
          <w:sz w:val="16"/>
        </w:rPr>
        <w:t xml:space="preserve">                    SelectBox.redisplay(select.id);</w:t>
      </w:r>
    </w:p>
    <w:p>
      <w:r>
        <w:rPr>
          <w:rFonts w:ascii="Courier New" w:hAnsi="Courier New" w:eastAsia="Courier New"/>
          <w:sz w:val="16"/>
        </w:rPr>
        <w:t xml:space="preserve">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option.textContent = newRepr;</w:t>
      </w:r>
    </w:p>
    <w:p>
      <w:r>
        <w:rPr>
          <w:rFonts w:ascii="Courier New" w:hAnsi="Courier New" w:eastAsia="Courier New"/>
          <w:sz w:val="16"/>
        </w:rPr>
        <w:t xml:space="preserve">            option.value = newId;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dismissAddRelatedObjectPopup(win, newId, newRepr) {</w:t>
      </w:r>
    </w:p>
    <w:p>
      <w:r>
        <w:rPr>
          <w:rFonts w:ascii="Courier New" w:hAnsi="Courier New" w:eastAsia="Courier New"/>
          <w:sz w:val="16"/>
        </w:rPr>
        <w:t xml:space="preserve">        const name = removePopupIndex(win.name);</w:t>
      </w:r>
    </w:p>
    <w:p>
      <w:r>
        <w:rPr>
          <w:rFonts w:ascii="Courier New" w:hAnsi="Courier New" w:eastAsia="Courier New"/>
          <w:sz w:val="16"/>
        </w:rPr>
        <w:t xml:space="preserve">        const elem = document.getElementById(name);</w:t>
      </w:r>
    </w:p>
    <w:p>
      <w:r>
        <w:rPr>
          <w:rFonts w:ascii="Courier New" w:hAnsi="Courier New" w:eastAsia="Courier New"/>
          <w:sz w:val="16"/>
        </w:rPr>
        <w:t xml:space="preserve">        if (elem) {</w:t>
      </w:r>
    </w:p>
    <w:p>
      <w:r>
        <w:rPr>
          <w:rFonts w:ascii="Courier New" w:hAnsi="Courier New" w:eastAsia="Courier New"/>
          <w:sz w:val="16"/>
        </w:rPr>
        <w:t xml:space="preserve">            const elemName = elem.nodeName.toUpperCase();</w:t>
      </w:r>
    </w:p>
    <w:p>
      <w:r>
        <w:rPr>
          <w:rFonts w:ascii="Courier New" w:hAnsi="Courier New" w:eastAsia="Courier New"/>
          <w:sz w:val="16"/>
        </w:rPr>
        <w:t xml:space="preserve">            if (elemName === 'SELECT') {</w:t>
      </w:r>
    </w:p>
    <w:p>
      <w:r>
        <w:rPr>
          <w:rFonts w:ascii="Courier New" w:hAnsi="Courier New" w:eastAsia="Courier New"/>
          <w:sz w:val="16"/>
        </w:rPr>
        <w:t xml:space="preserve">                elem.options[elem.options.length] = new Option(newRepr, newId, true, true);</w:t>
      </w:r>
    </w:p>
    <w:p>
      <w:r>
        <w:rPr>
          <w:rFonts w:ascii="Courier New" w:hAnsi="Courier New" w:eastAsia="Courier New"/>
          <w:sz w:val="16"/>
        </w:rPr>
        <w:t xml:space="preserve">                updateRelatedSelectsOptions(elem, win, null, newRepr, newId);</w:t>
      </w:r>
    </w:p>
    <w:p>
      <w:r>
        <w:rPr>
          <w:rFonts w:ascii="Courier New" w:hAnsi="Courier New" w:eastAsia="Courier New"/>
          <w:sz w:val="16"/>
        </w:rPr>
        <w:t xml:space="preserve">            } else if (elemName === 'INPUT') {</w:t>
      </w:r>
    </w:p>
    <w:p>
      <w:r>
        <w:rPr>
          <w:rFonts w:ascii="Courier New" w:hAnsi="Courier New" w:eastAsia="Courier New"/>
          <w:sz w:val="16"/>
        </w:rPr>
        <w:t xml:space="preserve">                if (elem.classList.contains('vManyToManyRawIdAdminField') &amp;&amp; elem.value) {</w:t>
      </w:r>
    </w:p>
    <w:p>
      <w:r>
        <w:rPr>
          <w:rFonts w:ascii="Courier New" w:hAnsi="Courier New" w:eastAsia="Courier New"/>
          <w:sz w:val="16"/>
        </w:rPr>
        <w:t xml:space="preserve">                    elem.value += ',' + newId;</w:t>
      </w:r>
    </w:p>
    <w:p>
      <w:r>
        <w:rPr>
          <w:rFonts w:ascii="Courier New" w:hAnsi="Courier New" w:eastAsia="Courier New"/>
          <w:sz w:val="16"/>
        </w:rPr>
        <w:t xml:space="preserve">                } else {</w:t>
      </w:r>
    </w:p>
    <w:p>
      <w:r>
        <w:rPr>
          <w:rFonts w:ascii="Courier New" w:hAnsi="Courier New" w:eastAsia="Courier New"/>
          <w:sz w:val="16"/>
        </w:rPr>
        <w:t xml:space="preserve">                    elem.value = newId;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Trigger a change event to update related links if required.</w:t>
      </w:r>
    </w:p>
    <w:p>
      <w:r>
        <w:rPr>
          <w:rFonts w:ascii="Courier New" w:hAnsi="Courier New" w:eastAsia="Courier New"/>
          <w:sz w:val="16"/>
        </w:rPr>
        <w:t xml:space="preserve">            $(elem).trigger('change');</w:t>
      </w:r>
    </w:p>
    <w:p>
      <w:r>
        <w:rPr>
          <w:rFonts w:ascii="Courier New" w:hAnsi="Courier New" w:eastAsia="Courier New"/>
          <w:sz w:val="16"/>
        </w:rPr>
        <w:t xml:space="preserve">        } else {</w:t>
      </w:r>
    </w:p>
    <w:p>
      <w:r>
        <w:rPr>
          <w:rFonts w:ascii="Courier New" w:hAnsi="Courier New" w:eastAsia="Courier New"/>
          <w:sz w:val="16"/>
        </w:rPr>
        <w:t xml:space="preserve">            const toId = name + "_to";</w:t>
      </w:r>
    </w:p>
    <w:p>
      <w:r>
        <w:rPr>
          <w:rFonts w:ascii="Courier New" w:hAnsi="Courier New" w:eastAsia="Courier New"/>
          <w:sz w:val="16"/>
        </w:rPr>
        <w:t xml:space="preserve">            const toElem = document.getElementById(toId);</w:t>
      </w:r>
    </w:p>
    <w:p>
      <w:r>
        <w:rPr>
          <w:rFonts w:ascii="Courier New" w:hAnsi="Courier New" w:eastAsia="Courier New"/>
          <w:sz w:val="16"/>
        </w:rPr>
        <w:t xml:space="preserve">            const o = new Option(newRepr, newId);</w:t>
      </w:r>
    </w:p>
    <w:p>
      <w:r>
        <w:rPr>
          <w:rFonts w:ascii="Courier New" w:hAnsi="Courier New" w:eastAsia="Courier New"/>
          <w:sz w:val="16"/>
        </w:rPr>
        <w:t xml:space="preserve">            SelectBox.add_to_cache(toId, o);</w:t>
      </w:r>
    </w:p>
    <w:p>
      <w:r>
        <w:rPr>
          <w:rFonts w:ascii="Courier New" w:hAnsi="Courier New" w:eastAsia="Courier New"/>
          <w:sz w:val="16"/>
        </w:rPr>
        <w:t xml:space="preserve">            SelectBox.redisplay(toId);</w:t>
      </w:r>
    </w:p>
    <w:p>
      <w:r>
        <w:rPr>
          <w:rFonts w:ascii="Courier New" w:hAnsi="Courier New" w:eastAsia="Courier New"/>
          <w:sz w:val="16"/>
        </w:rPr>
        <w:t xml:space="preserve">            if (toElem &amp;&amp; toElem.nodeName.toUpperCase() === 'SELECT') {</w:t>
      </w:r>
    </w:p>
    <w:p>
      <w:r>
        <w:rPr>
          <w:rFonts w:ascii="Courier New" w:hAnsi="Courier New" w:eastAsia="Courier New"/>
          <w:sz w:val="16"/>
        </w:rPr>
        <w:t xml:space="preserve">                const skipIds = [name + "_from"];</w:t>
      </w:r>
    </w:p>
    <w:p>
      <w:r>
        <w:rPr>
          <w:rFonts w:ascii="Courier New" w:hAnsi="Courier New" w:eastAsia="Courier New"/>
          <w:sz w:val="16"/>
        </w:rPr>
        <w:t xml:space="preserve">                updateRelatedSelectsOptions(toElem, win, null, newRepr, newId, skipIds);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const index = relatedWindows.indexOf(win);</w:t>
      </w:r>
    </w:p>
    <w:p>
      <w:r>
        <w:rPr>
          <w:rFonts w:ascii="Courier New" w:hAnsi="Courier New" w:eastAsia="Courier New"/>
          <w:sz w:val="16"/>
        </w:rPr>
        <w:t xml:space="preserve">        if (index &gt; -1) {</w:t>
      </w:r>
    </w:p>
    <w:p>
      <w:r>
        <w:rPr>
          <w:rFonts w:ascii="Courier New" w:hAnsi="Courier New" w:eastAsia="Courier New"/>
          <w:sz w:val="16"/>
        </w:rPr>
        <w:t xml:space="preserve">            relatedWindows.splice(index, 1);</w:t>
      </w:r>
    </w:p>
    <w:p>
      <w:r>
        <w:rPr>
          <w:rFonts w:ascii="Courier New" w:hAnsi="Courier New" w:eastAsia="Courier New"/>
          <w:sz w:val="16"/>
        </w:rPr>
        <w:t xml:space="preserve">        }</w:t>
      </w:r>
    </w:p>
    <w:p>
      <w:r>
        <w:rPr>
          <w:rFonts w:ascii="Courier New" w:hAnsi="Courier New" w:eastAsia="Courier New"/>
          <w:sz w:val="16"/>
        </w:rPr>
        <w:t xml:space="preserve">        win.close();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dismissChangeRelatedObjectPopup(win, objId, newRepr, newId) {</w:t>
      </w:r>
    </w:p>
    <w:p>
      <w:r>
        <w:rPr>
          <w:rFonts w:ascii="Courier New" w:hAnsi="Courier New" w:eastAsia="Courier New"/>
          <w:sz w:val="16"/>
        </w:rPr>
        <w:t xml:space="preserve">        const id = removePopupIndex(win.name.replace(/^edit_/, ''));</w:t>
      </w:r>
    </w:p>
    <w:p>
      <w:r>
        <w:rPr>
          <w:rFonts w:ascii="Courier New" w:hAnsi="Courier New" w:eastAsia="Courier New"/>
          <w:sz w:val="16"/>
        </w:rPr>
        <w:t xml:space="preserve">        const selectsSelector = interpolate('#%s, #%s_from, #%s_to', [id, id, id]);</w:t>
      </w:r>
    </w:p>
    <w:p>
      <w:r>
        <w:rPr>
          <w:rFonts w:ascii="Courier New" w:hAnsi="Courier New" w:eastAsia="Courier New"/>
          <w:sz w:val="16"/>
        </w:rPr>
        <w:t xml:space="preserve">        const selects = $(selectsSelector);</w:t>
      </w:r>
    </w:p>
    <w:p>
      <w:r>
        <w:rPr>
          <w:rFonts w:ascii="Courier New" w:hAnsi="Courier New" w:eastAsia="Courier New"/>
          <w:sz w:val="16"/>
        </w:rPr>
        <w:t xml:space="preserve">        selects.find('option').each(function() {</w:t>
      </w:r>
    </w:p>
    <w:p>
      <w:r>
        <w:rPr>
          <w:rFonts w:ascii="Courier New" w:hAnsi="Courier New" w:eastAsia="Courier New"/>
          <w:sz w:val="16"/>
        </w:rPr>
        <w:t xml:space="preserve">            if (this.value === objId) {</w:t>
      </w:r>
    </w:p>
    <w:p>
      <w:r>
        <w:rPr>
          <w:rFonts w:ascii="Courier New" w:hAnsi="Courier New" w:eastAsia="Courier New"/>
          <w:sz w:val="16"/>
        </w:rPr>
        <w:t xml:space="preserve">                this.textContent = newRepr;</w:t>
      </w:r>
    </w:p>
    <w:p>
      <w:r>
        <w:rPr>
          <w:rFonts w:ascii="Courier New" w:hAnsi="Courier New" w:eastAsia="Courier New"/>
          <w:sz w:val="16"/>
        </w:rPr>
        <w:t xml:space="preserve">                this.value = newId;</w:t>
      </w:r>
    </w:p>
    <w:p>
      <w:r>
        <w:rPr>
          <w:rFonts w:ascii="Courier New" w:hAnsi="Courier New" w:eastAsia="Courier New"/>
          <w:sz w:val="16"/>
        </w:rPr>
        <w:t xml:space="preserve">            }</w:t>
      </w:r>
    </w:p>
    <w:p>
      <w:r>
        <w:rPr>
          <w:rFonts w:ascii="Courier New" w:hAnsi="Courier New" w:eastAsia="Courier New"/>
          <w:sz w:val="16"/>
        </w:rPr>
        <w:t xml:space="preserve">        }).trigger('change');</w:t>
      </w:r>
    </w:p>
    <w:p>
      <w:r>
        <w:rPr>
          <w:rFonts w:ascii="Courier New" w:hAnsi="Courier New" w:eastAsia="Courier New"/>
          <w:sz w:val="16"/>
        </w:rPr>
        <w:t xml:space="preserve">        updateRelatedSelectsOptions(selects[0], win, objId, newRepr, newId);</w:t>
      </w:r>
    </w:p>
    <w:p>
      <w:r>
        <w:rPr>
          <w:rFonts w:ascii="Courier New" w:hAnsi="Courier New" w:eastAsia="Courier New"/>
          <w:sz w:val="16"/>
        </w:rPr>
        <w:t xml:space="preserve">        selects.next().find('.select2-selection__rendered').each(function() {</w:t>
      </w:r>
    </w:p>
    <w:p>
      <w:r>
        <w:rPr>
          <w:rFonts w:ascii="Courier New" w:hAnsi="Courier New" w:eastAsia="Courier New"/>
          <w:sz w:val="16"/>
        </w:rPr>
        <w:t xml:space="preserve">            // The element can have a clear button as a child.</w:t>
      </w:r>
    </w:p>
    <w:p>
      <w:r>
        <w:rPr>
          <w:rFonts w:ascii="Courier New" w:hAnsi="Courier New" w:eastAsia="Courier New"/>
          <w:sz w:val="16"/>
        </w:rPr>
        <w:t xml:space="preserve">            // Use the lastChild to modify only the displayed value.</w:t>
      </w:r>
    </w:p>
    <w:p>
      <w:r>
        <w:rPr>
          <w:rFonts w:ascii="Courier New" w:hAnsi="Courier New" w:eastAsia="Courier New"/>
          <w:sz w:val="16"/>
        </w:rPr>
        <w:t xml:space="preserve">            this.lastChild.textContent = newRepr;</w:t>
      </w:r>
    </w:p>
    <w:p>
      <w:r>
        <w:rPr>
          <w:rFonts w:ascii="Courier New" w:hAnsi="Courier New" w:eastAsia="Courier New"/>
          <w:sz w:val="16"/>
        </w:rPr>
        <w:t xml:space="preserve">            this.title = newRepr;</w:t>
      </w:r>
    </w:p>
    <w:p>
      <w:r>
        <w:rPr>
          <w:rFonts w:ascii="Courier New" w:hAnsi="Courier New" w:eastAsia="Courier New"/>
          <w:sz w:val="16"/>
        </w:rPr>
        <w:t xml:space="preserve">        });</w:t>
      </w:r>
    </w:p>
    <w:p>
      <w:r>
        <w:rPr>
          <w:rFonts w:ascii="Courier New" w:hAnsi="Courier New" w:eastAsia="Courier New"/>
          <w:sz w:val="16"/>
        </w:rPr>
        <w:t xml:space="preserve">        const index = relatedWindows.indexOf(win);</w:t>
      </w:r>
    </w:p>
    <w:p>
      <w:r>
        <w:rPr>
          <w:rFonts w:ascii="Courier New" w:hAnsi="Courier New" w:eastAsia="Courier New"/>
          <w:sz w:val="16"/>
        </w:rPr>
        <w:t xml:space="preserve">        if (index &gt; -1) {</w:t>
      </w:r>
    </w:p>
    <w:p>
      <w:r>
        <w:rPr>
          <w:rFonts w:ascii="Courier New" w:hAnsi="Courier New" w:eastAsia="Courier New"/>
          <w:sz w:val="16"/>
        </w:rPr>
        <w:t xml:space="preserve">            relatedWindows.splice(index, 1);</w:t>
      </w:r>
    </w:p>
    <w:p>
      <w:r>
        <w:rPr>
          <w:rFonts w:ascii="Courier New" w:hAnsi="Courier New" w:eastAsia="Courier New"/>
          <w:sz w:val="16"/>
        </w:rPr>
        <w:t xml:space="preserve">        }</w:t>
      </w:r>
    </w:p>
    <w:p>
      <w:r>
        <w:rPr>
          <w:rFonts w:ascii="Courier New" w:hAnsi="Courier New" w:eastAsia="Courier New"/>
          <w:sz w:val="16"/>
        </w:rPr>
        <w:t xml:space="preserve">        win.close();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dismissDeleteRelatedObjectPopup(win, objId) {</w:t>
      </w:r>
    </w:p>
    <w:p>
      <w:r>
        <w:rPr>
          <w:rFonts w:ascii="Courier New" w:hAnsi="Courier New" w:eastAsia="Courier New"/>
          <w:sz w:val="16"/>
        </w:rPr>
        <w:t xml:space="preserve">        const id = removePopupIndex(win.name.replace(/^delete_/, ''));</w:t>
      </w:r>
    </w:p>
    <w:p>
      <w:r>
        <w:rPr>
          <w:rFonts w:ascii="Courier New" w:hAnsi="Courier New" w:eastAsia="Courier New"/>
          <w:sz w:val="16"/>
        </w:rPr>
        <w:t xml:space="preserve">        const selectsSelector = interpolate('#%s, #%s_from, #%s_to', [id, id, id]);</w:t>
      </w:r>
    </w:p>
    <w:p>
      <w:r>
        <w:rPr>
          <w:rFonts w:ascii="Courier New" w:hAnsi="Courier New" w:eastAsia="Courier New"/>
          <w:sz w:val="16"/>
        </w:rPr>
        <w:t xml:space="preserve">        const selects = $(selectsSelector);</w:t>
      </w:r>
    </w:p>
    <w:p>
      <w:r>
        <w:rPr>
          <w:rFonts w:ascii="Courier New" w:hAnsi="Courier New" w:eastAsia="Courier New"/>
          <w:sz w:val="16"/>
        </w:rPr>
        <w:t xml:space="preserve">        selects.find('option').each(function() {</w:t>
      </w:r>
    </w:p>
    <w:p>
      <w:r>
        <w:rPr>
          <w:rFonts w:ascii="Courier New" w:hAnsi="Courier New" w:eastAsia="Courier New"/>
          <w:sz w:val="16"/>
        </w:rPr>
        <w:t xml:space="preserve">            if (this.value === objId) {</w:t>
      </w:r>
    </w:p>
    <w:p>
      <w:r>
        <w:rPr>
          <w:rFonts w:ascii="Courier New" w:hAnsi="Courier New" w:eastAsia="Courier New"/>
          <w:sz w:val="16"/>
        </w:rPr>
        <w:t xml:space="preserve">                $(this).remove();</w:t>
      </w:r>
    </w:p>
    <w:p>
      <w:r>
        <w:rPr>
          <w:rFonts w:ascii="Courier New" w:hAnsi="Courier New" w:eastAsia="Courier New"/>
          <w:sz w:val="16"/>
        </w:rPr>
        <w:t xml:space="preserve">            }</w:t>
      </w:r>
    </w:p>
    <w:p>
      <w:r>
        <w:rPr>
          <w:rFonts w:ascii="Courier New" w:hAnsi="Courier New" w:eastAsia="Courier New"/>
          <w:sz w:val="16"/>
        </w:rPr>
        <w:t xml:space="preserve">        }).trigger('change');</w:t>
      </w:r>
    </w:p>
    <w:p>
      <w:r>
        <w:rPr>
          <w:rFonts w:ascii="Courier New" w:hAnsi="Courier New" w:eastAsia="Courier New"/>
          <w:sz w:val="16"/>
        </w:rPr>
        <w:t xml:space="preserve">        const index = relatedWindows.indexOf(win);</w:t>
      </w:r>
    </w:p>
    <w:p>
      <w:r>
        <w:rPr>
          <w:rFonts w:ascii="Courier New" w:hAnsi="Courier New" w:eastAsia="Courier New"/>
          <w:sz w:val="16"/>
        </w:rPr>
        <w:t xml:space="preserve">        if (index &gt; -1) {</w:t>
      </w:r>
    </w:p>
    <w:p>
      <w:r>
        <w:rPr>
          <w:rFonts w:ascii="Courier New" w:hAnsi="Courier New" w:eastAsia="Courier New"/>
          <w:sz w:val="16"/>
        </w:rPr>
        <w:t xml:space="preserve">            relatedWindows.splice(index, 1);</w:t>
      </w:r>
    </w:p>
    <w:p>
      <w:r>
        <w:rPr>
          <w:rFonts w:ascii="Courier New" w:hAnsi="Courier New" w:eastAsia="Courier New"/>
          <w:sz w:val="16"/>
        </w:rPr>
        <w:t xml:space="preserve">        }</w:t>
      </w:r>
    </w:p>
    <w:p>
      <w:r>
        <w:rPr>
          <w:rFonts w:ascii="Courier New" w:hAnsi="Courier New" w:eastAsia="Courier New"/>
          <w:sz w:val="16"/>
        </w:rPr>
        <w:t xml:space="preserve">        win.close();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window.showRelatedObjectLookupPopup = showRelatedObjectLookupPopup;</w:t>
      </w:r>
    </w:p>
    <w:p>
      <w:r>
        <w:rPr>
          <w:rFonts w:ascii="Courier New" w:hAnsi="Courier New" w:eastAsia="Courier New"/>
          <w:sz w:val="16"/>
        </w:rPr>
        <w:t xml:space="preserve">    window.dismissRelatedLookupPopup = dismissRelatedLookupPopup;</w:t>
      </w:r>
    </w:p>
    <w:p>
      <w:r>
        <w:rPr>
          <w:rFonts w:ascii="Courier New" w:hAnsi="Courier New" w:eastAsia="Courier New"/>
          <w:sz w:val="16"/>
        </w:rPr>
        <w:t xml:space="preserve">    window.showRelatedObjectPopup = showRelatedObjectPopup;</w:t>
      </w:r>
    </w:p>
    <w:p>
      <w:r>
        <w:rPr>
          <w:rFonts w:ascii="Courier New" w:hAnsi="Courier New" w:eastAsia="Courier New"/>
          <w:sz w:val="16"/>
        </w:rPr>
        <w:t xml:space="preserve">    window.updateRelatedObjectLinks = updateRelatedObjectLinks;</w:t>
      </w:r>
    </w:p>
    <w:p>
      <w:r>
        <w:rPr>
          <w:rFonts w:ascii="Courier New" w:hAnsi="Courier New" w:eastAsia="Courier New"/>
          <w:sz w:val="16"/>
        </w:rPr>
        <w:t xml:space="preserve">    window.dismissAddRelatedObjectPopup = dismissAddRelatedObjectPopup;</w:t>
      </w:r>
    </w:p>
    <w:p>
      <w:r>
        <w:rPr>
          <w:rFonts w:ascii="Courier New" w:hAnsi="Courier New" w:eastAsia="Courier New"/>
          <w:sz w:val="16"/>
        </w:rPr>
        <w:t xml:space="preserve">    window.dismissChangeRelatedObjectPopup = dismissChangeRelatedObjectPopup;</w:t>
      </w:r>
    </w:p>
    <w:p>
      <w:r>
        <w:rPr>
          <w:rFonts w:ascii="Courier New" w:hAnsi="Courier New" w:eastAsia="Courier New"/>
          <w:sz w:val="16"/>
        </w:rPr>
        <w:t xml:space="preserve">    window.dismissDeleteRelatedObjectPopup = dismissDeleteRelatedObjectPopup;</w:t>
      </w:r>
    </w:p>
    <w:p>
      <w:r>
        <w:rPr>
          <w:rFonts w:ascii="Courier New" w:hAnsi="Courier New" w:eastAsia="Courier New"/>
          <w:sz w:val="16"/>
        </w:rPr>
        <w:t xml:space="preserve">    window.dismissChildPopups = dismissChildPopups;</w:t>
      </w:r>
    </w:p>
    <w:p>
      <w:r>
        <w:rPr>
          <w:rFonts w:ascii="Courier New" w:hAnsi="Courier New" w:eastAsia="Courier New"/>
          <w:sz w:val="16"/>
        </w:rPr>
        <w:t xml:space="preserve">    window.relatedWindows = relatedWindows;</w:t>
      </w:r>
    </w:p>
    <w:p>
      <w:r>
        <w:rPr>
          <w:rFonts w:ascii="Courier New" w:hAnsi="Courier New" w:eastAsia="Courier New"/>
          <w:sz w:val="16"/>
        </w:rPr>
      </w:r>
    </w:p>
    <w:p>
      <w:r>
        <w:rPr>
          <w:rFonts w:ascii="Courier New" w:hAnsi="Courier New" w:eastAsia="Courier New"/>
          <w:sz w:val="16"/>
        </w:rPr>
        <w:t xml:space="preserve">    // Kept for backward compatibility</w:t>
      </w:r>
    </w:p>
    <w:p>
      <w:r>
        <w:rPr>
          <w:rFonts w:ascii="Courier New" w:hAnsi="Courier New" w:eastAsia="Courier New"/>
          <w:sz w:val="16"/>
        </w:rPr>
        <w:t xml:space="preserve">    window.showAddAnotherPopup = showRelatedObjectPopup;</w:t>
      </w:r>
    </w:p>
    <w:p>
      <w:r>
        <w:rPr>
          <w:rFonts w:ascii="Courier New" w:hAnsi="Courier New" w:eastAsia="Courier New"/>
          <w:sz w:val="16"/>
        </w:rPr>
        <w:t xml:space="preserve">    window.dismissAddAnotherPopup = dismissAddRelatedObjectPopup;</w:t>
      </w:r>
    </w:p>
    <w:p>
      <w:r>
        <w:rPr>
          <w:rFonts w:ascii="Courier New" w:hAnsi="Courier New" w:eastAsia="Courier New"/>
          <w:sz w:val="16"/>
        </w:rPr>
      </w:r>
    </w:p>
    <w:p>
      <w:r>
        <w:rPr>
          <w:rFonts w:ascii="Courier New" w:hAnsi="Courier New" w:eastAsia="Courier New"/>
          <w:sz w:val="16"/>
        </w:rPr>
        <w:t xml:space="preserve">    window.addEventListener('unload', function(evt) {</w:t>
      </w:r>
    </w:p>
    <w:p>
      <w:r>
        <w:rPr>
          <w:rFonts w:ascii="Courier New" w:hAnsi="Courier New" w:eastAsia="Courier New"/>
          <w:sz w:val="16"/>
        </w:rPr>
        <w:t xml:space="preserve">        window.dismissChildPopups();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$(document).ready(function() {</w:t>
      </w:r>
    </w:p>
    <w:p>
      <w:r>
        <w:rPr>
          <w:rFonts w:ascii="Courier New" w:hAnsi="Courier New" w:eastAsia="Courier New"/>
          <w:sz w:val="16"/>
        </w:rPr>
        <w:t xml:space="preserve">        setPopupIndex();</w:t>
      </w:r>
    </w:p>
    <w:p>
      <w:r>
        <w:rPr>
          <w:rFonts w:ascii="Courier New" w:hAnsi="Courier New" w:eastAsia="Courier New"/>
          <w:sz w:val="16"/>
        </w:rPr>
        <w:t xml:space="preserve">        $("a[data-popup-opener]").on('click', function(event) {</w:t>
      </w:r>
    </w:p>
    <w:p>
      <w:r>
        <w:rPr>
          <w:rFonts w:ascii="Courier New" w:hAnsi="Courier New" w:eastAsia="Courier New"/>
          <w:sz w:val="16"/>
        </w:rPr>
        <w:t xml:space="preserve">            event.preventDefault();</w:t>
      </w:r>
    </w:p>
    <w:p>
      <w:r>
        <w:rPr>
          <w:rFonts w:ascii="Courier New" w:hAnsi="Courier New" w:eastAsia="Courier New"/>
          <w:sz w:val="16"/>
        </w:rPr>
        <w:t xml:space="preserve">            opener.dismissRelatedLookupPopup(window, $(this).data("popup-opener"));</w:t>
      </w:r>
    </w:p>
    <w:p>
      <w:r>
        <w:rPr>
          <w:rFonts w:ascii="Courier New" w:hAnsi="Courier New" w:eastAsia="Courier New"/>
          <w:sz w:val="16"/>
        </w:rPr>
        <w:t xml:space="preserve">        });</w:t>
      </w:r>
    </w:p>
    <w:p>
      <w:r>
        <w:rPr>
          <w:rFonts w:ascii="Courier New" w:hAnsi="Courier New" w:eastAsia="Courier New"/>
          <w:sz w:val="16"/>
        </w:rPr>
        <w:t xml:space="preserve">        $('body').on('click', '.related-widget-wrapper-link[data-popup="yes"]', function(e) {</w:t>
      </w:r>
    </w:p>
    <w:p>
      <w:r>
        <w:rPr>
          <w:rFonts w:ascii="Courier New" w:hAnsi="Courier New" w:eastAsia="Courier New"/>
          <w:sz w:val="16"/>
        </w:rPr>
        <w:t xml:space="preserve">            e.preventDefault();</w:t>
      </w:r>
    </w:p>
    <w:p>
      <w:r>
        <w:rPr>
          <w:rFonts w:ascii="Courier New" w:hAnsi="Courier New" w:eastAsia="Courier New"/>
          <w:sz w:val="16"/>
        </w:rPr>
        <w:t xml:space="preserve">            if (this.href) {</w:t>
      </w:r>
    </w:p>
    <w:p>
      <w:r>
        <w:rPr>
          <w:rFonts w:ascii="Courier New" w:hAnsi="Courier New" w:eastAsia="Courier New"/>
          <w:sz w:val="16"/>
        </w:rPr>
        <w:t xml:space="preserve">                const event = $.Event('django:show-related', {href: this.href});</w:t>
      </w:r>
    </w:p>
    <w:p>
      <w:r>
        <w:rPr>
          <w:rFonts w:ascii="Courier New" w:hAnsi="Courier New" w:eastAsia="Courier New"/>
          <w:sz w:val="16"/>
        </w:rPr>
        <w:t xml:space="preserve">                $(this).trigger(event);</w:t>
      </w:r>
    </w:p>
    <w:p>
      <w:r>
        <w:rPr>
          <w:rFonts w:ascii="Courier New" w:hAnsi="Courier New" w:eastAsia="Courier New"/>
          <w:sz w:val="16"/>
        </w:rPr>
        <w:t xml:space="preserve">                if (!event.isDefaultPrevented()) {</w:t>
      </w:r>
    </w:p>
    <w:p>
      <w:r>
        <w:rPr>
          <w:rFonts w:ascii="Courier New" w:hAnsi="Courier New" w:eastAsia="Courier New"/>
          <w:sz w:val="16"/>
        </w:rPr>
        <w:t xml:space="preserve">                    showRelatedObjectPopup(this);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$('body').on('change', '.related-widget-wrapper select', function(e) {</w:t>
      </w:r>
    </w:p>
    <w:p>
      <w:r>
        <w:rPr>
          <w:rFonts w:ascii="Courier New" w:hAnsi="Courier New" w:eastAsia="Courier New"/>
          <w:sz w:val="16"/>
        </w:rPr>
        <w:t xml:space="preserve">            const event = $.Event('django:update-related');</w:t>
      </w:r>
    </w:p>
    <w:p>
      <w:r>
        <w:rPr>
          <w:rFonts w:ascii="Courier New" w:hAnsi="Courier New" w:eastAsia="Courier New"/>
          <w:sz w:val="16"/>
        </w:rPr>
        <w:t xml:space="preserve">            $(this).trigger(event);</w:t>
      </w:r>
    </w:p>
    <w:p>
      <w:r>
        <w:rPr>
          <w:rFonts w:ascii="Courier New" w:hAnsi="Courier New" w:eastAsia="Courier New"/>
          <w:sz w:val="16"/>
        </w:rPr>
        <w:t xml:space="preserve">            if (!event.isDefaultPrevented()) {</w:t>
      </w:r>
    </w:p>
    <w:p>
      <w:r>
        <w:rPr>
          <w:rFonts w:ascii="Courier New" w:hAnsi="Courier New" w:eastAsia="Courier New"/>
          <w:sz w:val="16"/>
        </w:rPr>
        <w:t xml:space="preserve">                updateRelatedObjectLinks(this);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$('.related-widget-wrapper select').trigger('change');</w:t>
      </w:r>
    </w:p>
    <w:p>
      <w:r>
        <w:rPr>
          <w:rFonts w:ascii="Courier New" w:hAnsi="Courier New" w:eastAsia="Courier New"/>
          <w:sz w:val="16"/>
        </w:rPr>
        <w:t xml:space="preserve">        $('body').on('click', '.related-lookup', function(e) {</w:t>
      </w:r>
    </w:p>
    <w:p>
      <w:r>
        <w:rPr>
          <w:rFonts w:ascii="Courier New" w:hAnsi="Courier New" w:eastAsia="Courier New"/>
          <w:sz w:val="16"/>
        </w:rPr>
        <w:t xml:space="preserve">            e.preventDefault();</w:t>
      </w:r>
    </w:p>
    <w:p>
      <w:r>
        <w:rPr>
          <w:rFonts w:ascii="Courier New" w:hAnsi="Courier New" w:eastAsia="Courier New"/>
          <w:sz w:val="16"/>
        </w:rPr>
        <w:t xml:space="preserve">            const event = $.Event('django:lookup-related');</w:t>
      </w:r>
    </w:p>
    <w:p>
      <w:r>
        <w:rPr>
          <w:rFonts w:ascii="Courier New" w:hAnsi="Courier New" w:eastAsia="Courier New"/>
          <w:sz w:val="16"/>
        </w:rPr>
        <w:t xml:space="preserve">            $(this).trigger(event);</w:t>
      </w:r>
    </w:p>
    <w:p>
      <w:r>
        <w:rPr>
          <w:rFonts w:ascii="Courier New" w:hAnsi="Courier New" w:eastAsia="Courier New"/>
          <w:sz w:val="16"/>
        </w:rPr>
        <w:t xml:space="preserve">            if (!event.isDefaultPrevented()) {</w:t>
      </w:r>
    </w:p>
    <w:p>
      <w:r>
        <w:rPr>
          <w:rFonts w:ascii="Courier New" w:hAnsi="Courier New" w:eastAsia="Courier New"/>
          <w:sz w:val="16"/>
        </w:rPr>
        <w:t xml:space="preserve">                showRelatedObjectLookupPopup(this);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staticfiles\admin\js\autocomplete.js</w:t>
      </w:r>
    </w:p>
    <w:p>
      <w:r>
        <w:t>Purpose: Source file or asset. See contents for details.</w:t>
      </w:r>
    </w:p>
    <w:p>
      <w:r>
        <w:t>Contents:</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const $ = django.jQuery;</w:t>
      </w:r>
    </w:p>
    <w:p>
      <w:r>
        <w:rPr>
          <w:rFonts w:ascii="Courier New" w:hAnsi="Courier New" w:eastAsia="Courier New"/>
          <w:sz w:val="16"/>
        </w:rPr>
      </w:r>
    </w:p>
    <w:p>
      <w:r>
        <w:rPr>
          <w:rFonts w:ascii="Courier New" w:hAnsi="Courier New" w:eastAsia="Courier New"/>
          <w:sz w:val="16"/>
        </w:rPr>
        <w:t xml:space="preserve">    $.fn.djangoAdminSelect2 = function() {</w:t>
      </w:r>
    </w:p>
    <w:p>
      <w:r>
        <w:rPr>
          <w:rFonts w:ascii="Courier New" w:hAnsi="Courier New" w:eastAsia="Courier New"/>
          <w:sz w:val="16"/>
        </w:rPr>
        <w:t xml:space="preserve">        $.each(this, function(i, element) {</w:t>
      </w:r>
    </w:p>
    <w:p>
      <w:r>
        <w:rPr>
          <w:rFonts w:ascii="Courier New" w:hAnsi="Courier New" w:eastAsia="Courier New"/>
          <w:sz w:val="16"/>
        </w:rPr>
        <w:t xml:space="preserve">            $(element).select2({</w:t>
      </w:r>
    </w:p>
    <w:p>
      <w:r>
        <w:rPr>
          <w:rFonts w:ascii="Courier New" w:hAnsi="Courier New" w:eastAsia="Courier New"/>
          <w:sz w:val="16"/>
        </w:rPr>
        <w:t xml:space="preserve">                ajax: {</w:t>
      </w:r>
    </w:p>
    <w:p>
      <w:r>
        <w:rPr>
          <w:rFonts w:ascii="Courier New" w:hAnsi="Courier New" w:eastAsia="Courier New"/>
          <w:sz w:val="16"/>
        </w:rPr>
        <w:t xml:space="preserve">                    data: (params) =&gt; {</w:t>
      </w:r>
    </w:p>
    <w:p>
      <w:r>
        <w:rPr>
          <w:rFonts w:ascii="Courier New" w:hAnsi="Courier New" w:eastAsia="Courier New"/>
          <w:sz w:val="16"/>
        </w:rPr>
        <w:t xml:space="preserve">                        return {</w:t>
      </w:r>
    </w:p>
    <w:p>
      <w:r>
        <w:rPr>
          <w:rFonts w:ascii="Courier New" w:hAnsi="Courier New" w:eastAsia="Courier New"/>
          <w:sz w:val="16"/>
        </w:rPr>
        <w:t xml:space="preserve">                            term: params.term,</w:t>
      </w:r>
    </w:p>
    <w:p>
      <w:r>
        <w:rPr>
          <w:rFonts w:ascii="Courier New" w:hAnsi="Courier New" w:eastAsia="Courier New"/>
          <w:sz w:val="16"/>
        </w:rPr>
        <w:t xml:space="preserve">                            page: params.page,</w:t>
      </w:r>
    </w:p>
    <w:p>
      <w:r>
        <w:rPr>
          <w:rFonts w:ascii="Courier New" w:hAnsi="Courier New" w:eastAsia="Courier New"/>
          <w:sz w:val="16"/>
        </w:rPr>
        <w:t xml:space="preserve">                            app_label: element.dataset.appLabel,</w:t>
      </w:r>
    </w:p>
    <w:p>
      <w:r>
        <w:rPr>
          <w:rFonts w:ascii="Courier New" w:hAnsi="Courier New" w:eastAsia="Courier New"/>
          <w:sz w:val="16"/>
        </w:rPr>
        <w:t xml:space="preserve">                            model_name: element.dataset.modelName,</w:t>
      </w:r>
    </w:p>
    <w:p>
      <w:r>
        <w:rPr>
          <w:rFonts w:ascii="Courier New" w:hAnsi="Courier New" w:eastAsia="Courier New"/>
          <w:sz w:val="16"/>
        </w:rPr>
        <w:t xml:space="preserve">                            field_name: element.dataset.fieldName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w:t>
      </w:r>
    </w:p>
    <w:p>
      <w:r>
        <w:rPr>
          <w:rFonts w:ascii="Courier New" w:hAnsi="Courier New" w:eastAsia="Courier New"/>
          <w:sz w:val="16"/>
        </w:rPr>
        <w:t xml:space="preserve">        // Initialize all autocomplete widgets except the one in the template</w:t>
      </w:r>
    </w:p>
    <w:p>
      <w:r>
        <w:rPr>
          <w:rFonts w:ascii="Courier New" w:hAnsi="Courier New" w:eastAsia="Courier New"/>
          <w:sz w:val="16"/>
        </w:rPr>
        <w:t xml:space="preserve">        // form used when a new formset is added.</w:t>
      </w:r>
    </w:p>
    <w:p>
      <w:r>
        <w:rPr>
          <w:rFonts w:ascii="Courier New" w:hAnsi="Courier New" w:eastAsia="Courier New"/>
          <w:sz w:val="16"/>
        </w:rPr>
        <w:t xml:space="preserve">        $('.admin-autocomplete').not('[name*=__prefix__]').djangoAdminSelect2();</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document.addEventListener('formset:added', (event) =&gt; {</w:t>
      </w:r>
    </w:p>
    <w:p>
      <w:r>
        <w:rPr>
          <w:rFonts w:ascii="Courier New" w:hAnsi="Courier New" w:eastAsia="Courier New"/>
          <w:sz w:val="16"/>
        </w:rPr>
        <w:t xml:space="preserve">        $(event.target).find('.admin-autocomplete').djangoAdminSelect2();</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staticfiles\admin\js\calendar.js</w:t>
      </w:r>
    </w:p>
    <w:p>
      <w:r>
        <w:t>Purpose: Source file or asset. See contents for details.</w:t>
      </w:r>
    </w:p>
    <w:p>
      <w:r>
        <w:t>Contents:</w:t>
      </w:r>
    </w:p>
    <w:p>
      <w:r>
        <w:rPr>
          <w:rFonts w:ascii="Courier New" w:hAnsi="Courier New" w:eastAsia="Courier New"/>
          <w:sz w:val="16"/>
        </w:rPr>
        <w:t>/*global gettext, pgettext, get_format, quickElement, removeChildren*/</w:t>
      </w:r>
    </w:p>
    <w:p>
      <w:r>
        <w:rPr>
          <w:rFonts w:ascii="Courier New" w:hAnsi="Courier New" w:eastAsia="Courier New"/>
          <w:sz w:val="16"/>
        </w:rPr>
        <w:t>/*</w:t>
      </w:r>
    </w:p>
    <w:p>
      <w:r>
        <w:rPr>
          <w:rFonts w:ascii="Courier New" w:hAnsi="Courier New" w:eastAsia="Courier New"/>
          <w:sz w:val="16"/>
        </w:rPr>
        <w:t>calendar.js - Calendar functions by Adrian Holovaty</w:t>
      </w:r>
    </w:p>
    <w:p>
      <w:r>
        <w:rPr>
          <w:rFonts w:ascii="Courier New" w:hAnsi="Courier New" w:eastAsia="Courier New"/>
          <w:sz w:val="16"/>
        </w:rPr>
        <w:t>depends on core.js for utility functions like removeChildren or quickElement</w:t>
      </w:r>
    </w:p>
    <w:p>
      <w:r>
        <w:rPr>
          <w:rFonts w:ascii="Courier New" w:hAnsi="Courier New" w:eastAsia="Courier New"/>
          <w:sz w:val="16"/>
        </w:rPr>
        <w:t>*/</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 CalendarNamespace -- Provides a collection of HTML calendar-related helper functions</w:t>
      </w:r>
    </w:p>
    <w:p>
      <w:r>
        <w:rPr>
          <w:rFonts w:ascii="Courier New" w:hAnsi="Courier New" w:eastAsia="Courier New"/>
          <w:sz w:val="16"/>
        </w:rPr>
        <w:t xml:space="preserve">    const CalendarNamespace = {</w:t>
      </w:r>
    </w:p>
    <w:p>
      <w:r>
        <w:rPr>
          <w:rFonts w:ascii="Courier New" w:hAnsi="Courier New" w:eastAsia="Courier New"/>
          <w:sz w:val="16"/>
        </w:rPr>
        <w:t xml:space="preserve">        monthsOfYear: [</w:t>
      </w:r>
    </w:p>
    <w:p>
      <w:r>
        <w:rPr>
          <w:rFonts w:ascii="Courier New" w:hAnsi="Courier New" w:eastAsia="Courier New"/>
          <w:sz w:val="16"/>
        </w:rPr>
        <w:t xml:space="preserve">            gettext('January'),</w:t>
      </w:r>
    </w:p>
    <w:p>
      <w:r>
        <w:rPr>
          <w:rFonts w:ascii="Courier New" w:hAnsi="Courier New" w:eastAsia="Courier New"/>
          <w:sz w:val="16"/>
        </w:rPr>
        <w:t xml:space="preserve">            gettext('February'),</w:t>
      </w:r>
    </w:p>
    <w:p>
      <w:r>
        <w:rPr>
          <w:rFonts w:ascii="Courier New" w:hAnsi="Courier New" w:eastAsia="Courier New"/>
          <w:sz w:val="16"/>
        </w:rPr>
        <w:t xml:space="preserve">            gettext('March'),</w:t>
      </w:r>
    </w:p>
    <w:p>
      <w:r>
        <w:rPr>
          <w:rFonts w:ascii="Courier New" w:hAnsi="Courier New" w:eastAsia="Courier New"/>
          <w:sz w:val="16"/>
        </w:rPr>
        <w:t xml:space="preserve">            gettext('April'),</w:t>
      </w:r>
    </w:p>
    <w:p>
      <w:r>
        <w:rPr>
          <w:rFonts w:ascii="Courier New" w:hAnsi="Courier New" w:eastAsia="Courier New"/>
          <w:sz w:val="16"/>
        </w:rPr>
        <w:t xml:space="preserve">            gettext('May'),</w:t>
      </w:r>
    </w:p>
    <w:p>
      <w:r>
        <w:rPr>
          <w:rFonts w:ascii="Courier New" w:hAnsi="Courier New" w:eastAsia="Courier New"/>
          <w:sz w:val="16"/>
        </w:rPr>
        <w:t xml:space="preserve">            gettext('June'),</w:t>
      </w:r>
    </w:p>
    <w:p>
      <w:r>
        <w:rPr>
          <w:rFonts w:ascii="Courier New" w:hAnsi="Courier New" w:eastAsia="Courier New"/>
          <w:sz w:val="16"/>
        </w:rPr>
        <w:t xml:space="preserve">            gettext('July'),</w:t>
      </w:r>
    </w:p>
    <w:p>
      <w:r>
        <w:rPr>
          <w:rFonts w:ascii="Courier New" w:hAnsi="Courier New" w:eastAsia="Courier New"/>
          <w:sz w:val="16"/>
        </w:rPr>
        <w:t xml:space="preserve">            gettext('August'),</w:t>
      </w:r>
    </w:p>
    <w:p>
      <w:r>
        <w:rPr>
          <w:rFonts w:ascii="Courier New" w:hAnsi="Courier New" w:eastAsia="Courier New"/>
          <w:sz w:val="16"/>
        </w:rPr>
        <w:t xml:space="preserve">            gettext('September'),</w:t>
      </w:r>
    </w:p>
    <w:p>
      <w:r>
        <w:rPr>
          <w:rFonts w:ascii="Courier New" w:hAnsi="Courier New" w:eastAsia="Courier New"/>
          <w:sz w:val="16"/>
        </w:rPr>
        <w:t xml:space="preserve">            gettext('October'),</w:t>
      </w:r>
    </w:p>
    <w:p>
      <w:r>
        <w:rPr>
          <w:rFonts w:ascii="Courier New" w:hAnsi="Courier New" w:eastAsia="Courier New"/>
          <w:sz w:val="16"/>
        </w:rPr>
        <w:t xml:space="preserve">            gettext('November'),</w:t>
      </w:r>
    </w:p>
    <w:p>
      <w:r>
        <w:rPr>
          <w:rFonts w:ascii="Courier New" w:hAnsi="Courier New" w:eastAsia="Courier New"/>
          <w:sz w:val="16"/>
        </w:rPr>
        <w:t xml:space="preserve">            gettext('December')</w:t>
      </w:r>
    </w:p>
    <w:p>
      <w:r>
        <w:rPr>
          <w:rFonts w:ascii="Courier New" w:hAnsi="Courier New" w:eastAsia="Courier New"/>
          <w:sz w:val="16"/>
        </w:rPr>
        <w:t xml:space="preserve">        ],</w:t>
      </w:r>
    </w:p>
    <w:p>
      <w:r>
        <w:rPr>
          <w:rFonts w:ascii="Courier New" w:hAnsi="Courier New" w:eastAsia="Courier New"/>
          <w:sz w:val="16"/>
        </w:rPr>
        <w:t xml:space="preserve">        monthsOfYearAbbrev: [</w:t>
      </w:r>
    </w:p>
    <w:p>
      <w:r>
        <w:rPr>
          <w:rFonts w:ascii="Courier New" w:hAnsi="Courier New" w:eastAsia="Courier New"/>
          <w:sz w:val="16"/>
        </w:rPr>
        <w:t xml:space="preserve">            pgettext('abbrev. month January', 'Jan'),</w:t>
      </w:r>
    </w:p>
    <w:p>
      <w:r>
        <w:rPr>
          <w:rFonts w:ascii="Courier New" w:hAnsi="Courier New" w:eastAsia="Courier New"/>
          <w:sz w:val="16"/>
        </w:rPr>
        <w:t xml:space="preserve">            pgettext('abbrev. month February', 'Feb'),</w:t>
      </w:r>
    </w:p>
    <w:p>
      <w:r>
        <w:rPr>
          <w:rFonts w:ascii="Courier New" w:hAnsi="Courier New" w:eastAsia="Courier New"/>
          <w:sz w:val="16"/>
        </w:rPr>
        <w:t xml:space="preserve">            pgettext('abbrev. month March', 'Mar'),</w:t>
      </w:r>
    </w:p>
    <w:p>
      <w:r>
        <w:rPr>
          <w:rFonts w:ascii="Courier New" w:hAnsi="Courier New" w:eastAsia="Courier New"/>
          <w:sz w:val="16"/>
        </w:rPr>
        <w:t xml:space="preserve">            pgettext('abbrev. month April', 'Apr'),</w:t>
      </w:r>
    </w:p>
    <w:p>
      <w:r>
        <w:rPr>
          <w:rFonts w:ascii="Courier New" w:hAnsi="Courier New" w:eastAsia="Courier New"/>
          <w:sz w:val="16"/>
        </w:rPr>
        <w:t xml:space="preserve">            pgettext('abbrev. month May', 'May'),</w:t>
      </w:r>
    </w:p>
    <w:p>
      <w:r>
        <w:rPr>
          <w:rFonts w:ascii="Courier New" w:hAnsi="Courier New" w:eastAsia="Courier New"/>
          <w:sz w:val="16"/>
        </w:rPr>
        <w:t xml:space="preserve">            pgettext('abbrev. month June', 'Jun'),</w:t>
      </w:r>
    </w:p>
    <w:p>
      <w:r>
        <w:rPr>
          <w:rFonts w:ascii="Courier New" w:hAnsi="Courier New" w:eastAsia="Courier New"/>
          <w:sz w:val="16"/>
        </w:rPr>
        <w:t xml:space="preserve">            pgettext('abbrev. month July', 'Jul'),</w:t>
      </w:r>
    </w:p>
    <w:p>
      <w:r>
        <w:rPr>
          <w:rFonts w:ascii="Courier New" w:hAnsi="Courier New" w:eastAsia="Courier New"/>
          <w:sz w:val="16"/>
        </w:rPr>
        <w:t xml:space="preserve">            pgettext('abbrev. month August', 'Aug'),</w:t>
      </w:r>
    </w:p>
    <w:p>
      <w:r>
        <w:rPr>
          <w:rFonts w:ascii="Courier New" w:hAnsi="Courier New" w:eastAsia="Courier New"/>
          <w:sz w:val="16"/>
        </w:rPr>
        <w:t xml:space="preserve">            pgettext('abbrev. month September', 'Sep'),</w:t>
      </w:r>
    </w:p>
    <w:p>
      <w:r>
        <w:rPr>
          <w:rFonts w:ascii="Courier New" w:hAnsi="Courier New" w:eastAsia="Courier New"/>
          <w:sz w:val="16"/>
        </w:rPr>
        <w:t xml:space="preserve">            pgettext('abbrev. month October', 'Oct'),</w:t>
      </w:r>
    </w:p>
    <w:p>
      <w:r>
        <w:rPr>
          <w:rFonts w:ascii="Courier New" w:hAnsi="Courier New" w:eastAsia="Courier New"/>
          <w:sz w:val="16"/>
        </w:rPr>
        <w:t xml:space="preserve">            pgettext('abbrev. month November', 'Nov'),</w:t>
      </w:r>
    </w:p>
    <w:p>
      <w:r>
        <w:rPr>
          <w:rFonts w:ascii="Courier New" w:hAnsi="Courier New" w:eastAsia="Courier New"/>
          <w:sz w:val="16"/>
        </w:rPr>
        <w:t xml:space="preserve">            pgettext('abbrev. month December', 'Dec')</w:t>
      </w:r>
    </w:p>
    <w:p>
      <w:r>
        <w:rPr>
          <w:rFonts w:ascii="Courier New" w:hAnsi="Courier New" w:eastAsia="Courier New"/>
          <w:sz w:val="16"/>
        </w:rPr>
        <w:t xml:space="preserve">        ],</w:t>
      </w:r>
    </w:p>
    <w:p>
      <w:r>
        <w:rPr>
          <w:rFonts w:ascii="Courier New" w:hAnsi="Courier New" w:eastAsia="Courier New"/>
          <w:sz w:val="16"/>
        </w:rPr>
        <w:t xml:space="preserve">        daysOfWeek: [</w:t>
      </w:r>
    </w:p>
    <w:p>
      <w:r>
        <w:rPr>
          <w:rFonts w:ascii="Courier New" w:hAnsi="Courier New" w:eastAsia="Courier New"/>
          <w:sz w:val="16"/>
        </w:rPr>
        <w:t xml:space="preserve">            gettext('Sunday'),</w:t>
      </w:r>
    </w:p>
    <w:p>
      <w:r>
        <w:rPr>
          <w:rFonts w:ascii="Courier New" w:hAnsi="Courier New" w:eastAsia="Courier New"/>
          <w:sz w:val="16"/>
        </w:rPr>
        <w:t xml:space="preserve">            gettext('Monday'),</w:t>
      </w:r>
    </w:p>
    <w:p>
      <w:r>
        <w:rPr>
          <w:rFonts w:ascii="Courier New" w:hAnsi="Courier New" w:eastAsia="Courier New"/>
          <w:sz w:val="16"/>
        </w:rPr>
        <w:t xml:space="preserve">            gettext('Tuesday'),</w:t>
      </w:r>
    </w:p>
    <w:p>
      <w:r>
        <w:rPr>
          <w:rFonts w:ascii="Courier New" w:hAnsi="Courier New" w:eastAsia="Courier New"/>
          <w:sz w:val="16"/>
        </w:rPr>
        <w:t xml:space="preserve">            gettext('Wednesday'),</w:t>
      </w:r>
    </w:p>
    <w:p>
      <w:r>
        <w:rPr>
          <w:rFonts w:ascii="Courier New" w:hAnsi="Courier New" w:eastAsia="Courier New"/>
          <w:sz w:val="16"/>
        </w:rPr>
        <w:t xml:space="preserve">            gettext('Thursday'),</w:t>
      </w:r>
    </w:p>
    <w:p>
      <w:r>
        <w:rPr>
          <w:rFonts w:ascii="Courier New" w:hAnsi="Courier New" w:eastAsia="Courier New"/>
          <w:sz w:val="16"/>
        </w:rPr>
        <w:t xml:space="preserve">            gettext('Friday'),</w:t>
      </w:r>
    </w:p>
    <w:p>
      <w:r>
        <w:rPr>
          <w:rFonts w:ascii="Courier New" w:hAnsi="Courier New" w:eastAsia="Courier New"/>
          <w:sz w:val="16"/>
        </w:rPr>
        <w:t xml:space="preserve">            gettext('Saturday')</w:t>
      </w:r>
    </w:p>
    <w:p>
      <w:r>
        <w:rPr>
          <w:rFonts w:ascii="Courier New" w:hAnsi="Courier New" w:eastAsia="Courier New"/>
          <w:sz w:val="16"/>
        </w:rPr>
        <w:t xml:space="preserve">        ],</w:t>
      </w:r>
    </w:p>
    <w:p>
      <w:r>
        <w:rPr>
          <w:rFonts w:ascii="Courier New" w:hAnsi="Courier New" w:eastAsia="Courier New"/>
          <w:sz w:val="16"/>
        </w:rPr>
        <w:t xml:space="preserve">        daysOfWeekAbbrev: [</w:t>
      </w:r>
    </w:p>
    <w:p>
      <w:r>
        <w:rPr>
          <w:rFonts w:ascii="Courier New" w:hAnsi="Courier New" w:eastAsia="Courier New"/>
          <w:sz w:val="16"/>
        </w:rPr>
        <w:t xml:space="preserve">            pgettext('abbrev. day Sunday', 'Sun'),</w:t>
      </w:r>
    </w:p>
    <w:p>
      <w:r>
        <w:rPr>
          <w:rFonts w:ascii="Courier New" w:hAnsi="Courier New" w:eastAsia="Courier New"/>
          <w:sz w:val="16"/>
        </w:rPr>
        <w:t xml:space="preserve">            pgettext('abbrev. day Monday', 'Mon'),</w:t>
      </w:r>
    </w:p>
    <w:p>
      <w:r>
        <w:rPr>
          <w:rFonts w:ascii="Courier New" w:hAnsi="Courier New" w:eastAsia="Courier New"/>
          <w:sz w:val="16"/>
        </w:rPr>
        <w:t xml:space="preserve">            pgettext('abbrev. day Tuesday', 'Tue'),</w:t>
      </w:r>
    </w:p>
    <w:p>
      <w:r>
        <w:rPr>
          <w:rFonts w:ascii="Courier New" w:hAnsi="Courier New" w:eastAsia="Courier New"/>
          <w:sz w:val="16"/>
        </w:rPr>
        <w:t xml:space="preserve">            pgettext('abbrev. day Wednesday', 'Wed'),</w:t>
      </w:r>
    </w:p>
    <w:p>
      <w:r>
        <w:rPr>
          <w:rFonts w:ascii="Courier New" w:hAnsi="Courier New" w:eastAsia="Courier New"/>
          <w:sz w:val="16"/>
        </w:rPr>
        <w:t xml:space="preserve">            pgettext('abbrev. day Thursday', 'Thur'),</w:t>
      </w:r>
    </w:p>
    <w:p>
      <w:r>
        <w:rPr>
          <w:rFonts w:ascii="Courier New" w:hAnsi="Courier New" w:eastAsia="Courier New"/>
          <w:sz w:val="16"/>
        </w:rPr>
        <w:t xml:space="preserve">            pgettext('abbrev. day Friday', 'Fri'),</w:t>
      </w:r>
    </w:p>
    <w:p>
      <w:r>
        <w:rPr>
          <w:rFonts w:ascii="Courier New" w:hAnsi="Courier New" w:eastAsia="Courier New"/>
          <w:sz w:val="16"/>
        </w:rPr>
        <w:t xml:space="preserve">            pgettext('abbrev. day Saturday', 'Sat')</w:t>
      </w:r>
    </w:p>
    <w:p>
      <w:r>
        <w:rPr>
          <w:rFonts w:ascii="Courier New" w:hAnsi="Courier New" w:eastAsia="Courier New"/>
          <w:sz w:val="16"/>
        </w:rPr>
        <w:t xml:space="preserve">        ],</w:t>
      </w:r>
    </w:p>
    <w:p>
      <w:r>
        <w:rPr>
          <w:rFonts w:ascii="Courier New" w:hAnsi="Courier New" w:eastAsia="Courier New"/>
          <w:sz w:val="16"/>
        </w:rPr>
        <w:t xml:space="preserve">        daysOfWeekInitial: [</w:t>
      </w:r>
    </w:p>
    <w:p>
      <w:r>
        <w:rPr>
          <w:rFonts w:ascii="Courier New" w:hAnsi="Courier New" w:eastAsia="Courier New"/>
          <w:sz w:val="16"/>
        </w:rPr>
        <w:t xml:space="preserve">            pgettext('one letter Sunday', 'S'),</w:t>
      </w:r>
    </w:p>
    <w:p>
      <w:r>
        <w:rPr>
          <w:rFonts w:ascii="Courier New" w:hAnsi="Courier New" w:eastAsia="Courier New"/>
          <w:sz w:val="16"/>
        </w:rPr>
        <w:t xml:space="preserve">            pgettext('one letter Monday', 'M'),</w:t>
      </w:r>
    </w:p>
    <w:p>
      <w:r>
        <w:rPr>
          <w:rFonts w:ascii="Courier New" w:hAnsi="Courier New" w:eastAsia="Courier New"/>
          <w:sz w:val="16"/>
        </w:rPr>
        <w:t xml:space="preserve">            pgettext('one letter Tuesday', 'T'),</w:t>
      </w:r>
    </w:p>
    <w:p>
      <w:r>
        <w:rPr>
          <w:rFonts w:ascii="Courier New" w:hAnsi="Courier New" w:eastAsia="Courier New"/>
          <w:sz w:val="16"/>
        </w:rPr>
        <w:t xml:space="preserve">            pgettext('one letter Wednesday', 'W'),</w:t>
      </w:r>
    </w:p>
    <w:p>
      <w:r>
        <w:rPr>
          <w:rFonts w:ascii="Courier New" w:hAnsi="Courier New" w:eastAsia="Courier New"/>
          <w:sz w:val="16"/>
        </w:rPr>
        <w:t xml:space="preserve">            pgettext('one letter Thursday', 'T'),</w:t>
      </w:r>
    </w:p>
    <w:p>
      <w:r>
        <w:rPr>
          <w:rFonts w:ascii="Courier New" w:hAnsi="Courier New" w:eastAsia="Courier New"/>
          <w:sz w:val="16"/>
        </w:rPr>
        <w:t xml:space="preserve">            pgettext('one letter Friday', 'F'),</w:t>
      </w:r>
    </w:p>
    <w:p>
      <w:r>
        <w:rPr>
          <w:rFonts w:ascii="Courier New" w:hAnsi="Courier New" w:eastAsia="Courier New"/>
          <w:sz w:val="16"/>
        </w:rPr>
        <w:t xml:space="preserve">            pgettext('one letter Saturday', 'S')</w:t>
      </w:r>
    </w:p>
    <w:p>
      <w:r>
        <w:rPr>
          <w:rFonts w:ascii="Courier New" w:hAnsi="Courier New" w:eastAsia="Courier New"/>
          <w:sz w:val="16"/>
        </w:rPr>
        <w:t xml:space="preserve">        ],</w:t>
      </w:r>
    </w:p>
    <w:p>
      <w:r>
        <w:rPr>
          <w:rFonts w:ascii="Courier New" w:hAnsi="Courier New" w:eastAsia="Courier New"/>
          <w:sz w:val="16"/>
        </w:rPr>
        <w:t xml:space="preserve">        firstDayOfWeek: parseInt(get_format('FIRST_DAY_OF_WEEK')),</w:t>
      </w:r>
    </w:p>
    <w:p>
      <w:r>
        <w:rPr>
          <w:rFonts w:ascii="Courier New" w:hAnsi="Courier New" w:eastAsia="Courier New"/>
          <w:sz w:val="16"/>
        </w:rPr>
        <w:t xml:space="preserve">        isLeapYear: function(year) {</w:t>
      </w:r>
    </w:p>
    <w:p>
      <w:r>
        <w:rPr>
          <w:rFonts w:ascii="Courier New" w:hAnsi="Courier New" w:eastAsia="Courier New"/>
          <w:sz w:val="16"/>
        </w:rPr>
        <w:t xml:space="preserve">            return (((year % 4) === 0) &amp;&amp; ((year % 100) !== 0 ) || ((year % 400) === 0));</w:t>
      </w:r>
    </w:p>
    <w:p>
      <w:r>
        <w:rPr>
          <w:rFonts w:ascii="Courier New" w:hAnsi="Courier New" w:eastAsia="Courier New"/>
          <w:sz w:val="16"/>
        </w:rPr>
        <w:t xml:space="preserve">        },</w:t>
      </w:r>
    </w:p>
    <w:p>
      <w:r>
        <w:rPr>
          <w:rFonts w:ascii="Courier New" w:hAnsi="Courier New" w:eastAsia="Courier New"/>
          <w:sz w:val="16"/>
        </w:rPr>
        <w:t xml:space="preserve">        getDaysInMonth: function(month, year) {</w:t>
      </w:r>
    </w:p>
    <w:p>
      <w:r>
        <w:rPr>
          <w:rFonts w:ascii="Courier New" w:hAnsi="Courier New" w:eastAsia="Courier New"/>
          <w:sz w:val="16"/>
        </w:rPr>
        <w:t xml:space="preserve">            let days;</w:t>
      </w:r>
    </w:p>
    <w:p>
      <w:r>
        <w:rPr>
          <w:rFonts w:ascii="Courier New" w:hAnsi="Courier New" w:eastAsia="Courier New"/>
          <w:sz w:val="16"/>
        </w:rPr>
        <w:t xml:space="preserve">            if (month === 1 || month === 3 || month === 5 || month === 7 || month === 8 || month === 10 || month === 12) {</w:t>
      </w:r>
    </w:p>
    <w:p>
      <w:r>
        <w:rPr>
          <w:rFonts w:ascii="Courier New" w:hAnsi="Courier New" w:eastAsia="Courier New"/>
          <w:sz w:val="16"/>
        </w:rPr>
        <w:t xml:space="preserve">                days = 31;</w:t>
      </w:r>
    </w:p>
    <w:p>
      <w:r>
        <w:rPr>
          <w:rFonts w:ascii="Courier New" w:hAnsi="Courier New" w:eastAsia="Courier New"/>
          <w:sz w:val="16"/>
        </w:rPr>
        <w:t xml:space="preserve">            }</w:t>
      </w:r>
    </w:p>
    <w:p>
      <w:r>
        <w:rPr>
          <w:rFonts w:ascii="Courier New" w:hAnsi="Courier New" w:eastAsia="Courier New"/>
          <w:sz w:val="16"/>
        </w:rPr>
        <w:t xml:space="preserve">            else if (month === 4 || month === 6 || month === 9 || month === 11) {</w:t>
      </w:r>
    </w:p>
    <w:p>
      <w:r>
        <w:rPr>
          <w:rFonts w:ascii="Courier New" w:hAnsi="Courier New" w:eastAsia="Courier New"/>
          <w:sz w:val="16"/>
        </w:rPr>
        <w:t xml:space="preserve">                days = 30;</w:t>
      </w:r>
    </w:p>
    <w:p>
      <w:r>
        <w:rPr>
          <w:rFonts w:ascii="Courier New" w:hAnsi="Courier New" w:eastAsia="Courier New"/>
          <w:sz w:val="16"/>
        </w:rPr>
        <w:t xml:space="preserve">            }</w:t>
      </w:r>
    </w:p>
    <w:p>
      <w:r>
        <w:rPr>
          <w:rFonts w:ascii="Courier New" w:hAnsi="Courier New" w:eastAsia="Courier New"/>
          <w:sz w:val="16"/>
        </w:rPr>
        <w:t xml:space="preserve">            else if (month === 2 &amp;&amp; CalendarNamespace.isLeapYear(year)) {</w:t>
      </w:r>
    </w:p>
    <w:p>
      <w:r>
        <w:rPr>
          <w:rFonts w:ascii="Courier New" w:hAnsi="Courier New" w:eastAsia="Courier New"/>
          <w:sz w:val="16"/>
        </w:rPr>
        <w:t xml:space="preserve">                days = 29;</w:t>
      </w:r>
    </w:p>
    <w:p>
      <w:r>
        <w:rPr>
          <w:rFonts w:ascii="Courier New" w:hAnsi="Courier New" w:eastAsia="Courier New"/>
          <w:sz w:val="16"/>
        </w:rPr>
        <w:t xml:space="preserve">            }</w:t>
      </w:r>
    </w:p>
    <w:p>
      <w:r>
        <w:rPr>
          <w:rFonts w:ascii="Courier New" w:hAnsi="Courier New" w:eastAsia="Courier New"/>
          <w:sz w:val="16"/>
        </w:rPr>
        <w:t xml:space="preserve">            else {</w:t>
      </w:r>
    </w:p>
    <w:p>
      <w:r>
        <w:rPr>
          <w:rFonts w:ascii="Courier New" w:hAnsi="Courier New" w:eastAsia="Courier New"/>
          <w:sz w:val="16"/>
        </w:rPr>
        <w:t xml:space="preserve">                days = 28;</w:t>
      </w:r>
    </w:p>
    <w:p>
      <w:r>
        <w:rPr>
          <w:rFonts w:ascii="Courier New" w:hAnsi="Courier New" w:eastAsia="Courier New"/>
          <w:sz w:val="16"/>
        </w:rPr>
        <w:t xml:space="preserve">            }</w:t>
      </w:r>
    </w:p>
    <w:p>
      <w:r>
        <w:rPr>
          <w:rFonts w:ascii="Courier New" w:hAnsi="Courier New" w:eastAsia="Courier New"/>
          <w:sz w:val="16"/>
        </w:rPr>
        <w:t xml:space="preserve">            return days;</w:t>
      </w:r>
    </w:p>
    <w:p>
      <w:r>
        <w:rPr>
          <w:rFonts w:ascii="Courier New" w:hAnsi="Courier New" w:eastAsia="Courier New"/>
          <w:sz w:val="16"/>
        </w:rPr>
        <w:t xml:space="preserve">        },</w:t>
      </w:r>
    </w:p>
    <w:p>
      <w:r>
        <w:rPr>
          <w:rFonts w:ascii="Courier New" w:hAnsi="Courier New" w:eastAsia="Courier New"/>
          <w:sz w:val="16"/>
        </w:rPr>
        <w:t xml:space="preserve">        draw: function(month, year, div_id, callback, selected) { // month = 1-12, year = 1-9999</w:t>
      </w:r>
    </w:p>
    <w:p>
      <w:r>
        <w:rPr>
          <w:rFonts w:ascii="Courier New" w:hAnsi="Courier New" w:eastAsia="Courier New"/>
          <w:sz w:val="16"/>
        </w:rPr>
        <w:t xml:space="preserve">            const today = new Date();</w:t>
      </w:r>
    </w:p>
    <w:p>
      <w:r>
        <w:rPr>
          <w:rFonts w:ascii="Courier New" w:hAnsi="Courier New" w:eastAsia="Courier New"/>
          <w:sz w:val="16"/>
        </w:rPr>
        <w:t xml:space="preserve">            const todayDay = today.getDate();</w:t>
      </w:r>
    </w:p>
    <w:p>
      <w:r>
        <w:rPr>
          <w:rFonts w:ascii="Courier New" w:hAnsi="Courier New" w:eastAsia="Courier New"/>
          <w:sz w:val="16"/>
        </w:rPr>
        <w:t xml:space="preserve">            const todayMonth = today.getMonth() + 1;</w:t>
      </w:r>
    </w:p>
    <w:p>
      <w:r>
        <w:rPr>
          <w:rFonts w:ascii="Courier New" w:hAnsi="Courier New" w:eastAsia="Courier New"/>
          <w:sz w:val="16"/>
        </w:rPr>
        <w:t xml:space="preserve">            const todayYear = today.getFullYear();</w:t>
      </w:r>
    </w:p>
    <w:p>
      <w:r>
        <w:rPr>
          <w:rFonts w:ascii="Courier New" w:hAnsi="Courier New" w:eastAsia="Courier New"/>
          <w:sz w:val="16"/>
        </w:rPr>
        <w:t xml:space="preserve">            let todayClass = '';</w:t>
      </w:r>
    </w:p>
    <w:p>
      <w:r>
        <w:rPr>
          <w:rFonts w:ascii="Courier New" w:hAnsi="Courier New" w:eastAsia="Courier New"/>
          <w:sz w:val="16"/>
        </w:rPr>
      </w:r>
    </w:p>
    <w:p>
      <w:r>
        <w:rPr>
          <w:rFonts w:ascii="Courier New" w:hAnsi="Courier New" w:eastAsia="Courier New"/>
          <w:sz w:val="16"/>
        </w:rPr>
        <w:t xml:space="preserve">            // Use UTC functions here because the date field does not contain time</w:t>
      </w:r>
    </w:p>
    <w:p>
      <w:r>
        <w:rPr>
          <w:rFonts w:ascii="Courier New" w:hAnsi="Courier New" w:eastAsia="Courier New"/>
          <w:sz w:val="16"/>
        </w:rPr>
        <w:t xml:space="preserve">            // and using the UTC function variants prevent the local time offset</w:t>
      </w:r>
    </w:p>
    <w:p>
      <w:r>
        <w:rPr>
          <w:rFonts w:ascii="Courier New" w:hAnsi="Courier New" w:eastAsia="Courier New"/>
          <w:sz w:val="16"/>
        </w:rPr>
        <w:t xml:space="preserve">            // from altering the date, specifically the day field.  For example:</w:t>
      </w:r>
    </w:p>
    <w:p>
      <w:r>
        <w:rPr>
          <w:rFonts w:ascii="Courier New" w:hAnsi="Courier New" w:eastAsia="Courier New"/>
          <w:sz w:val="16"/>
        </w:rPr>
        <w:t xml:space="preserve">            //</w:t>
      </w:r>
    </w:p>
    <w:p>
      <w:r>
        <w:rPr>
          <w:rFonts w:ascii="Courier New" w:hAnsi="Courier New" w:eastAsia="Courier New"/>
          <w:sz w:val="16"/>
        </w:rPr>
        <w:t xml:space="preserve">            // ```</w:t>
      </w:r>
    </w:p>
    <w:p>
      <w:r>
        <w:rPr>
          <w:rFonts w:ascii="Courier New" w:hAnsi="Courier New" w:eastAsia="Courier New"/>
          <w:sz w:val="16"/>
        </w:rPr>
        <w:t xml:space="preserve">            // var x = new Date('2013-10-02');</w:t>
      </w:r>
    </w:p>
    <w:p>
      <w:r>
        <w:rPr>
          <w:rFonts w:ascii="Courier New" w:hAnsi="Courier New" w:eastAsia="Courier New"/>
          <w:sz w:val="16"/>
        </w:rPr>
        <w:t xml:space="preserve">            // var day = x.getDate();</w:t>
      </w:r>
    </w:p>
    <w:p>
      <w:r>
        <w:rPr>
          <w:rFonts w:ascii="Courier New" w:hAnsi="Courier New" w:eastAsia="Courier New"/>
          <w:sz w:val="16"/>
        </w:rPr>
        <w:t xml:space="preserve">            // ```</w:t>
      </w:r>
    </w:p>
    <w:p>
      <w:r>
        <w:rPr>
          <w:rFonts w:ascii="Courier New" w:hAnsi="Courier New" w:eastAsia="Courier New"/>
          <w:sz w:val="16"/>
        </w:rPr>
        <w:t xml:space="preserve">            //</w:t>
      </w:r>
    </w:p>
    <w:p>
      <w:r>
        <w:rPr>
          <w:rFonts w:ascii="Courier New" w:hAnsi="Courier New" w:eastAsia="Courier New"/>
          <w:sz w:val="16"/>
        </w:rPr>
        <w:t xml:space="preserve">            // The day variable above will be 1 instead of 2 in, say, US Pacific time</w:t>
      </w:r>
    </w:p>
    <w:p>
      <w:r>
        <w:rPr>
          <w:rFonts w:ascii="Courier New" w:hAnsi="Courier New" w:eastAsia="Courier New"/>
          <w:sz w:val="16"/>
        </w:rPr>
        <w:t xml:space="preserve">            // zone.</w:t>
      </w:r>
    </w:p>
    <w:p>
      <w:r>
        <w:rPr>
          <w:rFonts w:ascii="Courier New" w:hAnsi="Courier New" w:eastAsia="Courier New"/>
          <w:sz w:val="16"/>
        </w:rPr>
        <w:t xml:space="preserve">            let isSelectedMonth = false;</w:t>
      </w:r>
    </w:p>
    <w:p>
      <w:r>
        <w:rPr>
          <w:rFonts w:ascii="Courier New" w:hAnsi="Courier New" w:eastAsia="Courier New"/>
          <w:sz w:val="16"/>
        </w:rPr>
        <w:t xml:space="preserve">            if (typeof selected !== 'undefined') {</w:t>
      </w:r>
    </w:p>
    <w:p>
      <w:r>
        <w:rPr>
          <w:rFonts w:ascii="Courier New" w:hAnsi="Courier New" w:eastAsia="Courier New"/>
          <w:sz w:val="16"/>
        </w:rPr>
        <w:t xml:space="preserve">                isSelectedMonth = (selected.getUTCFullYear() === year &amp;&amp; (selected.getUTCMonth() + 1) === month);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month = parseInt(month);</w:t>
      </w:r>
    </w:p>
    <w:p>
      <w:r>
        <w:rPr>
          <w:rFonts w:ascii="Courier New" w:hAnsi="Courier New" w:eastAsia="Courier New"/>
          <w:sz w:val="16"/>
        </w:rPr>
        <w:t xml:space="preserve">            year = parseInt(year);</w:t>
      </w:r>
    </w:p>
    <w:p>
      <w:r>
        <w:rPr>
          <w:rFonts w:ascii="Courier New" w:hAnsi="Courier New" w:eastAsia="Courier New"/>
          <w:sz w:val="16"/>
        </w:rPr>
        <w:t xml:space="preserve">            const calDiv = document.getElementById(div_id);</w:t>
      </w:r>
    </w:p>
    <w:p>
      <w:r>
        <w:rPr>
          <w:rFonts w:ascii="Courier New" w:hAnsi="Courier New" w:eastAsia="Courier New"/>
          <w:sz w:val="16"/>
        </w:rPr>
        <w:t xml:space="preserve">            removeChildren(calDiv);</w:t>
      </w:r>
    </w:p>
    <w:p>
      <w:r>
        <w:rPr>
          <w:rFonts w:ascii="Courier New" w:hAnsi="Courier New" w:eastAsia="Courier New"/>
          <w:sz w:val="16"/>
        </w:rPr>
        <w:t xml:space="preserve">            const calTable = document.createElement('table');</w:t>
      </w:r>
    </w:p>
    <w:p>
      <w:r>
        <w:rPr>
          <w:rFonts w:ascii="Courier New" w:hAnsi="Courier New" w:eastAsia="Courier New"/>
          <w:sz w:val="16"/>
        </w:rPr>
        <w:t xml:space="preserve">            quickElement('caption', calTable, CalendarNamespace.monthsOfYear[month - 1] + ' ' + year);</w:t>
      </w:r>
    </w:p>
    <w:p>
      <w:r>
        <w:rPr>
          <w:rFonts w:ascii="Courier New" w:hAnsi="Courier New" w:eastAsia="Courier New"/>
          <w:sz w:val="16"/>
        </w:rPr>
        <w:t xml:space="preserve">            const tableBody = quickElement('tbody', calTable);</w:t>
      </w:r>
    </w:p>
    <w:p>
      <w:r>
        <w:rPr>
          <w:rFonts w:ascii="Courier New" w:hAnsi="Courier New" w:eastAsia="Courier New"/>
          <w:sz w:val="16"/>
        </w:rPr>
      </w:r>
    </w:p>
    <w:p>
      <w:r>
        <w:rPr>
          <w:rFonts w:ascii="Courier New" w:hAnsi="Courier New" w:eastAsia="Courier New"/>
          <w:sz w:val="16"/>
        </w:rPr>
        <w:t xml:space="preserve">            // Draw days-of-week header</w:t>
      </w:r>
    </w:p>
    <w:p>
      <w:r>
        <w:rPr>
          <w:rFonts w:ascii="Courier New" w:hAnsi="Courier New" w:eastAsia="Courier New"/>
          <w:sz w:val="16"/>
        </w:rPr>
        <w:t xml:space="preserve">            let tableRow = quickElement('tr', tableBody);</w:t>
      </w:r>
    </w:p>
    <w:p>
      <w:r>
        <w:rPr>
          <w:rFonts w:ascii="Courier New" w:hAnsi="Courier New" w:eastAsia="Courier New"/>
          <w:sz w:val="16"/>
        </w:rPr>
        <w:t xml:space="preserve">            for (let i = 0; i &lt; 7; i++) {</w:t>
      </w:r>
    </w:p>
    <w:p>
      <w:r>
        <w:rPr>
          <w:rFonts w:ascii="Courier New" w:hAnsi="Courier New" w:eastAsia="Courier New"/>
          <w:sz w:val="16"/>
        </w:rPr>
        <w:t xml:space="preserve">                quickElement('th', tableRow, CalendarNamespace.daysOfWeekInitial[(i + CalendarNamespace.firstDayOfWeek) % 7]);</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startingPos = new Date(year, month - 1, 1 - CalendarNamespace.firstDayOfWeek).getDay();</w:t>
      </w:r>
    </w:p>
    <w:p>
      <w:r>
        <w:rPr>
          <w:rFonts w:ascii="Courier New" w:hAnsi="Courier New" w:eastAsia="Courier New"/>
          <w:sz w:val="16"/>
        </w:rPr>
        <w:t xml:space="preserve">            const days = CalendarNamespace.getDaysInMonth(month, year);</w:t>
      </w:r>
    </w:p>
    <w:p>
      <w:r>
        <w:rPr>
          <w:rFonts w:ascii="Courier New" w:hAnsi="Courier New" w:eastAsia="Courier New"/>
          <w:sz w:val="16"/>
        </w:rPr>
      </w:r>
    </w:p>
    <w:p>
      <w:r>
        <w:rPr>
          <w:rFonts w:ascii="Courier New" w:hAnsi="Courier New" w:eastAsia="Courier New"/>
          <w:sz w:val="16"/>
        </w:rPr>
        <w:t xml:space="preserve">            let nonDayCell;</w:t>
      </w:r>
    </w:p>
    <w:p>
      <w:r>
        <w:rPr>
          <w:rFonts w:ascii="Courier New" w:hAnsi="Courier New" w:eastAsia="Courier New"/>
          <w:sz w:val="16"/>
        </w:rPr>
      </w:r>
    </w:p>
    <w:p>
      <w:r>
        <w:rPr>
          <w:rFonts w:ascii="Courier New" w:hAnsi="Courier New" w:eastAsia="Courier New"/>
          <w:sz w:val="16"/>
        </w:rPr>
        <w:t xml:space="preserve">            // Draw blanks before first of month</w:t>
      </w:r>
    </w:p>
    <w:p>
      <w:r>
        <w:rPr>
          <w:rFonts w:ascii="Courier New" w:hAnsi="Courier New" w:eastAsia="Courier New"/>
          <w:sz w:val="16"/>
        </w:rPr>
        <w:t xml:space="preserve">            tableRow = quickElement('tr', tableBody);</w:t>
      </w:r>
    </w:p>
    <w:p>
      <w:r>
        <w:rPr>
          <w:rFonts w:ascii="Courier New" w:hAnsi="Courier New" w:eastAsia="Courier New"/>
          <w:sz w:val="16"/>
        </w:rPr>
        <w:t xml:space="preserve">            for (let i = 0; i &lt; startingPos; i++) {</w:t>
      </w:r>
    </w:p>
    <w:p>
      <w:r>
        <w:rPr>
          <w:rFonts w:ascii="Courier New" w:hAnsi="Courier New" w:eastAsia="Courier New"/>
          <w:sz w:val="16"/>
        </w:rPr>
        <w:t xml:space="preserve">                nonDayCell = quickElement('td', tableRow, ' ');</w:t>
      </w:r>
    </w:p>
    <w:p>
      <w:r>
        <w:rPr>
          <w:rFonts w:ascii="Courier New" w:hAnsi="Courier New" w:eastAsia="Courier New"/>
          <w:sz w:val="16"/>
        </w:rPr>
        <w:t xml:space="preserve">                nonDayCell.className = "nonday";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calendarMonth(y, m) {</w:t>
      </w:r>
    </w:p>
    <w:p>
      <w:r>
        <w:rPr>
          <w:rFonts w:ascii="Courier New" w:hAnsi="Courier New" w:eastAsia="Courier New"/>
          <w:sz w:val="16"/>
        </w:rPr>
        <w:t xml:space="preserve">                function onClick(e) {</w:t>
      </w:r>
    </w:p>
    <w:p>
      <w:r>
        <w:rPr>
          <w:rFonts w:ascii="Courier New" w:hAnsi="Courier New" w:eastAsia="Courier New"/>
          <w:sz w:val="16"/>
        </w:rPr>
        <w:t xml:space="preserve">                    e.preventDefault();</w:t>
      </w:r>
    </w:p>
    <w:p>
      <w:r>
        <w:rPr>
          <w:rFonts w:ascii="Courier New" w:hAnsi="Courier New" w:eastAsia="Courier New"/>
          <w:sz w:val="16"/>
        </w:rPr>
        <w:t xml:space="preserve">                    callback(y, m, this.textContent);</w:t>
      </w:r>
    </w:p>
    <w:p>
      <w:r>
        <w:rPr>
          <w:rFonts w:ascii="Courier New" w:hAnsi="Courier New" w:eastAsia="Courier New"/>
          <w:sz w:val="16"/>
        </w:rPr>
        <w:t xml:space="preserve">                }</w:t>
      </w:r>
    </w:p>
    <w:p>
      <w:r>
        <w:rPr>
          <w:rFonts w:ascii="Courier New" w:hAnsi="Courier New" w:eastAsia="Courier New"/>
          <w:sz w:val="16"/>
        </w:rPr>
        <w:t xml:space="preserve">                return onClick;</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Draw days of month</w:t>
      </w:r>
    </w:p>
    <w:p>
      <w:r>
        <w:rPr>
          <w:rFonts w:ascii="Courier New" w:hAnsi="Courier New" w:eastAsia="Courier New"/>
          <w:sz w:val="16"/>
        </w:rPr>
        <w:t xml:space="preserve">            let currentDay = 1;</w:t>
      </w:r>
    </w:p>
    <w:p>
      <w:r>
        <w:rPr>
          <w:rFonts w:ascii="Courier New" w:hAnsi="Courier New" w:eastAsia="Courier New"/>
          <w:sz w:val="16"/>
        </w:rPr>
        <w:t xml:space="preserve">            for (let i = startingPos; currentDay &lt;= days; i++) {</w:t>
      </w:r>
    </w:p>
    <w:p>
      <w:r>
        <w:rPr>
          <w:rFonts w:ascii="Courier New" w:hAnsi="Courier New" w:eastAsia="Courier New"/>
          <w:sz w:val="16"/>
        </w:rPr>
        <w:t xml:space="preserve">                if (i % 7 === 0 &amp;&amp; currentDay !== 1) {</w:t>
      </w:r>
    </w:p>
    <w:p>
      <w:r>
        <w:rPr>
          <w:rFonts w:ascii="Courier New" w:hAnsi="Courier New" w:eastAsia="Courier New"/>
          <w:sz w:val="16"/>
        </w:rPr>
        <w:t xml:space="preserve">                    tableRow = quickElement('tr', tableBody);</w:t>
      </w:r>
    </w:p>
    <w:p>
      <w:r>
        <w:rPr>
          <w:rFonts w:ascii="Courier New" w:hAnsi="Courier New" w:eastAsia="Courier New"/>
          <w:sz w:val="16"/>
        </w:rPr>
        <w:t xml:space="preserve">                }</w:t>
      </w:r>
    </w:p>
    <w:p>
      <w:r>
        <w:rPr>
          <w:rFonts w:ascii="Courier New" w:hAnsi="Courier New" w:eastAsia="Courier New"/>
          <w:sz w:val="16"/>
        </w:rPr>
        <w:t xml:space="preserve">                if ((currentDay === todayDay) &amp;&amp; (month === todayMonth) &amp;&amp; (year === todayYear)) {</w:t>
      </w:r>
    </w:p>
    <w:p>
      <w:r>
        <w:rPr>
          <w:rFonts w:ascii="Courier New" w:hAnsi="Courier New" w:eastAsia="Courier New"/>
          <w:sz w:val="16"/>
        </w:rPr>
        <w:t xml:space="preserve">                    todayClass = 'today';</w:t>
      </w:r>
    </w:p>
    <w:p>
      <w:r>
        <w:rPr>
          <w:rFonts w:ascii="Courier New" w:hAnsi="Courier New" w:eastAsia="Courier New"/>
          <w:sz w:val="16"/>
        </w:rPr>
        <w:t xml:space="preserve">                } else {</w:t>
      </w:r>
    </w:p>
    <w:p>
      <w:r>
        <w:rPr>
          <w:rFonts w:ascii="Courier New" w:hAnsi="Courier New" w:eastAsia="Courier New"/>
          <w:sz w:val="16"/>
        </w:rPr>
        <w:t xml:space="preserve">                    todayClass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use UTC function; see above for explanation.</w:t>
      </w:r>
    </w:p>
    <w:p>
      <w:r>
        <w:rPr>
          <w:rFonts w:ascii="Courier New" w:hAnsi="Courier New" w:eastAsia="Courier New"/>
          <w:sz w:val="16"/>
        </w:rPr>
        <w:t xml:space="preserve">                if (isSelectedMonth &amp;&amp; currentDay === selected.getUTCDate()) {</w:t>
      </w:r>
    </w:p>
    <w:p>
      <w:r>
        <w:rPr>
          <w:rFonts w:ascii="Courier New" w:hAnsi="Courier New" w:eastAsia="Courier New"/>
          <w:sz w:val="16"/>
        </w:rPr>
        <w:t xml:space="preserve">                    if (todayClass !== '') {</w:t>
      </w:r>
    </w:p>
    <w:p>
      <w:r>
        <w:rPr>
          <w:rFonts w:ascii="Courier New" w:hAnsi="Courier New" w:eastAsia="Courier New"/>
          <w:sz w:val="16"/>
        </w:rPr>
        <w:t xml:space="preserve">                        todayClass += " ";</w:t>
      </w:r>
    </w:p>
    <w:p>
      <w:r>
        <w:rPr>
          <w:rFonts w:ascii="Courier New" w:hAnsi="Courier New" w:eastAsia="Courier New"/>
          <w:sz w:val="16"/>
        </w:rPr>
        <w:t xml:space="preserve">                    }</w:t>
      </w:r>
    </w:p>
    <w:p>
      <w:r>
        <w:rPr>
          <w:rFonts w:ascii="Courier New" w:hAnsi="Courier New" w:eastAsia="Courier New"/>
          <w:sz w:val="16"/>
        </w:rPr>
        <w:t xml:space="preserve">                    todayClass += "selected";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cell = quickElement('td', tableRow, '', 'class', todayClass);</w:t>
      </w:r>
    </w:p>
    <w:p>
      <w:r>
        <w:rPr>
          <w:rFonts w:ascii="Courier New" w:hAnsi="Courier New" w:eastAsia="Courier New"/>
          <w:sz w:val="16"/>
        </w:rPr>
        <w:t xml:space="preserve">                const link = quickElement('a', cell, currentDay, 'href', '#');</w:t>
      </w:r>
    </w:p>
    <w:p>
      <w:r>
        <w:rPr>
          <w:rFonts w:ascii="Courier New" w:hAnsi="Courier New" w:eastAsia="Courier New"/>
          <w:sz w:val="16"/>
        </w:rPr>
        <w:t xml:space="preserve">                link.addEventListener('click', calendarMonth(year, month));</w:t>
      </w:r>
    </w:p>
    <w:p>
      <w:r>
        <w:rPr>
          <w:rFonts w:ascii="Courier New" w:hAnsi="Courier New" w:eastAsia="Courier New"/>
          <w:sz w:val="16"/>
        </w:rPr>
        <w:t xml:space="preserve">                currentDay++;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Draw blanks after end of month (optional, but makes for valid code)</w:t>
      </w:r>
    </w:p>
    <w:p>
      <w:r>
        <w:rPr>
          <w:rFonts w:ascii="Courier New" w:hAnsi="Courier New" w:eastAsia="Courier New"/>
          <w:sz w:val="16"/>
        </w:rPr>
        <w:t xml:space="preserve">            while (tableRow.childNodes.length &lt; 7) {</w:t>
      </w:r>
    </w:p>
    <w:p>
      <w:r>
        <w:rPr>
          <w:rFonts w:ascii="Courier New" w:hAnsi="Courier New" w:eastAsia="Courier New"/>
          <w:sz w:val="16"/>
        </w:rPr>
        <w:t xml:space="preserve">                nonDayCell = quickElement('td', tableRow, ' ');</w:t>
      </w:r>
    </w:p>
    <w:p>
      <w:r>
        <w:rPr>
          <w:rFonts w:ascii="Courier New" w:hAnsi="Courier New" w:eastAsia="Courier New"/>
          <w:sz w:val="16"/>
        </w:rPr>
        <w:t xml:space="preserve">                nonDayCell.className = "nonday";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calDiv.appendChild(calTable);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Calendar -- A calendar instance</w:t>
      </w:r>
    </w:p>
    <w:p>
      <w:r>
        <w:rPr>
          <w:rFonts w:ascii="Courier New" w:hAnsi="Courier New" w:eastAsia="Courier New"/>
          <w:sz w:val="16"/>
        </w:rPr>
        <w:t xml:space="preserve">    function Calendar(div_id, callback, selected) {</w:t>
      </w:r>
    </w:p>
    <w:p>
      <w:r>
        <w:rPr>
          <w:rFonts w:ascii="Courier New" w:hAnsi="Courier New" w:eastAsia="Courier New"/>
          <w:sz w:val="16"/>
        </w:rPr>
        <w:t xml:space="preserve">        // div_id (string) is the ID of the element in which the calendar will</w:t>
      </w:r>
    </w:p>
    <w:p>
      <w:r>
        <w:rPr>
          <w:rFonts w:ascii="Courier New" w:hAnsi="Courier New" w:eastAsia="Courier New"/>
          <w:sz w:val="16"/>
        </w:rPr>
        <w:t xml:space="preserve">        //     be displayed</w:t>
      </w:r>
    </w:p>
    <w:p>
      <w:r>
        <w:rPr>
          <w:rFonts w:ascii="Courier New" w:hAnsi="Courier New" w:eastAsia="Courier New"/>
          <w:sz w:val="16"/>
        </w:rPr>
        <w:t xml:space="preserve">        // callback (string) is the name of a JavaScript function that will be</w:t>
      </w:r>
    </w:p>
    <w:p>
      <w:r>
        <w:rPr>
          <w:rFonts w:ascii="Courier New" w:hAnsi="Courier New" w:eastAsia="Courier New"/>
          <w:sz w:val="16"/>
        </w:rPr>
        <w:t xml:space="preserve">        //     called with the parameters (year, month, day) when a day in the</w:t>
      </w:r>
    </w:p>
    <w:p>
      <w:r>
        <w:rPr>
          <w:rFonts w:ascii="Courier New" w:hAnsi="Courier New" w:eastAsia="Courier New"/>
          <w:sz w:val="16"/>
        </w:rPr>
        <w:t xml:space="preserve">        //     calendar is clicked</w:t>
      </w:r>
    </w:p>
    <w:p>
      <w:r>
        <w:rPr>
          <w:rFonts w:ascii="Courier New" w:hAnsi="Courier New" w:eastAsia="Courier New"/>
          <w:sz w:val="16"/>
        </w:rPr>
        <w:t xml:space="preserve">        this.div_id = div_id;</w:t>
      </w:r>
    </w:p>
    <w:p>
      <w:r>
        <w:rPr>
          <w:rFonts w:ascii="Courier New" w:hAnsi="Courier New" w:eastAsia="Courier New"/>
          <w:sz w:val="16"/>
        </w:rPr>
        <w:t xml:space="preserve">        this.callback = callback;</w:t>
      </w:r>
    </w:p>
    <w:p>
      <w:r>
        <w:rPr>
          <w:rFonts w:ascii="Courier New" w:hAnsi="Courier New" w:eastAsia="Courier New"/>
          <w:sz w:val="16"/>
        </w:rPr>
        <w:t xml:space="preserve">        this.today = new Date();</w:t>
      </w:r>
    </w:p>
    <w:p>
      <w:r>
        <w:rPr>
          <w:rFonts w:ascii="Courier New" w:hAnsi="Courier New" w:eastAsia="Courier New"/>
          <w:sz w:val="16"/>
        </w:rPr>
        <w:t xml:space="preserve">        this.currentMonth = this.today.getMonth() + 1;</w:t>
      </w:r>
    </w:p>
    <w:p>
      <w:r>
        <w:rPr>
          <w:rFonts w:ascii="Courier New" w:hAnsi="Courier New" w:eastAsia="Courier New"/>
          <w:sz w:val="16"/>
        </w:rPr>
        <w:t xml:space="preserve">        this.currentYear = this.today.getFullYear();</w:t>
      </w:r>
    </w:p>
    <w:p>
      <w:r>
        <w:rPr>
          <w:rFonts w:ascii="Courier New" w:hAnsi="Courier New" w:eastAsia="Courier New"/>
          <w:sz w:val="16"/>
        </w:rPr>
        <w:t xml:space="preserve">        if (typeof selected !== 'undefined') {</w:t>
      </w:r>
    </w:p>
    <w:p>
      <w:r>
        <w:rPr>
          <w:rFonts w:ascii="Courier New" w:hAnsi="Courier New" w:eastAsia="Courier New"/>
          <w:sz w:val="16"/>
        </w:rPr>
        <w:t xml:space="preserve">            this.selected = selected;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Calendar.prototype = {</w:t>
      </w:r>
    </w:p>
    <w:p>
      <w:r>
        <w:rPr>
          <w:rFonts w:ascii="Courier New" w:hAnsi="Courier New" w:eastAsia="Courier New"/>
          <w:sz w:val="16"/>
        </w:rPr>
        <w:t xml:space="preserve">        drawCurrent: function() {</w:t>
      </w:r>
    </w:p>
    <w:p>
      <w:r>
        <w:rPr>
          <w:rFonts w:ascii="Courier New" w:hAnsi="Courier New" w:eastAsia="Courier New"/>
          <w:sz w:val="16"/>
        </w:rPr>
        <w:t xml:space="preserve">            CalendarNamespace.draw(this.currentMonth, this.currentYear, this.div_id, this.callback, this.selected);</w:t>
      </w:r>
    </w:p>
    <w:p>
      <w:r>
        <w:rPr>
          <w:rFonts w:ascii="Courier New" w:hAnsi="Courier New" w:eastAsia="Courier New"/>
          <w:sz w:val="16"/>
        </w:rPr>
        <w:t xml:space="preserve">        },</w:t>
      </w:r>
    </w:p>
    <w:p>
      <w:r>
        <w:rPr>
          <w:rFonts w:ascii="Courier New" w:hAnsi="Courier New" w:eastAsia="Courier New"/>
          <w:sz w:val="16"/>
        </w:rPr>
        <w:t xml:space="preserve">        drawDate: function(month, year, selected) {</w:t>
      </w:r>
    </w:p>
    <w:p>
      <w:r>
        <w:rPr>
          <w:rFonts w:ascii="Courier New" w:hAnsi="Courier New" w:eastAsia="Courier New"/>
          <w:sz w:val="16"/>
        </w:rPr>
        <w:t xml:space="preserve">            this.currentMonth = month;</w:t>
      </w:r>
    </w:p>
    <w:p>
      <w:r>
        <w:rPr>
          <w:rFonts w:ascii="Courier New" w:hAnsi="Courier New" w:eastAsia="Courier New"/>
          <w:sz w:val="16"/>
        </w:rPr>
        <w:t xml:space="preserve">            this.currentYear = year;</w:t>
      </w:r>
    </w:p>
    <w:p>
      <w:r>
        <w:rPr>
          <w:rFonts w:ascii="Courier New" w:hAnsi="Courier New" w:eastAsia="Courier New"/>
          <w:sz w:val="16"/>
        </w:rPr>
      </w:r>
    </w:p>
    <w:p>
      <w:r>
        <w:rPr>
          <w:rFonts w:ascii="Courier New" w:hAnsi="Courier New" w:eastAsia="Courier New"/>
          <w:sz w:val="16"/>
        </w:rPr>
        <w:t xml:space="preserve">            if(selected) {</w:t>
      </w:r>
    </w:p>
    <w:p>
      <w:r>
        <w:rPr>
          <w:rFonts w:ascii="Courier New" w:hAnsi="Courier New" w:eastAsia="Courier New"/>
          <w:sz w:val="16"/>
        </w:rPr>
        <w:t xml:space="preserve">                this.selected = selected;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this.drawCurrent();</w:t>
      </w:r>
    </w:p>
    <w:p>
      <w:r>
        <w:rPr>
          <w:rFonts w:ascii="Courier New" w:hAnsi="Courier New" w:eastAsia="Courier New"/>
          <w:sz w:val="16"/>
        </w:rPr>
        <w:t xml:space="preserve">        },</w:t>
      </w:r>
    </w:p>
    <w:p>
      <w:r>
        <w:rPr>
          <w:rFonts w:ascii="Courier New" w:hAnsi="Courier New" w:eastAsia="Courier New"/>
          <w:sz w:val="16"/>
        </w:rPr>
        <w:t xml:space="preserve">        drawPreviousMonth: function() {</w:t>
      </w:r>
    </w:p>
    <w:p>
      <w:r>
        <w:rPr>
          <w:rFonts w:ascii="Courier New" w:hAnsi="Courier New" w:eastAsia="Courier New"/>
          <w:sz w:val="16"/>
        </w:rPr>
        <w:t xml:space="preserve">            if (this.currentMonth === 1) {</w:t>
      </w:r>
    </w:p>
    <w:p>
      <w:r>
        <w:rPr>
          <w:rFonts w:ascii="Courier New" w:hAnsi="Courier New" w:eastAsia="Courier New"/>
          <w:sz w:val="16"/>
        </w:rPr>
        <w:t xml:space="preserve">                this.currentMonth = 12;</w:t>
      </w:r>
    </w:p>
    <w:p>
      <w:r>
        <w:rPr>
          <w:rFonts w:ascii="Courier New" w:hAnsi="Courier New" w:eastAsia="Courier New"/>
          <w:sz w:val="16"/>
        </w:rPr>
        <w:t xml:space="preserve">                this.currentYear--;</w:t>
      </w:r>
    </w:p>
    <w:p>
      <w:r>
        <w:rPr>
          <w:rFonts w:ascii="Courier New" w:hAnsi="Courier New" w:eastAsia="Courier New"/>
          <w:sz w:val="16"/>
        </w:rPr>
        <w:t xml:space="preserve">            }</w:t>
      </w:r>
    </w:p>
    <w:p>
      <w:r>
        <w:rPr>
          <w:rFonts w:ascii="Courier New" w:hAnsi="Courier New" w:eastAsia="Courier New"/>
          <w:sz w:val="16"/>
        </w:rPr>
        <w:t xml:space="preserve">            else {</w:t>
      </w:r>
    </w:p>
    <w:p>
      <w:r>
        <w:rPr>
          <w:rFonts w:ascii="Courier New" w:hAnsi="Courier New" w:eastAsia="Courier New"/>
          <w:sz w:val="16"/>
        </w:rPr>
        <w:t xml:space="preserve">                this.currentMonth--;</w:t>
      </w:r>
    </w:p>
    <w:p>
      <w:r>
        <w:rPr>
          <w:rFonts w:ascii="Courier New" w:hAnsi="Courier New" w:eastAsia="Courier New"/>
          <w:sz w:val="16"/>
        </w:rPr>
        <w:t xml:space="preserve">            }</w:t>
      </w:r>
    </w:p>
    <w:p>
      <w:r>
        <w:rPr>
          <w:rFonts w:ascii="Courier New" w:hAnsi="Courier New" w:eastAsia="Courier New"/>
          <w:sz w:val="16"/>
        </w:rPr>
        <w:t xml:space="preserve">            this.drawCurrent();</w:t>
      </w:r>
    </w:p>
    <w:p>
      <w:r>
        <w:rPr>
          <w:rFonts w:ascii="Courier New" w:hAnsi="Courier New" w:eastAsia="Courier New"/>
          <w:sz w:val="16"/>
        </w:rPr>
        <w:t xml:space="preserve">        },</w:t>
      </w:r>
    </w:p>
    <w:p>
      <w:r>
        <w:rPr>
          <w:rFonts w:ascii="Courier New" w:hAnsi="Courier New" w:eastAsia="Courier New"/>
          <w:sz w:val="16"/>
        </w:rPr>
        <w:t xml:space="preserve">        drawNextMonth: function() {</w:t>
      </w:r>
    </w:p>
    <w:p>
      <w:r>
        <w:rPr>
          <w:rFonts w:ascii="Courier New" w:hAnsi="Courier New" w:eastAsia="Courier New"/>
          <w:sz w:val="16"/>
        </w:rPr>
        <w:t xml:space="preserve">            if (this.currentMonth === 12) {</w:t>
      </w:r>
    </w:p>
    <w:p>
      <w:r>
        <w:rPr>
          <w:rFonts w:ascii="Courier New" w:hAnsi="Courier New" w:eastAsia="Courier New"/>
          <w:sz w:val="16"/>
        </w:rPr>
        <w:t xml:space="preserve">                this.currentMonth = 1;</w:t>
      </w:r>
    </w:p>
    <w:p>
      <w:r>
        <w:rPr>
          <w:rFonts w:ascii="Courier New" w:hAnsi="Courier New" w:eastAsia="Courier New"/>
          <w:sz w:val="16"/>
        </w:rPr>
        <w:t xml:space="preserve">                this.currentYear++;</w:t>
      </w:r>
    </w:p>
    <w:p>
      <w:r>
        <w:rPr>
          <w:rFonts w:ascii="Courier New" w:hAnsi="Courier New" w:eastAsia="Courier New"/>
          <w:sz w:val="16"/>
        </w:rPr>
        <w:t xml:space="preserve">            }</w:t>
      </w:r>
    </w:p>
    <w:p>
      <w:r>
        <w:rPr>
          <w:rFonts w:ascii="Courier New" w:hAnsi="Courier New" w:eastAsia="Courier New"/>
          <w:sz w:val="16"/>
        </w:rPr>
        <w:t xml:space="preserve">            else {</w:t>
      </w:r>
    </w:p>
    <w:p>
      <w:r>
        <w:rPr>
          <w:rFonts w:ascii="Courier New" w:hAnsi="Courier New" w:eastAsia="Courier New"/>
          <w:sz w:val="16"/>
        </w:rPr>
        <w:t xml:space="preserve">                this.currentMonth++;</w:t>
      </w:r>
    </w:p>
    <w:p>
      <w:r>
        <w:rPr>
          <w:rFonts w:ascii="Courier New" w:hAnsi="Courier New" w:eastAsia="Courier New"/>
          <w:sz w:val="16"/>
        </w:rPr>
        <w:t xml:space="preserve">            }</w:t>
      </w:r>
    </w:p>
    <w:p>
      <w:r>
        <w:rPr>
          <w:rFonts w:ascii="Courier New" w:hAnsi="Courier New" w:eastAsia="Courier New"/>
          <w:sz w:val="16"/>
        </w:rPr>
        <w:t xml:space="preserve">            this.drawCurrent();</w:t>
      </w:r>
    </w:p>
    <w:p>
      <w:r>
        <w:rPr>
          <w:rFonts w:ascii="Courier New" w:hAnsi="Courier New" w:eastAsia="Courier New"/>
          <w:sz w:val="16"/>
        </w:rPr>
        <w:t xml:space="preserve">        },</w:t>
      </w:r>
    </w:p>
    <w:p>
      <w:r>
        <w:rPr>
          <w:rFonts w:ascii="Courier New" w:hAnsi="Courier New" w:eastAsia="Courier New"/>
          <w:sz w:val="16"/>
        </w:rPr>
        <w:t xml:space="preserve">        drawPreviousYear: function() {</w:t>
      </w:r>
    </w:p>
    <w:p>
      <w:r>
        <w:rPr>
          <w:rFonts w:ascii="Courier New" w:hAnsi="Courier New" w:eastAsia="Courier New"/>
          <w:sz w:val="16"/>
        </w:rPr>
        <w:t xml:space="preserve">            this.currentYear--;</w:t>
      </w:r>
    </w:p>
    <w:p>
      <w:r>
        <w:rPr>
          <w:rFonts w:ascii="Courier New" w:hAnsi="Courier New" w:eastAsia="Courier New"/>
          <w:sz w:val="16"/>
        </w:rPr>
        <w:t xml:space="preserve">            this.drawCurrent();</w:t>
      </w:r>
    </w:p>
    <w:p>
      <w:r>
        <w:rPr>
          <w:rFonts w:ascii="Courier New" w:hAnsi="Courier New" w:eastAsia="Courier New"/>
          <w:sz w:val="16"/>
        </w:rPr>
        <w:t xml:space="preserve">        },</w:t>
      </w:r>
    </w:p>
    <w:p>
      <w:r>
        <w:rPr>
          <w:rFonts w:ascii="Courier New" w:hAnsi="Courier New" w:eastAsia="Courier New"/>
          <w:sz w:val="16"/>
        </w:rPr>
        <w:t xml:space="preserve">        drawNextYear: function() {</w:t>
      </w:r>
    </w:p>
    <w:p>
      <w:r>
        <w:rPr>
          <w:rFonts w:ascii="Courier New" w:hAnsi="Courier New" w:eastAsia="Courier New"/>
          <w:sz w:val="16"/>
        </w:rPr>
        <w:t xml:space="preserve">            this.currentYear++;</w:t>
      </w:r>
    </w:p>
    <w:p>
      <w:r>
        <w:rPr>
          <w:rFonts w:ascii="Courier New" w:hAnsi="Courier New" w:eastAsia="Courier New"/>
          <w:sz w:val="16"/>
        </w:rPr>
        <w:t xml:space="preserve">            this.drawCurrent();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window.Calendar = Calendar;</w:t>
      </w:r>
    </w:p>
    <w:p>
      <w:r>
        <w:rPr>
          <w:rFonts w:ascii="Courier New" w:hAnsi="Courier New" w:eastAsia="Courier New"/>
          <w:sz w:val="16"/>
        </w:rPr>
        <w:t xml:space="preserve">    window.CalendarNamespace = CalendarNamespace;</w:t>
      </w:r>
    </w:p>
    <w:p>
      <w:r>
        <w:rPr>
          <w:rFonts w:ascii="Courier New" w:hAnsi="Courier New" w:eastAsia="Courier New"/>
          <w:sz w:val="16"/>
        </w:rPr>
        <w:t>}</w:t>
      </w:r>
    </w:p>
    <w:p>
      <w:r>
        <w:br w:type="page"/>
      </w:r>
    </w:p>
    <w:p>
      <w:pPr>
        <w:pStyle w:val="Heading2"/>
      </w:pPr>
      <w:r>
        <w:t>staticfiles\admin\js\cancel.js</w:t>
      </w:r>
    </w:p>
    <w:p>
      <w:r>
        <w:t>Purpose: Source file or asset. See contents for details.</w:t>
      </w:r>
    </w:p>
    <w:p>
      <w:r>
        <w:t>Contents:</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 Call function fn when the DOM is loaded and ready. If it is already</w:t>
      </w:r>
    </w:p>
    <w:p>
      <w:r>
        <w:rPr>
          <w:rFonts w:ascii="Courier New" w:hAnsi="Courier New" w:eastAsia="Courier New"/>
          <w:sz w:val="16"/>
        </w:rPr>
        <w:t xml:space="preserve">    // loaded, call the function now.</w:t>
      </w:r>
    </w:p>
    <w:p>
      <w:r>
        <w:rPr>
          <w:rFonts w:ascii="Courier New" w:hAnsi="Courier New" w:eastAsia="Courier New"/>
          <w:sz w:val="16"/>
        </w:rPr>
        <w:t xml:space="preserve">    // http://youmightnotneedjquery.com/#ready</w:t>
      </w:r>
    </w:p>
    <w:p>
      <w:r>
        <w:rPr>
          <w:rFonts w:ascii="Courier New" w:hAnsi="Courier New" w:eastAsia="Courier New"/>
          <w:sz w:val="16"/>
        </w:rPr>
        <w:t xml:space="preserve">    function ready(fn) {</w:t>
      </w:r>
    </w:p>
    <w:p>
      <w:r>
        <w:rPr>
          <w:rFonts w:ascii="Courier New" w:hAnsi="Courier New" w:eastAsia="Courier New"/>
          <w:sz w:val="16"/>
        </w:rPr>
        <w:t xml:space="preserve">        if (document.readyState !== 'loading') {</w:t>
      </w:r>
    </w:p>
    <w:p>
      <w:r>
        <w:rPr>
          <w:rFonts w:ascii="Courier New" w:hAnsi="Courier New" w:eastAsia="Courier New"/>
          <w:sz w:val="16"/>
        </w:rPr>
        <w:t xml:space="preserve">            fn();</w:t>
      </w:r>
    </w:p>
    <w:p>
      <w:r>
        <w:rPr>
          <w:rFonts w:ascii="Courier New" w:hAnsi="Courier New" w:eastAsia="Courier New"/>
          <w:sz w:val="16"/>
        </w:rPr>
        <w:t xml:space="preserve">        } else {</w:t>
      </w:r>
    </w:p>
    <w:p>
      <w:r>
        <w:rPr>
          <w:rFonts w:ascii="Courier New" w:hAnsi="Courier New" w:eastAsia="Courier New"/>
          <w:sz w:val="16"/>
        </w:rPr>
        <w:t xml:space="preserve">            document.addEventListener('DOMContentLoaded', fn);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ready(function() {</w:t>
      </w:r>
    </w:p>
    <w:p>
      <w:r>
        <w:rPr>
          <w:rFonts w:ascii="Courier New" w:hAnsi="Courier New" w:eastAsia="Courier New"/>
          <w:sz w:val="16"/>
        </w:rPr>
        <w:t xml:space="preserve">        function handleClick(event) {</w:t>
      </w:r>
    </w:p>
    <w:p>
      <w:r>
        <w:rPr>
          <w:rFonts w:ascii="Courier New" w:hAnsi="Courier New" w:eastAsia="Courier New"/>
          <w:sz w:val="16"/>
        </w:rPr>
        <w:t xml:space="preserve">            event.preventDefault();</w:t>
      </w:r>
    </w:p>
    <w:p>
      <w:r>
        <w:rPr>
          <w:rFonts w:ascii="Courier New" w:hAnsi="Courier New" w:eastAsia="Courier New"/>
          <w:sz w:val="16"/>
        </w:rPr>
        <w:t xml:space="preserve">            const params = new URLSearchParams(window.location.search);</w:t>
      </w:r>
    </w:p>
    <w:p>
      <w:r>
        <w:rPr>
          <w:rFonts w:ascii="Courier New" w:hAnsi="Courier New" w:eastAsia="Courier New"/>
          <w:sz w:val="16"/>
        </w:rPr>
        <w:t xml:space="preserve">            if (params.has('_popup')) {</w:t>
      </w:r>
    </w:p>
    <w:p>
      <w:r>
        <w:rPr>
          <w:rFonts w:ascii="Courier New" w:hAnsi="Courier New" w:eastAsia="Courier New"/>
          <w:sz w:val="16"/>
        </w:rPr>
        <w:t xml:space="preserve">                window.close(); // Close the popup.</w:t>
      </w:r>
    </w:p>
    <w:p>
      <w:r>
        <w:rPr>
          <w:rFonts w:ascii="Courier New" w:hAnsi="Courier New" w:eastAsia="Courier New"/>
          <w:sz w:val="16"/>
        </w:rPr>
        <w:t xml:space="preserve">            } else {</w:t>
      </w:r>
    </w:p>
    <w:p>
      <w:r>
        <w:rPr>
          <w:rFonts w:ascii="Courier New" w:hAnsi="Courier New" w:eastAsia="Courier New"/>
          <w:sz w:val="16"/>
        </w:rPr>
        <w:t xml:space="preserve">                window.history.back(); // Otherwise, go back.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document.querySelectorAll('.cancel-link').forEach(function(el) {</w:t>
      </w:r>
    </w:p>
    <w:p>
      <w:r>
        <w:rPr>
          <w:rFonts w:ascii="Courier New" w:hAnsi="Courier New" w:eastAsia="Courier New"/>
          <w:sz w:val="16"/>
        </w:rPr>
        <w:t xml:space="preserve">            el.addEventListener('click', handleClick);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staticfiles\admin\js\change_form.js</w:t>
      </w:r>
    </w:p>
    <w:p>
      <w:r>
        <w:t>Purpose: Source file or asset. See contents for details.</w:t>
      </w:r>
    </w:p>
    <w:p>
      <w:r>
        <w:t>Contents:</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const inputTags = ['BUTTON', 'INPUT', 'SELECT', 'TEXTAREA'];</w:t>
      </w:r>
    </w:p>
    <w:p>
      <w:r>
        <w:rPr>
          <w:rFonts w:ascii="Courier New" w:hAnsi="Courier New" w:eastAsia="Courier New"/>
          <w:sz w:val="16"/>
        </w:rPr>
        <w:t xml:space="preserve">    const modelName = document.getElementById('django-admin-form-add-constants').dataset.modelName;</w:t>
      </w:r>
    </w:p>
    <w:p>
      <w:r>
        <w:rPr>
          <w:rFonts w:ascii="Courier New" w:hAnsi="Courier New" w:eastAsia="Courier New"/>
          <w:sz w:val="16"/>
        </w:rPr>
        <w:t xml:space="preserve">    if (modelName) {</w:t>
      </w:r>
    </w:p>
    <w:p>
      <w:r>
        <w:rPr>
          <w:rFonts w:ascii="Courier New" w:hAnsi="Courier New" w:eastAsia="Courier New"/>
          <w:sz w:val="16"/>
        </w:rPr>
        <w:t xml:space="preserve">        const form = document.getElementById(modelName + '_form');</w:t>
      </w:r>
    </w:p>
    <w:p>
      <w:r>
        <w:rPr>
          <w:rFonts w:ascii="Courier New" w:hAnsi="Courier New" w:eastAsia="Courier New"/>
          <w:sz w:val="16"/>
        </w:rPr>
        <w:t xml:space="preserve">        for (const element of form.elements) {</w:t>
      </w:r>
    </w:p>
    <w:p>
      <w:r>
        <w:rPr>
          <w:rFonts w:ascii="Courier New" w:hAnsi="Courier New" w:eastAsia="Courier New"/>
          <w:sz w:val="16"/>
        </w:rPr>
        <w:t xml:space="preserve">            // HTMLElement.offsetParent returns null when the element is not</w:t>
      </w:r>
    </w:p>
    <w:p>
      <w:r>
        <w:rPr>
          <w:rFonts w:ascii="Courier New" w:hAnsi="Courier New" w:eastAsia="Courier New"/>
          <w:sz w:val="16"/>
        </w:rPr>
        <w:t xml:space="preserve">            // rendered.</w:t>
      </w:r>
    </w:p>
    <w:p>
      <w:r>
        <w:rPr>
          <w:rFonts w:ascii="Courier New" w:hAnsi="Courier New" w:eastAsia="Courier New"/>
          <w:sz w:val="16"/>
        </w:rPr>
        <w:t xml:space="preserve">            if (inputTags.includes(element.tagName) &amp;&amp; !element.disabled &amp;&amp; element.offsetParent) {</w:t>
      </w:r>
    </w:p>
    <w:p>
      <w:r>
        <w:rPr>
          <w:rFonts w:ascii="Courier New" w:hAnsi="Courier New" w:eastAsia="Courier New"/>
          <w:sz w:val="16"/>
        </w:rPr>
        <w:t xml:space="preserve">                element.focus();</w:t>
      </w:r>
    </w:p>
    <w:p>
      <w:r>
        <w:rPr>
          <w:rFonts w:ascii="Courier New" w:hAnsi="Courier New" w:eastAsia="Courier New"/>
          <w:sz w:val="16"/>
        </w:rPr>
        <w:t xml:space="preserve">                break;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staticfiles\admin\js\core.js</w:t>
      </w:r>
    </w:p>
    <w:p>
      <w:r>
        <w:t>Purpose: Source file or asset. See contents for details.</w:t>
      </w:r>
    </w:p>
    <w:p>
      <w:r>
        <w:t>Contents:</w:t>
      </w:r>
    </w:p>
    <w:p>
      <w:r>
        <w:rPr>
          <w:rFonts w:ascii="Courier New" w:hAnsi="Courier New" w:eastAsia="Courier New"/>
          <w:sz w:val="16"/>
        </w:rPr>
        <w:t>// Core JavaScript helper functions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 quickElement(tagType, parentReference [, textInChildNode, attribute, attributeValue ...]);</w:t>
      </w:r>
    </w:p>
    <w:p>
      <w:r>
        <w:rPr>
          <w:rFonts w:ascii="Courier New" w:hAnsi="Courier New" w:eastAsia="Courier New"/>
          <w:sz w:val="16"/>
        </w:rPr>
        <w:t>function quickElement() {</w:t>
      </w:r>
    </w:p>
    <w:p>
      <w:r>
        <w:rPr>
          <w:rFonts w:ascii="Courier New" w:hAnsi="Courier New" w:eastAsia="Courier New"/>
          <w:sz w:val="16"/>
        </w:rPr>
        <w:t xml:space="preserve">    const obj = document.createElement(arguments[0]);</w:t>
      </w:r>
    </w:p>
    <w:p>
      <w:r>
        <w:rPr>
          <w:rFonts w:ascii="Courier New" w:hAnsi="Courier New" w:eastAsia="Courier New"/>
          <w:sz w:val="16"/>
        </w:rPr>
        <w:t xml:space="preserve">    if (arguments[2]) {</w:t>
      </w:r>
    </w:p>
    <w:p>
      <w:r>
        <w:rPr>
          <w:rFonts w:ascii="Courier New" w:hAnsi="Courier New" w:eastAsia="Courier New"/>
          <w:sz w:val="16"/>
        </w:rPr>
        <w:t xml:space="preserve">        const textNode = document.createTextNode(arguments[2]);</w:t>
      </w:r>
    </w:p>
    <w:p>
      <w:r>
        <w:rPr>
          <w:rFonts w:ascii="Courier New" w:hAnsi="Courier New" w:eastAsia="Courier New"/>
          <w:sz w:val="16"/>
        </w:rPr>
        <w:t xml:space="preserve">        obj.appendChild(textNode);</w:t>
      </w:r>
    </w:p>
    <w:p>
      <w:r>
        <w:rPr>
          <w:rFonts w:ascii="Courier New" w:hAnsi="Courier New" w:eastAsia="Courier New"/>
          <w:sz w:val="16"/>
        </w:rPr>
        <w:t xml:space="preserve">    }</w:t>
      </w:r>
    </w:p>
    <w:p>
      <w:r>
        <w:rPr>
          <w:rFonts w:ascii="Courier New" w:hAnsi="Courier New" w:eastAsia="Courier New"/>
          <w:sz w:val="16"/>
        </w:rPr>
        <w:t xml:space="preserve">    const len = arguments.length;</w:t>
      </w:r>
    </w:p>
    <w:p>
      <w:r>
        <w:rPr>
          <w:rFonts w:ascii="Courier New" w:hAnsi="Courier New" w:eastAsia="Courier New"/>
          <w:sz w:val="16"/>
        </w:rPr>
        <w:t xml:space="preserve">    for (let i = 3; i &lt; len; i += 2) {</w:t>
      </w:r>
    </w:p>
    <w:p>
      <w:r>
        <w:rPr>
          <w:rFonts w:ascii="Courier New" w:hAnsi="Courier New" w:eastAsia="Courier New"/>
          <w:sz w:val="16"/>
        </w:rPr>
        <w:t xml:space="preserve">        obj.setAttribute(arguments[i], arguments[i + 1]);</w:t>
      </w:r>
    </w:p>
    <w:p>
      <w:r>
        <w:rPr>
          <w:rFonts w:ascii="Courier New" w:hAnsi="Courier New" w:eastAsia="Courier New"/>
          <w:sz w:val="16"/>
        </w:rPr>
        <w:t xml:space="preserve">    }</w:t>
      </w:r>
    </w:p>
    <w:p>
      <w:r>
        <w:rPr>
          <w:rFonts w:ascii="Courier New" w:hAnsi="Courier New" w:eastAsia="Courier New"/>
          <w:sz w:val="16"/>
        </w:rPr>
        <w:t xml:space="preserve">    arguments[1].appendChild(obj);</w:t>
      </w:r>
    </w:p>
    <w:p>
      <w:r>
        <w:rPr>
          <w:rFonts w:ascii="Courier New" w:hAnsi="Courier New" w:eastAsia="Courier New"/>
          <w:sz w:val="16"/>
        </w:rPr>
        <w:t xml:space="preserve">    return obj;</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"a" is reference to an object</w:t>
      </w:r>
    </w:p>
    <w:p>
      <w:r>
        <w:rPr>
          <w:rFonts w:ascii="Courier New" w:hAnsi="Courier New" w:eastAsia="Courier New"/>
          <w:sz w:val="16"/>
        </w:rPr>
        <w:t>function removeChildren(a) {</w:t>
      </w:r>
    </w:p>
    <w:p>
      <w:r>
        <w:rPr>
          <w:rFonts w:ascii="Courier New" w:hAnsi="Courier New" w:eastAsia="Courier New"/>
          <w:sz w:val="16"/>
        </w:rPr>
        <w:t xml:space="preserve">    while (a.hasChildNodes()) {</w:t>
      </w:r>
    </w:p>
    <w:p>
      <w:r>
        <w:rPr>
          <w:rFonts w:ascii="Courier New" w:hAnsi="Courier New" w:eastAsia="Courier New"/>
          <w:sz w:val="16"/>
        </w:rPr>
        <w:t xml:space="preserve">        a.removeChild(a.lastChild);</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w:t>
      </w:r>
    </w:p>
    <w:p>
      <w:r>
        <w:rPr>
          <w:rFonts w:ascii="Courier New" w:hAnsi="Courier New" w:eastAsia="Courier New"/>
          <w:sz w:val="16"/>
        </w:rPr>
        <w:t>// Find-position functions by PPK</w:t>
      </w:r>
    </w:p>
    <w:p>
      <w:r>
        <w:rPr>
          <w:rFonts w:ascii="Courier New" w:hAnsi="Courier New" w:eastAsia="Courier New"/>
          <w:sz w:val="16"/>
        </w:rPr>
        <w:t>// See https://www.quirksmode.org/js/findpos.html</w:t>
      </w:r>
    </w:p>
    <w:p>
      <w:r>
        <w:rPr>
          <w:rFonts w:ascii="Courier New" w:hAnsi="Courier New" w:eastAsia="Courier New"/>
          <w:sz w:val="16"/>
        </w:rPr>
        <w:t>// ----------------------------------------------------------------------------</w:t>
      </w:r>
    </w:p>
    <w:p>
      <w:r>
        <w:rPr>
          <w:rFonts w:ascii="Courier New" w:hAnsi="Courier New" w:eastAsia="Courier New"/>
          <w:sz w:val="16"/>
        </w:rPr>
        <w:t>function findPosX(obj) {</w:t>
      </w:r>
    </w:p>
    <w:p>
      <w:r>
        <w:rPr>
          <w:rFonts w:ascii="Courier New" w:hAnsi="Courier New" w:eastAsia="Courier New"/>
          <w:sz w:val="16"/>
        </w:rPr>
        <w:t xml:space="preserve">    let curleft = 0;</w:t>
      </w:r>
    </w:p>
    <w:p>
      <w:r>
        <w:rPr>
          <w:rFonts w:ascii="Courier New" w:hAnsi="Courier New" w:eastAsia="Courier New"/>
          <w:sz w:val="16"/>
        </w:rPr>
        <w:t xml:space="preserve">    if (obj.offsetParent) {</w:t>
      </w:r>
    </w:p>
    <w:p>
      <w:r>
        <w:rPr>
          <w:rFonts w:ascii="Courier New" w:hAnsi="Courier New" w:eastAsia="Courier New"/>
          <w:sz w:val="16"/>
        </w:rPr>
        <w:t xml:space="preserve">        while (obj.offsetParent) {</w:t>
      </w:r>
    </w:p>
    <w:p>
      <w:r>
        <w:rPr>
          <w:rFonts w:ascii="Courier New" w:hAnsi="Courier New" w:eastAsia="Courier New"/>
          <w:sz w:val="16"/>
        </w:rPr>
        <w:t xml:space="preserve">            curleft += obj.offsetLeft - obj.scrollLeft;</w:t>
      </w:r>
    </w:p>
    <w:p>
      <w:r>
        <w:rPr>
          <w:rFonts w:ascii="Courier New" w:hAnsi="Courier New" w:eastAsia="Courier New"/>
          <w:sz w:val="16"/>
        </w:rPr>
        <w:t xml:space="preserve">            obj = obj.offsetParent;</w:t>
      </w:r>
    </w:p>
    <w:p>
      <w:r>
        <w:rPr>
          <w:rFonts w:ascii="Courier New" w:hAnsi="Courier New" w:eastAsia="Courier New"/>
          <w:sz w:val="16"/>
        </w:rPr>
        <w:t xml:space="preserve">        }</w:t>
      </w:r>
    </w:p>
    <w:p>
      <w:r>
        <w:rPr>
          <w:rFonts w:ascii="Courier New" w:hAnsi="Courier New" w:eastAsia="Courier New"/>
          <w:sz w:val="16"/>
        </w:rPr>
        <w:t xml:space="preserve">    } else if (obj.x) {</w:t>
      </w:r>
    </w:p>
    <w:p>
      <w:r>
        <w:rPr>
          <w:rFonts w:ascii="Courier New" w:hAnsi="Courier New" w:eastAsia="Courier New"/>
          <w:sz w:val="16"/>
        </w:rPr>
        <w:t xml:space="preserve">        curleft += obj.x;</w:t>
      </w:r>
    </w:p>
    <w:p>
      <w:r>
        <w:rPr>
          <w:rFonts w:ascii="Courier New" w:hAnsi="Courier New" w:eastAsia="Courier New"/>
          <w:sz w:val="16"/>
        </w:rPr>
        <w:t xml:space="preserve">    }</w:t>
      </w:r>
    </w:p>
    <w:p>
      <w:r>
        <w:rPr>
          <w:rFonts w:ascii="Courier New" w:hAnsi="Courier New" w:eastAsia="Courier New"/>
          <w:sz w:val="16"/>
        </w:rPr>
        <w:t xml:space="preserve">    return curleft;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findPosY(obj) {</w:t>
      </w:r>
    </w:p>
    <w:p>
      <w:r>
        <w:rPr>
          <w:rFonts w:ascii="Courier New" w:hAnsi="Courier New" w:eastAsia="Courier New"/>
          <w:sz w:val="16"/>
        </w:rPr>
        <w:t xml:space="preserve">    let curtop = 0;</w:t>
      </w:r>
    </w:p>
    <w:p>
      <w:r>
        <w:rPr>
          <w:rFonts w:ascii="Courier New" w:hAnsi="Courier New" w:eastAsia="Courier New"/>
          <w:sz w:val="16"/>
        </w:rPr>
        <w:t xml:space="preserve">    if (obj.offsetParent) {</w:t>
      </w:r>
    </w:p>
    <w:p>
      <w:r>
        <w:rPr>
          <w:rFonts w:ascii="Courier New" w:hAnsi="Courier New" w:eastAsia="Courier New"/>
          <w:sz w:val="16"/>
        </w:rPr>
        <w:t xml:space="preserve">        while (obj.offsetParent) {</w:t>
      </w:r>
    </w:p>
    <w:p>
      <w:r>
        <w:rPr>
          <w:rFonts w:ascii="Courier New" w:hAnsi="Courier New" w:eastAsia="Courier New"/>
          <w:sz w:val="16"/>
        </w:rPr>
        <w:t xml:space="preserve">            curtop += obj.offsetTop - obj.scrollTop;</w:t>
      </w:r>
    </w:p>
    <w:p>
      <w:r>
        <w:rPr>
          <w:rFonts w:ascii="Courier New" w:hAnsi="Courier New" w:eastAsia="Courier New"/>
          <w:sz w:val="16"/>
        </w:rPr>
        <w:t xml:space="preserve">            obj = obj.offsetParent;</w:t>
      </w:r>
    </w:p>
    <w:p>
      <w:r>
        <w:rPr>
          <w:rFonts w:ascii="Courier New" w:hAnsi="Courier New" w:eastAsia="Courier New"/>
          <w:sz w:val="16"/>
        </w:rPr>
        <w:t xml:space="preserve">        }</w:t>
      </w:r>
    </w:p>
    <w:p>
      <w:r>
        <w:rPr>
          <w:rFonts w:ascii="Courier New" w:hAnsi="Courier New" w:eastAsia="Courier New"/>
          <w:sz w:val="16"/>
        </w:rPr>
        <w:t xml:space="preserve">    } else if (obj.y) {</w:t>
      </w:r>
    </w:p>
    <w:p>
      <w:r>
        <w:rPr>
          <w:rFonts w:ascii="Courier New" w:hAnsi="Courier New" w:eastAsia="Courier New"/>
          <w:sz w:val="16"/>
        </w:rPr>
        <w:t xml:space="preserve">        curtop += obj.y;</w:t>
      </w:r>
    </w:p>
    <w:p>
      <w:r>
        <w:rPr>
          <w:rFonts w:ascii="Courier New" w:hAnsi="Courier New" w:eastAsia="Courier New"/>
          <w:sz w:val="16"/>
        </w:rPr>
        <w:t xml:space="preserve">    }</w:t>
      </w:r>
    </w:p>
    <w:p>
      <w:r>
        <w:rPr>
          <w:rFonts w:ascii="Courier New" w:hAnsi="Courier New" w:eastAsia="Courier New"/>
          <w:sz w:val="16"/>
        </w:rPr>
        <w:t xml:space="preserve">    return curtop;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Date object extensions</w:t>
      </w:r>
    </w:p>
    <w:p>
      <w:r>
        <w:rPr>
          <w:rFonts w:ascii="Courier New" w:hAnsi="Courier New" w:eastAsia="Courier New"/>
          <w:sz w:val="16"/>
        </w:rPr>
        <w:t>// ----------------------------------------------------------------------------</w:t>
      </w:r>
    </w:p>
    <w:p>
      <w:r>
        <w:rPr>
          <w:rFonts w:ascii="Courier New" w:hAnsi="Courier New" w:eastAsia="Courier New"/>
          <w:sz w:val="16"/>
        </w:rPr>
        <w:t>{</w:t>
      </w:r>
    </w:p>
    <w:p>
      <w:r>
        <w:rPr>
          <w:rFonts w:ascii="Courier New" w:hAnsi="Courier New" w:eastAsia="Courier New"/>
          <w:sz w:val="16"/>
        </w:rPr>
        <w:t xml:space="preserve">    Date.prototype.getTwelveHours = function() {</w:t>
      </w:r>
    </w:p>
    <w:p>
      <w:r>
        <w:rPr>
          <w:rFonts w:ascii="Courier New" w:hAnsi="Courier New" w:eastAsia="Courier New"/>
          <w:sz w:val="16"/>
        </w:rPr>
        <w:t xml:space="preserve">        return this.getHours() % 12 || 12;</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Date.prototype.getTwoDigitMonth = function() {</w:t>
      </w:r>
    </w:p>
    <w:p>
      <w:r>
        <w:rPr>
          <w:rFonts w:ascii="Courier New" w:hAnsi="Courier New" w:eastAsia="Courier New"/>
          <w:sz w:val="16"/>
        </w:rPr>
        <w:t xml:space="preserve">        return (this.getMonth() &lt; 9) ? '0' + (this.getMonth() + 1) : (this.getMonth() + 1);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Date.prototype.getTwoDigitDate = function() {</w:t>
      </w:r>
    </w:p>
    <w:p>
      <w:r>
        <w:rPr>
          <w:rFonts w:ascii="Courier New" w:hAnsi="Courier New" w:eastAsia="Courier New"/>
          <w:sz w:val="16"/>
        </w:rPr>
        <w:t xml:space="preserve">        return (this.getDate() &lt; 10) ? '0' + this.getDate() : this.getDate();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Date.prototype.getTwoDigitTwelveHour = function() {</w:t>
      </w:r>
    </w:p>
    <w:p>
      <w:r>
        <w:rPr>
          <w:rFonts w:ascii="Courier New" w:hAnsi="Courier New" w:eastAsia="Courier New"/>
          <w:sz w:val="16"/>
        </w:rPr>
        <w:t xml:space="preserve">        return (this.getTwelveHours() &lt; 10) ? '0' + this.getTwelveHours() : this.getTwelveHours();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Date.prototype.getTwoDigitHour = function() {</w:t>
      </w:r>
    </w:p>
    <w:p>
      <w:r>
        <w:rPr>
          <w:rFonts w:ascii="Courier New" w:hAnsi="Courier New" w:eastAsia="Courier New"/>
          <w:sz w:val="16"/>
        </w:rPr>
        <w:t xml:space="preserve">        return (this.getHours() &lt; 10) ? '0' + this.getHours() : this.getHours();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Date.prototype.getTwoDigitMinute = function() {</w:t>
      </w:r>
    </w:p>
    <w:p>
      <w:r>
        <w:rPr>
          <w:rFonts w:ascii="Courier New" w:hAnsi="Courier New" w:eastAsia="Courier New"/>
          <w:sz w:val="16"/>
        </w:rPr>
        <w:t xml:space="preserve">        return (this.getMinutes() &lt; 10) ? '0' + this.getMinutes() : this.getMinutes();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Date.prototype.getTwoDigitSecond = function() {</w:t>
      </w:r>
    </w:p>
    <w:p>
      <w:r>
        <w:rPr>
          <w:rFonts w:ascii="Courier New" w:hAnsi="Courier New" w:eastAsia="Courier New"/>
          <w:sz w:val="16"/>
        </w:rPr>
        <w:t xml:space="preserve">        return (this.getSeconds() &lt; 10) ? '0' + this.getSeconds() : this.getSeconds();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Date.prototype.getAbbrevDayName = function() {</w:t>
      </w:r>
    </w:p>
    <w:p>
      <w:r>
        <w:rPr>
          <w:rFonts w:ascii="Courier New" w:hAnsi="Courier New" w:eastAsia="Courier New"/>
          <w:sz w:val="16"/>
        </w:rPr>
        <w:t xml:space="preserve">        return typeof window.CalendarNamespace === "undefined"</w:t>
      </w:r>
    </w:p>
    <w:p>
      <w:r>
        <w:rPr>
          <w:rFonts w:ascii="Courier New" w:hAnsi="Courier New" w:eastAsia="Courier New"/>
          <w:sz w:val="16"/>
        </w:rPr>
        <w:t xml:space="preserve">            ? '0' + this.getDay()</w:t>
      </w:r>
    </w:p>
    <w:p>
      <w:r>
        <w:rPr>
          <w:rFonts w:ascii="Courier New" w:hAnsi="Courier New" w:eastAsia="Courier New"/>
          <w:sz w:val="16"/>
        </w:rPr>
        <w:t xml:space="preserve">            : window.CalendarNamespace.daysOfWeekAbbrev[this.getDay()];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Date.prototype.getFullDayName = function() {</w:t>
      </w:r>
    </w:p>
    <w:p>
      <w:r>
        <w:rPr>
          <w:rFonts w:ascii="Courier New" w:hAnsi="Courier New" w:eastAsia="Courier New"/>
          <w:sz w:val="16"/>
        </w:rPr>
        <w:t xml:space="preserve">        return typeof window.CalendarNamespace === "undefined"</w:t>
      </w:r>
    </w:p>
    <w:p>
      <w:r>
        <w:rPr>
          <w:rFonts w:ascii="Courier New" w:hAnsi="Courier New" w:eastAsia="Courier New"/>
          <w:sz w:val="16"/>
        </w:rPr>
        <w:t xml:space="preserve">            ? '0' + this.getDay()</w:t>
      </w:r>
    </w:p>
    <w:p>
      <w:r>
        <w:rPr>
          <w:rFonts w:ascii="Courier New" w:hAnsi="Courier New" w:eastAsia="Courier New"/>
          <w:sz w:val="16"/>
        </w:rPr>
        <w:t xml:space="preserve">            : window.CalendarNamespace.daysOfWeek[this.getDay()];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Date.prototype.getAbbrevMonthName = function() {</w:t>
      </w:r>
    </w:p>
    <w:p>
      <w:r>
        <w:rPr>
          <w:rFonts w:ascii="Courier New" w:hAnsi="Courier New" w:eastAsia="Courier New"/>
          <w:sz w:val="16"/>
        </w:rPr>
        <w:t xml:space="preserve">        return typeof window.CalendarNamespace === "undefined"</w:t>
      </w:r>
    </w:p>
    <w:p>
      <w:r>
        <w:rPr>
          <w:rFonts w:ascii="Courier New" w:hAnsi="Courier New" w:eastAsia="Courier New"/>
          <w:sz w:val="16"/>
        </w:rPr>
        <w:t xml:space="preserve">            ? this.getTwoDigitMonth()</w:t>
      </w:r>
    </w:p>
    <w:p>
      <w:r>
        <w:rPr>
          <w:rFonts w:ascii="Courier New" w:hAnsi="Courier New" w:eastAsia="Courier New"/>
          <w:sz w:val="16"/>
        </w:rPr>
        <w:t xml:space="preserve">            : window.CalendarNamespace.monthsOfYearAbbrev[this.getMonth()];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Date.prototype.getFullMonthName = function() {</w:t>
      </w:r>
    </w:p>
    <w:p>
      <w:r>
        <w:rPr>
          <w:rFonts w:ascii="Courier New" w:hAnsi="Courier New" w:eastAsia="Courier New"/>
          <w:sz w:val="16"/>
        </w:rPr>
        <w:t xml:space="preserve">        return typeof window.CalendarNamespace === "undefined"</w:t>
      </w:r>
    </w:p>
    <w:p>
      <w:r>
        <w:rPr>
          <w:rFonts w:ascii="Courier New" w:hAnsi="Courier New" w:eastAsia="Courier New"/>
          <w:sz w:val="16"/>
        </w:rPr>
        <w:t xml:space="preserve">            ? this.getTwoDigitMonth()</w:t>
      </w:r>
    </w:p>
    <w:p>
      <w:r>
        <w:rPr>
          <w:rFonts w:ascii="Courier New" w:hAnsi="Courier New" w:eastAsia="Courier New"/>
          <w:sz w:val="16"/>
        </w:rPr>
        <w:t xml:space="preserve">            : window.CalendarNamespace.monthsOfYear[this.getMonth()];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Date.prototype.strftime = function(format) {</w:t>
      </w:r>
    </w:p>
    <w:p>
      <w:r>
        <w:rPr>
          <w:rFonts w:ascii="Courier New" w:hAnsi="Courier New" w:eastAsia="Courier New"/>
          <w:sz w:val="16"/>
        </w:rPr>
        <w:t xml:space="preserve">        const fields = {</w:t>
      </w:r>
    </w:p>
    <w:p>
      <w:r>
        <w:rPr>
          <w:rFonts w:ascii="Courier New" w:hAnsi="Courier New" w:eastAsia="Courier New"/>
          <w:sz w:val="16"/>
        </w:rPr>
        <w:t xml:space="preserve">            a: this.getAbbrevDayName(),</w:t>
      </w:r>
    </w:p>
    <w:p>
      <w:r>
        <w:rPr>
          <w:rFonts w:ascii="Courier New" w:hAnsi="Courier New" w:eastAsia="Courier New"/>
          <w:sz w:val="16"/>
        </w:rPr>
        <w:t xml:space="preserve">            A: this.getFullDayName(),</w:t>
      </w:r>
    </w:p>
    <w:p>
      <w:r>
        <w:rPr>
          <w:rFonts w:ascii="Courier New" w:hAnsi="Courier New" w:eastAsia="Courier New"/>
          <w:sz w:val="16"/>
        </w:rPr>
        <w:t xml:space="preserve">            b: this.getAbbrevMonthName(),</w:t>
      </w:r>
    </w:p>
    <w:p>
      <w:r>
        <w:rPr>
          <w:rFonts w:ascii="Courier New" w:hAnsi="Courier New" w:eastAsia="Courier New"/>
          <w:sz w:val="16"/>
        </w:rPr>
        <w:t xml:space="preserve">            B: this.getFullMonthName(),</w:t>
      </w:r>
    </w:p>
    <w:p>
      <w:r>
        <w:rPr>
          <w:rFonts w:ascii="Courier New" w:hAnsi="Courier New" w:eastAsia="Courier New"/>
          <w:sz w:val="16"/>
        </w:rPr>
        <w:t xml:space="preserve">            c: this.toString(),</w:t>
      </w:r>
    </w:p>
    <w:p>
      <w:r>
        <w:rPr>
          <w:rFonts w:ascii="Courier New" w:hAnsi="Courier New" w:eastAsia="Courier New"/>
          <w:sz w:val="16"/>
        </w:rPr>
        <w:t xml:space="preserve">            d: this.getTwoDigitDate(),</w:t>
      </w:r>
    </w:p>
    <w:p>
      <w:r>
        <w:rPr>
          <w:rFonts w:ascii="Courier New" w:hAnsi="Courier New" w:eastAsia="Courier New"/>
          <w:sz w:val="16"/>
        </w:rPr>
        <w:t xml:space="preserve">            H: this.getTwoDigitHour(),</w:t>
      </w:r>
    </w:p>
    <w:p>
      <w:r>
        <w:rPr>
          <w:rFonts w:ascii="Courier New" w:hAnsi="Courier New" w:eastAsia="Courier New"/>
          <w:sz w:val="16"/>
        </w:rPr>
        <w:t xml:space="preserve">            I: this.getTwoDigitTwelveHour(),</w:t>
      </w:r>
    </w:p>
    <w:p>
      <w:r>
        <w:rPr>
          <w:rFonts w:ascii="Courier New" w:hAnsi="Courier New" w:eastAsia="Courier New"/>
          <w:sz w:val="16"/>
        </w:rPr>
        <w:t xml:space="preserve">            m: this.getTwoDigitMonth(),</w:t>
      </w:r>
    </w:p>
    <w:p>
      <w:r>
        <w:rPr>
          <w:rFonts w:ascii="Courier New" w:hAnsi="Courier New" w:eastAsia="Courier New"/>
          <w:sz w:val="16"/>
        </w:rPr>
        <w:t xml:space="preserve">            M: this.getTwoDigitMinute(),</w:t>
      </w:r>
    </w:p>
    <w:p>
      <w:r>
        <w:rPr>
          <w:rFonts w:ascii="Courier New" w:hAnsi="Courier New" w:eastAsia="Courier New"/>
          <w:sz w:val="16"/>
        </w:rPr>
        <w:t xml:space="preserve">            p: (this.getHours() &gt;= 12) ? 'PM' : 'AM',</w:t>
      </w:r>
    </w:p>
    <w:p>
      <w:r>
        <w:rPr>
          <w:rFonts w:ascii="Courier New" w:hAnsi="Courier New" w:eastAsia="Courier New"/>
          <w:sz w:val="16"/>
        </w:rPr>
        <w:t xml:space="preserve">            S: this.getTwoDigitSecond(),</w:t>
      </w:r>
    </w:p>
    <w:p>
      <w:r>
        <w:rPr>
          <w:rFonts w:ascii="Courier New" w:hAnsi="Courier New" w:eastAsia="Courier New"/>
          <w:sz w:val="16"/>
        </w:rPr>
        <w:t xml:space="preserve">            w: '0' + this.getDay(),</w:t>
      </w:r>
    </w:p>
    <w:p>
      <w:r>
        <w:rPr>
          <w:rFonts w:ascii="Courier New" w:hAnsi="Courier New" w:eastAsia="Courier New"/>
          <w:sz w:val="16"/>
        </w:rPr>
        <w:t xml:space="preserve">            x: this.toLocaleDateString(),</w:t>
      </w:r>
    </w:p>
    <w:p>
      <w:r>
        <w:rPr>
          <w:rFonts w:ascii="Courier New" w:hAnsi="Courier New" w:eastAsia="Courier New"/>
          <w:sz w:val="16"/>
        </w:rPr>
        <w:t xml:space="preserve">            X: this.toLocaleTimeString(),</w:t>
      </w:r>
    </w:p>
    <w:p>
      <w:r>
        <w:rPr>
          <w:rFonts w:ascii="Courier New" w:hAnsi="Courier New" w:eastAsia="Courier New"/>
          <w:sz w:val="16"/>
        </w:rPr>
        <w:t xml:space="preserve">            y: ('' + this.getFullYear()).substr(2, 4),</w:t>
      </w:r>
    </w:p>
    <w:p>
      <w:r>
        <w:rPr>
          <w:rFonts w:ascii="Courier New" w:hAnsi="Courier New" w:eastAsia="Courier New"/>
          <w:sz w:val="16"/>
        </w:rPr>
        <w:t xml:space="preserve">            Y: '' + this.getFullYear(),</w:t>
      </w:r>
    </w:p>
    <w:p>
      <w:r>
        <w:rPr>
          <w:rFonts w:ascii="Courier New" w:hAnsi="Courier New" w:eastAsia="Courier New"/>
          <w:sz w:val="16"/>
        </w:rPr>
        <w:t xml:space="preserve">            '%': '%'</w:t>
      </w:r>
    </w:p>
    <w:p>
      <w:r>
        <w:rPr>
          <w:rFonts w:ascii="Courier New" w:hAnsi="Courier New" w:eastAsia="Courier New"/>
          <w:sz w:val="16"/>
        </w:rPr>
        <w:t xml:space="preserve">        };</w:t>
      </w:r>
    </w:p>
    <w:p>
      <w:r>
        <w:rPr>
          <w:rFonts w:ascii="Courier New" w:hAnsi="Courier New" w:eastAsia="Courier New"/>
          <w:sz w:val="16"/>
        </w:rPr>
        <w:t xml:space="preserve">        let result = '', i = 0;</w:t>
      </w:r>
    </w:p>
    <w:p>
      <w:r>
        <w:rPr>
          <w:rFonts w:ascii="Courier New" w:hAnsi="Courier New" w:eastAsia="Courier New"/>
          <w:sz w:val="16"/>
        </w:rPr>
        <w:t xml:space="preserve">        while (i &lt; format.length) {</w:t>
      </w:r>
    </w:p>
    <w:p>
      <w:r>
        <w:rPr>
          <w:rFonts w:ascii="Courier New" w:hAnsi="Courier New" w:eastAsia="Courier New"/>
          <w:sz w:val="16"/>
        </w:rPr>
        <w:t xml:space="preserve">            if (format.charAt(i) === '%') {</w:t>
      </w:r>
    </w:p>
    <w:p>
      <w:r>
        <w:rPr>
          <w:rFonts w:ascii="Courier New" w:hAnsi="Courier New" w:eastAsia="Courier New"/>
          <w:sz w:val="16"/>
        </w:rPr>
        <w:t xml:space="preserve">                result += fields[format.charAt(i + 1)];</w:t>
      </w:r>
    </w:p>
    <w:p>
      <w:r>
        <w:rPr>
          <w:rFonts w:ascii="Courier New" w:hAnsi="Courier New" w:eastAsia="Courier New"/>
          <w:sz w:val="16"/>
        </w:rPr>
        <w:t xml:space="preserve">                ++i;</w:t>
      </w:r>
    </w:p>
    <w:p>
      <w:r>
        <w:rPr>
          <w:rFonts w:ascii="Courier New" w:hAnsi="Courier New" w:eastAsia="Courier New"/>
          <w:sz w:val="16"/>
        </w:rPr>
        <w:t xml:space="preserve">            }</w:t>
      </w:r>
    </w:p>
    <w:p>
      <w:r>
        <w:rPr>
          <w:rFonts w:ascii="Courier New" w:hAnsi="Courier New" w:eastAsia="Courier New"/>
          <w:sz w:val="16"/>
        </w:rPr>
        <w:t xml:space="preserve">            else {</w:t>
      </w:r>
    </w:p>
    <w:p>
      <w:r>
        <w:rPr>
          <w:rFonts w:ascii="Courier New" w:hAnsi="Courier New" w:eastAsia="Courier New"/>
          <w:sz w:val="16"/>
        </w:rPr>
        <w:t xml:space="preserve">                result += format.charAt(i);</w:t>
      </w:r>
    </w:p>
    <w:p>
      <w:r>
        <w:rPr>
          <w:rFonts w:ascii="Courier New" w:hAnsi="Courier New" w:eastAsia="Courier New"/>
          <w:sz w:val="16"/>
        </w:rPr>
        <w:t xml:space="preserve">            }</w:t>
      </w:r>
    </w:p>
    <w:p>
      <w:r>
        <w:rPr>
          <w:rFonts w:ascii="Courier New" w:hAnsi="Courier New" w:eastAsia="Courier New"/>
          <w:sz w:val="16"/>
        </w:rPr>
        <w:t xml:space="preserve">            ++i;</w:t>
      </w:r>
    </w:p>
    <w:p>
      <w:r>
        <w:rPr>
          <w:rFonts w:ascii="Courier New" w:hAnsi="Courier New" w:eastAsia="Courier New"/>
          <w:sz w:val="16"/>
        </w:rPr>
        <w:t xml:space="preserve">        }</w:t>
      </w:r>
    </w:p>
    <w:p>
      <w:r>
        <w:rPr>
          <w:rFonts w:ascii="Courier New" w:hAnsi="Courier New" w:eastAsia="Courier New"/>
          <w:sz w:val="16"/>
        </w:rPr>
        <w:t xml:space="preserve">        return result;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w:t>
      </w:r>
    </w:p>
    <w:p>
      <w:r>
        <w:rPr>
          <w:rFonts w:ascii="Courier New" w:hAnsi="Courier New" w:eastAsia="Courier New"/>
          <w:sz w:val="16"/>
        </w:rPr>
        <w:t xml:space="preserve">    // String object extensions</w:t>
      </w:r>
    </w:p>
    <w:p>
      <w:r>
        <w:rPr>
          <w:rFonts w:ascii="Courier New" w:hAnsi="Courier New" w:eastAsia="Courier New"/>
          <w:sz w:val="16"/>
        </w:rPr>
        <w:t xml:space="preserve">    // ----------------------------------------------------------------------------</w:t>
      </w:r>
    </w:p>
    <w:p>
      <w:r>
        <w:rPr>
          <w:rFonts w:ascii="Courier New" w:hAnsi="Courier New" w:eastAsia="Courier New"/>
          <w:sz w:val="16"/>
        </w:rPr>
        <w:t xml:space="preserve">    String.prototype.strptime = function(format) {</w:t>
      </w:r>
    </w:p>
    <w:p>
      <w:r>
        <w:rPr>
          <w:rFonts w:ascii="Courier New" w:hAnsi="Courier New" w:eastAsia="Courier New"/>
          <w:sz w:val="16"/>
        </w:rPr>
        <w:t xml:space="preserve">        const split_format = format.split(/[.\-/]/);</w:t>
      </w:r>
    </w:p>
    <w:p>
      <w:r>
        <w:rPr>
          <w:rFonts w:ascii="Courier New" w:hAnsi="Courier New" w:eastAsia="Courier New"/>
          <w:sz w:val="16"/>
        </w:rPr>
        <w:t xml:space="preserve">        const date = this.split(/[.\-/]/);</w:t>
      </w:r>
    </w:p>
    <w:p>
      <w:r>
        <w:rPr>
          <w:rFonts w:ascii="Courier New" w:hAnsi="Courier New" w:eastAsia="Courier New"/>
          <w:sz w:val="16"/>
        </w:rPr>
        <w:t xml:space="preserve">        let i = 0;</w:t>
      </w:r>
    </w:p>
    <w:p>
      <w:r>
        <w:rPr>
          <w:rFonts w:ascii="Courier New" w:hAnsi="Courier New" w:eastAsia="Courier New"/>
          <w:sz w:val="16"/>
        </w:rPr>
        <w:t xml:space="preserve">        let day, month, year;</w:t>
      </w:r>
    </w:p>
    <w:p>
      <w:r>
        <w:rPr>
          <w:rFonts w:ascii="Courier New" w:hAnsi="Courier New" w:eastAsia="Courier New"/>
          <w:sz w:val="16"/>
        </w:rPr>
        <w:t xml:space="preserve">        while (i &lt; split_format.length) {</w:t>
      </w:r>
    </w:p>
    <w:p>
      <w:r>
        <w:rPr>
          <w:rFonts w:ascii="Courier New" w:hAnsi="Courier New" w:eastAsia="Courier New"/>
          <w:sz w:val="16"/>
        </w:rPr>
        <w:t xml:space="preserve">            switch (split_format[i]) {</w:t>
      </w:r>
    </w:p>
    <w:p>
      <w:r>
        <w:rPr>
          <w:rFonts w:ascii="Courier New" w:hAnsi="Courier New" w:eastAsia="Courier New"/>
          <w:sz w:val="16"/>
        </w:rPr>
        <w:t xml:space="preserve">            case "%d":</w:t>
      </w:r>
    </w:p>
    <w:p>
      <w:r>
        <w:rPr>
          <w:rFonts w:ascii="Courier New" w:hAnsi="Courier New" w:eastAsia="Courier New"/>
          <w:sz w:val="16"/>
        </w:rPr>
        <w:t xml:space="preserve">                day = date[i];</w:t>
      </w:r>
    </w:p>
    <w:p>
      <w:r>
        <w:rPr>
          <w:rFonts w:ascii="Courier New" w:hAnsi="Courier New" w:eastAsia="Courier New"/>
          <w:sz w:val="16"/>
        </w:rPr>
        <w:t xml:space="preserve">                break;</w:t>
      </w:r>
    </w:p>
    <w:p>
      <w:r>
        <w:rPr>
          <w:rFonts w:ascii="Courier New" w:hAnsi="Courier New" w:eastAsia="Courier New"/>
          <w:sz w:val="16"/>
        </w:rPr>
        <w:t xml:space="preserve">            case "%m":</w:t>
      </w:r>
    </w:p>
    <w:p>
      <w:r>
        <w:rPr>
          <w:rFonts w:ascii="Courier New" w:hAnsi="Courier New" w:eastAsia="Courier New"/>
          <w:sz w:val="16"/>
        </w:rPr>
        <w:t xml:space="preserve">                month = date[i] - 1;</w:t>
      </w:r>
    </w:p>
    <w:p>
      <w:r>
        <w:rPr>
          <w:rFonts w:ascii="Courier New" w:hAnsi="Courier New" w:eastAsia="Courier New"/>
          <w:sz w:val="16"/>
        </w:rPr>
        <w:t xml:space="preserve">                break;</w:t>
      </w:r>
    </w:p>
    <w:p>
      <w:r>
        <w:rPr>
          <w:rFonts w:ascii="Courier New" w:hAnsi="Courier New" w:eastAsia="Courier New"/>
          <w:sz w:val="16"/>
        </w:rPr>
        <w:t xml:space="preserve">            case "%Y":</w:t>
      </w:r>
    </w:p>
    <w:p>
      <w:r>
        <w:rPr>
          <w:rFonts w:ascii="Courier New" w:hAnsi="Courier New" w:eastAsia="Courier New"/>
          <w:sz w:val="16"/>
        </w:rPr>
        <w:t xml:space="preserve">                year = date[i];</w:t>
      </w:r>
    </w:p>
    <w:p>
      <w:r>
        <w:rPr>
          <w:rFonts w:ascii="Courier New" w:hAnsi="Courier New" w:eastAsia="Courier New"/>
          <w:sz w:val="16"/>
        </w:rPr>
        <w:t xml:space="preserve">                break;</w:t>
      </w:r>
    </w:p>
    <w:p>
      <w:r>
        <w:rPr>
          <w:rFonts w:ascii="Courier New" w:hAnsi="Courier New" w:eastAsia="Courier New"/>
          <w:sz w:val="16"/>
        </w:rPr>
        <w:t xml:space="preserve">            case "%y":</w:t>
      </w:r>
    </w:p>
    <w:p>
      <w:r>
        <w:rPr>
          <w:rFonts w:ascii="Courier New" w:hAnsi="Courier New" w:eastAsia="Courier New"/>
          <w:sz w:val="16"/>
        </w:rPr>
        <w:t xml:space="preserve">                // A %y value in the range of [00, 68] is in the current</w:t>
      </w:r>
    </w:p>
    <w:p>
      <w:r>
        <w:rPr>
          <w:rFonts w:ascii="Courier New" w:hAnsi="Courier New" w:eastAsia="Courier New"/>
          <w:sz w:val="16"/>
        </w:rPr>
        <w:t xml:space="preserve">                // century, while [69, 99] is in the previous century,</w:t>
      </w:r>
    </w:p>
    <w:p>
      <w:r>
        <w:rPr>
          <w:rFonts w:ascii="Courier New" w:hAnsi="Courier New" w:eastAsia="Courier New"/>
          <w:sz w:val="16"/>
        </w:rPr>
        <w:t xml:space="preserve">                // according to the Open Group Specification.</w:t>
      </w:r>
    </w:p>
    <w:p>
      <w:r>
        <w:rPr>
          <w:rFonts w:ascii="Courier New" w:hAnsi="Courier New" w:eastAsia="Courier New"/>
          <w:sz w:val="16"/>
        </w:rPr>
        <w:t xml:space="preserve">                if (parseInt(date[i], 10) &gt;= 69) {</w:t>
      </w:r>
    </w:p>
    <w:p>
      <w:r>
        <w:rPr>
          <w:rFonts w:ascii="Courier New" w:hAnsi="Courier New" w:eastAsia="Courier New"/>
          <w:sz w:val="16"/>
        </w:rPr>
        <w:t xml:space="preserve">                    year = date[i];</w:t>
      </w:r>
    </w:p>
    <w:p>
      <w:r>
        <w:rPr>
          <w:rFonts w:ascii="Courier New" w:hAnsi="Courier New" w:eastAsia="Courier New"/>
          <w:sz w:val="16"/>
        </w:rPr>
        <w:t xml:space="preserve">                } else {</w:t>
      </w:r>
    </w:p>
    <w:p>
      <w:r>
        <w:rPr>
          <w:rFonts w:ascii="Courier New" w:hAnsi="Courier New" w:eastAsia="Courier New"/>
          <w:sz w:val="16"/>
        </w:rPr>
        <w:t xml:space="preserve">                    year = (new Date(Date.UTC(date[i], 0))).getUTCFullYear() + 100;</w:t>
      </w:r>
    </w:p>
    <w:p>
      <w:r>
        <w:rPr>
          <w:rFonts w:ascii="Courier New" w:hAnsi="Courier New" w:eastAsia="Courier New"/>
          <w:sz w:val="16"/>
        </w:rPr>
        <w:t xml:space="preserve">                }</w:t>
      </w:r>
    </w:p>
    <w:p>
      <w:r>
        <w:rPr>
          <w:rFonts w:ascii="Courier New" w:hAnsi="Courier New" w:eastAsia="Courier New"/>
          <w:sz w:val="16"/>
        </w:rPr>
        <w:t xml:space="preserve">                break;</w:t>
      </w:r>
    </w:p>
    <w:p>
      <w:r>
        <w:rPr>
          <w:rFonts w:ascii="Courier New" w:hAnsi="Courier New" w:eastAsia="Courier New"/>
          <w:sz w:val="16"/>
        </w:rPr>
        <w:t xml:space="preserve">            }</w:t>
      </w:r>
    </w:p>
    <w:p>
      <w:r>
        <w:rPr>
          <w:rFonts w:ascii="Courier New" w:hAnsi="Courier New" w:eastAsia="Courier New"/>
          <w:sz w:val="16"/>
        </w:rPr>
        <w:t xml:space="preserve">            ++i;</w:t>
      </w:r>
    </w:p>
    <w:p>
      <w:r>
        <w:rPr>
          <w:rFonts w:ascii="Courier New" w:hAnsi="Courier New" w:eastAsia="Courier New"/>
          <w:sz w:val="16"/>
        </w:rPr>
        <w:t xml:space="preserve">        }</w:t>
      </w:r>
    </w:p>
    <w:p>
      <w:r>
        <w:rPr>
          <w:rFonts w:ascii="Courier New" w:hAnsi="Courier New" w:eastAsia="Courier New"/>
          <w:sz w:val="16"/>
        </w:rPr>
        <w:t xml:space="preserve">        // Create Date object from UTC since the parsed value is supposed to be</w:t>
      </w:r>
    </w:p>
    <w:p>
      <w:r>
        <w:rPr>
          <w:rFonts w:ascii="Courier New" w:hAnsi="Courier New" w:eastAsia="Courier New"/>
          <w:sz w:val="16"/>
        </w:rPr>
        <w:t xml:space="preserve">        // in UTC, not local time. Also, the calendar uses UTC functions for</w:t>
      </w:r>
    </w:p>
    <w:p>
      <w:r>
        <w:rPr>
          <w:rFonts w:ascii="Courier New" w:hAnsi="Courier New" w:eastAsia="Courier New"/>
          <w:sz w:val="16"/>
        </w:rPr>
        <w:t xml:space="preserve">        // date extraction.</w:t>
      </w:r>
    </w:p>
    <w:p>
      <w:r>
        <w:rPr>
          <w:rFonts w:ascii="Courier New" w:hAnsi="Courier New" w:eastAsia="Courier New"/>
          <w:sz w:val="16"/>
        </w:rPr>
        <w:t xml:space="preserve">        return new Date(Date.UTC(year, month, day));</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staticfiles\admin\js\filters.js</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 xml:space="preserve"> * Persist changelist filters state (collapsed/expanded).</w:t>
      </w:r>
    </w:p>
    <w:p>
      <w:r>
        <w:rPr>
          <w:rFonts w:ascii="Courier New" w:hAnsi="Courier New" w:eastAsia="Courier New"/>
          <w:sz w:val="16"/>
        </w:rPr>
        <w:t xml:space="preserve"> */</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 Init filters.</w:t>
      </w:r>
    </w:p>
    <w:p>
      <w:r>
        <w:rPr>
          <w:rFonts w:ascii="Courier New" w:hAnsi="Courier New" w:eastAsia="Courier New"/>
          <w:sz w:val="16"/>
        </w:rPr>
        <w:t xml:space="preserve">    let filters = JSON.parse(sessionStorage.getItem('django.admin.filtersState'));</w:t>
      </w:r>
    </w:p>
    <w:p>
      <w:r>
        <w:rPr>
          <w:rFonts w:ascii="Courier New" w:hAnsi="Courier New" w:eastAsia="Courier New"/>
          <w:sz w:val="16"/>
        </w:rPr>
      </w:r>
    </w:p>
    <w:p>
      <w:r>
        <w:rPr>
          <w:rFonts w:ascii="Courier New" w:hAnsi="Courier New" w:eastAsia="Courier New"/>
          <w:sz w:val="16"/>
        </w:rPr>
        <w:t xml:space="preserve">    if (!filters) {</w:t>
      </w:r>
    </w:p>
    <w:p>
      <w:r>
        <w:rPr>
          <w:rFonts w:ascii="Courier New" w:hAnsi="Courier New" w:eastAsia="Courier New"/>
          <w:sz w:val="16"/>
        </w:rPr>
        <w:t xml:space="preserve">        filters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Object.entries(filters).forEach(([key, value]) =&gt; {</w:t>
      </w:r>
    </w:p>
    <w:p>
      <w:r>
        <w:rPr>
          <w:rFonts w:ascii="Courier New" w:hAnsi="Courier New" w:eastAsia="Courier New"/>
          <w:sz w:val="16"/>
        </w:rPr>
        <w:t xml:space="preserve">        const detailElement = document.querySelector(`[data-filter-title='${CSS.escape(key)}']`);</w:t>
      </w:r>
    </w:p>
    <w:p>
      <w:r>
        <w:rPr>
          <w:rFonts w:ascii="Courier New" w:hAnsi="Courier New" w:eastAsia="Courier New"/>
          <w:sz w:val="16"/>
        </w:rPr>
      </w:r>
    </w:p>
    <w:p>
      <w:r>
        <w:rPr>
          <w:rFonts w:ascii="Courier New" w:hAnsi="Courier New" w:eastAsia="Courier New"/>
          <w:sz w:val="16"/>
        </w:rPr>
        <w:t xml:space="preserve">        // Check if the filter is present, it could be from other view.</w:t>
      </w:r>
    </w:p>
    <w:p>
      <w:r>
        <w:rPr>
          <w:rFonts w:ascii="Courier New" w:hAnsi="Courier New" w:eastAsia="Courier New"/>
          <w:sz w:val="16"/>
        </w:rPr>
        <w:t xml:space="preserve">        if (detailElement) {</w:t>
      </w:r>
    </w:p>
    <w:p>
      <w:r>
        <w:rPr>
          <w:rFonts w:ascii="Courier New" w:hAnsi="Courier New" w:eastAsia="Courier New"/>
          <w:sz w:val="16"/>
        </w:rPr>
        <w:t xml:space="preserve">            value ? detailElement.setAttribute('open', '') : detailElement.removeAttribute('open');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Save filter state when clicks.</w:t>
      </w:r>
    </w:p>
    <w:p>
      <w:r>
        <w:rPr>
          <w:rFonts w:ascii="Courier New" w:hAnsi="Courier New" w:eastAsia="Courier New"/>
          <w:sz w:val="16"/>
        </w:rPr>
        <w:t xml:space="preserve">    const details = document.querySelectorAll('details');</w:t>
      </w:r>
    </w:p>
    <w:p>
      <w:r>
        <w:rPr>
          <w:rFonts w:ascii="Courier New" w:hAnsi="Courier New" w:eastAsia="Courier New"/>
          <w:sz w:val="16"/>
        </w:rPr>
        <w:t xml:space="preserve">    details.forEach(detail =&gt; {</w:t>
      </w:r>
    </w:p>
    <w:p>
      <w:r>
        <w:rPr>
          <w:rFonts w:ascii="Courier New" w:hAnsi="Courier New" w:eastAsia="Courier New"/>
          <w:sz w:val="16"/>
        </w:rPr>
        <w:t xml:space="preserve">        detail.addEventListener('toggle', event =&gt; {</w:t>
      </w:r>
    </w:p>
    <w:p>
      <w:r>
        <w:rPr>
          <w:rFonts w:ascii="Courier New" w:hAnsi="Courier New" w:eastAsia="Courier New"/>
          <w:sz w:val="16"/>
        </w:rPr>
        <w:t xml:space="preserve">            filters[`${event.target.dataset.filterTitle}`] = detail.open;</w:t>
      </w:r>
    </w:p>
    <w:p>
      <w:r>
        <w:rPr>
          <w:rFonts w:ascii="Courier New" w:hAnsi="Courier New" w:eastAsia="Courier New"/>
          <w:sz w:val="16"/>
        </w:rPr>
        <w:t xml:space="preserve">            sessionStorage.setItem('django.admin.filtersState', JSON.stringify(filters));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staticfiles\admin\js\inlines.js</w:t>
      </w:r>
    </w:p>
    <w:p>
      <w:r>
        <w:t>Purpose: Source file or asset. See contents for details.</w:t>
      </w:r>
    </w:p>
    <w:p>
      <w:r>
        <w:t>Contents:</w:t>
      </w:r>
    </w:p>
    <w:p>
      <w:r>
        <w:rPr>
          <w:rFonts w:ascii="Courier New" w:hAnsi="Courier New" w:eastAsia="Courier New"/>
          <w:sz w:val="16"/>
        </w:rPr>
        <w:t>/*global DateTimeShortcuts, SelectFilter*/</w:t>
      </w:r>
    </w:p>
    <w:p>
      <w:r>
        <w:rPr>
          <w:rFonts w:ascii="Courier New" w:hAnsi="Courier New" w:eastAsia="Courier New"/>
          <w:sz w:val="16"/>
        </w:rPr>
        <w:t>/**</w:t>
      </w:r>
    </w:p>
    <w:p>
      <w:r>
        <w:rPr>
          <w:rFonts w:ascii="Courier New" w:hAnsi="Courier New" w:eastAsia="Courier New"/>
          <w:sz w:val="16"/>
        </w:rPr>
        <w:t xml:space="preserve"> * Django admin inlines</w:t>
      </w:r>
    </w:p>
    <w:p>
      <w:r>
        <w:rPr>
          <w:rFonts w:ascii="Courier New" w:hAnsi="Courier New" w:eastAsia="Courier New"/>
          <w:sz w:val="16"/>
        </w:rPr>
        <w:t xml:space="preserve"> *</w:t>
      </w:r>
    </w:p>
    <w:p>
      <w:r>
        <w:rPr>
          <w:rFonts w:ascii="Courier New" w:hAnsi="Courier New" w:eastAsia="Courier New"/>
          <w:sz w:val="16"/>
        </w:rPr>
        <w:t xml:space="preserve"> * Based on jQuery Formset 1.1</w:t>
      </w:r>
    </w:p>
    <w:p>
      <w:r>
        <w:rPr>
          <w:rFonts w:ascii="Courier New" w:hAnsi="Courier New" w:eastAsia="Courier New"/>
          <w:sz w:val="16"/>
        </w:rPr>
        <w:t xml:space="preserve"> * @author Stanislaus Madueke (stan DOT madueke AT gmail DOT com)</w:t>
      </w:r>
    </w:p>
    <w:p>
      <w:r>
        <w:rPr>
          <w:rFonts w:ascii="Courier New" w:hAnsi="Courier New" w:eastAsia="Courier New"/>
          <w:sz w:val="16"/>
        </w:rPr>
        <w:t xml:space="preserve"> * @requires jQuery 1.2.6 or later</w:t>
      </w:r>
    </w:p>
    <w:p>
      <w:r>
        <w:rPr>
          <w:rFonts w:ascii="Courier New" w:hAnsi="Courier New" w:eastAsia="Courier New"/>
          <w:sz w:val="16"/>
        </w:rPr>
        <w:t xml:space="preserve"> *</w:t>
      </w:r>
    </w:p>
    <w:p>
      <w:r>
        <w:rPr>
          <w:rFonts w:ascii="Courier New" w:hAnsi="Courier New" w:eastAsia="Courier New"/>
          <w:sz w:val="16"/>
        </w:rPr>
        <w:t xml:space="preserve"> * Copyright (c) 2009, Stanislaus Madueke</w:t>
      </w:r>
    </w:p>
    <w:p>
      <w:r>
        <w:rPr>
          <w:rFonts w:ascii="Courier New" w:hAnsi="Courier New" w:eastAsia="Courier New"/>
          <w:sz w:val="16"/>
        </w:rPr>
        <w:t xml:space="preserve"> * All rights reserved.</w:t>
      </w:r>
    </w:p>
    <w:p>
      <w:r>
        <w:rPr>
          <w:rFonts w:ascii="Courier New" w:hAnsi="Courier New" w:eastAsia="Courier New"/>
          <w:sz w:val="16"/>
        </w:rPr>
        <w:t xml:space="preserve"> *</w:t>
      </w:r>
    </w:p>
    <w:p>
      <w:r>
        <w:rPr>
          <w:rFonts w:ascii="Courier New" w:hAnsi="Courier New" w:eastAsia="Courier New"/>
          <w:sz w:val="16"/>
        </w:rPr>
        <w:t xml:space="preserve"> * Spiced up with Code from Zain Memon's GSoC project 2009</w:t>
      </w:r>
    </w:p>
    <w:p>
      <w:r>
        <w:rPr>
          <w:rFonts w:ascii="Courier New" w:hAnsi="Courier New" w:eastAsia="Courier New"/>
          <w:sz w:val="16"/>
        </w:rPr>
        <w:t xml:space="preserve"> * and modified for Django by Jannis Leidel, Travis Swicegood and Julien Phalip.</w:t>
      </w:r>
    </w:p>
    <w:p>
      <w:r>
        <w:rPr>
          <w:rFonts w:ascii="Courier New" w:hAnsi="Courier New" w:eastAsia="Courier New"/>
          <w:sz w:val="16"/>
        </w:rPr>
        <w:t xml:space="preserve"> *</w:t>
      </w:r>
    </w:p>
    <w:p>
      <w:r>
        <w:rPr>
          <w:rFonts w:ascii="Courier New" w:hAnsi="Courier New" w:eastAsia="Courier New"/>
          <w:sz w:val="16"/>
        </w:rPr>
        <w:t xml:space="preserve"> * Licensed under the New BSD License</w:t>
      </w:r>
    </w:p>
    <w:p>
      <w:r>
        <w:rPr>
          <w:rFonts w:ascii="Courier New" w:hAnsi="Courier New" w:eastAsia="Courier New"/>
          <w:sz w:val="16"/>
        </w:rPr>
        <w:t xml:space="preserve"> * See: https://opensource.org/licenses/bsd-license.php</w:t>
      </w:r>
    </w:p>
    <w:p>
      <w:r>
        <w:rPr>
          <w:rFonts w:ascii="Courier New" w:hAnsi="Courier New" w:eastAsia="Courier New"/>
          <w:sz w:val="16"/>
        </w:rPr>
        <w:t xml:space="preserve"> */</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const $ = django.jQuery;</w:t>
      </w:r>
    </w:p>
    <w:p>
      <w:r>
        <w:rPr>
          <w:rFonts w:ascii="Courier New" w:hAnsi="Courier New" w:eastAsia="Courier New"/>
          <w:sz w:val="16"/>
        </w:rPr>
        <w:t xml:space="preserve">    $.fn.formset = function(opts) {</w:t>
      </w:r>
    </w:p>
    <w:p>
      <w:r>
        <w:rPr>
          <w:rFonts w:ascii="Courier New" w:hAnsi="Courier New" w:eastAsia="Courier New"/>
          <w:sz w:val="16"/>
        </w:rPr>
        <w:t xml:space="preserve">        const options = $.extend({}, $.fn.formset.defaults, opts);</w:t>
      </w:r>
    </w:p>
    <w:p>
      <w:r>
        <w:rPr>
          <w:rFonts w:ascii="Courier New" w:hAnsi="Courier New" w:eastAsia="Courier New"/>
          <w:sz w:val="16"/>
        </w:rPr>
        <w:t xml:space="preserve">        const $this = $(this);</w:t>
      </w:r>
    </w:p>
    <w:p>
      <w:r>
        <w:rPr>
          <w:rFonts w:ascii="Courier New" w:hAnsi="Courier New" w:eastAsia="Courier New"/>
          <w:sz w:val="16"/>
        </w:rPr>
        <w:t xml:space="preserve">        const $parent = $this.parent();</w:t>
      </w:r>
    </w:p>
    <w:p>
      <w:r>
        <w:rPr>
          <w:rFonts w:ascii="Courier New" w:hAnsi="Courier New" w:eastAsia="Courier New"/>
          <w:sz w:val="16"/>
        </w:rPr>
        <w:t xml:space="preserve">        const updateElementIndex = function(el, prefix, ndx) {</w:t>
      </w:r>
    </w:p>
    <w:p>
      <w:r>
        <w:rPr>
          <w:rFonts w:ascii="Courier New" w:hAnsi="Courier New" w:eastAsia="Courier New"/>
          <w:sz w:val="16"/>
        </w:rPr>
        <w:t xml:space="preserve">            const id_regex = new RegExp("(" + prefix + "-(\\d+|__prefix__))");</w:t>
      </w:r>
    </w:p>
    <w:p>
      <w:r>
        <w:rPr>
          <w:rFonts w:ascii="Courier New" w:hAnsi="Courier New" w:eastAsia="Courier New"/>
          <w:sz w:val="16"/>
        </w:rPr>
        <w:t xml:space="preserve">            const replacement = prefix + "-" + ndx;</w:t>
      </w:r>
    </w:p>
    <w:p>
      <w:r>
        <w:rPr>
          <w:rFonts w:ascii="Courier New" w:hAnsi="Courier New" w:eastAsia="Courier New"/>
          <w:sz w:val="16"/>
        </w:rPr>
        <w:t xml:space="preserve">            if ($(el).prop("for")) {</w:t>
      </w:r>
    </w:p>
    <w:p>
      <w:r>
        <w:rPr>
          <w:rFonts w:ascii="Courier New" w:hAnsi="Courier New" w:eastAsia="Courier New"/>
          <w:sz w:val="16"/>
        </w:rPr>
        <w:t xml:space="preserve">                $(el).prop("for", $(el).prop("for").replace(id_regex, replacement));</w:t>
      </w:r>
    </w:p>
    <w:p>
      <w:r>
        <w:rPr>
          <w:rFonts w:ascii="Courier New" w:hAnsi="Courier New" w:eastAsia="Courier New"/>
          <w:sz w:val="16"/>
        </w:rPr>
        <w:t xml:space="preserve">            }</w:t>
      </w:r>
    </w:p>
    <w:p>
      <w:r>
        <w:rPr>
          <w:rFonts w:ascii="Courier New" w:hAnsi="Courier New" w:eastAsia="Courier New"/>
          <w:sz w:val="16"/>
        </w:rPr>
        <w:t xml:space="preserve">            if (el.id) {</w:t>
      </w:r>
    </w:p>
    <w:p>
      <w:r>
        <w:rPr>
          <w:rFonts w:ascii="Courier New" w:hAnsi="Courier New" w:eastAsia="Courier New"/>
          <w:sz w:val="16"/>
        </w:rPr>
        <w:t xml:space="preserve">                el.id = el.id.replace(id_regex, replacement);</w:t>
      </w:r>
    </w:p>
    <w:p>
      <w:r>
        <w:rPr>
          <w:rFonts w:ascii="Courier New" w:hAnsi="Courier New" w:eastAsia="Courier New"/>
          <w:sz w:val="16"/>
        </w:rPr>
        <w:t xml:space="preserve">            }</w:t>
      </w:r>
    </w:p>
    <w:p>
      <w:r>
        <w:rPr>
          <w:rFonts w:ascii="Courier New" w:hAnsi="Courier New" w:eastAsia="Courier New"/>
          <w:sz w:val="16"/>
        </w:rPr>
        <w:t xml:space="preserve">            if (el.name) {</w:t>
      </w:r>
    </w:p>
    <w:p>
      <w:r>
        <w:rPr>
          <w:rFonts w:ascii="Courier New" w:hAnsi="Courier New" w:eastAsia="Courier New"/>
          <w:sz w:val="16"/>
        </w:rPr>
        <w:t xml:space="preserve">                el.name = el.name.replace(id_regex, replacement);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const totalForms = $("#id_" + options.prefix + "-TOTAL_FORMS").prop("autocomplete", "off");</w:t>
      </w:r>
    </w:p>
    <w:p>
      <w:r>
        <w:rPr>
          <w:rFonts w:ascii="Courier New" w:hAnsi="Courier New" w:eastAsia="Courier New"/>
          <w:sz w:val="16"/>
        </w:rPr>
        <w:t xml:space="preserve">        let nextIndex = parseInt(totalForms.val(), 10);</w:t>
      </w:r>
    </w:p>
    <w:p>
      <w:r>
        <w:rPr>
          <w:rFonts w:ascii="Courier New" w:hAnsi="Courier New" w:eastAsia="Courier New"/>
          <w:sz w:val="16"/>
        </w:rPr>
        <w:t xml:space="preserve">        const maxForms = $("#id_" + options.prefix + "-MAX_NUM_FORMS").prop("autocomplete", "off");</w:t>
      </w:r>
    </w:p>
    <w:p>
      <w:r>
        <w:rPr>
          <w:rFonts w:ascii="Courier New" w:hAnsi="Courier New" w:eastAsia="Courier New"/>
          <w:sz w:val="16"/>
        </w:rPr>
        <w:t xml:space="preserve">        const minForms = $("#id_" + options.prefix + "-MIN_NUM_FORMS").prop("autocomplete", "off");</w:t>
      </w:r>
    </w:p>
    <w:p>
      <w:r>
        <w:rPr>
          <w:rFonts w:ascii="Courier New" w:hAnsi="Courier New" w:eastAsia="Courier New"/>
          <w:sz w:val="16"/>
        </w:rPr>
        <w:t xml:space="preserve">        let addButton;</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The "Add another MyModel" button below the inline forms.</w:t>
      </w:r>
    </w:p>
    <w:p>
      <w:r>
        <w:rPr>
          <w:rFonts w:ascii="Courier New" w:hAnsi="Courier New" w:eastAsia="Courier New"/>
          <w:sz w:val="16"/>
        </w:rPr>
        <w:t xml:space="preserve">         */</w:t>
      </w:r>
    </w:p>
    <w:p>
      <w:r>
        <w:rPr>
          <w:rFonts w:ascii="Courier New" w:hAnsi="Courier New" w:eastAsia="Courier New"/>
          <w:sz w:val="16"/>
        </w:rPr>
        <w:t xml:space="preserve">        const addInlineAddButton = function() {</w:t>
      </w:r>
    </w:p>
    <w:p>
      <w:r>
        <w:rPr>
          <w:rFonts w:ascii="Courier New" w:hAnsi="Courier New" w:eastAsia="Courier New"/>
          <w:sz w:val="16"/>
        </w:rPr>
        <w:t xml:space="preserve">            if (addButton === null) {</w:t>
      </w:r>
    </w:p>
    <w:p>
      <w:r>
        <w:rPr>
          <w:rFonts w:ascii="Courier New" w:hAnsi="Courier New" w:eastAsia="Courier New"/>
          <w:sz w:val="16"/>
        </w:rPr>
        <w:t xml:space="preserve">                if ($this.prop("tagName") === "TR") {</w:t>
      </w:r>
    </w:p>
    <w:p>
      <w:r>
        <w:rPr>
          <w:rFonts w:ascii="Courier New" w:hAnsi="Courier New" w:eastAsia="Courier New"/>
          <w:sz w:val="16"/>
        </w:rPr>
        <w:t xml:space="preserve">                    // If forms are laid out as table rows, insert the</w:t>
      </w:r>
    </w:p>
    <w:p>
      <w:r>
        <w:rPr>
          <w:rFonts w:ascii="Courier New" w:hAnsi="Courier New" w:eastAsia="Courier New"/>
          <w:sz w:val="16"/>
        </w:rPr>
        <w:t xml:space="preserve">                    // "add" button in a new table row:</w:t>
      </w:r>
    </w:p>
    <w:p>
      <w:r>
        <w:rPr>
          <w:rFonts w:ascii="Courier New" w:hAnsi="Courier New" w:eastAsia="Courier New"/>
          <w:sz w:val="16"/>
        </w:rPr>
        <w:t xml:space="preserve">                    const numCols = $this.eq(-1).children().length;</w:t>
      </w:r>
    </w:p>
    <w:p>
      <w:r>
        <w:rPr>
          <w:rFonts w:ascii="Courier New" w:hAnsi="Courier New" w:eastAsia="Courier New"/>
          <w:sz w:val="16"/>
        </w:rPr>
        <w:t xml:space="preserve">                    $parent.append('&lt;tr class="' + options.addCssClass + '"&gt;&lt;td colspan="' + numCols + '"&gt;&lt;a role="button" class="addlink" href="#"&gt;' + options.addText + "&lt;/a&gt;&lt;/tr&gt;");</w:t>
      </w:r>
    </w:p>
    <w:p>
      <w:r>
        <w:rPr>
          <w:rFonts w:ascii="Courier New" w:hAnsi="Courier New" w:eastAsia="Courier New"/>
          <w:sz w:val="16"/>
        </w:rPr>
        <w:t xml:space="preserve">                    addButton = $parent.find("tr:last a");</w:t>
      </w:r>
    </w:p>
    <w:p>
      <w:r>
        <w:rPr>
          <w:rFonts w:ascii="Courier New" w:hAnsi="Courier New" w:eastAsia="Courier New"/>
          <w:sz w:val="16"/>
        </w:rPr>
        <w:t xml:space="preserve">                } else {</w:t>
      </w:r>
    </w:p>
    <w:p>
      <w:r>
        <w:rPr>
          <w:rFonts w:ascii="Courier New" w:hAnsi="Courier New" w:eastAsia="Courier New"/>
          <w:sz w:val="16"/>
        </w:rPr>
        <w:t xml:space="preserve">                    // Otherwise, insert it immediately after the last form:</w:t>
      </w:r>
    </w:p>
    <w:p>
      <w:r>
        <w:rPr>
          <w:rFonts w:ascii="Courier New" w:hAnsi="Courier New" w:eastAsia="Courier New"/>
          <w:sz w:val="16"/>
        </w:rPr>
        <w:t xml:space="preserve">                    $this.filter(":last").after('&lt;div class="' + options.addCssClass + '"&gt;&lt;a role="button" class="addlink" href="#"&gt;' + options.addText + "&lt;/a&gt;&lt;/div&gt;");</w:t>
      </w:r>
    </w:p>
    <w:p>
      <w:r>
        <w:rPr>
          <w:rFonts w:ascii="Courier New" w:hAnsi="Courier New" w:eastAsia="Courier New"/>
          <w:sz w:val="16"/>
        </w:rPr>
        <w:t xml:space="preserve">                    addButton = $this.filter(":last").next().find("a");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addButton.on('click', addInlineClickHandler);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addInlineClickHandler = function(e) {</w:t>
      </w:r>
    </w:p>
    <w:p>
      <w:r>
        <w:rPr>
          <w:rFonts w:ascii="Courier New" w:hAnsi="Courier New" w:eastAsia="Courier New"/>
          <w:sz w:val="16"/>
        </w:rPr>
        <w:t xml:space="preserve">            e.preventDefault();</w:t>
      </w:r>
    </w:p>
    <w:p>
      <w:r>
        <w:rPr>
          <w:rFonts w:ascii="Courier New" w:hAnsi="Courier New" w:eastAsia="Courier New"/>
          <w:sz w:val="16"/>
        </w:rPr>
        <w:t xml:space="preserve">            const template = $("#" + options.prefix + "-empty");</w:t>
      </w:r>
    </w:p>
    <w:p>
      <w:r>
        <w:rPr>
          <w:rFonts w:ascii="Courier New" w:hAnsi="Courier New" w:eastAsia="Courier New"/>
          <w:sz w:val="16"/>
        </w:rPr>
        <w:t xml:space="preserve">            const row = template.clone(true);</w:t>
      </w:r>
    </w:p>
    <w:p>
      <w:r>
        <w:rPr>
          <w:rFonts w:ascii="Courier New" w:hAnsi="Courier New" w:eastAsia="Courier New"/>
          <w:sz w:val="16"/>
        </w:rPr>
        <w:t xml:space="preserve">            row.removeClass(options.emptyCssClass)</w:t>
      </w:r>
    </w:p>
    <w:p>
      <w:r>
        <w:rPr>
          <w:rFonts w:ascii="Courier New" w:hAnsi="Courier New" w:eastAsia="Courier New"/>
          <w:sz w:val="16"/>
        </w:rPr>
        <w:t xml:space="preserve">                .addClass(options.formCssClass)</w:t>
      </w:r>
    </w:p>
    <w:p>
      <w:r>
        <w:rPr>
          <w:rFonts w:ascii="Courier New" w:hAnsi="Courier New" w:eastAsia="Courier New"/>
          <w:sz w:val="16"/>
        </w:rPr>
        <w:t xml:space="preserve">                .attr("id", options.prefix + "-" + nextIndex);</w:t>
      </w:r>
    </w:p>
    <w:p>
      <w:r>
        <w:rPr>
          <w:rFonts w:ascii="Courier New" w:hAnsi="Courier New" w:eastAsia="Courier New"/>
          <w:sz w:val="16"/>
        </w:rPr>
        <w:t xml:space="preserve">            addInlineDeleteButton(row);</w:t>
      </w:r>
    </w:p>
    <w:p>
      <w:r>
        <w:rPr>
          <w:rFonts w:ascii="Courier New" w:hAnsi="Courier New" w:eastAsia="Courier New"/>
          <w:sz w:val="16"/>
        </w:rPr>
        <w:t xml:space="preserve">            row.find("*").each(function() {</w:t>
      </w:r>
    </w:p>
    <w:p>
      <w:r>
        <w:rPr>
          <w:rFonts w:ascii="Courier New" w:hAnsi="Courier New" w:eastAsia="Courier New"/>
          <w:sz w:val="16"/>
        </w:rPr>
        <w:t xml:space="preserve">                updateElementIndex(this, options.prefix, totalForms.val());</w:t>
      </w:r>
    </w:p>
    <w:p>
      <w:r>
        <w:rPr>
          <w:rFonts w:ascii="Courier New" w:hAnsi="Courier New" w:eastAsia="Courier New"/>
          <w:sz w:val="16"/>
        </w:rPr>
        <w:t xml:space="preserve">            });</w:t>
      </w:r>
    </w:p>
    <w:p>
      <w:r>
        <w:rPr>
          <w:rFonts w:ascii="Courier New" w:hAnsi="Courier New" w:eastAsia="Courier New"/>
          <w:sz w:val="16"/>
        </w:rPr>
        <w:t xml:space="preserve">            // Insert the new form when it has been fully edited.</w:t>
      </w:r>
    </w:p>
    <w:p>
      <w:r>
        <w:rPr>
          <w:rFonts w:ascii="Courier New" w:hAnsi="Courier New" w:eastAsia="Courier New"/>
          <w:sz w:val="16"/>
        </w:rPr>
        <w:t xml:space="preserve">            row.insertBefore($(template));</w:t>
      </w:r>
    </w:p>
    <w:p>
      <w:r>
        <w:rPr>
          <w:rFonts w:ascii="Courier New" w:hAnsi="Courier New" w:eastAsia="Courier New"/>
          <w:sz w:val="16"/>
        </w:rPr>
        <w:t xml:space="preserve">            // Update number of total forms.</w:t>
      </w:r>
    </w:p>
    <w:p>
      <w:r>
        <w:rPr>
          <w:rFonts w:ascii="Courier New" w:hAnsi="Courier New" w:eastAsia="Courier New"/>
          <w:sz w:val="16"/>
        </w:rPr>
        <w:t xml:space="preserve">            $(totalForms).val(parseInt(totalForms.val(), 10) + 1);</w:t>
      </w:r>
    </w:p>
    <w:p>
      <w:r>
        <w:rPr>
          <w:rFonts w:ascii="Courier New" w:hAnsi="Courier New" w:eastAsia="Courier New"/>
          <w:sz w:val="16"/>
        </w:rPr>
        <w:t xml:space="preserve">            nextIndex += 1;</w:t>
      </w:r>
    </w:p>
    <w:p>
      <w:r>
        <w:rPr>
          <w:rFonts w:ascii="Courier New" w:hAnsi="Courier New" w:eastAsia="Courier New"/>
          <w:sz w:val="16"/>
        </w:rPr>
        <w:t xml:space="preserve">            // Hide the add button if there's a limit and it's been reached.</w:t>
      </w:r>
    </w:p>
    <w:p>
      <w:r>
        <w:rPr>
          <w:rFonts w:ascii="Courier New" w:hAnsi="Courier New" w:eastAsia="Courier New"/>
          <w:sz w:val="16"/>
        </w:rPr>
        <w:t xml:space="preserve">            if ((maxForms.val() !== '') &amp;&amp; (maxForms.val() - totalForms.val()) &lt;= 0) {</w:t>
      </w:r>
    </w:p>
    <w:p>
      <w:r>
        <w:rPr>
          <w:rFonts w:ascii="Courier New" w:hAnsi="Courier New" w:eastAsia="Courier New"/>
          <w:sz w:val="16"/>
        </w:rPr>
        <w:t xml:space="preserve">                addButton.parent().hide();</w:t>
      </w:r>
    </w:p>
    <w:p>
      <w:r>
        <w:rPr>
          <w:rFonts w:ascii="Courier New" w:hAnsi="Courier New" w:eastAsia="Courier New"/>
          <w:sz w:val="16"/>
        </w:rPr>
        <w:t xml:space="preserve">            }</w:t>
      </w:r>
    </w:p>
    <w:p>
      <w:r>
        <w:rPr>
          <w:rFonts w:ascii="Courier New" w:hAnsi="Courier New" w:eastAsia="Courier New"/>
          <w:sz w:val="16"/>
        </w:rPr>
        <w:t xml:space="preserve">            // Show the remove buttons if there are more than min_num.</w:t>
      </w:r>
    </w:p>
    <w:p>
      <w:r>
        <w:rPr>
          <w:rFonts w:ascii="Courier New" w:hAnsi="Courier New" w:eastAsia="Courier New"/>
          <w:sz w:val="16"/>
        </w:rPr>
        <w:t xml:space="preserve">            toggleDeleteButtonVisibility(row.closest('.inline-group'));</w:t>
      </w:r>
    </w:p>
    <w:p>
      <w:r>
        <w:rPr>
          <w:rFonts w:ascii="Courier New" w:hAnsi="Courier New" w:eastAsia="Courier New"/>
          <w:sz w:val="16"/>
        </w:rPr>
      </w:r>
    </w:p>
    <w:p>
      <w:r>
        <w:rPr>
          <w:rFonts w:ascii="Courier New" w:hAnsi="Courier New" w:eastAsia="Courier New"/>
          <w:sz w:val="16"/>
        </w:rPr>
        <w:t xml:space="preserve">            // Pass the new form to the post-add callback, if provided.</w:t>
      </w:r>
    </w:p>
    <w:p>
      <w:r>
        <w:rPr>
          <w:rFonts w:ascii="Courier New" w:hAnsi="Courier New" w:eastAsia="Courier New"/>
          <w:sz w:val="16"/>
        </w:rPr>
        <w:t xml:space="preserve">            if (options.added) {</w:t>
      </w:r>
    </w:p>
    <w:p>
      <w:r>
        <w:rPr>
          <w:rFonts w:ascii="Courier New" w:hAnsi="Courier New" w:eastAsia="Courier New"/>
          <w:sz w:val="16"/>
        </w:rPr>
        <w:t xml:space="preserve">                options.added(row);</w:t>
      </w:r>
    </w:p>
    <w:p>
      <w:r>
        <w:rPr>
          <w:rFonts w:ascii="Courier New" w:hAnsi="Courier New" w:eastAsia="Courier New"/>
          <w:sz w:val="16"/>
        </w:rPr>
        <w:t xml:space="preserve">            }</w:t>
      </w:r>
    </w:p>
    <w:p>
      <w:r>
        <w:rPr>
          <w:rFonts w:ascii="Courier New" w:hAnsi="Courier New" w:eastAsia="Courier New"/>
          <w:sz w:val="16"/>
        </w:rPr>
        <w:t xml:space="preserve">            row.get(0).dispatchEvent(new CustomEvent("formset:added", {</w:t>
      </w:r>
    </w:p>
    <w:p>
      <w:r>
        <w:rPr>
          <w:rFonts w:ascii="Courier New" w:hAnsi="Courier New" w:eastAsia="Courier New"/>
          <w:sz w:val="16"/>
        </w:rPr>
        <w:t xml:space="preserve">                bubbles: true,</w:t>
      </w:r>
    </w:p>
    <w:p>
      <w:r>
        <w:rPr>
          <w:rFonts w:ascii="Courier New" w:hAnsi="Courier New" w:eastAsia="Courier New"/>
          <w:sz w:val="16"/>
        </w:rPr>
        <w:t xml:space="preserve">                detail: {</w:t>
      </w:r>
    </w:p>
    <w:p>
      <w:r>
        <w:rPr>
          <w:rFonts w:ascii="Courier New" w:hAnsi="Courier New" w:eastAsia="Courier New"/>
          <w:sz w:val="16"/>
        </w:rPr>
        <w:t xml:space="preserve">                    formsetName: options.prefix</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The "X" button that is part of every unsaved inline.</w:t>
      </w:r>
    </w:p>
    <w:p>
      <w:r>
        <w:rPr>
          <w:rFonts w:ascii="Courier New" w:hAnsi="Courier New" w:eastAsia="Courier New"/>
          <w:sz w:val="16"/>
        </w:rPr>
        <w:t xml:space="preserve">         * (When saved, it is replaced with a "Delete" checkbox.)</w:t>
      </w:r>
    </w:p>
    <w:p>
      <w:r>
        <w:rPr>
          <w:rFonts w:ascii="Courier New" w:hAnsi="Courier New" w:eastAsia="Courier New"/>
          <w:sz w:val="16"/>
        </w:rPr>
        <w:t xml:space="preserve">         */</w:t>
      </w:r>
    </w:p>
    <w:p>
      <w:r>
        <w:rPr>
          <w:rFonts w:ascii="Courier New" w:hAnsi="Courier New" w:eastAsia="Courier New"/>
          <w:sz w:val="16"/>
        </w:rPr>
        <w:t xml:space="preserve">        const addInlineDeleteButton = function(row) {</w:t>
      </w:r>
    </w:p>
    <w:p>
      <w:r>
        <w:rPr>
          <w:rFonts w:ascii="Courier New" w:hAnsi="Courier New" w:eastAsia="Courier New"/>
          <w:sz w:val="16"/>
        </w:rPr>
        <w:t xml:space="preserve">            if (row.is("tr")) {</w:t>
      </w:r>
    </w:p>
    <w:p>
      <w:r>
        <w:rPr>
          <w:rFonts w:ascii="Courier New" w:hAnsi="Courier New" w:eastAsia="Courier New"/>
          <w:sz w:val="16"/>
        </w:rPr>
        <w:t xml:space="preserve">                // If the forms are laid out in table rows, insert</w:t>
      </w:r>
    </w:p>
    <w:p>
      <w:r>
        <w:rPr>
          <w:rFonts w:ascii="Courier New" w:hAnsi="Courier New" w:eastAsia="Courier New"/>
          <w:sz w:val="16"/>
        </w:rPr>
        <w:t xml:space="preserve">                // the remove button into the last table cell:</w:t>
      </w:r>
    </w:p>
    <w:p>
      <w:r>
        <w:rPr>
          <w:rFonts w:ascii="Courier New" w:hAnsi="Courier New" w:eastAsia="Courier New"/>
          <w:sz w:val="16"/>
        </w:rPr>
        <w:t xml:space="preserve">                row.children(":last").append('&lt;div&gt;&lt;a role="button" class="' + options.deleteCssClass + '" href="#"&gt;' + options.deleteText + "&lt;/a&gt;&lt;/div&gt;");</w:t>
      </w:r>
    </w:p>
    <w:p>
      <w:r>
        <w:rPr>
          <w:rFonts w:ascii="Courier New" w:hAnsi="Courier New" w:eastAsia="Courier New"/>
          <w:sz w:val="16"/>
        </w:rPr>
        <w:t xml:space="preserve">            } else if (row.is("ul") || row.is("ol")) {</w:t>
      </w:r>
    </w:p>
    <w:p>
      <w:r>
        <w:rPr>
          <w:rFonts w:ascii="Courier New" w:hAnsi="Courier New" w:eastAsia="Courier New"/>
          <w:sz w:val="16"/>
        </w:rPr>
        <w:t xml:space="preserve">                // If they're laid out as an ordered/unordered list,</w:t>
      </w:r>
    </w:p>
    <w:p>
      <w:r>
        <w:rPr>
          <w:rFonts w:ascii="Courier New" w:hAnsi="Courier New" w:eastAsia="Courier New"/>
          <w:sz w:val="16"/>
        </w:rPr>
        <w:t xml:space="preserve">                // insert an &lt;li&gt; after the last list item:</w:t>
      </w:r>
    </w:p>
    <w:p>
      <w:r>
        <w:rPr>
          <w:rFonts w:ascii="Courier New" w:hAnsi="Courier New" w:eastAsia="Courier New"/>
          <w:sz w:val="16"/>
        </w:rPr>
        <w:t xml:space="preserve">                row.append('&lt;li&gt;&lt;a role="button" class="' + options.deleteCssClass + '" href="#"&gt;' + options.deleteText + "&lt;/a&gt;&lt;/li&gt;");</w:t>
      </w:r>
    </w:p>
    <w:p>
      <w:r>
        <w:rPr>
          <w:rFonts w:ascii="Courier New" w:hAnsi="Courier New" w:eastAsia="Courier New"/>
          <w:sz w:val="16"/>
        </w:rPr>
        <w:t xml:space="preserve">            } else {</w:t>
      </w:r>
    </w:p>
    <w:p>
      <w:r>
        <w:rPr>
          <w:rFonts w:ascii="Courier New" w:hAnsi="Courier New" w:eastAsia="Courier New"/>
          <w:sz w:val="16"/>
        </w:rPr>
        <w:t xml:space="preserve">                // Otherwise, just insert the remove button as the</w:t>
      </w:r>
    </w:p>
    <w:p>
      <w:r>
        <w:rPr>
          <w:rFonts w:ascii="Courier New" w:hAnsi="Courier New" w:eastAsia="Courier New"/>
          <w:sz w:val="16"/>
        </w:rPr>
        <w:t xml:space="preserve">                // last child element of the form's container:</w:t>
      </w:r>
    </w:p>
    <w:p>
      <w:r>
        <w:rPr>
          <w:rFonts w:ascii="Courier New" w:hAnsi="Courier New" w:eastAsia="Courier New"/>
          <w:sz w:val="16"/>
        </w:rPr>
        <w:t xml:space="preserve">                row.children(":first").append('&lt;span&gt;&lt;a role="button" class="' + options.deleteCssClass + '" href="#"&gt;' + options.deleteText + "&lt;/a&gt;&lt;/span&gt;");</w:t>
      </w:r>
    </w:p>
    <w:p>
      <w:r>
        <w:rPr>
          <w:rFonts w:ascii="Courier New" w:hAnsi="Courier New" w:eastAsia="Courier New"/>
          <w:sz w:val="16"/>
        </w:rPr>
        <w:t xml:space="preserve">            }</w:t>
      </w:r>
    </w:p>
    <w:p>
      <w:r>
        <w:rPr>
          <w:rFonts w:ascii="Courier New" w:hAnsi="Courier New" w:eastAsia="Courier New"/>
          <w:sz w:val="16"/>
        </w:rPr>
        <w:t xml:space="preserve">            // Add delete handler for each row.</w:t>
      </w:r>
    </w:p>
    <w:p>
      <w:r>
        <w:rPr>
          <w:rFonts w:ascii="Courier New" w:hAnsi="Courier New" w:eastAsia="Courier New"/>
          <w:sz w:val="16"/>
        </w:rPr>
        <w:t xml:space="preserve">            row.find("a." + options.deleteCssClass).on('click', inlineDeleteHandler.bind(this));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inlineDeleteHandler = function(e1) {</w:t>
      </w:r>
    </w:p>
    <w:p>
      <w:r>
        <w:rPr>
          <w:rFonts w:ascii="Courier New" w:hAnsi="Courier New" w:eastAsia="Courier New"/>
          <w:sz w:val="16"/>
        </w:rPr>
        <w:t xml:space="preserve">            e1.preventDefault();</w:t>
      </w:r>
    </w:p>
    <w:p>
      <w:r>
        <w:rPr>
          <w:rFonts w:ascii="Courier New" w:hAnsi="Courier New" w:eastAsia="Courier New"/>
          <w:sz w:val="16"/>
        </w:rPr>
        <w:t xml:space="preserve">            const deleteButton = $(e1.target);</w:t>
      </w:r>
    </w:p>
    <w:p>
      <w:r>
        <w:rPr>
          <w:rFonts w:ascii="Courier New" w:hAnsi="Courier New" w:eastAsia="Courier New"/>
          <w:sz w:val="16"/>
        </w:rPr>
        <w:t xml:space="preserve">            const row = deleteButton.closest('.' + options.formCssClass);</w:t>
      </w:r>
    </w:p>
    <w:p>
      <w:r>
        <w:rPr>
          <w:rFonts w:ascii="Courier New" w:hAnsi="Courier New" w:eastAsia="Courier New"/>
          <w:sz w:val="16"/>
        </w:rPr>
        <w:t xml:space="preserve">            const inlineGroup = row.closest('.inline-group');</w:t>
      </w:r>
    </w:p>
    <w:p>
      <w:r>
        <w:rPr>
          <w:rFonts w:ascii="Courier New" w:hAnsi="Courier New" w:eastAsia="Courier New"/>
          <w:sz w:val="16"/>
        </w:rPr>
        <w:t xml:space="preserve">            // Remove the parent form containing this button,</w:t>
      </w:r>
    </w:p>
    <w:p>
      <w:r>
        <w:rPr>
          <w:rFonts w:ascii="Courier New" w:hAnsi="Courier New" w:eastAsia="Courier New"/>
          <w:sz w:val="16"/>
        </w:rPr>
        <w:t xml:space="preserve">            // and also remove the relevant row with non-field errors:</w:t>
      </w:r>
    </w:p>
    <w:p>
      <w:r>
        <w:rPr>
          <w:rFonts w:ascii="Courier New" w:hAnsi="Courier New" w:eastAsia="Courier New"/>
          <w:sz w:val="16"/>
        </w:rPr>
        <w:t xml:space="preserve">            const prevRow = row.prev();</w:t>
      </w:r>
    </w:p>
    <w:p>
      <w:r>
        <w:rPr>
          <w:rFonts w:ascii="Courier New" w:hAnsi="Courier New" w:eastAsia="Courier New"/>
          <w:sz w:val="16"/>
        </w:rPr>
        <w:t xml:space="preserve">            if (prevRow.length &amp;&amp; prevRow.hasClass('row-form-errors')) {</w:t>
      </w:r>
    </w:p>
    <w:p>
      <w:r>
        <w:rPr>
          <w:rFonts w:ascii="Courier New" w:hAnsi="Courier New" w:eastAsia="Courier New"/>
          <w:sz w:val="16"/>
        </w:rPr>
        <w:t xml:space="preserve">                prevRow.remove();</w:t>
      </w:r>
    </w:p>
    <w:p>
      <w:r>
        <w:rPr>
          <w:rFonts w:ascii="Courier New" w:hAnsi="Courier New" w:eastAsia="Courier New"/>
          <w:sz w:val="16"/>
        </w:rPr>
        <w:t xml:space="preserve">            }</w:t>
      </w:r>
    </w:p>
    <w:p>
      <w:r>
        <w:rPr>
          <w:rFonts w:ascii="Courier New" w:hAnsi="Courier New" w:eastAsia="Courier New"/>
          <w:sz w:val="16"/>
        </w:rPr>
        <w:t xml:space="preserve">            row.remove();</w:t>
      </w:r>
    </w:p>
    <w:p>
      <w:r>
        <w:rPr>
          <w:rFonts w:ascii="Courier New" w:hAnsi="Courier New" w:eastAsia="Courier New"/>
          <w:sz w:val="16"/>
        </w:rPr>
        <w:t xml:space="preserve">            nextIndex -= 1;</w:t>
      </w:r>
    </w:p>
    <w:p>
      <w:r>
        <w:rPr>
          <w:rFonts w:ascii="Courier New" w:hAnsi="Courier New" w:eastAsia="Courier New"/>
          <w:sz w:val="16"/>
        </w:rPr>
        <w:t xml:space="preserve">            // Pass the deleted form to the post-delete callback, if provided.</w:t>
      </w:r>
    </w:p>
    <w:p>
      <w:r>
        <w:rPr>
          <w:rFonts w:ascii="Courier New" w:hAnsi="Courier New" w:eastAsia="Courier New"/>
          <w:sz w:val="16"/>
        </w:rPr>
        <w:t xml:space="preserve">            if (options.removed) {</w:t>
      </w:r>
    </w:p>
    <w:p>
      <w:r>
        <w:rPr>
          <w:rFonts w:ascii="Courier New" w:hAnsi="Courier New" w:eastAsia="Courier New"/>
          <w:sz w:val="16"/>
        </w:rPr>
        <w:t xml:space="preserve">                options.removed(row);</w:t>
      </w:r>
    </w:p>
    <w:p>
      <w:r>
        <w:rPr>
          <w:rFonts w:ascii="Courier New" w:hAnsi="Courier New" w:eastAsia="Courier New"/>
          <w:sz w:val="16"/>
        </w:rPr>
        <w:t xml:space="preserve">            }</w:t>
      </w:r>
    </w:p>
    <w:p>
      <w:r>
        <w:rPr>
          <w:rFonts w:ascii="Courier New" w:hAnsi="Courier New" w:eastAsia="Courier New"/>
          <w:sz w:val="16"/>
        </w:rPr>
        <w:t xml:space="preserve">            document.dispatchEvent(new CustomEvent("formset:removed", {</w:t>
      </w:r>
    </w:p>
    <w:p>
      <w:r>
        <w:rPr>
          <w:rFonts w:ascii="Courier New" w:hAnsi="Courier New" w:eastAsia="Courier New"/>
          <w:sz w:val="16"/>
        </w:rPr>
        <w:t xml:space="preserve">                detail: {</w:t>
      </w:r>
    </w:p>
    <w:p>
      <w:r>
        <w:rPr>
          <w:rFonts w:ascii="Courier New" w:hAnsi="Courier New" w:eastAsia="Courier New"/>
          <w:sz w:val="16"/>
        </w:rPr>
        <w:t xml:space="preserve">                    formsetName: options.prefix</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Update the TOTAL_FORMS form count.</w:t>
      </w:r>
    </w:p>
    <w:p>
      <w:r>
        <w:rPr>
          <w:rFonts w:ascii="Courier New" w:hAnsi="Courier New" w:eastAsia="Courier New"/>
          <w:sz w:val="16"/>
        </w:rPr>
        <w:t xml:space="preserve">            const forms = $("." + options.formCssClass);</w:t>
      </w:r>
    </w:p>
    <w:p>
      <w:r>
        <w:rPr>
          <w:rFonts w:ascii="Courier New" w:hAnsi="Courier New" w:eastAsia="Courier New"/>
          <w:sz w:val="16"/>
        </w:rPr>
        <w:t xml:space="preserve">            $("#id_" + options.prefix + "-TOTAL_FORMS").val(forms.length);</w:t>
      </w:r>
    </w:p>
    <w:p>
      <w:r>
        <w:rPr>
          <w:rFonts w:ascii="Courier New" w:hAnsi="Courier New" w:eastAsia="Courier New"/>
          <w:sz w:val="16"/>
        </w:rPr>
        <w:t xml:space="preserve">            // Show add button again once below maximum number.</w:t>
      </w:r>
    </w:p>
    <w:p>
      <w:r>
        <w:rPr>
          <w:rFonts w:ascii="Courier New" w:hAnsi="Courier New" w:eastAsia="Courier New"/>
          <w:sz w:val="16"/>
        </w:rPr>
        <w:t xml:space="preserve">            if ((maxForms.val() === '') || (maxForms.val() - forms.length) &gt; 0) {</w:t>
      </w:r>
    </w:p>
    <w:p>
      <w:r>
        <w:rPr>
          <w:rFonts w:ascii="Courier New" w:hAnsi="Courier New" w:eastAsia="Courier New"/>
          <w:sz w:val="16"/>
        </w:rPr>
        <w:t xml:space="preserve">                addButton.parent().show();</w:t>
      </w:r>
    </w:p>
    <w:p>
      <w:r>
        <w:rPr>
          <w:rFonts w:ascii="Courier New" w:hAnsi="Courier New" w:eastAsia="Courier New"/>
          <w:sz w:val="16"/>
        </w:rPr>
        <w:t xml:space="preserve">            }</w:t>
      </w:r>
    </w:p>
    <w:p>
      <w:r>
        <w:rPr>
          <w:rFonts w:ascii="Courier New" w:hAnsi="Courier New" w:eastAsia="Courier New"/>
          <w:sz w:val="16"/>
        </w:rPr>
        <w:t xml:space="preserve">            // Hide the remove buttons if at min_num.</w:t>
      </w:r>
    </w:p>
    <w:p>
      <w:r>
        <w:rPr>
          <w:rFonts w:ascii="Courier New" w:hAnsi="Courier New" w:eastAsia="Courier New"/>
          <w:sz w:val="16"/>
        </w:rPr>
        <w:t xml:space="preserve">            toggleDeleteButtonVisibility(inlineGroup);</w:t>
      </w:r>
    </w:p>
    <w:p>
      <w:r>
        <w:rPr>
          <w:rFonts w:ascii="Courier New" w:hAnsi="Courier New" w:eastAsia="Courier New"/>
          <w:sz w:val="16"/>
        </w:rPr>
        <w:t xml:space="preserve">            // Also, update names and ids for all remaining form controls so</w:t>
      </w:r>
    </w:p>
    <w:p>
      <w:r>
        <w:rPr>
          <w:rFonts w:ascii="Courier New" w:hAnsi="Courier New" w:eastAsia="Courier New"/>
          <w:sz w:val="16"/>
        </w:rPr>
        <w:t xml:space="preserve">            // they remain in sequence:</w:t>
      </w:r>
    </w:p>
    <w:p>
      <w:r>
        <w:rPr>
          <w:rFonts w:ascii="Courier New" w:hAnsi="Courier New" w:eastAsia="Courier New"/>
          <w:sz w:val="16"/>
        </w:rPr>
        <w:t xml:space="preserve">            let i, formCount;</w:t>
      </w:r>
    </w:p>
    <w:p>
      <w:r>
        <w:rPr>
          <w:rFonts w:ascii="Courier New" w:hAnsi="Courier New" w:eastAsia="Courier New"/>
          <w:sz w:val="16"/>
        </w:rPr>
        <w:t xml:space="preserve">            const updateElementCallback = function() {</w:t>
      </w:r>
    </w:p>
    <w:p>
      <w:r>
        <w:rPr>
          <w:rFonts w:ascii="Courier New" w:hAnsi="Courier New" w:eastAsia="Courier New"/>
          <w:sz w:val="16"/>
        </w:rPr>
        <w:t xml:space="preserve">                updateElementIndex(this, options.prefix, i);</w:t>
      </w:r>
    </w:p>
    <w:p>
      <w:r>
        <w:rPr>
          <w:rFonts w:ascii="Courier New" w:hAnsi="Courier New" w:eastAsia="Courier New"/>
          <w:sz w:val="16"/>
        </w:rPr>
        <w:t xml:space="preserve">            };</w:t>
      </w:r>
    </w:p>
    <w:p>
      <w:r>
        <w:rPr>
          <w:rFonts w:ascii="Courier New" w:hAnsi="Courier New" w:eastAsia="Courier New"/>
          <w:sz w:val="16"/>
        </w:rPr>
        <w:t xml:space="preserve">            for (i = 0, formCount = forms.length; i &lt; formCount; i++) {</w:t>
      </w:r>
    </w:p>
    <w:p>
      <w:r>
        <w:rPr>
          <w:rFonts w:ascii="Courier New" w:hAnsi="Courier New" w:eastAsia="Courier New"/>
          <w:sz w:val="16"/>
        </w:rPr>
        <w:t xml:space="preserve">                updateElementIndex($(forms).get(i), options.prefix, i);</w:t>
      </w:r>
    </w:p>
    <w:p>
      <w:r>
        <w:rPr>
          <w:rFonts w:ascii="Courier New" w:hAnsi="Courier New" w:eastAsia="Courier New"/>
          <w:sz w:val="16"/>
        </w:rPr>
        <w:t xml:space="preserve">                $(forms.get(i)).find("*").each(updateElementCallback);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toggleDeleteButtonVisibility = function(inlineGroup) {</w:t>
      </w:r>
    </w:p>
    <w:p>
      <w:r>
        <w:rPr>
          <w:rFonts w:ascii="Courier New" w:hAnsi="Courier New" w:eastAsia="Courier New"/>
          <w:sz w:val="16"/>
        </w:rPr>
        <w:t xml:space="preserve">            if ((minForms.val() !== '') &amp;&amp; (minForms.val() - totalForms.val()) &gt;= 0) {</w:t>
      </w:r>
    </w:p>
    <w:p>
      <w:r>
        <w:rPr>
          <w:rFonts w:ascii="Courier New" w:hAnsi="Courier New" w:eastAsia="Courier New"/>
          <w:sz w:val="16"/>
        </w:rPr>
        <w:t xml:space="preserve">                inlineGroup.find('.inline-deletelink').hide();</w:t>
      </w:r>
    </w:p>
    <w:p>
      <w:r>
        <w:rPr>
          <w:rFonts w:ascii="Courier New" w:hAnsi="Courier New" w:eastAsia="Courier New"/>
          <w:sz w:val="16"/>
        </w:rPr>
        <w:t xml:space="preserve">            } else {</w:t>
      </w:r>
    </w:p>
    <w:p>
      <w:r>
        <w:rPr>
          <w:rFonts w:ascii="Courier New" w:hAnsi="Courier New" w:eastAsia="Courier New"/>
          <w:sz w:val="16"/>
        </w:rPr>
        <w:t xml:space="preserve">                inlineGroup.find('.inline-deletelink').show();</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$this.each(function(i) {</w:t>
      </w:r>
    </w:p>
    <w:p>
      <w:r>
        <w:rPr>
          <w:rFonts w:ascii="Courier New" w:hAnsi="Courier New" w:eastAsia="Courier New"/>
          <w:sz w:val="16"/>
        </w:rPr>
        <w:t xml:space="preserve">            $(this).not("." + options.emptyCssClass).addClass(options.formCssClass);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Create the delete buttons for all unsaved inlines:</w:t>
      </w:r>
    </w:p>
    <w:p>
      <w:r>
        <w:rPr>
          <w:rFonts w:ascii="Courier New" w:hAnsi="Courier New" w:eastAsia="Courier New"/>
          <w:sz w:val="16"/>
        </w:rPr>
        <w:t xml:space="preserve">        $this.filter('.' + options.formCssClass + ':not(.has_original):not(.' + options.emptyCssClass + ')').each(function() {</w:t>
      </w:r>
    </w:p>
    <w:p>
      <w:r>
        <w:rPr>
          <w:rFonts w:ascii="Courier New" w:hAnsi="Courier New" w:eastAsia="Courier New"/>
          <w:sz w:val="16"/>
        </w:rPr>
        <w:t xml:space="preserve">            addInlineDeleteButton($(this));</w:t>
      </w:r>
    </w:p>
    <w:p>
      <w:r>
        <w:rPr>
          <w:rFonts w:ascii="Courier New" w:hAnsi="Courier New" w:eastAsia="Courier New"/>
          <w:sz w:val="16"/>
        </w:rPr>
        <w:t xml:space="preserve">        });</w:t>
      </w:r>
    </w:p>
    <w:p>
      <w:r>
        <w:rPr>
          <w:rFonts w:ascii="Courier New" w:hAnsi="Courier New" w:eastAsia="Courier New"/>
          <w:sz w:val="16"/>
        </w:rPr>
        <w:t xml:space="preserve">        toggleDeleteButtonVisibility($this);</w:t>
      </w:r>
    </w:p>
    <w:p>
      <w:r>
        <w:rPr>
          <w:rFonts w:ascii="Courier New" w:hAnsi="Courier New" w:eastAsia="Courier New"/>
          <w:sz w:val="16"/>
        </w:rPr>
      </w:r>
    </w:p>
    <w:p>
      <w:r>
        <w:rPr>
          <w:rFonts w:ascii="Courier New" w:hAnsi="Courier New" w:eastAsia="Courier New"/>
          <w:sz w:val="16"/>
        </w:rPr>
        <w:t xml:space="preserve">        // Create the add button, initially hidden.</w:t>
      </w:r>
    </w:p>
    <w:p>
      <w:r>
        <w:rPr>
          <w:rFonts w:ascii="Courier New" w:hAnsi="Courier New" w:eastAsia="Courier New"/>
          <w:sz w:val="16"/>
        </w:rPr>
        <w:t xml:space="preserve">        addButton = options.addButton;</w:t>
      </w:r>
    </w:p>
    <w:p>
      <w:r>
        <w:rPr>
          <w:rFonts w:ascii="Courier New" w:hAnsi="Courier New" w:eastAsia="Courier New"/>
          <w:sz w:val="16"/>
        </w:rPr>
        <w:t xml:space="preserve">        addInlineAddButton();</w:t>
      </w:r>
    </w:p>
    <w:p>
      <w:r>
        <w:rPr>
          <w:rFonts w:ascii="Courier New" w:hAnsi="Courier New" w:eastAsia="Courier New"/>
          <w:sz w:val="16"/>
        </w:rPr>
      </w:r>
    </w:p>
    <w:p>
      <w:r>
        <w:rPr>
          <w:rFonts w:ascii="Courier New" w:hAnsi="Courier New" w:eastAsia="Courier New"/>
          <w:sz w:val="16"/>
        </w:rPr>
        <w:t xml:space="preserve">        // Show the add button if allowed to add more items.</w:t>
      </w:r>
    </w:p>
    <w:p>
      <w:r>
        <w:rPr>
          <w:rFonts w:ascii="Courier New" w:hAnsi="Courier New" w:eastAsia="Courier New"/>
          <w:sz w:val="16"/>
        </w:rPr>
        <w:t xml:space="preserve">        // Note that max_num = None translates to a blank string.</w:t>
      </w:r>
    </w:p>
    <w:p>
      <w:r>
        <w:rPr>
          <w:rFonts w:ascii="Courier New" w:hAnsi="Courier New" w:eastAsia="Courier New"/>
          <w:sz w:val="16"/>
        </w:rPr>
        <w:t xml:space="preserve">        const showAddButton = maxForms.val() === '' || (maxForms.val() - totalForms.val()) &gt; 0;</w:t>
      </w:r>
    </w:p>
    <w:p>
      <w:r>
        <w:rPr>
          <w:rFonts w:ascii="Courier New" w:hAnsi="Courier New" w:eastAsia="Courier New"/>
          <w:sz w:val="16"/>
        </w:rPr>
        <w:t xml:space="preserve">        if ($this.length &amp;&amp; showAddButton) {</w:t>
      </w:r>
    </w:p>
    <w:p>
      <w:r>
        <w:rPr>
          <w:rFonts w:ascii="Courier New" w:hAnsi="Courier New" w:eastAsia="Courier New"/>
          <w:sz w:val="16"/>
        </w:rPr>
        <w:t xml:space="preserve">            addButton.parent().show();</w:t>
      </w:r>
    </w:p>
    <w:p>
      <w:r>
        <w:rPr>
          <w:rFonts w:ascii="Courier New" w:hAnsi="Courier New" w:eastAsia="Courier New"/>
          <w:sz w:val="16"/>
        </w:rPr>
        <w:t xml:space="preserve">        } else {</w:t>
      </w:r>
    </w:p>
    <w:p>
      <w:r>
        <w:rPr>
          <w:rFonts w:ascii="Courier New" w:hAnsi="Courier New" w:eastAsia="Courier New"/>
          <w:sz w:val="16"/>
        </w:rPr>
        <w:t xml:space="preserve">            addButton.parent().hide();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Setup plugin defaults */</w:t>
      </w:r>
    </w:p>
    <w:p>
      <w:r>
        <w:rPr>
          <w:rFonts w:ascii="Courier New" w:hAnsi="Courier New" w:eastAsia="Courier New"/>
          <w:sz w:val="16"/>
        </w:rPr>
        <w:t xml:space="preserve">    $.fn.formset.defaults = {</w:t>
      </w:r>
    </w:p>
    <w:p>
      <w:r>
        <w:rPr>
          <w:rFonts w:ascii="Courier New" w:hAnsi="Courier New" w:eastAsia="Courier New"/>
          <w:sz w:val="16"/>
        </w:rPr>
        <w:t xml:space="preserve">        prefix: "form", // The form prefix for your django formset</w:t>
      </w:r>
    </w:p>
    <w:p>
      <w:r>
        <w:rPr>
          <w:rFonts w:ascii="Courier New" w:hAnsi="Courier New" w:eastAsia="Courier New"/>
          <w:sz w:val="16"/>
        </w:rPr>
        <w:t xml:space="preserve">        addText: "add another", // Text for the add link</w:t>
      </w:r>
    </w:p>
    <w:p>
      <w:r>
        <w:rPr>
          <w:rFonts w:ascii="Courier New" w:hAnsi="Courier New" w:eastAsia="Courier New"/>
          <w:sz w:val="16"/>
        </w:rPr>
        <w:t xml:space="preserve">        deleteText: "remove", // Text for the delete link</w:t>
      </w:r>
    </w:p>
    <w:p>
      <w:r>
        <w:rPr>
          <w:rFonts w:ascii="Courier New" w:hAnsi="Courier New" w:eastAsia="Courier New"/>
          <w:sz w:val="16"/>
        </w:rPr>
        <w:t xml:space="preserve">        addCssClass: "add-row", // CSS class applied to the add link</w:t>
      </w:r>
    </w:p>
    <w:p>
      <w:r>
        <w:rPr>
          <w:rFonts w:ascii="Courier New" w:hAnsi="Courier New" w:eastAsia="Courier New"/>
          <w:sz w:val="16"/>
        </w:rPr>
        <w:t xml:space="preserve">        deleteCssClass: "delete-row", // CSS class applied to the delete link</w:t>
      </w:r>
    </w:p>
    <w:p>
      <w:r>
        <w:rPr>
          <w:rFonts w:ascii="Courier New" w:hAnsi="Courier New" w:eastAsia="Courier New"/>
          <w:sz w:val="16"/>
        </w:rPr>
        <w:t xml:space="preserve">        emptyCssClass: "empty-row", // CSS class applied to the empty row</w:t>
      </w:r>
    </w:p>
    <w:p>
      <w:r>
        <w:rPr>
          <w:rFonts w:ascii="Courier New" w:hAnsi="Courier New" w:eastAsia="Courier New"/>
          <w:sz w:val="16"/>
        </w:rPr>
        <w:t xml:space="preserve">        formCssClass: "dynamic-form", // CSS class applied to each form in a formset</w:t>
      </w:r>
    </w:p>
    <w:p>
      <w:r>
        <w:rPr>
          <w:rFonts w:ascii="Courier New" w:hAnsi="Courier New" w:eastAsia="Courier New"/>
          <w:sz w:val="16"/>
        </w:rPr>
        <w:t xml:space="preserve">        added: null, // Function called each time a new form is added</w:t>
      </w:r>
    </w:p>
    <w:p>
      <w:r>
        <w:rPr>
          <w:rFonts w:ascii="Courier New" w:hAnsi="Courier New" w:eastAsia="Courier New"/>
          <w:sz w:val="16"/>
        </w:rPr>
        <w:t xml:space="preserve">        removed: null, // Function called each time a form is deleted</w:t>
      </w:r>
    </w:p>
    <w:p>
      <w:r>
        <w:rPr>
          <w:rFonts w:ascii="Courier New" w:hAnsi="Courier New" w:eastAsia="Courier New"/>
          <w:sz w:val="16"/>
        </w:rPr>
        <w:t xml:space="preserve">        addButton: null // Existing add button to use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 Tabular inlines ---------------------------------------------------------</w:t>
      </w:r>
    </w:p>
    <w:p>
      <w:r>
        <w:rPr>
          <w:rFonts w:ascii="Courier New" w:hAnsi="Courier New" w:eastAsia="Courier New"/>
          <w:sz w:val="16"/>
        </w:rPr>
        <w:t xml:space="preserve">    $.fn.tabularFormset = function(selector, options) {</w:t>
      </w:r>
    </w:p>
    <w:p>
      <w:r>
        <w:rPr>
          <w:rFonts w:ascii="Courier New" w:hAnsi="Courier New" w:eastAsia="Courier New"/>
          <w:sz w:val="16"/>
        </w:rPr>
        <w:t xml:space="preserve">        const $rows = $(this);</w:t>
      </w:r>
    </w:p>
    <w:p>
      <w:r>
        <w:rPr>
          <w:rFonts w:ascii="Courier New" w:hAnsi="Courier New" w:eastAsia="Courier New"/>
          <w:sz w:val="16"/>
        </w:rPr>
      </w:r>
    </w:p>
    <w:p>
      <w:r>
        <w:rPr>
          <w:rFonts w:ascii="Courier New" w:hAnsi="Courier New" w:eastAsia="Courier New"/>
          <w:sz w:val="16"/>
        </w:rPr>
        <w:t xml:space="preserve">        const reinitDateTimeShortCuts = function() {</w:t>
      </w:r>
    </w:p>
    <w:p>
      <w:r>
        <w:rPr>
          <w:rFonts w:ascii="Courier New" w:hAnsi="Courier New" w:eastAsia="Courier New"/>
          <w:sz w:val="16"/>
        </w:rPr>
        <w:t xml:space="preserve">            // Reinitialize the calendar and clock widgets by force</w:t>
      </w:r>
    </w:p>
    <w:p>
      <w:r>
        <w:rPr>
          <w:rFonts w:ascii="Courier New" w:hAnsi="Courier New" w:eastAsia="Courier New"/>
          <w:sz w:val="16"/>
        </w:rPr>
        <w:t xml:space="preserve">            if (typeof DateTimeShortcuts !== "undefined") {</w:t>
      </w:r>
    </w:p>
    <w:p>
      <w:r>
        <w:rPr>
          <w:rFonts w:ascii="Courier New" w:hAnsi="Courier New" w:eastAsia="Courier New"/>
          <w:sz w:val="16"/>
        </w:rPr>
        <w:t xml:space="preserve">                $(".datetimeshortcuts").remove();</w:t>
      </w:r>
    </w:p>
    <w:p>
      <w:r>
        <w:rPr>
          <w:rFonts w:ascii="Courier New" w:hAnsi="Courier New" w:eastAsia="Courier New"/>
          <w:sz w:val="16"/>
        </w:rPr>
        <w:t xml:space="preserve">                DateTimeShortcuts.init();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updateSelectFilter = function() {</w:t>
      </w:r>
    </w:p>
    <w:p>
      <w:r>
        <w:rPr>
          <w:rFonts w:ascii="Courier New" w:hAnsi="Courier New" w:eastAsia="Courier New"/>
          <w:sz w:val="16"/>
        </w:rPr>
        <w:t xml:space="preserve">            // If any SelectFilter widgets are a part of the new form,</w:t>
      </w:r>
    </w:p>
    <w:p>
      <w:r>
        <w:rPr>
          <w:rFonts w:ascii="Courier New" w:hAnsi="Courier New" w:eastAsia="Courier New"/>
          <w:sz w:val="16"/>
        </w:rPr>
        <w:t xml:space="preserve">            // instantiate a new SelectFilter instance for it.</w:t>
      </w:r>
    </w:p>
    <w:p>
      <w:r>
        <w:rPr>
          <w:rFonts w:ascii="Courier New" w:hAnsi="Courier New" w:eastAsia="Courier New"/>
          <w:sz w:val="16"/>
        </w:rPr>
        <w:t xml:space="preserve">            if (typeof SelectFilter !== 'undefined') {</w:t>
      </w:r>
    </w:p>
    <w:p>
      <w:r>
        <w:rPr>
          <w:rFonts w:ascii="Courier New" w:hAnsi="Courier New" w:eastAsia="Courier New"/>
          <w:sz w:val="16"/>
        </w:rPr>
        <w:t xml:space="preserve">                $('.selectfilter').each(function(index, value) {</w:t>
      </w:r>
    </w:p>
    <w:p>
      <w:r>
        <w:rPr>
          <w:rFonts w:ascii="Courier New" w:hAnsi="Courier New" w:eastAsia="Courier New"/>
          <w:sz w:val="16"/>
        </w:rPr>
        <w:t xml:space="preserve">                    SelectFilter.init(value.id, this.dataset.fieldName, false);</w:t>
      </w:r>
    </w:p>
    <w:p>
      <w:r>
        <w:rPr>
          <w:rFonts w:ascii="Courier New" w:hAnsi="Courier New" w:eastAsia="Courier New"/>
          <w:sz w:val="16"/>
        </w:rPr>
        <w:t xml:space="preserve">                });</w:t>
      </w:r>
    </w:p>
    <w:p>
      <w:r>
        <w:rPr>
          <w:rFonts w:ascii="Courier New" w:hAnsi="Courier New" w:eastAsia="Courier New"/>
          <w:sz w:val="16"/>
        </w:rPr>
        <w:t xml:space="preserve">                $('.selectfilterstacked').each(function(index, value) {</w:t>
      </w:r>
    </w:p>
    <w:p>
      <w:r>
        <w:rPr>
          <w:rFonts w:ascii="Courier New" w:hAnsi="Courier New" w:eastAsia="Courier New"/>
          <w:sz w:val="16"/>
        </w:rPr>
        <w:t xml:space="preserve">                    SelectFilter.init(value.id, this.dataset.fieldName,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initPrepopulatedFields = function(row) {</w:t>
      </w:r>
    </w:p>
    <w:p>
      <w:r>
        <w:rPr>
          <w:rFonts w:ascii="Courier New" w:hAnsi="Courier New" w:eastAsia="Courier New"/>
          <w:sz w:val="16"/>
        </w:rPr>
        <w:t xml:space="preserve">            row.find('.prepopulated_field').each(function() {</w:t>
      </w:r>
    </w:p>
    <w:p>
      <w:r>
        <w:rPr>
          <w:rFonts w:ascii="Courier New" w:hAnsi="Courier New" w:eastAsia="Courier New"/>
          <w:sz w:val="16"/>
        </w:rPr>
        <w:t xml:space="preserve">                const field = $(this),</w:t>
      </w:r>
    </w:p>
    <w:p>
      <w:r>
        <w:rPr>
          <w:rFonts w:ascii="Courier New" w:hAnsi="Courier New" w:eastAsia="Courier New"/>
          <w:sz w:val="16"/>
        </w:rPr>
        <w:t xml:space="preserve">                    input = field.find('input, select, textarea'),</w:t>
      </w:r>
    </w:p>
    <w:p>
      <w:r>
        <w:rPr>
          <w:rFonts w:ascii="Courier New" w:hAnsi="Courier New" w:eastAsia="Courier New"/>
          <w:sz w:val="16"/>
        </w:rPr>
        <w:t xml:space="preserve">                    dependency_list = input.data('dependency_list') || [],</w:t>
      </w:r>
    </w:p>
    <w:p>
      <w:r>
        <w:rPr>
          <w:rFonts w:ascii="Courier New" w:hAnsi="Courier New" w:eastAsia="Courier New"/>
          <w:sz w:val="16"/>
        </w:rPr>
        <w:t xml:space="preserve">                    dependencies = [];</w:t>
      </w:r>
    </w:p>
    <w:p>
      <w:r>
        <w:rPr>
          <w:rFonts w:ascii="Courier New" w:hAnsi="Courier New" w:eastAsia="Courier New"/>
          <w:sz w:val="16"/>
        </w:rPr>
        <w:t xml:space="preserve">                $.each(dependency_list, function(i, field_name) {</w:t>
      </w:r>
    </w:p>
    <w:p>
      <w:r>
        <w:rPr>
          <w:rFonts w:ascii="Courier New" w:hAnsi="Courier New" w:eastAsia="Courier New"/>
          <w:sz w:val="16"/>
        </w:rPr>
        <w:t xml:space="preserve">                    dependencies.push('#' + row.find('.field-' + field_name).find('input, select, textarea').attr('id'));</w:t>
      </w:r>
    </w:p>
    <w:p>
      <w:r>
        <w:rPr>
          <w:rFonts w:ascii="Courier New" w:hAnsi="Courier New" w:eastAsia="Courier New"/>
          <w:sz w:val="16"/>
        </w:rPr>
        <w:t xml:space="preserve">                });</w:t>
      </w:r>
    </w:p>
    <w:p>
      <w:r>
        <w:rPr>
          <w:rFonts w:ascii="Courier New" w:hAnsi="Courier New" w:eastAsia="Courier New"/>
          <w:sz w:val="16"/>
        </w:rPr>
        <w:t xml:space="preserve">                if (dependencies.length) {</w:t>
      </w:r>
    </w:p>
    <w:p>
      <w:r>
        <w:rPr>
          <w:rFonts w:ascii="Courier New" w:hAnsi="Courier New" w:eastAsia="Courier New"/>
          <w:sz w:val="16"/>
        </w:rPr>
        <w:t xml:space="preserve">                    input.prepopulate(dependencies, input.attr('maxlength'));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$rows.formset({</w:t>
      </w:r>
    </w:p>
    <w:p>
      <w:r>
        <w:rPr>
          <w:rFonts w:ascii="Courier New" w:hAnsi="Courier New" w:eastAsia="Courier New"/>
          <w:sz w:val="16"/>
        </w:rPr>
        <w:t xml:space="preserve">            prefix: options.prefix,</w:t>
      </w:r>
    </w:p>
    <w:p>
      <w:r>
        <w:rPr>
          <w:rFonts w:ascii="Courier New" w:hAnsi="Courier New" w:eastAsia="Courier New"/>
          <w:sz w:val="16"/>
        </w:rPr>
        <w:t xml:space="preserve">            addText: options.addText,</w:t>
      </w:r>
    </w:p>
    <w:p>
      <w:r>
        <w:rPr>
          <w:rFonts w:ascii="Courier New" w:hAnsi="Courier New" w:eastAsia="Courier New"/>
          <w:sz w:val="16"/>
        </w:rPr>
        <w:t xml:space="preserve">            formCssClass: "dynamic-" + options.prefix,</w:t>
      </w:r>
    </w:p>
    <w:p>
      <w:r>
        <w:rPr>
          <w:rFonts w:ascii="Courier New" w:hAnsi="Courier New" w:eastAsia="Courier New"/>
          <w:sz w:val="16"/>
        </w:rPr>
        <w:t xml:space="preserve">            deleteCssClass: "inline-deletelink",</w:t>
      </w:r>
    </w:p>
    <w:p>
      <w:r>
        <w:rPr>
          <w:rFonts w:ascii="Courier New" w:hAnsi="Courier New" w:eastAsia="Courier New"/>
          <w:sz w:val="16"/>
        </w:rPr>
        <w:t xml:space="preserve">            deleteText: options.deleteText,</w:t>
      </w:r>
    </w:p>
    <w:p>
      <w:r>
        <w:rPr>
          <w:rFonts w:ascii="Courier New" w:hAnsi="Courier New" w:eastAsia="Courier New"/>
          <w:sz w:val="16"/>
        </w:rPr>
        <w:t xml:space="preserve">            emptyCssClass: "empty-form",</w:t>
      </w:r>
    </w:p>
    <w:p>
      <w:r>
        <w:rPr>
          <w:rFonts w:ascii="Courier New" w:hAnsi="Courier New" w:eastAsia="Courier New"/>
          <w:sz w:val="16"/>
        </w:rPr>
        <w:t xml:space="preserve">            added: function(row) {</w:t>
      </w:r>
    </w:p>
    <w:p>
      <w:r>
        <w:rPr>
          <w:rFonts w:ascii="Courier New" w:hAnsi="Courier New" w:eastAsia="Courier New"/>
          <w:sz w:val="16"/>
        </w:rPr>
        <w:t xml:space="preserve">                initPrepopulatedFields(row);</w:t>
      </w:r>
    </w:p>
    <w:p>
      <w:r>
        <w:rPr>
          <w:rFonts w:ascii="Courier New" w:hAnsi="Courier New" w:eastAsia="Courier New"/>
          <w:sz w:val="16"/>
        </w:rPr>
        <w:t xml:space="preserve">                reinitDateTimeShortCuts();</w:t>
      </w:r>
    </w:p>
    <w:p>
      <w:r>
        <w:rPr>
          <w:rFonts w:ascii="Courier New" w:hAnsi="Courier New" w:eastAsia="Courier New"/>
          <w:sz w:val="16"/>
        </w:rPr>
        <w:t xml:space="preserve">                updateSelectFilter();</w:t>
      </w:r>
    </w:p>
    <w:p>
      <w:r>
        <w:rPr>
          <w:rFonts w:ascii="Courier New" w:hAnsi="Courier New" w:eastAsia="Courier New"/>
          <w:sz w:val="16"/>
        </w:rPr>
        <w:t xml:space="preserve">            },</w:t>
      </w:r>
    </w:p>
    <w:p>
      <w:r>
        <w:rPr>
          <w:rFonts w:ascii="Courier New" w:hAnsi="Courier New" w:eastAsia="Courier New"/>
          <w:sz w:val="16"/>
        </w:rPr>
        <w:t xml:space="preserve">            addButton: options.addButton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$rows;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Stacked inlines ---------------------------------------------------------</w:t>
      </w:r>
    </w:p>
    <w:p>
      <w:r>
        <w:rPr>
          <w:rFonts w:ascii="Courier New" w:hAnsi="Courier New" w:eastAsia="Courier New"/>
          <w:sz w:val="16"/>
        </w:rPr>
        <w:t xml:space="preserve">    $.fn.stackedFormset = function(selector, options) {</w:t>
      </w:r>
    </w:p>
    <w:p>
      <w:r>
        <w:rPr>
          <w:rFonts w:ascii="Courier New" w:hAnsi="Courier New" w:eastAsia="Courier New"/>
          <w:sz w:val="16"/>
        </w:rPr>
        <w:t xml:space="preserve">        const $rows = $(this);</w:t>
      </w:r>
    </w:p>
    <w:p>
      <w:r>
        <w:rPr>
          <w:rFonts w:ascii="Courier New" w:hAnsi="Courier New" w:eastAsia="Courier New"/>
          <w:sz w:val="16"/>
        </w:rPr>
        <w:t xml:space="preserve">        const updateInlineLabel = function(row) {</w:t>
      </w:r>
    </w:p>
    <w:p>
      <w:r>
        <w:rPr>
          <w:rFonts w:ascii="Courier New" w:hAnsi="Courier New" w:eastAsia="Courier New"/>
          <w:sz w:val="16"/>
        </w:rPr>
        <w:t xml:space="preserve">            $(selector).find(".inline_label").each(function(i) {</w:t>
      </w:r>
    </w:p>
    <w:p>
      <w:r>
        <w:rPr>
          <w:rFonts w:ascii="Courier New" w:hAnsi="Courier New" w:eastAsia="Courier New"/>
          <w:sz w:val="16"/>
        </w:rPr>
        <w:t xml:space="preserve">                const count = i + 1;</w:t>
      </w:r>
    </w:p>
    <w:p>
      <w:r>
        <w:rPr>
          <w:rFonts w:ascii="Courier New" w:hAnsi="Courier New" w:eastAsia="Courier New"/>
          <w:sz w:val="16"/>
        </w:rPr>
        <w:t xml:space="preserve">                $(this).html($(this).html().replace(/(#\d+)/g, "#" + count));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reinitDateTimeShortCuts = function() {</w:t>
      </w:r>
    </w:p>
    <w:p>
      <w:r>
        <w:rPr>
          <w:rFonts w:ascii="Courier New" w:hAnsi="Courier New" w:eastAsia="Courier New"/>
          <w:sz w:val="16"/>
        </w:rPr>
        <w:t xml:space="preserve">            // Reinitialize the calendar and clock widgets by force, yuck.</w:t>
      </w:r>
    </w:p>
    <w:p>
      <w:r>
        <w:rPr>
          <w:rFonts w:ascii="Courier New" w:hAnsi="Courier New" w:eastAsia="Courier New"/>
          <w:sz w:val="16"/>
        </w:rPr>
        <w:t xml:space="preserve">            if (typeof DateTimeShortcuts !== "undefined") {</w:t>
      </w:r>
    </w:p>
    <w:p>
      <w:r>
        <w:rPr>
          <w:rFonts w:ascii="Courier New" w:hAnsi="Courier New" w:eastAsia="Courier New"/>
          <w:sz w:val="16"/>
        </w:rPr>
        <w:t xml:space="preserve">                $(".datetimeshortcuts").remove();</w:t>
      </w:r>
    </w:p>
    <w:p>
      <w:r>
        <w:rPr>
          <w:rFonts w:ascii="Courier New" w:hAnsi="Courier New" w:eastAsia="Courier New"/>
          <w:sz w:val="16"/>
        </w:rPr>
        <w:t xml:space="preserve">                DateTimeShortcuts.init();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updateSelectFilter = function() {</w:t>
      </w:r>
    </w:p>
    <w:p>
      <w:r>
        <w:rPr>
          <w:rFonts w:ascii="Courier New" w:hAnsi="Courier New" w:eastAsia="Courier New"/>
          <w:sz w:val="16"/>
        </w:rPr>
        <w:t xml:space="preserve">            // If any SelectFilter widgets were added, instantiate a new instance.</w:t>
      </w:r>
    </w:p>
    <w:p>
      <w:r>
        <w:rPr>
          <w:rFonts w:ascii="Courier New" w:hAnsi="Courier New" w:eastAsia="Courier New"/>
          <w:sz w:val="16"/>
        </w:rPr>
        <w:t xml:space="preserve">            if (typeof SelectFilter !== "undefined") {</w:t>
      </w:r>
    </w:p>
    <w:p>
      <w:r>
        <w:rPr>
          <w:rFonts w:ascii="Courier New" w:hAnsi="Courier New" w:eastAsia="Courier New"/>
          <w:sz w:val="16"/>
        </w:rPr>
        <w:t xml:space="preserve">                $(".selectfilter").each(function(index, value) {</w:t>
      </w:r>
    </w:p>
    <w:p>
      <w:r>
        <w:rPr>
          <w:rFonts w:ascii="Courier New" w:hAnsi="Courier New" w:eastAsia="Courier New"/>
          <w:sz w:val="16"/>
        </w:rPr>
        <w:t xml:space="preserve">                    SelectFilter.init(value.id, this.dataset.fieldName, false);</w:t>
      </w:r>
    </w:p>
    <w:p>
      <w:r>
        <w:rPr>
          <w:rFonts w:ascii="Courier New" w:hAnsi="Courier New" w:eastAsia="Courier New"/>
          <w:sz w:val="16"/>
        </w:rPr>
        <w:t xml:space="preserve">                });</w:t>
      </w:r>
    </w:p>
    <w:p>
      <w:r>
        <w:rPr>
          <w:rFonts w:ascii="Courier New" w:hAnsi="Courier New" w:eastAsia="Courier New"/>
          <w:sz w:val="16"/>
        </w:rPr>
        <w:t xml:space="preserve">                $(".selectfilterstacked").each(function(index, value) {</w:t>
      </w:r>
    </w:p>
    <w:p>
      <w:r>
        <w:rPr>
          <w:rFonts w:ascii="Courier New" w:hAnsi="Courier New" w:eastAsia="Courier New"/>
          <w:sz w:val="16"/>
        </w:rPr>
        <w:t xml:space="preserve">                    SelectFilter.init(value.id, this.dataset.fieldName,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initPrepopulatedFields = function(row) {</w:t>
      </w:r>
    </w:p>
    <w:p>
      <w:r>
        <w:rPr>
          <w:rFonts w:ascii="Courier New" w:hAnsi="Courier New" w:eastAsia="Courier New"/>
          <w:sz w:val="16"/>
        </w:rPr>
        <w:t xml:space="preserve">            row.find('.prepopulated_field').each(function() {</w:t>
      </w:r>
    </w:p>
    <w:p>
      <w:r>
        <w:rPr>
          <w:rFonts w:ascii="Courier New" w:hAnsi="Courier New" w:eastAsia="Courier New"/>
          <w:sz w:val="16"/>
        </w:rPr>
        <w:t xml:space="preserve">                const field = $(this),</w:t>
      </w:r>
    </w:p>
    <w:p>
      <w:r>
        <w:rPr>
          <w:rFonts w:ascii="Courier New" w:hAnsi="Courier New" w:eastAsia="Courier New"/>
          <w:sz w:val="16"/>
        </w:rPr>
        <w:t xml:space="preserve">                    input = field.find('input, select, textarea'),</w:t>
      </w:r>
    </w:p>
    <w:p>
      <w:r>
        <w:rPr>
          <w:rFonts w:ascii="Courier New" w:hAnsi="Courier New" w:eastAsia="Courier New"/>
          <w:sz w:val="16"/>
        </w:rPr>
        <w:t xml:space="preserve">                    dependency_list = input.data('dependency_list') || [],</w:t>
      </w:r>
    </w:p>
    <w:p>
      <w:r>
        <w:rPr>
          <w:rFonts w:ascii="Courier New" w:hAnsi="Courier New" w:eastAsia="Courier New"/>
          <w:sz w:val="16"/>
        </w:rPr>
        <w:t xml:space="preserve">                    dependencies = [];</w:t>
      </w:r>
    </w:p>
    <w:p>
      <w:r>
        <w:rPr>
          <w:rFonts w:ascii="Courier New" w:hAnsi="Courier New" w:eastAsia="Courier New"/>
          <w:sz w:val="16"/>
        </w:rPr>
        <w:t xml:space="preserve">                $.each(dependency_list, function(i, field_name) {</w:t>
      </w:r>
    </w:p>
    <w:p>
      <w:r>
        <w:rPr>
          <w:rFonts w:ascii="Courier New" w:hAnsi="Courier New" w:eastAsia="Courier New"/>
          <w:sz w:val="16"/>
        </w:rPr>
        <w:t xml:space="preserve">                    // Dependency in a fieldset.</w:t>
      </w:r>
    </w:p>
    <w:p>
      <w:r>
        <w:rPr>
          <w:rFonts w:ascii="Courier New" w:hAnsi="Courier New" w:eastAsia="Courier New"/>
          <w:sz w:val="16"/>
        </w:rPr>
        <w:t xml:space="preserve">                    let field_element = row.find('.form-row .field-' + field_name);</w:t>
      </w:r>
    </w:p>
    <w:p>
      <w:r>
        <w:rPr>
          <w:rFonts w:ascii="Courier New" w:hAnsi="Courier New" w:eastAsia="Courier New"/>
          <w:sz w:val="16"/>
        </w:rPr>
        <w:t xml:space="preserve">                    // Dependency without a fieldset.</w:t>
      </w:r>
    </w:p>
    <w:p>
      <w:r>
        <w:rPr>
          <w:rFonts w:ascii="Courier New" w:hAnsi="Courier New" w:eastAsia="Courier New"/>
          <w:sz w:val="16"/>
        </w:rPr>
        <w:t xml:space="preserve">                    if (!field_element.length) {</w:t>
      </w:r>
    </w:p>
    <w:p>
      <w:r>
        <w:rPr>
          <w:rFonts w:ascii="Courier New" w:hAnsi="Courier New" w:eastAsia="Courier New"/>
          <w:sz w:val="16"/>
        </w:rPr>
        <w:t xml:space="preserve">                        field_element = row.find('.form-row.field-' + field_name);</w:t>
      </w:r>
    </w:p>
    <w:p>
      <w:r>
        <w:rPr>
          <w:rFonts w:ascii="Courier New" w:hAnsi="Courier New" w:eastAsia="Courier New"/>
          <w:sz w:val="16"/>
        </w:rPr>
        <w:t xml:space="preserve">                    }</w:t>
      </w:r>
    </w:p>
    <w:p>
      <w:r>
        <w:rPr>
          <w:rFonts w:ascii="Courier New" w:hAnsi="Courier New" w:eastAsia="Courier New"/>
          <w:sz w:val="16"/>
        </w:rPr>
        <w:t xml:space="preserve">                    dependencies.push('#' + field_element.find('input, select, textarea').attr('id'));</w:t>
      </w:r>
    </w:p>
    <w:p>
      <w:r>
        <w:rPr>
          <w:rFonts w:ascii="Courier New" w:hAnsi="Courier New" w:eastAsia="Courier New"/>
          <w:sz w:val="16"/>
        </w:rPr>
        <w:t xml:space="preserve">                });</w:t>
      </w:r>
    </w:p>
    <w:p>
      <w:r>
        <w:rPr>
          <w:rFonts w:ascii="Courier New" w:hAnsi="Courier New" w:eastAsia="Courier New"/>
          <w:sz w:val="16"/>
        </w:rPr>
        <w:t xml:space="preserve">                if (dependencies.length) {</w:t>
      </w:r>
    </w:p>
    <w:p>
      <w:r>
        <w:rPr>
          <w:rFonts w:ascii="Courier New" w:hAnsi="Courier New" w:eastAsia="Courier New"/>
          <w:sz w:val="16"/>
        </w:rPr>
        <w:t xml:space="preserve">                    input.prepopulate(dependencies, input.attr('maxlength'));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$rows.formset({</w:t>
      </w:r>
    </w:p>
    <w:p>
      <w:r>
        <w:rPr>
          <w:rFonts w:ascii="Courier New" w:hAnsi="Courier New" w:eastAsia="Courier New"/>
          <w:sz w:val="16"/>
        </w:rPr>
        <w:t xml:space="preserve">            prefix: options.prefix,</w:t>
      </w:r>
    </w:p>
    <w:p>
      <w:r>
        <w:rPr>
          <w:rFonts w:ascii="Courier New" w:hAnsi="Courier New" w:eastAsia="Courier New"/>
          <w:sz w:val="16"/>
        </w:rPr>
        <w:t xml:space="preserve">            addText: options.addText,</w:t>
      </w:r>
    </w:p>
    <w:p>
      <w:r>
        <w:rPr>
          <w:rFonts w:ascii="Courier New" w:hAnsi="Courier New" w:eastAsia="Courier New"/>
          <w:sz w:val="16"/>
        </w:rPr>
        <w:t xml:space="preserve">            formCssClass: "dynamic-" + options.prefix,</w:t>
      </w:r>
    </w:p>
    <w:p>
      <w:r>
        <w:rPr>
          <w:rFonts w:ascii="Courier New" w:hAnsi="Courier New" w:eastAsia="Courier New"/>
          <w:sz w:val="16"/>
        </w:rPr>
        <w:t xml:space="preserve">            deleteCssClass: "inline-deletelink",</w:t>
      </w:r>
    </w:p>
    <w:p>
      <w:r>
        <w:rPr>
          <w:rFonts w:ascii="Courier New" w:hAnsi="Courier New" w:eastAsia="Courier New"/>
          <w:sz w:val="16"/>
        </w:rPr>
        <w:t xml:space="preserve">            deleteText: options.deleteText,</w:t>
      </w:r>
    </w:p>
    <w:p>
      <w:r>
        <w:rPr>
          <w:rFonts w:ascii="Courier New" w:hAnsi="Courier New" w:eastAsia="Courier New"/>
          <w:sz w:val="16"/>
        </w:rPr>
        <w:t xml:space="preserve">            emptyCssClass: "empty-form",</w:t>
      </w:r>
    </w:p>
    <w:p>
      <w:r>
        <w:rPr>
          <w:rFonts w:ascii="Courier New" w:hAnsi="Courier New" w:eastAsia="Courier New"/>
          <w:sz w:val="16"/>
        </w:rPr>
        <w:t xml:space="preserve">            removed: updateInlineLabel,</w:t>
      </w:r>
    </w:p>
    <w:p>
      <w:r>
        <w:rPr>
          <w:rFonts w:ascii="Courier New" w:hAnsi="Courier New" w:eastAsia="Courier New"/>
          <w:sz w:val="16"/>
        </w:rPr>
        <w:t xml:space="preserve">            added: function(row) {</w:t>
      </w:r>
    </w:p>
    <w:p>
      <w:r>
        <w:rPr>
          <w:rFonts w:ascii="Courier New" w:hAnsi="Courier New" w:eastAsia="Courier New"/>
          <w:sz w:val="16"/>
        </w:rPr>
        <w:t xml:space="preserve">                initPrepopulatedFields(row);</w:t>
      </w:r>
    </w:p>
    <w:p>
      <w:r>
        <w:rPr>
          <w:rFonts w:ascii="Courier New" w:hAnsi="Courier New" w:eastAsia="Courier New"/>
          <w:sz w:val="16"/>
        </w:rPr>
        <w:t xml:space="preserve">                reinitDateTimeShortCuts();</w:t>
      </w:r>
    </w:p>
    <w:p>
      <w:r>
        <w:rPr>
          <w:rFonts w:ascii="Courier New" w:hAnsi="Courier New" w:eastAsia="Courier New"/>
          <w:sz w:val="16"/>
        </w:rPr>
        <w:t xml:space="preserve">                updateSelectFilter();</w:t>
      </w:r>
    </w:p>
    <w:p>
      <w:r>
        <w:rPr>
          <w:rFonts w:ascii="Courier New" w:hAnsi="Courier New" w:eastAsia="Courier New"/>
          <w:sz w:val="16"/>
        </w:rPr>
        <w:t xml:space="preserve">                updateInlineLabel(row);</w:t>
      </w:r>
    </w:p>
    <w:p>
      <w:r>
        <w:rPr>
          <w:rFonts w:ascii="Courier New" w:hAnsi="Courier New" w:eastAsia="Courier New"/>
          <w:sz w:val="16"/>
        </w:rPr>
        <w:t xml:space="preserve">            },</w:t>
      </w:r>
    </w:p>
    <w:p>
      <w:r>
        <w:rPr>
          <w:rFonts w:ascii="Courier New" w:hAnsi="Courier New" w:eastAsia="Courier New"/>
          <w:sz w:val="16"/>
        </w:rPr>
        <w:t xml:space="preserve">            addButton: options.addButton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$rows;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$(document).ready(function() {</w:t>
      </w:r>
    </w:p>
    <w:p>
      <w:r>
        <w:rPr>
          <w:rFonts w:ascii="Courier New" w:hAnsi="Courier New" w:eastAsia="Courier New"/>
          <w:sz w:val="16"/>
        </w:rPr>
        <w:t xml:space="preserve">        $(".js-inline-admin-formset").each(function() {</w:t>
      </w:r>
    </w:p>
    <w:p>
      <w:r>
        <w:rPr>
          <w:rFonts w:ascii="Courier New" w:hAnsi="Courier New" w:eastAsia="Courier New"/>
          <w:sz w:val="16"/>
        </w:rPr>
        <w:t xml:space="preserve">            const data = $(this).data(),</w:t>
      </w:r>
    </w:p>
    <w:p>
      <w:r>
        <w:rPr>
          <w:rFonts w:ascii="Courier New" w:hAnsi="Courier New" w:eastAsia="Courier New"/>
          <w:sz w:val="16"/>
        </w:rPr>
        <w:t xml:space="preserve">                inlineOptions = data.inlineFormset;</w:t>
      </w:r>
    </w:p>
    <w:p>
      <w:r>
        <w:rPr>
          <w:rFonts w:ascii="Courier New" w:hAnsi="Courier New" w:eastAsia="Courier New"/>
          <w:sz w:val="16"/>
        </w:rPr>
        <w:t xml:space="preserve">            let selector;</w:t>
      </w:r>
    </w:p>
    <w:p>
      <w:r>
        <w:rPr>
          <w:rFonts w:ascii="Courier New" w:hAnsi="Courier New" w:eastAsia="Courier New"/>
          <w:sz w:val="16"/>
        </w:rPr>
        <w:t xml:space="preserve">            switch(data.inlineType) {</w:t>
      </w:r>
    </w:p>
    <w:p>
      <w:r>
        <w:rPr>
          <w:rFonts w:ascii="Courier New" w:hAnsi="Courier New" w:eastAsia="Courier New"/>
          <w:sz w:val="16"/>
        </w:rPr>
        <w:t xml:space="preserve">            case "stacked":</w:t>
      </w:r>
    </w:p>
    <w:p>
      <w:r>
        <w:rPr>
          <w:rFonts w:ascii="Courier New" w:hAnsi="Courier New" w:eastAsia="Courier New"/>
          <w:sz w:val="16"/>
        </w:rPr>
        <w:t xml:space="preserve">                selector = inlineOptions.name + "-group .inline-related";</w:t>
      </w:r>
    </w:p>
    <w:p>
      <w:r>
        <w:rPr>
          <w:rFonts w:ascii="Courier New" w:hAnsi="Courier New" w:eastAsia="Courier New"/>
          <w:sz w:val="16"/>
        </w:rPr>
        <w:t xml:space="preserve">                $(selector).stackedFormset(selector, inlineOptions.options);</w:t>
      </w:r>
    </w:p>
    <w:p>
      <w:r>
        <w:rPr>
          <w:rFonts w:ascii="Courier New" w:hAnsi="Courier New" w:eastAsia="Courier New"/>
          <w:sz w:val="16"/>
        </w:rPr>
        <w:t xml:space="preserve">                break;</w:t>
      </w:r>
    </w:p>
    <w:p>
      <w:r>
        <w:rPr>
          <w:rFonts w:ascii="Courier New" w:hAnsi="Courier New" w:eastAsia="Courier New"/>
          <w:sz w:val="16"/>
        </w:rPr>
        <w:t xml:space="preserve">            case "tabular":</w:t>
      </w:r>
    </w:p>
    <w:p>
      <w:r>
        <w:rPr>
          <w:rFonts w:ascii="Courier New" w:hAnsi="Courier New" w:eastAsia="Courier New"/>
          <w:sz w:val="16"/>
        </w:rPr>
        <w:t xml:space="preserve">                selector = inlineOptions.name + "-group .tabular.inline-related tbody:first &gt; tr.form-row";</w:t>
      </w:r>
    </w:p>
    <w:p>
      <w:r>
        <w:rPr>
          <w:rFonts w:ascii="Courier New" w:hAnsi="Courier New" w:eastAsia="Courier New"/>
          <w:sz w:val="16"/>
        </w:rPr>
        <w:t xml:space="preserve">                $(selector).tabularFormset(selector, inlineOptions.options);</w:t>
      </w:r>
    </w:p>
    <w:p>
      <w:r>
        <w:rPr>
          <w:rFonts w:ascii="Courier New" w:hAnsi="Courier New" w:eastAsia="Courier New"/>
          <w:sz w:val="16"/>
        </w:rPr>
        <w:t xml:space="preserve">                break;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staticfiles\admin\js\jquery.init.js</w:t>
      </w:r>
    </w:p>
    <w:p>
      <w:r>
        <w:t>Purpose: Source file or asset. See contents for details.</w:t>
      </w:r>
    </w:p>
    <w:p>
      <w:r>
        <w:t>Contents:</w:t>
      </w:r>
    </w:p>
    <w:p>
      <w:r>
        <w:rPr>
          <w:rFonts w:ascii="Courier New" w:hAnsi="Courier New" w:eastAsia="Courier New"/>
          <w:sz w:val="16"/>
        </w:rPr>
        <w:t>/*global jQuery:false*/</w:t>
      </w:r>
    </w:p>
    <w:p>
      <w:r>
        <w:rPr>
          <w:rFonts w:ascii="Courier New" w:hAnsi="Courier New" w:eastAsia="Courier New"/>
          <w:sz w:val="16"/>
        </w:rPr>
        <w:t>'use strict';</w:t>
      </w:r>
    </w:p>
    <w:p>
      <w:r>
        <w:rPr>
          <w:rFonts w:ascii="Courier New" w:hAnsi="Courier New" w:eastAsia="Courier New"/>
          <w:sz w:val="16"/>
        </w:rPr>
        <w:t>/* Puts the included jQuery into our own namespace using noConflict and passing</w:t>
      </w:r>
    </w:p>
    <w:p>
      <w:r>
        <w:rPr>
          <w:rFonts w:ascii="Courier New" w:hAnsi="Courier New" w:eastAsia="Courier New"/>
          <w:sz w:val="16"/>
        </w:rPr>
        <w:t xml:space="preserve"> * it 'true'. This ensures that the included jQuery doesn't pollute the global</w:t>
      </w:r>
    </w:p>
    <w:p>
      <w:r>
        <w:rPr>
          <w:rFonts w:ascii="Courier New" w:hAnsi="Courier New" w:eastAsia="Courier New"/>
          <w:sz w:val="16"/>
        </w:rPr>
        <w:t xml:space="preserve"> * namespace (i.e. this preserves pre-existing values for both window.$ and</w:t>
      </w:r>
    </w:p>
    <w:p>
      <w:r>
        <w:rPr>
          <w:rFonts w:ascii="Courier New" w:hAnsi="Courier New" w:eastAsia="Courier New"/>
          <w:sz w:val="16"/>
        </w:rPr>
        <w:t xml:space="preserve"> * window.jQuery).</w:t>
      </w:r>
    </w:p>
    <w:p>
      <w:r>
        <w:rPr>
          <w:rFonts w:ascii="Courier New" w:hAnsi="Courier New" w:eastAsia="Courier New"/>
          <w:sz w:val="16"/>
        </w:rPr>
        <w:t xml:space="preserve"> */</w:t>
      </w:r>
    </w:p>
    <w:p>
      <w:r>
        <w:rPr>
          <w:rFonts w:ascii="Courier New" w:hAnsi="Courier New" w:eastAsia="Courier New"/>
          <w:sz w:val="16"/>
        </w:rPr>
        <w:t>window.django = {jQuery: jQuery.noConflict(true)};</w:t>
      </w:r>
    </w:p>
    <w:p>
      <w:r>
        <w:br w:type="page"/>
      </w:r>
    </w:p>
    <w:p>
      <w:pPr>
        <w:pStyle w:val="Heading2"/>
      </w:pPr>
      <w:r>
        <w:t>staticfiles\admin\js\nav_sidebar.js</w:t>
      </w:r>
    </w:p>
    <w:p>
      <w:r>
        <w:t>Purpose: Source file or asset. See contents for details.</w:t>
      </w:r>
    </w:p>
    <w:p>
      <w:r>
        <w:t>Contents:</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const toggleNavSidebar = document.getElementById('toggle-nav-sidebar');</w:t>
      </w:r>
    </w:p>
    <w:p>
      <w:r>
        <w:rPr>
          <w:rFonts w:ascii="Courier New" w:hAnsi="Courier New" w:eastAsia="Courier New"/>
          <w:sz w:val="16"/>
        </w:rPr>
        <w:t xml:space="preserve">    if (toggleNavSidebar !== null) {</w:t>
      </w:r>
    </w:p>
    <w:p>
      <w:r>
        <w:rPr>
          <w:rFonts w:ascii="Courier New" w:hAnsi="Courier New" w:eastAsia="Courier New"/>
          <w:sz w:val="16"/>
        </w:rPr>
        <w:t xml:space="preserve">        const navSidebar = document.getElementById('nav-sidebar');</w:t>
      </w:r>
    </w:p>
    <w:p>
      <w:r>
        <w:rPr>
          <w:rFonts w:ascii="Courier New" w:hAnsi="Courier New" w:eastAsia="Courier New"/>
          <w:sz w:val="16"/>
        </w:rPr>
        <w:t xml:space="preserve">        const main = document.getElementById('main');</w:t>
      </w:r>
    </w:p>
    <w:p>
      <w:r>
        <w:rPr>
          <w:rFonts w:ascii="Courier New" w:hAnsi="Courier New" w:eastAsia="Courier New"/>
          <w:sz w:val="16"/>
        </w:rPr>
        <w:t xml:space="preserve">        let navSidebarIsOpen = localStorage.getItem('django.admin.navSidebarIsOpen');</w:t>
      </w:r>
    </w:p>
    <w:p>
      <w:r>
        <w:rPr>
          <w:rFonts w:ascii="Courier New" w:hAnsi="Courier New" w:eastAsia="Courier New"/>
          <w:sz w:val="16"/>
        </w:rPr>
        <w:t xml:space="preserve">        if (navSidebarIsOpen === null) {</w:t>
      </w:r>
    </w:p>
    <w:p>
      <w:r>
        <w:rPr>
          <w:rFonts w:ascii="Courier New" w:hAnsi="Courier New" w:eastAsia="Courier New"/>
          <w:sz w:val="16"/>
        </w:rPr>
        <w:t xml:space="preserve">            navSidebarIsOpen = 'true';</w:t>
      </w:r>
    </w:p>
    <w:p>
      <w:r>
        <w:rPr>
          <w:rFonts w:ascii="Courier New" w:hAnsi="Courier New" w:eastAsia="Courier New"/>
          <w:sz w:val="16"/>
        </w:rPr>
        <w:t xml:space="preserve">        }</w:t>
      </w:r>
    </w:p>
    <w:p>
      <w:r>
        <w:rPr>
          <w:rFonts w:ascii="Courier New" w:hAnsi="Courier New" w:eastAsia="Courier New"/>
          <w:sz w:val="16"/>
        </w:rPr>
        <w:t xml:space="preserve">        main.classList.toggle('shifted', navSidebarIsOpen === 'true');</w:t>
      </w:r>
    </w:p>
    <w:p>
      <w:r>
        <w:rPr>
          <w:rFonts w:ascii="Courier New" w:hAnsi="Courier New" w:eastAsia="Courier New"/>
          <w:sz w:val="16"/>
        </w:rPr>
        <w:t xml:space="preserve">        navSidebar.setAttribute('aria-expanded', navSidebarIsOpen);</w:t>
      </w:r>
    </w:p>
    <w:p>
      <w:r>
        <w:rPr>
          <w:rFonts w:ascii="Courier New" w:hAnsi="Courier New" w:eastAsia="Courier New"/>
          <w:sz w:val="16"/>
        </w:rPr>
      </w:r>
    </w:p>
    <w:p>
      <w:r>
        <w:rPr>
          <w:rFonts w:ascii="Courier New" w:hAnsi="Courier New" w:eastAsia="Courier New"/>
          <w:sz w:val="16"/>
        </w:rPr>
        <w:t xml:space="preserve">        toggleNavSidebar.addEventListener('click', function() {</w:t>
      </w:r>
    </w:p>
    <w:p>
      <w:r>
        <w:rPr>
          <w:rFonts w:ascii="Courier New" w:hAnsi="Courier New" w:eastAsia="Courier New"/>
          <w:sz w:val="16"/>
        </w:rPr>
        <w:t xml:space="preserve">            if (navSidebarIsOpen === 'true') {</w:t>
      </w:r>
    </w:p>
    <w:p>
      <w:r>
        <w:rPr>
          <w:rFonts w:ascii="Courier New" w:hAnsi="Courier New" w:eastAsia="Courier New"/>
          <w:sz w:val="16"/>
        </w:rPr>
        <w:t xml:space="preserve">                navSidebarIsOpen = 'false';</w:t>
      </w:r>
    </w:p>
    <w:p>
      <w:r>
        <w:rPr>
          <w:rFonts w:ascii="Courier New" w:hAnsi="Courier New" w:eastAsia="Courier New"/>
          <w:sz w:val="16"/>
        </w:rPr>
        <w:t xml:space="preserve">            } else {</w:t>
      </w:r>
    </w:p>
    <w:p>
      <w:r>
        <w:rPr>
          <w:rFonts w:ascii="Courier New" w:hAnsi="Courier New" w:eastAsia="Courier New"/>
          <w:sz w:val="16"/>
        </w:rPr>
        <w:t xml:space="preserve">                navSidebarIsOpen = 'true';</w:t>
      </w:r>
    </w:p>
    <w:p>
      <w:r>
        <w:rPr>
          <w:rFonts w:ascii="Courier New" w:hAnsi="Courier New" w:eastAsia="Courier New"/>
          <w:sz w:val="16"/>
        </w:rPr>
        <w:t xml:space="preserve">            }</w:t>
      </w:r>
    </w:p>
    <w:p>
      <w:r>
        <w:rPr>
          <w:rFonts w:ascii="Courier New" w:hAnsi="Courier New" w:eastAsia="Courier New"/>
          <w:sz w:val="16"/>
        </w:rPr>
        <w:t xml:space="preserve">            localStorage.setItem('django.admin.navSidebarIsOpen', navSidebarIsOpen);</w:t>
      </w:r>
    </w:p>
    <w:p>
      <w:r>
        <w:rPr>
          <w:rFonts w:ascii="Courier New" w:hAnsi="Courier New" w:eastAsia="Courier New"/>
          <w:sz w:val="16"/>
        </w:rPr>
        <w:t xml:space="preserve">            main.classList.toggle('shifted');</w:t>
      </w:r>
    </w:p>
    <w:p>
      <w:r>
        <w:rPr>
          <w:rFonts w:ascii="Courier New" w:hAnsi="Courier New" w:eastAsia="Courier New"/>
          <w:sz w:val="16"/>
        </w:rPr>
        <w:t xml:space="preserve">            navSidebar.setAttribute('aria-expanded', navSidebarIsOpen);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initSidebarQuickFilter() {</w:t>
      </w:r>
    </w:p>
    <w:p>
      <w:r>
        <w:rPr>
          <w:rFonts w:ascii="Courier New" w:hAnsi="Courier New" w:eastAsia="Courier New"/>
          <w:sz w:val="16"/>
        </w:rPr>
        <w:t xml:space="preserve">        const options = [];</w:t>
      </w:r>
    </w:p>
    <w:p>
      <w:r>
        <w:rPr>
          <w:rFonts w:ascii="Courier New" w:hAnsi="Courier New" w:eastAsia="Courier New"/>
          <w:sz w:val="16"/>
        </w:rPr>
        <w:t xml:space="preserve">        const navSidebar = document.getElementById('nav-sidebar');</w:t>
      </w:r>
    </w:p>
    <w:p>
      <w:r>
        <w:rPr>
          <w:rFonts w:ascii="Courier New" w:hAnsi="Courier New" w:eastAsia="Courier New"/>
          <w:sz w:val="16"/>
        </w:rPr>
        <w:t xml:space="preserve">        if (!navSidebar)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t xml:space="preserve">        navSidebar.querySelectorAll('th[scope=row] a').forEach((container) =&gt; {</w:t>
      </w:r>
    </w:p>
    <w:p>
      <w:r>
        <w:rPr>
          <w:rFonts w:ascii="Courier New" w:hAnsi="Courier New" w:eastAsia="Courier New"/>
          <w:sz w:val="16"/>
        </w:rPr>
        <w:t xml:space="preserve">            options.push({title: container.innerHTML, node: 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checkValue(event) {</w:t>
      </w:r>
    </w:p>
    <w:p>
      <w:r>
        <w:rPr>
          <w:rFonts w:ascii="Courier New" w:hAnsi="Courier New" w:eastAsia="Courier New"/>
          <w:sz w:val="16"/>
        </w:rPr>
        <w:t xml:space="preserve">            let filterValue = event.target.value;</w:t>
      </w:r>
    </w:p>
    <w:p>
      <w:r>
        <w:rPr>
          <w:rFonts w:ascii="Courier New" w:hAnsi="Courier New" w:eastAsia="Courier New"/>
          <w:sz w:val="16"/>
        </w:rPr>
        <w:t xml:space="preserve">            if (filterValue) {</w:t>
      </w:r>
    </w:p>
    <w:p>
      <w:r>
        <w:rPr>
          <w:rFonts w:ascii="Courier New" w:hAnsi="Courier New" w:eastAsia="Courier New"/>
          <w:sz w:val="16"/>
        </w:rPr>
        <w:t xml:space="preserve">                filterValue = filterValue.toLowerCase();</w:t>
      </w:r>
    </w:p>
    <w:p>
      <w:r>
        <w:rPr>
          <w:rFonts w:ascii="Courier New" w:hAnsi="Courier New" w:eastAsia="Courier New"/>
          <w:sz w:val="16"/>
        </w:rPr>
        <w:t xml:space="preserve">            }</w:t>
      </w:r>
    </w:p>
    <w:p>
      <w:r>
        <w:rPr>
          <w:rFonts w:ascii="Courier New" w:hAnsi="Courier New" w:eastAsia="Courier New"/>
          <w:sz w:val="16"/>
        </w:rPr>
        <w:t xml:space="preserve">            if (event.key === 'Escape') {</w:t>
      </w:r>
    </w:p>
    <w:p>
      <w:r>
        <w:rPr>
          <w:rFonts w:ascii="Courier New" w:hAnsi="Courier New" w:eastAsia="Courier New"/>
          <w:sz w:val="16"/>
        </w:rPr>
        <w:t xml:space="preserve">                filterValue = '';</w:t>
      </w:r>
    </w:p>
    <w:p>
      <w:r>
        <w:rPr>
          <w:rFonts w:ascii="Courier New" w:hAnsi="Courier New" w:eastAsia="Courier New"/>
          <w:sz w:val="16"/>
        </w:rPr>
        <w:t xml:space="preserve">                event.target.value = ''; // clear input</w:t>
      </w:r>
    </w:p>
    <w:p>
      <w:r>
        <w:rPr>
          <w:rFonts w:ascii="Courier New" w:hAnsi="Courier New" w:eastAsia="Courier New"/>
          <w:sz w:val="16"/>
        </w:rPr>
        <w:t xml:space="preserve">            }</w:t>
      </w:r>
    </w:p>
    <w:p>
      <w:r>
        <w:rPr>
          <w:rFonts w:ascii="Courier New" w:hAnsi="Courier New" w:eastAsia="Courier New"/>
          <w:sz w:val="16"/>
        </w:rPr>
        <w:t xml:space="preserve">            let matches = false;</w:t>
      </w:r>
    </w:p>
    <w:p>
      <w:r>
        <w:rPr>
          <w:rFonts w:ascii="Courier New" w:hAnsi="Courier New" w:eastAsia="Courier New"/>
          <w:sz w:val="16"/>
        </w:rPr>
        <w:t xml:space="preserve">            for (const o of options) {</w:t>
      </w:r>
    </w:p>
    <w:p>
      <w:r>
        <w:rPr>
          <w:rFonts w:ascii="Courier New" w:hAnsi="Courier New" w:eastAsia="Courier New"/>
          <w:sz w:val="16"/>
        </w:rPr>
        <w:t xml:space="preserve">                let displayValue = '';</w:t>
      </w:r>
    </w:p>
    <w:p>
      <w:r>
        <w:rPr>
          <w:rFonts w:ascii="Courier New" w:hAnsi="Courier New" w:eastAsia="Courier New"/>
          <w:sz w:val="16"/>
        </w:rPr>
        <w:t xml:space="preserve">                if (filterValue) {</w:t>
      </w:r>
    </w:p>
    <w:p>
      <w:r>
        <w:rPr>
          <w:rFonts w:ascii="Courier New" w:hAnsi="Courier New" w:eastAsia="Courier New"/>
          <w:sz w:val="16"/>
        </w:rPr>
        <w:t xml:space="preserve">                    if (o.title.toLowerCase().indexOf(filterValue) === -1) {</w:t>
      </w:r>
    </w:p>
    <w:p>
      <w:r>
        <w:rPr>
          <w:rFonts w:ascii="Courier New" w:hAnsi="Courier New" w:eastAsia="Courier New"/>
          <w:sz w:val="16"/>
        </w:rPr>
        <w:t xml:space="preserve">                        displayValue = 'none';</w:t>
      </w:r>
    </w:p>
    <w:p>
      <w:r>
        <w:rPr>
          <w:rFonts w:ascii="Courier New" w:hAnsi="Courier New" w:eastAsia="Courier New"/>
          <w:sz w:val="16"/>
        </w:rPr>
        <w:t xml:space="preserve">                    } else {</w:t>
      </w:r>
    </w:p>
    <w:p>
      <w:r>
        <w:rPr>
          <w:rFonts w:ascii="Courier New" w:hAnsi="Courier New" w:eastAsia="Courier New"/>
          <w:sz w:val="16"/>
        </w:rPr>
        <w:t xml:space="preserve">                        matches =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show/hide parent &lt;TR&gt;</w:t>
      </w:r>
    </w:p>
    <w:p>
      <w:r>
        <w:rPr>
          <w:rFonts w:ascii="Courier New" w:hAnsi="Courier New" w:eastAsia="Courier New"/>
          <w:sz w:val="16"/>
        </w:rPr>
        <w:t xml:space="preserve">                o.node.parentNode.parentNode.style.display = displayValue;</w:t>
      </w:r>
    </w:p>
    <w:p>
      <w:r>
        <w:rPr>
          <w:rFonts w:ascii="Courier New" w:hAnsi="Courier New" w:eastAsia="Courier New"/>
          <w:sz w:val="16"/>
        </w:rPr>
        <w:t xml:space="preserve">            }</w:t>
      </w:r>
    </w:p>
    <w:p>
      <w:r>
        <w:rPr>
          <w:rFonts w:ascii="Courier New" w:hAnsi="Courier New" w:eastAsia="Courier New"/>
          <w:sz w:val="16"/>
        </w:rPr>
        <w:t xml:space="preserve">            if (!filterValue || matches) {</w:t>
      </w:r>
    </w:p>
    <w:p>
      <w:r>
        <w:rPr>
          <w:rFonts w:ascii="Courier New" w:hAnsi="Courier New" w:eastAsia="Courier New"/>
          <w:sz w:val="16"/>
        </w:rPr>
        <w:t xml:space="preserve">                event.target.classList.remove('no-results');</w:t>
      </w:r>
    </w:p>
    <w:p>
      <w:r>
        <w:rPr>
          <w:rFonts w:ascii="Courier New" w:hAnsi="Courier New" w:eastAsia="Courier New"/>
          <w:sz w:val="16"/>
        </w:rPr>
        <w:t xml:space="preserve">            } else {</w:t>
      </w:r>
    </w:p>
    <w:p>
      <w:r>
        <w:rPr>
          <w:rFonts w:ascii="Courier New" w:hAnsi="Courier New" w:eastAsia="Courier New"/>
          <w:sz w:val="16"/>
        </w:rPr>
        <w:t xml:space="preserve">                event.target.classList.add('no-results');</w:t>
      </w:r>
    </w:p>
    <w:p>
      <w:r>
        <w:rPr>
          <w:rFonts w:ascii="Courier New" w:hAnsi="Courier New" w:eastAsia="Courier New"/>
          <w:sz w:val="16"/>
        </w:rPr>
        <w:t xml:space="preserve">            }</w:t>
      </w:r>
    </w:p>
    <w:p>
      <w:r>
        <w:rPr>
          <w:rFonts w:ascii="Courier New" w:hAnsi="Courier New" w:eastAsia="Courier New"/>
          <w:sz w:val="16"/>
        </w:rPr>
        <w:t xml:space="preserve">            sessionStorage.setItem('django.admin.navSidebarFilterValue', filterValue);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nav = document.getElementById('nav-filter');</w:t>
      </w:r>
    </w:p>
    <w:p>
      <w:r>
        <w:rPr>
          <w:rFonts w:ascii="Courier New" w:hAnsi="Courier New" w:eastAsia="Courier New"/>
          <w:sz w:val="16"/>
        </w:rPr>
        <w:t xml:space="preserve">        nav.addEventListener('change', checkValue, false);</w:t>
      </w:r>
    </w:p>
    <w:p>
      <w:r>
        <w:rPr>
          <w:rFonts w:ascii="Courier New" w:hAnsi="Courier New" w:eastAsia="Courier New"/>
          <w:sz w:val="16"/>
        </w:rPr>
        <w:t xml:space="preserve">        nav.addEventListener('input', checkValue, false);</w:t>
      </w:r>
    </w:p>
    <w:p>
      <w:r>
        <w:rPr>
          <w:rFonts w:ascii="Courier New" w:hAnsi="Courier New" w:eastAsia="Courier New"/>
          <w:sz w:val="16"/>
        </w:rPr>
        <w:t xml:space="preserve">        nav.addEventListener('keyup', checkValue, false);</w:t>
      </w:r>
    </w:p>
    <w:p>
      <w:r>
        <w:rPr>
          <w:rFonts w:ascii="Courier New" w:hAnsi="Courier New" w:eastAsia="Courier New"/>
          <w:sz w:val="16"/>
        </w:rPr>
      </w:r>
    </w:p>
    <w:p>
      <w:r>
        <w:rPr>
          <w:rFonts w:ascii="Courier New" w:hAnsi="Courier New" w:eastAsia="Courier New"/>
          <w:sz w:val="16"/>
        </w:rPr>
        <w:t xml:space="preserve">        const storedValue = sessionStorage.getItem('django.admin.navSidebarFilterValue');</w:t>
      </w:r>
    </w:p>
    <w:p>
      <w:r>
        <w:rPr>
          <w:rFonts w:ascii="Courier New" w:hAnsi="Courier New" w:eastAsia="Courier New"/>
          <w:sz w:val="16"/>
        </w:rPr>
        <w:t xml:space="preserve">        if (storedValue) {</w:t>
      </w:r>
    </w:p>
    <w:p>
      <w:r>
        <w:rPr>
          <w:rFonts w:ascii="Courier New" w:hAnsi="Courier New" w:eastAsia="Courier New"/>
          <w:sz w:val="16"/>
        </w:rPr>
        <w:t xml:space="preserve">            nav.value = storedValue;</w:t>
      </w:r>
    </w:p>
    <w:p>
      <w:r>
        <w:rPr>
          <w:rFonts w:ascii="Courier New" w:hAnsi="Courier New" w:eastAsia="Courier New"/>
          <w:sz w:val="16"/>
        </w:rPr>
        <w:t xml:space="preserve">            checkValue({target: nav, key: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window.initSidebarQuickFilter = initSidebarQuickFilter;</w:t>
      </w:r>
    </w:p>
    <w:p>
      <w:r>
        <w:rPr>
          <w:rFonts w:ascii="Courier New" w:hAnsi="Courier New" w:eastAsia="Courier New"/>
          <w:sz w:val="16"/>
        </w:rPr>
        <w:t xml:space="preserve">    initSidebarQuickFilter();</w:t>
      </w:r>
    </w:p>
    <w:p>
      <w:r>
        <w:rPr>
          <w:rFonts w:ascii="Courier New" w:hAnsi="Courier New" w:eastAsia="Courier New"/>
          <w:sz w:val="16"/>
        </w:rPr>
        <w:t>}</w:t>
      </w:r>
    </w:p>
    <w:p>
      <w:r>
        <w:br w:type="page"/>
      </w:r>
    </w:p>
    <w:p>
      <w:pPr>
        <w:pStyle w:val="Heading2"/>
      </w:pPr>
      <w:r>
        <w:t>staticfiles\admin\js\popup_response.js</w:t>
      </w:r>
    </w:p>
    <w:p>
      <w:r>
        <w:t>Purpose: Source file or asset. See contents for details.</w:t>
      </w:r>
    </w:p>
    <w:p>
      <w:r>
        <w:t>Contents:</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const initData = JSON.parse(document.getElementById('django-admin-popup-response-constants').dataset.popupResponse);</w:t>
      </w:r>
    </w:p>
    <w:p>
      <w:r>
        <w:rPr>
          <w:rFonts w:ascii="Courier New" w:hAnsi="Courier New" w:eastAsia="Courier New"/>
          <w:sz w:val="16"/>
        </w:rPr>
        <w:t xml:space="preserve">    switch(initData.action) {</w:t>
      </w:r>
    </w:p>
    <w:p>
      <w:r>
        <w:rPr>
          <w:rFonts w:ascii="Courier New" w:hAnsi="Courier New" w:eastAsia="Courier New"/>
          <w:sz w:val="16"/>
        </w:rPr>
        <w:t xml:space="preserve">    case 'change':</w:t>
      </w:r>
    </w:p>
    <w:p>
      <w:r>
        <w:rPr>
          <w:rFonts w:ascii="Courier New" w:hAnsi="Courier New" w:eastAsia="Courier New"/>
          <w:sz w:val="16"/>
        </w:rPr>
        <w:t xml:space="preserve">        opener.dismissChangeRelatedObjectPopup(window, initData.value, initData.obj, initData.new_value);</w:t>
      </w:r>
    </w:p>
    <w:p>
      <w:r>
        <w:rPr>
          <w:rFonts w:ascii="Courier New" w:hAnsi="Courier New" w:eastAsia="Courier New"/>
          <w:sz w:val="16"/>
        </w:rPr>
        <w:t xml:space="preserve">        break;</w:t>
      </w:r>
    </w:p>
    <w:p>
      <w:r>
        <w:rPr>
          <w:rFonts w:ascii="Courier New" w:hAnsi="Courier New" w:eastAsia="Courier New"/>
          <w:sz w:val="16"/>
        </w:rPr>
        <w:t xml:space="preserve">    case 'delete':</w:t>
      </w:r>
    </w:p>
    <w:p>
      <w:r>
        <w:rPr>
          <w:rFonts w:ascii="Courier New" w:hAnsi="Courier New" w:eastAsia="Courier New"/>
          <w:sz w:val="16"/>
        </w:rPr>
        <w:t xml:space="preserve">        opener.dismissDeleteRelatedObjectPopup(window, initData.value);</w:t>
      </w:r>
    </w:p>
    <w:p>
      <w:r>
        <w:rPr>
          <w:rFonts w:ascii="Courier New" w:hAnsi="Courier New" w:eastAsia="Courier New"/>
          <w:sz w:val="16"/>
        </w:rPr>
        <w:t xml:space="preserve">        break;</w:t>
      </w:r>
    </w:p>
    <w:p>
      <w:r>
        <w:rPr>
          <w:rFonts w:ascii="Courier New" w:hAnsi="Courier New" w:eastAsia="Courier New"/>
          <w:sz w:val="16"/>
        </w:rPr>
        <w:t xml:space="preserve">    default:</w:t>
      </w:r>
    </w:p>
    <w:p>
      <w:r>
        <w:rPr>
          <w:rFonts w:ascii="Courier New" w:hAnsi="Courier New" w:eastAsia="Courier New"/>
          <w:sz w:val="16"/>
        </w:rPr>
        <w:t xml:space="preserve">        opener.dismissAddRelatedObjectPopup(window, initData.value, initData.obj);</w:t>
      </w:r>
    </w:p>
    <w:p>
      <w:r>
        <w:rPr>
          <w:rFonts w:ascii="Courier New" w:hAnsi="Courier New" w:eastAsia="Courier New"/>
          <w:sz w:val="16"/>
        </w:rPr>
        <w:t xml:space="preserve">        break;</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staticfiles\admin\js\prepopulate.js</w:t>
      </w:r>
    </w:p>
    <w:p>
      <w:r>
        <w:t>Purpose: Source file or asset. See contents for details.</w:t>
      </w:r>
    </w:p>
    <w:p>
      <w:r>
        <w:t>Contents:</w:t>
      </w:r>
    </w:p>
    <w:p>
      <w:r>
        <w:rPr>
          <w:rFonts w:ascii="Courier New" w:hAnsi="Courier New" w:eastAsia="Courier New"/>
          <w:sz w:val="16"/>
        </w:rPr>
        <w:t>/*global URLify*/</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const $ = django.jQuery;</w:t>
      </w:r>
    </w:p>
    <w:p>
      <w:r>
        <w:rPr>
          <w:rFonts w:ascii="Courier New" w:hAnsi="Courier New" w:eastAsia="Courier New"/>
          <w:sz w:val="16"/>
        </w:rPr>
        <w:t xml:space="preserve">    $.fn.prepopulate = function(dependencies, maxLength, allowUnicode) {</w:t>
      </w:r>
    </w:p>
    <w:p>
      <w:r>
        <w:rPr>
          <w:rFonts w:ascii="Courier New" w:hAnsi="Courier New" w:eastAsia="Courier New"/>
          <w:sz w:val="16"/>
        </w:rPr>
        <w:t xml:space="preserve">        /*</w:t>
      </w:r>
    </w:p>
    <w:p>
      <w:r>
        <w:rPr>
          <w:rFonts w:ascii="Courier New" w:hAnsi="Courier New" w:eastAsia="Courier New"/>
          <w:sz w:val="16"/>
        </w:rPr>
        <w:t xml:space="preserve">            Depends on urlify.js</w:t>
      </w:r>
    </w:p>
    <w:p>
      <w:r>
        <w:rPr>
          <w:rFonts w:ascii="Courier New" w:hAnsi="Courier New" w:eastAsia="Courier New"/>
          <w:sz w:val="16"/>
        </w:rPr>
        <w:t xml:space="preserve">            Populates a selected field with the values of the dependent fields,</w:t>
      </w:r>
    </w:p>
    <w:p>
      <w:r>
        <w:rPr>
          <w:rFonts w:ascii="Courier New" w:hAnsi="Courier New" w:eastAsia="Courier New"/>
          <w:sz w:val="16"/>
        </w:rPr>
        <w:t xml:space="preserve">            URLifies and shortens the string.</w:t>
      </w:r>
    </w:p>
    <w:p>
      <w:r>
        <w:rPr>
          <w:rFonts w:ascii="Courier New" w:hAnsi="Courier New" w:eastAsia="Courier New"/>
          <w:sz w:val="16"/>
        </w:rPr>
        <w:t xml:space="preserve">            dependencies - array of dependent fields ids</w:t>
      </w:r>
    </w:p>
    <w:p>
      <w:r>
        <w:rPr>
          <w:rFonts w:ascii="Courier New" w:hAnsi="Courier New" w:eastAsia="Courier New"/>
          <w:sz w:val="16"/>
        </w:rPr>
        <w:t xml:space="preserve">            maxLength - maximum length of the URLify'd string</w:t>
      </w:r>
    </w:p>
    <w:p>
      <w:r>
        <w:rPr>
          <w:rFonts w:ascii="Courier New" w:hAnsi="Courier New" w:eastAsia="Courier New"/>
          <w:sz w:val="16"/>
        </w:rPr>
        <w:t xml:space="preserve">            allowUnicode - Unicode support of the URLify'd string</w:t>
      </w:r>
    </w:p>
    <w:p>
      <w:r>
        <w:rPr>
          <w:rFonts w:ascii="Courier New" w:hAnsi="Courier New" w:eastAsia="Courier New"/>
          <w:sz w:val="16"/>
        </w:rPr>
        <w:t xml:space="preserve">        */</w:t>
      </w:r>
    </w:p>
    <w:p>
      <w:r>
        <w:rPr>
          <w:rFonts w:ascii="Courier New" w:hAnsi="Courier New" w:eastAsia="Courier New"/>
          <w:sz w:val="16"/>
        </w:rPr>
        <w:t xml:space="preserve">        return this.each(function() {</w:t>
      </w:r>
    </w:p>
    <w:p>
      <w:r>
        <w:rPr>
          <w:rFonts w:ascii="Courier New" w:hAnsi="Courier New" w:eastAsia="Courier New"/>
          <w:sz w:val="16"/>
        </w:rPr>
        <w:t xml:space="preserve">            const prepopulatedField = $(this);</w:t>
      </w:r>
    </w:p>
    <w:p>
      <w:r>
        <w:rPr>
          <w:rFonts w:ascii="Courier New" w:hAnsi="Courier New" w:eastAsia="Courier New"/>
          <w:sz w:val="16"/>
        </w:rPr>
      </w:r>
    </w:p>
    <w:p>
      <w:r>
        <w:rPr>
          <w:rFonts w:ascii="Courier New" w:hAnsi="Courier New" w:eastAsia="Courier New"/>
          <w:sz w:val="16"/>
        </w:rPr>
        <w:t xml:space="preserve">            const populate = function() {</w:t>
      </w:r>
    </w:p>
    <w:p>
      <w:r>
        <w:rPr>
          <w:rFonts w:ascii="Courier New" w:hAnsi="Courier New" w:eastAsia="Courier New"/>
          <w:sz w:val="16"/>
        </w:rPr>
        <w:t xml:space="preserve">                // Bail if the field's value has been changed by the user</w:t>
      </w:r>
    </w:p>
    <w:p>
      <w:r>
        <w:rPr>
          <w:rFonts w:ascii="Courier New" w:hAnsi="Courier New" w:eastAsia="Courier New"/>
          <w:sz w:val="16"/>
        </w:rPr>
        <w:t xml:space="preserve">                if (prepopulatedField.data('_changed'))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values = [];</w:t>
      </w:r>
    </w:p>
    <w:p>
      <w:r>
        <w:rPr>
          <w:rFonts w:ascii="Courier New" w:hAnsi="Courier New" w:eastAsia="Courier New"/>
          <w:sz w:val="16"/>
        </w:rPr>
        <w:t xml:space="preserve">                $.each(dependencies, function(i, field) {</w:t>
      </w:r>
    </w:p>
    <w:p>
      <w:r>
        <w:rPr>
          <w:rFonts w:ascii="Courier New" w:hAnsi="Courier New" w:eastAsia="Courier New"/>
          <w:sz w:val="16"/>
        </w:rPr>
        <w:t xml:space="preserve">                    field = $(field);</w:t>
      </w:r>
    </w:p>
    <w:p>
      <w:r>
        <w:rPr>
          <w:rFonts w:ascii="Courier New" w:hAnsi="Courier New" w:eastAsia="Courier New"/>
          <w:sz w:val="16"/>
        </w:rPr>
        <w:t xml:space="preserve">                    if (field.val().length &gt; 0) {</w:t>
      </w:r>
    </w:p>
    <w:p>
      <w:r>
        <w:rPr>
          <w:rFonts w:ascii="Courier New" w:hAnsi="Courier New" w:eastAsia="Courier New"/>
          <w:sz w:val="16"/>
        </w:rPr>
        <w:t xml:space="preserve">                        values.push(field.val());</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prepopulatedField.val(URLify(values.join(' '), maxLength, allowUnicode));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prepopulatedField.data('_changed', false);</w:t>
      </w:r>
    </w:p>
    <w:p>
      <w:r>
        <w:rPr>
          <w:rFonts w:ascii="Courier New" w:hAnsi="Courier New" w:eastAsia="Courier New"/>
          <w:sz w:val="16"/>
        </w:rPr>
        <w:t xml:space="preserve">            prepopulatedField.on('change', function() {</w:t>
      </w:r>
    </w:p>
    <w:p>
      <w:r>
        <w:rPr>
          <w:rFonts w:ascii="Courier New" w:hAnsi="Courier New" w:eastAsia="Courier New"/>
          <w:sz w:val="16"/>
        </w:rPr>
        <w:t xml:space="preserve">                prepopulatedField.data('_changed',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(!prepopulatedField.val()) {</w:t>
      </w:r>
    </w:p>
    <w:p>
      <w:r>
        <w:rPr>
          <w:rFonts w:ascii="Courier New" w:hAnsi="Courier New" w:eastAsia="Courier New"/>
          <w:sz w:val="16"/>
        </w:rPr>
        <w:t xml:space="preserve">                $(dependencies.join(',')).on('keyup change focus', populate);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staticfiles\admin\js\prepopulate_init.js</w:t>
      </w:r>
    </w:p>
    <w:p>
      <w:r>
        <w:t>Purpose: Source file or asset. See contents for details.</w:t>
      </w:r>
    </w:p>
    <w:p>
      <w:r>
        <w:t>Contents:</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const $ = django.jQuery;</w:t>
      </w:r>
    </w:p>
    <w:p>
      <w:r>
        <w:rPr>
          <w:rFonts w:ascii="Courier New" w:hAnsi="Courier New" w:eastAsia="Courier New"/>
          <w:sz w:val="16"/>
        </w:rPr>
        <w:t xml:space="preserve">    const fields = $('#django-admin-prepopulated-fields-constants').data('prepopulatedFields');</w:t>
      </w:r>
    </w:p>
    <w:p>
      <w:r>
        <w:rPr>
          <w:rFonts w:ascii="Courier New" w:hAnsi="Courier New" w:eastAsia="Courier New"/>
          <w:sz w:val="16"/>
        </w:rPr>
        <w:t xml:space="preserve">    $.each(fields, function(index, field) {</w:t>
      </w:r>
    </w:p>
    <w:p>
      <w:r>
        <w:rPr>
          <w:rFonts w:ascii="Courier New" w:hAnsi="Courier New" w:eastAsia="Courier New"/>
          <w:sz w:val="16"/>
        </w:rPr>
        <w:t xml:space="preserve">        $(</w:t>
      </w:r>
    </w:p>
    <w:p>
      <w:r>
        <w:rPr>
          <w:rFonts w:ascii="Courier New" w:hAnsi="Courier New" w:eastAsia="Courier New"/>
          <w:sz w:val="16"/>
        </w:rPr>
        <w:t xml:space="preserve">            '.empty-form .form-row .field-' + field.name +</w:t>
      </w:r>
    </w:p>
    <w:p>
      <w:r>
        <w:rPr>
          <w:rFonts w:ascii="Courier New" w:hAnsi="Courier New" w:eastAsia="Courier New"/>
          <w:sz w:val="16"/>
        </w:rPr>
        <w:t xml:space="preserve">            ', .empty-form.form-row .field-' + field.name +</w:t>
      </w:r>
    </w:p>
    <w:p>
      <w:r>
        <w:rPr>
          <w:rFonts w:ascii="Courier New" w:hAnsi="Courier New" w:eastAsia="Courier New"/>
          <w:sz w:val="16"/>
        </w:rPr>
        <w:t xml:space="preserve">            ', .empty-form .form-row.field-' + field.name</w:t>
      </w:r>
    </w:p>
    <w:p>
      <w:r>
        <w:rPr>
          <w:rFonts w:ascii="Courier New" w:hAnsi="Courier New" w:eastAsia="Courier New"/>
          <w:sz w:val="16"/>
        </w:rPr>
        <w:t xml:space="preserve">        ).addClass('prepopulated_field');</w:t>
      </w:r>
    </w:p>
    <w:p>
      <w:r>
        <w:rPr>
          <w:rFonts w:ascii="Courier New" w:hAnsi="Courier New" w:eastAsia="Courier New"/>
          <w:sz w:val="16"/>
        </w:rPr>
        <w:t xml:space="preserve">        $(field.id).data('dependency_list', field.dependency_list).prepopulate(</w:t>
      </w:r>
    </w:p>
    <w:p>
      <w:r>
        <w:rPr>
          <w:rFonts w:ascii="Courier New" w:hAnsi="Courier New" w:eastAsia="Courier New"/>
          <w:sz w:val="16"/>
        </w:rPr>
        <w:t xml:space="preserve">            field.dependency_ids, field.maxLength, field.allowUnicode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staticfiles\admin\js\theme.js</w:t>
      </w:r>
    </w:p>
    <w:p>
      <w:r>
        <w:t>Purpose: Source file or asset. See contents for details.</w:t>
      </w:r>
    </w:p>
    <w:p>
      <w:r>
        <w:t>Contents:</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function setTheme(mode) {</w:t>
      </w:r>
    </w:p>
    <w:p>
      <w:r>
        <w:rPr>
          <w:rFonts w:ascii="Courier New" w:hAnsi="Courier New" w:eastAsia="Courier New"/>
          <w:sz w:val="16"/>
        </w:rPr>
        <w:t xml:space="preserve">        if (mode !== "light" &amp;&amp; mode !== "dark" &amp;&amp; mode !== "auto") {</w:t>
      </w:r>
    </w:p>
    <w:p>
      <w:r>
        <w:rPr>
          <w:rFonts w:ascii="Courier New" w:hAnsi="Courier New" w:eastAsia="Courier New"/>
          <w:sz w:val="16"/>
        </w:rPr>
        <w:t xml:space="preserve">            console.error(`Got invalid theme mode: ${mode}. Resetting to auto.`);</w:t>
      </w:r>
    </w:p>
    <w:p>
      <w:r>
        <w:rPr>
          <w:rFonts w:ascii="Courier New" w:hAnsi="Courier New" w:eastAsia="Courier New"/>
          <w:sz w:val="16"/>
        </w:rPr>
        <w:t xml:space="preserve">            mode = "auto";</w:t>
      </w:r>
    </w:p>
    <w:p>
      <w:r>
        <w:rPr>
          <w:rFonts w:ascii="Courier New" w:hAnsi="Courier New" w:eastAsia="Courier New"/>
          <w:sz w:val="16"/>
        </w:rPr>
        <w:t xml:space="preserve">        }</w:t>
      </w:r>
    </w:p>
    <w:p>
      <w:r>
        <w:rPr>
          <w:rFonts w:ascii="Courier New" w:hAnsi="Courier New" w:eastAsia="Courier New"/>
          <w:sz w:val="16"/>
        </w:rPr>
        <w:t xml:space="preserve">        document.documentElement.dataset.theme = mode;</w:t>
      </w:r>
    </w:p>
    <w:p>
      <w:r>
        <w:rPr>
          <w:rFonts w:ascii="Courier New" w:hAnsi="Courier New" w:eastAsia="Courier New"/>
          <w:sz w:val="16"/>
        </w:rPr>
        <w:t xml:space="preserve">        localStorage.setItem("theme", mode);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cycleTheme() {</w:t>
      </w:r>
    </w:p>
    <w:p>
      <w:r>
        <w:rPr>
          <w:rFonts w:ascii="Courier New" w:hAnsi="Courier New" w:eastAsia="Courier New"/>
          <w:sz w:val="16"/>
        </w:rPr>
        <w:t xml:space="preserve">        const currentTheme = localStorage.getItem("theme") || "auto";</w:t>
      </w:r>
    </w:p>
    <w:p>
      <w:r>
        <w:rPr>
          <w:rFonts w:ascii="Courier New" w:hAnsi="Courier New" w:eastAsia="Courier New"/>
          <w:sz w:val="16"/>
        </w:rPr>
        <w:t xml:space="preserve">        const prefersDark = window.matchMedia("(prefers-color-scheme: dark)").matches;</w:t>
      </w:r>
    </w:p>
    <w:p>
      <w:r>
        <w:rPr>
          <w:rFonts w:ascii="Courier New" w:hAnsi="Courier New" w:eastAsia="Courier New"/>
          <w:sz w:val="16"/>
        </w:rPr>
      </w:r>
    </w:p>
    <w:p>
      <w:r>
        <w:rPr>
          <w:rFonts w:ascii="Courier New" w:hAnsi="Courier New" w:eastAsia="Courier New"/>
          <w:sz w:val="16"/>
        </w:rPr>
        <w:t xml:space="preserve">        if (prefersDark) {</w:t>
      </w:r>
    </w:p>
    <w:p>
      <w:r>
        <w:rPr>
          <w:rFonts w:ascii="Courier New" w:hAnsi="Courier New" w:eastAsia="Courier New"/>
          <w:sz w:val="16"/>
        </w:rPr>
        <w:t xml:space="preserve">            // Auto (dark) -&gt; Light -&gt; Dark</w:t>
      </w:r>
    </w:p>
    <w:p>
      <w:r>
        <w:rPr>
          <w:rFonts w:ascii="Courier New" w:hAnsi="Courier New" w:eastAsia="Courier New"/>
          <w:sz w:val="16"/>
        </w:rPr>
        <w:t xml:space="preserve">            if (currentTheme === "auto") {</w:t>
      </w:r>
    </w:p>
    <w:p>
      <w:r>
        <w:rPr>
          <w:rFonts w:ascii="Courier New" w:hAnsi="Courier New" w:eastAsia="Courier New"/>
          <w:sz w:val="16"/>
        </w:rPr>
        <w:t xml:space="preserve">                setTheme("light");</w:t>
      </w:r>
    </w:p>
    <w:p>
      <w:r>
        <w:rPr>
          <w:rFonts w:ascii="Courier New" w:hAnsi="Courier New" w:eastAsia="Courier New"/>
          <w:sz w:val="16"/>
        </w:rPr>
        <w:t xml:space="preserve">            } else if (currentTheme === "light") {</w:t>
      </w:r>
    </w:p>
    <w:p>
      <w:r>
        <w:rPr>
          <w:rFonts w:ascii="Courier New" w:hAnsi="Courier New" w:eastAsia="Courier New"/>
          <w:sz w:val="16"/>
        </w:rPr>
        <w:t xml:space="preserve">                setTheme("dark");</w:t>
      </w:r>
    </w:p>
    <w:p>
      <w:r>
        <w:rPr>
          <w:rFonts w:ascii="Courier New" w:hAnsi="Courier New" w:eastAsia="Courier New"/>
          <w:sz w:val="16"/>
        </w:rPr>
        <w:t xml:space="preserve">            } else {</w:t>
      </w:r>
    </w:p>
    <w:p>
      <w:r>
        <w:rPr>
          <w:rFonts w:ascii="Courier New" w:hAnsi="Courier New" w:eastAsia="Courier New"/>
          <w:sz w:val="16"/>
        </w:rPr>
        <w:t xml:space="preserve">                setTheme("auto");</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 Auto (light) -&gt; Dark -&gt; Light</w:t>
      </w:r>
    </w:p>
    <w:p>
      <w:r>
        <w:rPr>
          <w:rFonts w:ascii="Courier New" w:hAnsi="Courier New" w:eastAsia="Courier New"/>
          <w:sz w:val="16"/>
        </w:rPr>
        <w:t xml:space="preserve">            if (currentTheme === "auto") {</w:t>
      </w:r>
    </w:p>
    <w:p>
      <w:r>
        <w:rPr>
          <w:rFonts w:ascii="Courier New" w:hAnsi="Courier New" w:eastAsia="Courier New"/>
          <w:sz w:val="16"/>
        </w:rPr>
        <w:t xml:space="preserve">                setTheme("dark");</w:t>
      </w:r>
    </w:p>
    <w:p>
      <w:r>
        <w:rPr>
          <w:rFonts w:ascii="Courier New" w:hAnsi="Courier New" w:eastAsia="Courier New"/>
          <w:sz w:val="16"/>
        </w:rPr>
        <w:t xml:space="preserve">            } else if (currentTheme === "dark") {</w:t>
      </w:r>
    </w:p>
    <w:p>
      <w:r>
        <w:rPr>
          <w:rFonts w:ascii="Courier New" w:hAnsi="Courier New" w:eastAsia="Courier New"/>
          <w:sz w:val="16"/>
        </w:rPr>
        <w:t xml:space="preserve">                setTheme("light");</w:t>
      </w:r>
    </w:p>
    <w:p>
      <w:r>
        <w:rPr>
          <w:rFonts w:ascii="Courier New" w:hAnsi="Courier New" w:eastAsia="Courier New"/>
          <w:sz w:val="16"/>
        </w:rPr>
        <w:t xml:space="preserve">            } else {</w:t>
      </w:r>
    </w:p>
    <w:p>
      <w:r>
        <w:rPr>
          <w:rFonts w:ascii="Courier New" w:hAnsi="Courier New" w:eastAsia="Courier New"/>
          <w:sz w:val="16"/>
        </w:rPr>
        <w:t xml:space="preserve">                setTheme("auto");</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initTheme() {</w:t>
      </w:r>
    </w:p>
    <w:p>
      <w:r>
        <w:rPr>
          <w:rFonts w:ascii="Courier New" w:hAnsi="Courier New" w:eastAsia="Courier New"/>
          <w:sz w:val="16"/>
        </w:rPr>
        <w:t xml:space="preserve">        // set theme defined in localStorage if there is one, or fallback to auto mode</w:t>
      </w:r>
    </w:p>
    <w:p>
      <w:r>
        <w:rPr>
          <w:rFonts w:ascii="Courier New" w:hAnsi="Courier New" w:eastAsia="Courier New"/>
          <w:sz w:val="16"/>
        </w:rPr>
        <w:t xml:space="preserve">        const currentTheme = localStorage.getItem("theme");</w:t>
      </w:r>
    </w:p>
    <w:p>
      <w:r>
        <w:rPr>
          <w:rFonts w:ascii="Courier New" w:hAnsi="Courier New" w:eastAsia="Courier New"/>
          <w:sz w:val="16"/>
        </w:rPr>
        <w:t xml:space="preserve">        currentTheme ? setTheme(currentTheme) : setTheme("auto");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window.addEventListener('load', function(_) {</w:t>
      </w:r>
    </w:p>
    <w:p>
      <w:r>
        <w:rPr>
          <w:rFonts w:ascii="Courier New" w:hAnsi="Courier New" w:eastAsia="Courier New"/>
          <w:sz w:val="16"/>
        </w:rPr>
        <w:t xml:space="preserve">        const buttons = document.getElementsByClassName("theme-toggle");</w:t>
      </w:r>
    </w:p>
    <w:p>
      <w:r>
        <w:rPr>
          <w:rFonts w:ascii="Courier New" w:hAnsi="Courier New" w:eastAsia="Courier New"/>
          <w:sz w:val="16"/>
        </w:rPr>
        <w:t xml:space="preserve">        Array.from(buttons).forEach((btn) =&gt; {</w:t>
      </w:r>
    </w:p>
    <w:p>
      <w:r>
        <w:rPr>
          <w:rFonts w:ascii="Courier New" w:hAnsi="Courier New" w:eastAsia="Courier New"/>
          <w:sz w:val="16"/>
        </w:rPr>
        <w:t xml:space="preserve">            btn.addEventListener("click", cycleTheme);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initTheme();</w:t>
      </w:r>
    </w:p>
    <w:p>
      <w:r>
        <w:rPr>
          <w:rFonts w:ascii="Courier New" w:hAnsi="Courier New" w:eastAsia="Courier New"/>
          <w:sz w:val="16"/>
        </w:rPr>
        <w:t>}</w:t>
      </w:r>
    </w:p>
    <w:p>
      <w:r>
        <w:br w:type="page"/>
      </w:r>
    </w:p>
    <w:p>
      <w:pPr>
        <w:pStyle w:val="Heading2"/>
      </w:pPr>
      <w:r>
        <w:t>staticfiles\admin\js\unusable_password_field.js</w:t>
      </w:r>
    </w:p>
    <w:p>
      <w:r>
        <w:t>Purpose: Source file or asset. See contents for details.</w:t>
      </w:r>
    </w:p>
    <w:p>
      <w:r>
        <w:t>Contents:</w:t>
      </w:r>
    </w:p>
    <w:p>
      <w:r>
        <w:rPr>
          <w:rFonts w:ascii="Courier New" w:hAnsi="Courier New" w:eastAsia="Courier New"/>
          <w:sz w:val="16"/>
        </w:rPr>
        <w:t>"use strict";</w:t>
      </w:r>
    </w:p>
    <w:p>
      <w:r>
        <w:rPr>
          <w:rFonts w:ascii="Courier New" w:hAnsi="Courier New" w:eastAsia="Courier New"/>
          <w:sz w:val="16"/>
        </w:rPr>
        <w:t>// Fallback JS for browsers which do not support :has selector used in</w:t>
      </w:r>
    </w:p>
    <w:p>
      <w:r>
        <w:rPr>
          <w:rFonts w:ascii="Courier New" w:hAnsi="Courier New" w:eastAsia="Courier New"/>
          <w:sz w:val="16"/>
        </w:rPr>
        <w:t>// admin/css/unusable_password_fields.css</w:t>
      </w:r>
    </w:p>
    <w:p>
      <w:r>
        <w:rPr>
          <w:rFonts w:ascii="Courier New" w:hAnsi="Courier New" w:eastAsia="Courier New"/>
          <w:sz w:val="16"/>
        </w:rPr>
        <w:t>// Remove file once all supported browsers support :has selector</w:t>
      </w:r>
    </w:p>
    <w:p>
      <w:r>
        <w:rPr>
          <w:rFonts w:ascii="Courier New" w:hAnsi="Courier New" w:eastAsia="Courier New"/>
          <w:sz w:val="16"/>
        </w:rPr>
        <w:t>try {</w:t>
      </w:r>
    </w:p>
    <w:p>
      <w:r>
        <w:rPr>
          <w:rFonts w:ascii="Courier New" w:hAnsi="Courier New" w:eastAsia="Courier New"/>
          <w:sz w:val="16"/>
        </w:rPr>
        <w:t xml:space="preserve">    // If browser does not support :has selector this will raise an error</w:t>
      </w:r>
    </w:p>
    <w:p>
      <w:r>
        <w:rPr>
          <w:rFonts w:ascii="Courier New" w:hAnsi="Courier New" w:eastAsia="Courier New"/>
          <w:sz w:val="16"/>
        </w:rPr>
        <w:t xml:space="preserve">    document.querySelector("form:has(input)");</w:t>
      </w:r>
    </w:p>
    <w:p>
      <w:r>
        <w:rPr>
          <w:rFonts w:ascii="Courier New" w:hAnsi="Courier New" w:eastAsia="Courier New"/>
          <w:sz w:val="16"/>
        </w:rPr>
        <w:t>} catch (error) {</w:t>
      </w:r>
    </w:p>
    <w:p>
      <w:r>
        <w:rPr>
          <w:rFonts w:ascii="Courier New" w:hAnsi="Courier New" w:eastAsia="Courier New"/>
          <w:sz w:val="16"/>
        </w:rPr>
        <w:t xml:space="preserve">    console.log("Defaulting to javascript for usable password form management: " + error);</w:t>
      </w:r>
    </w:p>
    <w:p>
      <w:r>
        <w:rPr>
          <w:rFonts w:ascii="Courier New" w:hAnsi="Courier New" w:eastAsia="Courier New"/>
          <w:sz w:val="16"/>
        </w:rPr>
        <w:t xml:space="preserve">    // JS replacement for unsupported :has selector</w:t>
      </w:r>
    </w:p>
    <w:p>
      <w:r>
        <w:rPr>
          <w:rFonts w:ascii="Courier New" w:hAnsi="Courier New" w:eastAsia="Courier New"/>
          <w:sz w:val="16"/>
        </w:rPr>
        <w:t xml:space="preserve">    document.querySelectorAll('input[name="usable_password"]').forEach(option =&gt; {</w:t>
      </w:r>
    </w:p>
    <w:p>
      <w:r>
        <w:rPr>
          <w:rFonts w:ascii="Courier New" w:hAnsi="Courier New" w:eastAsia="Courier New"/>
          <w:sz w:val="16"/>
        </w:rPr>
        <w:t xml:space="preserve">        option.addEventListener('change', function() {</w:t>
      </w:r>
    </w:p>
    <w:p>
      <w:r>
        <w:rPr>
          <w:rFonts w:ascii="Courier New" w:hAnsi="Courier New" w:eastAsia="Courier New"/>
          <w:sz w:val="16"/>
        </w:rPr>
        <w:t xml:space="preserve">            const usablePassword = (this.value === "true" ? this.checked : !this.checked);</w:t>
      </w:r>
    </w:p>
    <w:p>
      <w:r>
        <w:rPr>
          <w:rFonts w:ascii="Courier New" w:hAnsi="Courier New" w:eastAsia="Courier New"/>
          <w:sz w:val="16"/>
        </w:rPr>
        <w:t xml:space="preserve">            const submit1 = document.querySelector('input[type="submit"].set-password');</w:t>
      </w:r>
    </w:p>
    <w:p>
      <w:r>
        <w:rPr>
          <w:rFonts w:ascii="Courier New" w:hAnsi="Courier New" w:eastAsia="Courier New"/>
          <w:sz w:val="16"/>
        </w:rPr>
        <w:t xml:space="preserve">            const submit2 = document.querySelector('input[type="submit"].unset-password');</w:t>
      </w:r>
    </w:p>
    <w:p>
      <w:r>
        <w:rPr>
          <w:rFonts w:ascii="Courier New" w:hAnsi="Courier New" w:eastAsia="Courier New"/>
          <w:sz w:val="16"/>
        </w:rPr>
        <w:t xml:space="preserve">            const messages = document.querySelector('#id_unusable_warning');</w:t>
      </w:r>
    </w:p>
    <w:p>
      <w:r>
        <w:rPr>
          <w:rFonts w:ascii="Courier New" w:hAnsi="Courier New" w:eastAsia="Courier New"/>
          <w:sz w:val="16"/>
        </w:rPr>
        <w:t xml:space="preserve">            document.getElementById('id_password1').closest('.form-row').hidden = !usablePassword;</w:t>
      </w:r>
    </w:p>
    <w:p>
      <w:r>
        <w:rPr>
          <w:rFonts w:ascii="Courier New" w:hAnsi="Courier New" w:eastAsia="Courier New"/>
          <w:sz w:val="16"/>
        </w:rPr>
        <w:t xml:space="preserve">            document.getElementById('id_password2').closest('.form-row').hidden = !usablePassword;</w:t>
      </w:r>
    </w:p>
    <w:p>
      <w:r>
        <w:rPr>
          <w:rFonts w:ascii="Courier New" w:hAnsi="Courier New" w:eastAsia="Courier New"/>
          <w:sz w:val="16"/>
        </w:rPr>
        <w:t xml:space="preserve">            if (messages) {</w:t>
      </w:r>
    </w:p>
    <w:p>
      <w:r>
        <w:rPr>
          <w:rFonts w:ascii="Courier New" w:hAnsi="Courier New" w:eastAsia="Courier New"/>
          <w:sz w:val="16"/>
        </w:rPr>
        <w:t xml:space="preserve">                messages.hidden = usablePassword;</w:t>
      </w:r>
    </w:p>
    <w:p>
      <w:r>
        <w:rPr>
          <w:rFonts w:ascii="Courier New" w:hAnsi="Courier New" w:eastAsia="Courier New"/>
          <w:sz w:val="16"/>
        </w:rPr>
        <w:t xml:space="preserve">            }</w:t>
      </w:r>
    </w:p>
    <w:p>
      <w:r>
        <w:rPr>
          <w:rFonts w:ascii="Courier New" w:hAnsi="Courier New" w:eastAsia="Courier New"/>
          <w:sz w:val="16"/>
        </w:rPr>
        <w:t xml:space="preserve">            if (submit1 &amp;&amp; submit2) {</w:t>
      </w:r>
    </w:p>
    <w:p>
      <w:r>
        <w:rPr>
          <w:rFonts w:ascii="Courier New" w:hAnsi="Courier New" w:eastAsia="Courier New"/>
          <w:sz w:val="16"/>
        </w:rPr>
        <w:t xml:space="preserve">                submit1.hidden = !usablePassword;</w:t>
      </w:r>
    </w:p>
    <w:p>
      <w:r>
        <w:rPr>
          <w:rFonts w:ascii="Courier New" w:hAnsi="Courier New" w:eastAsia="Courier New"/>
          <w:sz w:val="16"/>
        </w:rPr>
        <w:t xml:space="preserve">                submit2.hidden = usablePassword;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option.dispatchEvent(new Event('change'));</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staticfiles\admin\js\urlify.js</w:t>
      </w:r>
    </w:p>
    <w:p>
      <w:r>
        <w:t>Purpose: Source file or asset. See contents for details.</w:t>
      </w:r>
    </w:p>
    <w:p>
      <w:r>
        <w:t>Contents:</w:t>
      </w:r>
    </w:p>
    <w:p>
      <w:r>
        <w:rPr>
          <w:rFonts w:ascii="Courier New" w:hAnsi="Courier New" w:eastAsia="Courier New"/>
          <w:sz w:val="16"/>
        </w:rPr>
        <w:t>/*global XRegExp*/</w:t>
      </w:r>
    </w:p>
    <w:p>
      <w:r>
        <w:rPr>
          <w:rFonts w:ascii="Courier New" w:hAnsi="Courier New" w:eastAsia="Courier New"/>
          <w:sz w:val="16"/>
        </w:rPr>
        <w:t>'use strict';</w:t>
      </w:r>
    </w:p>
    <w:p>
      <w:r>
        <w:rPr>
          <w:rFonts w:ascii="Courier New" w:hAnsi="Courier New" w:eastAsia="Courier New"/>
          <w:sz w:val="16"/>
        </w:rPr>
        <w:t>{</w:t>
      </w:r>
    </w:p>
    <w:p>
      <w:r>
        <w:rPr>
          <w:rFonts w:ascii="Courier New" w:hAnsi="Courier New" w:eastAsia="Courier New"/>
          <w:sz w:val="16"/>
        </w:rPr>
        <w:t xml:space="preserve">    const LATIN_MAP = {</w:t>
      </w:r>
    </w:p>
    <w:p>
      <w:r>
        <w:rPr>
          <w:rFonts w:ascii="Courier New" w:hAnsi="Courier New" w:eastAsia="Courier New"/>
          <w:sz w:val="16"/>
        </w:rPr>
        <w:t xml:space="preserve">        'À': 'A', 'Á': 'A', 'Â': 'A', 'Ã': 'A', 'Ä': 'A', 'Å': 'A', 'Æ': 'AE',</w:t>
      </w:r>
    </w:p>
    <w:p>
      <w:r>
        <w:rPr>
          <w:rFonts w:ascii="Courier New" w:hAnsi="Courier New" w:eastAsia="Courier New"/>
          <w:sz w:val="16"/>
        </w:rPr>
        <w:t xml:space="preserve">        'Ç': 'C', 'È': 'E', 'É': 'E', 'Ê': 'E', 'Ë': 'E', 'Ì': 'I', 'Í': 'I',</w:t>
      </w:r>
    </w:p>
    <w:p>
      <w:r>
        <w:rPr>
          <w:rFonts w:ascii="Courier New" w:hAnsi="Courier New" w:eastAsia="Courier New"/>
          <w:sz w:val="16"/>
        </w:rPr>
        <w:t xml:space="preserve">        'Î': 'I', 'Ï': 'I', 'Ð': 'D', 'Ñ': 'N', 'Ò': 'O', 'Ó': 'O', 'Ô': 'O',</w:t>
      </w:r>
    </w:p>
    <w:p>
      <w:r>
        <w:rPr>
          <w:rFonts w:ascii="Courier New" w:hAnsi="Courier New" w:eastAsia="Courier New"/>
          <w:sz w:val="16"/>
        </w:rPr>
        <w:t xml:space="preserve">        'Õ': 'O', 'Ö': 'O', 'Ő': 'O', 'Ø': 'O', 'Ù': 'U', 'Ú': 'U', 'Û': 'U',</w:t>
      </w:r>
    </w:p>
    <w:p>
      <w:r>
        <w:rPr>
          <w:rFonts w:ascii="Courier New" w:hAnsi="Courier New" w:eastAsia="Courier New"/>
          <w:sz w:val="16"/>
        </w:rPr>
        <w:t xml:space="preserve">        'Ü': 'U', 'Ű': 'U', 'Ý': 'Y', 'Þ': 'TH', 'Ÿ': 'Y', 'ß': 'ss', 'à': 'a',</w:t>
      </w:r>
    </w:p>
    <w:p>
      <w:r>
        <w:rPr>
          <w:rFonts w:ascii="Courier New" w:hAnsi="Courier New" w:eastAsia="Courier New"/>
          <w:sz w:val="16"/>
        </w:rPr>
        <w:t xml:space="preserve">        'á': 'a', 'â': 'a', 'ã': 'a', 'ä': 'a', 'å': 'a', 'æ': 'ae', 'ç': 'c',</w:t>
      </w:r>
    </w:p>
    <w:p>
      <w:r>
        <w:rPr>
          <w:rFonts w:ascii="Courier New" w:hAnsi="Courier New" w:eastAsia="Courier New"/>
          <w:sz w:val="16"/>
        </w:rPr>
        <w:t xml:space="preserve">        'è': 'e', 'é': 'e', 'ê': 'e', 'ë': 'e', 'ì': 'i', 'í': 'i', 'î': 'i',</w:t>
      </w:r>
    </w:p>
    <w:p>
      <w:r>
        <w:rPr>
          <w:rFonts w:ascii="Courier New" w:hAnsi="Courier New" w:eastAsia="Courier New"/>
          <w:sz w:val="16"/>
        </w:rPr>
        <w:t xml:space="preserve">        'ï': 'i', 'ð': 'd', 'ñ': 'n', 'ò': 'o', 'ó': 'o', 'ô': 'o', 'õ': 'o',</w:t>
      </w:r>
    </w:p>
    <w:p>
      <w:r>
        <w:rPr>
          <w:rFonts w:ascii="Courier New" w:hAnsi="Courier New" w:eastAsia="Courier New"/>
          <w:sz w:val="16"/>
        </w:rPr>
        <w:t xml:space="preserve">        'ö': 'o', 'ő': 'o', 'ø': 'o', 'ù': 'u', 'ú': 'u', 'û': 'u', 'ü': 'u',</w:t>
      </w:r>
    </w:p>
    <w:p>
      <w:r>
        <w:rPr>
          <w:rFonts w:ascii="Courier New" w:hAnsi="Courier New" w:eastAsia="Courier New"/>
          <w:sz w:val="16"/>
        </w:rPr>
        <w:t xml:space="preserve">        'ű': 'u', 'ý': 'y', 'þ': 'th', 'ÿ': 'y'</w:t>
      </w:r>
    </w:p>
    <w:p>
      <w:r>
        <w:rPr>
          <w:rFonts w:ascii="Courier New" w:hAnsi="Courier New" w:eastAsia="Courier New"/>
          <w:sz w:val="16"/>
        </w:rPr>
        <w:t xml:space="preserve">    };</w:t>
      </w:r>
    </w:p>
    <w:p>
      <w:r>
        <w:rPr>
          <w:rFonts w:ascii="Courier New" w:hAnsi="Courier New" w:eastAsia="Courier New"/>
          <w:sz w:val="16"/>
        </w:rPr>
        <w:t xml:space="preserve">    const LATIN_SYMBOLS_MAP = {</w:t>
      </w:r>
    </w:p>
    <w:p>
      <w:r>
        <w:rPr>
          <w:rFonts w:ascii="Courier New" w:hAnsi="Courier New" w:eastAsia="Courier New"/>
          <w:sz w:val="16"/>
        </w:rPr>
        <w:t xml:space="preserve">        '©': '(c)'</w:t>
      </w:r>
    </w:p>
    <w:p>
      <w:r>
        <w:rPr>
          <w:rFonts w:ascii="Courier New" w:hAnsi="Courier New" w:eastAsia="Courier New"/>
          <w:sz w:val="16"/>
        </w:rPr>
        <w:t xml:space="preserve">    };</w:t>
      </w:r>
    </w:p>
    <w:p>
      <w:r>
        <w:rPr>
          <w:rFonts w:ascii="Courier New" w:hAnsi="Courier New" w:eastAsia="Courier New"/>
          <w:sz w:val="16"/>
        </w:rPr>
        <w:t xml:space="preserve">    const GREEK_MAP = {</w:t>
      </w:r>
    </w:p>
    <w:p>
      <w:r>
        <w:rPr>
          <w:rFonts w:ascii="Courier New" w:hAnsi="Courier New" w:eastAsia="Courier New"/>
          <w:sz w:val="16"/>
        </w:rPr>
        <w:t xml:space="preserve">        'α': 'a', 'β': 'b', 'γ': 'g', 'δ': 'd', 'ε': 'e', 'ζ': 'z', 'η': 'h',</w:t>
      </w:r>
    </w:p>
    <w:p>
      <w:r>
        <w:rPr>
          <w:rFonts w:ascii="Courier New" w:hAnsi="Courier New" w:eastAsia="Courier New"/>
          <w:sz w:val="16"/>
        </w:rPr>
        <w:t xml:space="preserve">        'θ': '8', 'ι': 'i', 'κ': 'k', 'λ': 'l', 'μ': 'm', 'ν': 'n', 'ξ': '3',</w:t>
      </w:r>
    </w:p>
    <w:p>
      <w:r>
        <w:rPr>
          <w:rFonts w:ascii="Courier New" w:hAnsi="Courier New" w:eastAsia="Courier New"/>
          <w:sz w:val="16"/>
        </w:rPr>
        <w:t xml:space="preserve">        'ο': 'o', 'π': 'p', 'ρ': 'r', 'σ': 's', 'τ': 't', 'υ': 'y', 'φ': 'f',</w:t>
      </w:r>
    </w:p>
    <w:p>
      <w:r>
        <w:rPr>
          <w:rFonts w:ascii="Courier New" w:hAnsi="Courier New" w:eastAsia="Courier New"/>
          <w:sz w:val="16"/>
        </w:rPr>
        <w:t xml:space="preserve">        'χ': 'x', 'ψ': 'ps', 'ω': 'w', 'ά': 'a', 'έ': 'e', 'ί': 'i', 'ό': 'o',</w:t>
      </w:r>
    </w:p>
    <w:p>
      <w:r>
        <w:rPr>
          <w:rFonts w:ascii="Courier New" w:hAnsi="Courier New" w:eastAsia="Courier New"/>
          <w:sz w:val="16"/>
        </w:rPr>
        <w:t xml:space="preserve">        'ύ': 'y', 'ή': 'h', 'ώ': 'w', 'ς': 's', 'ϊ': 'i', 'ΰ': 'y', 'ϋ': 'y',</w:t>
      </w:r>
    </w:p>
    <w:p>
      <w:r>
        <w:rPr>
          <w:rFonts w:ascii="Courier New" w:hAnsi="Courier New" w:eastAsia="Courier New"/>
          <w:sz w:val="16"/>
        </w:rPr>
        <w:t xml:space="preserve">        'ΐ': 'i', 'Α': 'A', 'Β': 'B', 'Γ': 'G', 'Δ': 'D', 'Ε': 'E', 'Ζ': 'Z',</w:t>
      </w:r>
    </w:p>
    <w:p>
      <w:r>
        <w:rPr>
          <w:rFonts w:ascii="Courier New" w:hAnsi="Courier New" w:eastAsia="Courier New"/>
          <w:sz w:val="16"/>
        </w:rPr>
        <w:t xml:space="preserve">        'Η': 'H', 'Θ': '8', 'Ι': 'I', 'Κ': 'K', 'Λ': 'L', 'Μ': 'M', 'Ν': 'N',</w:t>
      </w:r>
    </w:p>
    <w:p>
      <w:r>
        <w:rPr>
          <w:rFonts w:ascii="Courier New" w:hAnsi="Courier New" w:eastAsia="Courier New"/>
          <w:sz w:val="16"/>
        </w:rPr>
        <w:t xml:space="preserve">        'Ξ': '3', 'Ο': 'O', 'Π': 'P', 'Ρ': 'R', 'Σ': 'S', 'Τ': 'T', 'Υ': 'Y',</w:t>
      </w:r>
    </w:p>
    <w:p>
      <w:r>
        <w:rPr>
          <w:rFonts w:ascii="Courier New" w:hAnsi="Courier New" w:eastAsia="Courier New"/>
          <w:sz w:val="16"/>
        </w:rPr>
        <w:t xml:space="preserve">        'Φ': 'F', 'Χ': 'X', 'Ψ': 'PS', 'Ω': 'W', 'Ά': 'A', 'Έ': 'E', 'Ί': 'I',</w:t>
      </w:r>
    </w:p>
    <w:p>
      <w:r>
        <w:rPr>
          <w:rFonts w:ascii="Courier New" w:hAnsi="Courier New" w:eastAsia="Courier New"/>
          <w:sz w:val="16"/>
        </w:rPr>
        <w:t xml:space="preserve">        'Ό': 'O', 'Ύ': 'Y', 'Ή': 'H', 'Ώ': 'W', 'Ϊ': 'I', 'Ϋ': 'Y'</w:t>
      </w:r>
    </w:p>
    <w:p>
      <w:r>
        <w:rPr>
          <w:rFonts w:ascii="Courier New" w:hAnsi="Courier New" w:eastAsia="Courier New"/>
          <w:sz w:val="16"/>
        </w:rPr>
        <w:t xml:space="preserve">    };</w:t>
      </w:r>
    </w:p>
    <w:p>
      <w:r>
        <w:rPr>
          <w:rFonts w:ascii="Courier New" w:hAnsi="Courier New" w:eastAsia="Courier New"/>
          <w:sz w:val="16"/>
        </w:rPr>
        <w:t xml:space="preserve">    const TURKISH_MAP = {</w:t>
      </w:r>
    </w:p>
    <w:p>
      <w:r>
        <w:rPr>
          <w:rFonts w:ascii="Courier New" w:hAnsi="Courier New" w:eastAsia="Courier New"/>
          <w:sz w:val="16"/>
        </w:rPr>
        <w:t xml:space="preserve">        'ş': 's', 'Ş': 'S', 'ı': 'i', 'İ': 'I', 'ç': 'c', 'Ç': 'C', 'ü': 'u',</w:t>
      </w:r>
    </w:p>
    <w:p>
      <w:r>
        <w:rPr>
          <w:rFonts w:ascii="Courier New" w:hAnsi="Courier New" w:eastAsia="Courier New"/>
          <w:sz w:val="16"/>
        </w:rPr>
        <w:t xml:space="preserve">        'Ü': 'U', 'ö': 'o', 'Ö': 'O', 'ğ': 'g', 'Ğ': 'G'</w:t>
      </w:r>
    </w:p>
    <w:p>
      <w:r>
        <w:rPr>
          <w:rFonts w:ascii="Courier New" w:hAnsi="Courier New" w:eastAsia="Courier New"/>
          <w:sz w:val="16"/>
        </w:rPr>
        <w:t xml:space="preserve">    };</w:t>
      </w:r>
    </w:p>
    <w:p>
      <w:r>
        <w:rPr>
          <w:rFonts w:ascii="Courier New" w:hAnsi="Courier New" w:eastAsia="Courier New"/>
          <w:sz w:val="16"/>
        </w:rPr>
        <w:t xml:space="preserve">    const ROMANIAN_MAP = {</w:t>
      </w:r>
    </w:p>
    <w:p>
      <w:r>
        <w:rPr>
          <w:rFonts w:ascii="Courier New" w:hAnsi="Courier New" w:eastAsia="Courier New"/>
          <w:sz w:val="16"/>
        </w:rPr>
        <w:t xml:space="preserve">        'ă': 'a', 'î': 'i', 'ș': 's', 'ț': 't', 'â': 'a',</w:t>
      </w:r>
    </w:p>
    <w:p>
      <w:r>
        <w:rPr>
          <w:rFonts w:ascii="Courier New" w:hAnsi="Courier New" w:eastAsia="Courier New"/>
          <w:sz w:val="16"/>
        </w:rPr>
        <w:t xml:space="preserve">        'Ă': 'A', 'Î': 'I', 'Ș': 'S', 'Ț': 'T', 'Â': 'A'</w:t>
      </w:r>
    </w:p>
    <w:p>
      <w:r>
        <w:rPr>
          <w:rFonts w:ascii="Courier New" w:hAnsi="Courier New" w:eastAsia="Courier New"/>
          <w:sz w:val="16"/>
        </w:rPr>
        <w:t xml:space="preserve">    };</w:t>
      </w:r>
    </w:p>
    <w:p>
      <w:r>
        <w:rPr>
          <w:rFonts w:ascii="Courier New" w:hAnsi="Courier New" w:eastAsia="Courier New"/>
          <w:sz w:val="16"/>
        </w:rPr>
        <w:t xml:space="preserve">    const RUSSIAN_MAP = {</w:t>
      </w:r>
    </w:p>
    <w:p>
      <w:r>
        <w:rPr>
          <w:rFonts w:ascii="Courier New" w:hAnsi="Courier New" w:eastAsia="Courier New"/>
          <w:sz w:val="16"/>
        </w:rPr>
        <w:t xml:space="preserve">        'а': 'a', 'б': 'b', 'в': 'v', 'г': 'g', 'д': 'd', 'е': 'e', 'ё': 'yo',</w:t>
      </w:r>
    </w:p>
    <w:p>
      <w:r>
        <w:rPr>
          <w:rFonts w:ascii="Courier New" w:hAnsi="Courier New" w:eastAsia="Courier New"/>
          <w:sz w:val="16"/>
        </w:rPr>
        <w:t xml:space="preserve">        'ж': 'zh', 'з': 'z', 'и': 'i', 'й': 'j', 'к': 'k', 'л': 'l', 'м': 'm',</w:t>
      </w:r>
    </w:p>
    <w:p>
      <w:r>
        <w:rPr>
          <w:rFonts w:ascii="Courier New" w:hAnsi="Courier New" w:eastAsia="Courier New"/>
          <w:sz w:val="16"/>
        </w:rPr>
        <w:t xml:space="preserve">        'н': 'n', 'о': 'o', 'п': 'p', 'р': 'r', 'с': 's', 'т': 't', 'у': 'u',</w:t>
      </w:r>
    </w:p>
    <w:p>
      <w:r>
        <w:rPr>
          <w:rFonts w:ascii="Courier New" w:hAnsi="Courier New" w:eastAsia="Courier New"/>
          <w:sz w:val="16"/>
        </w:rPr>
        <w:t xml:space="preserve">        'ф': 'f', 'х': 'h', 'ц': 'c', 'ч': 'ch', 'ш': 'sh', 'щ': 'sh', 'ъ': '',</w:t>
      </w:r>
    </w:p>
    <w:p>
      <w:r>
        <w:rPr>
          <w:rFonts w:ascii="Courier New" w:hAnsi="Courier New" w:eastAsia="Courier New"/>
          <w:sz w:val="16"/>
        </w:rPr>
        <w:t xml:space="preserve">        'ы': 'y', 'ь': '', 'э': 'e', 'ю': 'yu', 'я': 'ya',</w:t>
      </w:r>
    </w:p>
    <w:p>
      <w:r>
        <w:rPr>
          <w:rFonts w:ascii="Courier New" w:hAnsi="Courier New" w:eastAsia="Courier New"/>
          <w:sz w:val="16"/>
        </w:rPr>
        <w:t xml:space="preserve">        'А': 'A', 'Б': 'B', 'В': 'V', 'Г': 'G', 'Д': 'D', 'Е': 'E', 'Ё': 'Yo',</w:t>
      </w:r>
    </w:p>
    <w:p>
      <w:r>
        <w:rPr>
          <w:rFonts w:ascii="Courier New" w:hAnsi="Courier New" w:eastAsia="Courier New"/>
          <w:sz w:val="16"/>
        </w:rPr>
        <w:t xml:space="preserve">        'Ж': 'Zh', 'З': 'Z', 'И': 'I', 'Й': 'J', 'К': 'K', 'Л': 'L', 'М': 'M',</w:t>
      </w:r>
    </w:p>
    <w:p>
      <w:r>
        <w:rPr>
          <w:rFonts w:ascii="Courier New" w:hAnsi="Courier New" w:eastAsia="Courier New"/>
          <w:sz w:val="16"/>
        </w:rPr>
        <w:t xml:space="preserve">        'Н': 'N', 'О': 'O', 'П': 'P', 'Р': 'R', 'С': 'S', 'Т': 'T', 'У': 'U',</w:t>
      </w:r>
    </w:p>
    <w:p>
      <w:r>
        <w:rPr>
          <w:rFonts w:ascii="Courier New" w:hAnsi="Courier New" w:eastAsia="Courier New"/>
          <w:sz w:val="16"/>
        </w:rPr>
        <w:t xml:space="preserve">        'Ф': 'F', 'Х': 'H', 'Ц': 'C', 'Ч': 'Ch', 'Ш': 'Sh', 'Щ': 'Sh', 'Ъ': '',</w:t>
      </w:r>
    </w:p>
    <w:p>
      <w:r>
        <w:rPr>
          <w:rFonts w:ascii="Courier New" w:hAnsi="Courier New" w:eastAsia="Courier New"/>
          <w:sz w:val="16"/>
        </w:rPr>
        <w:t xml:space="preserve">        'Ы': 'Y', 'Ь': '', 'Э': 'E', 'Ю': 'Yu', 'Я': 'Ya'</w:t>
      </w:r>
    </w:p>
    <w:p>
      <w:r>
        <w:rPr>
          <w:rFonts w:ascii="Courier New" w:hAnsi="Courier New" w:eastAsia="Courier New"/>
          <w:sz w:val="16"/>
        </w:rPr>
        <w:t xml:space="preserve">    };</w:t>
      </w:r>
    </w:p>
    <w:p>
      <w:r>
        <w:rPr>
          <w:rFonts w:ascii="Courier New" w:hAnsi="Courier New" w:eastAsia="Courier New"/>
          <w:sz w:val="16"/>
        </w:rPr>
        <w:t xml:space="preserve">    const UKRAINIAN_MAP = {</w:t>
      </w:r>
    </w:p>
    <w:p>
      <w:r>
        <w:rPr>
          <w:rFonts w:ascii="Courier New" w:hAnsi="Courier New" w:eastAsia="Courier New"/>
          <w:sz w:val="16"/>
        </w:rPr>
        <w:t xml:space="preserve">        'Є': 'Ye', 'І': 'I', 'Ї': 'Yi', 'Ґ': 'G', 'є': 'ye', 'і': 'i',</w:t>
      </w:r>
    </w:p>
    <w:p>
      <w:r>
        <w:rPr>
          <w:rFonts w:ascii="Courier New" w:hAnsi="Courier New" w:eastAsia="Courier New"/>
          <w:sz w:val="16"/>
        </w:rPr>
        <w:t xml:space="preserve">        'ї': 'yi', 'ґ': 'g'</w:t>
      </w:r>
    </w:p>
    <w:p>
      <w:r>
        <w:rPr>
          <w:rFonts w:ascii="Courier New" w:hAnsi="Courier New" w:eastAsia="Courier New"/>
          <w:sz w:val="16"/>
        </w:rPr>
        <w:t xml:space="preserve">    };</w:t>
      </w:r>
    </w:p>
    <w:p>
      <w:r>
        <w:rPr>
          <w:rFonts w:ascii="Courier New" w:hAnsi="Courier New" w:eastAsia="Courier New"/>
          <w:sz w:val="16"/>
        </w:rPr>
        <w:t xml:space="preserve">    const CZECH_MAP = {</w:t>
      </w:r>
    </w:p>
    <w:p>
      <w:r>
        <w:rPr>
          <w:rFonts w:ascii="Courier New" w:hAnsi="Courier New" w:eastAsia="Courier New"/>
          <w:sz w:val="16"/>
        </w:rPr>
        <w:t xml:space="preserve">        'č': 'c', 'ď': 'd', 'ě': 'e', 'ň': 'n', 'ř': 'r', 'š': 's', 'ť': 't',</w:t>
      </w:r>
    </w:p>
    <w:p>
      <w:r>
        <w:rPr>
          <w:rFonts w:ascii="Courier New" w:hAnsi="Courier New" w:eastAsia="Courier New"/>
          <w:sz w:val="16"/>
        </w:rPr>
        <w:t xml:space="preserve">        'ů': 'u', 'ž': 'z', 'Č': 'C', 'Ď': 'D', 'Ě': 'E', 'Ň': 'N', 'Ř': 'R',</w:t>
      </w:r>
    </w:p>
    <w:p>
      <w:r>
        <w:rPr>
          <w:rFonts w:ascii="Courier New" w:hAnsi="Courier New" w:eastAsia="Courier New"/>
          <w:sz w:val="16"/>
        </w:rPr>
        <w:t xml:space="preserve">        'Š': 'S', 'Ť': 'T', 'Ů': 'U', 'Ž': 'Z'</w:t>
      </w:r>
    </w:p>
    <w:p>
      <w:r>
        <w:rPr>
          <w:rFonts w:ascii="Courier New" w:hAnsi="Courier New" w:eastAsia="Courier New"/>
          <w:sz w:val="16"/>
        </w:rPr>
        <w:t xml:space="preserve">    };</w:t>
      </w:r>
    </w:p>
    <w:p>
      <w:r>
        <w:rPr>
          <w:rFonts w:ascii="Courier New" w:hAnsi="Courier New" w:eastAsia="Courier New"/>
          <w:sz w:val="16"/>
        </w:rPr>
        <w:t xml:space="preserve">    const SLOVAK_MAP = {</w:t>
      </w:r>
    </w:p>
    <w:p>
      <w:r>
        <w:rPr>
          <w:rFonts w:ascii="Courier New" w:hAnsi="Courier New" w:eastAsia="Courier New"/>
          <w:sz w:val="16"/>
        </w:rPr>
        <w:t xml:space="preserve">        'á': 'a', 'ä': 'a', 'č': 'c', 'ď': 'd', 'é': 'e', 'í': 'i', 'ľ': 'l',</w:t>
      </w:r>
    </w:p>
    <w:p>
      <w:r>
        <w:rPr>
          <w:rFonts w:ascii="Courier New" w:hAnsi="Courier New" w:eastAsia="Courier New"/>
          <w:sz w:val="16"/>
        </w:rPr>
        <w:t xml:space="preserve">        'ĺ': 'l', 'ň': 'n', 'ó': 'o', 'ô': 'o', 'ŕ': 'r', 'š': 's', 'ť': 't',</w:t>
      </w:r>
    </w:p>
    <w:p>
      <w:r>
        <w:rPr>
          <w:rFonts w:ascii="Courier New" w:hAnsi="Courier New" w:eastAsia="Courier New"/>
          <w:sz w:val="16"/>
        </w:rPr>
        <w:t xml:space="preserve">        'ú': 'u', 'ý': 'y', 'ž': 'z',</w:t>
      </w:r>
    </w:p>
    <w:p>
      <w:r>
        <w:rPr>
          <w:rFonts w:ascii="Courier New" w:hAnsi="Courier New" w:eastAsia="Courier New"/>
          <w:sz w:val="16"/>
        </w:rPr>
        <w:t xml:space="preserve">        'Á': 'a', 'Ä': 'A', 'Č': 'C', 'Ď': 'D', 'É': 'E', 'Í': 'I', 'Ľ': 'L',</w:t>
      </w:r>
    </w:p>
    <w:p>
      <w:r>
        <w:rPr>
          <w:rFonts w:ascii="Courier New" w:hAnsi="Courier New" w:eastAsia="Courier New"/>
          <w:sz w:val="16"/>
        </w:rPr>
        <w:t xml:space="preserve">        'Ĺ': 'L', 'Ň': 'N', 'Ó': 'O', 'Ô': 'O', 'Ŕ': 'R', 'Š': 'S', 'Ť': 'T',</w:t>
      </w:r>
    </w:p>
    <w:p>
      <w:r>
        <w:rPr>
          <w:rFonts w:ascii="Courier New" w:hAnsi="Courier New" w:eastAsia="Courier New"/>
          <w:sz w:val="16"/>
        </w:rPr>
        <w:t xml:space="preserve">        'Ú': 'U', 'Ý': 'Y', 'Ž': 'Z'</w:t>
      </w:r>
    </w:p>
    <w:p>
      <w:r>
        <w:rPr>
          <w:rFonts w:ascii="Courier New" w:hAnsi="Courier New" w:eastAsia="Courier New"/>
          <w:sz w:val="16"/>
        </w:rPr>
        <w:t xml:space="preserve">    };</w:t>
      </w:r>
    </w:p>
    <w:p>
      <w:r>
        <w:rPr>
          <w:rFonts w:ascii="Courier New" w:hAnsi="Courier New" w:eastAsia="Courier New"/>
          <w:sz w:val="16"/>
        </w:rPr>
        <w:t xml:space="preserve">    const POLISH_MAP = {</w:t>
      </w:r>
    </w:p>
    <w:p>
      <w:r>
        <w:rPr>
          <w:rFonts w:ascii="Courier New" w:hAnsi="Courier New" w:eastAsia="Courier New"/>
          <w:sz w:val="16"/>
        </w:rPr>
        <w:t xml:space="preserve">        'ą': 'a', 'ć': 'c', 'ę': 'e', 'ł': 'l', 'ń': 'n', 'ó': 'o', 'ś': 's',</w:t>
      </w:r>
    </w:p>
    <w:p>
      <w:r>
        <w:rPr>
          <w:rFonts w:ascii="Courier New" w:hAnsi="Courier New" w:eastAsia="Courier New"/>
          <w:sz w:val="16"/>
        </w:rPr>
        <w:t xml:space="preserve">        'ź': 'z', 'ż': 'z',</w:t>
      </w:r>
    </w:p>
    <w:p>
      <w:r>
        <w:rPr>
          <w:rFonts w:ascii="Courier New" w:hAnsi="Courier New" w:eastAsia="Courier New"/>
          <w:sz w:val="16"/>
        </w:rPr>
        <w:t xml:space="preserve">        'Ą': 'A', 'Ć': 'C', 'Ę': 'E', 'Ł': 'L', 'Ń': 'N', 'Ó': 'O', 'Ś': 'S',</w:t>
      </w:r>
    </w:p>
    <w:p>
      <w:r>
        <w:rPr>
          <w:rFonts w:ascii="Courier New" w:hAnsi="Courier New" w:eastAsia="Courier New"/>
          <w:sz w:val="16"/>
        </w:rPr>
        <w:t xml:space="preserve">        'Ź': 'Z', 'Ż': 'Z'</w:t>
      </w:r>
    </w:p>
    <w:p>
      <w:r>
        <w:rPr>
          <w:rFonts w:ascii="Courier New" w:hAnsi="Courier New" w:eastAsia="Courier New"/>
          <w:sz w:val="16"/>
        </w:rPr>
        <w:t xml:space="preserve">    };</w:t>
      </w:r>
    </w:p>
    <w:p>
      <w:r>
        <w:rPr>
          <w:rFonts w:ascii="Courier New" w:hAnsi="Courier New" w:eastAsia="Courier New"/>
          <w:sz w:val="16"/>
        </w:rPr>
        <w:t xml:space="preserve">    const LATVIAN_MAP = {</w:t>
      </w:r>
    </w:p>
    <w:p>
      <w:r>
        <w:rPr>
          <w:rFonts w:ascii="Courier New" w:hAnsi="Courier New" w:eastAsia="Courier New"/>
          <w:sz w:val="16"/>
        </w:rPr>
        <w:t xml:space="preserve">        'ā': 'a', 'č': 'c', 'ē': 'e', 'ģ': 'g', 'ī': 'i', 'ķ': 'k', 'ļ': 'l',</w:t>
      </w:r>
    </w:p>
    <w:p>
      <w:r>
        <w:rPr>
          <w:rFonts w:ascii="Courier New" w:hAnsi="Courier New" w:eastAsia="Courier New"/>
          <w:sz w:val="16"/>
        </w:rPr>
        <w:t xml:space="preserve">        'ņ': 'n', 'š': 's', 'ū': 'u', 'ž': 'z',</w:t>
      </w:r>
    </w:p>
    <w:p>
      <w:r>
        <w:rPr>
          <w:rFonts w:ascii="Courier New" w:hAnsi="Courier New" w:eastAsia="Courier New"/>
          <w:sz w:val="16"/>
        </w:rPr>
        <w:t xml:space="preserve">        'Ā': 'A', 'Č': 'C', 'Ē': 'E', 'Ģ': 'G', 'Ī': 'I', 'Ķ': 'K', 'Ļ': 'L',</w:t>
      </w:r>
    </w:p>
    <w:p>
      <w:r>
        <w:rPr>
          <w:rFonts w:ascii="Courier New" w:hAnsi="Courier New" w:eastAsia="Courier New"/>
          <w:sz w:val="16"/>
        </w:rPr>
        <w:t xml:space="preserve">        'Ņ': 'N', 'Š': 'S', 'Ū': 'U', 'Ž': 'Z'</w:t>
      </w:r>
    </w:p>
    <w:p>
      <w:r>
        <w:rPr>
          <w:rFonts w:ascii="Courier New" w:hAnsi="Courier New" w:eastAsia="Courier New"/>
          <w:sz w:val="16"/>
        </w:rPr>
        <w:t xml:space="preserve">    };</w:t>
      </w:r>
    </w:p>
    <w:p>
      <w:r>
        <w:rPr>
          <w:rFonts w:ascii="Courier New" w:hAnsi="Courier New" w:eastAsia="Courier New"/>
          <w:sz w:val="16"/>
        </w:rPr>
        <w:t xml:space="preserve">    const ARABIC_MAP = {</w:t>
      </w:r>
    </w:p>
    <w:p>
      <w:r>
        <w:rPr>
          <w:rFonts w:ascii="Courier New" w:hAnsi="Courier New" w:eastAsia="Courier New"/>
          <w:sz w:val="16"/>
        </w:rPr>
        <w:t xml:space="preserve">        'أ': 'a', 'ب': 'b', 'ت': 't', 'ث': 'th', 'ج': 'g', 'ح': 'h', 'خ': 'kh', 'د': 'd',</w:t>
      </w:r>
    </w:p>
    <w:p>
      <w:r>
        <w:rPr>
          <w:rFonts w:ascii="Courier New" w:hAnsi="Courier New" w:eastAsia="Courier New"/>
          <w:sz w:val="16"/>
        </w:rPr>
        <w:t xml:space="preserve">        'ذ': 'th', 'ر': 'r', 'ز': 'z', 'س': 's', 'ش': 'sh', 'ص': 's', 'ض': 'd', 'ط': 't',</w:t>
      </w:r>
    </w:p>
    <w:p>
      <w:r>
        <w:rPr>
          <w:rFonts w:ascii="Courier New" w:hAnsi="Courier New" w:eastAsia="Courier New"/>
          <w:sz w:val="16"/>
        </w:rPr>
        <w:t xml:space="preserve">        'ظ': 'th', 'ع': 'aa', 'غ': 'gh', 'ف': 'f', 'ق': 'k', 'ك': 'k', 'ل': 'l', 'م': 'm',</w:t>
      </w:r>
    </w:p>
    <w:p>
      <w:r>
        <w:rPr>
          <w:rFonts w:ascii="Courier New" w:hAnsi="Courier New" w:eastAsia="Courier New"/>
          <w:sz w:val="16"/>
        </w:rPr>
        <w:t xml:space="preserve">        'ن': 'n', 'ه': 'h', 'و': 'o', 'ي': 'y'</w:t>
      </w:r>
    </w:p>
    <w:p>
      <w:r>
        <w:rPr>
          <w:rFonts w:ascii="Courier New" w:hAnsi="Courier New" w:eastAsia="Courier New"/>
          <w:sz w:val="16"/>
        </w:rPr>
        <w:t xml:space="preserve">    };</w:t>
      </w:r>
    </w:p>
    <w:p>
      <w:r>
        <w:rPr>
          <w:rFonts w:ascii="Courier New" w:hAnsi="Courier New" w:eastAsia="Courier New"/>
          <w:sz w:val="16"/>
        </w:rPr>
        <w:t xml:space="preserve">    const LITHUANIAN_MAP = {</w:t>
      </w:r>
    </w:p>
    <w:p>
      <w:r>
        <w:rPr>
          <w:rFonts w:ascii="Courier New" w:hAnsi="Courier New" w:eastAsia="Courier New"/>
          <w:sz w:val="16"/>
        </w:rPr>
        <w:t xml:space="preserve">        'ą': 'a', 'č': 'c', 'ę': 'e', 'ė': 'e', 'į': 'i', 'š': 's', 'ų': 'u',</w:t>
      </w:r>
    </w:p>
    <w:p>
      <w:r>
        <w:rPr>
          <w:rFonts w:ascii="Courier New" w:hAnsi="Courier New" w:eastAsia="Courier New"/>
          <w:sz w:val="16"/>
        </w:rPr>
        <w:t xml:space="preserve">        'ū': 'u', 'ž': 'z',</w:t>
      </w:r>
    </w:p>
    <w:p>
      <w:r>
        <w:rPr>
          <w:rFonts w:ascii="Courier New" w:hAnsi="Courier New" w:eastAsia="Courier New"/>
          <w:sz w:val="16"/>
        </w:rPr>
        <w:t xml:space="preserve">        'Ą': 'A', 'Č': 'C', 'Ę': 'E', 'Ė': 'E', 'Į': 'I', 'Š': 'S', 'Ų': 'U',</w:t>
      </w:r>
    </w:p>
    <w:p>
      <w:r>
        <w:rPr>
          <w:rFonts w:ascii="Courier New" w:hAnsi="Courier New" w:eastAsia="Courier New"/>
          <w:sz w:val="16"/>
        </w:rPr>
        <w:t xml:space="preserve">        'Ū': 'U', 'Ž': 'Z'</w:t>
      </w:r>
    </w:p>
    <w:p>
      <w:r>
        <w:rPr>
          <w:rFonts w:ascii="Courier New" w:hAnsi="Courier New" w:eastAsia="Courier New"/>
          <w:sz w:val="16"/>
        </w:rPr>
        <w:t xml:space="preserve">    };</w:t>
      </w:r>
    </w:p>
    <w:p>
      <w:r>
        <w:rPr>
          <w:rFonts w:ascii="Courier New" w:hAnsi="Courier New" w:eastAsia="Courier New"/>
          <w:sz w:val="16"/>
        </w:rPr>
        <w:t xml:space="preserve">    const SERBIAN_MAP = {</w:t>
      </w:r>
    </w:p>
    <w:p>
      <w:r>
        <w:rPr>
          <w:rFonts w:ascii="Courier New" w:hAnsi="Courier New" w:eastAsia="Courier New"/>
          <w:sz w:val="16"/>
        </w:rPr>
        <w:t xml:space="preserve">        'ђ': 'dj', 'ј': 'j', 'љ': 'lj', 'њ': 'nj', 'ћ': 'c', 'џ': 'dz',</w:t>
      </w:r>
    </w:p>
    <w:p>
      <w:r>
        <w:rPr>
          <w:rFonts w:ascii="Courier New" w:hAnsi="Courier New" w:eastAsia="Courier New"/>
          <w:sz w:val="16"/>
        </w:rPr>
        <w:t xml:space="preserve">        'đ': 'dj', 'Ђ': 'Dj', 'Ј': 'j', 'Љ': 'Lj', 'Њ': 'Nj', 'Ћ': 'C',</w:t>
      </w:r>
    </w:p>
    <w:p>
      <w:r>
        <w:rPr>
          <w:rFonts w:ascii="Courier New" w:hAnsi="Courier New" w:eastAsia="Courier New"/>
          <w:sz w:val="16"/>
        </w:rPr>
        <w:t xml:space="preserve">        'Џ': 'Dz', 'Đ': 'Dj'</w:t>
      </w:r>
    </w:p>
    <w:p>
      <w:r>
        <w:rPr>
          <w:rFonts w:ascii="Courier New" w:hAnsi="Courier New" w:eastAsia="Courier New"/>
          <w:sz w:val="16"/>
        </w:rPr>
        <w:t xml:space="preserve">    };</w:t>
      </w:r>
    </w:p>
    <w:p>
      <w:r>
        <w:rPr>
          <w:rFonts w:ascii="Courier New" w:hAnsi="Courier New" w:eastAsia="Courier New"/>
          <w:sz w:val="16"/>
        </w:rPr>
        <w:t xml:space="preserve">    const AZERBAIJANI_MAP = {</w:t>
      </w:r>
    </w:p>
    <w:p>
      <w:r>
        <w:rPr>
          <w:rFonts w:ascii="Courier New" w:hAnsi="Courier New" w:eastAsia="Courier New"/>
          <w:sz w:val="16"/>
        </w:rPr>
        <w:t xml:space="preserve">        'ç': 'c', 'ə': 'e', 'ğ': 'g', 'ı': 'i', 'ö': 'o', 'ş': 's', 'ü': 'u',</w:t>
      </w:r>
    </w:p>
    <w:p>
      <w:r>
        <w:rPr>
          <w:rFonts w:ascii="Courier New" w:hAnsi="Courier New" w:eastAsia="Courier New"/>
          <w:sz w:val="16"/>
        </w:rPr>
        <w:t xml:space="preserve">        'Ç': 'C', 'Ə': 'E', 'Ğ': 'G', 'İ': 'I', 'Ö': 'O', 'Ş': 'S', 'Ü': 'U'</w:t>
      </w:r>
    </w:p>
    <w:p>
      <w:r>
        <w:rPr>
          <w:rFonts w:ascii="Courier New" w:hAnsi="Courier New" w:eastAsia="Courier New"/>
          <w:sz w:val="16"/>
        </w:rPr>
        <w:t xml:space="preserve">    };</w:t>
      </w:r>
    </w:p>
    <w:p>
      <w:r>
        <w:rPr>
          <w:rFonts w:ascii="Courier New" w:hAnsi="Courier New" w:eastAsia="Courier New"/>
          <w:sz w:val="16"/>
        </w:rPr>
        <w:t xml:space="preserve">    const GEORGIAN_MAP = {</w:t>
      </w:r>
    </w:p>
    <w:p>
      <w:r>
        <w:rPr>
          <w:rFonts w:ascii="Courier New" w:hAnsi="Courier New" w:eastAsia="Courier New"/>
          <w:sz w:val="16"/>
        </w:rPr>
        <w:t xml:space="preserve">        'ა': 'a', 'ბ': 'b', 'გ': 'g', 'დ': 'd', 'ე': 'e', 'ვ': 'v', 'ზ': 'z',</w:t>
      </w:r>
    </w:p>
    <w:p>
      <w:r>
        <w:rPr>
          <w:rFonts w:ascii="Courier New" w:hAnsi="Courier New" w:eastAsia="Courier New"/>
          <w:sz w:val="16"/>
        </w:rPr>
        <w:t xml:space="preserve">        'თ': 't', 'ი': 'i', 'კ': 'k', 'ლ': 'l', 'მ': 'm', 'ნ': 'n', 'ო': 'o',</w:t>
      </w:r>
    </w:p>
    <w:p>
      <w:r>
        <w:rPr>
          <w:rFonts w:ascii="Courier New" w:hAnsi="Courier New" w:eastAsia="Courier New"/>
          <w:sz w:val="16"/>
        </w:rPr>
        <w:t xml:space="preserve">        'პ': 'p', 'ჟ': 'j', 'რ': 'r', 'ს': 's', 'ტ': 't', 'უ': 'u', 'ფ': 'f',</w:t>
      </w:r>
    </w:p>
    <w:p>
      <w:r>
        <w:rPr>
          <w:rFonts w:ascii="Courier New" w:hAnsi="Courier New" w:eastAsia="Courier New"/>
          <w:sz w:val="16"/>
        </w:rPr>
        <w:t xml:space="preserve">        'ქ': 'q', 'ღ': 'g', 'ყ': 'y', 'შ': 'sh', 'ჩ': 'ch', 'ც': 'c', 'ძ': 'dz',</w:t>
      </w:r>
    </w:p>
    <w:p>
      <w:r>
        <w:rPr>
          <w:rFonts w:ascii="Courier New" w:hAnsi="Courier New" w:eastAsia="Courier New"/>
          <w:sz w:val="16"/>
        </w:rPr>
        <w:t xml:space="preserve">        'წ': 'w', 'ჭ': 'ch', 'ხ': 'x', 'ჯ': 'j', 'ჰ': 'h'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ALL_DOWNCODE_MAPS = [</w:t>
      </w:r>
    </w:p>
    <w:p>
      <w:r>
        <w:rPr>
          <w:rFonts w:ascii="Courier New" w:hAnsi="Courier New" w:eastAsia="Courier New"/>
          <w:sz w:val="16"/>
        </w:rPr>
        <w:t xml:space="preserve">        LATIN_MAP,</w:t>
      </w:r>
    </w:p>
    <w:p>
      <w:r>
        <w:rPr>
          <w:rFonts w:ascii="Courier New" w:hAnsi="Courier New" w:eastAsia="Courier New"/>
          <w:sz w:val="16"/>
        </w:rPr>
        <w:t xml:space="preserve">        LATIN_SYMBOLS_MAP,</w:t>
      </w:r>
    </w:p>
    <w:p>
      <w:r>
        <w:rPr>
          <w:rFonts w:ascii="Courier New" w:hAnsi="Courier New" w:eastAsia="Courier New"/>
          <w:sz w:val="16"/>
        </w:rPr>
        <w:t xml:space="preserve">        GREEK_MAP,</w:t>
      </w:r>
    </w:p>
    <w:p>
      <w:r>
        <w:rPr>
          <w:rFonts w:ascii="Courier New" w:hAnsi="Courier New" w:eastAsia="Courier New"/>
          <w:sz w:val="16"/>
        </w:rPr>
        <w:t xml:space="preserve">        TURKISH_MAP,</w:t>
      </w:r>
    </w:p>
    <w:p>
      <w:r>
        <w:rPr>
          <w:rFonts w:ascii="Courier New" w:hAnsi="Courier New" w:eastAsia="Courier New"/>
          <w:sz w:val="16"/>
        </w:rPr>
        <w:t xml:space="preserve">        ROMANIAN_MAP,</w:t>
      </w:r>
    </w:p>
    <w:p>
      <w:r>
        <w:rPr>
          <w:rFonts w:ascii="Courier New" w:hAnsi="Courier New" w:eastAsia="Courier New"/>
          <w:sz w:val="16"/>
        </w:rPr>
        <w:t xml:space="preserve">        RUSSIAN_MAP,</w:t>
      </w:r>
    </w:p>
    <w:p>
      <w:r>
        <w:rPr>
          <w:rFonts w:ascii="Courier New" w:hAnsi="Courier New" w:eastAsia="Courier New"/>
          <w:sz w:val="16"/>
        </w:rPr>
        <w:t xml:space="preserve">        UKRAINIAN_MAP,</w:t>
      </w:r>
    </w:p>
    <w:p>
      <w:r>
        <w:rPr>
          <w:rFonts w:ascii="Courier New" w:hAnsi="Courier New" w:eastAsia="Courier New"/>
          <w:sz w:val="16"/>
        </w:rPr>
        <w:t xml:space="preserve">        CZECH_MAP,</w:t>
      </w:r>
    </w:p>
    <w:p>
      <w:r>
        <w:rPr>
          <w:rFonts w:ascii="Courier New" w:hAnsi="Courier New" w:eastAsia="Courier New"/>
          <w:sz w:val="16"/>
        </w:rPr>
        <w:t xml:space="preserve">        SLOVAK_MAP,</w:t>
      </w:r>
    </w:p>
    <w:p>
      <w:r>
        <w:rPr>
          <w:rFonts w:ascii="Courier New" w:hAnsi="Courier New" w:eastAsia="Courier New"/>
          <w:sz w:val="16"/>
        </w:rPr>
        <w:t xml:space="preserve">        POLISH_MAP,</w:t>
      </w:r>
    </w:p>
    <w:p>
      <w:r>
        <w:rPr>
          <w:rFonts w:ascii="Courier New" w:hAnsi="Courier New" w:eastAsia="Courier New"/>
          <w:sz w:val="16"/>
        </w:rPr>
        <w:t xml:space="preserve">        LATVIAN_MAP,</w:t>
      </w:r>
    </w:p>
    <w:p>
      <w:r>
        <w:rPr>
          <w:rFonts w:ascii="Courier New" w:hAnsi="Courier New" w:eastAsia="Courier New"/>
          <w:sz w:val="16"/>
        </w:rPr>
        <w:t xml:space="preserve">        ARABIC_MAP,</w:t>
      </w:r>
    </w:p>
    <w:p>
      <w:r>
        <w:rPr>
          <w:rFonts w:ascii="Courier New" w:hAnsi="Courier New" w:eastAsia="Courier New"/>
          <w:sz w:val="16"/>
        </w:rPr>
        <w:t xml:space="preserve">        LITHUANIAN_MAP,</w:t>
      </w:r>
    </w:p>
    <w:p>
      <w:r>
        <w:rPr>
          <w:rFonts w:ascii="Courier New" w:hAnsi="Courier New" w:eastAsia="Courier New"/>
          <w:sz w:val="16"/>
        </w:rPr>
        <w:t xml:space="preserve">        SERBIAN_MAP,</w:t>
      </w:r>
    </w:p>
    <w:p>
      <w:r>
        <w:rPr>
          <w:rFonts w:ascii="Courier New" w:hAnsi="Courier New" w:eastAsia="Courier New"/>
          <w:sz w:val="16"/>
        </w:rPr>
        <w:t xml:space="preserve">        AZERBAIJANI_MAP,</w:t>
      </w:r>
    </w:p>
    <w:p>
      <w:r>
        <w:rPr>
          <w:rFonts w:ascii="Courier New" w:hAnsi="Courier New" w:eastAsia="Courier New"/>
          <w:sz w:val="16"/>
        </w:rPr>
        <w:t xml:space="preserve">        GEORGIAN_MAP</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const Downcoder = {</w:t>
      </w:r>
    </w:p>
    <w:p>
      <w:r>
        <w:rPr>
          <w:rFonts w:ascii="Courier New" w:hAnsi="Courier New" w:eastAsia="Courier New"/>
          <w:sz w:val="16"/>
        </w:rPr>
        <w:t xml:space="preserve">        'Initialize': function() {</w:t>
      </w:r>
    </w:p>
    <w:p>
      <w:r>
        <w:rPr>
          <w:rFonts w:ascii="Courier New" w:hAnsi="Courier New" w:eastAsia="Courier New"/>
          <w:sz w:val="16"/>
        </w:rPr>
        <w:t xml:space="preserve">            if (Downcoder.map) { // already made</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t xml:space="preserve">            Downcoder.map = {};</w:t>
      </w:r>
    </w:p>
    <w:p>
      <w:r>
        <w:rPr>
          <w:rFonts w:ascii="Courier New" w:hAnsi="Courier New" w:eastAsia="Courier New"/>
          <w:sz w:val="16"/>
        </w:rPr>
        <w:t xml:space="preserve">            for (const lookup of ALL_DOWNCODE_MAPS) {</w:t>
      </w:r>
    </w:p>
    <w:p>
      <w:r>
        <w:rPr>
          <w:rFonts w:ascii="Courier New" w:hAnsi="Courier New" w:eastAsia="Courier New"/>
          <w:sz w:val="16"/>
        </w:rPr>
        <w:t xml:space="preserve">                Object.assign(Downcoder.map, lookup);</w:t>
      </w:r>
    </w:p>
    <w:p>
      <w:r>
        <w:rPr>
          <w:rFonts w:ascii="Courier New" w:hAnsi="Courier New" w:eastAsia="Courier New"/>
          <w:sz w:val="16"/>
        </w:rPr>
        <w:t xml:space="preserve">            }</w:t>
      </w:r>
    </w:p>
    <w:p>
      <w:r>
        <w:rPr>
          <w:rFonts w:ascii="Courier New" w:hAnsi="Courier New" w:eastAsia="Courier New"/>
          <w:sz w:val="16"/>
        </w:rPr>
        <w:t xml:space="preserve">            Downcoder.regex = new RegExp(Object.keys(Downcoder.map).join('|'), 'g');</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downcode(slug) {</w:t>
      </w:r>
    </w:p>
    <w:p>
      <w:r>
        <w:rPr>
          <w:rFonts w:ascii="Courier New" w:hAnsi="Courier New" w:eastAsia="Courier New"/>
          <w:sz w:val="16"/>
        </w:rPr>
        <w:t xml:space="preserve">        Downcoder.Initialize();</w:t>
      </w:r>
    </w:p>
    <w:p>
      <w:r>
        <w:rPr>
          <w:rFonts w:ascii="Courier New" w:hAnsi="Courier New" w:eastAsia="Courier New"/>
          <w:sz w:val="16"/>
        </w:rPr>
        <w:t xml:space="preserve">        return slug.replace(Downcoder.regex, function(m) {</w:t>
      </w:r>
    </w:p>
    <w:p>
      <w:r>
        <w:rPr>
          <w:rFonts w:ascii="Courier New" w:hAnsi="Courier New" w:eastAsia="Courier New"/>
          <w:sz w:val="16"/>
        </w:rPr>
        <w:t xml:space="preserve">            return Downcoder.map[m];</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function URLify(s, num_chars, allowUnicode) {</w:t>
      </w:r>
    </w:p>
    <w:p>
      <w:r>
        <w:rPr>
          <w:rFonts w:ascii="Courier New" w:hAnsi="Courier New" w:eastAsia="Courier New"/>
          <w:sz w:val="16"/>
        </w:rPr>
        <w:t xml:space="preserve">        // changes, e.g., "Petty theft" to "petty-theft"</w:t>
      </w:r>
    </w:p>
    <w:p>
      <w:r>
        <w:rPr>
          <w:rFonts w:ascii="Courier New" w:hAnsi="Courier New" w:eastAsia="Courier New"/>
          <w:sz w:val="16"/>
        </w:rPr>
        <w:t xml:space="preserve">        if (!allowUnicode) {</w:t>
      </w:r>
    </w:p>
    <w:p>
      <w:r>
        <w:rPr>
          <w:rFonts w:ascii="Courier New" w:hAnsi="Courier New" w:eastAsia="Courier New"/>
          <w:sz w:val="16"/>
        </w:rPr>
        <w:t xml:space="preserve">            s = downcode(s);</w:t>
      </w:r>
    </w:p>
    <w:p>
      <w:r>
        <w:rPr>
          <w:rFonts w:ascii="Courier New" w:hAnsi="Courier New" w:eastAsia="Courier New"/>
          <w:sz w:val="16"/>
        </w:rPr>
        <w:t xml:space="preserve">        }</w:t>
      </w:r>
    </w:p>
    <w:p>
      <w:r>
        <w:rPr>
          <w:rFonts w:ascii="Courier New" w:hAnsi="Courier New" w:eastAsia="Courier New"/>
          <w:sz w:val="16"/>
        </w:rPr>
        <w:t xml:space="preserve">        s = s.toLowerCase(); // convert to lowercase</w:t>
      </w:r>
    </w:p>
    <w:p>
      <w:r>
        <w:rPr>
          <w:rFonts w:ascii="Courier New" w:hAnsi="Courier New" w:eastAsia="Courier New"/>
          <w:sz w:val="16"/>
        </w:rPr>
        <w:t xml:space="preserve">        // if downcode doesn't hit, the char will be stripped here</w:t>
      </w:r>
    </w:p>
    <w:p>
      <w:r>
        <w:rPr>
          <w:rFonts w:ascii="Courier New" w:hAnsi="Courier New" w:eastAsia="Courier New"/>
          <w:sz w:val="16"/>
        </w:rPr>
        <w:t xml:space="preserve">        if (allowUnicode) {</w:t>
      </w:r>
    </w:p>
    <w:p>
      <w:r>
        <w:rPr>
          <w:rFonts w:ascii="Courier New" w:hAnsi="Courier New" w:eastAsia="Courier New"/>
          <w:sz w:val="16"/>
        </w:rPr>
        <w:t xml:space="preserve">            // Keep Unicode letters including both lowercase and uppercase</w:t>
      </w:r>
    </w:p>
    <w:p>
      <w:r>
        <w:rPr>
          <w:rFonts w:ascii="Courier New" w:hAnsi="Courier New" w:eastAsia="Courier New"/>
          <w:sz w:val="16"/>
        </w:rPr>
        <w:t xml:space="preserve">            // characters, whitespace, and dash; remove other characters.</w:t>
      </w:r>
    </w:p>
    <w:p>
      <w:r>
        <w:rPr>
          <w:rFonts w:ascii="Courier New" w:hAnsi="Courier New" w:eastAsia="Courier New"/>
          <w:sz w:val="16"/>
        </w:rPr>
        <w:t xml:space="preserve">            s = XRegExp.replace(s, XRegExp('[^-_\\p{L}\\p{N}\\s]', 'g'), '');</w:t>
      </w:r>
    </w:p>
    <w:p>
      <w:r>
        <w:rPr>
          <w:rFonts w:ascii="Courier New" w:hAnsi="Courier New" w:eastAsia="Courier New"/>
          <w:sz w:val="16"/>
        </w:rPr>
        <w:t xml:space="preserve">        } else {</w:t>
      </w:r>
    </w:p>
    <w:p>
      <w:r>
        <w:rPr>
          <w:rFonts w:ascii="Courier New" w:hAnsi="Courier New" w:eastAsia="Courier New"/>
          <w:sz w:val="16"/>
        </w:rPr>
        <w:t xml:space="preserve">            s = s.replace(/[^-\w\s]/g, ''); // remove unneeded chars</w:t>
      </w:r>
    </w:p>
    <w:p>
      <w:r>
        <w:rPr>
          <w:rFonts w:ascii="Courier New" w:hAnsi="Courier New" w:eastAsia="Courier New"/>
          <w:sz w:val="16"/>
        </w:rPr>
        <w:t xml:space="preserve">        }</w:t>
      </w:r>
    </w:p>
    <w:p>
      <w:r>
        <w:rPr>
          <w:rFonts w:ascii="Courier New" w:hAnsi="Courier New" w:eastAsia="Courier New"/>
          <w:sz w:val="16"/>
        </w:rPr>
        <w:t xml:space="preserve">        s = s.replace(/^\s+|\s+$/g, ''); // trim leading/trailing spaces</w:t>
      </w:r>
    </w:p>
    <w:p>
      <w:r>
        <w:rPr>
          <w:rFonts w:ascii="Courier New" w:hAnsi="Courier New" w:eastAsia="Courier New"/>
          <w:sz w:val="16"/>
        </w:rPr>
        <w:t xml:space="preserve">        s = s.replace(/[-\s]+/g, '-'); // convert spaces to hyphens</w:t>
      </w:r>
    </w:p>
    <w:p>
      <w:r>
        <w:rPr>
          <w:rFonts w:ascii="Courier New" w:hAnsi="Courier New" w:eastAsia="Courier New"/>
          <w:sz w:val="16"/>
        </w:rPr>
        <w:t xml:space="preserve">        s = s.substring(0, num_chars); // trim to first num_chars chars</w:t>
      </w:r>
    </w:p>
    <w:p>
      <w:r>
        <w:rPr>
          <w:rFonts w:ascii="Courier New" w:hAnsi="Courier New" w:eastAsia="Courier New"/>
          <w:sz w:val="16"/>
        </w:rPr>
        <w:t xml:space="preserve">        return s.replace(/-+$/g, ''); // trim any trailing hyphens</w:t>
      </w:r>
    </w:p>
    <w:p>
      <w:r>
        <w:rPr>
          <w:rFonts w:ascii="Courier New" w:hAnsi="Courier New" w:eastAsia="Courier New"/>
          <w:sz w:val="16"/>
        </w:rPr>
        <w:t xml:space="preserve">    }</w:t>
      </w:r>
    </w:p>
    <w:p>
      <w:r>
        <w:rPr>
          <w:rFonts w:ascii="Courier New" w:hAnsi="Courier New" w:eastAsia="Courier New"/>
          <w:sz w:val="16"/>
        </w:rPr>
        <w:t xml:space="preserve">    window.URLify = URLify;</w:t>
      </w:r>
    </w:p>
    <w:p>
      <w:r>
        <w:rPr>
          <w:rFonts w:ascii="Courier New" w:hAnsi="Courier New" w:eastAsia="Courier New"/>
          <w:sz w:val="16"/>
        </w:rPr>
        <w:t>}</w:t>
      </w:r>
    </w:p>
    <w:p>
      <w:r>
        <w:br w:type="page"/>
      </w:r>
    </w:p>
    <w:p>
      <w:pPr>
        <w:pStyle w:val="Heading2"/>
      </w:pPr>
      <w:r>
        <w:t>staticfiles\admin\js\vendor\jquery\LICENSE.txt</w:t>
      </w:r>
    </w:p>
    <w:p>
      <w:r>
        <w:t>Purpose: Source file or asset. See contents for details.</w:t>
      </w:r>
    </w:p>
    <w:p>
      <w:r>
        <w:t>Contents:</w:t>
      </w:r>
    </w:p>
    <w:p>
      <w:r>
        <w:rPr>
          <w:rFonts w:ascii="Courier New" w:hAnsi="Courier New" w:eastAsia="Courier New"/>
          <w:sz w:val="16"/>
        </w:rPr>
        <w:t>Copyright OpenJS Foundation and other contributors, https://openjsf.org/</w:t>
      </w:r>
    </w:p>
    <w:p>
      <w:r>
        <w:rPr>
          <w:rFonts w:ascii="Courier New" w:hAnsi="Courier New" w:eastAsia="Courier New"/>
          <w:sz w:val="16"/>
        </w:rPr>
      </w:r>
    </w:p>
    <w:p>
      <w:r>
        <w:rPr>
          <w:rFonts w:ascii="Courier New" w:hAnsi="Courier New" w:eastAsia="Courier New"/>
          <w:sz w:val="16"/>
        </w:rPr>
        <w:t>Permission is hereby granted, free of charge, to any person obtaining</w:t>
      </w:r>
    </w:p>
    <w:p>
      <w:r>
        <w:rPr>
          <w:rFonts w:ascii="Courier New" w:hAnsi="Courier New" w:eastAsia="Courier New"/>
          <w:sz w:val="16"/>
        </w:rPr>
        <w:t>a copy of this software and associated documentation files (the</w:t>
      </w:r>
    </w:p>
    <w:p>
      <w:r>
        <w:rPr>
          <w:rFonts w:ascii="Courier New" w:hAnsi="Courier New" w:eastAsia="Courier New"/>
          <w:sz w:val="16"/>
        </w:rPr>
        <w:t>"Software"), to deal in the Software without restriction, including</w:t>
      </w:r>
    </w:p>
    <w:p>
      <w:r>
        <w:rPr>
          <w:rFonts w:ascii="Courier New" w:hAnsi="Courier New" w:eastAsia="Courier New"/>
          <w:sz w:val="16"/>
        </w:rPr>
        <w:t>without limitation the rights to use, copy, modify, merge, publish,</w:t>
      </w:r>
    </w:p>
    <w:p>
      <w:r>
        <w:rPr>
          <w:rFonts w:ascii="Courier New" w:hAnsi="Courier New" w:eastAsia="Courier New"/>
          <w:sz w:val="16"/>
        </w:rPr>
        <w:t>distribute, sublicense, and/or sell copies of the Software, and to</w:t>
      </w:r>
    </w:p>
    <w:p>
      <w:r>
        <w:rPr>
          <w:rFonts w:ascii="Courier New" w:hAnsi="Courier New" w:eastAsia="Courier New"/>
          <w:sz w:val="16"/>
        </w:rPr>
        <w:t>permit persons to whom the Software is furnished to do so, subject to</w:t>
      </w:r>
    </w:p>
    <w:p>
      <w:r>
        <w:rPr>
          <w:rFonts w:ascii="Courier New" w:hAnsi="Courier New" w:eastAsia="Courier New"/>
          <w:sz w:val="16"/>
        </w:rPr>
        <w:t>the following conditions:</w:t>
      </w:r>
    </w:p>
    <w:p>
      <w:r>
        <w:rPr>
          <w:rFonts w:ascii="Courier New" w:hAnsi="Courier New" w:eastAsia="Courier New"/>
          <w:sz w:val="16"/>
        </w:rPr>
      </w:r>
    </w:p>
    <w:p>
      <w:r>
        <w:rPr>
          <w:rFonts w:ascii="Courier New" w:hAnsi="Courier New" w:eastAsia="Courier New"/>
          <w:sz w:val="16"/>
        </w:rPr>
        <w:t>The above copyright notice and this permission notice shall be</w:t>
      </w:r>
    </w:p>
    <w:p>
      <w:r>
        <w:rPr>
          <w:rFonts w:ascii="Courier New" w:hAnsi="Courier New" w:eastAsia="Courier New"/>
          <w:sz w:val="16"/>
        </w:rPr>
        <w:t>included in all copies or substantial portions of the Software.</w:t>
      </w:r>
    </w:p>
    <w:p>
      <w:r>
        <w:rPr>
          <w:rFonts w:ascii="Courier New" w:hAnsi="Courier New" w:eastAsia="Courier New"/>
          <w:sz w:val="16"/>
        </w:rPr>
      </w:r>
    </w:p>
    <w:p>
      <w:r>
        <w:rPr>
          <w:rFonts w:ascii="Courier New" w:hAnsi="Courier New" w:eastAsia="Courier New"/>
          <w:sz w:val="16"/>
        </w:rPr>
        <w:t>THE SOFTWARE IS PROVIDED "AS IS", WITHOUT WARRANTY OF ANY KIND,</w:t>
      </w:r>
    </w:p>
    <w:p>
      <w:r>
        <w:rPr>
          <w:rFonts w:ascii="Courier New" w:hAnsi="Courier New" w:eastAsia="Courier New"/>
          <w:sz w:val="16"/>
        </w:rPr>
        <w:t>EXPRESS OR IMPLIED, INCLUDING BUT NOT LIMITED TO THE WARRANTIES OF</w:t>
      </w:r>
    </w:p>
    <w:p>
      <w:r>
        <w:rPr>
          <w:rFonts w:ascii="Courier New" w:hAnsi="Courier New" w:eastAsia="Courier New"/>
          <w:sz w:val="16"/>
        </w:rPr>
        <w:t>MERCHANTABILITY, FITNESS FOR A PARTICULAR PURPOSE AND</w:t>
      </w:r>
    </w:p>
    <w:p>
      <w:r>
        <w:rPr>
          <w:rFonts w:ascii="Courier New" w:hAnsi="Courier New" w:eastAsia="Courier New"/>
          <w:sz w:val="16"/>
        </w:rPr>
        <w:t>NONINFRINGEMENT. IN NO EVENT SHALL THE AUTHORS OR COPYRIGHT HOLDERS BE</w:t>
      </w:r>
    </w:p>
    <w:p>
      <w:r>
        <w:rPr>
          <w:rFonts w:ascii="Courier New" w:hAnsi="Courier New" w:eastAsia="Courier New"/>
          <w:sz w:val="16"/>
        </w:rPr>
        <w:t>LIABLE FOR ANY CLAIM, DAMAGES OR OTHER LIABILITY, WHETHER IN AN ACTION</w:t>
      </w:r>
    </w:p>
    <w:p>
      <w:r>
        <w:rPr>
          <w:rFonts w:ascii="Courier New" w:hAnsi="Courier New" w:eastAsia="Courier New"/>
          <w:sz w:val="16"/>
        </w:rPr>
        <w:t>OF CONTRACT, TORT OR OTHERWISE, ARISING FROM, OUT OF OR IN CONNECTION</w:t>
      </w:r>
    </w:p>
    <w:p>
      <w:r>
        <w:rPr>
          <w:rFonts w:ascii="Courier New" w:hAnsi="Courier New" w:eastAsia="Courier New"/>
          <w:sz w:val="16"/>
        </w:rPr>
        <w:t>WITH THE SOFTWARE OR THE USE OR OTHER DEALINGS IN THE SOFTWARE.</w:t>
      </w:r>
    </w:p>
    <w:p>
      <w:r>
        <w:br w:type="page"/>
      </w:r>
    </w:p>
    <w:p>
      <w:pPr>
        <w:pStyle w:val="Heading2"/>
      </w:pPr>
      <w:r>
        <w:t>staticfiles\admin\js\vendor\jquery\jquery.js</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 xml:space="preserve"> * jQuery JavaScript Library v3.7.1</w:t>
      </w:r>
    </w:p>
    <w:p>
      <w:r>
        <w:rPr>
          <w:rFonts w:ascii="Courier New" w:hAnsi="Courier New" w:eastAsia="Courier New"/>
          <w:sz w:val="16"/>
        </w:rPr>
        <w:t xml:space="preserve"> * https://jquery.com/</w:t>
      </w:r>
    </w:p>
    <w:p>
      <w:r>
        <w:rPr>
          <w:rFonts w:ascii="Courier New" w:hAnsi="Courier New" w:eastAsia="Courier New"/>
          <w:sz w:val="16"/>
        </w:rPr>
        <w:t xml:space="preserve"> *</w:t>
      </w:r>
    </w:p>
    <w:p>
      <w:r>
        <w:rPr>
          <w:rFonts w:ascii="Courier New" w:hAnsi="Courier New" w:eastAsia="Courier New"/>
          <w:sz w:val="16"/>
        </w:rPr>
        <w:t xml:space="preserve"> * Copyright OpenJS Foundation and other contributors</w:t>
      </w:r>
    </w:p>
    <w:p>
      <w:r>
        <w:rPr>
          <w:rFonts w:ascii="Courier New" w:hAnsi="Courier New" w:eastAsia="Courier New"/>
          <w:sz w:val="16"/>
        </w:rPr>
        <w:t xml:space="preserve"> * Released under the MIT license</w:t>
      </w:r>
    </w:p>
    <w:p>
      <w:r>
        <w:rPr>
          <w:rFonts w:ascii="Courier New" w:hAnsi="Courier New" w:eastAsia="Courier New"/>
          <w:sz w:val="16"/>
        </w:rPr>
        <w:t xml:space="preserve"> * https://jquery.org/license</w:t>
      </w:r>
    </w:p>
    <w:p>
      <w:r>
        <w:rPr>
          <w:rFonts w:ascii="Courier New" w:hAnsi="Courier New" w:eastAsia="Courier New"/>
          <w:sz w:val="16"/>
        </w:rPr>
        <w:t xml:space="preserve"> *</w:t>
      </w:r>
    </w:p>
    <w:p>
      <w:r>
        <w:rPr>
          <w:rFonts w:ascii="Courier New" w:hAnsi="Courier New" w:eastAsia="Courier New"/>
          <w:sz w:val="16"/>
        </w:rPr>
        <w:t xml:space="preserve"> * Date: 2023-08-28T13:37Z</w:t>
      </w:r>
    </w:p>
    <w:p>
      <w:r>
        <w:rPr>
          <w:rFonts w:ascii="Courier New" w:hAnsi="Courier New" w:eastAsia="Courier New"/>
          <w:sz w:val="16"/>
        </w:rPr>
        <w:t xml:space="preserve"> */</w:t>
      </w:r>
    </w:p>
    <w:p>
      <w:r>
        <w:rPr>
          <w:rFonts w:ascii="Courier New" w:hAnsi="Courier New" w:eastAsia="Courier New"/>
          <w:sz w:val="16"/>
        </w:rPr>
        <w:t>( function( global, factory ) {</w:t>
      </w:r>
    </w:p>
    <w:p>
      <w:r>
        <w:rPr>
          <w:rFonts w:ascii="Courier New" w:hAnsi="Courier New" w:eastAsia="Courier New"/>
          <w:sz w:val="16"/>
        </w:rPr>
      </w:r>
    </w:p>
    <w:p>
      <w:r>
        <w:rPr>
          <w:rFonts w:ascii="Courier New" w:hAnsi="Courier New" w:eastAsia="Courier New"/>
          <w:sz w:val="16"/>
        </w:rPr>
        <w:tab/>
        <w:t>"use strict";</w:t>
      </w:r>
    </w:p>
    <w:p>
      <w:r>
        <w:rPr>
          <w:rFonts w:ascii="Courier New" w:hAnsi="Courier New" w:eastAsia="Courier New"/>
          <w:sz w:val="16"/>
        </w:rPr>
      </w:r>
    </w:p>
    <w:p>
      <w:r>
        <w:rPr>
          <w:rFonts w:ascii="Courier New" w:hAnsi="Courier New" w:eastAsia="Courier New"/>
          <w:sz w:val="16"/>
        </w:rPr>
        <w:tab/>
        <w:t>if ( typeof module === "object" &amp;&amp; typeof module.exports === "object" ) {</w:t>
      </w:r>
    </w:p>
    <w:p>
      <w:r>
        <w:rPr>
          <w:rFonts w:ascii="Courier New" w:hAnsi="Courier New" w:eastAsia="Courier New"/>
          <w:sz w:val="16"/>
        </w:rPr>
      </w:r>
    </w:p>
    <w:p>
      <w:r>
        <w:rPr>
          <w:rFonts w:ascii="Courier New" w:hAnsi="Courier New" w:eastAsia="Courier New"/>
          <w:sz w:val="16"/>
        </w:rPr>
        <w:tab/>
        <w:tab/>
        <w:t>// For CommonJS and CommonJS-like environments where a proper `window`</w:t>
      </w:r>
    </w:p>
    <w:p>
      <w:r>
        <w:rPr>
          <w:rFonts w:ascii="Courier New" w:hAnsi="Courier New" w:eastAsia="Courier New"/>
          <w:sz w:val="16"/>
        </w:rPr>
        <w:tab/>
        <w:tab/>
        <w:t>// is present, execute the factory and get jQuery.</w:t>
      </w:r>
    </w:p>
    <w:p>
      <w:r>
        <w:rPr>
          <w:rFonts w:ascii="Courier New" w:hAnsi="Courier New" w:eastAsia="Courier New"/>
          <w:sz w:val="16"/>
        </w:rPr>
        <w:tab/>
        <w:tab/>
        <w:t>// For environments that do not have a `window` with a `document`</w:t>
      </w:r>
    </w:p>
    <w:p>
      <w:r>
        <w:rPr>
          <w:rFonts w:ascii="Courier New" w:hAnsi="Courier New" w:eastAsia="Courier New"/>
          <w:sz w:val="16"/>
        </w:rPr>
        <w:tab/>
        <w:tab/>
        <w:t>// (such as Node.js), expose a factory as module.exports.</w:t>
      </w:r>
    </w:p>
    <w:p>
      <w:r>
        <w:rPr>
          <w:rFonts w:ascii="Courier New" w:hAnsi="Courier New" w:eastAsia="Courier New"/>
          <w:sz w:val="16"/>
        </w:rPr>
        <w:tab/>
        <w:tab/>
        <w:t>// This accentuates the need for the creation of a real `window`.</w:t>
      </w:r>
    </w:p>
    <w:p>
      <w:r>
        <w:rPr>
          <w:rFonts w:ascii="Courier New" w:hAnsi="Courier New" w:eastAsia="Courier New"/>
          <w:sz w:val="16"/>
        </w:rPr>
        <w:tab/>
        <w:tab/>
        <w:t>// e.g. var jQuery = require("jquery")(window);</w:t>
      </w:r>
    </w:p>
    <w:p>
      <w:r>
        <w:rPr>
          <w:rFonts w:ascii="Courier New" w:hAnsi="Courier New" w:eastAsia="Courier New"/>
          <w:sz w:val="16"/>
        </w:rPr>
        <w:tab/>
        <w:tab/>
        <w:t>// See ticket trac-14549 for more info.</w:t>
      </w:r>
    </w:p>
    <w:p>
      <w:r>
        <w:rPr>
          <w:rFonts w:ascii="Courier New" w:hAnsi="Courier New" w:eastAsia="Courier New"/>
          <w:sz w:val="16"/>
        </w:rPr>
        <w:tab/>
        <w:tab/>
        <w:t>module.exports = global.document ?</w:t>
      </w:r>
    </w:p>
    <w:p>
      <w:r>
        <w:rPr>
          <w:rFonts w:ascii="Courier New" w:hAnsi="Courier New" w:eastAsia="Courier New"/>
          <w:sz w:val="16"/>
        </w:rPr>
        <w:tab/>
        <w:tab/>
        <w:tab/>
        <w:t>factory( global, true ) :</w:t>
      </w:r>
    </w:p>
    <w:p>
      <w:r>
        <w:rPr>
          <w:rFonts w:ascii="Courier New" w:hAnsi="Courier New" w:eastAsia="Courier New"/>
          <w:sz w:val="16"/>
        </w:rPr>
        <w:tab/>
        <w:tab/>
        <w:tab/>
        <w:t>function( w ) {</w:t>
      </w:r>
    </w:p>
    <w:p>
      <w:r>
        <w:rPr>
          <w:rFonts w:ascii="Courier New" w:hAnsi="Courier New" w:eastAsia="Courier New"/>
          <w:sz w:val="16"/>
        </w:rPr>
        <w:tab/>
        <w:tab/>
        <w:tab/>
        <w:tab/>
        <w:t>if ( !w.document ) {</w:t>
      </w:r>
    </w:p>
    <w:p>
      <w:r>
        <w:rPr>
          <w:rFonts w:ascii="Courier New" w:hAnsi="Courier New" w:eastAsia="Courier New"/>
          <w:sz w:val="16"/>
        </w:rPr>
        <w:tab/>
        <w:tab/>
        <w:tab/>
        <w:tab/>
        <w:tab/>
        <w:t>throw new Error( "jQuery requires a window with a document" );</w:t>
      </w:r>
    </w:p>
    <w:p>
      <w:r>
        <w:rPr>
          <w:rFonts w:ascii="Courier New" w:hAnsi="Courier New" w:eastAsia="Courier New"/>
          <w:sz w:val="16"/>
        </w:rPr>
        <w:tab/>
        <w:tab/>
        <w:tab/>
        <w:tab/>
        <w:t>}</w:t>
      </w:r>
    </w:p>
    <w:p>
      <w:r>
        <w:rPr>
          <w:rFonts w:ascii="Courier New" w:hAnsi="Courier New" w:eastAsia="Courier New"/>
          <w:sz w:val="16"/>
        </w:rPr>
        <w:tab/>
        <w:tab/>
        <w:tab/>
        <w:tab/>
        <w:t>return factory( w );</w:t>
      </w:r>
    </w:p>
    <w:p>
      <w:r>
        <w:rPr>
          <w:rFonts w:ascii="Courier New" w:hAnsi="Courier New" w:eastAsia="Courier New"/>
          <w:sz w:val="16"/>
        </w:rPr>
        <w:tab/>
        <w:tab/>
        <w:tab/>
        <w:t>};</w:t>
      </w:r>
    </w:p>
    <w:p>
      <w:r>
        <w:rPr>
          <w:rFonts w:ascii="Courier New" w:hAnsi="Courier New" w:eastAsia="Courier New"/>
          <w:sz w:val="16"/>
        </w:rPr>
        <w:tab/>
        <w:t>} else {</w:t>
      </w:r>
    </w:p>
    <w:p>
      <w:r>
        <w:rPr>
          <w:rFonts w:ascii="Courier New" w:hAnsi="Courier New" w:eastAsia="Courier New"/>
          <w:sz w:val="16"/>
        </w:rPr>
        <w:tab/>
        <w:tab/>
        <w:t>factory( global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 Pass this if window is not defined yet</w:t>
      </w:r>
    </w:p>
    <w:p>
      <w:r>
        <w:rPr>
          <w:rFonts w:ascii="Courier New" w:hAnsi="Courier New" w:eastAsia="Courier New"/>
          <w:sz w:val="16"/>
        </w:rPr>
        <w:t>} )( typeof window !== "undefined" ? window : this, function( window, noGlobal ) {</w:t>
      </w:r>
    </w:p>
    <w:p>
      <w:r>
        <w:rPr>
          <w:rFonts w:ascii="Courier New" w:hAnsi="Courier New" w:eastAsia="Courier New"/>
          <w:sz w:val="16"/>
        </w:rPr>
      </w:r>
    </w:p>
    <w:p>
      <w:r>
        <w:rPr>
          <w:rFonts w:ascii="Courier New" w:hAnsi="Courier New" w:eastAsia="Courier New"/>
          <w:sz w:val="16"/>
        </w:rPr>
        <w:t>// Edge &lt;= 12 - 13+, Firefox &lt;=18 - 45+, IE 10 - 11, Safari 5.1 - 9+, iOS 6 - 9.1</w:t>
      </w:r>
    </w:p>
    <w:p>
      <w:r>
        <w:rPr>
          <w:rFonts w:ascii="Courier New" w:hAnsi="Courier New" w:eastAsia="Courier New"/>
          <w:sz w:val="16"/>
        </w:rPr>
        <w:t>// throw exceptions when non-strict code (e.g., ASP.NET 4.5) accesses strict mode</w:t>
      </w:r>
    </w:p>
    <w:p>
      <w:r>
        <w:rPr>
          <w:rFonts w:ascii="Courier New" w:hAnsi="Courier New" w:eastAsia="Courier New"/>
          <w:sz w:val="16"/>
        </w:rPr>
        <w:t>// arguments.callee.caller (trac-13335). But as of jQuery 3.0 (2016), strict mode should be common</w:t>
      </w:r>
    </w:p>
    <w:p>
      <w:r>
        <w:rPr>
          <w:rFonts w:ascii="Courier New" w:hAnsi="Courier New" w:eastAsia="Courier New"/>
          <w:sz w:val="16"/>
        </w:rPr>
        <w:t>// enough that all such attempts are guarded in a try block.</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arr = [];</w:t>
      </w:r>
    </w:p>
    <w:p>
      <w:r>
        <w:rPr>
          <w:rFonts w:ascii="Courier New" w:hAnsi="Courier New" w:eastAsia="Courier New"/>
          <w:sz w:val="16"/>
        </w:rPr>
      </w:r>
    </w:p>
    <w:p>
      <w:r>
        <w:rPr>
          <w:rFonts w:ascii="Courier New" w:hAnsi="Courier New" w:eastAsia="Courier New"/>
          <w:sz w:val="16"/>
        </w:rPr>
        <w:t>var getProto = Object.getPrototypeOf;</w:t>
      </w:r>
    </w:p>
    <w:p>
      <w:r>
        <w:rPr>
          <w:rFonts w:ascii="Courier New" w:hAnsi="Courier New" w:eastAsia="Courier New"/>
          <w:sz w:val="16"/>
        </w:rPr>
      </w:r>
    </w:p>
    <w:p>
      <w:r>
        <w:rPr>
          <w:rFonts w:ascii="Courier New" w:hAnsi="Courier New" w:eastAsia="Courier New"/>
          <w:sz w:val="16"/>
        </w:rPr>
        <w:t>var slice = arr.slice;</w:t>
      </w:r>
    </w:p>
    <w:p>
      <w:r>
        <w:rPr>
          <w:rFonts w:ascii="Courier New" w:hAnsi="Courier New" w:eastAsia="Courier New"/>
          <w:sz w:val="16"/>
        </w:rPr>
      </w:r>
    </w:p>
    <w:p>
      <w:r>
        <w:rPr>
          <w:rFonts w:ascii="Courier New" w:hAnsi="Courier New" w:eastAsia="Courier New"/>
          <w:sz w:val="16"/>
        </w:rPr>
        <w:t>var flat = arr.flat ? function( array ) {</w:t>
      </w:r>
    </w:p>
    <w:p>
      <w:r>
        <w:rPr>
          <w:rFonts w:ascii="Courier New" w:hAnsi="Courier New" w:eastAsia="Courier New"/>
          <w:sz w:val="16"/>
        </w:rPr>
        <w:tab/>
        <w:t>return arr.flat.call( array );</w:t>
      </w:r>
    </w:p>
    <w:p>
      <w:r>
        <w:rPr>
          <w:rFonts w:ascii="Courier New" w:hAnsi="Courier New" w:eastAsia="Courier New"/>
          <w:sz w:val="16"/>
        </w:rPr>
        <w:t>} : function( array ) {</w:t>
      </w:r>
    </w:p>
    <w:p>
      <w:r>
        <w:rPr>
          <w:rFonts w:ascii="Courier New" w:hAnsi="Courier New" w:eastAsia="Courier New"/>
          <w:sz w:val="16"/>
        </w:rPr>
        <w:tab/>
        <w:t>return arr.concat.apply( [], array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push = arr.push;</w:t>
      </w:r>
    </w:p>
    <w:p>
      <w:r>
        <w:rPr>
          <w:rFonts w:ascii="Courier New" w:hAnsi="Courier New" w:eastAsia="Courier New"/>
          <w:sz w:val="16"/>
        </w:rPr>
      </w:r>
    </w:p>
    <w:p>
      <w:r>
        <w:rPr>
          <w:rFonts w:ascii="Courier New" w:hAnsi="Courier New" w:eastAsia="Courier New"/>
          <w:sz w:val="16"/>
        </w:rPr>
        <w:t>var indexOf = arr.indexOf;</w:t>
      </w:r>
    </w:p>
    <w:p>
      <w:r>
        <w:rPr>
          <w:rFonts w:ascii="Courier New" w:hAnsi="Courier New" w:eastAsia="Courier New"/>
          <w:sz w:val="16"/>
        </w:rPr>
      </w:r>
    </w:p>
    <w:p>
      <w:r>
        <w:rPr>
          <w:rFonts w:ascii="Courier New" w:hAnsi="Courier New" w:eastAsia="Courier New"/>
          <w:sz w:val="16"/>
        </w:rPr>
        <w:t>var class2type = {};</w:t>
      </w:r>
    </w:p>
    <w:p>
      <w:r>
        <w:rPr>
          <w:rFonts w:ascii="Courier New" w:hAnsi="Courier New" w:eastAsia="Courier New"/>
          <w:sz w:val="16"/>
        </w:rPr>
      </w:r>
    </w:p>
    <w:p>
      <w:r>
        <w:rPr>
          <w:rFonts w:ascii="Courier New" w:hAnsi="Courier New" w:eastAsia="Courier New"/>
          <w:sz w:val="16"/>
        </w:rPr>
        <w:t>var toString = class2type.toString;</w:t>
      </w:r>
    </w:p>
    <w:p>
      <w:r>
        <w:rPr>
          <w:rFonts w:ascii="Courier New" w:hAnsi="Courier New" w:eastAsia="Courier New"/>
          <w:sz w:val="16"/>
        </w:rPr>
      </w:r>
    </w:p>
    <w:p>
      <w:r>
        <w:rPr>
          <w:rFonts w:ascii="Courier New" w:hAnsi="Courier New" w:eastAsia="Courier New"/>
          <w:sz w:val="16"/>
        </w:rPr>
        <w:t>var hasOwn = class2type.hasOwnProperty;</w:t>
      </w:r>
    </w:p>
    <w:p>
      <w:r>
        <w:rPr>
          <w:rFonts w:ascii="Courier New" w:hAnsi="Courier New" w:eastAsia="Courier New"/>
          <w:sz w:val="16"/>
        </w:rPr>
      </w:r>
    </w:p>
    <w:p>
      <w:r>
        <w:rPr>
          <w:rFonts w:ascii="Courier New" w:hAnsi="Courier New" w:eastAsia="Courier New"/>
          <w:sz w:val="16"/>
        </w:rPr>
        <w:t>var fnToString = hasOwn.toString;</w:t>
      </w:r>
    </w:p>
    <w:p>
      <w:r>
        <w:rPr>
          <w:rFonts w:ascii="Courier New" w:hAnsi="Courier New" w:eastAsia="Courier New"/>
          <w:sz w:val="16"/>
        </w:rPr>
      </w:r>
    </w:p>
    <w:p>
      <w:r>
        <w:rPr>
          <w:rFonts w:ascii="Courier New" w:hAnsi="Courier New" w:eastAsia="Courier New"/>
          <w:sz w:val="16"/>
        </w:rPr>
        <w:t>var ObjectFunctionString = fnToString.call( Object );</w:t>
      </w:r>
    </w:p>
    <w:p>
      <w:r>
        <w:rPr>
          <w:rFonts w:ascii="Courier New" w:hAnsi="Courier New" w:eastAsia="Courier New"/>
          <w:sz w:val="16"/>
        </w:rPr>
      </w:r>
    </w:p>
    <w:p>
      <w:r>
        <w:rPr>
          <w:rFonts w:ascii="Courier New" w:hAnsi="Courier New" w:eastAsia="Courier New"/>
          <w:sz w:val="16"/>
        </w:rPr>
        <w:t>var support = {};</w:t>
      </w:r>
    </w:p>
    <w:p>
      <w:r>
        <w:rPr>
          <w:rFonts w:ascii="Courier New" w:hAnsi="Courier New" w:eastAsia="Courier New"/>
          <w:sz w:val="16"/>
        </w:rPr>
      </w:r>
    </w:p>
    <w:p>
      <w:r>
        <w:rPr>
          <w:rFonts w:ascii="Courier New" w:hAnsi="Courier New" w:eastAsia="Courier New"/>
          <w:sz w:val="16"/>
        </w:rPr>
        <w:t>var isFunction = function isFunction( obj ) {</w:t>
      </w:r>
    </w:p>
    <w:p>
      <w:r>
        <w:rPr>
          <w:rFonts w:ascii="Courier New" w:hAnsi="Courier New" w:eastAsia="Courier New"/>
          <w:sz w:val="16"/>
        </w:rPr>
      </w:r>
    </w:p>
    <w:p>
      <w:r>
        <w:rPr>
          <w:rFonts w:ascii="Courier New" w:hAnsi="Courier New" w:eastAsia="Courier New"/>
          <w:sz w:val="16"/>
        </w:rPr>
        <w:tab/>
        <w:tab/>
        <w:t>// Support: Chrome &lt;=57, Firefox &lt;=52</w:t>
      </w:r>
    </w:p>
    <w:p>
      <w:r>
        <w:rPr>
          <w:rFonts w:ascii="Courier New" w:hAnsi="Courier New" w:eastAsia="Courier New"/>
          <w:sz w:val="16"/>
        </w:rPr>
        <w:tab/>
        <w:tab/>
        <w:t>// In some browsers, typeof returns "function" for HTML &lt;object&gt; elements</w:t>
      </w:r>
    </w:p>
    <w:p>
      <w:r>
        <w:rPr>
          <w:rFonts w:ascii="Courier New" w:hAnsi="Courier New" w:eastAsia="Courier New"/>
          <w:sz w:val="16"/>
        </w:rPr>
        <w:tab/>
        <w:tab/>
        <w:t>// (i.e., `typeof document.createElement( "object" ) === "function"`).</w:t>
      </w:r>
    </w:p>
    <w:p>
      <w:r>
        <w:rPr>
          <w:rFonts w:ascii="Courier New" w:hAnsi="Courier New" w:eastAsia="Courier New"/>
          <w:sz w:val="16"/>
        </w:rPr>
        <w:tab/>
        <w:tab/>
        <w:t>// We don't want to classify *any* DOM node as a function.</w:t>
      </w:r>
    </w:p>
    <w:p>
      <w:r>
        <w:rPr>
          <w:rFonts w:ascii="Courier New" w:hAnsi="Courier New" w:eastAsia="Courier New"/>
          <w:sz w:val="16"/>
        </w:rPr>
        <w:tab/>
        <w:tab/>
        <w:t>// Support: QtWeb &lt;=3.8.5, WebKit &lt;=534.34, wkhtmltopdf tool &lt;=0.12.5</w:t>
      </w:r>
    </w:p>
    <w:p>
      <w:r>
        <w:rPr>
          <w:rFonts w:ascii="Courier New" w:hAnsi="Courier New" w:eastAsia="Courier New"/>
          <w:sz w:val="16"/>
        </w:rPr>
        <w:tab/>
        <w:tab/>
        <w:t>// Plus for old WebKit, typeof returns "function" for HTML collections</w:t>
      </w:r>
    </w:p>
    <w:p>
      <w:r>
        <w:rPr>
          <w:rFonts w:ascii="Courier New" w:hAnsi="Courier New" w:eastAsia="Courier New"/>
          <w:sz w:val="16"/>
        </w:rPr>
        <w:tab/>
        <w:tab/>
        <w:t>// (e.g., `typeof document.getElementsByTagName("div") === "function"`). (gh-4756)</w:t>
      </w:r>
    </w:p>
    <w:p>
      <w:r>
        <w:rPr>
          <w:rFonts w:ascii="Courier New" w:hAnsi="Courier New" w:eastAsia="Courier New"/>
          <w:sz w:val="16"/>
        </w:rPr>
        <w:tab/>
        <w:tab/>
        <w:t>return typeof obj === "function" &amp;&amp; typeof obj.nodeType !== "number" &amp;&amp;</w:t>
      </w:r>
    </w:p>
    <w:p>
      <w:r>
        <w:rPr>
          <w:rFonts w:ascii="Courier New" w:hAnsi="Courier New" w:eastAsia="Courier New"/>
          <w:sz w:val="16"/>
        </w:rPr>
        <w:tab/>
        <w:tab/>
        <w:tab/>
        <w:t>typeof obj.item !== "function";</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isWindow = function isWindow( obj ) {</w:t>
      </w:r>
    </w:p>
    <w:p>
      <w:r>
        <w:rPr>
          <w:rFonts w:ascii="Courier New" w:hAnsi="Courier New" w:eastAsia="Courier New"/>
          <w:sz w:val="16"/>
        </w:rPr>
        <w:tab/>
        <w:tab/>
        <w:t>return obj != null &amp;&amp; obj === obj.window;</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document = window.document;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ab/>
        <w:t>var preservedScriptAttributes = {</w:t>
      </w:r>
    </w:p>
    <w:p>
      <w:r>
        <w:rPr>
          <w:rFonts w:ascii="Courier New" w:hAnsi="Courier New" w:eastAsia="Courier New"/>
          <w:sz w:val="16"/>
        </w:rPr>
        <w:tab/>
        <w:tab/>
        <w:t>type: true,</w:t>
      </w:r>
    </w:p>
    <w:p>
      <w:r>
        <w:rPr>
          <w:rFonts w:ascii="Courier New" w:hAnsi="Courier New" w:eastAsia="Courier New"/>
          <w:sz w:val="16"/>
        </w:rPr>
        <w:tab/>
        <w:tab/>
        <w:t>src: true,</w:t>
      </w:r>
    </w:p>
    <w:p>
      <w:r>
        <w:rPr>
          <w:rFonts w:ascii="Courier New" w:hAnsi="Courier New" w:eastAsia="Courier New"/>
          <w:sz w:val="16"/>
        </w:rPr>
        <w:tab/>
        <w:tab/>
        <w:t>nonce: true,</w:t>
      </w:r>
    </w:p>
    <w:p>
      <w:r>
        <w:rPr>
          <w:rFonts w:ascii="Courier New" w:hAnsi="Courier New" w:eastAsia="Courier New"/>
          <w:sz w:val="16"/>
        </w:rPr>
        <w:tab/>
        <w:tab/>
        <w:t>noModule: true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function DOMEval( code, node, doc ) {</w:t>
      </w:r>
    </w:p>
    <w:p>
      <w:r>
        <w:rPr>
          <w:rFonts w:ascii="Courier New" w:hAnsi="Courier New" w:eastAsia="Courier New"/>
          <w:sz w:val="16"/>
        </w:rPr>
        <w:tab/>
        <w:tab/>
        <w:t>doc = doc || document;</w:t>
      </w:r>
    </w:p>
    <w:p>
      <w:r>
        <w:rPr>
          <w:rFonts w:ascii="Courier New" w:hAnsi="Courier New" w:eastAsia="Courier New"/>
          <w:sz w:val="16"/>
        </w:rPr>
      </w:r>
    </w:p>
    <w:p>
      <w:r>
        <w:rPr>
          <w:rFonts w:ascii="Courier New" w:hAnsi="Courier New" w:eastAsia="Courier New"/>
          <w:sz w:val="16"/>
        </w:rPr>
        <w:tab/>
        <w:tab/>
        <w:t>var i, val,</w:t>
      </w:r>
    </w:p>
    <w:p>
      <w:r>
        <w:rPr>
          <w:rFonts w:ascii="Courier New" w:hAnsi="Courier New" w:eastAsia="Courier New"/>
          <w:sz w:val="16"/>
        </w:rPr>
        <w:tab/>
        <w:tab/>
        <w:tab/>
        <w:t>script = doc.createElement( "script" );</w:t>
      </w:r>
    </w:p>
    <w:p>
      <w:r>
        <w:rPr>
          <w:rFonts w:ascii="Courier New" w:hAnsi="Courier New" w:eastAsia="Courier New"/>
          <w:sz w:val="16"/>
        </w:rPr>
      </w:r>
    </w:p>
    <w:p>
      <w:r>
        <w:rPr>
          <w:rFonts w:ascii="Courier New" w:hAnsi="Courier New" w:eastAsia="Courier New"/>
          <w:sz w:val="16"/>
        </w:rPr>
        <w:tab/>
        <w:tab/>
        <w:t>script.text = code;</w:t>
      </w:r>
    </w:p>
    <w:p>
      <w:r>
        <w:rPr>
          <w:rFonts w:ascii="Courier New" w:hAnsi="Courier New" w:eastAsia="Courier New"/>
          <w:sz w:val="16"/>
        </w:rPr>
        <w:tab/>
        <w:tab/>
        <w:t>if ( node ) {</w:t>
      </w:r>
    </w:p>
    <w:p>
      <w:r>
        <w:rPr>
          <w:rFonts w:ascii="Courier New" w:hAnsi="Courier New" w:eastAsia="Courier New"/>
          <w:sz w:val="16"/>
        </w:rPr>
        <w:tab/>
        <w:tab/>
        <w:tab/>
        <w:t>for ( i in preservedScriptAttributes ) {</w:t>
      </w:r>
    </w:p>
    <w:p>
      <w:r>
        <w:rPr>
          <w:rFonts w:ascii="Courier New" w:hAnsi="Courier New" w:eastAsia="Courier New"/>
          <w:sz w:val="16"/>
        </w:rPr>
      </w:r>
    </w:p>
    <w:p>
      <w:r>
        <w:rPr>
          <w:rFonts w:ascii="Courier New" w:hAnsi="Courier New" w:eastAsia="Courier New"/>
          <w:sz w:val="16"/>
        </w:rPr>
        <w:tab/>
        <w:tab/>
        <w:tab/>
        <w:tab/>
        <w:t>// Support: Firefox 64+, Edge 18+</w:t>
      </w:r>
    </w:p>
    <w:p>
      <w:r>
        <w:rPr>
          <w:rFonts w:ascii="Courier New" w:hAnsi="Courier New" w:eastAsia="Courier New"/>
          <w:sz w:val="16"/>
        </w:rPr>
        <w:tab/>
        <w:tab/>
        <w:tab/>
        <w:tab/>
        <w:t>// Some browsers don't support the "nonce" property on scripts.</w:t>
      </w:r>
    </w:p>
    <w:p>
      <w:r>
        <w:rPr>
          <w:rFonts w:ascii="Courier New" w:hAnsi="Courier New" w:eastAsia="Courier New"/>
          <w:sz w:val="16"/>
        </w:rPr>
        <w:tab/>
        <w:tab/>
        <w:tab/>
        <w:tab/>
        <w:t>// On the other hand, just using `getAttribute` is not enough as</w:t>
      </w:r>
    </w:p>
    <w:p>
      <w:r>
        <w:rPr>
          <w:rFonts w:ascii="Courier New" w:hAnsi="Courier New" w:eastAsia="Courier New"/>
          <w:sz w:val="16"/>
        </w:rPr>
        <w:tab/>
        <w:tab/>
        <w:tab/>
        <w:tab/>
        <w:t>// the `nonce` attribute is reset to an empty string whenever it</w:t>
      </w:r>
    </w:p>
    <w:p>
      <w:r>
        <w:rPr>
          <w:rFonts w:ascii="Courier New" w:hAnsi="Courier New" w:eastAsia="Courier New"/>
          <w:sz w:val="16"/>
        </w:rPr>
        <w:tab/>
        <w:tab/>
        <w:tab/>
        <w:tab/>
        <w:t>// becomes browsing-context connected.</w:t>
      </w:r>
    </w:p>
    <w:p>
      <w:r>
        <w:rPr>
          <w:rFonts w:ascii="Courier New" w:hAnsi="Courier New" w:eastAsia="Courier New"/>
          <w:sz w:val="16"/>
        </w:rPr>
        <w:tab/>
        <w:tab/>
        <w:tab/>
        <w:tab/>
        <w:t>// See https://github.com/whatwg/html/issues/2369</w:t>
      </w:r>
    </w:p>
    <w:p>
      <w:r>
        <w:rPr>
          <w:rFonts w:ascii="Courier New" w:hAnsi="Courier New" w:eastAsia="Courier New"/>
          <w:sz w:val="16"/>
        </w:rPr>
        <w:tab/>
        <w:tab/>
        <w:tab/>
        <w:tab/>
        <w:t>// See https://html.spec.whatwg.org/#nonce-attributes</w:t>
      </w:r>
    </w:p>
    <w:p>
      <w:r>
        <w:rPr>
          <w:rFonts w:ascii="Courier New" w:hAnsi="Courier New" w:eastAsia="Courier New"/>
          <w:sz w:val="16"/>
        </w:rPr>
        <w:tab/>
        <w:tab/>
        <w:tab/>
        <w:tab/>
        <w:t>// The `node.getAttribute` check was added for the sake of</w:t>
      </w:r>
    </w:p>
    <w:p>
      <w:r>
        <w:rPr>
          <w:rFonts w:ascii="Courier New" w:hAnsi="Courier New" w:eastAsia="Courier New"/>
          <w:sz w:val="16"/>
        </w:rPr>
        <w:tab/>
        <w:tab/>
        <w:tab/>
        <w:tab/>
        <w:t>// `jQuery.globalEval` so that it can fake a nonce-containing node</w:t>
      </w:r>
    </w:p>
    <w:p>
      <w:r>
        <w:rPr>
          <w:rFonts w:ascii="Courier New" w:hAnsi="Courier New" w:eastAsia="Courier New"/>
          <w:sz w:val="16"/>
        </w:rPr>
        <w:tab/>
        <w:tab/>
        <w:tab/>
        <w:tab/>
        <w:t>// via an object.</w:t>
      </w:r>
    </w:p>
    <w:p>
      <w:r>
        <w:rPr>
          <w:rFonts w:ascii="Courier New" w:hAnsi="Courier New" w:eastAsia="Courier New"/>
          <w:sz w:val="16"/>
        </w:rPr>
        <w:tab/>
        <w:tab/>
        <w:tab/>
        <w:tab/>
        <w:t>val = node[ i ] || node.getAttribute &amp;&amp; node.getAttribute( i );</w:t>
      </w:r>
    </w:p>
    <w:p>
      <w:r>
        <w:rPr>
          <w:rFonts w:ascii="Courier New" w:hAnsi="Courier New" w:eastAsia="Courier New"/>
          <w:sz w:val="16"/>
        </w:rPr>
        <w:tab/>
        <w:tab/>
        <w:tab/>
        <w:tab/>
        <w:t>if ( val ) {</w:t>
      </w:r>
    </w:p>
    <w:p>
      <w:r>
        <w:rPr>
          <w:rFonts w:ascii="Courier New" w:hAnsi="Courier New" w:eastAsia="Courier New"/>
          <w:sz w:val="16"/>
        </w:rPr>
        <w:tab/>
        <w:tab/>
        <w:tab/>
        <w:tab/>
        <w:tab/>
        <w:t>script.setAttribute( i, val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ab/>
        <w:t>doc.head.appendChild( script ).parentNode.removeChild( script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toType( obj ) {</w:t>
      </w:r>
    </w:p>
    <w:p>
      <w:r>
        <w:rPr>
          <w:rFonts w:ascii="Courier New" w:hAnsi="Courier New" w:eastAsia="Courier New"/>
          <w:sz w:val="16"/>
        </w:rPr>
        <w:tab/>
        <w:t>if ( obj == null ) {</w:t>
      </w:r>
    </w:p>
    <w:p>
      <w:r>
        <w:rPr>
          <w:rFonts w:ascii="Courier New" w:hAnsi="Courier New" w:eastAsia="Courier New"/>
          <w:sz w:val="16"/>
        </w:rPr>
        <w:tab/>
        <w:tab/>
        <w:t>return obj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Support: Android &lt;=2.3 only (functionish RegExp)</w:t>
      </w:r>
    </w:p>
    <w:p>
      <w:r>
        <w:rPr>
          <w:rFonts w:ascii="Courier New" w:hAnsi="Courier New" w:eastAsia="Courier New"/>
          <w:sz w:val="16"/>
        </w:rPr>
        <w:tab/>
        <w:t>return typeof obj === "object" || typeof obj === "function" ?</w:t>
      </w:r>
    </w:p>
    <w:p>
      <w:r>
        <w:rPr>
          <w:rFonts w:ascii="Courier New" w:hAnsi="Courier New" w:eastAsia="Courier New"/>
          <w:sz w:val="16"/>
        </w:rPr>
        <w:tab/>
        <w:tab/>
        <w:t>class2type[ toString.call( obj ) ] || "object" :</w:t>
      </w:r>
    </w:p>
    <w:p>
      <w:r>
        <w:rPr>
          <w:rFonts w:ascii="Courier New" w:hAnsi="Courier New" w:eastAsia="Courier New"/>
          <w:sz w:val="16"/>
        </w:rPr>
        <w:tab/>
        <w:tab/>
        <w:t>typeof obj;</w:t>
      </w:r>
    </w:p>
    <w:p>
      <w:r>
        <w:rPr>
          <w:rFonts w:ascii="Courier New" w:hAnsi="Courier New" w:eastAsia="Courier New"/>
          <w:sz w:val="16"/>
        </w:rPr>
        <w:t>}</w:t>
      </w:r>
    </w:p>
    <w:p>
      <w:r>
        <w:rPr>
          <w:rFonts w:ascii="Courier New" w:hAnsi="Courier New" w:eastAsia="Courier New"/>
          <w:sz w:val="16"/>
        </w:rPr>
        <w:t>/* global Symbol */</w:t>
      </w:r>
    </w:p>
    <w:p>
      <w:r>
        <w:rPr>
          <w:rFonts w:ascii="Courier New" w:hAnsi="Courier New" w:eastAsia="Courier New"/>
          <w:sz w:val="16"/>
        </w:rPr>
        <w:t>// Defining this global in .eslintrc.json would create a danger of using the global</w:t>
      </w:r>
    </w:p>
    <w:p>
      <w:r>
        <w:rPr>
          <w:rFonts w:ascii="Courier New" w:hAnsi="Courier New" w:eastAsia="Courier New"/>
          <w:sz w:val="16"/>
        </w:rPr>
        <w:t>// unguarded in another place, it seems safer to define global only for this module</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version = "3.7.1",</w:t>
      </w:r>
    </w:p>
    <w:p>
      <w:r>
        <w:rPr>
          <w:rFonts w:ascii="Courier New" w:hAnsi="Courier New" w:eastAsia="Courier New"/>
          <w:sz w:val="16"/>
        </w:rPr>
      </w:r>
    </w:p>
    <w:p>
      <w:r>
        <w:rPr>
          <w:rFonts w:ascii="Courier New" w:hAnsi="Courier New" w:eastAsia="Courier New"/>
          <w:sz w:val="16"/>
        </w:rPr>
        <w:tab/>
        <w:t>rhtmlSuffix = /HTML$/i,</w:t>
      </w:r>
    </w:p>
    <w:p>
      <w:r>
        <w:rPr>
          <w:rFonts w:ascii="Courier New" w:hAnsi="Courier New" w:eastAsia="Courier New"/>
          <w:sz w:val="16"/>
        </w:rPr>
      </w:r>
    </w:p>
    <w:p>
      <w:r>
        <w:rPr>
          <w:rFonts w:ascii="Courier New" w:hAnsi="Courier New" w:eastAsia="Courier New"/>
          <w:sz w:val="16"/>
        </w:rPr>
        <w:tab/>
        <w:t>// Define a local copy of jQuery</w:t>
      </w:r>
    </w:p>
    <w:p>
      <w:r>
        <w:rPr>
          <w:rFonts w:ascii="Courier New" w:hAnsi="Courier New" w:eastAsia="Courier New"/>
          <w:sz w:val="16"/>
        </w:rPr>
        <w:tab/>
        <w:t>jQuery = function( selector, context ) {</w:t>
      </w:r>
    </w:p>
    <w:p>
      <w:r>
        <w:rPr>
          <w:rFonts w:ascii="Courier New" w:hAnsi="Courier New" w:eastAsia="Courier New"/>
          <w:sz w:val="16"/>
        </w:rPr>
      </w:r>
    </w:p>
    <w:p>
      <w:r>
        <w:rPr>
          <w:rFonts w:ascii="Courier New" w:hAnsi="Courier New" w:eastAsia="Courier New"/>
          <w:sz w:val="16"/>
        </w:rPr>
        <w:tab/>
        <w:tab/>
        <w:t>// The jQuery object is actually just the init constructor 'enhanced'</w:t>
      </w:r>
    </w:p>
    <w:p>
      <w:r>
        <w:rPr>
          <w:rFonts w:ascii="Courier New" w:hAnsi="Courier New" w:eastAsia="Courier New"/>
          <w:sz w:val="16"/>
        </w:rPr>
        <w:tab/>
        <w:tab/>
        <w:t>// Need init if jQuery is called (just allow error to be thrown if not included)</w:t>
      </w:r>
    </w:p>
    <w:p>
      <w:r>
        <w:rPr>
          <w:rFonts w:ascii="Courier New" w:hAnsi="Courier New" w:eastAsia="Courier New"/>
          <w:sz w:val="16"/>
        </w:rPr>
        <w:tab/>
        <w:tab/>
        <w:t>return new jQuery.fn.init( selector, context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jQuery.fn = jQuery.prototype = {</w:t>
      </w:r>
    </w:p>
    <w:p>
      <w:r>
        <w:rPr>
          <w:rFonts w:ascii="Courier New" w:hAnsi="Courier New" w:eastAsia="Courier New"/>
          <w:sz w:val="16"/>
        </w:rPr>
      </w:r>
    </w:p>
    <w:p>
      <w:r>
        <w:rPr>
          <w:rFonts w:ascii="Courier New" w:hAnsi="Courier New" w:eastAsia="Courier New"/>
          <w:sz w:val="16"/>
        </w:rPr>
        <w:tab/>
        <w:t>// The current version of jQuery being used</w:t>
      </w:r>
    </w:p>
    <w:p>
      <w:r>
        <w:rPr>
          <w:rFonts w:ascii="Courier New" w:hAnsi="Courier New" w:eastAsia="Courier New"/>
          <w:sz w:val="16"/>
        </w:rPr>
        <w:tab/>
        <w:t>jquery: version,</w:t>
      </w:r>
    </w:p>
    <w:p>
      <w:r>
        <w:rPr>
          <w:rFonts w:ascii="Courier New" w:hAnsi="Courier New" w:eastAsia="Courier New"/>
          <w:sz w:val="16"/>
        </w:rPr>
      </w:r>
    </w:p>
    <w:p>
      <w:r>
        <w:rPr>
          <w:rFonts w:ascii="Courier New" w:hAnsi="Courier New" w:eastAsia="Courier New"/>
          <w:sz w:val="16"/>
        </w:rPr>
        <w:tab/>
        <w:t>constructor: jQuery,</w:t>
      </w:r>
    </w:p>
    <w:p>
      <w:r>
        <w:rPr>
          <w:rFonts w:ascii="Courier New" w:hAnsi="Courier New" w:eastAsia="Courier New"/>
          <w:sz w:val="16"/>
        </w:rPr>
      </w:r>
    </w:p>
    <w:p>
      <w:r>
        <w:rPr>
          <w:rFonts w:ascii="Courier New" w:hAnsi="Courier New" w:eastAsia="Courier New"/>
          <w:sz w:val="16"/>
        </w:rPr>
        <w:tab/>
        <w:t>// The default length of a jQuery object is 0</w:t>
      </w:r>
    </w:p>
    <w:p>
      <w:r>
        <w:rPr>
          <w:rFonts w:ascii="Courier New" w:hAnsi="Courier New" w:eastAsia="Courier New"/>
          <w:sz w:val="16"/>
        </w:rPr>
        <w:tab/>
        <w:t>length: 0,</w:t>
      </w:r>
    </w:p>
    <w:p>
      <w:r>
        <w:rPr>
          <w:rFonts w:ascii="Courier New" w:hAnsi="Courier New" w:eastAsia="Courier New"/>
          <w:sz w:val="16"/>
        </w:rPr>
      </w:r>
    </w:p>
    <w:p>
      <w:r>
        <w:rPr>
          <w:rFonts w:ascii="Courier New" w:hAnsi="Courier New" w:eastAsia="Courier New"/>
          <w:sz w:val="16"/>
        </w:rPr>
        <w:tab/>
        <w:t>toArray: function() {</w:t>
      </w:r>
    </w:p>
    <w:p>
      <w:r>
        <w:rPr>
          <w:rFonts w:ascii="Courier New" w:hAnsi="Courier New" w:eastAsia="Courier New"/>
          <w:sz w:val="16"/>
        </w:rPr>
        <w:tab/>
        <w:tab/>
        <w:t>return slice.call( this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Get the Nth element in the matched element set OR</w:t>
      </w:r>
    </w:p>
    <w:p>
      <w:r>
        <w:rPr>
          <w:rFonts w:ascii="Courier New" w:hAnsi="Courier New" w:eastAsia="Courier New"/>
          <w:sz w:val="16"/>
        </w:rPr>
        <w:tab/>
        <w:t>// Get the whole matched element set as a clean array</w:t>
      </w:r>
    </w:p>
    <w:p>
      <w:r>
        <w:rPr>
          <w:rFonts w:ascii="Courier New" w:hAnsi="Courier New" w:eastAsia="Courier New"/>
          <w:sz w:val="16"/>
        </w:rPr>
        <w:tab/>
        <w:t>get: function( num ) {</w:t>
      </w:r>
    </w:p>
    <w:p>
      <w:r>
        <w:rPr>
          <w:rFonts w:ascii="Courier New" w:hAnsi="Courier New" w:eastAsia="Courier New"/>
          <w:sz w:val="16"/>
        </w:rPr>
      </w:r>
    </w:p>
    <w:p>
      <w:r>
        <w:rPr>
          <w:rFonts w:ascii="Courier New" w:hAnsi="Courier New" w:eastAsia="Courier New"/>
          <w:sz w:val="16"/>
        </w:rPr>
        <w:tab/>
        <w:tab/>
        <w:t>// Return all the elements in a clean array</w:t>
      </w:r>
    </w:p>
    <w:p>
      <w:r>
        <w:rPr>
          <w:rFonts w:ascii="Courier New" w:hAnsi="Courier New" w:eastAsia="Courier New"/>
          <w:sz w:val="16"/>
        </w:rPr>
        <w:tab/>
        <w:tab/>
        <w:t>if ( num == null ) {</w:t>
      </w:r>
    </w:p>
    <w:p>
      <w:r>
        <w:rPr>
          <w:rFonts w:ascii="Courier New" w:hAnsi="Courier New" w:eastAsia="Courier New"/>
          <w:sz w:val="16"/>
        </w:rPr>
        <w:tab/>
        <w:tab/>
        <w:tab/>
        <w:t>return slice.call( this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Return just the one element from the set</w:t>
      </w:r>
    </w:p>
    <w:p>
      <w:r>
        <w:rPr>
          <w:rFonts w:ascii="Courier New" w:hAnsi="Courier New" w:eastAsia="Courier New"/>
          <w:sz w:val="16"/>
        </w:rPr>
        <w:tab/>
        <w:tab/>
        <w:t>return num &lt; 0 ? this[ num + this.length ] : this[ num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Take an array of elements and push it onto the stack</w:t>
      </w:r>
    </w:p>
    <w:p>
      <w:r>
        <w:rPr>
          <w:rFonts w:ascii="Courier New" w:hAnsi="Courier New" w:eastAsia="Courier New"/>
          <w:sz w:val="16"/>
        </w:rPr>
        <w:tab/>
        <w:t>// (returning the new matched element set)</w:t>
      </w:r>
    </w:p>
    <w:p>
      <w:r>
        <w:rPr>
          <w:rFonts w:ascii="Courier New" w:hAnsi="Courier New" w:eastAsia="Courier New"/>
          <w:sz w:val="16"/>
        </w:rPr>
        <w:tab/>
        <w:t>pushStack: function( elems ) {</w:t>
      </w:r>
    </w:p>
    <w:p>
      <w:r>
        <w:rPr>
          <w:rFonts w:ascii="Courier New" w:hAnsi="Courier New" w:eastAsia="Courier New"/>
          <w:sz w:val="16"/>
        </w:rPr>
      </w:r>
    </w:p>
    <w:p>
      <w:r>
        <w:rPr>
          <w:rFonts w:ascii="Courier New" w:hAnsi="Courier New" w:eastAsia="Courier New"/>
          <w:sz w:val="16"/>
        </w:rPr>
        <w:tab/>
        <w:tab/>
        <w:t>// Build a new jQuery matched element set</w:t>
      </w:r>
    </w:p>
    <w:p>
      <w:r>
        <w:rPr>
          <w:rFonts w:ascii="Courier New" w:hAnsi="Courier New" w:eastAsia="Courier New"/>
          <w:sz w:val="16"/>
        </w:rPr>
        <w:tab/>
        <w:tab/>
        <w:t>var ret = jQuery.merge( this.constructor(), elems );</w:t>
      </w:r>
    </w:p>
    <w:p>
      <w:r>
        <w:rPr>
          <w:rFonts w:ascii="Courier New" w:hAnsi="Courier New" w:eastAsia="Courier New"/>
          <w:sz w:val="16"/>
        </w:rPr>
      </w:r>
    </w:p>
    <w:p>
      <w:r>
        <w:rPr>
          <w:rFonts w:ascii="Courier New" w:hAnsi="Courier New" w:eastAsia="Courier New"/>
          <w:sz w:val="16"/>
        </w:rPr>
        <w:tab/>
        <w:tab/>
        <w:t>// Add the old object onto the stack (as a reference)</w:t>
      </w:r>
    </w:p>
    <w:p>
      <w:r>
        <w:rPr>
          <w:rFonts w:ascii="Courier New" w:hAnsi="Courier New" w:eastAsia="Courier New"/>
          <w:sz w:val="16"/>
        </w:rPr>
        <w:tab/>
        <w:tab/>
        <w:t>ret.prevObject = this;</w:t>
      </w:r>
    </w:p>
    <w:p>
      <w:r>
        <w:rPr>
          <w:rFonts w:ascii="Courier New" w:hAnsi="Courier New" w:eastAsia="Courier New"/>
          <w:sz w:val="16"/>
        </w:rPr>
      </w:r>
    </w:p>
    <w:p>
      <w:r>
        <w:rPr>
          <w:rFonts w:ascii="Courier New" w:hAnsi="Courier New" w:eastAsia="Courier New"/>
          <w:sz w:val="16"/>
        </w:rPr>
        <w:tab/>
        <w:tab/>
        <w:t>// Return the newly-formed element set</w:t>
      </w:r>
    </w:p>
    <w:p>
      <w:r>
        <w:rPr>
          <w:rFonts w:ascii="Courier New" w:hAnsi="Courier New" w:eastAsia="Courier New"/>
          <w:sz w:val="16"/>
        </w:rPr>
        <w:tab/>
        <w:tab/>
        <w:t>return ret;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Execute a callback for every element in the matched set.</w:t>
      </w:r>
    </w:p>
    <w:p>
      <w:r>
        <w:rPr>
          <w:rFonts w:ascii="Courier New" w:hAnsi="Courier New" w:eastAsia="Courier New"/>
          <w:sz w:val="16"/>
        </w:rPr>
        <w:tab/>
        <w:t>each: function( callback ) {</w:t>
      </w:r>
    </w:p>
    <w:p>
      <w:r>
        <w:rPr>
          <w:rFonts w:ascii="Courier New" w:hAnsi="Courier New" w:eastAsia="Courier New"/>
          <w:sz w:val="16"/>
        </w:rPr>
        <w:tab/>
        <w:tab/>
        <w:t>return jQuery.each( this, callback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map: function( callback ) {</w:t>
      </w:r>
    </w:p>
    <w:p>
      <w:r>
        <w:rPr>
          <w:rFonts w:ascii="Courier New" w:hAnsi="Courier New" w:eastAsia="Courier New"/>
          <w:sz w:val="16"/>
        </w:rPr>
        <w:tab/>
        <w:tab/>
        <w:t>return this.pushStack( jQuery.map( this, function( elem, i ) {</w:t>
      </w:r>
    </w:p>
    <w:p>
      <w:r>
        <w:rPr>
          <w:rFonts w:ascii="Courier New" w:hAnsi="Courier New" w:eastAsia="Courier New"/>
          <w:sz w:val="16"/>
        </w:rPr>
        <w:tab/>
        <w:tab/>
        <w:tab/>
        <w:t>return callback.call( elem, i, elem );</w:t>
      </w:r>
    </w:p>
    <w:p>
      <w:r>
        <w:rPr>
          <w:rFonts w:ascii="Courier New" w:hAnsi="Courier New" w:eastAsia="Courier New"/>
          <w:sz w:val="16"/>
        </w:rPr>
        <w:tab/>
        <w:tab/>
        <w:t>}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slice: function() {</w:t>
      </w:r>
    </w:p>
    <w:p>
      <w:r>
        <w:rPr>
          <w:rFonts w:ascii="Courier New" w:hAnsi="Courier New" w:eastAsia="Courier New"/>
          <w:sz w:val="16"/>
        </w:rPr>
        <w:tab/>
        <w:tab/>
        <w:t>return this.pushStack( slice.apply( this, arguments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first: function() {</w:t>
      </w:r>
    </w:p>
    <w:p>
      <w:r>
        <w:rPr>
          <w:rFonts w:ascii="Courier New" w:hAnsi="Courier New" w:eastAsia="Courier New"/>
          <w:sz w:val="16"/>
        </w:rPr>
        <w:tab/>
        <w:tab/>
        <w:t>return this.eq( 0 );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last: function() {</w:t>
      </w:r>
    </w:p>
    <w:p>
      <w:r>
        <w:rPr>
          <w:rFonts w:ascii="Courier New" w:hAnsi="Courier New" w:eastAsia="Courier New"/>
          <w:sz w:val="16"/>
        </w:rPr>
        <w:tab/>
        <w:tab/>
        <w:t>return this.eq( -1 );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even: function() {</w:t>
      </w:r>
    </w:p>
    <w:p>
      <w:r>
        <w:rPr>
          <w:rFonts w:ascii="Courier New" w:hAnsi="Courier New" w:eastAsia="Courier New"/>
          <w:sz w:val="16"/>
        </w:rPr>
        <w:tab/>
        <w:tab/>
        <w:t>return this.pushStack( jQuery.grep( this, function( _elem, i ) {</w:t>
      </w:r>
    </w:p>
    <w:p>
      <w:r>
        <w:rPr>
          <w:rFonts w:ascii="Courier New" w:hAnsi="Courier New" w:eastAsia="Courier New"/>
          <w:sz w:val="16"/>
        </w:rPr>
        <w:tab/>
        <w:tab/>
        <w:tab/>
        <w:t>return ( i + 1 ) % 2;</w:t>
      </w:r>
    </w:p>
    <w:p>
      <w:r>
        <w:rPr>
          <w:rFonts w:ascii="Courier New" w:hAnsi="Courier New" w:eastAsia="Courier New"/>
          <w:sz w:val="16"/>
        </w:rPr>
        <w:tab/>
        <w:tab/>
        <w:t>}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odd: function() {</w:t>
      </w:r>
    </w:p>
    <w:p>
      <w:r>
        <w:rPr>
          <w:rFonts w:ascii="Courier New" w:hAnsi="Courier New" w:eastAsia="Courier New"/>
          <w:sz w:val="16"/>
        </w:rPr>
        <w:tab/>
        <w:tab/>
        <w:t>return this.pushStack( jQuery.grep( this, function( _elem, i ) {</w:t>
      </w:r>
    </w:p>
    <w:p>
      <w:r>
        <w:rPr>
          <w:rFonts w:ascii="Courier New" w:hAnsi="Courier New" w:eastAsia="Courier New"/>
          <w:sz w:val="16"/>
        </w:rPr>
        <w:tab/>
        <w:tab/>
        <w:tab/>
        <w:t>return i % 2;</w:t>
      </w:r>
    </w:p>
    <w:p>
      <w:r>
        <w:rPr>
          <w:rFonts w:ascii="Courier New" w:hAnsi="Courier New" w:eastAsia="Courier New"/>
          <w:sz w:val="16"/>
        </w:rPr>
        <w:tab/>
        <w:tab/>
        <w:t>}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eq: function( i ) {</w:t>
      </w:r>
    </w:p>
    <w:p>
      <w:r>
        <w:rPr>
          <w:rFonts w:ascii="Courier New" w:hAnsi="Courier New" w:eastAsia="Courier New"/>
          <w:sz w:val="16"/>
        </w:rPr>
        <w:tab/>
        <w:tab/>
        <w:t>var len = this.length,</w:t>
      </w:r>
    </w:p>
    <w:p>
      <w:r>
        <w:rPr>
          <w:rFonts w:ascii="Courier New" w:hAnsi="Courier New" w:eastAsia="Courier New"/>
          <w:sz w:val="16"/>
        </w:rPr>
        <w:tab/>
        <w:tab/>
        <w:tab/>
        <w:t>j = +i + ( i &lt; 0 ? len : 0 );</w:t>
      </w:r>
    </w:p>
    <w:p>
      <w:r>
        <w:rPr>
          <w:rFonts w:ascii="Courier New" w:hAnsi="Courier New" w:eastAsia="Courier New"/>
          <w:sz w:val="16"/>
        </w:rPr>
        <w:tab/>
        <w:tab/>
        <w:t>return this.pushStack( j &gt;= 0 &amp;&amp; j &lt; len ? [ this[ j ] ] :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end: function() {</w:t>
      </w:r>
    </w:p>
    <w:p>
      <w:r>
        <w:rPr>
          <w:rFonts w:ascii="Courier New" w:hAnsi="Courier New" w:eastAsia="Courier New"/>
          <w:sz w:val="16"/>
        </w:rPr>
        <w:tab/>
        <w:tab/>
        <w:t>return this.prevObject || this.constructor();</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For internal use only.</w:t>
      </w:r>
    </w:p>
    <w:p>
      <w:r>
        <w:rPr>
          <w:rFonts w:ascii="Courier New" w:hAnsi="Courier New" w:eastAsia="Courier New"/>
          <w:sz w:val="16"/>
        </w:rPr>
        <w:tab/>
        <w:t>// Behaves like an Array's method, not like a jQuery method.</w:t>
      </w:r>
    </w:p>
    <w:p>
      <w:r>
        <w:rPr>
          <w:rFonts w:ascii="Courier New" w:hAnsi="Courier New" w:eastAsia="Courier New"/>
          <w:sz w:val="16"/>
        </w:rPr>
        <w:tab/>
        <w:t>push: push,</w:t>
      </w:r>
    </w:p>
    <w:p>
      <w:r>
        <w:rPr>
          <w:rFonts w:ascii="Courier New" w:hAnsi="Courier New" w:eastAsia="Courier New"/>
          <w:sz w:val="16"/>
        </w:rPr>
        <w:tab/>
        <w:t>sort: arr.sort,</w:t>
      </w:r>
    </w:p>
    <w:p>
      <w:r>
        <w:rPr>
          <w:rFonts w:ascii="Courier New" w:hAnsi="Courier New" w:eastAsia="Courier New"/>
          <w:sz w:val="16"/>
        </w:rPr>
        <w:tab/>
        <w:t>splice: arr.splice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jQuery.extend = jQuery.fn.extend = function() {</w:t>
      </w:r>
    </w:p>
    <w:p>
      <w:r>
        <w:rPr>
          <w:rFonts w:ascii="Courier New" w:hAnsi="Courier New" w:eastAsia="Courier New"/>
          <w:sz w:val="16"/>
        </w:rPr>
        <w:tab/>
        <w:t>var options, name, src, copy, copyIsArray, clone,</w:t>
      </w:r>
    </w:p>
    <w:p>
      <w:r>
        <w:rPr>
          <w:rFonts w:ascii="Courier New" w:hAnsi="Courier New" w:eastAsia="Courier New"/>
          <w:sz w:val="16"/>
        </w:rPr>
        <w:tab/>
        <w:tab/>
        <w:t>target = arguments[ 0 ] || {},</w:t>
      </w:r>
    </w:p>
    <w:p>
      <w:r>
        <w:rPr>
          <w:rFonts w:ascii="Courier New" w:hAnsi="Courier New" w:eastAsia="Courier New"/>
          <w:sz w:val="16"/>
        </w:rPr>
        <w:tab/>
        <w:tab/>
        <w:t>i = 1,</w:t>
      </w:r>
    </w:p>
    <w:p>
      <w:r>
        <w:rPr>
          <w:rFonts w:ascii="Courier New" w:hAnsi="Courier New" w:eastAsia="Courier New"/>
          <w:sz w:val="16"/>
        </w:rPr>
        <w:tab/>
        <w:tab/>
        <w:t>length = arguments.length,</w:t>
      </w:r>
    </w:p>
    <w:p>
      <w:r>
        <w:rPr>
          <w:rFonts w:ascii="Courier New" w:hAnsi="Courier New" w:eastAsia="Courier New"/>
          <w:sz w:val="16"/>
        </w:rPr>
        <w:tab/>
        <w:tab/>
        <w:t>deep = false;</w:t>
      </w:r>
    </w:p>
    <w:p>
      <w:r>
        <w:rPr>
          <w:rFonts w:ascii="Courier New" w:hAnsi="Courier New" w:eastAsia="Courier New"/>
          <w:sz w:val="16"/>
        </w:rPr>
      </w:r>
    </w:p>
    <w:p>
      <w:r>
        <w:rPr>
          <w:rFonts w:ascii="Courier New" w:hAnsi="Courier New" w:eastAsia="Courier New"/>
          <w:sz w:val="16"/>
        </w:rPr>
        <w:tab/>
        <w:t>// Handle a deep copy situation</w:t>
      </w:r>
    </w:p>
    <w:p>
      <w:r>
        <w:rPr>
          <w:rFonts w:ascii="Courier New" w:hAnsi="Courier New" w:eastAsia="Courier New"/>
          <w:sz w:val="16"/>
        </w:rPr>
        <w:tab/>
        <w:t>if ( typeof target === "boolean" ) {</w:t>
      </w:r>
    </w:p>
    <w:p>
      <w:r>
        <w:rPr>
          <w:rFonts w:ascii="Courier New" w:hAnsi="Courier New" w:eastAsia="Courier New"/>
          <w:sz w:val="16"/>
        </w:rPr>
        <w:tab/>
        <w:tab/>
        <w:t>deep = target;</w:t>
      </w:r>
    </w:p>
    <w:p>
      <w:r>
        <w:rPr>
          <w:rFonts w:ascii="Courier New" w:hAnsi="Courier New" w:eastAsia="Courier New"/>
          <w:sz w:val="16"/>
        </w:rPr>
      </w:r>
    </w:p>
    <w:p>
      <w:r>
        <w:rPr>
          <w:rFonts w:ascii="Courier New" w:hAnsi="Courier New" w:eastAsia="Courier New"/>
          <w:sz w:val="16"/>
        </w:rPr>
        <w:tab/>
        <w:tab/>
        <w:t>// Skip the boolean and the target</w:t>
      </w:r>
    </w:p>
    <w:p>
      <w:r>
        <w:rPr>
          <w:rFonts w:ascii="Courier New" w:hAnsi="Courier New" w:eastAsia="Courier New"/>
          <w:sz w:val="16"/>
        </w:rPr>
        <w:tab/>
        <w:tab/>
        <w:t>target = arguments[ i ] || {};</w:t>
      </w:r>
    </w:p>
    <w:p>
      <w:r>
        <w:rPr>
          <w:rFonts w:ascii="Courier New" w:hAnsi="Courier New" w:eastAsia="Courier New"/>
          <w:sz w:val="16"/>
        </w:rPr>
        <w:tab/>
        <w:tab/>
        <w:t>i++;</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Handle case when target is a string or something (possible in deep copy)</w:t>
      </w:r>
    </w:p>
    <w:p>
      <w:r>
        <w:rPr>
          <w:rFonts w:ascii="Courier New" w:hAnsi="Courier New" w:eastAsia="Courier New"/>
          <w:sz w:val="16"/>
        </w:rPr>
        <w:tab/>
        <w:t>if ( typeof target !== "object" &amp;&amp; !isFunction( target ) ) {</w:t>
      </w:r>
    </w:p>
    <w:p>
      <w:r>
        <w:rPr>
          <w:rFonts w:ascii="Courier New" w:hAnsi="Courier New" w:eastAsia="Courier New"/>
          <w:sz w:val="16"/>
        </w:rPr>
        <w:tab/>
        <w:tab/>
        <w:t>target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Extend jQuery itself if only one argument is passed</w:t>
      </w:r>
    </w:p>
    <w:p>
      <w:r>
        <w:rPr>
          <w:rFonts w:ascii="Courier New" w:hAnsi="Courier New" w:eastAsia="Courier New"/>
          <w:sz w:val="16"/>
        </w:rPr>
        <w:tab/>
        <w:t>if ( i === length ) {</w:t>
      </w:r>
    </w:p>
    <w:p>
      <w:r>
        <w:rPr>
          <w:rFonts w:ascii="Courier New" w:hAnsi="Courier New" w:eastAsia="Courier New"/>
          <w:sz w:val="16"/>
        </w:rPr>
        <w:tab/>
        <w:tab/>
        <w:t>target = this;</w:t>
      </w:r>
    </w:p>
    <w:p>
      <w:r>
        <w:rPr>
          <w:rFonts w:ascii="Courier New" w:hAnsi="Courier New" w:eastAsia="Courier New"/>
          <w:sz w:val="16"/>
        </w:rPr>
        <w:tab/>
        <w:tab/>
        <w:t>i--;</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for ( ; i &lt; length; i++ ) {</w:t>
      </w:r>
    </w:p>
    <w:p>
      <w:r>
        <w:rPr>
          <w:rFonts w:ascii="Courier New" w:hAnsi="Courier New" w:eastAsia="Courier New"/>
          <w:sz w:val="16"/>
        </w:rPr>
      </w:r>
    </w:p>
    <w:p>
      <w:r>
        <w:rPr>
          <w:rFonts w:ascii="Courier New" w:hAnsi="Courier New" w:eastAsia="Courier New"/>
          <w:sz w:val="16"/>
        </w:rPr>
        <w:tab/>
        <w:tab/>
        <w:t>// Only deal with non-null/undefined values</w:t>
      </w:r>
    </w:p>
    <w:p>
      <w:r>
        <w:rPr>
          <w:rFonts w:ascii="Courier New" w:hAnsi="Courier New" w:eastAsia="Courier New"/>
          <w:sz w:val="16"/>
        </w:rPr>
        <w:tab/>
        <w:tab/>
        <w:t>if ( ( options = arguments[ i ] ) != null ) {</w:t>
      </w:r>
    </w:p>
    <w:p>
      <w:r>
        <w:rPr>
          <w:rFonts w:ascii="Courier New" w:hAnsi="Courier New" w:eastAsia="Courier New"/>
          <w:sz w:val="16"/>
        </w:rPr>
      </w:r>
    </w:p>
    <w:p>
      <w:r>
        <w:rPr>
          <w:rFonts w:ascii="Courier New" w:hAnsi="Courier New" w:eastAsia="Courier New"/>
          <w:sz w:val="16"/>
        </w:rPr>
        <w:tab/>
        <w:tab/>
        <w:tab/>
        <w:t>// Extend the base object</w:t>
      </w:r>
    </w:p>
    <w:p>
      <w:r>
        <w:rPr>
          <w:rFonts w:ascii="Courier New" w:hAnsi="Courier New" w:eastAsia="Courier New"/>
          <w:sz w:val="16"/>
        </w:rPr>
        <w:tab/>
        <w:tab/>
        <w:tab/>
        <w:t>for ( name in options ) {</w:t>
      </w:r>
    </w:p>
    <w:p>
      <w:r>
        <w:rPr>
          <w:rFonts w:ascii="Courier New" w:hAnsi="Courier New" w:eastAsia="Courier New"/>
          <w:sz w:val="16"/>
        </w:rPr>
        <w:tab/>
        <w:tab/>
        <w:tab/>
        <w:tab/>
        <w:t>copy = options[ name ];</w:t>
      </w:r>
    </w:p>
    <w:p>
      <w:r>
        <w:rPr>
          <w:rFonts w:ascii="Courier New" w:hAnsi="Courier New" w:eastAsia="Courier New"/>
          <w:sz w:val="16"/>
        </w:rPr>
      </w:r>
    </w:p>
    <w:p>
      <w:r>
        <w:rPr>
          <w:rFonts w:ascii="Courier New" w:hAnsi="Courier New" w:eastAsia="Courier New"/>
          <w:sz w:val="16"/>
        </w:rPr>
        <w:tab/>
        <w:tab/>
        <w:tab/>
        <w:tab/>
        <w:t>// Prevent Object.prototype pollution</w:t>
      </w:r>
    </w:p>
    <w:p>
      <w:r>
        <w:rPr>
          <w:rFonts w:ascii="Courier New" w:hAnsi="Courier New" w:eastAsia="Courier New"/>
          <w:sz w:val="16"/>
        </w:rPr>
        <w:tab/>
        <w:tab/>
        <w:tab/>
        <w:tab/>
        <w:t>// Prevent never-ending loop</w:t>
      </w:r>
    </w:p>
    <w:p>
      <w:r>
        <w:rPr>
          <w:rFonts w:ascii="Courier New" w:hAnsi="Courier New" w:eastAsia="Courier New"/>
          <w:sz w:val="16"/>
        </w:rPr>
        <w:tab/>
        <w:tab/>
        <w:tab/>
        <w:tab/>
        <w:t>if ( name === "__proto__" || target === copy ) {</w:t>
      </w:r>
    </w:p>
    <w:p>
      <w:r>
        <w:rPr>
          <w:rFonts w:ascii="Courier New" w:hAnsi="Courier New" w:eastAsia="Courier New"/>
          <w:sz w:val="16"/>
        </w:rPr>
        <w:tab/>
        <w:tab/>
        <w:tab/>
        <w:tab/>
        <w:tab/>
        <w:t>continue;</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Recurse if we're merging plain objects or arrays</w:t>
      </w:r>
    </w:p>
    <w:p>
      <w:r>
        <w:rPr>
          <w:rFonts w:ascii="Courier New" w:hAnsi="Courier New" w:eastAsia="Courier New"/>
          <w:sz w:val="16"/>
        </w:rPr>
        <w:tab/>
        <w:tab/>
        <w:tab/>
        <w:tab/>
        <w:t>if ( deep &amp;&amp; copy &amp;&amp; ( jQuery.isPlainObject( copy ) ||</w:t>
      </w:r>
    </w:p>
    <w:p>
      <w:r>
        <w:rPr>
          <w:rFonts w:ascii="Courier New" w:hAnsi="Courier New" w:eastAsia="Courier New"/>
          <w:sz w:val="16"/>
        </w:rPr>
        <w:tab/>
        <w:tab/>
        <w:tab/>
        <w:tab/>
        <w:tab/>
        <w:t>( copyIsArray = Array.isArray( copy ) ) ) ) {</w:t>
      </w:r>
    </w:p>
    <w:p>
      <w:r>
        <w:rPr>
          <w:rFonts w:ascii="Courier New" w:hAnsi="Courier New" w:eastAsia="Courier New"/>
          <w:sz w:val="16"/>
        </w:rPr>
        <w:tab/>
        <w:tab/>
        <w:tab/>
        <w:tab/>
        <w:tab/>
        <w:t>src = target[ name ];</w:t>
      </w:r>
    </w:p>
    <w:p>
      <w:r>
        <w:rPr>
          <w:rFonts w:ascii="Courier New" w:hAnsi="Courier New" w:eastAsia="Courier New"/>
          <w:sz w:val="16"/>
        </w:rPr>
      </w:r>
    </w:p>
    <w:p>
      <w:r>
        <w:rPr>
          <w:rFonts w:ascii="Courier New" w:hAnsi="Courier New" w:eastAsia="Courier New"/>
          <w:sz w:val="16"/>
        </w:rPr>
        <w:tab/>
        <w:tab/>
        <w:tab/>
        <w:tab/>
        <w:tab/>
        <w:t>// Ensure proper type for the source value</w:t>
      </w:r>
    </w:p>
    <w:p>
      <w:r>
        <w:rPr>
          <w:rFonts w:ascii="Courier New" w:hAnsi="Courier New" w:eastAsia="Courier New"/>
          <w:sz w:val="16"/>
        </w:rPr>
        <w:tab/>
        <w:tab/>
        <w:tab/>
        <w:tab/>
        <w:tab/>
        <w:t>if ( copyIsArray &amp;&amp; !Array.isArray( src ) ) {</w:t>
      </w:r>
    </w:p>
    <w:p>
      <w:r>
        <w:rPr>
          <w:rFonts w:ascii="Courier New" w:hAnsi="Courier New" w:eastAsia="Courier New"/>
          <w:sz w:val="16"/>
        </w:rPr>
        <w:tab/>
        <w:tab/>
        <w:tab/>
        <w:tab/>
        <w:tab/>
        <w:tab/>
        <w:t>clone = [];</w:t>
      </w:r>
    </w:p>
    <w:p>
      <w:r>
        <w:rPr>
          <w:rFonts w:ascii="Courier New" w:hAnsi="Courier New" w:eastAsia="Courier New"/>
          <w:sz w:val="16"/>
        </w:rPr>
        <w:tab/>
        <w:tab/>
        <w:tab/>
        <w:tab/>
        <w:tab/>
        <w:t>} else if ( !copyIsArray &amp;&amp; !jQuery.isPlainObject( src ) ) {</w:t>
      </w:r>
    </w:p>
    <w:p>
      <w:r>
        <w:rPr>
          <w:rFonts w:ascii="Courier New" w:hAnsi="Courier New" w:eastAsia="Courier New"/>
          <w:sz w:val="16"/>
        </w:rPr>
        <w:tab/>
        <w:tab/>
        <w:tab/>
        <w:tab/>
        <w:tab/>
        <w:tab/>
        <w:t>clone = {};</w:t>
      </w:r>
    </w:p>
    <w:p>
      <w:r>
        <w:rPr>
          <w:rFonts w:ascii="Courier New" w:hAnsi="Courier New" w:eastAsia="Courier New"/>
          <w:sz w:val="16"/>
        </w:rPr>
        <w:tab/>
        <w:tab/>
        <w:tab/>
        <w:tab/>
        <w:tab/>
        <w:t>} else {</w:t>
      </w:r>
    </w:p>
    <w:p>
      <w:r>
        <w:rPr>
          <w:rFonts w:ascii="Courier New" w:hAnsi="Courier New" w:eastAsia="Courier New"/>
          <w:sz w:val="16"/>
        </w:rPr>
        <w:tab/>
        <w:tab/>
        <w:tab/>
        <w:tab/>
        <w:tab/>
        <w:tab/>
        <w:t>clone = src;</w:t>
      </w:r>
    </w:p>
    <w:p>
      <w:r>
        <w:rPr>
          <w:rFonts w:ascii="Courier New" w:hAnsi="Courier New" w:eastAsia="Courier New"/>
          <w:sz w:val="16"/>
        </w:rPr>
        <w:tab/>
        <w:tab/>
        <w:tab/>
        <w:tab/>
        <w:tab/>
        <w:t>}</w:t>
      </w:r>
    </w:p>
    <w:p>
      <w:r>
        <w:rPr>
          <w:rFonts w:ascii="Courier New" w:hAnsi="Courier New" w:eastAsia="Courier New"/>
          <w:sz w:val="16"/>
        </w:rPr>
        <w:tab/>
        <w:tab/>
        <w:tab/>
        <w:tab/>
        <w:tab/>
        <w:t>copyIsArray = false;</w:t>
      </w:r>
    </w:p>
    <w:p>
      <w:r>
        <w:rPr>
          <w:rFonts w:ascii="Courier New" w:hAnsi="Courier New" w:eastAsia="Courier New"/>
          <w:sz w:val="16"/>
        </w:rPr>
      </w:r>
    </w:p>
    <w:p>
      <w:r>
        <w:rPr>
          <w:rFonts w:ascii="Courier New" w:hAnsi="Courier New" w:eastAsia="Courier New"/>
          <w:sz w:val="16"/>
        </w:rPr>
        <w:tab/>
        <w:tab/>
        <w:tab/>
        <w:tab/>
        <w:tab/>
        <w:t>// Never move original objects, clone them</w:t>
      </w:r>
    </w:p>
    <w:p>
      <w:r>
        <w:rPr>
          <w:rFonts w:ascii="Courier New" w:hAnsi="Courier New" w:eastAsia="Courier New"/>
          <w:sz w:val="16"/>
        </w:rPr>
        <w:tab/>
        <w:tab/>
        <w:tab/>
        <w:tab/>
        <w:tab/>
        <w:t>target[ name ] = jQuery.extend( deep, clone, copy );</w:t>
      </w:r>
    </w:p>
    <w:p>
      <w:r>
        <w:rPr>
          <w:rFonts w:ascii="Courier New" w:hAnsi="Courier New" w:eastAsia="Courier New"/>
          <w:sz w:val="16"/>
        </w:rPr>
      </w:r>
    </w:p>
    <w:p>
      <w:r>
        <w:rPr>
          <w:rFonts w:ascii="Courier New" w:hAnsi="Courier New" w:eastAsia="Courier New"/>
          <w:sz w:val="16"/>
        </w:rPr>
        <w:tab/>
        <w:tab/>
        <w:tab/>
        <w:tab/>
        <w:t>// Don't bring in undefined values</w:t>
      </w:r>
    </w:p>
    <w:p>
      <w:r>
        <w:rPr>
          <w:rFonts w:ascii="Courier New" w:hAnsi="Courier New" w:eastAsia="Courier New"/>
          <w:sz w:val="16"/>
        </w:rPr>
        <w:tab/>
        <w:tab/>
        <w:tab/>
        <w:tab/>
        <w:t>} else if ( copy !== undefined ) {</w:t>
      </w:r>
    </w:p>
    <w:p>
      <w:r>
        <w:rPr>
          <w:rFonts w:ascii="Courier New" w:hAnsi="Courier New" w:eastAsia="Courier New"/>
          <w:sz w:val="16"/>
        </w:rPr>
        <w:tab/>
        <w:tab/>
        <w:tab/>
        <w:tab/>
        <w:tab/>
        <w:t>target[ name ] = copy;</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Return the modified object</w:t>
      </w:r>
    </w:p>
    <w:p>
      <w:r>
        <w:rPr>
          <w:rFonts w:ascii="Courier New" w:hAnsi="Courier New" w:eastAsia="Courier New"/>
          <w:sz w:val="16"/>
        </w:rPr>
        <w:tab/>
        <w:t>return target;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jQuery.extend( {</w:t>
      </w:r>
    </w:p>
    <w:p>
      <w:r>
        <w:rPr>
          <w:rFonts w:ascii="Courier New" w:hAnsi="Courier New" w:eastAsia="Courier New"/>
          <w:sz w:val="16"/>
        </w:rPr>
      </w:r>
    </w:p>
    <w:p>
      <w:r>
        <w:rPr>
          <w:rFonts w:ascii="Courier New" w:hAnsi="Courier New" w:eastAsia="Courier New"/>
          <w:sz w:val="16"/>
        </w:rPr>
        <w:tab/>
        <w:t>// Unique for each copy of jQuery on the page</w:t>
      </w:r>
    </w:p>
    <w:p>
      <w:r>
        <w:rPr>
          <w:rFonts w:ascii="Courier New" w:hAnsi="Courier New" w:eastAsia="Courier New"/>
          <w:sz w:val="16"/>
        </w:rPr>
        <w:tab/>
        <w:t>expando: "jQuery" + ( version + Math.random() ).replace( /\D/g, "" ),</w:t>
      </w:r>
    </w:p>
    <w:p>
      <w:r>
        <w:rPr>
          <w:rFonts w:ascii="Courier New" w:hAnsi="Courier New" w:eastAsia="Courier New"/>
          <w:sz w:val="16"/>
        </w:rPr>
      </w:r>
    </w:p>
    <w:p>
      <w:r>
        <w:rPr>
          <w:rFonts w:ascii="Courier New" w:hAnsi="Courier New" w:eastAsia="Courier New"/>
          <w:sz w:val="16"/>
        </w:rPr>
        <w:tab/>
        <w:t>// Assume jQuery is ready without the ready module</w:t>
      </w:r>
    </w:p>
    <w:p>
      <w:r>
        <w:rPr>
          <w:rFonts w:ascii="Courier New" w:hAnsi="Courier New" w:eastAsia="Courier New"/>
          <w:sz w:val="16"/>
        </w:rPr>
        <w:tab/>
        <w:t>isReady: true,</w:t>
      </w:r>
    </w:p>
    <w:p>
      <w:r>
        <w:rPr>
          <w:rFonts w:ascii="Courier New" w:hAnsi="Courier New" w:eastAsia="Courier New"/>
          <w:sz w:val="16"/>
        </w:rPr>
      </w:r>
    </w:p>
    <w:p>
      <w:r>
        <w:rPr>
          <w:rFonts w:ascii="Courier New" w:hAnsi="Courier New" w:eastAsia="Courier New"/>
          <w:sz w:val="16"/>
        </w:rPr>
        <w:tab/>
        <w:t>error: function( msg ) {</w:t>
      </w:r>
    </w:p>
    <w:p>
      <w:r>
        <w:rPr>
          <w:rFonts w:ascii="Courier New" w:hAnsi="Courier New" w:eastAsia="Courier New"/>
          <w:sz w:val="16"/>
        </w:rPr>
        <w:tab/>
        <w:tab/>
        <w:t>throw new Error( msg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noop: function() {},</w:t>
      </w:r>
    </w:p>
    <w:p>
      <w:r>
        <w:rPr>
          <w:rFonts w:ascii="Courier New" w:hAnsi="Courier New" w:eastAsia="Courier New"/>
          <w:sz w:val="16"/>
        </w:rPr>
      </w:r>
    </w:p>
    <w:p>
      <w:r>
        <w:rPr>
          <w:rFonts w:ascii="Courier New" w:hAnsi="Courier New" w:eastAsia="Courier New"/>
          <w:sz w:val="16"/>
        </w:rPr>
        <w:tab/>
        <w:t>isPlainObject: function( obj ) {</w:t>
      </w:r>
    </w:p>
    <w:p>
      <w:r>
        <w:rPr>
          <w:rFonts w:ascii="Courier New" w:hAnsi="Courier New" w:eastAsia="Courier New"/>
          <w:sz w:val="16"/>
        </w:rPr>
        <w:tab/>
        <w:tab/>
        <w:t>var proto, Ctor;</w:t>
      </w:r>
    </w:p>
    <w:p>
      <w:r>
        <w:rPr>
          <w:rFonts w:ascii="Courier New" w:hAnsi="Courier New" w:eastAsia="Courier New"/>
          <w:sz w:val="16"/>
        </w:rPr>
      </w:r>
    </w:p>
    <w:p>
      <w:r>
        <w:rPr>
          <w:rFonts w:ascii="Courier New" w:hAnsi="Courier New" w:eastAsia="Courier New"/>
          <w:sz w:val="16"/>
        </w:rPr>
        <w:tab/>
        <w:tab/>
        <w:t>// Detect obvious negatives</w:t>
      </w:r>
    </w:p>
    <w:p>
      <w:r>
        <w:rPr>
          <w:rFonts w:ascii="Courier New" w:hAnsi="Courier New" w:eastAsia="Courier New"/>
          <w:sz w:val="16"/>
        </w:rPr>
        <w:tab/>
        <w:tab/>
        <w:t>// Use toString instead of jQuery.type to catch host objects</w:t>
      </w:r>
    </w:p>
    <w:p>
      <w:r>
        <w:rPr>
          <w:rFonts w:ascii="Courier New" w:hAnsi="Courier New" w:eastAsia="Courier New"/>
          <w:sz w:val="16"/>
        </w:rPr>
        <w:tab/>
        <w:tab/>
        <w:t>if ( !obj || toString.call( obj ) !== "[object Object]" ) {</w:t>
      </w:r>
    </w:p>
    <w:p>
      <w:r>
        <w:rPr>
          <w:rFonts w:ascii="Courier New" w:hAnsi="Courier New" w:eastAsia="Courier New"/>
          <w:sz w:val="16"/>
        </w:rPr>
        <w:tab/>
        <w:tab/>
        <w:tab/>
        <w:t>return false;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proto = getProto( obj );</w:t>
      </w:r>
    </w:p>
    <w:p>
      <w:r>
        <w:rPr>
          <w:rFonts w:ascii="Courier New" w:hAnsi="Courier New" w:eastAsia="Courier New"/>
          <w:sz w:val="16"/>
        </w:rPr>
      </w:r>
    </w:p>
    <w:p>
      <w:r>
        <w:rPr>
          <w:rFonts w:ascii="Courier New" w:hAnsi="Courier New" w:eastAsia="Courier New"/>
          <w:sz w:val="16"/>
        </w:rPr>
        <w:tab/>
        <w:tab/>
        <w:t>// Objects with no prototype (e.g., `Object.create( null )`) are plain</w:t>
      </w:r>
    </w:p>
    <w:p>
      <w:r>
        <w:rPr>
          <w:rFonts w:ascii="Courier New" w:hAnsi="Courier New" w:eastAsia="Courier New"/>
          <w:sz w:val="16"/>
        </w:rPr>
        <w:tab/>
        <w:tab/>
        <w:t>if ( !proto ) {</w:t>
      </w:r>
    </w:p>
    <w:p>
      <w:r>
        <w:rPr>
          <w:rFonts w:ascii="Courier New" w:hAnsi="Courier New" w:eastAsia="Courier New"/>
          <w:sz w:val="16"/>
        </w:rPr>
        <w:tab/>
        <w:tab/>
        <w:tab/>
        <w:t>return true;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Objects with prototype are plain iff they were constructed by a global Object function</w:t>
      </w:r>
    </w:p>
    <w:p>
      <w:r>
        <w:rPr>
          <w:rFonts w:ascii="Courier New" w:hAnsi="Courier New" w:eastAsia="Courier New"/>
          <w:sz w:val="16"/>
        </w:rPr>
        <w:tab/>
        <w:tab/>
        <w:t>Ctor = hasOwn.call( proto, "constructor" ) &amp;&amp; proto.constructor;</w:t>
      </w:r>
    </w:p>
    <w:p>
      <w:r>
        <w:rPr>
          <w:rFonts w:ascii="Courier New" w:hAnsi="Courier New" w:eastAsia="Courier New"/>
          <w:sz w:val="16"/>
        </w:rPr>
        <w:tab/>
        <w:tab/>
        <w:t>return typeof Ctor === "function" &amp;&amp; fnToString.call( Ctor ) === ObjectFunctionString;</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isEmptyObject: function( obj ) {</w:t>
      </w:r>
    </w:p>
    <w:p>
      <w:r>
        <w:rPr>
          <w:rFonts w:ascii="Courier New" w:hAnsi="Courier New" w:eastAsia="Courier New"/>
          <w:sz w:val="16"/>
        </w:rPr>
        <w:tab/>
        <w:tab/>
        <w:t>var name;</w:t>
      </w:r>
    </w:p>
    <w:p>
      <w:r>
        <w:rPr>
          <w:rFonts w:ascii="Courier New" w:hAnsi="Courier New" w:eastAsia="Courier New"/>
          <w:sz w:val="16"/>
        </w:rPr>
      </w:r>
    </w:p>
    <w:p>
      <w:r>
        <w:rPr>
          <w:rFonts w:ascii="Courier New" w:hAnsi="Courier New" w:eastAsia="Courier New"/>
          <w:sz w:val="16"/>
        </w:rPr>
        <w:tab/>
        <w:tab/>
        <w:t>for ( name in obj ) {</w:t>
      </w:r>
    </w:p>
    <w:p>
      <w:r>
        <w:rPr>
          <w:rFonts w:ascii="Courier New" w:hAnsi="Courier New" w:eastAsia="Courier New"/>
          <w:sz w:val="16"/>
        </w:rPr>
        <w:tab/>
        <w:tab/>
        <w:tab/>
        <w:t>return false;</w:t>
      </w:r>
    </w:p>
    <w:p>
      <w:r>
        <w:rPr>
          <w:rFonts w:ascii="Courier New" w:hAnsi="Courier New" w:eastAsia="Courier New"/>
          <w:sz w:val="16"/>
        </w:rPr>
        <w:tab/>
        <w:tab/>
        <w:t>}</w:t>
      </w:r>
    </w:p>
    <w:p>
      <w:r>
        <w:rPr>
          <w:rFonts w:ascii="Courier New" w:hAnsi="Courier New" w:eastAsia="Courier New"/>
          <w:sz w:val="16"/>
        </w:rPr>
        <w:tab/>
        <w:tab/>
        <w:t>return true;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Evaluates a script in a provided context; falls back to the global one</w:t>
      </w:r>
    </w:p>
    <w:p>
      <w:r>
        <w:rPr>
          <w:rFonts w:ascii="Courier New" w:hAnsi="Courier New" w:eastAsia="Courier New"/>
          <w:sz w:val="16"/>
        </w:rPr>
        <w:tab/>
        <w:t>// if not specified.</w:t>
      </w:r>
    </w:p>
    <w:p>
      <w:r>
        <w:rPr>
          <w:rFonts w:ascii="Courier New" w:hAnsi="Courier New" w:eastAsia="Courier New"/>
          <w:sz w:val="16"/>
        </w:rPr>
        <w:tab/>
        <w:t>globalEval: function( code, options, doc ) {</w:t>
      </w:r>
    </w:p>
    <w:p>
      <w:r>
        <w:rPr>
          <w:rFonts w:ascii="Courier New" w:hAnsi="Courier New" w:eastAsia="Courier New"/>
          <w:sz w:val="16"/>
        </w:rPr>
        <w:tab/>
        <w:tab/>
        <w:t>DOMEval( code, { nonce: options &amp;&amp; options.nonce }, doc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each: function( obj, callback ) {</w:t>
      </w:r>
    </w:p>
    <w:p>
      <w:r>
        <w:rPr>
          <w:rFonts w:ascii="Courier New" w:hAnsi="Courier New" w:eastAsia="Courier New"/>
          <w:sz w:val="16"/>
        </w:rPr>
        <w:tab/>
        <w:tab/>
        <w:t>var length, i = 0;</w:t>
      </w:r>
    </w:p>
    <w:p>
      <w:r>
        <w:rPr>
          <w:rFonts w:ascii="Courier New" w:hAnsi="Courier New" w:eastAsia="Courier New"/>
          <w:sz w:val="16"/>
        </w:rPr>
      </w:r>
    </w:p>
    <w:p>
      <w:r>
        <w:rPr>
          <w:rFonts w:ascii="Courier New" w:hAnsi="Courier New" w:eastAsia="Courier New"/>
          <w:sz w:val="16"/>
        </w:rPr>
        <w:tab/>
        <w:tab/>
        <w:t>if ( isArrayLike( obj ) ) {</w:t>
      </w:r>
    </w:p>
    <w:p>
      <w:r>
        <w:rPr>
          <w:rFonts w:ascii="Courier New" w:hAnsi="Courier New" w:eastAsia="Courier New"/>
          <w:sz w:val="16"/>
        </w:rPr>
        <w:tab/>
        <w:tab/>
        <w:tab/>
        <w:t>length = obj.length;</w:t>
      </w:r>
    </w:p>
    <w:p>
      <w:r>
        <w:rPr>
          <w:rFonts w:ascii="Courier New" w:hAnsi="Courier New" w:eastAsia="Courier New"/>
          <w:sz w:val="16"/>
        </w:rPr>
        <w:tab/>
        <w:tab/>
        <w:tab/>
        <w:t>for ( ; i &lt; length; i++ ) {</w:t>
      </w:r>
    </w:p>
    <w:p>
      <w:r>
        <w:rPr>
          <w:rFonts w:ascii="Courier New" w:hAnsi="Courier New" w:eastAsia="Courier New"/>
          <w:sz w:val="16"/>
        </w:rPr>
        <w:tab/>
        <w:tab/>
        <w:tab/>
        <w:tab/>
        <w:t>if ( callback.call( obj[ i ], i, obj[ i ] ) === false ) {</w:t>
      </w:r>
    </w:p>
    <w:p>
      <w:r>
        <w:rPr>
          <w:rFonts w:ascii="Courier New" w:hAnsi="Courier New" w:eastAsia="Courier New"/>
          <w:sz w:val="16"/>
        </w:rPr>
        <w:tab/>
        <w:tab/>
        <w:tab/>
        <w:tab/>
        <w:tab/>
        <w:t>break;</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 else {</w:t>
      </w:r>
    </w:p>
    <w:p>
      <w:r>
        <w:rPr>
          <w:rFonts w:ascii="Courier New" w:hAnsi="Courier New" w:eastAsia="Courier New"/>
          <w:sz w:val="16"/>
        </w:rPr>
        <w:tab/>
        <w:tab/>
        <w:tab/>
        <w:t>for ( i in obj ) {</w:t>
      </w:r>
    </w:p>
    <w:p>
      <w:r>
        <w:rPr>
          <w:rFonts w:ascii="Courier New" w:hAnsi="Courier New" w:eastAsia="Courier New"/>
          <w:sz w:val="16"/>
        </w:rPr>
        <w:tab/>
        <w:tab/>
        <w:tab/>
        <w:tab/>
        <w:t>if ( callback.call( obj[ i ], i, obj[ i ] ) === false ) {</w:t>
      </w:r>
    </w:p>
    <w:p>
      <w:r>
        <w:rPr>
          <w:rFonts w:ascii="Courier New" w:hAnsi="Courier New" w:eastAsia="Courier New"/>
          <w:sz w:val="16"/>
        </w:rPr>
        <w:tab/>
        <w:tab/>
        <w:tab/>
        <w:tab/>
        <w:tab/>
        <w:t>break;</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obj;</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ab/>
        <w:t>// Retrieve the text value of an array of DOM nodes</w:t>
      </w:r>
    </w:p>
    <w:p>
      <w:r>
        <w:rPr>
          <w:rFonts w:ascii="Courier New" w:hAnsi="Courier New" w:eastAsia="Courier New"/>
          <w:sz w:val="16"/>
        </w:rPr>
        <w:tab/>
        <w:t>text: function( elem ) {</w:t>
      </w:r>
    </w:p>
    <w:p>
      <w:r>
        <w:rPr>
          <w:rFonts w:ascii="Courier New" w:hAnsi="Courier New" w:eastAsia="Courier New"/>
          <w:sz w:val="16"/>
        </w:rPr>
        <w:tab/>
        <w:tab/>
        <w:t>var node,</w:t>
      </w:r>
    </w:p>
    <w:p>
      <w:r>
        <w:rPr>
          <w:rFonts w:ascii="Courier New" w:hAnsi="Courier New" w:eastAsia="Courier New"/>
          <w:sz w:val="16"/>
        </w:rPr>
        <w:tab/>
        <w:tab/>
        <w:tab/>
        <w:t>ret = "",</w:t>
      </w:r>
    </w:p>
    <w:p>
      <w:r>
        <w:rPr>
          <w:rFonts w:ascii="Courier New" w:hAnsi="Courier New" w:eastAsia="Courier New"/>
          <w:sz w:val="16"/>
        </w:rPr>
        <w:tab/>
        <w:tab/>
        <w:tab/>
        <w:t>i = 0,</w:t>
      </w:r>
    </w:p>
    <w:p>
      <w:r>
        <w:rPr>
          <w:rFonts w:ascii="Courier New" w:hAnsi="Courier New" w:eastAsia="Courier New"/>
          <w:sz w:val="16"/>
        </w:rPr>
        <w:tab/>
        <w:tab/>
        <w:tab/>
        <w:t>nodeType = elem.nodeType;</w:t>
      </w:r>
    </w:p>
    <w:p>
      <w:r>
        <w:rPr>
          <w:rFonts w:ascii="Courier New" w:hAnsi="Courier New" w:eastAsia="Courier New"/>
          <w:sz w:val="16"/>
        </w:rPr>
      </w:r>
    </w:p>
    <w:p>
      <w:r>
        <w:rPr>
          <w:rFonts w:ascii="Courier New" w:hAnsi="Courier New" w:eastAsia="Courier New"/>
          <w:sz w:val="16"/>
        </w:rPr>
        <w:tab/>
        <w:tab/>
        <w:t>if ( !nodeType ) {</w:t>
      </w:r>
    </w:p>
    <w:p>
      <w:r>
        <w:rPr>
          <w:rFonts w:ascii="Courier New" w:hAnsi="Courier New" w:eastAsia="Courier New"/>
          <w:sz w:val="16"/>
        </w:rPr>
      </w:r>
    </w:p>
    <w:p>
      <w:r>
        <w:rPr>
          <w:rFonts w:ascii="Courier New" w:hAnsi="Courier New" w:eastAsia="Courier New"/>
          <w:sz w:val="16"/>
        </w:rPr>
        <w:tab/>
        <w:tab/>
        <w:tab/>
        <w:t>// If no nodeType, this is expected to be an array</w:t>
      </w:r>
    </w:p>
    <w:p>
      <w:r>
        <w:rPr>
          <w:rFonts w:ascii="Courier New" w:hAnsi="Courier New" w:eastAsia="Courier New"/>
          <w:sz w:val="16"/>
        </w:rPr>
        <w:tab/>
        <w:tab/>
        <w:tab/>
        <w:t>while ( ( node = elem[ i++ ] ) ) {</w:t>
      </w:r>
    </w:p>
    <w:p>
      <w:r>
        <w:rPr>
          <w:rFonts w:ascii="Courier New" w:hAnsi="Courier New" w:eastAsia="Courier New"/>
          <w:sz w:val="16"/>
        </w:rPr>
      </w:r>
    </w:p>
    <w:p>
      <w:r>
        <w:rPr>
          <w:rFonts w:ascii="Courier New" w:hAnsi="Courier New" w:eastAsia="Courier New"/>
          <w:sz w:val="16"/>
        </w:rPr>
        <w:tab/>
        <w:tab/>
        <w:tab/>
        <w:tab/>
        <w:t>// Do not traverse comment nodes</w:t>
      </w:r>
    </w:p>
    <w:p>
      <w:r>
        <w:rPr>
          <w:rFonts w:ascii="Courier New" w:hAnsi="Courier New" w:eastAsia="Courier New"/>
          <w:sz w:val="16"/>
        </w:rPr>
        <w:tab/>
        <w:tab/>
        <w:tab/>
        <w:tab/>
        <w:t>ret += jQuery.text( node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ab/>
        <w:t>if ( nodeType === 1 || nodeType === 11 ) {</w:t>
      </w:r>
    </w:p>
    <w:p>
      <w:r>
        <w:rPr>
          <w:rFonts w:ascii="Courier New" w:hAnsi="Courier New" w:eastAsia="Courier New"/>
          <w:sz w:val="16"/>
        </w:rPr>
        <w:tab/>
        <w:tab/>
        <w:tab/>
        <w:t>return elem.textContent;</w:t>
      </w:r>
    </w:p>
    <w:p>
      <w:r>
        <w:rPr>
          <w:rFonts w:ascii="Courier New" w:hAnsi="Courier New" w:eastAsia="Courier New"/>
          <w:sz w:val="16"/>
        </w:rPr>
        <w:tab/>
        <w:tab/>
        <w:t>}</w:t>
      </w:r>
    </w:p>
    <w:p>
      <w:r>
        <w:rPr>
          <w:rFonts w:ascii="Courier New" w:hAnsi="Courier New" w:eastAsia="Courier New"/>
          <w:sz w:val="16"/>
        </w:rPr>
        <w:tab/>
        <w:tab/>
        <w:t>if ( nodeType === 9 ) {</w:t>
      </w:r>
    </w:p>
    <w:p>
      <w:r>
        <w:rPr>
          <w:rFonts w:ascii="Courier New" w:hAnsi="Courier New" w:eastAsia="Courier New"/>
          <w:sz w:val="16"/>
        </w:rPr>
        <w:tab/>
        <w:tab/>
        <w:tab/>
        <w:t>return elem.documentElement.textContent;</w:t>
      </w:r>
    </w:p>
    <w:p>
      <w:r>
        <w:rPr>
          <w:rFonts w:ascii="Courier New" w:hAnsi="Courier New" w:eastAsia="Courier New"/>
          <w:sz w:val="16"/>
        </w:rPr>
        <w:tab/>
        <w:tab/>
        <w:t>}</w:t>
      </w:r>
    </w:p>
    <w:p>
      <w:r>
        <w:rPr>
          <w:rFonts w:ascii="Courier New" w:hAnsi="Courier New" w:eastAsia="Courier New"/>
          <w:sz w:val="16"/>
        </w:rPr>
        <w:tab/>
        <w:tab/>
        <w:t>if ( nodeType === 3 || nodeType === 4 ) {</w:t>
      </w:r>
    </w:p>
    <w:p>
      <w:r>
        <w:rPr>
          <w:rFonts w:ascii="Courier New" w:hAnsi="Courier New" w:eastAsia="Courier New"/>
          <w:sz w:val="16"/>
        </w:rPr>
        <w:tab/>
        <w:tab/>
        <w:tab/>
        <w:t>return elem.nodeValue;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Do not include comment or processing instruction nodes</w:t>
      </w:r>
    </w:p>
    <w:p>
      <w:r>
        <w:rPr>
          <w:rFonts w:ascii="Courier New" w:hAnsi="Courier New" w:eastAsia="Courier New"/>
          <w:sz w:val="16"/>
        </w:rPr>
      </w:r>
    </w:p>
    <w:p>
      <w:r>
        <w:rPr>
          <w:rFonts w:ascii="Courier New" w:hAnsi="Courier New" w:eastAsia="Courier New"/>
          <w:sz w:val="16"/>
        </w:rPr>
        <w:tab/>
        <w:tab/>
        <w:t>return ret;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results is for internal usage only</w:t>
      </w:r>
    </w:p>
    <w:p>
      <w:r>
        <w:rPr>
          <w:rFonts w:ascii="Courier New" w:hAnsi="Courier New" w:eastAsia="Courier New"/>
          <w:sz w:val="16"/>
        </w:rPr>
        <w:tab/>
        <w:t>makeArray: function( arr, results ) {</w:t>
      </w:r>
    </w:p>
    <w:p>
      <w:r>
        <w:rPr>
          <w:rFonts w:ascii="Courier New" w:hAnsi="Courier New" w:eastAsia="Courier New"/>
          <w:sz w:val="16"/>
        </w:rPr>
        <w:tab/>
        <w:tab/>
        <w:t>var ret = results || [];</w:t>
      </w:r>
    </w:p>
    <w:p>
      <w:r>
        <w:rPr>
          <w:rFonts w:ascii="Courier New" w:hAnsi="Courier New" w:eastAsia="Courier New"/>
          <w:sz w:val="16"/>
        </w:rPr>
      </w:r>
    </w:p>
    <w:p>
      <w:r>
        <w:rPr>
          <w:rFonts w:ascii="Courier New" w:hAnsi="Courier New" w:eastAsia="Courier New"/>
          <w:sz w:val="16"/>
        </w:rPr>
        <w:tab/>
        <w:tab/>
        <w:t>if ( arr != null ) {</w:t>
      </w:r>
    </w:p>
    <w:p>
      <w:r>
        <w:rPr>
          <w:rFonts w:ascii="Courier New" w:hAnsi="Courier New" w:eastAsia="Courier New"/>
          <w:sz w:val="16"/>
        </w:rPr>
        <w:tab/>
        <w:tab/>
        <w:tab/>
        <w:t>if ( isArrayLike( Object( arr ) ) ) {</w:t>
      </w:r>
    </w:p>
    <w:p>
      <w:r>
        <w:rPr>
          <w:rFonts w:ascii="Courier New" w:hAnsi="Courier New" w:eastAsia="Courier New"/>
          <w:sz w:val="16"/>
        </w:rPr>
        <w:tab/>
        <w:tab/>
        <w:tab/>
        <w:tab/>
        <w:t>jQuery.merge( ret,</w:t>
      </w:r>
    </w:p>
    <w:p>
      <w:r>
        <w:rPr>
          <w:rFonts w:ascii="Courier New" w:hAnsi="Courier New" w:eastAsia="Courier New"/>
          <w:sz w:val="16"/>
        </w:rPr>
        <w:tab/>
        <w:tab/>
        <w:tab/>
        <w:tab/>
        <w:tab/>
        <w:t>typeof arr === "string" ?</w:t>
      </w:r>
    </w:p>
    <w:p>
      <w:r>
        <w:rPr>
          <w:rFonts w:ascii="Courier New" w:hAnsi="Courier New" w:eastAsia="Courier New"/>
          <w:sz w:val="16"/>
        </w:rPr>
        <w:tab/>
        <w:tab/>
        <w:tab/>
        <w:tab/>
        <w:tab/>
        <w:tab/>
        <w:t>[ arr ] : arr</w:t>
      </w:r>
    </w:p>
    <w:p>
      <w:r>
        <w:rPr>
          <w:rFonts w:ascii="Courier New" w:hAnsi="Courier New" w:eastAsia="Courier New"/>
          <w:sz w:val="16"/>
        </w:rPr>
        <w:tab/>
        <w:tab/>
        <w:tab/>
        <w:tab/>
        <w:t>);</w:t>
      </w:r>
    </w:p>
    <w:p>
      <w:r>
        <w:rPr>
          <w:rFonts w:ascii="Courier New" w:hAnsi="Courier New" w:eastAsia="Courier New"/>
          <w:sz w:val="16"/>
        </w:rPr>
        <w:tab/>
        <w:tab/>
        <w:tab/>
        <w:t>} else {</w:t>
      </w:r>
    </w:p>
    <w:p>
      <w:r>
        <w:rPr>
          <w:rFonts w:ascii="Courier New" w:hAnsi="Courier New" w:eastAsia="Courier New"/>
          <w:sz w:val="16"/>
        </w:rPr>
        <w:tab/>
        <w:tab/>
        <w:tab/>
        <w:tab/>
        <w:t>push.call( ret, arr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ret;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inArray: function( elem, arr, i ) {</w:t>
      </w:r>
    </w:p>
    <w:p>
      <w:r>
        <w:rPr>
          <w:rFonts w:ascii="Courier New" w:hAnsi="Courier New" w:eastAsia="Courier New"/>
          <w:sz w:val="16"/>
        </w:rPr>
        <w:tab/>
        <w:tab/>
        <w:t>return arr == null ? -1 : indexOf.call( arr, elem, i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isXMLDoc: function( elem ) {</w:t>
      </w:r>
    </w:p>
    <w:p>
      <w:r>
        <w:rPr>
          <w:rFonts w:ascii="Courier New" w:hAnsi="Courier New" w:eastAsia="Courier New"/>
          <w:sz w:val="16"/>
        </w:rPr>
        <w:tab/>
        <w:tab/>
        <w:t>var namespace = elem &amp;&amp; elem.namespaceURI,</w:t>
      </w:r>
    </w:p>
    <w:p>
      <w:r>
        <w:rPr>
          <w:rFonts w:ascii="Courier New" w:hAnsi="Courier New" w:eastAsia="Courier New"/>
          <w:sz w:val="16"/>
        </w:rPr>
        <w:tab/>
        <w:tab/>
        <w:tab/>
        <w:t>docElem = elem &amp;&amp; ( elem.ownerDocument || elem ).documentElement;</w:t>
      </w:r>
    </w:p>
    <w:p>
      <w:r>
        <w:rPr>
          <w:rFonts w:ascii="Courier New" w:hAnsi="Courier New" w:eastAsia="Courier New"/>
          <w:sz w:val="16"/>
        </w:rPr>
      </w:r>
    </w:p>
    <w:p>
      <w:r>
        <w:rPr>
          <w:rFonts w:ascii="Courier New" w:hAnsi="Courier New" w:eastAsia="Courier New"/>
          <w:sz w:val="16"/>
        </w:rPr>
        <w:tab/>
        <w:tab/>
        <w:t>// Assume HTML when documentElement doesn't yet exist, such as inside</w:t>
      </w:r>
    </w:p>
    <w:p>
      <w:r>
        <w:rPr>
          <w:rFonts w:ascii="Courier New" w:hAnsi="Courier New" w:eastAsia="Courier New"/>
          <w:sz w:val="16"/>
        </w:rPr>
        <w:tab/>
        <w:tab/>
        <w:t>// document fragments.</w:t>
      </w:r>
    </w:p>
    <w:p>
      <w:r>
        <w:rPr>
          <w:rFonts w:ascii="Courier New" w:hAnsi="Courier New" w:eastAsia="Courier New"/>
          <w:sz w:val="16"/>
        </w:rPr>
        <w:tab/>
        <w:tab/>
        <w:t>return !rhtmlSuffix.test( namespace || docElem &amp;&amp; docElem.nodeName || "HTML"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Support: Android &lt;=4.0 only, PhantomJS 1 only</w:t>
      </w:r>
    </w:p>
    <w:p>
      <w:r>
        <w:rPr>
          <w:rFonts w:ascii="Courier New" w:hAnsi="Courier New" w:eastAsia="Courier New"/>
          <w:sz w:val="16"/>
        </w:rPr>
        <w:tab/>
        <w:t>// push.apply(_, arraylike) throws on ancient WebKit</w:t>
      </w:r>
    </w:p>
    <w:p>
      <w:r>
        <w:rPr>
          <w:rFonts w:ascii="Courier New" w:hAnsi="Courier New" w:eastAsia="Courier New"/>
          <w:sz w:val="16"/>
        </w:rPr>
        <w:tab/>
        <w:t>merge: function( first, second ) {</w:t>
      </w:r>
    </w:p>
    <w:p>
      <w:r>
        <w:rPr>
          <w:rFonts w:ascii="Courier New" w:hAnsi="Courier New" w:eastAsia="Courier New"/>
          <w:sz w:val="16"/>
        </w:rPr>
        <w:tab/>
        <w:tab/>
        <w:t>var len = +second.length,</w:t>
      </w:r>
    </w:p>
    <w:p>
      <w:r>
        <w:rPr>
          <w:rFonts w:ascii="Courier New" w:hAnsi="Courier New" w:eastAsia="Courier New"/>
          <w:sz w:val="16"/>
        </w:rPr>
        <w:tab/>
        <w:tab/>
        <w:tab/>
        <w:t>j = 0,</w:t>
      </w:r>
    </w:p>
    <w:p>
      <w:r>
        <w:rPr>
          <w:rFonts w:ascii="Courier New" w:hAnsi="Courier New" w:eastAsia="Courier New"/>
          <w:sz w:val="16"/>
        </w:rPr>
        <w:tab/>
        <w:tab/>
        <w:tab/>
        <w:t>i = first.length;</w:t>
      </w:r>
    </w:p>
    <w:p>
      <w:r>
        <w:rPr>
          <w:rFonts w:ascii="Courier New" w:hAnsi="Courier New" w:eastAsia="Courier New"/>
          <w:sz w:val="16"/>
        </w:rPr>
      </w:r>
    </w:p>
    <w:p>
      <w:r>
        <w:rPr>
          <w:rFonts w:ascii="Courier New" w:hAnsi="Courier New" w:eastAsia="Courier New"/>
          <w:sz w:val="16"/>
        </w:rPr>
        <w:tab/>
        <w:tab/>
        <w:t>for ( ; j &lt; len; j++ ) {</w:t>
      </w:r>
    </w:p>
    <w:p>
      <w:r>
        <w:rPr>
          <w:rFonts w:ascii="Courier New" w:hAnsi="Courier New" w:eastAsia="Courier New"/>
          <w:sz w:val="16"/>
        </w:rPr>
        <w:tab/>
        <w:tab/>
        <w:tab/>
        <w:t>first[ i++ ] = second[ j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first.length = i;</w:t>
      </w:r>
    </w:p>
    <w:p>
      <w:r>
        <w:rPr>
          <w:rFonts w:ascii="Courier New" w:hAnsi="Courier New" w:eastAsia="Courier New"/>
          <w:sz w:val="16"/>
        </w:rPr>
      </w:r>
    </w:p>
    <w:p>
      <w:r>
        <w:rPr>
          <w:rFonts w:ascii="Courier New" w:hAnsi="Courier New" w:eastAsia="Courier New"/>
          <w:sz w:val="16"/>
        </w:rPr>
        <w:tab/>
        <w:tab/>
        <w:t>return first;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grep: function( elems, callback, invert ) {</w:t>
      </w:r>
    </w:p>
    <w:p>
      <w:r>
        <w:rPr>
          <w:rFonts w:ascii="Courier New" w:hAnsi="Courier New" w:eastAsia="Courier New"/>
          <w:sz w:val="16"/>
        </w:rPr>
        <w:tab/>
        <w:tab/>
        <w:t>var callbackInverse,</w:t>
      </w:r>
    </w:p>
    <w:p>
      <w:r>
        <w:rPr>
          <w:rFonts w:ascii="Courier New" w:hAnsi="Courier New" w:eastAsia="Courier New"/>
          <w:sz w:val="16"/>
        </w:rPr>
        <w:tab/>
        <w:tab/>
        <w:tab/>
        <w:t>matches = [],</w:t>
      </w:r>
    </w:p>
    <w:p>
      <w:r>
        <w:rPr>
          <w:rFonts w:ascii="Courier New" w:hAnsi="Courier New" w:eastAsia="Courier New"/>
          <w:sz w:val="16"/>
        </w:rPr>
        <w:tab/>
        <w:tab/>
        <w:tab/>
        <w:t>i = 0,</w:t>
      </w:r>
    </w:p>
    <w:p>
      <w:r>
        <w:rPr>
          <w:rFonts w:ascii="Courier New" w:hAnsi="Courier New" w:eastAsia="Courier New"/>
          <w:sz w:val="16"/>
        </w:rPr>
        <w:tab/>
        <w:tab/>
        <w:tab/>
        <w:t>length = elems.length,</w:t>
      </w:r>
    </w:p>
    <w:p>
      <w:r>
        <w:rPr>
          <w:rFonts w:ascii="Courier New" w:hAnsi="Courier New" w:eastAsia="Courier New"/>
          <w:sz w:val="16"/>
        </w:rPr>
        <w:tab/>
        <w:tab/>
        <w:tab/>
        <w:t>callbackExpect = !invert;</w:t>
      </w:r>
    </w:p>
    <w:p>
      <w:r>
        <w:rPr>
          <w:rFonts w:ascii="Courier New" w:hAnsi="Courier New" w:eastAsia="Courier New"/>
          <w:sz w:val="16"/>
        </w:rPr>
      </w:r>
    </w:p>
    <w:p>
      <w:r>
        <w:rPr>
          <w:rFonts w:ascii="Courier New" w:hAnsi="Courier New" w:eastAsia="Courier New"/>
          <w:sz w:val="16"/>
        </w:rPr>
        <w:tab/>
        <w:tab/>
        <w:t>// Go through the array, only saving the items</w:t>
      </w:r>
    </w:p>
    <w:p>
      <w:r>
        <w:rPr>
          <w:rFonts w:ascii="Courier New" w:hAnsi="Courier New" w:eastAsia="Courier New"/>
          <w:sz w:val="16"/>
        </w:rPr>
        <w:tab/>
        <w:tab/>
        <w:t>// that pass the validator function</w:t>
      </w:r>
    </w:p>
    <w:p>
      <w:r>
        <w:rPr>
          <w:rFonts w:ascii="Courier New" w:hAnsi="Courier New" w:eastAsia="Courier New"/>
          <w:sz w:val="16"/>
        </w:rPr>
        <w:tab/>
        <w:tab/>
        <w:t>for ( ; i &lt; length; i++ ) {</w:t>
      </w:r>
    </w:p>
    <w:p>
      <w:r>
        <w:rPr>
          <w:rFonts w:ascii="Courier New" w:hAnsi="Courier New" w:eastAsia="Courier New"/>
          <w:sz w:val="16"/>
        </w:rPr>
        <w:tab/>
        <w:tab/>
        <w:tab/>
        <w:t>callbackInverse = !callback( elems[ i ], i );</w:t>
      </w:r>
    </w:p>
    <w:p>
      <w:r>
        <w:rPr>
          <w:rFonts w:ascii="Courier New" w:hAnsi="Courier New" w:eastAsia="Courier New"/>
          <w:sz w:val="16"/>
        </w:rPr>
        <w:tab/>
        <w:tab/>
        <w:tab/>
        <w:t>if ( callbackInverse !== callbackExpect ) {</w:t>
      </w:r>
    </w:p>
    <w:p>
      <w:r>
        <w:rPr>
          <w:rFonts w:ascii="Courier New" w:hAnsi="Courier New" w:eastAsia="Courier New"/>
          <w:sz w:val="16"/>
        </w:rPr>
        <w:tab/>
        <w:tab/>
        <w:tab/>
        <w:tab/>
        <w:t>matches.push( elems[ i ]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matches;</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arg is for internal usage only</w:t>
      </w:r>
    </w:p>
    <w:p>
      <w:r>
        <w:rPr>
          <w:rFonts w:ascii="Courier New" w:hAnsi="Courier New" w:eastAsia="Courier New"/>
          <w:sz w:val="16"/>
        </w:rPr>
        <w:tab/>
        <w:t>map: function( elems, callback, arg ) {</w:t>
      </w:r>
    </w:p>
    <w:p>
      <w:r>
        <w:rPr>
          <w:rFonts w:ascii="Courier New" w:hAnsi="Courier New" w:eastAsia="Courier New"/>
          <w:sz w:val="16"/>
        </w:rPr>
        <w:tab/>
        <w:tab/>
        <w:t>var length, value,</w:t>
      </w:r>
    </w:p>
    <w:p>
      <w:r>
        <w:rPr>
          <w:rFonts w:ascii="Courier New" w:hAnsi="Courier New" w:eastAsia="Courier New"/>
          <w:sz w:val="16"/>
        </w:rPr>
        <w:tab/>
        <w:tab/>
        <w:tab/>
        <w:t>i = 0,</w:t>
      </w:r>
    </w:p>
    <w:p>
      <w:r>
        <w:rPr>
          <w:rFonts w:ascii="Courier New" w:hAnsi="Courier New" w:eastAsia="Courier New"/>
          <w:sz w:val="16"/>
        </w:rPr>
        <w:tab/>
        <w:tab/>
        <w:tab/>
        <w:t>ret = [];</w:t>
      </w:r>
    </w:p>
    <w:p>
      <w:r>
        <w:rPr>
          <w:rFonts w:ascii="Courier New" w:hAnsi="Courier New" w:eastAsia="Courier New"/>
          <w:sz w:val="16"/>
        </w:rPr>
      </w:r>
    </w:p>
    <w:p>
      <w:r>
        <w:rPr>
          <w:rFonts w:ascii="Courier New" w:hAnsi="Courier New" w:eastAsia="Courier New"/>
          <w:sz w:val="16"/>
        </w:rPr>
        <w:tab/>
        <w:tab/>
        <w:t>// Go through the array, translating each of the items to their new values</w:t>
      </w:r>
    </w:p>
    <w:p>
      <w:r>
        <w:rPr>
          <w:rFonts w:ascii="Courier New" w:hAnsi="Courier New" w:eastAsia="Courier New"/>
          <w:sz w:val="16"/>
        </w:rPr>
        <w:tab/>
        <w:tab/>
        <w:t>if ( isArrayLike( elems ) ) {</w:t>
      </w:r>
    </w:p>
    <w:p>
      <w:r>
        <w:rPr>
          <w:rFonts w:ascii="Courier New" w:hAnsi="Courier New" w:eastAsia="Courier New"/>
          <w:sz w:val="16"/>
        </w:rPr>
        <w:tab/>
        <w:tab/>
        <w:tab/>
        <w:t>length = elems.length;</w:t>
      </w:r>
    </w:p>
    <w:p>
      <w:r>
        <w:rPr>
          <w:rFonts w:ascii="Courier New" w:hAnsi="Courier New" w:eastAsia="Courier New"/>
          <w:sz w:val="16"/>
        </w:rPr>
        <w:tab/>
        <w:tab/>
        <w:tab/>
        <w:t>for ( ; i &lt; length; i++ ) {</w:t>
      </w:r>
    </w:p>
    <w:p>
      <w:r>
        <w:rPr>
          <w:rFonts w:ascii="Courier New" w:hAnsi="Courier New" w:eastAsia="Courier New"/>
          <w:sz w:val="16"/>
        </w:rPr>
        <w:tab/>
        <w:tab/>
        <w:tab/>
        <w:tab/>
        <w:t>value = callback( elems[ i ], i, arg );</w:t>
      </w:r>
    </w:p>
    <w:p>
      <w:r>
        <w:rPr>
          <w:rFonts w:ascii="Courier New" w:hAnsi="Courier New" w:eastAsia="Courier New"/>
          <w:sz w:val="16"/>
        </w:rPr>
      </w:r>
    </w:p>
    <w:p>
      <w:r>
        <w:rPr>
          <w:rFonts w:ascii="Courier New" w:hAnsi="Courier New" w:eastAsia="Courier New"/>
          <w:sz w:val="16"/>
        </w:rPr>
        <w:tab/>
        <w:tab/>
        <w:tab/>
        <w:tab/>
        <w:t>if ( value != null ) {</w:t>
      </w:r>
    </w:p>
    <w:p>
      <w:r>
        <w:rPr>
          <w:rFonts w:ascii="Courier New" w:hAnsi="Courier New" w:eastAsia="Courier New"/>
          <w:sz w:val="16"/>
        </w:rPr>
        <w:tab/>
        <w:tab/>
        <w:tab/>
        <w:tab/>
        <w:tab/>
        <w:t>ret.push( value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 Go through every key on the object,</w:t>
      </w:r>
    </w:p>
    <w:p>
      <w:r>
        <w:rPr>
          <w:rFonts w:ascii="Courier New" w:hAnsi="Courier New" w:eastAsia="Courier New"/>
          <w:sz w:val="16"/>
        </w:rPr>
        <w:tab/>
        <w:tab/>
        <w:t>} else {</w:t>
      </w:r>
    </w:p>
    <w:p>
      <w:r>
        <w:rPr>
          <w:rFonts w:ascii="Courier New" w:hAnsi="Courier New" w:eastAsia="Courier New"/>
          <w:sz w:val="16"/>
        </w:rPr>
        <w:tab/>
        <w:tab/>
        <w:tab/>
        <w:t>for ( i in elems ) {</w:t>
      </w:r>
    </w:p>
    <w:p>
      <w:r>
        <w:rPr>
          <w:rFonts w:ascii="Courier New" w:hAnsi="Courier New" w:eastAsia="Courier New"/>
          <w:sz w:val="16"/>
        </w:rPr>
        <w:tab/>
        <w:tab/>
        <w:tab/>
        <w:tab/>
        <w:t>value = callback( elems[ i ], i, arg );</w:t>
      </w:r>
    </w:p>
    <w:p>
      <w:r>
        <w:rPr>
          <w:rFonts w:ascii="Courier New" w:hAnsi="Courier New" w:eastAsia="Courier New"/>
          <w:sz w:val="16"/>
        </w:rPr>
      </w:r>
    </w:p>
    <w:p>
      <w:r>
        <w:rPr>
          <w:rFonts w:ascii="Courier New" w:hAnsi="Courier New" w:eastAsia="Courier New"/>
          <w:sz w:val="16"/>
        </w:rPr>
        <w:tab/>
        <w:tab/>
        <w:tab/>
        <w:tab/>
        <w:t>if ( value != null ) {</w:t>
      </w:r>
    </w:p>
    <w:p>
      <w:r>
        <w:rPr>
          <w:rFonts w:ascii="Courier New" w:hAnsi="Courier New" w:eastAsia="Courier New"/>
          <w:sz w:val="16"/>
        </w:rPr>
        <w:tab/>
        <w:tab/>
        <w:tab/>
        <w:tab/>
        <w:tab/>
        <w:t>ret.push( value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Flatten any nested arrays</w:t>
      </w:r>
    </w:p>
    <w:p>
      <w:r>
        <w:rPr>
          <w:rFonts w:ascii="Courier New" w:hAnsi="Courier New" w:eastAsia="Courier New"/>
          <w:sz w:val="16"/>
        </w:rPr>
        <w:tab/>
        <w:tab/>
        <w:t>return flat( ret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A global GUID counter for objects</w:t>
      </w:r>
    </w:p>
    <w:p>
      <w:r>
        <w:rPr>
          <w:rFonts w:ascii="Courier New" w:hAnsi="Courier New" w:eastAsia="Courier New"/>
          <w:sz w:val="16"/>
        </w:rPr>
        <w:tab/>
        <w:t>guid: 1,</w:t>
      </w:r>
    </w:p>
    <w:p>
      <w:r>
        <w:rPr>
          <w:rFonts w:ascii="Courier New" w:hAnsi="Courier New" w:eastAsia="Courier New"/>
          <w:sz w:val="16"/>
        </w:rPr>
      </w:r>
    </w:p>
    <w:p>
      <w:r>
        <w:rPr>
          <w:rFonts w:ascii="Courier New" w:hAnsi="Courier New" w:eastAsia="Courier New"/>
          <w:sz w:val="16"/>
        </w:rPr>
        <w:tab/>
        <w:t>// jQuery.support is not used in Core but other projects attach their</w:t>
      </w:r>
    </w:p>
    <w:p>
      <w:r>
        <w:rPr>
          <w:rFonts w:ascii="Courier New" w:hAnsi="Courier New" w:eastAsia="Courier New"/>
          <w:sz w:val="16"/>
        </w:rPr>
        <w:tab/>
        <w:t>// properties to it so it needs to exist.</w:t>
      </w:r>
    </w:p>
    <w:p>
      <w:r>
        <w:rPr>
          <w:rFonts w:ascii="Courier New" w:hAnsi="Courier New" w:eastAsia="Courier New"/>
          <w:sz w:val="16"/>
        </w:rPr>
        <w:tab/>
        <w:t>support: support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if ( typeof Symbol === "function" ) {</w:t>
      </w:r>
    </w:p>
    <w:p>
      <w:r>
        <w:rPr>
          <w:rFonts w:ascii="Courier New" w:hAnsi="Courier New" w:eastAsia="Courier New"/>
          <w:sz w:val="16"/>
        </w:rPr>
        <w:tab/>
        <w:t>jQuery.fn[ Symbol.iterator ] = arr[ Symbol.iterator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Populate the class2type map</w:t>
      </w:r>
    </w:p>
    <w:p>
      <w:r>
        <w:rPr>
          <w:rFonts w:ascii="Courier New" w:hAnsi="Courier New" w:eastAsia="Courier New"/>
          <w:sz w:val="16"/>
        </w:rPr>
        <w:t>jQuery.each( "Boolean Number String Function Array Date RegExp Object Error Symbol".split( " " ),</w:t>
      </w:r>
    </w:p>
    <w:p>
      <w:r>
        <w:rPr>
          <w:rFonts w:ascii="Courier New" w:hAnsi="Courier New" w:eastAsia="Courier New"/>
          <w:sz w:val="16"/>
        </w:rPr>
        <w:tab/>
        <w:t>function( _i, name ) {</w:t>
      </w:r>
    </w:p>
    <w:p>
      <w:r>
        <w:rPr>
          <w:rFonts w:ascii="Courier New" w:hAnsi="Courier New" w:eastAsia="Courier New"/>
          <w:sz w:val="16"/>
        </w:rPr>
        <w:tab/>
        <w:tab/>
        <w:t>class2type[ "[object " + name + "]" ] = name.toLowerCase();</w:t>
      </w:r>
    </w:p>
    <w:p>
      <w:r>
        <w:rPr>
          <w:rFonts w:ascii="Courier New" w:hAnsi="Courier New" w:eastAsia="Courier New"/>
          <w:sz w:val="16"/>
        </w:rPr>
        <w:tab/>
        <w:t>} );</w:t>
      </w:r>
    </w:p>
    <w:p>
      <w:r>
        <w:rPr>
          <w:rFonts w:ascii="Courier New" w:hAnsi="Courier New" w:eastAsia="Courier New"/>
          <w:sz w:val="16"/>
        </w:rPr>
      </w:r>
    </w:p>
    <w:p>
      <w:r>
        <w:rPr>
          <w:rFonts w:ascii="Courier New" w:hAnsi="Courier New" w:eastAsia="Courier New"/>
          <w:sz w:val="16"/>
        </w:rPr>
        <w:t>function isArrayLike( obj ) {</w:t>
      </w:r>
    </w:p>
    <w:p>
      <w:r>
        <w:rPr>
          <w:rFonts w:ascii="Courier New" w:hAnsi="Courier New" w:eastAsia="Courier New"/>
          <w:sz w:val="16"/>
        </w:rPr>
      </w:r>
    </w:p>
    <w:p>
      <w:r>
        <w:rPr>
          <w:rFonts w:ascii="Courier New" w:hAnsi="Courier New" w:eastAsia="Courier New"/>
          <w:sz w:val="16"/>
        </w:rPr>
        <w:tab/>
        <w:t>// Support: real iOS 8.2 only (not reproducible in simulator)</w:t>
      </w:r>
    </w:p>
    <w:p>
      <w:r>
        <w:rPr>
          <w:rFonts w:ascii="Courier New" w:hAnsi="Courier New" w:eastAsia="Courier New"/>
          <w:sz w:val="16"/>
        </w:rPr>
        <w:tab/>
        <w:t>// `in` check used to prevent JIT error (gh-2145)</w:t>
      </w:r>
    </w:p>
    <w:p>
      <w:r>
        <w:rPr>
          <w:rFonts w:ascii="Courier New" w:hAnsi="Courier New" w:eastAsia="Courier New"/>
          <w:sz w:val="16"/>
        </w:rPr>
        <w:tab/>
        <w:t>// hasOwn isn't used here due to false negatives</w:t>
      </w:r>
    </w:p>
    <w:p>
      <w:r>
        <w:rPr>
          <w:rFonts w:ascii="Courier New" w:hAnsi="Courier New" w:eastAsia="Courier New"/>
          <w:sz w:val="16"/>
        </w:rPr>
        <w:tab/>
        <w:t>// regarding Nodelist length in IE</w:t>
      </w:r>
    </w:p>
    <w:p>
      <w:r>
        <w:rPr>
          <w:rFonts w:ascii="Courier New" w:hAnsi="Courier New" w:eastAsia="Courier New"/>
          <w:sz w:val="16"/>
        </w:rPr>
        <w:tab/>
        <w:t>var length = !!obj &amp;&amp; "length" in obj &amp;&amp; obj.length,</w:t>
      </w:r>
    </w:p>
    <w:p>
      <w:r>
        <w:rPr>
          <w:rFonts w:ascii="Courier New" w:hAnsi="Courier New" w:eastAsia="Courier New"/>
          <w:sz w:val="16"/>
        </w:rPr>
        <w:tab/>
        <w:tab/>
        <w:t>type = toType( obj );</w:t>
      </w:r>
    </w:p>
    <w:p>
      <w:r>
        <w:rPr>
          <w:rFonts w:ascii="Courier New" w:hAnsi="Courier New" w:eastAsia="Courier New"/>
          <w:sz w:val="16"/>
        </w:rPr>
      </w:r>
    </w:p>
    <w:p>
      <w:r>
        <w:rPr>
          <w:rFonts w:ascii="Courier New" w:hAnsi="Courier New" w:eastAsia="Courier New"/>
          <w:sz w:val="16"/>
        </w:rPr>
        <w:tab/>
        <w:t>if ( isFunction( obj ) || isWindow( obj ) ) {</w:t>
      </w:r>
    </w:p>
    <w:p>
      <w:r>
        <w:rPr>
          <w:rFonts w:ascii="Courier New" w:hAnsi="Courier New" w:eastAsia="Courier New"/>
          <w:sz w:val="16"/>
        </w:rPr>
        <w:tab/>
        <w:tab/>
        <w:t>return false;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type === "array" || length === 0 ||</w:t>
      </w:r>
    </w:p>
    <w:p>
      <w:r>
        <w:rPr>
          <w:rFonts w:ascii="Courier New" w:hAnsi="Courier New" w:eastAsia="Courier New"/>
          <w:sz w:val="16"/>
        </w:rPr>
        <w:tab/>
        <w:tab/>
        <w:t>typeof length === "number" &amp;&amp; length &gt; 0 &amp;&amp; ( length - 1 ) in obj;</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nodeName( elem, name ) {</w:t>
      </w:r>
    </w:p>
    <w:p>
      <w:r>
        <w:rPr>
          <w:rFonts w:ascii="Courier New" w:hAnsi="Courier New" w:eastAsia="Courier New"/>
          <w:sz w:val="16"/>
        </w:rPr>
      </w:r>
    </w:p>
    <w:p>
      <w:r>
        <w:rPr>
          <w:rFonts w:ascii="Courier New" w:hAnsi="Courier New" w:eastAsia="Courier New"/>
          <w:sz w:val="16"/>
        </w:rPr>
        <w:tab/>
        <w:t>return elem.nodeName &amp;&amp; elem.nodeName.toLowerCase() === name.toLowerCase();</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var pop = arr.pop;</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sort = arr.sort;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splice = arr.splice;</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whitespace = "[\\x20\\t\\r\\n\\f]";</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rtrimCSS = new RegExp(</w:t>
      </w:r>
    </w:p>
    <w:p>
      <w:r>
        <w:rPr>
          <w:rFonts w:ascii="Courier New" w:hAnsi="Courier New" w:eastAsia="Courier New"/>
          <w:sz w:val="16"/>
        </w:rPr>
        <w:tab/>
        <w:t>"^" + whitespace + "+|((?:^|[^\\\\])(?:\\\\.)*)" + whitespace + "+$",</w:t>
      </w:r>
    </w:p>
    <w:p>
      <w:r>
        <w:rPr>
          <w:rFonts w:ascii="Courier New" w:hAnsi="Courier New" w:eastAsia="Courier New"/>
          <w:sz w:val="16"/>
        </w:rPr>
        <w:tab/>
        <w:t>"g"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Note: an element does not contain itself</w:t>
      </w:r>
    </w:p>
    <w:p>
      <w:r>
        <w:rPr>
          <w:rFonts w:ascii="Courier New" w:hAnsi="Courier New" w:eastAsia="Courier New"/>
          <w:sz w:val="16"/>
        </w:rPr>
        <w:t>jQuery.contains = function( a, b ) {</w:t>
      </w:r>
    </w:p>
    <w:p>
      <w:r>
        <w:rPr>
          <w:rFonts w:ascii="Courier New" w:hAnsi="Courier New" w:eastAsia="Courier New"/>
          <w:sz w:val="16"/>
        </w:rPr>
        <w:tab/>
        <w:t>var bup = b &amp;&amp; b.parentNode;</w:t>
      </w:r>
    </w:p>
    <w:p>
      <w:r>
        <w:rPr>
          <w:rFonts w:ascii="Courier New" w:hAnsi="Courier New" w:eastAsia="Courier New"/>
          <w:sz w:val="16"/>
        </w:rPr>
      </w:r>
    </w:p>
    <w:p>
      <w:r>
        <w:rPr>
          <w:rFonts w:ascii="Courier New" w:hAnsi="Courier New" w:eastAsia="Courier New"/>
          <w:sz w:val="16"/>
        </w:rPr>
        <w:tab/>
        <w:t>return a === bup || !!( bup &amp;&amp; bup.nodeType === 1 &amp;&amp; (</w:t>
      </w:r>
    </w:p>
    <w:p>
      <w:r>
        <w:rPr>
          <w:rFonts w:ascii="Courier New" w:hAnsi="Courier New" w:eastAsia="Courier New"/>
          <w:sz w:val="16"/>
        </w:rPr>
      </w:r>
    </w:p>
    <w:p>
      <w:r>
        <w:rPr>
          <w:rFonts w:ascii="Courier New" w:hAnsi="Courier New" w:eastAsia="Courier New"/>
          <w:sz w:val="16"/>
        </w:rPr>
        <w:tab/>
        <w:tab/>
        <w:t>// Support: IE 9 - 11+</w:t>
      </w:r>
    </w:p>
    <w:p>
      <w:r>
        <w:rPr>
          <w:rFonts w:ascii="Courier New" w:hAnsi="Courier New" w:eastAsia="Courier New"/>
          <w:sz w:val="16"/>
        </w:rPr>
        <w:tab/>
        <w:tab/>
        <w:t>// IE doesn't have `contains` on SVG.</w:t>
      </w:r>
    </w:p>
    <w:p>
      <w:r>
        <w:rPr>
          <w:rFonts w:ascii="Courier New" w:hAnsi="Courier New" w:eastAsia="Courier New"/>
          <w:sz w:val="16"/>
        </w:rPr>
        <w:tab/>
        <w:tab/>
        <w:t>a.contains ?</w:t>
      </w:r>
    </w:p>
    <w:p>
      <w:r>
        <w:rPr>
          <w:rFonts w:ascii="Courier New" w:hAnsi="Courier New" w:eastAsia="Courier New"/>
          <w:sz w:val="16"/>
        </w:rPr>
        <w:tab/>
        <w:tab/>
        <w:tab/>
        <w:t>a.contains( bup ) :</w:t>
      </w:r>
    </w:p>
    <w:p>
      <w:r>
        <w:rPr>
          <w:rFonts w:ascii="Courier New" w:hAnsi="Courier New" w:eastAsia="Courier New"/>
          <w:sz w:val="16"/>
        </w:rPr>
        <w:tab/>
        <w:tab/>
        <w:tab/>
        <w:t>a.compareDocumentPosition &amp;&amp; a.compareDocumentPosition( bup ) &amp; 16</w:t>
      </w:r>
    </w:p>
    <w:p>
      <w:r>
        <w:rPr>
          <w:rFonts w:ascii="Courier New" w:hAnsi="Courier New" w:eastAsia="Courier New"/>
          <w:sz w:val="16"/>
        </w:rPr>
        <w:tab/>
        <w: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CSS string/identifier serialization</w:t>
      </w:r>
    </w:p>
    <w:p>
      <w:r>
        <w:rPr>
          <w:rFonts w:ascii="Courier New" w:hAnsi="Courier New" w:eastAsia="Courier New"/>
          <w:sz w:val="16"/>
        </w:rPr>
        <w:t>// https://drafts.csswg.org/cssom/#common-serializing-idioms</w:t>
      </w:r>
    </w:p>
    <w:p>
      <w:r>
        <w:rPr>
          <w:rFonts w:ascii="Courier New" w:hAnsi="Courier New" w:eastAsia="Courier New"/>
          <w:sz w:val="16"/>
        </w:rPr>
        <w:t>var rcssescape = /([\0-\x1f\x7f]|^-?\d)|^-$|[^\x80-\uFFFF\w-]/g;</w:t>
      </w:r>
    </w:p>
    <w:p>
      <w:r>
        <w:rPr>
          <w:rFonts w:ascii="Courier New" w:hAnsi="Courier New" w:eastAsia="Courier New"/>
          <w:sz w:val="16"/>
        </w:rPr>
      </w:r>
    </w:p>
    <w:p>
      <w:r>
        <w:rPr>
          <w:rFonts w:ascii="Courier New" w:hAnsi="Courier New" w:eastAsia="Courier New"/>
          <w:sz w:val="16"/>
        </w:rPr>
        <w:t>function fcssescape( ch, asCodePoint ) {</w:t>
      </w:r>
    </w:p>
    <w:p>
      <w:r>
        <w:rPr>
          <w:rFonts w:ascii="Courier New" w:hAnsi="Courier New" w:eastAsia="Courier New"/>
          <w:sz w:val="16"/>
        </w:rPr>
        <w:tab/>
        <w:t>if ( asCodePoint ) {</w:t>
      </w:r>
    </w:p>
    <w:p>
      <w:r>
        <w:rPr>
          <w:rFonts w:ascii="Courier New" w:hAnsi="Courier New" w:eastAsia="Courier New"/>
          <w:sz w:val="16"/>
        </w:rPr>
      </w:r>
    </w:p>
    <w:p>
      <w:r>
        <w:rPr>
          <w:rFonts w:ascii="Courier New" w:hAnsi="Courier New" w:eastAsia="Courier New"/>
          <w:sz w:val="16"/>
        </w:rPr>
        <w:tab/>
        <w:tab/>
        <w:t>// U+0000 NULL becomes U+FFFD REPLACEMENT CHARACTER</w:t>
      </w:r>
    </w:p>
    <w:p>
      <w:r>
        <w:rPr>
          <w:rFonts w:ascii="Courier New" w:hAnsi="Courier New" w:eastAsia="Courier New"/>
          <w:sz w:val="16"/>
        </w:rPr>
        <w:tab/>
        <w:tab/>
        <w:t>if ( ch === "\0" ) {</w:t>
      </w:r>
    </w:p>
    <w:p>
      <w:r>
        <w:rPr>
          <w:rFonts w:ascii="Courier New" w:hAnsi="Courier New" w:eastAsia="Courier New"/>
          <w:sz w:val="16"/>
        </w:rPr>
        <w:tab/>
        <w:tab/>
        <w:tab/>
        <w:t>return "\uFFFD";</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Control characters and (dependent upon position) numbers get escaped as code points</w:t>
      </w:r>
    </w:p>
    <w:p>
      <w:r>
        <w:rPr>
          <w:rFonts w:ascii="Courier New" w:hAnsi="Courier New" w:eastAsia="Courier New"/>
          <w:sz w:val="16"/>
        </w:rPr>
        <w:tab/>
        <w:tab/>
        <w:t>return ch.slice( 0, -1 ) + "\\" + ch.charCodeAt( ch.length - 1 ).toString( 16 ) +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Other potentially-special ASCII characters get backslash-escaped</w:t>
      </w:r>
    </w:p>
    <w:p>
      <w:r>
        <w:rPr>
          <w:rFonts w:ascii="Courier New" w:hAnsi="Courier New" w:eastAsia="Courier New"/>
          <w:sz w:val="16"/>
        </w:rPr>
        <w:tab/>
        <w:t>return "\\" + ch;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jQuery.escapeSelector = function( sel ) {</w:t>
      </w:r>
    </w:p>
    <w:p>
      <w:r>
        <w:rPr>
          <w:rFonts w:ascii="Courier New" w:hAnsi="Courier New" w:eastAsia="Courier New"/>
          <w:sz w:val="16"/>
        </w:rPr>
        <w:tab/>
        <w:t>return ( sel + "" ).replace( rcssescape, fcssescape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preferredDoc = document,</w:t>
      </w:r>
    </w:p>
    <w:p>
      <w:r>
        <w:rPr>
          <w:rFonts w:ascii="Courier New" w:hAnsi="Courier New" w:eastAsia="Courier New"/>
          <w:sz w:val="16"/>
        </w:rPr>
        <w:tab/>
        <w:t>pushNative = push;</w:t>
      </w:r>
    </w:p>
    <w:p>
      <w:r>
        <w:rPr>
          <w:rFonts w:ascii="Courier New" w:hAnsi="Courier New" w:eastAsia="Courier New"/>
          <w:sz w:val="16"/>
        </w:rPr>
      </w:r>
    </w:p>
    <w:p>
      <w:r>
        <w:rPr>
          <w:rFonts w:ascii="Courier New" w:hAnsi="Courier New" w:eastAsia="Courier New"/>
          <w:sz w:val="16"/>
        </w:rPr>
        <w:t>( function() {</w:t>
      </w:r>
    </w:p>
    <w:p>
      <w:r>
        <w:rPr>
          <w:rFonts w:ascii="Courier New" w:hAnsi="Courier New" w:eastAsia="Courier New"/>
          <w:sz w:val="16"/>
        </w:rPr>
      </w:r>
    </w:p>
    <w:p>
      <w:r>
        <w:rPr>
          <w:rFonts w:ascii="Courier New" w:hAnsi="Courier New" w:eastAsia="Courier New"/>
          <w:sz w:val="16"/>
        </w:rPr>
        <w:t>var i,</w:t>
      </w:r>
    </w:p>
    <w:p>
      <w:r>
        <w:rPr>
          <w:rFonts w:ascii="Courier New" w:hAnsi="Courier New" w:eastAsia="Courier New"/>
          <w:sz w:val="16"/>
        </w:rPr>
        <w:tab/>
        <w:t>Expr,</w:t>
      </w:r>
    </w:p>
    <w:p>
      <w:r>
        <w:rPr>
          <w:rFonts w:ascii="Courier New" w:hAnsi="Courier New" w:eastAsia="Courier New"/>
          <w:sz w:val="16"/>
        </w:rPr>
        <w:tab/>
        <w:t>outermostContext,</w:t>
      </w:r>
    </w:p>
    <w:p>
      <w:r>
        <w:rPr>
          <w:rFonts w:ascii="Courier New" w:hAnsi="Courier New" w:eastAsia="Courier New"/>
          <w:sz w:val="16"/>
        </w:rPr>
        <w:tab/>
        <w:t>sortInput,</w:t>
      </w:r>
    </w:p>
    <w:p>
      <w:r>
        <w:rPr>
          <w:rFonts w:ascii="Courier New" w:hAnsi="Courier New" w:eastAsia="Courier New"/>
          <w:sz w:val="16"/>
        </w:rPr>
        <w:tab/>
        <w:t>hasDuplicate,</w:t>
      </w:r>
    </w:p>
    <w:p>
      <w:r>
        <w:rPr>
          <w:rFonts w:ascii="Courier New" w:hAnsi="Courier New" w:eastAsia="Courier New"/>
          <w:sz w:val="16"/>
        </w:rPr>
        <w:tab/>
        <w:t>push = pushNative,</w:t>
      </w:r>
    </w:p>
    <w:p>
      <w:r>
        <w:rPr>
          <w:rFonts w:ascii="Courier New" w:hAnsi="Courier New" w:eastAsia="Courier New"/>
          <w:sz w:val="16"/>
        </w:rPr>
      </w:r>
    </w:p>
    <w:p>
      <w:r>
        <w:rPr>
          <w:rFonts w:ascii="Courier New" w:hAnsi="Courier New" w:eastAsia="Courier New"/>
          <w:sz w:val="16"/>
        </w:rPr>
        <w:tab/>
        <w:t>// Local document vars</w:t>
      </w:r>
    </w:p>
    <w:p>
      <w:r>
        <w:rPr>
          <w:rFonts w:ascii="Courier New" w:hAnsi="Courier New" w:eastAsia="Courier New"/>
          <w:sz w:val="16"/>
        </w:rPr>
        <w:tab/>
        <w:t>document,</w:t>
      </w:r>
    </w:p>
    <w:p>
      <w:r>
        <w:rPr>
          <w:rFonts w:ascii="Courier New" w:hAnsi="Courier New" w:eastAsia="Courier New"/>
          <w:sz w:val="16"/>
        </w:rPr>
        <w:tab/>
        <w:t>documentElement,</w:t>
      </w:r>
    </w:p>
    <w:p>
      <w:r>
        <w:rPr>
          <w:rFonts w:ascii="Courier New" w:hAnsi="Courier New" w:eastAsia="Courier New"/>
          <w:sz w:val="16"/>
        </w:rPr>
        <w:tab/>
        <w:t>documentIsHTML,</w:t>
      </w:r>
    </w:p>
    <w:p>
      <w:r>
        <w:rPr>
          <w:rFonts w:ascii="Courier New" w:hAnsi="Courier New" w:eastAsia="Courier New"/>
          <w:sz w:val="16"/>
        </w:rPr>
        <w:tab/>
        <w:t>rbuggyQSA,</w:t>
      </w:r>
    </w:p>
    <w:p>
      <w:r>
        <w:rPr>
          <w:rFonts w:ascii="Courier New" w:hAnsi="Courier New" w:eastAsia="Courier New"/>
          <w:sz w:val="16"/>
        </w:rPr>
        <w:tab/>
        <w:t>matches,</w:t>
      </w:r>
    </w:p>
    <w:p>
      <w:r>
        <w:rPr>
          <w:rFonts w:ascii="Courier New" w:hAnsi="Courier New" w:eastAsia="Courier New"/>
          <w:sz w:val="16"/>
        </w:rPr>
      </w:r>
    </w:p>
    <w:p>
      <w:r>
        <w:rPr>
          <w:rFonts w:ascii="Courier New" w:hAnsi="Courier New" w:eastAsia="Courier New"/>
          <w:sz w:val="16"/>
        </w:rPr>
        <w:tab/>
        <w:t>// Instance-specific data</w:t>
      </w:r>
    </w:p>
    <w:p>
      <w:r>
        <w:rPr>
          <w:rFonts w:ascii="Courier New" w:hAnsi="Courier New" w:eastAsia="Courier New"/>
          <w:sz w:val="16"/>
        </w:rPr>
        <w:tab/>
        <w:t>expando = jQuery.expando,</w:t>
      </w:r>
    </w:p>
    <w:p>
      <w:r>
        <w:rPr>
          <w:rFonts w:ascii="Courier New" w:hAnsi="Courier New" w:eastAsia="Courier New"/>
          <w:sz w:val="16"/>
        </w:rPr>
        <w:tab/>
        <w:t>dirruns = 0,</w:t>
      </w:r>
    </w:p>
    <w:p>
      <w:r>
        <w:rPr>
          <w:rFonts w:ascii="Courier New" w:hAnsi="Courier New" w:eastAsia="Courier New"/>
          <w:sz w:val="16"/>
        </w:rPr>
        <w:tab/>
        <w:t>done = 0,</w:t>
      </w:r>
    </w:p>
    <w:p>
      <w:r>
        <w:rPr>
          <w:rFonts w:ascii="Courier New" w:hAnsi="Courier New" w:eastAsia="Courier New"/>
          <w:sz w:val="16"/>
        </w:rPr>
        <w:tab/>
        <w:t>classCache = createCache(),</w:t>
      </w:r>
    </w:p>
    <w:p>
      <w:r>
        <w:rPr>
          <w:rFonts w:ascii="Courier New" w:hAnsi="Courier New" w:eastAsia="Courier New"/>
          <w:sz w:val="16"/>
        </w:rPr>
        <w:tab/>
        <w:t>tokenCache = createCache(),</w:t>
      </w:r>
    </w:p>
    <w:p>
      <w:r>
        <w:rPr>
          <w:rFonts w:ascii="Courier New" w:hAnsi="Courier New" w:eastAsia="Courier New"/>
          <w:sz w:val="16"/>
        </w:rPr>
        <w:tab/>
        <w:t>compilerCache = createCache(),</w:t>
      </w:r>
    </w:p>
    <w:p>
      <w:r>
        <w:rPr>
          <w:rFonts w:ascii="Courier New" w:hAnsi="Courier New" w:eastAsia="Courier New"/>
          <w:sz w:val="16"/>
        </w:rPr>
        <w:tab/>
        <w:t>nonnativeSelectorCache = createCache(),</w:t>
      </w:r>
    </w:p>
    <w:p>
      <w:r>
        <w:rPr>
          <w:rFonts w:ascii="Courier New" w:hAnsi="Courier New" w:eastAsia="Courier New"/>
          <w:sz w:val="16"/>
        </w:rPr>
        <w:tab/>
        <w:t>sortOrder = function( a, b ) {</w:t>
      </w:r>
    </w:p>
    <w:p>
      <w:r>
        <w:rPr>
          <w:rFonts w:ascii="Courier New" w:hAnsi="Courier New" w:eastAsia="Courier New"/>
          <w:sz w:val="16"/>
        </w:rPr>
        <w:tab/>
        <w:tab/>
        <w:t>if ( a === b ) {</w:t>
      </w:r>
    </w:p>
    <w:p>
      <w:r>
        <w:rPr>
          <w:rFonts w:ascii="Courier New" w:hAnsi="Courier New" w:eastAsia="Courier New"/>
          <w:sz w:val="16"/>
        </w:rPr>
        <w:tab/>
        <w:tab/>
        <w:tab/>
        <w:t>hasDuplicate = true;</w:t>
      </w:r>
    </w:p>
    <w:p>
      <w:r>
        <w:rPr>
          <w:rFonts w:ascii="Courier New" w:hAnsi="Courier New" w:eastAsia="Courier New"/>
          <w:sz w:val="16"/>
        </w:rPr>
        <w:tab/>
        <w:tab/>
        <w:t>}</w:t>
      </w:r>
    </w:p>
    <w:p>
      <w:r>
        <w:rPr>
          <w:rFonts w:ascii="Courier New" w:hAnsi="Courier New" w:eastAsia="Courier New"/>
          <w:sz w:val="16"/>
        </w:rPr>
        <w:tab/>
        <w:tab/>
        <w:t>return 0;</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booleans = "checked|selected|async|autofocus|autoplay|controls|defer|disabled|hidden|ismap|" +</w:t>
      </w:r>
    </w:p>
    <w:p>
      <w:r>
        <w:rPr>
          <w:rFonts w:ascii="Courier New" w:hAnsi="Courier New" w:eastAsia="Courier New"/>
          <w:sz w:val="16"/>
        </w:rPr>
        <w:tab/>
        <w:tab/>
        <w:t>"loop|multiple|open|readonly|required|scoped",</w:t>
      </w:r>
    </w:p>
    <w:p>
      <w:r>
        <w:rPr>
          <w:rFonts w:ascii="Courier New" w:hAnsi="Courier New" w:eastAsia="Courier New"/>
          <w:sz w:val="16"/>
        </w:rPr>
      </w:r>
    </w:p>
    <w:p>
      <w:r>
        <w:rPr>
          <w:rFonts w:ascii="Courier New" w:hAnsi="Courier New" w:eastAsia="Courier New"/>
          <w:sz w:val="16"/>
        </w:rPr>
        <w:tab/>
        <w:t>// Regular expressions</w:t>
      </w:r>
    </w:p>
    <w:p>
      <w:r>
        <w:rPr>
          <w:rFonts w:ascii="Courier New" w:hAnsi="Courier New" w:eastAsia="Courier New"/>
          <w:sz w:val="16"/>
        </w:rPr>
      </w:r>
    </w:p>
    <w:p>
      <w:r>
        <w:rPr>
          <w:rFonts w:ascii="Courier New" w:hAnsi="Courier New" w:eastAsia="Courier New"/>
          <w:sz w:val="16"/>
        </w:rPr>
        <w:tab/>
        <w:t>// https://www.w3.org/TR/css-syntax-3/#ident-token-diagram</w:t>
      </w:r>
    </w:p>
    <w:p>
      <w:r>
        <w:rPr>
          <w:rFonts w:ascii="Courier New" w:hAnsi="Courier New" w:eastAsia="Courier New"/>
          <w:sz w:val="16"/>
        </w:rPr>
        <w:tab/>
        <w:t>identifier = "(?:\\\\[\\da-fA-F]{1,6}" + whitespace +</w:t>
      </w:r>
    </w:p>
    <w:p>
      <w:r>
        <w:rPr>
          <w:rFonts w:ascii="Courier New" w:hAnsi="Courier New" w:eastAsia="Courier New"/>
          <w:sz w:val="16"/>
        </w:rPr>
        <w:tab/>
        <w:tab/>
        <w:t>"?|\\\\[^\\r\\n\\f]|[\\w-]|[^\0-\\x7f])+",</w:t>
      </w:r>
    </w:p>
    <w:p>
      <w:r>
        <w:rPr>
          <w:rFonts w:ascii="Courier New" w:hAnsi="Courier New" w:eastAsia="Courier New"/>
          <w:sz w:val="16"/>
        </w:rPr>
      </w:r>
    </w:p>
    <w:p>
      <w:r>
        <w:rPr>
          <w:rFonts w:ascii="Courier New" w:hAnsi="Courier New" w:eastAsia="Courier New"/>
          <w:sz w:val="16"/>
        </w:rPr>
        <w:tab/>
        <w:t>// Attribute selectors: https://www.w3.org/TR/selectors/#attribute-selectors</w:t>
      </w:r>
    </w:p>
    <w:p>
      <w:r>
        <w:rPr>
          <w:rFonts w:ascii="Courier New" w:hAnsi="Courier New" w:eastAsia="Courier New"/>
          <w:sz w:val="16"/>
        </w:rPr>
        <w:tab/>
        <w:t>attributes = "\\[" + whitespace + "*(" + identifier + ")(?:" + whitespace +</w:t>
      </w:r>
    </w:p>
    <w:p>
      <w:r>
        <w:rPr>
          <w:rFonts w:ascii="Courier New" w:hAnsi="Courier New" w:eastAsia="Courier New"/>
          <w:sz w:val="16"/>
        </w:rPr>
      </w:r>
    </w:p>
    <w:p>
      <w:r>
        <w:rPr>
          <w:rFonts w:ascii="Courier New" w:hAnsi="Courier New" w:eastAsia="Courier New"/>
          <w:sz w:val="16"/>
        </w:rPr>
        <w:tab/>
        <w:tab/>
        <w:t>// Operator (capture 2)</w:t>
      </w:r>
    </w:p>
    <w:p>
      <w:r>
        <w:rPr>
          <w:rFonts w:ascii="Courier New" w:hAnsi="Courier New" w:eastAsia="Courier New"/>
          <w:sz w:val="16"/>
        </w:rPr>
        <w:tab/>
        <w:tab/>
        <w:t>"*([*^$|!~]?=)" + whitespace +</w:t>
      </w:r>
    </w:p>
    <w:p>
      <w:r>
        <w:rPr>
          <w:rFonts w:ascii="Courier New" w:hAnsi="Courier New" w:eastAsia="Courier New"/>
          <w:sz w:val="16"/>
        </w:rPr>
      </w:r>
    </w:p>
    <w:p>
      <w:r>
        <w:rPr>
          <w:rFonts w:ascii="Courier New" w:hAnsi="Courier New" w:eastAsia="Courier New"/>
          <w:sz w:val="16"/>
        </w:rPr>
        <w:tab/>
        <w:tab/>
        <w:t>// "Attribute values must be CSS identifiers [capture 5] or strings [capture 3 or capture 4]"</w:t>
      </w:r>
    </w:p>
    <w:p>
      <w:r>
        <w:rPr>
          <w:rFonts w:ascii="Courier New" w:hAnsi="Courier New" w:eastAsia="Courier New"/>
          <w:sz w:val="16"/>
        </w:rPr>
        <w:tab/>
        <w:tab/>
        <w:t>"*(?:'((?:\\\\.|[^\\\\'])*)'|\"((?:\\\\.|[^\\\\\"])*)\"|(" + identifier + "))|)" +</w:t>
      </w:r>
    </w:p>
    <w:p>
      <w:r>
        <w:rPr>
          <w:rFonts w:ascii="Courier New" w:hAnsi="Courier New" w:eastAsia="Courier New"/>
          <w:sz w:val="16"/>
        </w:rPr>
        <w:tab/>
        <w:tab/>
        <w:t>whitespace + "*\\]",</w:t>
      </w:r>
    </w:p>
    <w:p>
      <w:r>
        <w:rPr>
          <w:rFonts w:ascii="Courier New" w:hAnsi="Courier New" w:eastAsia="Courier New"/>
          <w:sz w:val="16"/>
        </w:rPr>
      </w:r>
    </w:p>
    <w:p>
      <w:r>
        <w:rPr>
          <w:rFonts w:ascii="Courier New" w:hAnsi="Courier New" w:eastAsia="Courier New"/>
          <w:sz w:val="16"/>
        </w:rPr>
        <w:tab/>
        <w:t>pseudos = ":(" + identifier + ")(?:\\((" +</w:t>
      </w:r>
    </w:p>
    <w:p>
      <w:r>
        <w:rPr>
          <w:rFonts w:ascii="Courier New" w:hAnsi="Courier New" w:eastAsia="Courier New"/>
          <w:sz w:val="16"/>
        </w:rPr>
      </w:r>
    </w:p>
    <w:p>
      <w:r>
        <w:rPr>
          <w:rFonts w:ascii="Courier New" w:hAnsi="Courier New" w:eastAsia="Courier New"/>
          <w:sz w:val="16"/>
        </w:rPr>
        <w:tab/>
        <w:tab/>
        <w:t>// To reduce the number of selectors needing tokenize in the preFilter, prefer arguments:</w:t>
      </w:r>
    </w:p>
    <w:p>
      <w:r>
        <w:rPr>
          <w:rFonts w:ascii="Courier New" w:hAnsi="Courier New" w:eastAsia="Courier New"/>
          <w:sz w:val="16"/>
        </w:rPr>
        <w:tab/>
        <w:tab/>
        <w:t>// 1. quoted (capture 3; capture 4 or capture 5)</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 2. simple (capture 6)</w:t>
      </w:r>
    </w:p>
    <w:p>
      <w:r>
        <w:rPr>
          <w:rFonts w:ascii="Courier New" w:hAnsi="Courier New" w:eastAsia="Courier New"/>
          <w:sz w:val="16"/>
        </w:rPr>
        <w:tab/>
        <w:tab/>
        <w:t>"((?:\\\\.|[^\\\\()[\\]]|" + attributes + ")*)|" +</w:t>
      </w:r>
    </w:p>
    <w:p>
      <w:r>
        <w:rPr>
          <w:rFonts w:ascii="Courier New" w:hAnsi="Courier New" w:eastAsia="Courier New"/>
          <w:sz w:val="16"/>
        </w:rPr>
      </w:r>
    </w:p>
    <w:p>
      <w:r>
        <w:rPr>
          <w:rFonts w:ascii="Courier New" w:hAnsi="Courier New" w:eastAsia="Courier New"/>
          <w:sz w:val="16"/>
        </w:rPr>
        <w:tab/>
        <w:tab/>
        <w:t>// 3. anything else (capture 2)</w:t>
      </w:r>
    </w:p>
    <w:p>
      <w:r>
        <w:rPr>
          <w:rFonts w:ascii="Courier New" w:hAnsi="Courier New" w:eastAsia="Courier New"/>
          <w:sz w:val="16"/>
        </w:rPr>
        <w:tab/>
        <w:tab/>
        <w: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 Leading and non-escaped trailing whitespace, capturing some non-whitespace characters preceding the latter</w:t>
      </w:r>
    </w:p>
    <w:p>
      <w:r>
        <w:rPr>
          <w:rFonts w:ascii="Courier New" w:hAnsi="Courier New" w:eastAsia="Courier New"/>
          <w:sz w:val="16"/>
        </w:rPr>
        <w:tab/>
        <w:t>rwhitespace = new RegExp( whitespace + "+", "g" ),</w:t>
      </w:r>
    </w:p>
    <w:p>
      <w:r>
        <w:rPr>
          <w:rFonts w:ascii="Courier New" w:hAnsi="Courier New" w:eastAsia="Courier New"/>
          <w:sz w:val="16"/>
        </w:rPr>
      </w:r>
    </w:p>
    <w:p>
      <w:r>
        <w:rPr>
          <w:rFonts w:ascii="Courier New" w:hAnsi="Courier New" w:eastAsia="Courier New"/>
          <w:sz w:val="16"/>
        </w:rPr>
        <w:tab/>
        <w:t>rcomma = new RegExp( "^" + whitespace + "*," + whitespace + "*" ),</w:t>
      </w:r>
    </w:p>
    <w:p>
      <w:r>
        <w:rPr>
          <w:rFonts w:ascii="Courier New" w:hAnsi="Courier New" w:eastAsia="Courier New"/>
          <w:sz w:val="16"/>
        </w:rPr>
        <w:tab/>
        <w:t>rleadingCombinator = new RegExp( "^" + whitespace + "*([&gt;+~]|" + whitespace + ")" +</w:t>
      </w:r>
    </w:p>
    <w:p>
      <w:r>
        <w:rPr>
          <w:rFonts w:ascii="Courier New" w:hAnsi="Courier New" w:eastAsia="Courier New"/>
          <w:sz w:val="16"/>
        </w:rPr>
        <w:tab/>
        <w:tab/>
        <w:t>whitespace + "*" ),</w:t>
      </w:r>
    </w:p>
    <w:p>
      <w:r>
        <w:rPr>
          <w:rFonts w:ascii="Courier New" w:hAnsi="Courier New" w:eastAsia="Courier New"/>
          <w:sz w:val="16"/>
        </w:rPr>
        <w:tab/>
        <w:t>rdescend = new RegExp( whitespace + "|&gt;" ),</w:t>
      </w:r>
    </w:p>
    <w:p>
      <w:r>
        <w:rPr>
          <w:rFonts w:ascii="Courier New" w:hAnsi="Courier New" w:eastAsia="Courier New"/>
          <w:sz w:val="16"/>
        </w:rPr>
      </w:r>
    </w:p>
    <w:p>
      <w:r>
        <w:rPr>
          <w:rFonts w:ascii="Courier New" w:hAnsi="Courier New" w:eastAsia="Courier New"/>
          <w:sz w:val="16"/>
        </w:rPr>
        <w:tab/>
        <w:t>rpseudo = new RegExp( pseudos ),</w:t>
      </w:r>
    </w:p>
    <w:p>
      <w:r>
        <w:rPr>
          <w:rFonts w:ascii="Courier New" w:hAnsi="Courier New" w:eastAsia="Courier New"/>
          <w:sz w:val="16"/>
        </w:rPr>
        <w:tab/>
        <w:t>ridentifier = new RegExp( "^" + identifier + "$" ),</w:t>
      </w:r>
    </w:p>
    <w:p>
      <w:r>
        <w:rPr>
          <w:rFonts w:ascii="Courier New" w:hAnsi="Courier New" w:eastAsia="Courier New"/>
          <w:sz w:val="16"/>
        </w:rPr>
      </w:r>
    </w:p>
    <w:p>
      <w:r>
        <w:rPr>
          <w:rFonts w:ascii="Courier New" w:hAnsi="Courier New" w:eastAsia="Courier New"/>
          <w:sz w:val="16"/>
        </w:rPr>
        <w:tab/>
        <w:t>matchExpr = {</w:t>
      </w:r>
    </w:p>
    <w:p>
      <w:r>
        <w:rPr>
          <w:rFonts w:ascii="Courier New" w:hAnsi="Courier New" w:eastAsia="Courier New"/>
          <w:sz w:val="16"/>
        </w:rPr>
        <w:tab/>
        <w:tab/>
        <w:t>ID: new RegExp( "^#(" + identifier + ")" ),</w:t>
      </w:r>
    </w:p>
    <w:p>
      <w:r>
        <w:rPr>
          <w:rFonts w:ascii="Courier New" w:hAnsi="Courier New" w:eastAsia="Courier New"/>
          <w:sz w:val="16"/>
        </w:rPr>
        <w:tab/>
        <w:tab/>
        <w:t>CLASS: new RegExp( "^\\.(" + identifier + ")" ),</w:t>
      </w:r>
    </w:p>
    <w:p>
      <w:r>
        <w:rPr>
          <w:rFonts w:ascii="Courier New" w:hAnsi="Courier New" w:eastAsia="Courier New"/>
          <w:sz w:val="16"/>
        </w:rPr>
        <w:tab/>
        <w:tab/>
        <w:t>TAG: new RegExp( "^(" + identifier + "|[*])" ),</w:t>
      </w:r>
    </w:p>
    <w:p>
      <w:r>
        <w:rPr>
          <w:rFonts w:ascii="Courier New" w:hAnsi="Courier New" w:eastAsia="Courier New"/>
          <w:sz w:val="16"/>
        </w:rPr>
        <w:tab/>
        <w:tab/>
        <w:t>ATTR: new RegExp( "^" + attributes ),</w:t>
      </w:r>
    </w:p>
    <w:p>
      <w:r>
        <w:rPr>
          <w:rFonts w:ascii="Courier New" w:hAnsi="Courier New" w:eastAsia="Courier New"/>
          <w:sz w:val="16"/>
        </w:rPr>
        <w:tab/>
        <w:tab/>
        <w:t>PSEUDO: new RegExp( "^" + pseudos ),</w:t>
      </w:r>
    </w:p>
    <w:p>
      <w:r>
        <w:rPr>
          <w:rFonts w:ascii="Courier New" w:hAnsi="Courier New" w:eastAsia="Courier New"/>
          <w:sz w:val="16"/>
        </w:rPr>
        <w:tab/>
        <w:tab/>
        <w:t>CHILD: new RegExp(</w:t>
      </w:r>
    </w:p>
    <w:p>
      <w:r>
        <w:rPr>
          <w:rFonts w:ascii="Courier New" w:hAnsi="Courier New" w:eastAsia="Courier New"/>
          <w:sz w:val="16"/>
        </w:rPr>
        <w:tab/>
        <w:tab/>
        <w:tab/>
        <w:t>"^:(only|first|last|nth|nth-last)-(child|of-type)(?:\\(" +</w:t>
      </w:r>
    </w:p>
    <w:p>
      <w:r>
        <w:rPr>
          <w:rFonts w:ascii="Courier New" w:hAnsi="Courier New" w:eastAsia="Courier New"/>
          <w:sz w:val="16"/>
        </w:rPr>
        <w:tab/>
        <w:tab/>
        <w:tab/>
        <w:tab/>
        <w:t>whitespace + "*(even|odd|(([+-]|)(\\d*)n|)" + whitespace + "*(?:([+-]|)" +</w:t>
      </w:r>
    </w:p>
    <w:p>
      <w:r>
        <w:rPr>
          <w:rFonts w:ascii="Courier New" w:hAnsi="Courier New" w:eastAsia="Courier New"/>
          <w:sz w:val="16"/>
        </w:rPr>
        <w:tab/>
        <w:tab/>
        <w:tab/>
        <w:tab/>
        <w:t>whitespace + "*(\\d+)|))" + whitespace + "*\\)|)", "i" ),</w:t>
      </w:r>
    </w:p>
    <w:p>
      <w:r>
        <w:rPr>
          <w:rFonts w:ascii="Courier New" w:hAnsi="Courier New" w:eastAsia="Courier New"/>
          <w:sz w:val="16"/>
        </w:rPr>
        <w:tab/>
        <w:tab/>
        <w:t>bool: new RegExp( "^(?:" + booleans + ")$", "i" ),</w:t>
      </w:r>
    </w:p>
    <w:p>
      <w:r>
        <w:rPr>
          <w:rFonts w:ascii="Courier New" w:hAnsi="Courier New" w:eastAsia="Courier New"/>
          <w:sz w:val="16"/>
        </w:rPr>
      </w:r>
    </w:p>
    <w:p>
      <w:r>
        <w:rPr>
          <w:rFonts w:ascii="Courier New" w:hAnsi="Courier New" w:eastAsia="Courier New"/>
          <w:sz w:val="16"/>
        </w:rPr>
        <w:tab/>
        <w:tab/>
        <w:t>// For use in libraries implementing .is()</w:t>
      </w:r>
    </w:p>
    <w:p>
      <w:r>
        <w:rPr>
          <w:rFonts w:ascii="Courier New" w:hAnsi="Courier New" w:eastAsia="Courier New"/>
          <w:sz w:val="16"/>
        </w:rPr>
        <w:tab/>
        <w:tab/>
        <w:t>// We use this for POS matching in `select`</w:t>
      </w:r>
    </w:p>
    <w:p>
      <w:r>
        <w:rPr>
          <w:rFonts w:ascii="Courier New" w:hAnsi="Courier New" w:eastAsia="Courier New"/>
          <w:sz w:val="16"/>
        </w:rPr>
        <w:tab/>
        <w:tab/>
        <w:t>needsContext: new RegExp( "^" + whitespace +</w:t>
      </w:r>
    </w:p>
    <w:p>
      <w:r>
        <w:rPr>
          <w:rFonts w:ascii="Courier New" w:hAnsi="Courier New" w:eastAsia="Courier New"/>
          <w:sz w:val="16"/>
        </w:rPr>
        <w:tab/>
        <w:tab/>
        <w:tab/>
        <w:t>"*[&gt;+~]|:(even|odd|eq|gt|lt|nth|first|last)(?:\\(" + whitespace +</w:t>
      </w:r>
    </w:p>
    <w:p>
      <w:r>
        <w:rPr>
          <w:rFonts w:ascii="Courier New" w:hAnsi="Courier New" w:eastAsia="Courier New"/>
          <w:sz w:val="16"/>
        </w:rPr>
        <w:tab/>
        <w:tab/>
        <w:tab/>
        <w:t>"*((?:-\\d)?\\d*)" + whitespace + "*\\)|)(?=[^-]|$)", "i"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rinputs = /^(?:input|select|textarea|button)$/i,</w:t>
      </w:r>
    </w:p>
    <w:p>
      <w:r>
        <w:rPr>
          <w:rFonts w:ascii="Courier New" w:hAnsi="Courier New" w:eastAsia="Courier New"/>
          <w:sz w:val="16"/>
        </w:rPr>
        <w:tab/>
        <w:t>rheader = /^h\d$/i,</w:t>
      </w:r>
    </w:p>
    <w:p>
      <w:r>
        <w:rPr>
          <w:rFonts w:ascii="Courier New" w:hAnsi="Courier New" w:eastAsia="Courier New"/>
          <w:sz w:val="16"/>
        </w:rPr>
      </w:r>
    </w:p>
    <w:p>
      <w:r>
        <w:rPr>
          <w:rFonts w:ascii="Courier New" w:hAnsi="Courier New" w:eastAsia="Courier New"/>
          <w:sz w:val="16"/>
        </w:rPr>
        <w:tab/>
        <w:t>// Easily-parseable/retrievable ID or TAG or CLASS selectors</w:t>
      </w:r>
    </w:p>
    <w:p>
      <w:r>
        <w:rPr>
          <w:rFonts w:ascii="Courier New" w:hAnsi="Courier New" w:eastAsia="Courier New"/>
          <w:sz w:val="16"/>
        </w:rPr>
        <w:tab/>
        <w:t>rquickExpr = /^(?:#([\w-]+)|(\w+)|\.([\w-]+))$/,</w:t>
      </w:r>
    </w:p>
    <w:p>
      <w:r>
        <w:rPr>
          <w:rFonts w:ascii="Courier New" w:hAnsi="Courier New" w:eastAsia="Courier New"/>
          <w:sz w:val="16"/>
        </w:rPr>
      </w:r>
    </w:p>
    <w:p>
      <w:r>
        <w:rPr>
          <w:rFonts w:ascii="Courier New" w:hAnsi="Courier New" w:eastAsia="Courier New"/>
          <w:sz w:val="16"/>
        </w:rPr>
        <w:tab/>
        <w:t>rsibling = /[+~]/,</w:t>
      </w:r>
    </w:p>
    <w:p>
      <w:r>
        <w:rPr>
          <w:rFonts w:ascii="Courier New" w:hAnsi="Courier New" w:eastAsia="Courier New"/>
          <w:sz w:val="16"/>
        </w:rPr>
      </w:r>
    </w:p>
    <w:p>
      <w:r>
        <w:rPr>
          <w:rFonts w:ascii="Courier New" w:hAnsi="Courier New" w:eastAsia="Courier New"/>
          <w:sz w:val="16"/>
        </w:rPr>
        <w:tab/>
        <w:t>// CSS escapes</w:t>
      </w:r>
    </w:p>
    <w:p>
      <w:r>
        <w:rPr>
          <w:rFonts w:ascii="Courier New" w:hAnsi="Courier New" w:eastAsia="Courier New"/>
          <w:sz w:val="16"/>
        </w:rPr>
        <w:tab/>
        <w:t>// https://www.w3.org/TR/CSS21/syndata.html#escaped-characters</w:t>
      </w:r>
    </w:p>
    <w:p>
      <w:r>
        <w:rPr>
          <w:rFonts w:ascii="Courier New" w:hAnsi="Courier New" w:eastAsia="Courier New"/>
          <w:sz w:val="16"/>
        </w:rPr>
        <w:tab/>
        <w:t>runescape = new RegExp( "\\\\[\\da-fA-F]{1,6}" + whitespace +</w:t>
      </w:r>
    </w:p>
    <w:p>
      <w:r>
        <w:rPr>
          <w:rFonts w:ascii="Courier New" w:hAnsi="Courier New" w:eastAsia="Courier New"/>
          <w:sz w:val="16"/>
        </w:rPr>
        <w:tab/>
        <w:tab/>
        <w:t>"?|\\\\([^\\r\\n\\f])", "g" ),</w:t>
      </w:r>
    </w:p>
    <w:p>
      <w:r>
        <w:rPr>
          <w:rFonts w:ascii="Courier New" w:hAnsi="Courier New" w:eastAsia="Courier New"/>
          <w:sz w:val="16"/>
        </w:rPr>
        <w:tab/>
        <w:t>funescape = function( escape, nonHex ) {</w:t>
      </w:r>
    </w:p>
    <w:p>
      <w:r>
        <w:rPr>
          <w:rFonts w:ascii="Courier New" w:hAnsi="Courier New" w:eastAsia="Courier New"/>
          <w:sz w:val="16"/>
        </w:rPr>
        <w:tab/>
        <w:tab/>
        <w:t>var high = "0x" + escape.slice( 1 ) - 0x10000;</w:t>
      </w:r>
    </w:p>
    <w:p>
      <w:r>
        <w:rPr>
          <w:rFonts w:ascii="Courier New" w:hAnsi="Courier New" w:eastAsia="Courier New"/>
          <w:sz w:val="16"/>
        </w:rPr>
      </w:r>
    </w:p>
    <w:p>
      <w:r>
        <w:rPr>
          <w:rFonts w:ascii="Courier New" w:hAnsi="Courier New" w:eastAsia="Courier New"/>
          <w:sz w:val="16"/>
        </w:rPr>
        <w:tab/>
        <w:tab/>
        <w:t>if ( nonHex ) {</w:t>
      </w:r>
    </w:p>
    <w:p>
      <w:r>
        <w:rPr>
          <w:rFonts w:ascii="Courier New" w:hAnsi="Courier New" w:eastAsia="Courier New"/>
          <w:sz w:val="16"/>
        </w:rPr>
      </w:r>
    </w:p>
    <w:p>
      <w:r>
        <w:rPr>
          <w:rFonts w:ascii="Courier New" w:hAnsi="Courier New" w:eastAsia="Courier New"/>
          <w:sz w:val="16"/>
        </w:rPr>
        <w:tab/>
        <w:tab/>
        <w:tab/>
        <w:t>// Strip the backslash prefix from a non-hex escape sequence</w:t>
      </w:r>
    </w:p>
    <w:p>
      <w:r>
        <w:rPr>
          <w:rFonts w:ascii="Courier New" w:hAnsi="Courier New" w:eastAsia="Courier New"/>
          <w:sz w:val="16"/>
        </w:rPr>
        <w:tab/>
        <w:tab/>
        <w:tab/>
        <w:t>return nonHex;</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Replace a hexadecimal escape sequence with the encoded Unicode code point</w:t>
      </w:r>
    </w:p>
    <w:p>
      <w:r>
        <w:rPr>
          <w:rFonts w:ascii="Courier New" w:hAnsi="Courier New" w:eastAsia="Courier New"/>
          <w:sz w:val="16"/>
        </w:rPr>
        <w:tab/>
        <w:tab/>
        <w:t>// Support: IE &lt;=11+</w:t>
      </w:r>
    </w:p>
    <w:p>
      <w:r>
        <w:rPr>
          <w:rFonts w:ascii="Courier New" w:hAnsi="Courier New" w:eastAsia="Courier New"/>
          <w:sz w:val="16"/>
        </w:rPr>
        <w:tab/>
        <w:tab/>
        <w:t>// For values outside the Basic Multilingual Plane (BMP), manually construct a</w:t>
      </w:r>
    </w:p>
    <w:p>
      <w:r>
        <w:rPr>
          <w:rFonts w:ascii="Courier New" w:hAnsi="Courier New" w:eastAsia="Courier New"/>
          <w:sz w:val="16"/>
        </w:rPr>
        <w:tab/>
        <w:tab/>
        <w:t>// surrogate pair</w:t>
      </w:r>
    </w:p>
    <w:p>
      <w:r>
        <w:rPr>
          <w:rFonts w:ascii="Courier New" w:hAnsi="Courier New" w:eastAsia="Courier New"/>
          <w:sz w:val="16"/>
        </w:rPr>
        <w:tab/>
        <w:tab/>
        <w:t>return high &lt; 0 ?</w:t>
      </w:r>
    </w:p>
    <w:p>
      <w:r>
        <w:rPr>
          <w:rFonts w:ascii="Courier New" w:hAnsi="Courier New" w:eastAsia="Courier New"/>
          <w:sz w:val="16"/>
        </w:rPr>
        <w:tab/>
        <w:tab/>
        <w:tab/>
        <w:t>String.fromCharCode( high + 0x10000 ) :</w:t>
      </w:r>
    </w:p>
    <w:p>
      <w:r>
        <w:rPr>
          <w:rFonts w:ascii="Courier New" w:hAnsi="Courier New" w:eastAsia="Courier New"/>
          <w:sz w:val="16"/>
        </w:rPr>
        <w:tab/>
        <w:tab/>
        <w:tab/>
        <w:t>String.fromCharCode( high &gt;&gt; 10 | 0xD800, high &amp; 0x3FF | 0xDC00 );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Used for iframes; see `setDocument`.</w:t>
      </w:r>
    </w:p>
    <w:p>
      <w:r>
        <w:rPr>
          <w:rFonts w:ascii="Courier New" w:hAnsi="Courier New" w:eastAsia="Courier New"/>
          <w:sz w:val="16"/>
        </w:rPr>
        <w:tab/>
        <w:t>// Support: IE 9 - 11+, Edge 12 - 18+</w:t>
      </w:r>
    </w:p>
    <w:p>
      <w:r>
        <w:rPr>
          <w:rFonts w:ascii="Courier New" w:hAnsi="Courier New" w:eastAsia="Courier New"/>
          <w:sz w:val="16"/>
        </w:rPr>
        <w:tab/>
        <w:t>// Removing the function wrapper causes a "Permission Denied"</w:t>
      </w:r>
    </w:p>
    <w:p>
      <w:r>
        <w:rPr>
          <w:rFonts w:ascii="Courier New" w:hAnsi="Courier New" w:eastAsia="Courier New"/>
          <w:sz w:val="16"/>
        </w:rPr>
        <w:tab/>
        <w:t>// error in IE/Edge.</w:t>
      </w:r>
    </w:p>
    <w:p>
      <w:r>
        <w:rPr>
          <w:rFonts w:ascii="Courier New" w:hAnsi="Courier New" w:eastAsia="Courier New"/>
          <w:sz w:val="16"/>
        </w:rPr>
        <w:tab/>
        <w:t>unloadHandler = function() {</w:t>
      </w:r>
    </w:p>
    <w:p>
      <w:r>
        <w:rPr>
          <w:rFonts w:ascii="Courier New" w:hAnsi="Courier New" w:eastAsia="Courier New"/>
          <w:sz w:val="16"/>
        </w:rPr>
        <w:tab/>
        <w:tab/>
        <w:t>setDocument();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inDisabledFieldset = addCombinator(</w:t>
      </w:r>
    </w:p>
    <w:p>
      <w:r>
        <w:rPr>
          <w:rFonts w:ascii="Courier New" w:hAnsi="Courier New" w:eastAsia="Courier New"/>
          <w:sz w:val="16"/>
        </w:rPr>
        <w:tab/>
        <w:tab/>
        <w:t>function( elem ) {</w:t>
      </w:r>
    </w:p>
    <w:p>
      <w:r>
        <w:rPr>
          <w:rFonts w:ascii="Courier New" w:hAnsi="Courier New" w:eastAsia="Courier New"/>
          <w:sz w:val="16"/>
        </w:rPr>
        <w:tab/>
        <w:tab/>
        <w:tab/>
        <w:t>return elem.disabled === true &amp;&amp; nodeName( elem, "fieldset" );</w:t>
      </w:r>
    </w:p>
    <w:p>
      <w:r>
        <w:rPr>
          <w:rFonts w:ascii="Courier New" w:hAnsi="Courier New" w:eastAsia="Courier New"/>
          <w:sz w:val="16"/>
        </w:rPr>
        <w:tab/>
        <w:tab/>
        <w:t>},</w:t>
      </w:r>
    </w:p>
    <w:p>
      <w:r>
        <w:rPr>
          <w:rFonts w:ascii="Courier New" w:hAnsi="Courier New" w:eastAsia="Courier New"/>
          <w:sz w:val="16"/>
        </w:rPr>
        <w:tab/>
        <w:tab/>
        <w:t>{ dir: "parentNode", next: "legend"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 Support: IE &lt;=9 only</w:t>
      </w:r>
    </w:p>
    <w:p>
      <w:r>
        <w:rPr>
          <w:rFonts w:ascii="Courier New" w:hAnsi="Courier New" w:eastAsia="Courier New"/>
          <w:sz w:val="16"/>
        </w:rPr>
        <w:t>// Accessing document.activeElement can throw unexpectedly</w:t>
      </w:r>
    </w:p>
    <w:p>
      <w:r>
        <w:rPr>
          <w:rFonts w:ascii="Courier New" w:hAnsi="Courier New" w:eastAsia="Courier New"/>
          <w:sz w:val="16"/>
        </w:rPr>
        <w:t>// https://bugs.jquery.com/ticket/13393</w:t>
      </w:r>
    </w:p>
    <w:p>
      <w:r>
        <w:rPr>
          <w:rFonts w:ascii="Courier New" w:hAnsi="Courier New" w:eastAsia="Courier New"/>
          <w:sz w:val="16"/>
        </w:rPr>
        <w:t>function safeActiveElement() {</w:t>
      </w:r>
    </w:p>
    <w:p>
      <w:r>
        <w:rPr>
          <w:rFonts w:ascii="Courier New" w:hAnsi="Courier New" w:eastAsia="Courier New"/>
          <w:sz w:val="16"/>
        </w:rPr>
        <w:tab/>
        <w:t>try {</w:t>
      </w:r>
    </w:p>
    <w:p>
      <w:r>
        <w:rPr>
          <w:rFonts w:ascii="Courier New" w:hAnsi="Courier New" w:eastAsia="Courier New"/>
          <w:sz w:val="16"/>
        </w:rPr>
        <w:tab/>
        <w:tab/>
        <w:t>return document.activeElement;</w:t>
      </w:r>
    </w:p>
    <w:p>
      <w:r>
        <w:rPr>
          <w:rFonts w:ascii="Courier New" w:hAnsi="Courier New" w:eastAsia="Courier New"/>
          <w:sz w:val="16"/>
        </w:rPr>
        <w:tab/>
        <w:t>} catch ( err )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Optimize for push.apply( _, NodeList )</w:t>
      </w:r>
    </w:p>
    <w:p>
      <w:r>
        <w:rPr>
          <w:rFonts w:ascii="Courier New" w:hAnsi="Courier New" w:eastAsia="Courier New"/>
          <w:sz w:val="16"/>
        </w:rPr>
        <w:t>try {</w:t>
      </w:r>
    </w:p>
    <w:p>
      <w:r>
        <w:rPr>
          <w:rFonts w:ascii="Courier New" w:hAnsi="Courier New" w:eastAsia="Courier New"/>
          <w:sz w:val="16"/>
        </w:rPr>
        <w:tab/>
        <w:t>push.apply(</w:t>
      </w:r>
    </w:p>
    <w:p>
      <w:r>
        <w:rPr>
          <w:rFonts w:ascii="Courier New" w:hAnsi="Courier New" w:eastAsia="Courier New"/>
          <w:sz w:val="16"/>
        </w:rPr>
        <w:tab/>
        <w:tab/>
        <w:t>( arr = slice.call( preferredDoc.childNodes ) ),</w:t>
      </w:r>
    </w:p>
    <w:p>
      <w:r>
        <w:rPr>
          <w:rFonts w:ascii="Courier New" w:hAnsi="Courier New" w:eastAsia="Courier New"/>
          <w:sz w:val="16"/>
        </w:rPr>
        <w:tab/>
        <w:tab/>
        <w:t>preferredDoc.childNodes</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Support: Android &lt;=4.0</w:t>
      </w:r>
    </w:p>
    <w:p>
      <w:r>
        <w:rPr>
          <w:rFonts w:ascii="Courier New" w:hAnsi="Courier New" w:eastAsia="Courier New"/>
          <w:sz w:val="16"/>
        </w:rPr>
        <w:tab/>
        <w:t>// Detect silently failing push.apply</w:t>
      </w:r>
    </w:p>
    <w:p>
      <w:r>
        <w:rPr>
          <w:rFonts w:ascii="Courier New" w:hAnsi="Courier New" w:eastAsia="Courier New"/>
          <w:sz w:val="16"/>
        </w:rPr>
        <w:tab/>
        <w:t>// eslint-disable-next-line no-unused-expressions</w:t>
      </w:r>
    </w:p>
    <w:p>
      <w:r>
        <w:rPr>
          <w:rFonts w:ascii="Courier New" w:hAnsi="Courier New" w:eastAsia="Courier New"/>
          <w:sz w:val="16"/>
        </w:rPr>
        <w:tab/>
        <w:t>arr[ preferredDoc.childNodes.length ].nodeType;</w:t>
      </w:r>
    </w:p>
    <w:p>
      <w:r>
        <w:rPr>
          <w:rFonts w:ascii="Courier New" w:hAnsi="Courier New" w:eastAsia="Courier New"/>
          <w:sz w:val="16"/>
        </w:rPr>
        <w:t>} catch ( e ) {</w:t>
      </w:r>
    </w:p>
    <w:p>
      <w:r>
        <w:rPr>
          <w:rFonts w:ascii="Courier New" w:hAnsi="Courier New" w:eastAsia="Courier New"/>
          <w:sz w:val="16"/>
        </w:rPr>
        <w:tab/>
        <w:t>push = {</w:t>
      </w:r>
    </w:p>
    <w:p>
      <w:r>
        <w:rPr>
          <w:rFonts w:ascii="Courier New" w:hAnsi="Courier New" w:eastAsia="Courier New"/>
          <w:sz w:val="16"/>
        </w:rPr>
        <w:tab/>
        <w:tab/>
        <w:t>apply: function( target, els ) {</w:t>
      </w:r>
    </w:p>
    <w:p>
      <w:r>
        <w:rPr>
          <w:rFonts w:ascii="Courier New" w:hAnsi="Courier New" w:eastAsia="Courier New"/>
          <w:sz w:val="16"/>
        </w:rPr>
        <w:tab/>
        <w:tab/>
        <w:tab/>
        <w:t>pushNative.apply( target, slice.call( els ) );</w:t>
      </w:r>
    </w:p>
    <w:p>
      <w:r>
        <w:rPr>
          <w:rFonts w:ascii="Courier New" w:hAnsi="Courier New" w:eastAsia="Courier New"/>
          <w:sz w:val="16"/>
        </w:rPr>
        <w:tab/>
        <w:tab/>
        <w:t>},</w:t>
      </w:r>
    </w:p>
    <w:p>
      <w:r>
        <w:rPr>
          <w:rFonts w:ascii="Courier New" w:hAnsi="Courier New" w:eastAsia="Courier New"/>
          <w:sz w:val="16"/>
        </w:rPr>
        <w:tab/>
        <w:tab/>
        <w:t>call: function( target ) {</w:t>
      </w:r>
    </w:p>
    <w:p>
      <w:r>
        <w:rPr>
          <w:rFonts w:ascii="Courier New" w:hAnsi="Courier New" w:eastAsia="Courier New"/>
          <w:sz w:val="16"/>
        </w:rPr>
        <w:tab/>
        <w:tab/>
        <w:tab/>
        <w:t>pushNative.apply( target, slice.call( arguments, 1 )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find( selector, context, results, seed ) {</w:t>
      </w:r>
    </w:p>
    <w:p>
      <w:r>
        <w:rPr>
          <w:rFonts w:ascii="Courier New" w:hAnsi="Courier New" w:eastAsia="Courier New"/>
          <w:sz w:val="16"/>
        </w:rPr>
        <w:tab/>
        <w:t>var m, i, elem, nid, match, groups, newSelector,</w:t>
      </w:r>
    </w:p>
    <w:p>
      <w:r>
        <w:rPr>
          <w:rFonts w:ascii="Courier New" w:hAnsi="Courier New" w:eastAsia="Courier New"/>
          <w:sz w:val="16"/>
        </w:rPr>
        <w:tab/>
        <w:tab/>
        <w:t>newContext = context &amp;&amp; context.ownerDocument,</w:t>
      </w:r>
    </w:p>
    <w:p>
      <w:r>
        <w:rPr>
          <w:rFonts w:ascii="Courier New" w:hAnsi="Courier New" w:eastAsia="Courier New"/>
          <w:sz w:val="16"/>
        </w:rPr>
      </w:r>
    </w:p>
    <w:p>
      <w:r>
        <w:rPr>
          <w:rFonts w:ascii="Courier New" w:hAnsi="Courier New" w:eastAsia="Courier New"/>
          <w:sz w:val="16"/>
        </w:rPr>
        <w:tab/>
        <w:tab/>
        <w:t>// nodeType defaults to 9, since context defaults to document</w:t>
      </w:r>
    </w:p>
    <w:p>
      <w:r>
        <w:rPr>
          <w:rFonts w:ascii="Courier New" w:hAnsi="Courier New" w:eastAsia="Courier New"/>
          <w:sz w:val="16"/>
        </w:rPr>
        <w:tab/>
        <w:tab/>
        <w:t>nodeType = context ? context.nodeType : 9;</w:t>
      </w:r>
    </w:p>
    <w:p>
      <w:r>
        <w:rPr>
          <w:rFonts w:ascii="Courier New" w:hAnsi="Courier New" w:eastAsia="Courier New"/>
          <w:sz w:val="16"/>
        </w:rPr>
      </w:r>
    </w:p>
    <w:p>
      <w:r>
        <w:rPr>
          <w:rFonts w:ascii="Courier New" w:hAnsi="Courier New" w:eastAsia="Courier New"/>
          <w:sz w:val="16"/>
        </w:rPr>
        <w:tab/>
        <w:t>results = results || [];</w:t>
      </w:r>
    </w:p>
    <w:p>
      <w:r>
        <w:rPr>
          <w:rFonts w:ascii="Courier New" w:hAnsi="Courier New" w:eastAsia="Courier New"/>
          <w:sz w:val="16"/>
        </w:rPr>
      </w:r>
    </w:p>
    <w:p>
      <w:r>
        <w:rPr>
          <w:rFonts w:ascii="Courier New" w:hAnsi="Courier New" w:eastAsia="Courier New"/>
          <w:sz w:val="16"/>
        </w:rPr>
        <w:tab/>
        <w:t>// Return early from calls with invalid selector or context</w:t>
      </w:r>
    </w:p>
    <w:p>
      <w:r>
        <w:rPr>
          <w:rFonts w:ascii="Courier New" w:hAnsi="Courier New" w:eastAsia="Courier New"/>
          <w:sz w:val="16"/>
        </w:rPr>
        <w:tab/>
        <w:t>if ( typeof selector !== "string" || !selector ||</w:t>
      </w:r>
    </w:p>
    <w:p>
      <w:r>
        <w:rPr>
          <w:rFonts w:ascii="Courier New" w:hAnsi="Courier New" w:eastAsia="Courier New"/>
          <w:sz w:val="16"/>
        </w:rPr>
        <w:tab/>
        <w:tab/>
        <w:t>nodeType !== 1 &amp;&amp; nodeType !== 9 &amp;&amp; nodeType !== 11 ) {</w:t>
      </w:r>
    </w:p>
    <w:p>
      <w:r>
        <w:rPr>
          <w:rFonts w:ascii="Courier New" w:hAnsi="Courier New" w:eastAsia="Courier New"/>
          <w:sz w:val="16"/>
        </w:rPr>
      </w:r>
    </w:p>
    <w:p>
      <w:r>
        <w:rPr>
          <w:rFonts w:ascii="Courier New" w:hAnsi="Courier New" w:eastAsia="Courier New"/>
          <w:sz w:val="16"/>
        </w:rPr>
        <w:tab/>
        <w:tab/>
        <w:t>return results;</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Try to shortcut find operations (as opposed to filters) in HTML documents</w:t>
      </w:r>
    </w:p>
    <w:p>
      <w:r>
        <w:rPr>
          <w:rFonts w:ascii="Courier New" w:hAnsi="Courier New" w:eastAsia="Courier New"/>
          <w:sz w:val="16"/>
        </w:rPr>
        <w:tab/>
        <w:t>if ( !seed ) {</w:t>
      </w:r>
    </w:p>
    <w:p>
      <w:r>
        <w:rPr>
          <w:rFonts w:ascii="Courier New" w:hAnsi="Courier New" w:eastAsia="Courier New"/>
          <w:sz w:val="16"/>
        </w:rPr>
        <w:tab/>
        <w:tab/>
        <w:t>setDocument( context );</w:t>
      </w:r>
    </w:p>
    <w:p>
      <w:r>
        <w:rPr>
          <w:rFonts w:ascii="Courier New" w:hAnsi="Courier New" w:eastAsia="Courier New"/>
          <w:sz w:val="16"/>
        </w:rPr>
        <w:tab/>
        <w:tab/>
        <w:t>context = context || document;</w:t>
      </w:r>
    </w:p>
    <w:p>
      <w:r>
        <w:rPr>
          <w:rFonts w:ascii="Courier New" w:hAnsi="Courier New" w:eastAsia="Courier New"/>
          <w:sz w:val="16"/>
        </w:rPr>
      </w:r>
    </w:p>
    <w:p>
      <w:r>
        <w:rPr>
          <w:rFonts w:ascii="Courier New" w:hAnsi="Courier New" w:eastAsia="Courier New"/>
          <w:sz w:val="16"/>
        </w:rPr>
        <w:tab/>
        <w:tab/>
        <w:t>if ( documentIsHTML ) {</w:t>
      </w:r>
    </w:p>
    <w:p>
      <w:r>
        <w:rPr>
          <w:rFonts w:ascii="Courier New" w:hAnsi="Courier New" w:eastAsia="Courier New"/>
          <w:sz w:val="16"/>
        </w:rPr>
      </w:r>
    </w:p>
    <w:p>
      <w:r>
        <w:rPr>
          <w:rFonts w:ascii="Courier New" w:hAnsi="Courier New" w:eastAsia="Courier New"/>
          <w:sz w:val="16"/>
        </w:rPr>
        <w:tab/>
        <w:tab/>
        <w:tab/>
        <w:t>// If the selector is sufficiently simple, try using a "get*By*" DOM method</w:t>
      </w:r>
    </w:p>
    <w:p>
      <w:r>
        <w:rPr>
          <w:rFonts w:ascii="Courier New" w:hAnsi="Courier New" w:eastAsia="Courier New"/>
          <w:sz w:val="16"/>
        </w:rPr>
        <w:tab/>
        <w:tab/>
        <w:tab/>
        <w:t>// (excepting DocumentFragment context, where the methods don't exist)</w:t>
      </w:r>
    </w:p>
    <w:p>
      <w:r>
        <w:rPr>
          <w:rFonts w:ascii="Courier New" w:hAnsi="Courier New" w:eastAsia="Courier New"/>
          <w:sz w:val="16"/>
        </w:rPr>
        <w:tab/>
        <w:tab/>
        <w:tab/>
        <w:t>if ( nodeType !== 11 &amp;&amp; ( match = rquickExpr.exec( selector ) ) ) {</w:t>
      </w:r>
    </w:p>
    <w:p>
      <w:r>
        <w:rPr>
          <w:rFonts w:ascii="Courier New" w:hAnsi="Courier New" w:eastAsia="Courier New"/>
          <w:sz w:val="16"/>
        </w:rPr>
      </w:r>
    </w:p>
    <w:p>
      <w:r>
        <w:rPr>
          <w:rFonts w:ascii="Courier New" w:hAnsi="Courier New" w:eastAsia="Courier New"/>
          <w:sz w:val="16"/>
        </w:rPr>
        <w:tab/>
        <w:tab/>
        <w:tab/>
        <w:tab/>
        <w:t>// ID selector</w:t>
      </w:r>
    </w:p>
    <w:p>
      <w:r>
        <w:rPr>
          <w:rFonts w:ascii="Courier New" w:hAnsi="Courier New" w:eastAsia="Courier New"/>
          <w:sz w:val="16"/>
        </w:rPr>
        <w:tab/>
        <w:tab/>
        <w:tab/>
        <w:tab/>
        <w:t>if ( ( m = match[ 1 ] ) ) {</w:t>
      </w:r>
    </w:p>
    <w:p>
      <w:r>
        <w:rPr>
          <w:rFonts w:ascii="Courier New" w:hAnsi="Courier New" w:eastAsia="Courier New"/>
          <w:sz w:val="16"/>
        </w:rPr>
      </w:r>
    </w:p>
    <w:p>
      <w:r>
        <w:rPr>
          <w:rFonts w:ascii="Courier New" w:hAnsi="Courier New" w:eastAsia="Courier New"/>
          <w:sz w:val="16"/>
        </w:rPr>
        <w:tab/>
        <w:tab/>
        <w:tab/>
        <w:tab/>
        <w:tab/>
        <w:t>// Document context</w:t>
      </w:r>
    </w:p>
    <w:p>
      <w:r>
        <w:rPr>
          <w:rFonts w:ascii="Courier New" w:hAnsi="Courier New" w:eastAsia="Courier New"/>
          <w:sz w:val="16"/>
        </w:rPr>
        <w:tab/>
        <w:tab/>
        <w:tab/>
        <w:tab/>
        <w:tab/>
        <w:t>if ( nodeType === 9 ) {</w:t>
      </w:r>
    </w:p>
    <w:p>
      <w:r>
        <w:rPr>
          <w:rFonts w:ascii="Courier New" w:hAnsi="Courier New" w:eastAsia="Courier New"/>
          <w:sz w:val="16"/>
        </w:rPr>
        <w:tab/>
        <w:tab/>
        <w:tab/>
        <w:tab/>
        <w:tab/>
        <w:tab/>
        <w:t>if ( ( elem = context.getElementById( m ) ) ) {</w:t>
      </w:r>
    </w:p>
    <w:p>
      <w:r>
        <w:rPr>
          <w:rFonts w:ascii="Courier New" w:hAnsi="Courier New" w:eastAsia="Courier New"/>
          <w:sz w:val="16"/>
        </w:rPr>
      </w:r>
    </w:p>
    <w:p>
      <w:r>
        <w:rPr>
          <w:rFonts w:ascii="Courier New" w:hAnsi="Courier New" w:eastAsia="Courier New"/>
          <w:sz w:val="16"/>
        </w:rPr>
        <w:tab/>
        <w:tab/>
        <w:tab/>
        <w:tab/>
        <w:tab/>
        <w:tab/>
        <w:tab/>
        <w:t>// Support: IE 9 only</w:t>
      </w:r>
    </w:p>
    <w:p>
      <w:r>
        <w:rPr>
          <w:rFonts w:ascii="Courier New" w:hAnsi="Courier New" w:eastAsia="Courier New"/>
          <w:sz w:val="16"/>
        </w:rPr>
        <w:tab/>
        <w:tab/>
        <w:tab/>
        <w:tab/>
        <w:tab/>
        <w:tab/>
        <w:tab/>
        <w:t>// getElementById can match elements by name instead of ID</w:t>
      </w:r>
    </w:p>
    <w:p>
      <w:r>
        <w:rPr>
          <w:rFonts w:ascii="Courier New" w:hAnsi="Courier New" w:eastAsia="Courier New"/>
          <w:sz w:val="16"/>
        </w:rPr>
        <w:tab/>
        <w:tab/>
        <w:tab/>
        <w:tab/>
        <w:tab/>
        <w:tab/>
        <w:tab/>
        <w:t>if ( elem.id === m ) {</w:t>
      </w:r>
    </w:p>
    <w:p>
      <w:r>
        <w:rPr>
          <w:rFonts w:ascii="Courier New" w:hAnsi="Courier New" w:eastAsia="Courier New"/>
          <w:sz w:val="16"/>
        </w:rPr>
        <w:tab/>
        <w:tab/>
        <w:tab/>
        <w:tab/>
        <w:tab/>
        <w:tab/>
        <w:tab/>
        <w:tab/>
        <w:t>push.call( results, elem );</w:t>
      </w:r>
    </w:p>
    <w:p>
      <w:r>
        <w:rPr>
          <w:rFonts w:ascii="Courier New" w:hAnsi="Courier New" w:eastAsia="Courier New"/>
          <w:sz w:val="16"/>
        </w:rPr>
        <w:tab/>
        <w:tab/>
        <w:tab/>
        <w:tab/>
        <w:tab/>
        <w:tab/>
        <w:tab/>
        <w:tab/>
        <w:t>return results;</w:t>
      </w:r>
    </w:p>
    <w:p>
      <w:r>
        <w:rPr>
          <w:rFonts w:ascii="Courier New" w:hAnsi="Courier New" w:eastAsia="Courier New"/>
          <w:sz w:val="16"/>
        </w:rPr>
        <w:tab/>
        <w:tab/>
        <w:tab/>
        <w:tab/>
        <w:tab/>
        <w:tab/>
        <w:tab/>
        <w:t>}</w:t>
      </w:r>
    </w:p>
    <w:p>
      <w:r>
        <w:rPr>
          <w:rFonts w:ascii="Courier New" w:hAnsi="Courier New" w:eastAsia="Courier New"/>
          <w:sz w:val="16"/>
        </w:rPr>
        <w:tab/>
        <w:tab/>
        <w:tab/>
        <w:tab/>
        <w:tab/>
        <w:tab/>
        <w:t>} else {</w:t>
      </w:r>
    </w:p>
    <w:p>
      <w:r>
        <w:rPr>
          <w:rFonts w:ascii="Courier New" w:hAnsi="Courier New" w:eastAsia="Courier New"/>
          <w:sz w:val="16"/>
        </w:rPr>
        <w:tab/>
        <w:tab/>
        <w:tab/>
        <w:tab/>
        <w:tab/>
        <w:tab/>
        <w:tab/>
        <w:t>return results;</w:t>
      </w:r>
    </w:p>
    <w:p>
      <w:r>
        <w:rPr>
          <w:rFonts w:ascii="Courier New" w:hAnsi="Courier New" w:eastAsia="Courier New"/>
          <w:sz w:val="16"/>
        </w:rPr>
        <w:tab/>
        <w:tab/>
        <w:tab/>
        <w:tab/>
        <w:tab/>
        <w:tab/>
        <w:t>}</w:t>
      </w:r>
    </w:p>
    <w:p>
      <w:r>
        <w:rPr>
          <w:rFonts w:ascii="Courier New" w:hAnsi="Courier New" w:eastAsia="Courier New"/>
          <w:sz w:val="16"/>
        </w:rPr>
      </w:r>
    </w:p>
    <w:p>
      <w:r>
        <w:rPr>
          <w:rFonts w:ascii="Courier New" w:hAnsi="Courier New" w:eastAsia="Courier New"/>
          <w:sz w:val="16"/>
        </w:rPr>
        <w:tab/>
        <w:tab/>
        <w:tab/>
        <w:tab/>
        <w:tab/>
        <w:t>// Element context</w:t>
      </w:r>
    </w:p>
    <w:p>
      <w:r>
        <w:rPr>
          <w:rFonts w:ascii="Courier New" w:hAnsi="Courier New" w:eastAsia="Courier New"/>
          <w:sz w:val="16"/>
        </w:rPr>
        <w:tab/>
        <w:tab/>
        <w:tab/>
        <w:tab/>
        <w:tab/>
        <w:t>} else {</w:t>
      </w:r>
    </w:p>
    <w:p>
      <w:r>
        <w:rPr>
          <w:rFonts w:ascii="Courier New" w:hAnsi="Courier New" w:eastAsia="Courier New"/>
          <w:sz w:val="16"/>
        </w:rPr>
      </w:r>
    </w:p>
    <w:p>
      <w:r>
        <w:rPr>
          <w:rFonts w:ascii="Courier New" w:hAnsi="Courier New" w:eastAsia="Courier New"/>
          <w:sz w:val="16"/>
        </w:rPr>
        <w:tab/>
        <w:tab/>
        <w:tab/>
        <w:tab/>
        <w:tab/>
        <w:tab/>
        <w:t>// Support: IE 9 only</w:t>
      </w:r>
    </w:p>
    <w:p>
      <w:r>
        <w:rPr>
          <w:rFonts w:ascii="Courier New" w:hAnsi="Courier New" w:eastAsia="Courier New"/>
          <w:sz w:val="16"/>
        </w:rPr>
        <w:tab/>
        <w:tab/>
        <w:tab/>
        <w:tab/>
        <w:tab/>
        <w:tab/>
        <w:t>// getElementById can match elements by name instead of ID</w:t>
      </w:r>
    </w:p>
    <w:p>
      <w:r>
        <w:rPr>
          <w:rFonts w:ascii="Courier New" w:hAnsi="Courier New" w:eastAsia="Courier New"/>
          <w:sz w:val="16"/>
        </w:rPr>
        <w:tab/>
        <w:tab/>
        <w:tab/>
        <w:tab/>
        <w:tab/>
        <w:tab/>
        <w:t>if ( newContext &amp;&amp; ( elem = newContext.getElementById( m ) ) &amp;&amp;</w:t>
      </w:r>
    </w:p>
    <w:p>
      <w:r>
        <w:rPr>
          <w:rFonts w:ascii="Courier New" w:hAnsi="Courier New" w:eastAsia="Courier New"/>
          <w:sz w:val="16"/>
        </w:rPr>
        <w:tab/>
        <w:tab/>
        <w:tab/>
        <w:tab/>
        <w:tab/>
        <w:tab/>
        <w:tab/>
        <w:t>find.contains( context, elem ) &amp;&amp;</w:t>
      </w:r>
    </w:p>
    <w:p>
      <w:r>
        <w:rPr>
          <w:rFonts w:ascii="Courier New" w:hAnsi="Courier New" w:eastAsia="Courier New"/>
          <w:sz w:val="16"/>
        </w:rPr>
        <w:tab/>
        <w:tab/>
        <w:tab/>
        <w:tab/>
        <w:tab/>
        <w:tab/>
        <w:tab/>
        <w:t>elem.id === m ) {</w:t>
      </w:r>
    </w:p>
    <w:p>
      <w:r>
        <w:rPr>
          <w:rFonts w:ascii="Courier New" w:hAnsi="Courier New" w:eastAsia="Courier New"/>
          <w:sz w:val="16"/>
        </w:rPr>
      </w:r>
    </w:p>
    <w:p>
      <w:r>
        <w:rPr>
          <w:rFonts w:ascii="Courier New" w:hAnsi="Courier New" w:eastAsia="Courier New"/>
          <w:sz w:val="16"/>
        </w:rPr>
        <w:tab/>
        <w:tab/>
        <w:tab/>
        <w:tab/>
        <w:tab/>
        <w:tab/>
        <w:tab/>
        <w:t>push.call( results, elem );</w:t>
      </w:r>
    </w:p>
    <w:p>
      <w:r>
        <w:rPr>
          <w:rFonts w:ascii="Courier New" w:hAnsi="Courier New" w:eastAsia="Courier New"/>
          <w:sz w:val="16"/>
        </w:rPr>
        <w:tab/>
        <w:tab/>
        <w:tab/>
        <w:tab/>
        <w:tab/>
        <w:tab/>
        <w:tab/>
        <w:t>return results;</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 Type selector</w:t>
      </w:r>
    </w:p>
    <w:p>
      <w:r>
        <w:rPr>
          <w:rFonts w:ascii="Courier New" w:hAnsi="Courier New" w:eastAsia="Courier New"/>
          <w:sz w:val="16"/>
        </w:rPr>
        <w:tab/>
        <w:tab/>
        <w:tab/>
        <w:tab/>
        <w:t>} else if ( match[ 2 ] ) {</w:t>
      </w:r>
    </w:p>
    <w:p>
      <w:r>
        <w:rPr>
          <w:rFonts w:ascii="Courier New" w:hAnsi="Courier New" w:eastAsia="Courier New"/>
          <w:sz w:val="16"/>
        </w:rPr>
        <w:tab/>
        <w:tab/>
        <w:tab/>
        <w:tab/>
        <w:tab/>
        <w:t>push.apply( results, context.getElementsByTagName( selector ) );</w:t>
      </w:r>
    </w:p>
    <w:p>
      <w:r>
        <w:rPr>
          <w:rFonts w:ascii="Courier New" w:hAnsi="Courier New" w:eastAsia="Courier New"/>
          <w:sz w:val="16"/>
        </w:rPr>
        <w:tab/>
        <w:tab/>
        <w:tab/>
        <w:tab/>
        <w:tab/>
        <w:t>return results;</w:t>
      </w:r>
    </w:p>
    <w:p>
      <w:r>
        <w:rPr>
          <w:rFonts w:ascii="Courier New" w:hAnsi="Courier New" w:eastAsia="Courier New"/>
          <w:sz w:val="16"/>
        </w:rPr>
      </w:r>
    </w:p>
    <w:p>
      <w:r>
        <w:rPr>
          <w:rFonts w:ascii="Courier New" w:hAnsi="Courier New" w:eastAsia="Courier New"/>
          <w:sz w:val="16"/>
        </w:rPr>
        <w:tab/>
        <w:tab/>
        <w:tab/>
        <w:tab/>
        <w:t>// Class selector</w:t>
      </w:r>
    </w:p>
    <w:p>
      <w:r>
        <w:rPr>
          <w:rFonts w:ascii="Courier New" w:hAnsi="Courier New" w:eastAsia="Courier New"/>
          <w:sz w:val="16"/>
        </w:rPr>
        <w:tab/>
        <w:tab/>
        <w:tab/>
        <w:tab/>
        <w:t>} else if ( ( m = match[ 3 ] ) &amp;&amp; context.getElementsByClassName ) {</w:t>
      </w:r>
    </w:p>
    <w:p>
      <w:r>
        <w:rPr>
          <w:rFonts w:ascii="Courier New" w:hAnsi="Courier New" w:eastAsia="Courier New"/>
          <w:sz w:val="16"/>
        </w:rPr>
        <w:tab/>
        <w:tab/>
        <w:tab/>
        <w:tab/>
        <w:tab/>
        <w:t>push.apply( results, context.getElementsByClassName( m ) );</w:t>
      </w:r>
    </w:p>
    <w:p>
      <w:r>
        <w:rPr>
          <w:rFonts w:ascii="Courier New" w:hAnsi="Courier New" w:eastAsia="Courier New"/>
          <w:sz w:val="16"/>
        </w:rPr>
        <w:tab/>
        <w:tab/>
        <w:tab/>
        <w:tab/>
        <w:tab/>
        <w:t>return results;</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Take advantage of querySelectorAll</w:t>
      </w:r>
    </w:p>
    <w:p>
      <w:r>
        <w:rPr>
          <w:rFonts w:ascii="Courier New" w:hAnsi="Courier New" w:eastAsia="Courier New"/>
          <w:sz w:val="16"/>
        </w:rPr>
        <w:tab/>
        <w:tab/>
        <w:tab/>
        <w:t>if ( !nonnativeSelectorCache[ selector + " " ] &amp;&amp;</w:t>
      </w:r>
    </w:p>
    <w:p>
      <w:r>
        <w:rPr>
          <w:rFonts w:ascii="Courier New" w:hAnsi="Courier New" w:eastAsia="Courier New"/>
          <w:sz w:val="16"/>
        </w:rPr>
        <w:tab/>
        <w:tab/>
        <w:tab/>
        <w:tab/>
        <w:t>( !rbuggyQSA || !rbuggyQSA.test( selector ) ) ) {</w:t>
      </w:r>
    </w:p>
    <w:p>
      <w:r>
        <w:rPr>
          <w:rFonts w:ascii="Courier New" w:hAnsi="Courier New" w:eastAsia="Courier New"/>
          <w:sz w:val="16"/>
        </w:rPr>
      </w:r>
    </w:p>
    <w:p>
      <w:r>
        <w:rPr>
          <w:rFonts w:ascii="Courier New" w:hAnsi="Courier New" w:eastAsia="Courier New"/>
          <w:sz w:val="16"/>
        </w:rPr>
        <w:tab/>
        <w:tab/>
        <w:tab/>
        <w:tab/>
        <w:t>newSelector = selector;</w:t>
      </w:r>
    </w:p>
    <w:p>
      <w:r>
        <w:rPr>
          <w:rFonts w:ascii="Courier New" w:hAnsi="Courier New" w:eastAsia="Courier New"/>
          <w:sz w:val="16"/>
        </w:rPr>
        <w:tab/>
        <w:tab/>
        <w:tab/>
        <w:tab/>
        <w:t>newContext = context;</w:t>
      </w:r>
    </w:p>
    <w:p>
      <w:r>
        <w:rPr>
          <w:rFonts w:ascii="Courier New" w:hAnsi="Courier New" w:eastAsia="Courier New"/>
          <w:sz w:val="16"/>
        </w:rPr>
      </w:r>
    </w:p>
    <w:p>
      <w:r>
        <w:rPr>
          <w:rFonts w:ascii="Courier New" w:hAnsi="Courier New" w:eastAsia="Courier New"/>
          <w:sz w:val="16"/>
        </w:rPr>
        <w:tab/>
        <w:tab/>
        <w:tab/>
        <w:tab/>
        <w:t>// qSA considers elements outside a scoping root when evaluating child or</w:t>
      </w:r>
    </w:p>
    <w:p>
      <w:r>
        <w:rPr>
          <w:rFonts w:ascii="Courier New" w:hAnsi="Courier New" w:eastAsia="Courier New"/>
          <w:sz w:val="16"/>
        </w:rPr>
        <w:tab/>
        <w:tab/>
        <w:tab/>
        <w:tab/>
        <w:t>// descendant combinators, which is not what we want.</w:t>
      </w:r>
    </w:p>
    <w:p>
      <w:r>
        <w:rPr>
          <w:rFonts w:ascii="Courier New" w:hAnsi="Courier New" w:eastAsia="Courier New"/>
          <w:sz w:val="16"/>
        </w:rPr>
        <w:tab/>
        <w:tab/>
        <w:tab/>
        <w:tab/>
        <w:t>// In such cases, we work around the behavior by prefixing every selector in the</w:t>
      </w:r>
    </w:p>
    <w:p>
      <w:r>
        <w:rPr>
          <w:rFonts w:ascii="Courier New" w:hAnsi="Courier New" w:eastAsia="Courier New"/>
          <w:sz w:val="16"/>
        </w:rPr>
        <w:tab/>
        <w:tab/>
        <w:tab/>
        <w:tab/>
        <w:t>// list with an ID selector referencing the scope context.</w:t>
      </w:r>
    </w:p>
    <w:p>
      <w:r>
        <w:rPr>
          <w:rFonts w:ascii="Courier New" w:hAnsi="Courier New" w:eastAsia="Courier New"/>
          <w:sz w:val="16"/>
        </w:rPr>
        <w:tab/>
        <w:tab/>
        <w:tab/>
        <w:tab/>
        <w:t>// The technique has to be used as well when a leading combinator is used</w:t>
      </w:r>
    </w:p>
    <w:p>
      <w:r>
        <w:rPr>
          <w:rFonts w:ascii="Courier New" w:hAnsi="Courier New" w:eastAsia="Courier New"/>
          <w:sz w:val="16"/>
        </w:rPr>
        <w:tab/>
        <w:tab/>
        <w:tab/>
        <w:tab/>
        <w:t>// as such selectors are not recognized by querySelectorAll.</w:t>
      </w:r>
    </w:p>
    <w:p>
      <w:r>
        <w:rPr>
          <w:rFonts w:ascii="Courier New" w:hAnsi="Courier New" w:eastAsia="Courier New"/>
          <w:sz w:val="16"/>
        </w:rPr>
        <w:tab/>
        <w:tab/>
        <w:tab/>
        <w:tab/>
        <w:t>// Thanks to Andrew Dupont for this technique.</w:t>
      </w:r>
    </w:p>
    <w:p>
      <w:r>
        <w:rPr>
          <w:rFonts w:ascii="Courier New" w:hAnsi="Courier New" w:eastAsia="Courier New"/>
          <w:sz w:val="16"/>
        </w:rPr>
        <w:tab/>
        <w:tab/>
        <w:tab/>
        <w:tab/>
        <w:t>if ( nodeType === 1 &amp;&amp;</w:t>
      </w:r>
    </w:p>
    <w:p>
      <w:r>
        <w:rPr>
          <w:rFonts w:ascii="Courier New" w:hAnsi="Courier New" w:eastAsia="Courier New"/>
          <w:sz w:val="16"/>
        </w:rPr>
        <w:tab/>
        <w:tab/>
        <w:tab/>
        <w:tab/>
        <w:tab/>
        <w:t>( rdescend.test( selector ) || rleadingCombinator.test( selector ) ) ) {</w:t>
      </w:r>
    </w:p>
    <w:p>
      <w:r>
        <w:rPr>
          <w:rFonts w:ascii="Courier New" w:hAnsi="Courier New" w:eastAsia="Courier New"/>
          <w:sz w:val="16"/>
        </w:rPr>
      </w:r>
    </w:p>
    <w:p>
      <w:r>
        <w:rPr>
          <w:rFonts w:ascii="Courier New" w:hAnsi="Courier New" w:eastAsia="Courier New"/>
          <w:sz w:val="16"/>
        </w:rPr>
        <w:tab/>
        <w:tab/>
        <w:tab/>
        <w:tab/>
        <w:tab/>
        <w:t>// Expand context for sibling selectors</w:t>
      </w:r>
    </w:p>
    <w:p>
      <w:r>
        <w:rPr>
          <w:rFonts w:ascii="Courier New" w:hAnsi="Courier New" w:eastAsia="Courier New"/>
          <w:sz w:val="16"/>
        </w:rPr>
        <w:tab/>
        <w:tab/>
        <w:tab/>
        <w:tab/>
        <w:tab/>
        <w:t>newContext = rsibling.test( selector ) &amp;&amp; testContext( context.parentNode ) ||</w:t>
      </w:r>
    </w:p>
    <w:p>
      <w:r>
        <w:rPr>
          <w:rFonts w:ascii="Courier New" w:hAnsi="Courier New" w:eastAsia="Courier New"/>
          <w:sz w:val="16"/>
        </w:rPr>
        <w:tab/>
        <w:tab/>
        <w:tab/>
        <w:tab/>
        <w:tab/>
        <w:tab/>
        <w:t>context;</w:t>
      </w:r>
    </w:p>
    <w:p>
      <w:r>
        <w:rPr>
          <w:rFonts w:ascii="Courier New" w:hAnsi="Courier New" w:eastAsia="Courier New"/>
          <w:sz w:val="16"/>
        </w:rPr>
      </w:r>
    </w:p>
    <w:p>
      <w:r>
        <w:rPr>
          <w:rFonts w:ascii="Courier New" w:hAnsi="Courier New" w:eastAsia="Courier New"/>
          <w:sz w:val="16"/>
        </w:rPr>
        <w:tab/>
        <w:tab/>
        <w:tab/>
        <w:tab/>
        <w:tab/>
        <w:t>// We can use :scope instead of the ID hack if the browser</w:t>
      </w:r>
    </w:p>
    <w:p>
      <w:r>
        <w:rPr>
          <w:rFonts w:ascii="Courier New" w:hAnsi="Courier New" w:eastAsia="Courier New"/>
          <w:sz w:val="16"/>
        </w:rPr>
        <w:tab/>
        <w:tab/>
        <w:tab/>
        <w:tab/>
        <w:tab/>
        <w:t>// supports it &amp; if we're not changing the context.</w:t>
      </w:r>
    </w:p>
    <w:p>
      <w:r>
        <w:rPr>
          <w:rFonts w:ascii="Courier New" w:hAnsi="Courier New" w:eastAsia="Courier New"/>
          <w:sz w:val="16"/>
        </w:rPr>
        <w:tab/>
        <w:tab/>
        <w:tab/>
        <w:tab/>
        <w:tab/>
        <w:t>// Support: IE 11+, Edge 17 - 18+</w:t>
      </w:r>
    </w:p>
    <w:p>
      <w:r>
        <w:rPr>
          <w:rFonts w:ascii="Courier New" w:hAnsi="Courier New" w:eastAsia="Courier New"/>
          <w:sz w:val="16"/>
        </w:rPr>
        <w:tab/>
        <w:tab/>
        <w:tab/>
        <w:tab/>
        <w:tab/>
        <w:t>// IE/Edge sometimes throw a "Permission denied" error when</w:t>
      </w:r>
    </w:p>
    <w:p>
      <w:r>
        <w:rPr>
          <w:rFonts w:ascii="Courier New" w:hAnsi="Courier New" w:eastAsia="Courier New"/>
          <w:sz w:val="16"/>
        </w:rPr>
        <w:tab/>
        <w:tab/>
        <w:tab/>
        <w:tab/>
        <w:tab/>
        <w:t>// strict-comparing two documents; shallow comparisons work.</w:t>
      </w:r>
    </w:p>
    <w:p>
      <w:r>
        <w:rPr>
          <w:rFonts w:ascii="Courier New" w:hAnsi="Courier New" w:eastAsia="Courier New"/>
          <w:sz w:val="16"/>
        </w:rPr>
        <w:tab/>
        <w:tab/>
        <w:tab/>
        <w:tab/>
        <w:tab/>
        <w:t>// eslint-disable-next-line eqeqeq</w:t>
      </w:r>
    </w:p>
    <w:p>
      <w:r>
        <w:rPr>
          <w:rFonts w:ascii="Courier New" w:hAnsi="Courier New" w:eastAsia="Courier New"/>
          <w:sz w:val="16"/>
        </w:rPr>
        <w:tab/>
        <w:tab/>
        <w:tab/>
        <w:tab/>
        <w:tab/>
        <w:t>if ( newContext != context || !support.scope ) {</w:t>
      </w:r>
    </w:p>
    <w:p>
      <w:r>
        <w:rPr>
          <w:rFonts w:ascii="Courier New" w:hAnsi="Courier New" w:eastAsia="Courier New"/>
          <w:sz w:val="16"/>
        </w:rPr>
      </w:r>
    </w:p>
    <w:p>
      <w:r>
        <w:rPr>
          <w:rFonts w:ascii="Courier New" w:hAnsi="Courier New" w:eastAsia="Courier New"/>
          <w:sz w:val="16"/>
        </w:rPr>
        <w:tab/>
        <w:tab/>
        <w:tab/>
        <w:tab/>
        <w:tab/>
        <w:tab/>
        <w:t>// Capture the context ID, setting it first if necessary</w:t>
      </w:r>
    </w:p>
    <w:p>
      <w:r>
        <w:rPr>
          <w:rFonts w:ascii="Courier New" w:hAnsi="Courier New" w:eastAsia="Courier New"/>
          <w:sz w:val="16"/>
        </w:rPr>
        <w:tab/>
        <w:tab/>
        <w:tab/>
        <w:tab/>
        <w:tab/>
        <w:tab/>
        <w:t>if ( ( nid = context.getAttribute( "id" ) ) ) {</w:t>
      </w:r>
    </w:p>
    <w:p>
      <w:r>
        <w:rPr>
          <w:rFonts w:ascii="Courier New" w:hAnsi="Courier New" w:eastAsia="Courier New"/>
          <w:sz w:val="16"/>
        </w:rPr>
        <w:tab/>
        <w:tab/>
        <w:tab/>
        <w:tab/>
        <w:tab/>
        <w:tab/>
        <w:tab/>
        <w:t>nid = jQuery.escapeSelector( nid );</w:t>
      </w:r>
    </w:p>
    <w:p>
      <w:r>
        <w:rPr>
          <w:rFonts w:ascii="Courier New" w:hAnsi="Courier New" w:eastAsia="Courier New"/>
          <w:sz w:val="16"/>
        </w:rPr>
        <w:tab/>
        <w:tab/>
        <w:tab/>
        <w:tab/>
        <w:tab/>
        <w:tab/>
        <w:t>} else {</w:t>
      </w:r>
    </w:p>
    <w:p>
      <w:r>
        <w:rPr>
          <w:rFonts w:ascii="Courier New" w:hAnsi="Courier New" w:eastAsia="Courier New"/>
          <w:sz w:val="16"/>
        </w:rPr>
        <w:tab/>
        <w:tab/>
        <w:tab/>
        <w:tab/>
        <w:tab/>
        <w:tab/>
        <w:tab/>
        <w:t>context.setAttribute( "id", ( nid = expando ) );</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 Prefix every selector in the list</w:t>
      </w:r>
    </w:p>
    <w:p>
      <w:r>
        <w:rPr>
          <w:rFonts w:ascii="Courier New" w:hAnsi="Courier New" w:eastAsia="Courier New"/>
          <w:sz w:val="16"/>
        </w:rPr>
        <w:tab/>
        <w:tab/>
        <w:tab/>
        <w:tab/>
        <w:tab/>
        <w:t>groups = tokenize( selector );</w:t>
      </w:r>
    </w:p>
    <w:p>
      <w:r>
        <w:rPr>
          <w:rFonts w:ascii="Courier New" w:hAnsi="Courier New" w:eastAsia="Courier New"/>
          <w:sz w:val="16"/>
        </w:rPr>
        <w:tab/>
        <w:tab/>
        <w:tab/>
        <w:tab/>
        <w:tab/>
        <w:t>i = groups.length;</w:t>
      </w:r>
    </w:p>
    <w:p>
      <w:r>
        <w:rPr>
          <w:rFonts w:ascii="Courier New" w:hAnsi="Courier New" w:eastAsia="Courier New"/>
          <w:sz w:val="16"/>
        </w:rPr>
        <w:tab/>
        <w:tab/>
        <w:tab/>
        <w:tab/>
        <w:tab/>
        <w:t>while ( i-- ) {</w:t>
      </w:r>
    </w:p>
    <w:p>
      <w:r>
        <w:rPr>
          <w:rFonts w:ascii="Courier New" w:hAnsi="Courier New" w:eastAsia="Courier New"/>
          <w:sz w:val="16"/>
        </w:rPr>
        <w:tab/>
        <w:tab/>
        <w:tab/>
        <w:tab/>
        <w:tab/>
        <w:tab/>
        <w:t>groups[ i ] = ( nid ? "#" + nid : ":scope" ) + " " +</w:t>
      </w:r>
    </w:p>
    <w:p>
      <w:r>
        <w:rPr>
          <w:rFonts w:ascii="Courier New" w:hAnsi="Courier New" w:eastAsia="Courier New"/>
          <w:sz w:val="16"/>
        </w:rPr>
        <w:tab/>
        <w:tab/>
        <w:tab/>
        <w:tab/>
        <w:tab/>
        <w:tab/>
        <w:tab/>
        <w:t>toSelector( groups[ i ] );</w:t>
      </w:r>
    </w:p>
    <w:p>
      <w:r>
        <w:rPr>
          <w:rFonts w:ascii="Courier New" w:hAnsi="Courier New" w:eastAsia="Courier New"/>
          <w:sz w:val="16"/>
        </w:rPr>
        <w:tab/>
        <w:tab/>
        <w:tab/>
        <w:tab/>
        <w:tab/>
        <w:t>}</w:t>
      </w:r>
    </w:p>
    <w:p>
      <w:r>
        <w:rPr>
          <w:rFonts w:ascii="Courier New" w:hAnsi="Courier New" w:eastAsia="Courier New"/>
          <w:sz w:val="16"/>
        </w:rPr>
        <w:tab/>
        <w:tab/>
        <w:tab/>
        <w:tab/>
        <w:tab/>
        <w:t>newSelector = groups.join( ","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try {</w:t>
      </w:r>
    </w:p>
    <w:p>
      <w:r>
        <w:rPr>
          <w:rFonts w:ascii="Courier New" w:hAnsi="Courier New" w:eastAsia="Courier New"/>
          <w:sz w:val="16"/>
        </w:rPr>
        <w:tab/>
        <w:tab/>
        <w:tab/>
        <w:tab/>
        <w:tab/>
        <w:t>push.apply( results,</w:t>
      </w:r>
    </w:p>
    <w:p>
      <w:r>
        <w:rPr>
          <w:rFonts w:ascii="Courier New" w:hAnsi="Courier New" w:eastAsia="Courier New"/>
          <w:sz w:val="16"/>
        </w:rPr>
        <w:tab/>
        <w:tab/>
        <w:tab/>
        <w:tab/>
        <w:tab/>
        <w:tab/>
        <w:t>newContext.querySelectorAll( newSelector )</w:t>
      </w:r>
    </w:p>
    <w:p>
      <w:r>
        <w:rPr>
          <w:rFonts w:ascii="Courier New" w:hAnsi="Courier New" w:eastAsia="Courier New"/>
          <w:sz w:val="16"/>
        </w:rPr>
        <w:tab/>
        <w:tab/>
        <w:tab/>
        <w:tab/>
        <w:tab/>
        <w:t>);</w:t>
      </w:r>
    </w:p>
    <w:p>
      <w:r>
        <w:rPr>
          <w:rFonts w:ascii="Courier New" w:hAnsi="Courier New" w:eastAsia="Courier New"/>
          <w:sz w:val="16"/>
        </w:rPr>
        <w:tab/>
        <w:tab/>
        <w:tab/>
        <w:tab/>
        <w:tab/>
        <w:t>return results;</w:t>
      </w:r>
    </w:p>
    <w:p>
      <w:r>
        <w:rPr>
          <w:rFonts w:ascii="Courier New" w:hAnsi="Courier New" w:eastAsia="Courier New"/>
          <w:sz w:val="16"/>
        </w:rPr>
        <w:tab/>
        <w:tab/>
        <w:tab/>
        <w:tab/>
        <w:t>} catch ( qsaError ) {</w:t>
      </w:r>
    </w:p>
    <w:p>
      <w:r>
        <w:rPr>
          <w:rFonts w:ascii="Courier New" w:hAnsi="Courier New" w:eastAsia="Courier New"/>
          <w:sz w:val="16"/>
        </w:rPr>
        <w:tab/>
        <w:tab/>
        <w:tab/>
        <w:tab/>
        <w:tab/>
        <w:t>nonnativeSelectorCache( selector, true );</w:t>
      </w:r>
    </w:p>
    <w:p>
      <w:r>
        <w:rPr>
          <w:rFonts w:ascii="Courier New" w:hAnsi="Courier New" w:eastAsia="Courier New"/>
          <w:sz w:val="16"/>
        </w:rPr>
        <w:tab/>
        <w:tab/>
        <w:tab/>
        <w:tab/>
        <w:t>} finally {</w:t>
      </w:r>
    </w:p>
    <w:p>
      <w:r>
        <w:rPr>
          <w:rFonts w:ascii="Courier New" w:hAnsi="Courier New" w:eastAsia="Courier New"/>
          <w:sz w:val="16"/>
        </w:rPr>
        <w:tab/>
        <w:tab/>
        <w:tab/>
        <w:tab/>
        <w:tab/>
        <w:t>if ( nid === expando ) {</w:t>
      </w:r>
    </w:p>
    <w:p>
      <w:r>
        <w:rPr>
          <w:rFonts w:ascii="Courier New" w:hAnsi="Courier New" w:eastAsia="Courier New"/>
          <w:sz w:val="16"/>
        </w:rPr>
        <w:tab/>
        <w:tab/>
        <w:tab/>
        <w:tab/>
        <w:tab/>
        <w:tab/>
        <w:t>context.removeAttribute( "id"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All others</w:t>
      </w:r>
    </w:p>
    <w:p>
      <w:r>
        <w:rPr>
          <w:rFonts w:ascii="Courier New" w:hAnsi="Courier New" w:eastAsia="Courier New"/>
          <w:sz w:val="16"/>
        </w:rPr>
        <w:tab/>
        <w:t>return select( selector.replace( rtrimCSS, "$1" ), context, results, seed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Create key-value caches of limited size</w:t>
      </w:r>
    </w:p>
    <w:p>
      <w:r>
        <w:rPr>
          <w:rFonts w:ascii="Courier New" w:hAnsi="Courier New" w:eastAsia="Courier New"/>
          <w:sz w:val="16"/>
        </w:rPr>
        <w:t xml:space="preserve"> * @returns {function(string, object)} Returns the Object data after storing it on itself with</w:t>
      </w:r>
    </w:p>
    <w:p>
      <w:r>
        <w:rPr>
          <w:rFonts w:ascii="Courier New" w:hAnsi="Courier New" w:eastAsia="Courier New"/>
          <w:sz w:val="16"/>
        </w:rPr>
        <w:t xml:space="preserve"> *</w:t>
        <w:tab/>
        <w:t>property name the (space-suffixed) string and (if the cache is larger than Expr.cacheLength)</w:t>
      </w:r>
    </w:p>
    <w:p>
      <w:r>
        <w:rPr>
          <w:rFonts w:ascii="Courier New" w:hAnsi="Courier New" w:eastAsia="Courier New"/>
          <w:sz w:val="16"/>
        </w:rPr>
        <w:t xml:space="preserve"> *</w:t>
        <w:tab/>
        <w:t>deleting the oldest entry</w:t>
      </w:r>
    </w:p>
    <w:p>
      <w:r>
        <w:rPr>
          <w:rFonts w:ascii="Courier New" w:hAnsi="Courier New" w:eastAsia="Courier New"/>
          <w:sz w:val="16"/>
        </w:rPr>
        <w:t xml:space="preserve"> */</w:t>
      </w:r>
    </w:p>
    <w:p>
      <w:r>
        <w:rPr>
          <w:rFonts w:ascii="Courier New" w:hAnsi="Courier New" w:eastAsia="Courier New"/>
          <w:sz w:val="16"/>
        </w:rPr>
        <w:t>function createCache() {</w:t>
      </w:r>
    </w:p>
    <w:p>
      <w:r>
        <w:rPr>
          <w:rFonts w:ascii="Courier New" w:hAnsi="Courier New" w:eastAsia="Courier New"/>
          <w:sz w:val="16"/>
        </w:rPr>
        <w:tab/>
        <w:t>var keys = [];</w:t>
      </w:r>
    </w:p>
    <w:p>
      <w:r>
        <w:rPr>
          <w:rFonts w:ascii="Courier New" w:hAnsi="Courier New" w:eastAsia="Courier New"/>
          <w:sz w:val="16"/>
        </w:rPr>
      </w:r>
    </w:p>
    <w:p>
      <w:r>
        <w:rPr>
          <w:rFonts w:ascii="Courier New" w:hAnsi="Courier New" w:eastAsia="Courier New"/>
          <w:sz w:val="16"/>
        </w:rPr>
        <w:tab/>
        <w:t>function cache( key, value ) {</w:t>
      </w:r>
    </w:p>
    <w:p>
      <w:r>
        <w:rPr>
          <w:rFonts w:ascii="Courier New" w:hAnsi="Courier New" w:eastAsia="Courier New"/>
          <w:sz w:val="16"/>
        </w:rPr>
      </w:r>
    </w:p>
    <w:p>
      <w:r>
        <w:rPr>
          <w:rFonts w:ascii="Courier New" w:hAnsi="Courier New" w:eastAsia="Courier New"/>
          <w:sz w:val="16"/>
        </w:rPr>
        <w:tab/>
        <w:tab/>
        <w:t>// Use (key + " ") to avoid collision with native prototype properties</w:t>
      </w:r>
    </w:p>
    <w:p>
      <w:r>
        <w:rPr>
          <w:rFonts w:ascii="Courier New" w:hAnsi="Courier New" w:eastAsia="Courier New"/>
          <w:sz w:val="16"/>
        </w:rPr>
        <w:tab/>
        <w:tab/>
        <w:t>// (see https://github.com/jquery/sizzle/issues/157)</w:t>
      </w:r>
    </w:p>
    <w:p>
      <w:r>
        <w:rPr>
          <w:rFonts w:ascii="Courier New" w:hAnsi="Courier New" w:eastAsia="Courier New"/>
          <w:sz w:val="16"/>
        </w:rPr>
        <w:tab/>
        <w:tab/>
        <w:t>if ( keys.push( key + " " ) &gt; Expr.cacheLength ) {</w:t>
      </w:r>
    </w:p>
    <w:p>
      <w:r>
        <w:rPr>
          <w:rFonts w:ascii="Courier New" w:hAnsi="Courier New" w:eastAsia="Courier New"/>
          <w:sz w:val="16"/>
        </w:rPr>
      </w:r>
    </w:p>
    <w:p>
      <w:r>
        <w:rPr>
          <w:rFonts w:ascii="Courier New" w:hAnsi="Courier New" w:eastAsia="Courier New"/>
          <w:sz w:val="16"/>
        </w:rPr>
        <w:tab/>
        <w:tab/>
        <w:tab/>
        <w:t>// Only keep the most recent entries</w:t>
      </w:r>
    </w:p>
    <w:p>
      <w:r>
        <w:rPr>
          <w:rFonts w:ascii="Courier New" w:hAnsi="Courier New" w:eastAsia="Courier New"/>
          <w:sz w:val="16"/>
        </w:rPr>
        <w:tab/>
        <w:tab/>
        <w:tab/>
        <w:t>delete cache[ keys.shift() ];</w:t>
      </w:r>
    </w:p>
    <w:p>
      <w:r>
        <w:rPr>
          <w:rFonts w:ascii="Courier New" w:hAnsi="Courier New" w:eastAsia="Courier New"/>
          <w:sz w:val="16"/>
        </w:rPr>
        <w:tab/>
        <w:tab/>
        <w:t>}</w:t>
      </w:r>
    </w:p>
    <w:p>
      <w:r>
        <w:rPr>
          <w:rFonts w:ascii="Courier New" w:hAnsi="Courier New" w:eastAsia="Courier New"/>
          <w:sz w:val="16"/>
        </w:rPr>
        <w:tab/>
        <w:tab/>
        <w:t>return ( cache[ key + " " ] = value );</w:t>
      </w:r>
    </w:p>
    <w:p>
      <w:r>
        <w:rPr>
          <w:rFonts w:ascii="Courier New" w:hAnsi="Courier New" w:eastAsia="Courier New"/>
          <w:sz w:val="16"/>
        </w:rPr>
        <w:tab/>
        <w:t>}</w:t>
      </w:r>
    </w:p>
    <w:p>
      <w:r>
        <w:rPr>
          <w:rFonts w:ascii="Courier New" w:hAnsi="Courier New" w:eastAsia="Courier New"/>
          <w:sz w:val="16"/>
        </w:rPr>
        <w:tab/>
        <w:t>return cache;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Mark a function for special use by jQuery selector module</w:t>
      </w:r>
    </w:p>
    <w:p>
      <w:r>
        <w:rPr>
          <w:rFonts w:ascii="Courier New" w:hAnsi="Courier New" w:eastAsia="Courier New"/>
          <w:sz w:val="16"/>
        </w:rPr>
        <w:t xml:space="preserve"> * @param {Function} fn The function to mark</w:t>
      </w:r>
    </w:p>
    <w:p>
      <w:r>
        <w:rPr>
          <w:rFonts w:ascii="Courier New" w:hAnsi="Courier New" w:eastAsia="Courier New"/>
          <w:sz w:val="16"/>
        </w:rPr>
        <w:t xml:space="preserve"> */</w:t>
      </w:r>
    </w:p>
    <w:p>
      <w:r>
        <w:rPr>
          <w:rFonts w:ascii="Courier New" w:hAnsi="Courier New" w:eastAsia="Courier New"/>
          <w:sz w:val="16"/>
        </w:rPr>
        <w:t>function markFunction( fn ) {</w:t>
      </w:r>
    </w:p>
    <w:p>
      <w:r>
        <w:rPr>
          <w:rFonts w:ascii="Courier New" w:hAnsi="Courier New" w:eastAsia="Courier New"/>
          <w:sz w:val="16"/>
        </w:rPr>
        <w:tab/>
        <w:t>fn[ expando ] = true;</w:t>
      </w:r>
    </w:p>
    <w:p>
      <w:r>
        <w:rPr>
          <w:rFonts w:ascii="Courier New" w:hAnsi="Courier New" w:eastAsia="Courier New"/>
          <w:sz w:val="16"/>
        </w:rPr>
        <w:tab/>
        <w:t>return fn;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Support testing using an element</w:t>
      </w:r>
    </w:p>
    <w:p>
      <w:r>
        <w:rPr>
          <w:rFonts w:ascii="Courier New" w:hAnsi="Courier New" w:eastAsia="Courier New"/>
          <w:sz w:val="16"/>
        </w:rPr>
        <w:t xml:space="preserve"> * @param {Function} fn Passed the created element and returns a boolean result</w:t>
      </w:r>
    </w:p>
    <w:p>
      <w:r>
        <w:rPr>
          <w:rFonts w:ascii="Courier New" w:hAnsi="Courier New" w:eastAsia="Courier New"/>
          <w:sz w:val="16"/>
        </w:rPr>
        <w:t xml:space="preserve"> */</w:t>
      </w:r>
    </w:p>
    <w:p>
      <w:r>
        <w:rPr>
          <w:rFonts w:ascii="Courier New" w:hAnsi="Courier New" w:eastAsia="Courier New"/>
          <w:sz w:val="16"/>
        </w:rPr>
        <w:t>function assert( fn ) {</w:t>
      </w:r>
    </w:p>
    <w:p>
      <w:r>
        <w:rPr>
          <w:rFonts w:ascii="Courier New" w:hAnsi="Courier New" w:eastAsia="Courier New"/>
          <w:sz w:val="16"/>
        </w:rPr>
        <w:tab/>
        <w:t>var el = document.createElement( "fieldset" );</w:t>
      </w:r>
    </w:p>
    <w:p>
      <w:r>
        <w:rPr>
          <w:rFonts w:ascii="Courier New" w:hAnsi="Courier New" w:eastAsia="Courier New"/>
          <w:sz w:val="16"/>
        </w:rPr>
      </w:r>
    </w:p>
    <w:p>
      <w:r>
        <w:rPr>
          <w:rFonts w:ascii="Courier New" w:hAnsi="Courier New" w:eastAsia="Courier New"/>
          <w:sz w:val="16"/>
        </w:rPr>
        <w:tab/>
        <w:t>try {</w:t>
      </w:r>
    </w:p>
    <w:p>
      <w:r>
        <w:rPr>
          <w:rFonts w:ascii="Courier New" w:hAnsi="Courier New" w:eastAsia="Courier New"/>
          <w:sz w:val="16"/>
        </w:rPr>
        <w:tab/>
        <w:tab/>
        <w:t>return !!fn( el );</w:t>
      </w:r>
    </w:p>
    <w:p>
      <w:r>
        <w:rPr>
          <w:rFonts w:ascii="Courier New" w:hAnsi="Courier New" w:eastAsia="Courier New"/>
          <w:sz w:val="16"/>
        </w:rPr>
        <w:tab/>
        <w:t>} catch ( e ) {</w:t>
      </w:r>
    </w:p>
    <w:p>
      <w:r>
        <w:rPr>
          <w:rFonts w:ascii="Courier New" w:hAnsi="Courier New" w:eastAsia="Courier New"/>
          <w:sz w:val="16"/>
        </w:rPr>
        <w:tab/>
        <w:tab/>
        <w:t>return false;</w:t>
      </w:r>
    </w:p>
    <w:p>
      <w:r>
        <w:rPr>
          <w:rFonts w:ascii="Courier New" w:hAnsi="Courier New" w:eastAsia="Courier New"/>
          <w:sz w:val="16"/>
        </w:rPr>
        <w:tab/>
        <w:t>} finally {</w:t>
      </w:r>
    </w:p>
    <w:p>
      <w:r>
        <w:rPr>
          <w:rFonts w:ascii="Courier New" w:hAnsi="Courier New" w:eastAsia="Courier New"/>
          <w:sz w:val="16"/>
        </w:rPr>
      </w:r>
    </w:p>
    <w:p>
      <w:r>
        <w:rPr>
          <w:rFonts w:ascii="Courier New" w:hAnsi="Courier New" w:eastAsia="Courier New"/>
          <w:sz w:val="16"/>
        </w:rPr>
        <w:tab/>
        <w:tab/>
        <w:t>// Remove from its parent by default</w:t>
      </w:r>
    </w:p>
    <w:p>
      <w:r>
        <w:rPr>
          <w:rFonts w:ascii="Courier New" w:hAnsi="Courier New" w:eastAsia="Courier New"/>
          <w:sz w:val="16"/>
        </w:rPr>
        <w:tab/>
        <w:tab/>
        <w:t>if ( el.parentNode ) {</w:t>
      </w:r>
    </w:p>
    <w:p>
      <w:r>
        <w:rPr>
          <w:rFonts w:ascii="Courier New" w:hAnsi="Courier New" w:eastAsia="Courier New"/>
          <w:sz w:val="16"/>
        </w:rPr>
        <w:tab/>
        <w:tab/>
        <w:tab/>
        <w:t>el.parentNode.removeChild( el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release memory in IE</w:t>
      </w:r>
    </w:p>
    <w:p>
      <w:r>
        <w:rPr>
          <w:rFonts w:ascii="Courier New" w:hAnsi="Courier New" w:eastAsia="Courier New"/>
          <w:sz w:val="16"/>
        </w:rPr>
        <w:tab/>
        <w:tab/>
        <w:t>el = null;</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Returns a function to use in pseudos for input types</w:t>
      </w:r>
    </w:p>
    <w:p>
      <w:r>
        <w:rPr>
          <w:rFonts w:ascii="Courier New" w:hAnsi="Courier New" w:eastAsia="Courier New"/>
          <w:sz w:val="16"/>
        </w:rPr>
        <w:t xml:space="preserve"> * @param {String} type</w:t>
      </w:r>
    </w:p>
    <w:p>
      <w:r>
        <w:rPr>
          <w:rFonts w:ascii="Courier New" w:hAnsi="Courier New" w:eastAsia="Courier New"/>
          <w:sz w:val="16"/>
        </w:rPr>
        <w:t xml:space="preserve"> */</w:t>
      </w:r>
    </w:p>
    <w:p>
      <w:r>
        <w:rPr>
          <w:rFonts w:ascii="Courier New" w:hAnsi="Courier New" w:eastAsia="Courier New"/>
          <w:sz w:val="16"/>
        </w:rPr>
        <w:t>function createInputPseudo( type ) {</w:t>
      </w:r>
    </w:p>
    <w:p>
      <w:r>
        <w:rPr>
          <w:rFonts w:ascii="Courier New" w:hAnsi="Courier New" w:eastAsia="Courier New"/>
          <w:sz w:val="16"/>
        </w:rPr>
        <w:tab/>
        <w:t>return function( elem ) {</w:t>
      </w:r>
    </w:p>
    <w:p>
      <w:r>
        <w:rPr>
          <w:rFonts w:ascii="Courier New" w:hAnsi="Courier New" w:eastAsia="Courier New"/>
          <w:sz w:val="16"/>
        </w:rPr>
        <w:tab/>
        <w:tab/>
        <w:t>return nodeName( elem, "input" ) &amp;&amp; elem.type === type;</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Returns a function to use in pseudos for buttons</w:t>
      </w:r>
    </w:p>
    <w:p>
      <w:r>
        <w:rPr>
          <w:rFonts w:ascii="Courier New" w:hAnsi="Courier New" w:eastAsia="Courier New"/>
          <w:sz w:val="16"/>
        </w:rPr>
        <w:t xml:space="preserve"> * @param {String} type</w:t>
      </w:r>
    </w:p>
    <w:p>
      <w:r>
        <w:rPr>
          <w:rFonts w:ascii="Courier New" w:hAnsi="Courier New" w:eastAsia="Courier New"/>
          <w:sz w:val="16"/>
        </w:rPr>
        <w:t xml:space="preserve"> */</w:t>
      </w:r>
    </w:p>
    <w:p>
      <w:r>
        <w:rPr>
          <w:rFonts w:ascii="Courier New" w:hAnsi="Courier New" w:eastAsia="Courier New"/>
          <w:sz w:val="16"/>
        </w:rPr>
        <w:t>function createButtonPseudo( type ) {</w:t>
      </w:r>
    </w:p>
    <w:p>
      <w:r>
        <w:rPr>
          <w:rFonts w:ascii="Courier New" w:hAnsi="Courier New" w:eastAsia="Courier New"/>
          <w:sz w:val="16"/>
        </w:rPr>
        <w:tab/>
        <w:t>return function( elem ) {</w:t>
      </w:r>
    </w:p>
    <w:p>
      <w:r>
        <w:rPr>
          <w:rFonts w:ascii="Courier New" w:hAnsi="Courier New" w:eastAsia="Courier New"/>
          <w:sz w:val="16"/>
        </w:rPr>
        <w:tab/>
        <w:tab/>
        <w:t>return ( nodeName( elem, "input" ) || nodeName( elem, "button" ) ) &amp;&amp;</w:t>
      </w:r>
    </w:p>
    <w:p>
      <w:r>
        <w:rPr>
          <w:rFonts w:ascii="Courier New" w:hAnsi="Courier New" w:eastAsia="Courier New"/>
          <w:sz w:val="16"/>
        </w:rPr>
        <w:tab/>
        <w:tab/>
        <w:tab/>
        <w:t>elem.type === type;</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Returns a function to use in pseudos for :enabled/:disabled</w:t>
      </w:r>
    </w:p>
    <w:p>
      <w:r>
        <w:rPr>
          <w:rFonts w:ascii="Courier New" w:hAnsi="Courier New" w:eastAsia="Courier New"/>
          <w:sz w:val="16"/>
        </w:rPr>
        <w:t xml:space="preserve"> * @param {Boolean} disabled true for :disabled; false for :enabled</w:t>
      </w:r>
    </w:p>
    <w:p>
      <w:r>
        <w:rPr>
          <w:rFonts w:ascii="Courier New" w:hAnsi="Courier New" w:eastAsia="Courier New"/>
          <w:sz w:val="16"/>
        </w:rPr>
        <w:t xml:space="preserve"> */</w:t>
      </w:r>
    </w:p>
    <w:p>
      <w:r>
        <w:rPr>
          <w:rFonts w:ascii="Courier New" w:hAnsi="Courier New" w:eastAsia="Courier New"/>
          <w:sz w:val="16"/>
        </w:rPr>
        <w:t>function createDisabledPseudo( disabled ) {</w:t>
      </w:r>
    </w:p>
    <w:p>
      <w:r>
        <w:rPr>
          <w:rFonts w:ascii="Courier New" w:hAnsi="Courier New" w:eastAsia="Courier New"/>
          <w:sz w:val="16"/>
        </w:rPr>
      </w:r>
    </w:p>
    <w:p>
      <w:r>
        <w:rPr>
          <w:rFonts w:ascii="Courier New" w:hAnsi="Courier New" w:eastAsia="Courier New"/>
          <w:sz w:val="16"/>
        </w:rPr>
        <w:tab/>
        <w:t>// Known :disabled false positives: fieldset[disabled] &gt; legend:nth-of-type(n+2) :can-disable</w:t>
      </w:r>
    </w:p>
    <w:p>
      <w:r>
        <w:rPr>
          <w:rFonts w:ascii="Courier New" w:hAnsi="Courier New" w:eastAsia="Courier New"/>
          <w:sz w:val="16"/>
        </w:rPr>
        <w:tab/>
        <w:t>return function( elem ) {</w:t>
      </w:r>
    </w:p>
    <w:p>
      <w:r>
        <w:rPr>
          <w:rFonts w:ascii="Courier New" w:hAnsi="Courier New" w:eastAsia="Courier New"/>
          <w:sz w:val="16"/>
        </w:rPr>
      </w:r>
    </w:p>
    <w:p>
      <w:r>
        <w:rPr>
          <w:rFonts w:ascii="Courier New" w:hAnsi="Courier New" w:eastAsia="Courier New"/>
          <w:sz w:val="16"/>
        </w:rPr>
        <w:tab/>
        <w:tab/>
        <w:t>// Only certain elements can match :enabled or :disabled</w:t>
      </w:r>
    </w:p>
    <w:p>
      <w:r>
        <w:rPr>
          <w:rFonts w:ascii="Courier New" w:hAnsi="Courier New" w:eastAsia="Courier New"/>
          <w:sz w:val="16"/>
        </w:rPr>
        <w:tab/>
        <w:tab/>
        <w:t>// https://html.spec.whatwg.org/multipage/scripting.html#selector-enabled</w:t>
      </w:r>
    </w:p>
    <w:p>
      <w:r>
        <w:rPr>
          <w:rFonts w:ascii="Courier New" w:hAnsi="Courier New" w:eastAsia="Courier New"/>
          <w:sz w:val="16"/>
        </w:rPr>
        <w:tab/>
        <w:tab/>
        <w:t>// https://html.spec.whatwg.org/multipage/scripting.html#selector-disabled</w:t>
      </w:r>
    </w:p>
    <w:p>
      <w:r>
        <w:rPr>
          <w:rFonts w:ascii="Courier New" w:hAnsi="Courier New" w:eastAsia="Courier New"/>
          <w:sz w:val="16"/>
        </w:rPr>
        <w:tab/>
        <w:tab/>
        <w:t>if ( "form" in elem ) {</w:t>
      </w:r>
    </w:p>
    <w:p>
      <w:r>
        <w:rPr>
          <w:rFonts w:ascii="Courier New" w:hAnsi="Courier New" w:eastAsia="Courier New"/>
          <w:sz w:val="16"/>
        </w:rPr>
      </w:r>
    </w:p>
    <w:p>
      <w:r>
        <w:rPr>
          <w:rFonts w:ascii="Courier New" w:hAnsi="Courier New" w:eastAsia="Courier New"/>
          <w:sz w:val="16"/>
        </w:rPr>
        <w:tab/>
        <w:tab/>
        <w:tab/>
        <w:t>// Check for inherited disabledness on relevant non-disabled elements:</w:t>
      </w:r>
    </w:p>
    <w:p>
      <w:r>
        <w:rPr>
          <w:rFonts w:ascii="Courier New" w:hAnsi="Courier New" w:eastAsia="Courier New"/>
          <w:sz w:val="16"/>
        </w:rPr>
        <w:tab/>
        <w:tab/>
        <w:tab/>
        <w:t>// * listed form-associated elements in a disabled fieldset</w:t>
      </w:r>
    </w:p>
    <w:p>
      <w:r>
        <w:rPr>
          <w:rFonts w:ascii="Courier New" w:hAnsi="Courier New" w:eastAsia="Courier New"/>
          <w:sz w:val="16"/>
        </w:rPr>
        <w:tab/>
        <w:tab/>
        <w:tab/>
        <w:t>//   https://html.spec.whatwg.org/multipage/forms.html#category-listed</w:t>
      </w:r>
    </w:p>
    <w:p>
      <w:r>
        <w:rPr>
          <w:rFonts w:ascii="Courier New" w:hAnsi="Courier New" w:eastAsia="Courier New"/>
          <w:sz w:val="16"/>
        </w:rPr>
        <w:tab/>
        <w:tab/>
        <w:tab/>
        <w:t>//   https://html.spec.whatwg.org/multipage/forms.html#concept-fe-disabled</w:t>
      </w:r>
    </w:p>
    <w:p>
      <w:r>
        <w:rPr>
          <w:rFonts w:ascii="Courier New" w:hAnsi="Courier New" w:eastAsia="Courier New"/>
          <w:sz w:val="16"/>
        </w:rPr>
        <w:tab/>
        <w:tab/>
        <w:tab/>
        <w:t>// * option elements in a disabled optgroup</w:t>
      </w:r>
    </w:p>
    <w:p>
      <w:r>
        <w:rPr>
          <w:rFonts w:ascii="Courier New" w:hAnsi="Courier New" w:eastAsia="Courier New"/>
          <w:sz w:val="16"/>
        </w:rPr>
        <w:tab/>
        <w:tab/>
        <w:tab/>
        <w:t>//   https://html.spec.whatwg.org/multipage/forms.html#concept-option-disabled</w:t>
      </w:r>
    </w:p>
    <w:p>
      <w:r>
        <w:rPr>
          <w:rFonts w:ascii="Courier New" w:hAnsi="Courier New" w:eastAsia="Courier New"/>
          <w:sz w:val="16"/>
        </w:rPr>
        <w:tab/>
        <w:tab/>
        <w:tab/>
        <w:t>// All such elements have a "form" property.</w:t>
      </w:r>
    </w:p>
    <w:p>
      <w:r>
        <w:rPr>
          <w:rFonts w:ascii="Courier New" w:hAnsi="Courier New" w:eastAsia="Courier New"/>
          <w:sz w:val="16"/>
        </w:rPr>
        <w:tab/>
        <w:tab/>
        <w:tab/>
        <w:t>if ( elem.parentNode &amp;&amp; elem.disabled === false ) {</w:t>
      </w:r>
    </w:p>
    <w:p>
      <w:r>
        <w:rPr>
          <w:rFonts w:ascii="Courier New" w:hAnsi="Courier New" w:eastAsia="Courier New"/>
          <w:sz w:val="16"/>
        </w:rPr>
      </w:r>
    </w:p>
    <w:p>
      <w:r>
        <w:rPr>
          <w:rFonts w:ascii="Courier New" w:hAnsi="Courier New" w:eastAsia="Courier New"/>
          <w:sz w:val="16"/>
        </w:rPr>
        <w:tab/>
        <w:tab/>
        <w:tab/>
        <w:tab/>
        <w:t>// Option elements defer to a parent optgroup if present</w:t>
      </w:r>
    </w:p>
    <w:p>
      <w:r>
        <w:rPr>
          <w:rFonts w:ascii="Courier New" w:hAnsi="Courier New" w:eastAsia="Courier New"/>
          <w:sz w:val="16"/>
        </w:rPr>
        <w:tab/>
        <w:tab/>
        <w:tab/>
        <w:tab/>
        <w:t>if ( "label" in elem ) {</w:t>
      </w:r>
    </w:p>
    <w:p>
      <w:r>
        <w:rPr>
          <w:rFonts w:ascii="Courier New" w:hAnsi="Courier New" w:eastAsia="Courier New"/>
          <w:sz w:val="16"/>
        </w:rPr>
        <w:tab/>
        <w:tab/>
        <w:tab/>
        <w:tab/>
        <w:tab/>
        <w:t>if ( "label" in elem.parentNode ) {</w:t>
      </w:r>
    </w:p>
    <w:p>
      <w:r>
        <w:rPr>
          <w:rFonts w:ascii="Courier New" w:hAnsi="Courier New" w:eastAsia="Courier New"/>
          <w:sz w:val="16"/>
        </w:rPr>
        <w:tab/>
        <w:tab/>
        <w:tab/>
        <w:tab/>
        <w:tab/>
        <w:tab/>
        <w:t>return elem.parentNode.disabled === disabled;</w:t>
      </w:r>
    </w:p>
    <w:p>
      <w:r>
        <w:rPr>
          <w:rFonts w:ascii="Courier New" w:hAnsi="Courier New" w:eastAsia="Courier New"/>
          <w:sz w:val="16"/>
        </w:rPr>
        <w:tab/>
        <w:tab/>
        <w:tab/>
        <w:tab/>
        <w:tab/>
        <w:t>} else {</w:t>
      </w:r>
    </w:p>
    <w:p>
      <w:r>
        <w:rPr>
          <w:rFonts w:ascii="Courier New" w:hAnsi="Courier New" w:eastAsia="Courier New"/>
          <w:sz w:val="16"/>
        </w:rPr>
        <w:tab/>
        <w:tab/>
        <w:tab/>
        <w:tab/>
        <w:tab/>
        <w:tab/>
        <w:t>return elem.disabled === disabled;</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Support: IE 6 - 11+</w:t>
      </w:r>
    </w:p>
    <w:p>
      <w:r>
        <w:rPr>
          <w:rFonts w:ascii="Courier New" w:hAnsi="Courier New" w:eastAsia="Courier New"/>
          <w:sz w:val="16"/>
        </w:rPr>
        <w:tab/>
        <w:tab/>
        <w:tab/>
        <w:tab/>
        <w:t>// Use the isDisabled shortcut property to check for disabled fieldset ancestors</w:t>
      </w:r>
    </w:p>
    <w:p>
      <w:r>
        <w:rPr>
          <w:rFonts w:ascii="Courier New" w:hAnsi="Courier New" w:eastAsia="Courier New"/>
          <w:sz w:val="16"/>
        </w:rPr>
        <w:tab/>
        <w:tab/>
        <w:tab/>
        <w:tab/>
        <w:t>return elem.isDisabled === disabled ||</w:t>
      </w:r>
    </w:p>
    <w:p>
      <w:r>
        <w:rPr>
          <w:rFonts w:ascii="Courier New" w:hAnsi="Courier New" w:eastAsia="Courier New"/>
          <w:sz w:val="16"/>
        </w:rPr>
      </w:r>
    </w:p>
    <w:p>
      <w:r>
        <w:rPr>
          <w:rFonts w:ascii="Courier New" w:hAnsi="Courier New" w:eastAsia="Courier New"/>
          <w:sz w:val="16"/>
        </w:rPr>
        <w:tab/>
        <w:tab/>
        <w:tab/>
        <w:tab/>
        <w:tab/>
        <w:t>// Where there is no isDisabled, check manually</w:t>
      </w:r>
    </w:p>
    <w:p>
      <w:r>
        <w:rPr>
          <w:rFonts w:ascii="Courier New" w:hAnsi="Courier New" w:eastAsia="Courier New"/>
          <w:sz w:val="16"/>
        </w:rPr>
        <w:tab/>
        <w:tab/>
        <w:tab/>
        <w:tab/>
        <w:tab/>
        <w:t>elem.isDisabled !== !disabled &amp;&amp;</w:t>
      </w:r>
    </w:p>
    <w:p>
      <w:r>
        <w:rPr>
          <w:rFonts w:ascii="Courier New" w:hAnsi="Courier New" w:eastAsia="Courier New"/>
          <w:sz w:val="16"/>
        </w:rPr>
        <w:tab/>
        <w:tab/>
        <w:tab/>
        <w:tab/>
        <w:tab/>
        <w:tab/>
        <w:t>inDisabledFieldset( elem ) === disabled;</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elem.disabled === disabled;</w:t>
      </w:r>
    </w:p>
    <w:p>
      <w:r>
        <w:rPr>
          <w:rFonts w:ascii="Courier New" w:hAnsi="Courier New" w:eastAsia="Courier New"/>
          <w:sz w:val="16"/>
        </w:rPr>
      </w:r>
    </w:p>
    <w:p>
      <w:r>
        <w:rPr>
          <w:rFonts w:ascii="Courier New" w:hAnsi="Courier New" w:eastAsia="Courier New"/>
          <w:sz w:val="16"/>
        </w:rPr>
        <w:tab/>
        <w:tab/>
        <w:t>// Try to winnow out elements that can't be disabled before trusting the disabled property.</w:t>
      </w:r>
    </w:p>
    <w:p>
      <w:r>
        <w:rPr>
          <w:rFonts w:ascii="Courier New" w:hAnsi="Courier New" w:eastAsia="Courier New"/>
          <w:sz w:val="16"/>
        </w:rPr>
        <w:tab/>
        <w:tab/>
        <w:t>// Some victims get caught in our net (label, legend, menu, track), but it shouldn't</w:t>
      </w:r>
    </w:p>
    <w:p>
      <w:r>
        <w:rPr>
          <w:rFonts w:ascii="Courier New" w:hAnsi="Courier New" w:eastAsia="Courier New"/>
          <w:sz w:val="16"/>
        </w:rPr>
        <w:tab/>
        <w:tab/>
        <w:t>// even exist on them, let alone have a boolean value.</w:t>
      </w:r>
    </w:p>
    <w:p>
      <w:r>
        <w:rPr>
          <w:rFonts w:ascii="Courier New" w:hAnsi="Courier New" w:eastAsia="Courier New"/>
          <w:sz w:val="16"/>
        </w:rPr>
        <w:tab/>
        <w:tab/>
        <w:t>} else if ( "label" in elem ) {</w:t>
      </w:r>
    </w:p>
    <w:p>
      <w:r>
        <w:rPr>
          <w:rFonts w:ascii="Courier New" w:hAnsi="Courier New" w:eastAsia="Courier New"/>
          <w:sz w:val="16"/>
        </w:rPr>
        <w:tab/>
        <w:tab/>
        <w:tab/>
        <w:t>return elem.disabled === disabled;</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Remaining elements are neither :enabled nor :disabled</w:t>
      </w:r>
    </w:p>
    <w:p>
      <w:r>
        <w:rPr>
          <w:rFonts w:ascii="Courier New" w:hAnsi="Courier New" w:eastAsia="Courier New"/>
          <w:sz w:val="16"/>
        </w:rPr>
        <w:tab/>
        <w:tab/>
        <w:t>return false;</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Returns a function to use in pseudos for positionals</w:t>
      </w:r>
    </w:p>
    <w:p>
      <w:r>
        <w:rPr>
          <w:rFonts w:ascii="Courier New" w:hAnsi="Courier New" w:eastAsia="Courier New"/>
          <w:sz w:val="16"/>
        </w:rPr>
        <w:t xml:space="preserve"> * @param {Function} fn</w:t>
      </w:r>
    </w:p>
    <w:p>
      <w:r>
        <w:rPr>
          <w:rFonts w:ascii="Courier New" w:hAnsi="Courier New" w:eastAsia="Courier New"/>
          <w:sz w:val="16"/>
        </w:rPr>
        <w:t xml:space="preserve"> */</w:t>
      </w:r>
    </w:p>
    <w:p>
      <w:r>
        <w:rPr>
          <w:rFonts w:ascii="Courier New" w:hAnsi="Courier New" w:eastAsia="Courier New"/>
          <w:sz w:val="16"/>
        </w:rPr>
        <w:t>function createPositionalPseudo( fn ) {</w:t>
      </w:r>
    </w:p>
    <w:p>
      <w:r>
        <w:rPr>
          <w:rFonts w:ascii="Courier New" w:hAnsi="Courier New" w:eastAsia="Courier New"/>
          <w:sz w:val="16"/>
        </w:rPr>
        <w:tab/>
        <w:t>return markFunction( function( argument ) {</w:t>
      </w:r>
    </w:p>
    <w:p>
      <w:r>
        <w:rPr>
          <w:rFonts w:ascii="Courier New" w:hAnsi="Courier New" w:eastAsia="Courier New"/>
          <w:sz w:val="16"/>
        </w:rPr>
        <w:tab/>
        <w:tab/>
        <w:t>argument = +argument;</w:t>
      </w:r>
    </w:p>
    <w:p>
      <w:r>
        <w:rPr>
          <w:rFonts w:ascii="Courier New" w:hAnsi="Courier New" w:eastAsia="Courier New"/>
          <w:sz w:val="16"/>
        </w:rPr>
        <w:tab/>
        <w:tab/>
        <w:t>return markFunction( function( seed, matches ) {</w:t>
      </w:r>
    </w:p>
    <w:p>
      <w:r>
        <w:rPr>
          <w:rFonts w:ascii="Courier New" w:hAnsi="Courier New" w:eastAsia="Courier New"/>
          <w:sz w:val="16"/>
        </w:rPr>
        <w:tab/>
        <w:tab/>
        <w:tab/>
        <w:t>var j,</w:t>
      </w:r>
    </w:p>
    <w:p>
      <w:r>
        <w:rPr>
          <w:rFonts w:ascii="Courier New" w:hAnsi="Courier New" w:eastAsia="Courier New"/>
          <w:sz w:val="16"/>
        </w:rPr>
        <w:tab/>
        <w:tab/>
        <w:tab/>
        <w:tab/>
        <w:t>matchIndexes = fn( [], seed.length, argument ),</w:t>
      </w:r>
    </w:p>
    <w:p>
      <w:r>
        <w:rPr>
          <w:rFonts w:ascii="Courier New" w:hAnsi="Courier New" w:eastAsia="Courier New"/>
          <w:sz w:val="16"/>
        </w:rPr>
        <w:tab/>
        <w:tab/>
        <w:tab/>
        <w:tab/>
        <w:t>i = matchIndexes.length;</w:t>
      </w:r>
    </w:p>
    <w:p>
      <w:r>
        <w:rPr>
          <w:rFonts w:ascii="Courier New" w:hAnsi="Courier New" w:eastAsia="Courier New"/>
          <w:sz w:val="16"/>
        </w:rPr>
      </w:r>
    </w:p>
    <w:p>
      <w:r>
        <w:rPr>
          <w:rFonts w:ascii="Courier New" w:hAnsi="Courier New" w:eastAsia="Courier New"/>
          <w:sz w:val="16"/>
        </w:rPr>
        <w:tab/>
        <w:tab/>
        <w:tab/>
        <w:t>// Match elements found at the specified indexes</w:t>
      </w:r>
    </w:p>
    <w:p>
      <w:r>
        <w:rPr>
          <w:rFonts w:ascii="Courier New" w:hAnsi="Courier New" w:eastAsia="Courier New"/>
          <w:sz w:val="16"/>
        </w:rPr>
        <w:tab/>
        <w:tab/>
        <w:tab/>
        <w:t>while ( i-- ) {</w:t>
      </w:r>
    </w:p>
    <w:p>
      <w:r>
        <w:rPr>
          <w:rFonts w:ascii="Courier New" w:hAnsi="Courier New" w:eastAsia="Courier New"/>
          <w:sz w:val="16"/>
        </w:rPr>
        <w:tab/>
        <w:tab/>
        <w:tab/>
        <w:tab/>
        <w:t>if ( seed[ ( j = matchIndexes[ i ] ) ] ) {</w:t>
      </w:r>
    </w:p>
    <w:p>
      <w:r>
        <w:rPr>
          <w:rFonts w:ascii="Courier New" w:hAnsi="Courier New" w:eastAsia="Courier New"/>
          <w:sz w:val="16"/>
        </w:rPr>
        <w:tab/>
        <w:tab/>
        <w:tab/>
        <w:tab/>
        <w:tab/>
        <w:t>seed[ j ] = !( matches[ j ] = seed[ j ]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Checks a node for validity as a jQuery selector context</w:t>
      </w:r>
    </w:p>
    <w:p>
      <w:r>
        <w:rPr>
          <w:rFonts w:ascii="Courier New" w:hAnsi="Courier New" w:eastAsia="Courier New"/>
          <w:sz w:val="16"/>
        </w:rPr>
        <w:t xml:space="preserve"> * @param {Element|Object=} context</w:t>
      </w:r>
    </w:p>
    <w:p>
      <w:r>
        <w:rPr>
          <w:rFonts w:ascii="Courier New" w:hAnsi="Courier New" w:eastAsia="Courier New"/>
          <w:sz w:val="16"/>
        </w:rPr>
        <w:t xml:space="preserve"> * @returns {Element|Object|Boolean} The input node if acceptable, otherwise a falsy value</w:t>
      </w:r>
    </w:p>
    <w:p>
      <w:r>
        <w:rPr>
          <w:rFonts w:ascii="Courier New" w:hAnsi="Courier New" w:eastAsia="Courier New"/>
          <w:sz w:val="16"/>
        </w:rPr>
        <w:t xml:space="preserve"> */</w:t>
      </w:r>
    </w:p>
    <w:p>
      <w:r>
        <w:rPr>
          <w:rFonts w:ascii="Courier New" w:hAnsi="Courier New" w:eastAsia="Courier New"/>
          <w:sz w:val="16"/>
        </w:rPr>
        <w:t>function testContext( context ) {</w:t>
      </w:r>
    </w:p>
    <w:p>
      <w:r>
        <w:rPr>
          <w:rFonts w:ascii="Courier New" w:hAnsi="Courier New" w:eastAsia="Courier New"/>
          <w:sz w:val="16"/>
        </w:rPr>
        <w:tab/>
        <w:t>return context &amp;&amp; typeof context.getElementsByTagName !== "undefined" &amp;&amp; context;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Sets document-related variables once based on the current document</w:t>
      </w:r>
    </w:p>
    <w:p>
      <w:r>
        <w:rPr>
          <w:rFonts w:ascii="Courier New" w:hAnsi="Courier New" w:eastAsia="Courier New"/>
          <w:sz w:val="16"/>
        </w:rPr>
        <w:t xml:space="preserve"> * @param {Element|Object} [node] An element or document object to use to set the document</w:t>
      </w:r>
    </w:p>
    <w:p>
      <w:r>
        <w:rPr>
          <w:rFonts w:ascii="Courier New" w:hAnsi="Courier New" w:eastAsia="Courier New"/>
          <w:sz w:val="16"/>
        </w:rPr>
        <w:t xml:space="preserve"> * @returns {Object} Returns the current document</w:t>
      </w:r>
    </w:p>
    <w:p>
      <w:r>
        <w:rPr>
          <w:rFonts w:ascii="Courier New" w:hAnsi="Courier New" w:eastAsia="Courier New"/>
          <w:sz w:val="16"/>
        </w:rPr>
        <w:t xml:space="preserve"> */</w:t>
      </w:r>
    </w:p>
    <w:p>
      <w:r>
        <w:rPr>
          <w:rFonts w:ascii="Courier New" w:hAnsi="Courier New" w:eastAsia="Courier New"/>
          <w:sz w:val="16"/>
        </w:rPr>
        <w:t>function setDocument( node ) {</w:t>
      </w:r>
    </w:p>
    <w:p>
      <w:r>
        <w:rPr>
          <w:rFonts w:ascii="Courier New" w:hAnsi="Courier New" w:eastAsia="Courier New"/>
          <w:sz w:val="16"/>
        </w:rPr>
        <w:tab/>
        <w:t>var subWindow,</w:t>
      </w:r>
    </w:p>
    <w:p>
      <w:r>
        <w:rPr>
          <w:rFonts w:ascii="Courier New" w:hAnsi="Courier New" w:eastAsia="Courier New"/>
          <w:sz w:val="16"/>
        </w:rPr>
        <w:tab/>
        <w:tab/>
        <w:t>doc = node ? node.ownerDocument || node : preferredDoc;</w:t>
      </w:r>
    </w:p>
    <w:p>
      <w:r>
        <w:rPr>
          <w:rFonts w:ascii="Courier New" w:hAnsi="Courier New" w:eastAsia="Courier New"/>
          <w:sz w:val="16"/>
        </w:rPr>
      </w:r>
    </w:p>
    <w:p>
      <w:r>
        <w:rPr>
          <w:rFonts w:ascii="Courier New" w:hAnsi="Courier New" w:eastAsia="Courier New"/>
          <w:sz w:val="16"/>
        </w:rPr>
        <w:tab/>
        <w:t>// Return early if doc is invalid or already selected</w:t>
      </w:r>
    </w:p>
    <w:p>
      <w:r>
        <w:rPr>
          <w:rFonts w:ascii="Courier New" w:hAnsi="Courier New" w:eastAsia="Courier New"/>
          <w:sz w:val="16"/>
        </w:rPr>
        <w:tab/>
        <w:t>// Support: IE 11+, Edge 17 - 18+</w:t>
      </w:r>
    </w:p>
    <w:p>
      <w:r>
        <w:rPr>
          <w:rFonts w:ascii="Courier New" w:hAnsi="Courier New" w:eastAsia="Courier New"/>
          <w:sz w:val="16"/>
        </w:rPr>
        <w:tab/>
        <w:t>// IE/Edge sometimes throw a "Permission denied" error when strict-comparing</w:t>
      </w:r>
    </w:p>
    <w:p>
      <w:r>
        <w:rPr>
          <w:rFonts w:ascii="Courier New" w:hAnsi="Courier New" w:eastAsia="Courier New"/>
          <w:sz w:val="16"/>
        </w:rPr>
        <w:tab/>
        <w:t>// two documents; shallow comparisons work.</w:t>
      </w:r>
    </w:p>
    <w:p>
      <w:r>
        <w:rPr>
          <w:rFonts w:ascii="Courier New" w:hAnsi="Courier New" w:eastAsia="Courier New"/>
          <w:sz w:val="16"/>
        </w:rPr>
        <w:tab/>
        <w:t>// eslint-disable-next-line eqeqeq</w:t>
      </w:r>
    </w:p>
    <w:p>
      <w:r>
        <w:rPr>
          <w:rFonts w:ascii="Courier New" w:hAnsi="Courier New" w:eastAsia="Courier New"/>
          <w:sz w:val="16"/>
        </w:rPr>
        <w:tab/>
        <w:t>if ( doc == document || doc.nodeType !== 9 || !doc.documentElement ) {</w:t>
      </w:r>
    </w:p>
    <w:p>
      <w:r>
        <w:rPr>
          <w:rFonts w:ascii="Courier New" w:hAnsi="Courier New" w:eastAsia="Courier New"/>
          <w:sz w:val="16"/>
        </w:rPr>
        <w:tab/>
        <w:tab/>
        <w:t>return document;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Update global variables</w:t>
      </w:r>
    </w:p>
    <w:p>
      <w:r>
        <w:rPr>
          <w:rFonts w:ascii="Courier New" w:hAnsi="Courier New" w:eastAsia="Courier New"/>
          <w:sz w:val="16"/>
        </w:rPr>
        <w:tab/>
        <w:t>document = doc;</w:t>
      </w:r>
    </w:p>
    <w:p>
      <w:r>
        <w:rPr>
          <w:rFonts w:ascii="Courier New" w:hAnsi="Courier New" w:eastAsia="Courier New"/>
          <w:sz w:val="16"/>
        </w:rPr>
        <w:tab/>
        <w:t>documentElement = document.documentElement;</w:t>
      </w:r>
    </w:p>
    <w:p>
      <w:r>
        <w:rPr>
          <w:rFonts w:ascii="Courier New" w:hAnsi="Courier New" w:eastAsia="Courier New"/>
          <w:sz w:val="16"/>
        </w:rPr>
        <w:tab/>
        <w:t>documentIsHTML = !jQuery.isXMLDoc( document );</w:t>
      </w:r>
    </w:p>
    <w:p>
      <w:r>
        <w:rPr>
          <w:rFonts w:ascii="Courier New" w:hAnsi="Courier New" w:eastAsia="Courier New"/>
          <w:sz w:val="16"/>
        </w:rPr>
      </w:r>
    </w:p>
    <w:p>
      <w:r>
        <w:rPr>
          <w:rFonts w:ascii="Courier New" w:hAnsi="Courier New" w:eastAsia="Courier New"/>
          <w:sz w:val="16"/>
        </w:rPr>
        <w:tab/>
        <w:t>// Support: iOS 7 only, IE 9 - 11+</w:t>
      </w:r>
    </w:p>
    <w:p>
      <w:r>
        <w:rPr>
          <w:rFonts w:ascii="Courier New" w:hAnsi="Courier New" w:eastAsia="Courier New"/>
          <w:sz w:val="16"/>
        </w:rPr>
        <w:tab/>
        <w:t>// Older browsers didn't support unprefixed `matches`.</w:t>
      </w:r>
    </w:p>
    <w:p>
      <w:r>
        <w:rPr>
          <w:rFonts w:ascii="Courier New" w:hAnsi="Courier New" w:eastAsia="Courier New"/>
          <w:sz w:val="16"/>
        </w:rPr>
        <w:tab/>
        <w:t>matches = documentElement.matches ||</w:t>
      </w:r>
    </w:p>
    <w:p>
      <w:r>
        <w:rPr>
          <w:rFonts w:ascii="Courier New" w:hAnsi="Courier New" w:eastAsia="Courier New"/>
          <w:sz w:val="16"/>
        </w:rPr>
        <w:tab/>
        <w:tab/>
        <w:t>documentElement.webkitMatchesSelector ||</w:t>
      </w:r>
    </w:p>
    <w:p>
      <w:r>
        <w:rPr>
          <w:rFonts w:ascii="Courier New" w:hAnsi="Courier New" w:eastAsia="Courier New"/>
          <w:sz w:val="16"/>
        </w:rPr>
        <w:tab/>
        <w:tab/>
        <w:t>documentElement.msMatchesSelector;</w:t>
      </w:r>
    </w:p>
    <w:p>
      <w:r>
        <w:rPr>
          <w:rFonts w:ascii="Courier New" w:hAnsi="Courier New" w:eastAsia="Courier New"/>
          <w:sz w:val="16"/>
        </w:rPr>
      </w:r>
    </w:p>
    <w:p>
      <w:r>
        <w:rPr>
          <w:rFonts w:ascii="Courier New" w:hAnsi="Courier New" w:eastAsia="Courier New"/>
          <w:sz w:val="16"/>
        </w:rPr>
        <w:tab/>
        <w:t>// Support: IE 9 - 11+, Edge 12 - 18+</w:t>
      </w:r>
    </w:p>
    <w:p>
      <w:r>
        <w:rPr>
          <w:rFonts w:ascii="Courier New" w:hAnsi="Courier New" w:eastAsia="Courier New"/>
          <w:sz w:val="16"/>
        </w:rPr>
        <w:tab/>
        <w:t>// Accessing iframe documents after unload throws "permission denied" errors</w:t>
      </w:r>
    </w:p>
    <w:p>
      <w:r>
        <w:rPr>
          <w:rFonts w:ascii="Courier New" w:hAnsi="Courier New" w:eastAsia="Courier New"/>
          <w:sz w:val="16"/>
        </w:rPr>
        <w:tab/>
        <w:t>// (see trac-13936).</w:t>
      </w:r>
    </w:p>
    <w:p>
      <w:r>
        <w:rPr>
          <w:rFonts w:ascii="Courier New" w:hAnsi="Courier New" w:eastAsia="Courier New"/>
          <w:sz w:val="16"/>
        </w:rPr>
        <w:tab/>
        <w:t>// Limit the fix to IE &amp; Edge Legacy; despite Edge 15+ implementing `matches`,</w:t>
      </w:r>
    </w:p>
    <w:p>
      <w:r>
        <w:rPr>
          <w:rFonts w:ascii="Courier New" w:hAnsi="Courier New" w:eastAsia="Courier New"/>
          <w:sz w:val="16"/>
        </w:rPr>
        <w:tab/>
        <w:t>// all IE 9+ and Edge Legacy versions implement `msMatchesSelector` as well.</w:t>
      </w:r>
    </w:p>
    <w:p>
      <w:r>
        <w:rPr>
          <w:rFonts w:ascii="Courier New" w:hAnsi="Courier New" w:eastAsia="Courier New"/>
          <w:sz w:val="16"/>
        </w:rPr>
        <w:tab/>
        <w:t>if ( documentElement.msMatchesSelector &amp;&amp;</w:t>
      </w:r>
    </w:p>
    <w:p>
      <w:r>
        <w:rPr>
          <w:rFonts w:ascii="Courier New" w:hAnsi="Courier New" w:eastAsia="Courier New"/>
          <w:sz w:val="16"/>
        </w:rPr>
      </w:r>
    </w:p>
    <w:p>
      <w:r>
        <w:rPr>
          <w:rFonts w:ascii="Courier New" w:hAnsi="Courier New" w:eastAsia="Courier New"/>
          <w:sz w:val="16"/>
        </w:rPr>
        <w:tab/>
        <w:tab/>
        <w:t>// Support: IE 11+, Edge 17 - 18+</w:t>
      </w:r>
    </w:p>
    <w:p>
      <w:r>
        <w:rPr>
          <w:rFonts w:ascii="Courier New" w:hAnsi="Courier New" w:eastAsia="Courier New"/>
          <w:sz w:val="16"/>
        </w:rPr>
        <w:tab/>
        <w:tab/>
        <w:t>// IE/Edge sometimes throw a "Permission denied" error when strict-comparing</w:t>
      </w:r>
    </w:p>
    <w:p>
      <w:r>
        <w:rPr>
          <w:rFonts w:ascii="Courier New" w:hAnsi="Courier New" w:eastAsia="Courier New"/>
          <w:sz w:val="16"/>
        </w:rPr>
        <w:tab/>
        <w:tab/>
        <w:t>// two documents; shallow comparisons work.</w:t>
      </w:r>
    </w:p>
    <w:p>
      <w:r>
        <w:rPr>
          <w:rFonts w:ascii="Courier New" w:hAnsi="Courier New" w:eastAsia="Courier New"/>
          <w:sz w:val="16"/>
        </w:rPr>
        <w:tab/>
        <w:tab/>
        <w:t>// eslint-disable-next-line eqeqeq</w:t>
      </w:r>
    </w:p>
    <w:p>
      <w:r>
        <w:rPr>
          <w:rFonts w:ascii="Courier New" w:hAnsi="Courier New" w:eastAsia="Courier New"/>
          <w:sz w:val="16"/>
        </w:rPr>
        <w:tab/>
        <w:tab/>
        <w:t>preferredDoc != document &amp;&amp;</w:t>
      </w:r>
    </w:p>
    <w:p>
      <w:r>
        <w:rPr>
          <w:rFonts w:ascii="Courier New" w:hAnsi="Courier New" w:eastAsia="Courier New"/>
          <w:sz w:val="16"/>
        </w:rPr>
        <w:tab/>
        <w:tab/>
        <w:t>( subWindow = document.defaultView ) &amp;&amp; subWindow.top !== subWindow ) {</w:t>
      </w:r>
    </w:p>
    <w:p>
      <w:r>
        <w:rPr>
          <w:rFonts w:ascii="Courier New" w:hAnsi="Courier New" w:eastAsia="Courier New"/>
          <w:sz w:val="16"/>
        </w:rPr>
      </w:r>
    </w:p>
    <w:p>
      <w:r>
        <w:rPr>
          <w:rFonts w:ascii="Courier New" w:hAnsi="Courier New" w:eastAsia="Courier New"/>
          <w:sz w:val="16"/>
        </w:rPr>
        <w:tab/>
        <w:tab/>
        <w:t>// Support: IE 9 - 11+, Edge 12 - 18+</w:t>
      </w:r>
    </w:p>
    <w:p>
      <w:r>
        <w:rPr>
          <w:rFonts w:ascii="Courier New" w:hAnsi="Courier New" w:eastAsia="Courier New"/>
          <w:sz w:val="16"/>
        </w:rPr>
        <w:tab/>
        <w:tab/>
        <w:t>subWindow.addEventListener( "unload", unloadHandler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Support: IE &lt;10</w:t>
      </w:r>
    </w:p>
    <w:p>
      <w:r>
        <w:rPr>
          <w:rFonts w:ascii="Courier New" w:hAnsi="Courier New" w:eastAsia="Courier New"/>
          <w:sz w:val="16"/>
        </w:rPr>
        <w:tab/>
        <w:t>// Check if getElementById returns elements by name</w:t>
      </w:r>
    </w:p>
    <w:p>
      <w:r>
        <w:rPr>
          <w:rFonts w:ascii="Courier New" w:hAnsi="Courier New" w:eastAsia="Courier New"/>
          <w:sz w:val="16"/>
        </w:rPr>
        <w:tab/>
        <w:t>// The broken getElementById methods don't pick up programmatically-set names,</w:t>
      </w:r>
    </w:p>
    <w:p>
      <w:r>
        <w:rPr>
          <w:rFonts w:ascii="Courier New" w:hAnsi="Courier New" w:eastAsia="Courier New"/>
          <w:sz w:val="16"/>
        </w:rPr>
        <w:tab/>
        <w:t>// so use a roundabout getElementsByName test</w:t>
      </w:r>
    </w:p>
    <w:p>
      <w:r>
        <w:rPr>
          <w:rFonts w:ascii="Courier New" w:hAnsi="Courier New" w:eastAsia="Courier New"/>
          <w:sz w:val="16"/>
        </w:rPr>
        <w:tab/>
        <w:t>support.getById = assert( function( el ) {</w:t>
      </w:r>
    </w:p>
    <w:p>
      <w:r>
        <w:rPr>
          <w:rFonts w:ascii="Courier New" w:hAnsi="Courier New" w:eastAsia="Courier New"/>
          <w:sz w:val="16"/>
        </w:rPr>
        <w:tab/>
        <w:tab/>
        <w:t>documentElement.appendChild( el ).id = jQuery.expando;</w:t>
      </w:r>
    </w:p>
    <w:p>
      <w:r>
        <w:rPr>
          <w:rFonts w:ascii="Courier New" w:hAnsi="Courier New" w:eastAsia="Courier New"/>
          <w:sz w:val="16"/>
        </w:rPr>
        <w:tab/>
        <w:tab/>
        <w:t>return !document.getElementsByName ||</w:t>
      </w:r>
    </w:p>
    <w:p>
      <w:r>
        <w:rPr>
          <w:rFonts w:ascii="Courier New" w:hAnsi="Courier New" w:eastAsia="Courier New"/>
          <w:sz w:val="16"/>
        </w:rPr>
        <w:tab/>
        <w:tab/>
        <w:tab/>
        <w:t>!document.getElementsByName( jQuery.expando ).length;</w:t>
      </w:r>
    </w:p>
    <w:p>
      <w:r>
        <w:rPr>
          <w:rFonts w:ascii="Courier New" w:hAnsi="Courier New" w:eastAsia="Courier New"/>
          <w:sz w:val="16"/>
        </w:rPr>
        <w:tab/>
        <w:t>} );</w:t>
      </w:r>
    </w:p>
    <w:p>
      <w:r>
        <w:rPr>
          <w:rFonts w:ascii="Courier New" w:hAnsi="Courier New" w:eastAsia="Courier New"/>
          <w:sz w:val="16"/>
        </w:rPr>
      </w:r>
    </w:p>
    <w:p>
      <w:r>
        <w:rPr>
          <w:rFonts w:ascii="Courier New" w:hAnsi="Courier New" w:eastAsia="Courier New"/>
          <w:sz w:val="16"/>
        </w:rPr>
        <w:tab/>
        <w:t>// Support: IE 9 only</w:t>
      </w:r>
    </w:p>
    <w:p>
      <w:r>
        <w:rPr>
          <w:rFonts w:ascii="Courier New" w:hAnsi="Courier New" w:eastAsia="Courier New"/>
          <w:sz w:val="16"/>
        </w:rPr>
        <w:tab/>
        <w:t>// Check to see if it's possible to do matchesSelector</w:t>
      </w:r>
    </w:p>
    <w:p>
      <w:r>
        <w:rPr>
          <w:rFonts w:ascii="Courier New" w:hAnsi="Courier New" w:eastAsia="Courier New"/>
          <w:sz w:val="16"/>
        </w:rPr>
        <w:tab/>
        <w:t>// on a disconnected node.</w:t>
      </w:r>
    </w:p>
    <w:p>
      <w:r>
        <w:rPr>
          <w:rFonts w:ascii="Courier New" w:hAnsi="Courier New" w:eastAsia="Courier New"/>
          <w:sz w:val="16"/>
        </w:rPr>
        <w:tab/>
        <w:t>support.disconnectedMatch = assert( function( el ) {</w:t>
      </w:r>
    </w:p>
    <w:p>
      <w:r>
        <w:rPr>
          <w:rFonts w:ascii="Courier New" w:hAnsi="Courier New" w:eastAsia="Courier New"/>
          <w:sz w:val="16"/>
        </w:rPr>
        <w:tab/>
        <w:tab/>
        <w:t>return matches.call( el, "*" );</w:t>
      </w:r>
    </w:p>
    <w:p>
      <w:r>
        <w:rPr>
          <w:rFonts w:ascii="Courier New" w:hAnsi="Courier New" w:eastAsia="Courier New"/>
          <w:sz w:val="16"/>
        </w:rPr>
        <w:tab/>
        <w:t>} );</w:t>
      </w:r>
    </w:p>
    <w:p>
      <w:r>
        <w:rPr>
          <w:rFonts w:ascii="Courier New" w:hAnsi="Courier New" w:eastAsia="Courier New"/>
          <w:sz w:val="16"/>
        </w:rPr>
      </w:r>
    </w:p>
    <w:p>
      <w:r>
        <w:rPr>
          <w:rFonts w:ascii="Courier New" w:hAnsi="Courier New" w:eastAsia="Courier New"/>
          <w:sz w:val="16"/>
        </w:rPr>
        <w:tab/>
        <w:t>// Support: IE 9 - 11+, Edge 12 - 18+</w:t>
      </w:r>
    </w:p>
    <w:p>
      <w:r>
        <w:rPr>
          <w:rFonts w:ascii="Courier New" w:hAnsi="Courier New" w:eastAsia="Courier New"/>
          <w:sz w:val="16"/>
        </w:rPr>
        <w:tab/>
        <w:t>// IE/Edge don't support the :scope pseudo-class.</w:t>
      </w:r>
    </w:p>
    <w:p>
      <w:r>
        <w:rPr>
          <w:rFonts w:ascii="Courier New" w:hAnsi="Courier New" w:eastAsia="Courier New"/>
          <w:sz w:val="16"/>
        </w:rPr>
        <w:tab/>
        <w:t>support.scope = assert( function() {</w:t>
      </w:r>
    </w:p>
    <w:p>
      <w:r>
        <w:rPr>
          <w:rFonts w:ascii="Courier New" w:hAnsi="Courier New" w:eastAsia="Courier New"/>
          <w:sz w:val="16"/>
        </w:rPr>
        <w:tab/>
        <w:tab/>
        <w:t>return document.querySelectorAll( ":scope" );</w:t>
      </w:r>
    </w:p>
    <w:p>
      <w:r>
        <w:rPr>
          <w:rFonts w:ascii="Courier New" w:hAnsi="Courier New" w:eastAsia="Courier New"/>
          <w:sz w:val="16"/>
        </w:rPr>
        <w:tab/>
        <w:t>} );</w:t>
      </w:r>
    </w:p>
    <w:p>
      <w:r>
        <w:rPr>
          <w:rFonts w:ascii="Courier New" w:hAnsi="Courier New" w:eastAsia="Courier New"/>
          <w:sz w:val="16"/>
        </w:rPr>
      </w:r>
    </w:p>
    <w:p>
      <w:r>
        <w:rPr>
          <w:rFonts w:ascii="Courier New" w:hAnsi="Courier New" w:eastAsia="Courier New"/>
          <w:sz w:val="16"/>
        </w:rPr>
        <w:tab/>
        <w:t>// Support: Chrome 105 - 111 only, Safari 15.4 - 16.3 only</w:t>
      </w:r>
    </w:p>
    <w:p>
      <w:r>
        <w:rPr>
          <w:rFonts w:ascii="Courier New" w:hAnsi="Courier New" w:eastAsia="Courier New"/>
          <w:sz w:val="16"/>
        </w:rPr>
        <w:tab/>
        <w:t>// Make sure the `:has()` argument is parsed unforgivingly.</w:t>
      </w:r>
    </w:p>
    <w:p>
      <w:r>
        <w:rPr>
          <w:rFonts w:ascii="Courier New" w:hAnsi="Courier New" w:eastAsia="Courier New"/>
          <w:sz w:val="16"/>
        </w:rPr>
        <w:tab/>
        <w:t>// We include `*` in the test to detect buggy implementations that are</w:t>
      </w:r>
    </w:p>
    <w:p>
      <w:r>
        <w:rPr>
          <w:rFonts w:ascii="Courier New" w:hAnsi="Courier New" w:eastAsia="Courier New"/>
          <w:sz w:val="16"/>
        </w:rPr>
        <w:tab/>
        <w:t>// _selectively_ forgiving (specifically when the list includes at least</w:t>
      </w:r>
    </w:p>
    <w:p>
      <w:r>
        <w:rPr>
          <w:rFonts w:ascii="Courier New" w:hAnsi="Courier New" w:eastAsia="Courier New"/>
          <w:sz w:val="16"/>
        </w:rPr>
        <w:tab/>
        <w:t>// one valid selector).</w:t>
      </w:r>
    </w:p>
    <w:p>
      <w:r>
        <w:rPr>
          <w:rFonts w:ascii="Courier New" w:hAnsi="Courier New" w:eastAsia="Courier New"/>
          <w:sz w:val="16"/>
        </w:rPr>
        <w:tab/>
        <w:t>// Note that we treat complete lack of support for `:has()` as if it were</w:t>
      </w:r>
    </w:p>
    <w:p>
      <w:r>
        <w:rPr>
          <w:rFonts w:ascii="Courier New" w:hAnsi="Courier New" w:eastAsia="Courier New"/>
          <w:sz w:val="16"/>
        </w:rPr>
        <w:tab/>
        <w:t>// spec-compliant support, which is fine because use of `:has()` in such</w:t>
      </w:r>
    </w:p>
    <w:p>
      <w:r>
        <w:rPr>
          <w:rFonts w:ascii="Courier New" w:hAnsi="Courier New" w:eastAsia="Courier New"/>
          <w:sz w:val="16"/>
        </w:rPr>
        <w:tab/>
        <w:t>// environments will fail in the qSA path and fall back to jQuery traversal</w:t>
      </w:r>
    </w:p>
    <w:p>
      <w:r>
        <w:rPr>
          <w:rFonts w:ascii="Courier New" w:hAnsi="Courier New" w:eastAsia="Courier New"/>
          <w:sz w:val="16"/>
        </w:rPr>
        <w:tab/>
        <w:t>// anyway.</w:t>
      </w:r>
    </w:p>
    <w:p>
      <w:r>
        <w:rPr>
          <w:rFonts w:ascii="Courier New" w:hAnsi="Courier New" w:eastAsia="Courier New"/>
          <w:sz w:val="16"/>
        </w:rPr>
        <w:tab/>
        <w:t>support.cssHas = assert( function() {</w:t>
      </w:r>
    </w:p>
    <w:p>
      <w:r>
        <w:rPr>
          <w:rFonts w:ascii="Courier New" w:hAnsi="Courier New" w:eastAsia="Courier New"/>
          <w:sz w:val="16"/>
        </w:rPr>
        <w:tab/>
        <w:tab/>
        <w:t>try {</w:t>
      </w:r>
    </w:p>
    <w:p>
      <w:r>
        <w:rPr>
          <w:rFonts w:ascii="Courier New" w:hAnsi="Courier New" w:eastAsia="Courier New"/>
          <w:sz w:val="16"/>
        </w:rPr>
        <w:tab/>
        <w:tab/>
        <w:tab/>
        <w:t>document.querySelector( ":has(*,:jqfake)" );</w:t>
      </w:r>
    </w:p>
    <w:p>
      <w:r>
        <w:rPr>
          <w:rFonts w:ascii="Courier New" w:hAnsi="Courier New" w:eastAsia="Courier New"/>
          <w:sz w:val="16"/>
        </w:rPr>
        <w:tab/>
        <w:tab/>
        <w:tab/>
        <w:t>return false;</w:t>
      </w:r>
    </w:p>
    <w:p>
      <w:r>
        <w:rPr>
          <w:rFonts w:ascii="Courier New" w:hAnsi="Courier New" w:eastAsia="Courier New"/>
          <w:sz w:val="16"/>
        </w:rPr>
        <w:tab/>
        <w:tab/>
        <w:t>} catch ( e ) {</w:t>
      </w:r>
    </w:p>
    <w:p>
      <w:r>
        <w:rPr>
          <w:rFonts w:ascii="Courier New" w:hAnsi="Courier New" w:eastAsia="Courier New"/>
          <w:sz w:val="16"/>
        </w:rPr>
        <w:tab/>
        <w:tab/>
        <w:tab/>
        <w:t>return true;</w:t>
      </w:r>
    </w:p>
    <w:p>
      <w:r>
        <w:rPr>
          <w:rFonts w:ascii="Courier New" w:hAnsi="Courier New" w:eastAsia="Courier New"/>
          <w:sz w:val="16"/>
        </w:rPr>
        <w:tab/>
        <w:tab/>
        <w:t>}</w:t>
      </w:r>
    </w:p>
    <w:p>
      <w:r>
        <w:rPr>
          <w:rFonts w:ascii="Courier New" w:hAnsi="Courier New" w:eastAsia="Courier New"/>
          <w:sz w:val="16"/>
        </w:rPr>
        <w:tab/>
        <w:t>} );</w:t>
      </w:r>
    </w:p>
    <w:p>
      <w:r>
        <w:rPr>
          <w:rFonts w:ascii="Courier New" w:hAnsi="Courier New" w:eastAsia="Courier New"/>
          <w:sz w:val="16"/>
        </w:rPr>
      </w:r>
    </w:p>
    <w:p>
      <w:r>
        <w:rPr>
          <w:rFonts w:ascii="Courier New" w:hAnsi="Courier New" w:eastAsia="Courier New"/>
          <w:sz w:val="16"/>
        </w:rPr>
        <w:tab/>
        <w:t>// ID filter and find</w:t>
      </w:r>
    </w:p>
    <w:p>
      <w:r>
        <w:rPr>
          <w:rFonts w:ascii="Courier New" w:hAnsi="Courier New" w:eastAsia="Courier New"/>
          <w:sz w:val="16"/>
        </w:rPr>
        <w:tab/>
        <w:t>if ( support.getById ) {</w:t>
      </w:r>
    </w:p>
    <w:p>
      <w:r>
        <w:rPr>
          <w:rFonts w:ascii="Courier New" w:hAnsi="Courier New" w:eastAsia="Courier New"/>
          <w:sz w:val="16"/>
        </w:rPr>
        <w:tab/>
        <w:tab/>
        <w:t>Expr.filter.ID = function( id ) {</w:t>
      </w:r>
    </w:p>
    <w:p>
      <w:r>
        <w:rPr>
          <w:rFonts w:ascii="Courier New" w:hAnsi="Courier New" w:eastAsia="Courier New"/>
          <w:sz w:val="16"/>
        </w:rPr>
        <w:tab/>
        <w:tab/>
        <w:tab/>
        <w:t>var attrId = id.replace( runescape, funescape );</w:t>
      </w:r>
    </w:p>
    <w:p>
      <w:r>
        <w:rPr>
          <w:rFonts w:ascii="Courier New" w:hAnsi="Courier New" w:eastAsia="Courier New"/>
          <w:sz w:val="16"/>
        </w:rPr>
        <w:tab/>
        <w:tab/>
        <w:tab/>
        <w:t>return function( elem ) {</w:t>
      </w:r>
    </w:p>
    <w:p>
      <w:r>
        <w:rPr>
          <w:rFonts w:ascii="Courier New" w:hAnsi="Courier New" w:eastAsia="Courier New"/>
          <w:sz w:val="16"/>
        </w:rPr>
        <w:tab/>
        <w:tab/>
        <w:tab/>
        <w:tab/>
        <w:t>return elem.getAttribute( "id" ) === attrId;</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ab/>
        <w:t>Expr.find.ID = function( id, context ) {</w:t>
      </w:r>
    </w:p>
    <w:p>
      <w:r>
        <w:rPr>
          <w:rFonts w:ascii="Courier New" w:hAnsi="Courier New" w:eastAsia="Courier New"/>
          <w:sz w:val="16"/>
        </w:rPr>
        <w:tab/>
        <w:tab/>
        <w:tab/>
        <w:t>if ( typeof context.getElementById !== "undefined" &amp;&amp; documentIsHTML ) {</w:t>
      </w:r>
    </w:p>
    <w:p>
      <w:r>
        <w:rPr>
          <w:rFonts w:ascii="Courier New" w:hAnsi="Courier New" w:eastAsia="Courier New"/>
          <w:sz w:val="16"/>
        </w:rPr>
        <w:tab/>
        <w:tab/>
        <w:tab/>
        <w:tab/>
        <w:t>var elem = context.getElementById( id );</w:t>
      </w:r>
    </w:p>
    <w:p>
      <w:r>
        <w:rPr>
          <w:rFonts w:ascii="Courier New" w:hAnsi="Courier New" w:eastAsia="Courier New"/>
          <w:sz w:val="16"/>
        </w:rPr>
        <w:tab/>
        <w:tab/>
        <w:tab/>
        <w:tab/>
        <w:t>return elem ? [ elem ] :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 else {</w:t>
      </w:r>
    </w:p>
    <w:p>
      <w:r>
        <w:rPr>
          <w:rFonts w:ascii="Courier New" w:hAnsi="Courier New" w:eastAsia="Courier New"/>
          <w:sz w:val="16"/>
        </w:rPr>
        <w:tab/>
        <w:tab/>
        <w:t>Expr.filter.ID =  function( id ) {</w:t>
      </w:r>
    </w:p>
    <w:p>
      <w:r>
        <w:rPr>
          <w:rFonts w:ascii="Courier New" w:hAnsi="Courier New" w:eastAsia="Courier New"/>
          <w:sz w:val="16"/>
        </w:rPr>
        <w:tab/>
        <w:tab/>
        <w:tab/>
        <w:t>var attrId = id.replace( runescape, funescape );</w:t>
      </w:r>
    </w:p>
    <w:p>
      <w:r>
        <w:rPr>
          <w:rFonts w:ascii="Courier New" w:hAnsi="Courier New" w:eastAsia="Courier New"/>
          <w:sz w:val="16"/>
        </w:rPr>
        <w:tab/>
        <w:tab/>
        <w:tab/>
        <w:t>return function( elem ) {</w:t>
      </w:r>
    </w:p>
    <w:p>
      <w:r>
        <w:rPr>
          <w:rFonts w:ascii="Courier New" w:hAnsi="Courier New" w:eastAsia="Courier New"/>
          <w:sz w:val="16"/>
        </w:rPr>
        <w:tab/>
        <w:tab/>
        <w:tab/>
        <w:tab/>
        <w:t>var node = typeof elem.getAttributeNode !== "undefined" &amp;&amp;</w:t>
      </w:r>
    </w:p>
    <w:p>
      <w:r>
        <w:rPr>
          <w:rFonts w:ascii="Courier New" w:hAnsi="Courier New" w:eastAsia="Courier New"/>
          <w:sz w:val="16"/>
        </w:rPr>
        <w:tab/>
        <w:tab/>
        <w:tab/>
        <w:tab/>
        <w:tab/>
        <w:t>elem.getAttributeNode( "id" );</w:t>
      </w:r>
    </w:p>
    <w:p>
      <w:r>
        <w:rPr>
          <w:rFonts w:ascii="Courier New" w:hAnsi="Courier New" w:eastAsia="Courier New"/>
          <w:sz w:val="16"/>
        </w:rPr>
        <w:tab/>
        <w:tab/>
        <w:tab/>
        <w:tab/>
        <w:t>return node &amp;&amp; node.value === attrId;</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Support: IE 6 - 7 only</w:t>
      </w:r>
    </w:p>
    <w:p>
      <w:r>
        <w:rPr>
          <w:rFonts w:ascii="Courier New" w:hAnsi="Courier New" w:eastAsia="Courier New"/>
          <w:sz w:val="16"/>
        </w:rPr>
        <w:tab/>
        <w:tab/>
        <w:t>// getElementById is not reliable as a find shortcut</w:t>
      </w:r>
    </w:p>
    <w:p>
      <w:r>
        <w:rPr>
          <w:rFonts w:ascii="Courier New" w:hAnsi="Courier New" w:eastAsia="Courier New"/>
          <w:sz w:val="16"/>
        </w:rPr>
        <w:tab/>
        <w:tab/>
        <w:t>Expr.find.ID = function( id, context ) {</w:t>
      </w:r>
    </w:p>
    <w:p>
      <w:r>
        <w:rPr>
          <w:rFonts w:ascii="Courier New" w:hAnsi="Courier New" w:eastAsia="Courier New"/>
          <w:sz w:val="16"/>
        </w:rPr>
        <w:tab/>
        <w:tab/>
        <w:tab/>
        <w:t>if ( typeof context.getElementById !== "undefined" &amp;&amp; documentIsHTML ) {</w:t>
      </w:r>
    </w:p>
    <w:p>
      <w:r>
        <w:rPr>
          <w:rFonts w:ascii="Courier New" w:hAnsi="Courier New" w:eastAsia="Courier New"/>
          <w:sz w:val="16"/>
        </w:rPr>
        <w:tab/>
        <w:tab/>
        <w:tab/>
        <w:tab/>
        <w:t>var node, i, elems,</w:t>
      </w:r>
    </w:p>
    <w:p>
      <w:r>
        <w:rPr>
          <w:rFonts w:ascii="Courier New" w:hAnsi="Courier New" w:eastAsia="Courier New"/>
          <w:sz w:val="16"/>
        </w:rPr>
        <w:tab/>
        <w:tab/>
        <w:tab/>
        <w:tab/>
        <w:tab/>
        <w:t>elem = context.getElementById( id );</w:t>
      </w:r>
    </w:p>
    <w:p>
      <w:r>
        <w:rPr>
          <w:rFonts w:ascii="Courier New" w:hAnsi="Courier New" w:eastAsia="Courier New"/>
          <w:sz w:val="16"/>
        </w:rPr>
      </w:r>
    </w:p>
    <w:p>
      <w:r>
        <w:rPr>
          <w:rFonts w:ascii="Courier New" w:hAnsi="Courier New" w:eastAsia="Courier New"/>
          <w:sz w:val="16"/>
        </w:rPr>
        <w:tab/>
        <w:tab/>
        <w:tab/>
        <w:tab/>
        <w:t>if ( elem ) {</w:t>
      </w:r>
    </w:p>
    <w:p>
      <w:r>
        <w:rPr>
          <w:rFonts w:ascii="Courier New" w:hAnsi="Courier New" w:eastAsia="Courier New"/>
          <w:sz w:val="16"/>
        </w:rPr>
      </w:r>
    </w:p>
    <w:p>
      <w:r>
        <w:rPr>
          <w:rFonts w:ascii="Courier New" w:hAnsi="Courier New" w:eastAsia="Courier New"/>
          <w:sz w:val="16"/>
        </w:rPr>
        <w:tab/>
        <w:tab/>
        <w:tab/>
        <w:tab/>
        <w:tab/>
        <w:t>// Verify the id attribute</w:t>
      </w:r>
    </w:p>
    <w:p>
      <w:r>
        <w:rPr>
          <w:rFonts w:ascii="Courier New" w:hAnsi="Courier New" w:eastAsia="Courier New"/>
          <w:sz w:val="16"/>
        </w:rPr>
        <w:tab/>
        <w:tab/>
        <w:tab/>
        <w:tab/>
        <w:tab/>
        <w:t>node = elem.getAttributeNode( "id" );</w:t>
      </w:r>
    </w:p>
    <w:p>
      <w:r>
        <w:rPr>
          <w:rFonts w:ascii="Courier New" w:hAnsi="Courier New" w:eastAsia="Courier New"/>
          <w:sz w:val="16"/>
        </w:rPr>
        <w:tab/>
        <w:tab/>
        <w:tab/>
        <w:tab/>
        <w:tab/>
        <w:t>if ( node &amp;&amp; node.value === id ) {</w:t>
      </w:r>
    </w:p>
    <w:p>
      <w:r>
        <w:rPr>
          <w:rFonts w:ascii="Courier New" w:hAnsi="Courier New" w:eastAsia="Courier New"/>
          <w:sz w:val="16"/>
        </w:rPr>
        <w:tab/>
        <w:tab/>
        <w:tab/>
        <w:tab/>
        <w:tab/>
        <w:tab/>
        <w:t>return [ elem ];</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 Fall back on getElementsByName</w:t>
      </w:r>
    </w:p>
    <w:p>
      <w:r>
        <w:rPr>
          <w:rFonts w:ascii="Courier New" w:hAnsi="Courier New" w:eastAsia="Courier New"/>
          <w:sz w:val="16"/>
        </w:rPr>
        <w:tab/>
        <w:tab/>
        <w:tab/>
        <w:tab/>
        <w:tab/>
        <w:t>elems = context.getElementsByName( id );</w:t>
      </w:r>
    </w:p>
    <w:p>
      <w:r>
        <w:rPr>
          <w:rFonts w:ascii="Courier New" w:hAnsi="Courier New" w:eastAsia="Courier New"/>
          <w:sz w:val="16"/>
        </w:rPr>
        <w:tab/>
        <w:tab/>
        <w:tab/>
        <w:tab/>
        <w:tab/>
        <w:t>i = 0;</w:t>
      </w:r>
    </w:p>
    <w:p>
      <w:r>
        <w:rPr>
          <w:rFonts w:ascii="Courier New" w:hAnsi="Courier New" w:eastAsia="Courier New"/>
          <w:sz w:val="16"/>
        </w:rPr>
        <w:tab/>
        <w:tab/>
        <w:tab/>
        <w:tab/>
        <w:tab/>
        <w:t>while ( ( elem = elems[ i++ ] ) ) {</w:t>
      </w:r>
    </w:p>
    <w:p>
      <w:r>
        <w:rPr>
          <w:rFonts w:ascii="Courier New" w:hAnsi="Courier New" w:eastAsia="Courier New"/>
          <w:sz w:val="16"/>
        </w:rPr>
        <w:tab/>
        <w:tab/>
        <w:tab/>
        <w:tab/>
        <w:tab/>
        <w:tab/>
        <w:t>node = elem.getAttributeNode( "id" );</w:t>
      </w:r>
    </w:p>
    <w:p>
      <w:r>
        <w:rPr>
          <w:rFonts w:ascii="Courier New" w:hAnsi="Courier New" w:eastAsia="Courier New"/>
          <w:sz w:val="16"/>
        </w:rPr>
        <w:tab/>
        <w:tab/>
        <w:tab/>
        <w:tab/>
        <w:tab/>
        <w:tab/>
        <w:t>if ( node &amp;&amp; node.value === id ) {</w:t>
      </w:r>
    </w:p>
    <w:p>
      <w:r>
        <w:rPr>
          <w:rFonts w:ascii="Courier New" w:hAnsi="Courier New" w:eastAsia="Courier New"/>
          <w:sz w:val="16"/>
        </w:rPr>
        <w:tab/>
        <w:tab/>
        <w:tab/>
        <w:tab/>
        <w:tab/>
        <w:tab/>
        <w:tab/>
        <w:t>return [ elem ];</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return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Tag</w:t>
      </w:r>
    </w:p>
    <w:p>
      <w:r>
        <w:rPr>
          <w:rFonts w:ascii="Courier New" w:hAnsi="Courier New" w:eastAsia="Courier New"/>
          <w:sz w:val="16"/>
        </w:rPr>
        <w:tab/>
        <w:t>Expr.find.TAG = function( tag, context ) {</w:t>
      </w:r>
    </w:p>
    <w:p>
      <w:r>
        <w:rPr>
          <w:rFonts w:ascii="Courier New" w:hAnsi="Courier New" w:eastAsia="Courier New"/>
          <w:sz w:val="16"/>
        </w:rPr>
        <w:tab/>
        <w:tab/>
        <w:t>if ( typeof context.getElementsByTagName !== "undefined" ) {</w:t>
      </w:r>
    </w:p>
    <w:p>
      <w:r>
        <w:rPr>
          <w:rFonts w:ascii="Courier New" w:hAnsi="Courier New" w:eastAsia="Courier New"/>
          <w:sz w:val="16"/>
        </w:rPr>
        <w:tab/>
        <w:tab/>
        <w:tab/>
        <w:t>return context.getElementsByTagName( tag );</w:t>
      </w:r>
    </w:p>
    <w:p>
      <w:r>
        <w:rPr>
          <w:rFonts w:ascii="Courier New" w:hAnsi="Courier New" w:eastAsia="Courier New"/>
          <w:sz w:val="16"/>
        </w:rPr>
      </w:r>
    </w:p>
    <w:p>
      <w:r>
        <w:rPr>
          <w:rFonts w:ascii="Courier New" w:hAnsi="Courier New" w:eastAsia="Courier New"/>
          <w:sz w:val="16"/>
        </w:rPr>
        <w:tab/>
        <w:tab/>
        <w:t>// DocumentFragment nodes don't have gEBTN</w:t>
      </w:r>
    </w:p>
    <w:p>
      <w:r>
        <w:rPr>
          <w:rFonts w:ascii="Courier New" w:hAnsi="Courier New" w:eastAsia="Courier New"/>
          <w:sz w:val="16"/>
        </w:rPr>
        <w:tab/>
        <w:tab/>
        <w:t>} else {</w:t>
      </w:r>
    </w:p>
    <w:p>
      <w:r>
        <w:rPr>
          <w:rFonts w:ascii="Courier New" w:hAnsi="Courier New" w:eastAsia="Courier New"/>
          <w:sz w:val="16"/>
        </w:rPr>
        <w:tab/>
        <w:tab/>
        <w:tab/>
        <w:t>return context.querySelectorAll( tag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Class</w:t>
      </w:r>
    </w:p>
    <w:p>
      <w:r>
        <w:rPr>
          <w:rFonts w:ascii="Courier New" w:hAnsi="Courier New" w:eastAsia="Courier New"/>
          <w:sz w:val="16"/>
        </w:rPr>
        <w:tab/>
        <w:t>Expr.find.CLASS = function( className, context ) {</w:t>
      </w:r>
    </w:p>
    <w:p>
      <w:r>
        <w:rPr>
          <w:rFonts w:ascii="Courier New" w:hAnsi="Courier New" w:eastAsia="Courier New"/>
          <w:sz w:val="16"/>
        </w:rPr>
        <w:tab/>
        <w:tab/>
        <w:t>if ( typeof context.getElementsByClassName !== "undefined" &amp;&amp; documentIsHTML ) {</w:t>
      </w:r>
    </w:p>
    <w:p>
      <w:r>
        <w:rPr>
          <w:rFonts w:ascii="Courier New" w:hAnsi="Courier New" w:eastAsia="Courier New"/>
          <w:sz w:val="16"/>
        </w:rPr>
        <w:tab/>
        <w:tab/>
        <w:tab/>
        <w:t>return context.getElementsByClassName( className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QSA/matchesSelector</w:t>
      </w:r>
    </w:p>
    <w:p>
      <w:r>
        <w:rPr>
          <w:rFonts w:ascii="Courier New" w:hAnsi="Courier New" w:eastAsia="Courier New"/>
          <w:sz w:val="16"/>
        </w:rPr>
        <w:tab/>
        <w:t>---------------------------------------------------------------------- */</w:t>
      </w:r>
    </w:p>
    <w:p>
      <w:r>
        <w:rPr>
          <w:rFonts w:ascii="Courier New" w:hAnsi="Courier New" w:eastAsia="Courier New"/>
          <w:sz w:val="16"/>
        </w:rPr>
      </w:r>
    </w:p>
    <w:p>
      <w:r>
        <w:rPr>
          <w:rFonts w:ascii="Courier New" w:hAnsi="Courier New" w:eastAsia="Courier New"/>
          <w:sz w:val="16"/>
        </w:rPr>
        <w:tab/>
        <w:t>// QSA and matchesSelector support</w:t>
      </w:r>
    </w:p>
    <w:p>
      <w:r>
        <w:rPr>
          <w:rFonts w:ascii="Courier New" w:hAnsi="Courier New" w:eastAsia="Courier New"/>
          <w:sz w:val="16"/>
        </w:rPr>
      </w:r>
    </w:p>
    <w:p>
      <w:r>
        <w:rPr>
          <w:rFonts w:ascii="Courier New" w:hAnsi="Courier New" w:eastAsia="Courier New"/>
          <w:sz w:val="16"/>
        </w:rPr>
        <w:tab/>
        <w:t>rbuggyQSA = [];</w:t>
      </w:r>
    </w:p>
    <w:p>
      <w:r>
        <w:rPr>
          <w:rFonts w:ascii="Courier New" w:hAnsi="Courier New" w:eastAsia="Courier New"/>
          <w:sz w:val="16"/>
        </w:rPr>
      </w:r>
    </w:p>
    <w:p>
      <w:r>
        <w:rPr>
          <w:rFonts w:ascii="Courier New" w:hAnsi="Courier New" w:eastAsia="Courier New"/>
          <w:sz w:val="16"/>
        </w:rPr>
        <w:tab/>
        <w:t>// Build QSA regex</w:t>
      </w:r>
    </w:p>
    <w:p>
      <w:r>
        <w:rPr>
          <w:rFonts w:ascii="Courier New" w:hAnsi="Courier New" w:eastAsia="Courier New"/>
          <w:sz w:val="16"/>
        </w:rPr>
        <w:tab/>
        <w:t>// Regex strategy adopted from Diego Perini</w:t>
      </w:r>
    </w:p>
    <w:p>
      <w:r>
        <w:rPr>
          <w:rFonts w:ascii="Courier New" w:hAnsi="Courier New" w:eastAsia="Courier New"/>
          <w:sz w:val="16"/>
        </w:rPr>
        <w:tab/>
        <w:t>assert( function( el ) {</w:t>
      </w:r>
    </w:p>
    <w:p>
      <w:r>
        <w:rPr>
          <w:rFonts w:ascii="Courier New" w:hAnsi="Courier New" w:eastAsia="Courier New"/>
          <w:sz w:val="16"/>
        </w:rPr>
      </w:r>
    </w:p>
    <w:p>
      <w:r>
        <w:rPr>
          <w:rFonts w:ascii="Courier New" w:hAnsi="Courier New" w:eastAsia="Courier New"/>
          <w:sz w:val="16"/>
        </w:rPr>
        <w:tab/>
        <w:tab/>
        <w:t>var input;</w:t>
      </w:r>
    </w:p>
    <w:p>
      <w:r>
        <w:rPr>
          <w:rFonts w:ascii="Courier New" w:hAnsi="Courier New" w:eastAsia="Courier New"/>
          <w:sz w:val="16"/>
        </w:rPr>
      </w:r>
    </w:p>
    <w:p>
      <w:r>
        <w:rPr>
          <w:rFonts w:ascii="Courier New" w:hAnsi="Courier New" w:eastAsia="Courier New"/>
          <w:sz w:val="16"/>
        </w:rPr>
        <w:tab/>
        <w:tab/>
        <w:t>documentElement.appendChild( el ).innerHTML =</w:t>
      </w:r>
    </w:p>
    <w:p>
      <w:r>
        <w:rPr>
          <w:rFonts w:ascii="Courier New" w:hAnsi="Courier New" w:eastAsia="Courier New"/>
          <w:sz w:val="16"/>
        </w:rPr>
        <w:tab/>
        <w:tab/>
        <w:tab/>
        <w:t>"&lt;a id='" + expando + "' href='' disabled='disabled'&gt;&lt;/a&gt;" +</w:t>
      </w:r>
    </w:p>
    <w:p>
      <w:r>
        <w:rPr>
          <w:rFonts w:ascii="Courier New" w:hAnsi="Courier New" w:eastAsia="Courier New"/>
          <w:sz w:val="16"/>
        </w:rPr>
        <w:tab/>
        <w:tab/>
        <w:tab/>
        <w:t>"&lt;select id='" + expando + "-\r\\' disabled='disabled'&gt;" +</w:t>
      </w:r>
    </w:p>
    <w:p>
      <w:r>
        <w:rPr>
          <w:rFonts w:ascii="Courier New" w:hAnsi="Courier New" w:eastAsia="Courier New"/>
          <w:sz w:val="16"/>
        </w:rPr>
        <w:tab/>
        <w:tab/>
        <w:tab/>
        <w:t>"&lt;option selected=''&gt;&lt;/option&gt;&lt;/select&gt;";</w:t>
      </w:r>
    </w:p>
    <w:p>
      <w:r>
        <w:rPr>
          <w:rFonts w:ascii="Courier New" w:hAnsi="Courier New" w:eastAsia="Courier New"/>
          <w:sz w:val="16"/>
        </w:rPr>
      </w:r>
    </w:p>
    <w:p>
      <w:r>
        <w:rPr>
          <w:rFonts w:ascii="Courier New" w:hAnsi="Courier New" w:eastAsia="Courier New"/>
          <w:sz w:val="16"/>
        </w:rPr>
        <w:tab/>
        <w:tab/>
        <w:t>// Support: iOS &lt;=7 - 8 only</w:t>
      </w:r>
    </w:p>
    <w:p>
      <w:r>
        <w:rPr>
          <w:rFonts w:ascii="Courier New" w:hAnsi="Courier New" w:eastAsia="Courier New"/>
          <w:sz w:val="16"/>
        </w:rPr>
        <w:tab/>
        <w:tab/>
        <w:t>// Boolean attributes and "value" are not treated correctly in some XML documents</w:t>
      </w:r>
    </w:p>
    <w:p>
      <w:r>
        <w:rPr>
          <w:rFonts w:ascii="Courier New" w:hAnsi="Courier New" w:eastAsia="Courier New"/>
          <w:sz w:val="16"/>
        </w:rPr>
        <w:tab/>
        <w:tab/>
        <w:t>if ( !el.querySelectorAll( "[selected]" ).length ) {</w:t>
      </w:r>
    </w:p>
    <w:p>
      <w:r>
        <w:rPr>
          <w:rFonts w:ascii="Courier New" w:hAnsi="Courier New" w:eastAsia="Courier New"/>
          <w:sz w:val="16"/>
        </w:rPr>
        <w:tab/>
        <w:tab/>
        <w:tab/>
        <w:t>rbuggyQSA.push( "\\[" + whitespace + "*(?:value|" + booleans +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Support: iOS &lt;=7 - 8 only</w:t>
      </w:r>
    </w:p>
    <w:p>
      <w:r>
        <w:rPr>
          <w:rFonts w:ascii="Courier New" w:hAnsi="Courier New" w:eastAsia="Courier New"/>
          <w:sz w:val="16"/>
        </w:rPr>
        <w:tab/>
        <w:tab/>
        <w:t>if ( !el.querySelectorAll( "[id~=" + expando + "-]" ).length ) {</w:t>
      </w:r>
    </w:p>
    <w:p>
      <w:r>
        <w:rPr>
          <w:rFonts w:ascii="Courier New" w:hAnsi="Courier New" w:eastAsia="Courier New"/>
          <w:sz w:val="16"/>
        </w:rPr>
        <w:tab/>
        <w:tab/>
        <w:tab/>
        <w:t>rbuggyQSA.push(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Support: iOS 8 only</w:t>
      </w:r>
    </w:p>
    <w:p>
      <w:r>
        <w:rPr>
          <w:rFonts w:ascii="Courier New" w:hAnsi="Courier New" w:eastAsia="Courier New"/>
          <w:sz w:val="16"/>
        </w:rPr>
        <w:tab/>
        <w:tab/>
        <w:t>// https://bugs.webkit.org/show_bug.cgi?id=136851</w:t>
      </w:r>
    </w:p>
    <w:p>
      <w:r>
        <w:rPr>
          <w:rFonts w:ascii="Courier New" w:hAnsi="Courier New" w:eastAsia="Courier New"/>
          <w:sz w:val="16"/>
        </w:rPr>
        <w:tab/>
        <w:tab/>
        <w:t>// In-page `selector#id sibling-combinator selector` fails</w:t>
      </w:r>
    </w:p>
    <w:p>
      <w:r>
        <w:rPr>
          <w:rFonts w:ascii="Courier New" w:hAnsi="Courier New" w:eastAsia="Courier New"/>
          <w:sz w:val="16"/>
        </w:rPr>
        <w:tab/>
        <w:tab/>
        <w:t>if ( !el.querySelectorAll( "a#" + expando + "+*" ).length ) {</w:t>
      </w:r>
    </w:p>
    <w:p>
      <w:r>
        <w:rPr>
          <w:rFonts w:ascii="Courier New" w:hAnsi="Courier New" w:eastAsia="Courier New"/>
          <w:sz w:val="16"/>
        </w:rPr>
        <w:tab/>
        <w:tab/>
        <w:tab/>
        <w:t>rbuggyQSA.push(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Support: Chrome &lt;=105+, Firefox &lt;=104+, Safari &lt;=15.4+</w:t>
      </w:r>
    </w:p>
    <w:p>
      <w:r>
        <w:rPr>
          <w:rFonts w:ascii="Courier New" w:hAnsi="Courier New" w:eastAsia="Courier New"/>
          <w:sz w:val="16"/>
        </w:rPr>
        <w:tab/>
        <w:tab/>
        <w:t>// In some of the document kinds, these selectors wouldn't work natively.</w:t>
      </w:r>
    </w:p>
    <w:p>
      <w:r>
        <w:rPr>
          <w:rFonts w:ascii="Courier New" w:hAnsi="Courier New" w:eastAsia="Courier New"/>
          <w:sz w:val="16"/>
        </w:rPr>
        <w:tab/>
        <w:tab/>
        <w:t>// This is probably OK but for backwards compatibility we want to maintain</w:t>
      </w:r>
    </w:p>
    <w:p>
      <w:r>
        <w:rPr>
          <w:rFonts w:ascii="Courier New" w:hAnsi="Courier New" w:eastAsia="Courier New"/>
          <w:sz w:val="16"/>
        </w:rPr>
        <w:tab/>
        <w:tab/>
        <w:t>// handling them through jQuery traversal in jQuery 3.x.</w:t>
      </w:r>
    </w:p>
    <w:p>
      <w:r>
        <w:rPr>
          <w:rFonts w:ascii="Courier New" w:hAnsi="Courier New" w:eastAsia="Courier New"/>
          <w:sz w:val="16"/>
        </w:rPr>
        <w:tab/>
        <w:tab/>
        <w:t>if ( !el.querySelectorAll( ":checked" ).length ) {</w:t>
      </w:r>
    </w:p>
    <w:p>
      <w:r>
        <w:rPr>
          <w:rFonts w:ascii="Courier New" w:hAnsi="Courier New" w:eastAsia="Courier New"/>
          <w:sz w:val="16"/>
        </w:rPr>
        <w:tab/>
        <w:tab/>
        <w:tab/>
        <w:t>rbuggyQSA.push( ":checked"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Support: Windows 8 Native Apps</w:t>
      </w:r>
    </w:p>
    <w:p>
      <w:r>
        <w:rPr>
          <w:rFonts w:ascii="Courier New" w:hAnsi="Courier New" w:eastAsia="Courier New"/>
          <w:sz w:val="16"/>
        </w:rPr>
        <w:tab/>
        <w:tab/>
        <w:t>// The type and name attributes are restricted during .innerHTML assignment</w:t>
      </w:r>
    </w:p>
    <w:p>
      <w:r>
        <w:rPr>
          <w:rFonts w:ascii="Courier New" w:hAnsi="Courier New" w:eastAsia="Courier New"/>
          <w:sz w:val="16"/>
        </w:rPr>
        <w:tab/>
        <w:tab/>
        <w:t>input = document.createElement( "input" );</w:t>
      </w:r>
    </w:p>
    <w:p>
      <w:r>
        <w:rPr>
          <w:rFonts w:ascii="Courier New" w:hAnsi="Courier New" w:eastAsia="Courier New"/>
          <w:sz w:val="16"/>
        </w:rPr>
        <w:tab/>
        <w:tab/>
        <w:t>input.setAttribute( "type", "hidden" );</w:t>
      </w:r>
    </w:p>
    <w:p>
      <w:r>
        <w:rPr>
          <w:rFonts w:ascii="Courier New" w:hAnsi="Courier New" w:eastAsia="Courier New"/>
          <w:sz w:val="16"/>
        </w:rPr>
        <w:tab/>
        <w:tab/>
        <w:t>el.appendChild( input ).setAttribute( "name", "D" );</w:t>
      </w:r>
    </w:p>
    <w:p>
      <w:r>
        <w:rPr>
          <w:rFonts w:ascii="Courier New" w:hAnsi="Courier New" w:eastAsia="Courier New"/>
          <w:sz w:val="16"/>
        </w:rPr>
      </w:r>
    </w:p>
    <w:p>
      <w:r>
        <w:rPr>
          <w:rFonts w:ascii="Courier New" w:hAnsi="Courier New" w:eastAsia="Courier New"/>
          <w:sz w:val="16"/>
        </w:rPr>
        <w:tab/>
        <w:tab/>
        <w:t>// Support: IE 9 - 11+</w:t>
      </w:r>
    </w:p>
    <w:p>
      <w:r>
        <w:rPr>
          <w:rFonts w:ascii="Courier New" w:hAnsi="Courier New" w:eastAsia="Courier New"/>
          <w:sz w:val="16"/>
        </w:rPr>
        <w:tab/>
        <w:tab/>
        <w:t>// IE's :disabled selector does not pick up the children of disabled fieldsets</w:t>
      </w:r>
    </w:p>
    <w:p>
      <w:r>
        <w:rPr>
          <w:rFonts w:ascii="Courier New" w:hAnsi="Courier New" w:eastAsia="Courier New"/>
          <w:sz w:val="16"/>
        </w:rPr>
        <w:tab/>
        <w:tab/>
        <w:t>// Support: Chrome &lt;=105+, Firefox &lt;=104+, Safari &lt;=15.4+</w:t>
      </w:r>
    </w:p>
    <w:p>
      <w:r>
        <w:rPr>
          <w:rFonts w:ascii="Courier New" w:hAnsi="Courier New" w:eastAsia="Courier New"/>
          <w:sz w:val="16"/>
        </w:rPr>
        <w:tab/>
        <w:tab/>
        <w:t>// In some of the document kinds, these selectors wouldn't work natively.</w:t>
      </w:r>
    </w:p>
    <w:p>
      <w:r>
        <w:rPr>
          <w:rFonts w:ascii="Courier New" w:hAnsi="Courier New" w:eastAsia="Courier New"/>
          <w:sz w:val="16"/>
        </w:rPr>
        <w:tab/>
        <w:tab/>
        <w:t>// This is probably OK but for backwards compatibility we want to maintain</w:t>
      </w:r>
    </w:p>
    <w:p>
      <w:r>
        <w:rPr>
          <w:rFonts w:ascii="Courier New" w:hAnsi="Courier New" w:eastAsia="Courier New"/>
          <w:sz w:val="16"/>
        </w:rPr>
        <w:tab/>
        <w:tab/>
        <w:t>// handling them through jQuery traversal in jQuery 3.x.</w:t>
      </w:r>
    </w:p>
    <w:p>
      <w:r>
        <w:rPr>
          <w:rFonts w:ascii="Courier New" w:hAnsi="Courier New" w:eastAsia="Courier New"/>
          <w:sz w:val="16"/>
        </w:rPr>
        <w:tab/>
        <w:tab/>
        <w:t>documentElement.appendChild( el ).disabled = true;</w:t>
      </w:r>
    </w:p>
    <w:p>
      <w:r>
        <w:rPr>
          <w:rFonts w:ascii="Courier New" w:hAnsi="Courier New" w:eastAsia="Courier New"/>
          <w:sz w:val="16"/>
        </w:rPr>
        <w:tab/>
        <w:tab/>
        <w:t>if ( el.querySelectorAll( ":disabled" ).length !== 2 ) {</w:t>
      </w:r>
    </w:p>
    <w:p>
      <w:r>
        <w:rPr>
          <w:rFonts w:ascii="Courier New" w:hAnsi="Courier New" w:eastAsia="Courier New"/>
          <w:sz w:val="16"/>
        </w:rPr>
        <w:tab/>
        <w:tab/>
        <w:tab/>
        <w:t>rbuggyQSA.push( ":enabled", ":disabled"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Support: IE 11+, Edge 15 - 18+</w:t>
      </w:r>
    </w:p>
    <w:p>
      <w:r>
        <w:rPr>
          <w:rFonts w:ascii="Courier New" w:hAnsi="Courier New" w:eastAsia="Courier New"/>
          <w:sz w:val="16"/>
        </w:rPr>
        <w:tab/>
        <w:tab/>
        <w:t>// IE 11/Edge don't find elements on a `[name='']` query in some cases.</w:t>
      </w:r>
    </w:p>
    <w:p>
      <w:r>
        <w:rPr>
          <w:rFonts w:ascii="Courier New" w:hAnsi="Courier New" w:eastAsia="Courier New"/>
          <w:sz w:val="16"/>
        </w:rPr>
        <w:tab/>
        <w:tab/>
        <w:t>// Adding a temporary attribute to the document before the selection works</w:t>
      </w:r>
    </w:p>
    <w:p>
      <w:r>
        <w:rPr>
          <w:rFonts w:ascii="Courier New" w:hAnsi="Courier New" w:eastAsia="Courier New"/>
          <w:sz w:val="16"/>
        </w:rPr>
        <w:tab/>
        <w:tab/>
        <w:t>// around the issue.</w:t>
      </w:r>
    </w:p>
    <w:p>
      <w:r>
        <w:rPr>
          <w:rFonts w:ascii="Courier New" w:hAnsi="Courier New" w:eastAsia="Courier New"/>
          <w:sz w:val="16"/>
        </w:rPr>
        <w:tab/>
        <w:tab/>
        <w:t>// Interestingly, IE 10 &amp; older don't seem to have the issue.</w:t>
      </w:r>
    </w:p>
    <w:p>
      <w:r>
        <w:rPr>
          <w:rFonts w:ascii="Courier New" w:hAnsi="Courier New" w:eastAsia="Courier New"/>
          <w:sz w:val="16"/>
        </w:rPr>
        <w:tab/>
        <w:tab/>
        <w:t>input = document.createElement( "input" );</w:t>
      </w:r>
    </w:p>
    <w:p>
      <w:r>
        <w:rPr>
          <w:rFonts w:ascii="Courier New" w:hAnsi="Courier New" w:eastAsia="Courier New"/>
          <w:sz w:val="16"/>
        </w:rPr>
        <w:tab/>
        <w:tab/>
        <w:t>input.setAttribute( "name", "" );</w:t>
      </w:r>
    </w:p>
    <w:p>
      <w:r>
        <w:rPr>
          <w:rFonts w:ascii="Courier New" w:hAnsi="Courier New" w:eastAsia="Courier New"/>
          <w:sz w:val="16"/>
        </w:rPr>
        <w:tab/>
        <w:tab/>
        <w:t>el.appendChild( input );</w:t>
      </w:r>
    </w:p>
    <w:p>
      <w:r>
        <w:rPr>
          <w:rFonts w:ascii="Courier New" w:hAnsi="Courier New" w:eastAsia="Courier New"/>
          <w:sz w:val="16"/>
        </w:rPr>
        <w:tab/>
        <w:tab/>
        <w:t>if ( !el.querySelectorAll( "[name='']" ).length ) {</w:t>
      </w:r>
    </w:p>
    <w:p>
      <w:r>
        <w:rPr>
          <w:rFonts w:ascii="Courier New" w:hAnsi="Courier New" w:eastAsia="Courier New"/>
          <w:sz w:val="16"/>
        </w:rPr>
        <w:tab/>
        <w:tab/>
        <w:tab/>
        <w:t>rbuggyQSA.push( "\\[" + whitespace + "*name" + whitespace + "*=" +</w:t>
      </w:r>
    </w:p>
    <w:p>
      <w:r>
        <w:rPr>
          <w:rFonts w:ascii="Courier New" w:hAnsi="Courier New" w:eastAsia="Courier New"/>
          <w:sz w:val="16"/>
        </w:rPr>
        <w:tab/>
        <w:tab/>
        <w:tab/>
        <w:tab/>
        <w:t>whitespace + "*(?:''|\"\")" );</w:t>
      </w:r>
    </w:p>
    <w:p>
      <w:r>
        <w:rPr>
          <w:rFonts w:ascii="Courier New" w:hAnsi="Courier New" w:eastAsia="Courier New"/>
          <w:sz w:val="16"/>
        </w:rPr>
        <w:tab/>
        <w:tab/>
        <w:t>}</w:t>
      </w:r>
    </w:p>
    <w:p>
      <w:r>
        <w:rPr>
          <w:rFonts w:ascii="Courier New" w:hAnsi="Courier New" w:eastAsia="Courier New"/>
          <w:sz w:val="16"/>
        </w:rPr>
        <w:tab/>
        <w:t>} );</w:t>
      </w:r>
    </w:p>
    <w:p>
      <w:r>
        <w:rPr>
          <w:rFonts w:ascii="Courier New" w:hAnsi="Courier New" w:eastAsia="Courier New"/>
          <w:sz w:val="16"/>
        </w:rPr>
      </w:r>
    </w:p>
    <w:p>
      <w:r>
        <w:rPr>
          <w:rFonts w:ascii="Courier New" w:hAnsi="Courier New" w:eastAsia="Courier New"/>
          <w:sz w:val="16"/>
        </w:rPr>
        <w:tab/>
        <w:t>if ( !support.cssHas ) {</w:t>
      </w:r>
    </w:p>
    <w:p>
      <w:r>
        <w:rPr>
          <w:rFonts w:ascii="Courier New" w:hAnsi="Courier New" w:eastAsia="Courier New"/>
          <w:sz w:val="16"/>
        </w:rPr>
      </w:r>
    </w:p>
    <w:p>
      <w:r>
        <w:rPr>
          <w:rFonts w:ascii="Courier New" w:hAnsi="Courier New" w:eastAsia="Courier New"/>
          <w:sz w:val="16"/>
        </w:rPr>
        <w:tab/>
        <w:tab/>
        <w:t>// Support: Chrome 105 - 110+, Safari 15.4 - 16.3+</w:t>
      </w:r>
    </w:p>
    <w:p>
      <w:r>
        <w:rPr>
          <w:rFonts w:ascii="Courier New" w:hAnsi="Courier New" w:eastAsia="Courier New"/>
          <w:sz w:val="16"/>
        </w:rPr>
        <w:tab/>
        <w:tab/>
        <w:t>// Our regular `try-catch` mechanism fails to detect natively-unsupported</w:t>
      </w:r>
    </w:p>
    <w:p>
      <w:r>
        <w:rPr>
          <w:rFonts w:ascii="Courier New" w:hAnsi="Courier New" w:eastAsia="Courier New"/>
          <w:sz w:val="16"/>
        </w:rPr>
        <w:tab/>
        <w:tab/>
        <w:t>// pseudo-classes inside `:has()` (such as `:has(:contains("Foo"))`)</w:t>
      </w:r>
    </w:p>
    <w:p>
      <w:r>
        <w:rPr>
          <w:rFonts w:ascii="Courier New" w:hAnsi="Courier New" w:eastAsia="Courier New"/>
          <w:sz w:val="16"/>
        </w:rPr>
        <w:tab/>
        <w:tab/>
        <w:t>// in browsers that parse the `:has()` argument as a forgiving selector list.</w:t>
      </w:r>
    </w:p>
    <w:p>
      <w:r>
        <w:rPr>
          <w:rFonts w:ascii="Courier New" w:hAnsi="Courier New" w:eastAsia="Courier New"/>
          <w:sz w:val="16"/>
        </w:rPr>
        <w:tab/>
        <w:tab/>
        <w:t>// https://drafts.csswg.org/selectors/#relational now requires the argument</w:t>
      </w:r>
    </w:p>
    <w:p>
      <w:r>
        <w:rPr>
          <w:rFonts w:ascii="Courier New" w:hAnsi="Courier New" w:eastAsia="Courier New"/>
          <w:sz w:val="16"/>
        </w:rPr>
        <w:tab/>
        <w:tab/>
        <w:t>// to be parsed unforgivingly, but browsers have not yet fully adjusted.</w:t>
      </w:r>
    </w:p>
    <w:p>
      <w:r>
        <w:rPr>
          <w:rFonts w:ascii="Courier New" w:hAnsi="Courier New" w:eastAsia="Courier New"/>
          <w:sz w:val="16"/>
        </w:rPr>
        <w:tab/>
        <w:tab/>
        <w:t>rbuggyQSA.push( ":has"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rbuggyQSA = rbuggyQSA.length &amp;&amp; new RegExp( rbuggyQSA.join( "|" ) );</w:t>
      </w:r>
    </w:p>
    <w:p>
      <w:r>
        <w:rPr>
          <w:rFonts w:ascii="Courier New" w:hAnsi="Courier New" w:eastAsia="Courier New"/>
          <w:sz w:val="16"/>
        </w:rPr>
      </w:r>
    </w:p>
    <w:p>
      <w:r>
        <w:rPr>
          <w:rFonts w:ascii="Courier New" w:hAnsi="Courier New" w:eastAsia="Courier New"/>
          <w:sz w:val="16"/>
        </w:rPr>
        <w:tab/>
        <w:t>/* Sorting</w:t>
      </w:r>
    </w:p>
    <w:p>
      <w:r>
        <w:rPr>
          <w:rFonts w:ascii="Courier New" w:hAnsi="Courier New" w:eastAsia="Courier New"/>
          <w:sz w:val="16"/>
        </w:rPr>
        <w:tab/>
        <w:t>---------------------------------------------------------------------- */</w:t>
      </w:r>
    </w:p>
    <w:p>
      <w:r>
        <w:rPr>
          <w:rFonts w:ascii="Courier New" w:hAnsi="Courier New" w:eastAsia="Courier New"/>
          <w:sz w:val="16"/>
        </w:rPr>
      </w:r>
    </w:p>
    <w:p>
      <w:r>
        <w:rPr>
          <w:rFonts w:ascii="Courier New" w:hAnsi="Courier New" w:eastAsia="Courier New"/>
          <w:sz w:val="16"/>
        </w:rPr>
        <w:tab/>
        <w:t>// Document order sorting</w:t>
      </w:r>
    </w:p>
    <w:p>
      <w:r>
        <w:rPr>
          <w:rFonts w:ascii="Courier New" w:hAnsi="Courier New" w:eastAsia="Courier New"/>
          <w:sz w:val="16"/>
        </w:rPr>
        <w:tab/>
        <w:t>sortOrder = function( a, b ) {</w:t>
      </w:r>
    </w:p>
    <w:p>
      <w:r>
        <w:rPr>
          <w:rFonts w:ascii="Courier New" w:hAnsi="Courier New" w:eastAsia="Courier New"/>
          <w:sz w:val="16"/>
        </w:rPr>
      </w:r>
    </w:p>
    <w:p>
      <w:r>
        <w:rPr>
          <w:rFonts w:ascii="Courier New" w:hAnsi="Courier New" w:eastAsia="Courier New"/>
          <w:sz w:val="16"/>
        </w:rPr>
        <w:tab/>
        <w:tab/>
        <w:t>// Flag for duplicate removal</w:t>
      </w:r>
    </w:p>
    <w:p>
      <w:r>
        <w:rPr>
          <w:rFonts w:ascii="Courier New" w:hAnsi="Courier New" w:eastAsia="Courier New"/>
          <w:sz w:val="16"/>
        </w:rPr>
        <w:tab/>
        <w:tab/>
        <w:t>if ( a === b ) {</w:t>
      </w:r>
    </w:p>
    <w:p>
      <w:r>
        <w:rPr>
          <w:rFonts w:ascii="Courier New" w:hAnsi="Courier New" w:eastAsia="Courier New"/>
          <w:sz w:val="16"/>
        </w:rPr>
        <w:tab/>
        <w:tab/>
        <w:tab/>
        <w:t>hasDuplicate = true;</w:t>
      </w:r>
    </w:p>
    <w:p>
      <w:r>
        <w:rPr>
          <w:rFonts w:ascii="Courier New" w:hAnsi="Courier New" w:eastAsia="Courier New"/>
          <w:sz w:val="16"/>
        </w:rPr>
        <w:tab/>
        <w:tab/>
        <w:tab/>
        <w:t>return 0;</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Sort on method existence if only one input has compareDocumentPosition</w:t>
      </w:r>
    </w:p>
    <w:p>
      <w:r>
        <w:rPr>
          <w:rFonts w:ascii="Courier New" w:hAnsi="Courier New" w:eastAsia="Courier New"/>
          <w:sz w:val="16"/>
        </w:rPr>
        <w:tab/>
        <w:tab/>
        <w:t>var compare = !a.compareDocumentPosition - !b.compareDocumentPosition;</w:t>
      </w:r>
    </w:p>
    <w:p>
      <w:r>
        <w:rPr>
          <w:rFonts w:ascii="Courier New" w:hAnsi="Courier New" w:eastAsia="Courier New"/>
          <w:sz w:val="16"/>
        </w:rPr>
        <w:tab/>
        <w:tab/>
        <w:t>if ( compare ) {</w:t>
      </w:r>
    </w:p>
    <w:p>
      <w:r>
        <w:rPr>
          <w:rFonts w:ascii="Courier New" w:hAnsi="Courier New" w:eastAsia="Courier New"/>
          <w:sz w:val="16"/>
        </w:rPr>
        <w:tab/>
        <w:tab/>
        <w:tab/>
        <w:t>return compare;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Calculate position if both inputs belong to the same document</w:t>
      </w:r>
    </w:p>
    <w:p>
      <w:r>
        <w:rPr>
          <w:rFonts w:ascii="Courier New" w:hAnsi="Courier New" w:eastAsia="Courier New"/>
          <w:sz w:val="16"/>
        </w:rPr>
        <w:tab/>
        <w:tab/>
        <w:t>// Support: IE 11+, Edge 17 - 18+</w:t>
      </w:r>
    </w:p>
    <w:p>
      <w:r>
        <w:rPr>
          <w:rFonts w:ascii="Courier New" w:hAnsi="Courier New" w:eastAsia="Courier New"/>
          <w:sz w:val="16"/>
        </w:rPr>
        <w:tab/>
        <w:tab/>
        <w:t>// IE/Edge sometimes throw a "Permission denied" error when strict-comparing</w:t>
      </w:r>
    </w:p>
    <w:p>
      <w:r>
        <w:rPr>
          <w:rFonts w:ascii="Courier New" w:hAnsi="Courier New" w:eastAsia="Courier New"/>
          <w:sz w:val="16"/>
        </w:rPr>
        <w:tab/>
        <w:tab/>
        <w:t>// two documents; shallow comparisons work.</w:t>
      </w:r>
    </w:p>
    <w:p>
      <w:r>
        <w:rPr>
          <w:rFonts w:ascii="Courier New" w:hAnsi="Courier New" w:eastAsia="Courier New"/>
          <w:sz w:val="16"/>
        </w:rPr>
        <w:tab/>
        <w:tab/>
        <w:t>// eslint-disable-next-line eqeqeq</w:t>
      </w:r>
    </w:p>
    <w:p>
      <w:r>
        <w:rPr>
          <w:rFonts w:ascii="Courier New" w:hAnsi="Courier New" w:eastAsia="Courier New"/>
          <w:sz w:val="16"/>
        </w:rPr>
        <w:tab/>
        <w:tab/>
        <w:t>compare = ( a.ownerDocument || a ) == ( b.ownerDocument || b ) ?</w:t>
      </w:r>
    </w:p>
    <w:p>
      <w:r>
        <w:rPr>
          <w:rFonts w:ascii="Courier New" w:hAnsi="Courier New" w:eastAsia="Courier New"/>
          <w:sz w:val="16"/>
        </w:rPr>
        <w:tab/>
        <w:tab/>
        <w:tab/>
        <w:t>a.compareDocumentPosition( b ) :</w:t>
      </w:r>
    </w:p>
    <w:p>
      <w:r>
        <w:rPr>
          <w:rFonts w:ascii="Courier New" w:hAnsi="Courier New" w:eastAsia="Courier New"/>
          <w:sz w:val="16"/>
        </w:rPr>
      </w:r>
    </w:p>
    <w:p>
      <w:r>
        <w:rPr>
          <w:rFonts w:ascii="Courier New" w:hAnsi="Courier New" w:eastAsia="Courier New"/>
          <w:sz w:val="16"/>
        </w:rPr>
        <w:tab/>
        <w:tab/>
        <w:tab/>
        <w:t>// Otherwise we know they are disconnected</w:t>
      </w:r>
    </w:p>
    <w:p>
      <w:r>
        <w:rPr>
          <w:rFonts w:ascii="Courier New" w:hAnsi="Courier New" w:eastAsia="Courier New"/>
          <w:sz w:val="16"/>
        </w:rPr>
        <w:tab/>
        <w:tab/>
        <w:tab/>
        <w:t>1;</w:t>
      </w:r>
    </w:p>
    <w:p>
      <w:r>
        <w:rPr>
          <w:rFonts w:ascii="Courier New" w:hAnsi="Courier New" w:eastAsia="Courier New"/>
          <w:sz w:val="16"/>
        </w:rPr>
      </w:r>
    </w:p>
    <w:p>
      <w:r>
        <w:rPr>
          <w:rFonts w:ascii="Courier New" w:hAnsi="Courier New" w:eastAsia="Courier New"/>
          <w:sz w:val="16"/>
        </w:rPr>
        <w:tab/>
        <w:tab/>
        <w:t>// Disconnected nodes</w:t>
      </w:r>
    </w:p>
    <w:p>
      <w:r>
        <w:rPr>
          <w:rFonts w:ascii="Courier New" w:hAnsi="Courier New" w:eastAsia="Courier New"/>
          <w:sz w:val="16"/>
        </w:rPr>
        <w:tab/>
        <w:tab/>
        <w:t>if ( compare &amp; 1 ||</w:t>
      </w:r>
    </w:p>
    <w:p>
      <w:r>
        <w:rPr>
          <w:rFonts w:ascii="Courier New" w:hAnsi="Courier New" w:eastAsia="Courier New"/>
          <w:sz w:val="16"/>
        </w:rPr>
        <w:tab/>
        <w:tab/>
        <w:tab/>
        <w:t>( !support.sortDetached &amp;&amp; b.compareDocumentPosition( a ) === compare ) ) {</w:t>
      </w:r>
    </w:p>
    <w:p>
      <w:r>
        <w:rPr>
          <w:rFonts w:ascii="Courier New" w:hAnsi="Courier New" w:eastAsia="Courier New"/>
          <w:sz w:val="16"/>
        </w:rPr>
      </w:r>
    </w:p>
    <w:p>
      <w:r>
        <w:rPr>
          <w:rFonts w:ascii="Courier New" w:hAnsi="Courier New" w:eastAsia="Courier New"/>
          <w:sz w:val="16"/>
        </w:rPr>
        <w:tab/>
        <w:tab/>
        <w:tab/>
        <w:t>// Choose the first element that is related to our preferred document</w:t>
      </w:r>
    </w:p>
    <w:p>
      <w:r>
        <w:rPr>
          <w:rFonts w:ascii="Courier New" w:hAnsi="Courier New" w:eastAsia="Courier New"/>
          <w:sz w:val="16"/>
        </w:rPr>
        <w:tab/>
        <w:tab/>
        <w:tab/>
        <w:t>// Support: IE 11+, Edge 17 - 18+</w:t>
      </w:r>
    </w:p>
    <w:p>
      <w:r>
        <w:rPr>
          <w:rFonts w:ascii="Courier New" w:hAnsi="Courier New" w:eastAsia="Courier New"/>
          <w:sz w:val="16"/>
        </w:rPr>
        <w:tab/>
        <w:tab/>
        <w:tab/>
        <w:t>// IE/Edge sometimes throw a "Permission denied" error when strict-comparing</w:t>
      </w:r>
    </w:p>
    <w:p>
      <w:r>
        <w:rPr>
          <w:rFonts w:ascii="Courier New" w:hAnsi="Courier New" w:eastAsia="Courier New"/>
          <w:sz w:val="16"/>
        </w:rPr>
        <w:tab/>
        <w:tab/>
        <w:tab/>
        <w:t>// two documents; shallow comparisons work.</w:t>
      </w:r>
    </w:p>
    <w:p>
      <w:r>
        <w:rPr>
          <w:rFonts w:ascii="Courier New" w:hAnsi="Courier New" w:eastAsia="Courier New"/>
          <w:sz w:val="16"/>
        </w:rPr>
        <w:tab/>
        <w:tab/>
        <w:tab/>
        <w:t>// eslint-disable-next-line eqeqeq</w:t>
      </w:r>
    </w:p>
    <w:p>
      <w:r>
        <w:rPr>
          <w:rFonts w:ascii="Courier New" w:hAnsi="Courier New" w:eastAsia="Courier New"/>
          <w:sz w:val="16"/>
        </w:rPr>
        <w:tab/>
        <w:tab/>
        <w:tab/>
        <w:t>if ( a === document || a.ownerDocument == preferredDoc &amp;&amp;</w:t>
      </w:r>
    </w:p>
    <w:p>
      <w:r>
        <w:rPr>
          <w:rFonts w:ascii="Courier New" w:hAnsi="Courier New" w:eastAsia="Courier New"/>
          <w:sz w:val="16"/>
        </w:rPr>
        <w:tab/>
        <w:tab/>
        <w:tab/>
        <w:tab/>
        <w:t>find.contains( preferredDoc, a ) ) {</w:t>
      </w:r>
    </w:p>
    <w:p>
      <w:r>
        <w:rPr>
          <w:rFonts w:ascii="Courier New" w:hAnsi="Courier New" w:eastAsia="Courier New"/>
          <w:sz w:val="16"/>
        </w:rPr>
        <w:tab/>
        <w:tab/>
        <w:tab/>
        <w:tab/>
        <w:t>return -1;</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Support: IE 11+, Edge 17 - 18+</w:t>
      </w:r>
    </w:p>
    <w:p>
      <w:r>
        <w:rPr>
          <w:rFonts w:ascii="Courier New" w:hAnsi="Courier New" w:eastAsia="Courier New"/>
          <w:sz w:val="16"/>
        </w:rPr>
        <w:tab/>
        <w:tab/>
        <w:tab/>
        <w:t>// IE/Edge sometimes throw a "Permission denied" error when strict-comparing</w:t>
      </w:r>
    </w:p>
    <w:p>
      <w:r>
        <w:rPr>
          <w:rFonts w:ascii="Courier New" w:hAnsi="Courier New" w:eastAsia="Courier New"/>
          <w:sz w:val="16"/>
        </w:rPr>
        <w:tab/>
        <w:tab/>
        <w:tab/>
        <w:t>// two documents; shallow comparisons work.</w:t>
      </w:r>
    </w:p>
    <w:p>
      <w:r>
        <w:rPr>
          <w:rFonts w:ascii="Courier New" w:hAnsi="Courier New" w:eastAsia="Courier New"/>
          <w:sz w:val="16"/>
        </w:rPr>
        <w:tab/>
        <w:tab/>
        <w:tab/>
        <w:t>// eslint-disable-next-line eqeqeq</w:t>
      </w:r>
    </w:p>
    <w:p>
      <w:r>
        <w:rPr>
          <w:rFonts w:ascii="Courier New" w:hAnsi="Courier New" w:eastAsia="Courier New"/>
          <w:sz w:val="16"/>
        </w:rPr>
        <w:tab/>
        <w:tab/>
        <w:tab/>
        <w:t>if ( b === document || b.ownerDocument == preferredDoc &amp;&amp;</w:t>
      </w:r>
    </w:p>
    <w:p>
      <w:r>
        <w:rPr>
          <w:rFonts w:ascii="Courier New" w:hAnsi="Courier New" w:eastAsia="Courier New"/>
          <w:sz w:val="16"/>
        </w:rPr>
        <w:tab/>
        <w:tab/>
        <w:tab/>
        <w:tab/>
        <w:t>find.contains( preferredDoc, b ) ) {</w:t>
      </w:r>
    </w:p>
    <w:p>
      <w:r>
        <w:rPr>
          <w:rFonts w:ascii="Courier New" w:hAnsi="Courier New" w:eastAsia="Courier New"/>
          <w:sz w:val="16"/>
        </w:rPr>
        <w:tab/>
        <w:tab/>
        <w:tab/>
        <w:tab/>
        <w:t>return 1;</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Maintain original order</w:t>
      </w:r>
    </w:p>
    <w:p>
      <w:r>
        <w:rPr>
          <w:rFonts w:ascii="Courier New" w:hAnsi="Courier New" w:eastAsia="Courier New"/>
          <w:sz w:val="16"/>
        </w:rPr>
        <w:tab/>
        <w:tab/>
        <w:tab/>
        <w:t>return sortInput ?</w:t>
      </w:r>
    </w:p>
    <w:p>
      <w:r>
        <w:rPr>
          <w:rFonts w:ascii="Courier New" w:hAnsi="Courier New" w:eastAsia="Courier New"/>
          <w:sz w:val="16"/>
        </w:rPr>
        <w:tab/>
        <w:tab/>
        <w:tab/>
        <w:tab/>
        <w:t>( indexOf.call( sortInput, a ) - indexOf.call( sortInput, b ) ) :</w:t>
      </w:r>
    </w:p>
    <w:p>
      <w:r>
        <w:rPr>
          <w:rFonts w:ascii="Courier New" w:hAnsi="Courier New" w:eastAsia="Courier New"/>
          <w:sz w:val="16"/>
        </w:rPr>
        <w:tab/>
        <w:tab/>
        <w:tab/>
        <w:tab/>
        <w:t>0;</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compare &amp; 4 ? -1 : 1;</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document;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find.matches = function( expr, elements ) {</w:t>
      </w:r>
    </w:p>
    <w:p>
      <w:r>
        <w:rPr>
          <w:rFonts w:ascii="Courier New" w:hAnsi="Courier New" w:eastAsia="Courier New"/>
          <w:sz w:val="16"/>
        </w:rPr>
        <w:tab/>
        <w:t>return find( expr, null, null, elements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find.matchesSelector = function( elem, expr ) {</w:t>
      </w:r>
    </w:p>
    <w:p>
      <w:r>
        <w:rPr>
          <w:rFonts w:ascii="Courier New" w:hAnsi="Courier New" w:eastAsia="Courier New"/>
          <w:sz w:val="16"/>
        </w:rPr>
        <w:tab/>
        <w:t>setDocument( elem );</w:t>
      </w:r>
    </w:p>
    <w:p>
      <w:r>
        <w:rPr>
          <w:rFonts w:ascii="Courier New" w:hAnsi="Courier New" w:eastAsia="Courier New"/>
          <w:sz w:val="16"/>
        </w:rPr>
      </w:r>
    </w:p>
    <w:p>
      <w:r>
        <w:rPr>
          <w:rFonts w:ascii="Courier New" w:hAnsi="Courier New" w:eastAsia="Courier New"/>
          <w:sz w:val="16"/>
        </w:rPr>
        <w:tab/>
        <w:t>if ( documentIsHTML &amp;&amp;</w:t>
      </w:r>
    </w:p>
    <w:p>
      <w:r>
        <w:rPr>
          <w:rFonts w:ascii="Courier New" w:hAnsi="Courier New" w:eastAsia="Courier New"/>
          <w:sz w:val="16"/>
        </w:rPr>
        <w:tab/>
        <w:tab/>
        <w:t>!nonnativeSelectorCache[ expr + " " ] &amp;&amp;</w:t>
      </w:r>
    </w:p>
    <w:p>
      <w:r>
        <w:rPr>
          <w:rFonts w:ascii="Courier New" w:hAnsi="Courier New" w:eastAsia="Courier New"/>
          <w:sz w:val="16"/>
        </w:rPr>
        <w:tab/>
        <w:tab/>
        <w:t>( !rbuggyQSA || !rbuggyQSA.test( expr ) ) ) {</w:t>
      </w:r>
    </w:p>
    <w:p>
      <w:r>
        <w:rPr>
          <w:rFonts w:ascii="Courier New" w:hAnsi="Courier New" w:eastAsia="Courier New"/>
          <w:sz w:val="16"/>
        </w:rPr>
      </w:r>
    </w:p>
    <w:p>
      <w:r>
        <w:rPr>
          <w:rFonts w:ascii="Courier New" w:hAnsi="Courier New" w:eastAsia="Courier New"/>
          <w:sz w:val="16"/>
        </w:rPr>
        <w:tab/>
        <w:tab/>
        <w:t>try {</w:t>
      </w:r>
    </w:p>
    <w:p>
      <w:r>
        <w:rPr>
          <w:rFonts w:ascii="Courier New" w:hAnsi="Courier New" w:eastAsia="Courier New"/>
          <w:sz w:val="16"/>
        </w:rPr>
        <w:tab/>
        <w:tab/>
        <w:tab/>
        <w:t>var ret = matches.call( elem, expr );</w:t>
      </w:r>
    </w:p>
    <w:p>
      <w:r>
        <w:rPr>
          <w:rFonts w:ascii="Courier New" w:hAnsi="Courier New" w:eastAsia="Courier New"/>
          <w:sz w:val="16"/>
        </w:rPr>
      </w:r>
    </w:p>
    <w:p>
      <w:r>
        <w:rPr>
          <w:rFonts w:ascii="Courier New" w:hAnsi="Courier New" w:eastAsia="Courier New"/>
          <w:sz w:val="16"/>
        </w:rPr>
        <w:tab/>
        <w:tab/>
        <w:tab/>
        <w:t>// IE 9's matchesSelector returns false on disconnected nodes</w:t>
      </w:r>
    </w:p>
    <w:p>
      <w:r>
        <w:rPr>
          <w:rFonts w:ascii="Courier New" w:hAnsi="Courier New" w:eastAsia="Courier New"/>
          <w:sz w:val="16"/>
        </w:rPr>
        <w:tab/>
        <w:tab/>
        <w:tab/>
        <w:t>if ( ret || support.disconnectedMatch ||</w:t>
      </w:r>
    </w:p>
    <w:p>
      <w:r>
        <w:rPr>
          <w:rFonts w:ascii="Courier New" w:hAnsi="Courier New" w:eastAsia="Courier New"/>
          <w:sz w:val="16"/>
        </w:rPr>
      </w:r>
    </w:p>
    <w:p>
      <w:r>
        <w:rPr>
          <w:rFonts w:ascii="Courier New" w:hAnsi="Courier New" w:eastAsia="Courier New"/>
          <w:sz w:val="16"/>
        </w:rPr>
        <w:tab/>
        <w:tab/>
        <w:tab/>
        <w:tab/>
        <w:tab/>
        <w:t>// As well, disconnected nodes are said to be in a document</w:t>
      </w:r>
    </w:p>
    <w:p>
      <w:r>
        <w:rPr>
          <w:rFonts w:ascii="Courier New" w:hAnsi="Courier New" w:eastAsia="Courier New"/>
          <w:sz w:val="16"/>
        </w:rPr>
        <w:tab/>
        <w:tab/>
        <w:tab/>
        <w:tab/>
        <w:tab/>
        <w:t>// fragment in IE 9</w:t>
      </w:r>
    </w:p>
    <w:p>
      <w:r>
        <w:rPr>
          <w:rFonts w:ascii="Courier New" w:hAnsi="Courier New" w:eastAsia="Courier New"/>
          <w:sz w:val="16"/>
        </w:rPr>
        <w:tab/>
        <w:tab/>
        <w:tab/>
        <w:tab/>
        <w:tab/>
        <w:t>elem.document &amp;&amp; elem.document.nodeType !== 11 ) {</w:t>
      </w:r>
    </w:p>
    <w:p>
      <w:r>
        <w:rPr>
          <w:rFonts w:ascii="Courier New" w:hAnsi="Courier New" w:eastAsia="Courier New"/>
          <w:sz w:val="16"/>
        </w:rPr>
        <w:tab/>
        <w:tab/>
        <w:tab/>
        <w:tab/>
        <w:t>return ret;</w:t>
      </w:r>
    </w:p>
    <w:p>
      <w:r>
        <w:rPr>
          <w:rFonts w:ascii="Courier New" w:hAnsi="Courier New" w:eastAsia="Courier New"/>
          <w:sz w:val="16"/>
        </w:rPr>
        <w:tab/>
        <w:tab/>
        <w:tab/>
        <w:t>}</w:t>
      </w:r>
    </w:p>
    <w:p>
      <w:r>
        <w:rPr>
          <w:rFonts w:ascii="Courier New" w:hAnsi="Courier New" w:eastAsia="Courier New"/>
          <w:sz w:val="16"/>
        </w:rPr>
        <w:tab/>
        <w:tab/>
        <w:t>} catch ( e ) {</w:t>
      </w:r>
    </w:p>
    <w:p>
      <w:r>
        <w:rPr>
          <w:rFonts w:ascii="Courier New" w:hAnsi="Courier New" w:eastAsia="Courier New"/>
          <w:sz w:val="16"/>
        </w:rPr>
        <w:tab/>
        <w:tab/>
        <w:tab/>
        <w:t>nonnativeSelectorCache( expr, true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find( expr, document, null, [ elem ] ).length &gt;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find.contains = function( context, elem ) {</w:t>
      </w:r>
    </w:p>
    <w:p>
      <w:r>
        <w:rPr>
          <w:rFonts w:ascii="Courier New" w:hAnsi="Courier New" w:eastAsia="Courier New"/>
          <w:sz w:val="16"/>
        </w:rPr>
      </w:r>
    </w:p>
    <w:p>
      <w:r>
        <w:rPr>
          <w:rFonts w:ascii="Courier New" w:hAnsi="Courier New" w:eastAsia="Courier New"/>
          <w:sz w:val="16"/>
        </w:rPr>
        <w:tab/>
        <w:t>// Set document vars if needed</w:t>
      </w:r>
    </w:p>
    <w:p>
      <w:r>
        <w:rPr>
          <w:rFonts w:ascii="Courier New" w:hAnsi="Courier New" w:eastAsia="Courier New"/>
          <w:sz w:val="16"/>
        </w:rPr>
        <w:tab/>
        <w:t>// Support: IE 11+, Edge 17 - 18+</w:t>
      </w:r>
    </w:p>
    <w:p>
      <w:r>
        <w:rPr>
          <w:rFonts w:ascii="Courier New" w:hAnsi="Courier New" w:eastAsia="Courier New"/>
          <w:sz w:val="16"/>
        </w:rPr>
        <w:tab/>
        <w:t>// IE/Edge sometimes throw a "Permission denied" error when strict-comparing</w:t>
      </w:r>
    </w:p>
    <w:p>
      <w:r>
        <w:rPr>
          <w:rFonts w:ascii="Courier New" w:hAnsi="Courier New" w:eastAsia="Courier New"/>
          <w:sz w:val="16"/>
        </w:rPr>
        <w:tab/>
        <w:t>// two documents; shallow comparisons work.</w:t>
      </w:r>
    </w:p>
    <w:p>
      <w:r>
        <w:rPr>
          <w:rFonts w:ascii="Courier New" w:hAnsi="Courier New" w:eastAsia="Courier New"/>
          <w:sz w:val="16"/>
        </w:rPr>
        <w:tab/>
        <w:t>// eslint-disable-next-line eqeqeq</w:t>
      </w:r>
    </w:p>
    <w:p>
      <w:r>
        <w:rPr>
          <w:rFonts w:ascii="Courier New" w:hAnsi="Courier New" w:eastAsia="Courier New"/>
          <w:sz w:val="16"/>
        </w:rPr>
        <w:tab/>
        <w:t>if ( ( context.ownerDocument || context ) != document ) {</w:t>
      </w:r>
    </w:p>
    <w:p>
      <w:r>
        <w:rPr>
          <w:rFonts w:ascii="Courier New" w:hAnsi="Courier New" w:eastAsia="Courier New"/>
          <w:sz w:val="16"/>
        </w:rPr>
        <w:tab/>
        <w:tab/>
        <w:t>setDocument( context );</w:t>
      </w:r>
    </w:p>
    <w:p>
      <w:r>
        <w:rPr>
          <w:rFonts w:ascii="Courier New" w:hAnsi="Courier New" w:eastAsia="Courier New"/>
          <w:sz w:val="16"/>
        </w:rPr>
        <w:tab/>
        <w:t>}</w:t>
      </w:r>
    </w:p>
    <w:p>
      <w:r>
        <w:rPr>
          <w:rFonts w:ascii="Courier New" w:hAnsi="Courier New" w:eastAsia="Courier New"/>
          <w:sz w:val="16"/>
        </w:rPr>
        <w:tab/>
        <w:t>return jQuery.contains( context, elem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find.attr = function( elem, name ) {</w:t>
      </w:r>
    </w:p>
    <w:p>
      <w:r>
        <w:rPr>
          <w:rFonts w:ascii="Courier New" w:hAnsi="Courier New" w:eastAsia="Courier New"/>
          <w:sz w:val="16"/>
        </w:rPr>
      </w:r>
    </w:p>
    <w:p>
      <w:r>
        <w:rPr>
          <w:rFonts w:ascii="Courier New" w:hAnsi="Courier New" w:eastAsia="Courier New"/>
          <w:sz w:val="16"/>
        </w:rPr>
        <w:tab/>
        <w:t>// Set document vars if needed</w:t>
      </w:r>
    </w:p>
    <w:p>
      <w:r>
        <w:rPr>
          <w:rFonts w:ascii="Courier New" w:hAnsi="Courier New" w:eastAsia="Courier New"/>
          <w:sz w:val="16"/>
        </w:rPr>
        <w:tab/>
        <w:t>// Support: IE 11+, Edge 17 - 18+</w:t>
      </w:r>
    </w:p>
    <w:p>
      <w:r>
        <w:rPr>
          <w:rFonts w:ascii="Courier New" w:hAnsi="Courier New" w:eastAsia="Courier New"/>
          <w:sz w:val="16"/>
        </w:rPr>
        <w:tab/>
        <w:t>// IE/Edge sometimes throw a "Permission denied" error when strict-comparing</w:t>
      </w:r>
    </w:p>
    <w:p>
      <w:r>
        <w:rPr>
          <w:rFonts w:ascii="Courier New" w:hAnsi="Courier New" w:eastAsia="Courier New"/>
          <w:sz w:val="16"/>
        </w:rPr>
        <w:tab/>
        <w:t>// two documents; shallow comparisons work.</w:t>
      </w:r>
    </w:p>
    <w:p>
      <w:r>
        <w:rPr>
          <w:rFonts w:ascii="Courier New" w:hAnsi="Courier New" w:eastAsia="Courier New"/>
          <w:sz w:val="16"/>
        </w:rPr>
        <w:tab/>
        <w:t>// eslint-disable-next-line eqeqeq</w:t>
      </w:r>
    </w:p>
    <w:p>
      <w:r>
        <w:rPr>
          <w:rFonts w:ascii="Courier New" w:hAnsi="Courier New" w:eastAsia="Courier New"/>
          <w:sz w:val="16"/>
        </w:rPr>
        <w:tab/>
        <w:t>if ( ( elem.ownerDocument || elem ) != document ) {</w:t>
      </w:r>
    </w:p>
    <w:p>
      <w:r>
        <w:rPr>
          <w:rFonts w:ascii="Courier New" w:hAnsi="Courier New" w:eastAsia="Courier New"/>
          <w:sz w:val="16"/>
        </w:rPr>
        <w:tab/>
        <w:tab/>
        <w:t>setDocument( elem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var fn = Expr.attrHandle[ name.toLowerCase() ],</w:t>
      </w:r>
    </w:p>
    <w:p>
      <w:r>
        <w:rPr>
          <w:rFonts w:ascii="Courier New" w:hAnsi="Courier New" w:eastAsia="Courier New"/>
          <w:sz w:val="16"/>
        </w:rPr>
      </w:r>
    </w:p>
    <w:p>
      <w:r>
        <w:rPr>
          <w:rFonts w:ascii="Courier New" w:hAnsi="Courier New" w:eastAsia="Courier New"/>
          <w:sz w:val="16"/>
        </w:rPr>
        <w:tab/>
        <w:tab/>
        <w:t>// Don't get fooled by Object.prototype properties (see trac-13807)</w:t>
      </w:r>
    </w:p>
    <w:p>
      <w:r>
        <w:rPr>
          <w:rFonts w:ascii="Courier New" w:hAnsi="Courier New" w:eastAsia="Courier New"/>
          <w:sz w:val="16"/>
        </w:rPr>
        <w:tab/>
        <w:tab/>
        <w:t>val = fn &amp;&amp; hasOwn.call( Expr.attrHandle, name.toLowerCase() ) ?</w:t>
      </w:r>
    </w:p>
    <w:p>
      <w:r>
        <w:rPr>
          <w:rFonts w:ascii="Courier New" w:hAnsi="Courier New" w:eastAsia="Courier New"/>
          <w:sz w:val="16"/>
        </w:rPr>
        <w:tab/>
        <w:tab/>
        <w:tab/>
        <w:t>fn( elem, name, !documentIsHTML ) :</w:t>
      </w:r>
    </w:p>
    <w:p>
      <w:r>
        <w:rPr>
          <w:rFonts w:ascii="Courier New" w:hAnsi="Courier New" w:eastAsia="Courier New"/>
          <w:sz w:val="16"/>
        </w:rPr>
        <w:tab/>
        <w:tab/>
        <w:tab/>
        <w:t>undefined;</w:t>
      </w:r>
    </w:p>
    <w:p>
      <w:r>
        <w:rPr>
          <w:rFonts w:ascii="Courier New" w:hAnsi="Courier New" w:eastAsia="Courier New"/>
          <w:sz w:val="16"/>
        </w:rPr>
      </w:r>
    </w:p>
    <w:p>
      <w:r>
        <w:rPr>
          <w:rFonts w:ascii="Courier New" w:hAnsi="Courier New" w:eastAsia="Courier New"/>
          <w:sz w:val="16"/>
        </w:rPr>
        <w:tab/>
        <w:t>if ( val !== undefined ) {</w:t>
      </w:r>
    </w:p>
    <w:p>
      <w:r>
        <w:rPr>
          <w:rFonts w:ascii="Courier New" w:hAnsi="Courier New" w:eastAsia="Courier New"/>
          <w:sz w:val="16"/>
        </w:rPr>
        <w:tab/>
        <w:tab/>
        <w:t>return val;</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elem.getAttribute( name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find.error = function( msg ) {</w:t>
      </w:r>
    </w:p>
    <w:p>
      <w:r>
        <w:rPr>
          <w:rFonts w:ascii="Courier New" w:hAnsi="Courier New" w:eastAsia="Courier New"/>
          <w:sz w:val="16"/>
        </w:rPr>
        <w:tab/>
        <w:t>throw new Error( "Syntax error, unrecognized expression: " + msg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Document sorting and removing duplicates</w:t>
      </w:r>
    </w:p>
    <w:p>
      <w:r>
        <w:rPr>
          <w:rFonts w:ascii="Courier New" w:hAnsi="Courier New" w:eastAsia="Courier New"/>
          <w:sz w:val="16"/>
        </w:rPr>
        <w:t xml:space="preserve"> * @param {ArrayLike} results</w:t>
      </w:r>
    </w:p>
    <w:p>
      <w:r>
        <w:rPr>
          <w:rFonts w:ascii="Courier New" w:hAnsi="Courier New" w:eastAsia="Courier New"/>
          <w:sz w:val="16"/>
        </w:rPr>
        <w:t xml:space="preserve"> */</w:t>
      </w:r>
    </w:p>
    <w:p>
      <w:r>
        <w:rPr>
          <w:rFonts w:ascii="Courier New" w:hAnsi="Courier New" w:eastAsia="Courier New"/>
          <w:sz w:val="16"/>
        </w:rPr>
        <w:t>jQuery.uniqueSort = function( results ) {</w:t>
      </w:r>
    </w:p>
    <w:p>
      <w:r>
        <w:rPr>
          <w:rFonts w:ascii="Courier New" w:hAnsi="Courier New" w:eastAsia="Courier New"/>
          <w:sz w:val="16"/>
        </w:rPr>
        <w:tab/>
        <w:t>var elem,</w:t>
      </w:r>
    </w:p>
    <w:p>
      <w:r>
        <w:rPr>
          <w:rFonts w:ascii="Courier New" w:hAnsi="Courier New" w:eastAsia="Courier New"/>
          <w:sz w:val="16"/>
        </w:rPr>
        <w:tab/>
        <w:tab/>
        <w:t>duplicates = [],</w:t>
      </w:r>
    </w:p>
    <w:p>
      <w:r>
        <w:rPr>
          <w:rFonts w:ascii="Courier New" w:hAnsi="Courier New" w:eastAsia="Courier New"/>
          <w:sz w:val="16"/>
        </w:rPr>
        <w:tab/>
        <w:tab/>
        <w:t>j = 0,</w:t>
      </w:r>
    </w:p>
    <w:p>
      <w:r>
        <w:rPr>
          <w:rFonts w:ascii="Courier New" w:hAnsi="Courier New" w:eastAsia="Courier New"/>
          <w:sz w:val="16"/>
        </w:rPr>
        <w:tab/>
        <w:tab/>
        <w:t>i = 0;</w:t>
      </w:r>
    </w:p>
    <w:p>
      <w:r>
        <w:rPr>
          <w:rFonts w:ascii="Courier New" w:hAnsi="Courier New" w:eastAsia="Courier New"/>
          <w:sz w:val="16"/>
        </w:rPr>
      </w:r>
    </w:p>
    <w:p>
      <w:r>
        <w:rPr>
          <w:rFonts w:ascii="Courier New" w:hAnsi="Courier New" w:eastAsia="Courier New"/>
          <w:sz w:val="16"/>
        </w:rPr>
        <w:tab/>
        <w:t>// Unless we *know* we can detect duplicates, assume their presence</w:t>
      </w:r>
    </w:p>
    <w:p>
      <w:r>
        <w:rPr>
          <w:rFonts w:ascii="Courier New" w:hAnsi="Courier New" w:eastAsia="Courier New"/>
          <w:sz w:val="16"/>
        </w:rPr>
        <w:tab/>
        <w:t>//</w:t>
      </w:r>
    </w:p>
    <w:p>
      <w:r>
        <w:rPr>
          <w:rFonts w:ascii="Courier New" w:hAnsi="Courier New" w:eastAsia="Courier New"/>
          <w:sz w:val="16"/>
        </w:rPr>
        <w:tab/>
        <w:t>// Support: Android &lt;=4.0+</w:t>
      </w:r>
    </w:p>
    <w:p>
      <w:r>
        <w:rPr>
          <w:rFonts w:ascii="Courier New" w:hAnsi="Courier New" w:eastAsia="Courier New"/>
          <w:sz w:val="16"/>
        </w:rPr>
        <w:tab/>
        <w:t>// Testing for detecting duplicates is unpredictable so instead assume we can't</w:t>
      </w:r>
    </w:p>
    <w:p>
      <w:r>
        <w:rPr>
          <w:rFonts w:ascii="Courier New" w:hAnsi="Courier New" w:eastAsia="Courier New"/>
          <w:sz w:val="16"/>
        </w:rPr>
        <w:tab/>
        <w:t>// depend on duplicate detection in all browsers without a stable sort.</w:t>
      </w:r>
    </w:p>
    <w:p>
      <w:r>
        <w:rPr>
          <w:rFonts w:ascii="Courier New" w:hAnsi="Courier New" w:eastAsia="Courier New"/>
          <w:sz w:val="16"/>
        </w:rPr>
        <w:tab/>
        <w:t>hasDuplicate = !support.sortStable;</w:t>
      </w:r>
    </w:p>
    <w:p>
      <w:r>
        <w:rPr>
          <w:rFonts w:ascii="Courier New" w:hAnsi="Courier New" w:eastAsia="Courier New"/>
          <w:sz w:val="16"/>
        </w:rPr>
        <w:tab/>
        <w:t>sortInput = !support.sortStable &amp;&amp; slice.call( results, 0 );</w:t>
      </w:r>
    </w:p>
    <w:p>
      <w:r>
        <w:rPr>
          <w:rFonts w:ascii="Courier New" w:hAnsi="Courier New" w:eastAsia="Courier New"/>
          <w:sz w:val="16"/>
        </w:rPr>
        <w:tab/>
        <w:t>sort.call( results, sortOrder );</w:t>
      </w:r>
    </w:p>
    <w:p>
      <w:r>
        <w:rPr>
          <w:rFonts w:ascii="Courier New" w:hAnsi="Courier New" w:eastAsia="Courier New"/>
          <w:sz w:val="16"/>
        </w:rPr>
      </w:r>
    </w:p>
    <w:p>
      <w:r>
        <w:rPr>
          <w:rFonts w:ascii="Courier New" w:hAnsi="Courier New" w:eastAsia="Courier New"/>
          <w:sz w:val="16"/>
        </w:rPr>
        <w:tab/>
        <w:t>if ( hasDuplicate ) {</w:t>
      </w:r>
    </w:p>
    <w:p>
      <w:r>
        <w:rPr>
          <w:rFonts w:ascii="Courier New" w:hAnsi="Courier New" w:eastAsia="Courier New"/>
          <w:sz w:val="16"/>
        </w:rPr>
        <w:tab/>
        <w:tab/>
        <w:t>while ( ( elem = results[ i++ ] ) ) {</w:t>
      </w:r>
    </w:p>
    <w:p>
      <w:r>
        <w:rPr>
          <w:rFonts w:ascii="Courier New" w:hAnsi="Courier New" w:eastAsia="Courier New"/>
          <w:sz w:val="16"/>
        </w:rPr>
        <w:tab/>
        <w:tab/>
        <w:tab/>
        <w:t>if ( elem === results[ i ] ) {</w:t>
      </w:r>
    </w:p>
    <w:p>
      <w:r>
        <w:rPr>
          <w:rFonts w:ascii="Courier New" w:hAnsi="Courier New" w:eastAsia="Courier New"/>
          <w:sz w:val="16"/>
        </w:rPr>
        <w:tab/>
        <w:tab/>
        <w:tab/>
        <w:tab/>
        <w:t>j = duplicates.push( i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ab/>
        <w:t>while ( j-- ) {</w:t>
      </w:r>
    </w:p>
    <w:p>
      <w:r>
        <w:rPr>
          <w:rFonts w:ascii="Courier New" w:hAnsi="Courier New" w:eastAsia="Courier New"/>
          <w:sz w:val="16"/>
        </w:rPr>
        <w:tab/>
        <w:tab/>
        <w:tab/>
        <w:t>splice.call( results, duplicates[ j ], 1 );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Clear input after sorting to release objects</w:t>
      </w:r>
    </w:p>
    <w:p>
      <w:r>
        <w:rPr>
          <w:rFonts w:ascii="Courier New" w:hAnsi="Courier New" w:eastAsia="Courier New"/>
          <w:sz w:val="16"/>
        </w:rPr>
        <w:tab/>
        <w:t>// See https://github.com/jquery/sizzle/pull/225</w:t>
      </w:r>
    </w:p>
    <w:p>
      <w:r>
        <w:rPr>
          <w:rFonts w:ascii="Courier New" w:hAnsi="Courier New" w:eastAsia="Courier New"/>
          <w:sz w:val="16"/>
        </w:rPr>
        <w:tab/>
        <w:t>sortInput = null;</w:t>
      </w:r>
    </w:p>
    <w:p>
      <w:r>
        <w:rPr>
          <w:rFonts w:ascii="Courier New" w:hAnsi="Courier New" w:eastAsia="Courier New"/>
          <w:sz w:val="16"/>
        </w:rPr>
      </w:r>
    </w:p>
    <w:p>
      <w:r>
        <w:rPr>
          <w:rFonts w:ascii="Courier New" w:hAnsi="Courier New" w:eastAsia="Courier New"/>
          <w:sz w:val="16"/>
        </w:rPr>
        <w:tab/>
        <w:t>return results;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jQuery.fn.uniqueSort = function() {</w:t>
      </w:r>
    </w:p>
    <w:p>
      <w:r>
        <w:rPr>
          <w:rFonts w:ascii="Courier New" w:hAnsi="Courier New" w:eastAsia="Courier New"/>
          <w:sz w:val="16"/>
        </w:rPr>
        <w:tab/>
        <w:t>return this.pushStack( jQuery.uniqueSort( slice.apply( this )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Expr = jQuery.expr = {</w:t>
      </w:r>
    </w:p>
    <w:p>
      <w:r>
        <w:rPr>
          <w:rFonts w:ascii="Courier New" w:hAnsi="Courier New" w:eastAsia="Courier New"/>
          <w:sz w:val="16"/>
        </w:rPr>
      </w:r>
    </w:p>
    <w:p>
      <w:r>
        <w:rPr>
          <w:rFonts w:ascii="Courier New" w:hAnsi="Courier New" w:eastAsia="Courier New"/>
          <w:sz w:val="16"/>
        </w:rPr>
        <w:tab/>
        <w:t>// Can be adjusted by the user</w:t>
      </w:r>
    </w:p>
    <w:p>
      <w:r>
        <w:rPr>
          <w:rFonts w:ascii="Courier New" w:hAnsi="Courier New" w:eastAsia="Courier New"/>
          <w:sz w:val="16"/>
        </w:rPr>
        <w:tab/>
        <w:t>cacheLength: 50,</w:t>
      </w:r>
    </w:p>
    <w:p>
      <w:r>
        <w:rPr>
          <w:rFonts w:ascii="Courier New" w:hAnsi="Courier New" w:eastAsia="Courier New"/>
          <w:sz w:val="16"/>
        </w:rPr>
      </w:r>
    </w:p>
    <w:p>
      <w:r>
        <w:rPr>
          <w:rFonts w:ascii="Courier New" w:hAnsi="Courier New" w:eastAsia="Courier New"/>
          <w:sz w:val="16"/>
        </w:rPr>
        <w:tab/>
        <w:t>createPseudo: markFunction,</w:t>
      </w:r>
    </w:p>
    <w:p>
      <w:r>
        <w:rPr>
          <w:rFonts w:ascii="Courier New" w:hAnsi="Courier New" w:eastAsia="Courier New"/>
          <w:sz w:val="16"/>
        </w:rPr>
      </w:r>
    </w:p>
    <w:p>
      <w:r>
        <w:rPr>
          <w:rFonts w:ascii="Courier New" w:hAnsi="Courier New" w:eastAsia="Courier New"/>
          <w:sz w:val="16"/>
        </w:rPr>
        <w:tab/>
        <w:t>match: matchExpr,</w:t>
      </w:r>
    </w:p>
    <w:p>
      <w:r>
        <w:rPr>
          <w:rFonts w:ascii="Courier New" w:hAnsi="Courier New" w:eastAsia="Courier New"/>
          <w:sz w:val="16"/>
        </w:rPr>
      </w:r>
    </w:p>
    <w:p>
      <w:r>
        <w:rPr>
          <w:rFonts w:ascii="Courier New" w:hAnsi="Courier New" w:eastAsia="Courier New"/>
          <w:sz w:val="16"/>
        </w:rPr>
        <w:tab/>
        <w:t>attrHandle: {},</w:t>
      </w:r>
    </w:p>
    <w:p>
      <w:r>
        <w:rPr>
          <w:rFonts w:ascii="Courier New" w:hAnsi="Courier New" w:eastAsia="Courier New"/>
          <w:sz w:val="16"/>
        </w:rPr>
      </w:r>
    </w:p>
    <w:p>
      <w:r>
        <w:rPr>
          <w:rFonts w:ascii="Courier New" w:hAnsi="Courier New" w:eastAsia="Courier New"/>
          <w:sz w:val="16"/>
        </w:rPr>
        <w:tab/>
        <w:t>find: {},</w:t>
      </w:r>
    </w:p>
    <w:p>
      <w:r>
        <w:rPr>
          <w:rFonts w:ascii="Courier New" w:hAnsi="Courier New" w:eastAsia="Courier New"/>
          <w:sz w:val="16"/>
        </w:rPr>
      </w:r>
    </w:p>
    <w:p>
      <w:r>
        <w:rPr>
          <w:rFonts w:ascii="Courier New" w:hAnsi="Courier New" w:eastAsia="Courier New"/>
          <w:sz w:val="16"/>
        </w:rPr>
        <w:tab/>
        <w:t>relative: {</w:t>
      </w:r>
    </w:p>
    <w:p>
      <w:r>
        <w:rPr>
          <w:rFonts w:ascii="Courier New" w:hAnsi="Courier New" w:eastAsia="Courier New"/>
          <w:sz w:val="16"/>
        </w:rPr>
        <w:tab/>
        <w:tab/>
        <w:t>"&gt;": { dir: "parentNode", first: true },</w:t>
      </w:r>
    </w:p>
    <w:p>
      <w:r>
        <w:rPr>
          <w:rFonts w:ascii="Courier New" w:hAnsi="Courier New" w:eastAsia="Courier New"/>
          <w:sz w:val="16"/>
        </w:rPr>
        <w:tab/>
        <w:tab/>
        <w:t>" ": { dir: "parentNode" },</w:t>
      </w:r>
    </w:p>
    <w:p>
      <w:r>
        <w:rPr>
          <w:rFonts w:ascii="Courier New" w:hAnsi="Courier New" w:eastAsia="Courier New"/>
          <w:sz w:val="16"/>
        </w:rPr>
        <w:tab/>
        <w:tab/>
        <w:t>"+": { dir: "previousSibling", first: true },</w:t>
      </w:r>
    </w:p>
    <w:p>
      <w:r>
        <w:rPr>
          <w:rFonts w:ascii="Courier New" w:hAnsi="Courier New" w:eastAsia="Courier New"/>
          <w:sz w:val="16"/>
        </w:rPr>
        <w:tab/>
        <w:tab/>
        <w:t>"~": { dir: "previousSibling"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preFilter: {</w:t>
      </w:r>
    </w:p>
    <w:p>
      <w:r>
        <w:rPr>
          <w:rFonts w:ascii="Courier New" w:hAnsi="Courier New" w:eastAsia="Courier New"/>
          <w:sz w:val="16"/>
        </w:rPr>
        <w:tab/>
        <w:tab/>
        <w:t>ATTR: function( match ) {</w:t>
      </w:r>
    </w:p>
    <w:p>
      <w:r>
        <w:rPr>
          <w:rFonts w:ascii="Courier New" w:hAnsi="Courier New" w:eastAsia="Courier New"/>
          <w:sz w:val="16"/>
        </w:rPr>
        <w:tab/>
        <w:tab/>
        <w:tab/>
        <w:t>match[ 1 ] = match[ 1 ].replace( runescape, funescape );</w:t>
      </w:r>
    </w:p>
    <w:p>
      <w:r>
        <w:rPr>
          <w:rFonts w:ascii="Courier New" w:hAnsi="Courier New" w:eastAsia="Courier New"/>
          <w:sz w:val="16"/>
        </w:rPr>
      </w:r>
    </w:p>
    <w:p>
      <w:r>
        <w:rPr>
          <w:rFonts w:ascii="Courier New" w:hAnsi="Courier New" w:eastAsia="Courier New"/>
          <w:sz w:val="16"/>
        </w:rPr>
        <w:tab/>
        <w:tab/>
        <w:tab/>
        <w:t>// Move the given value to match[3] whether quoted or unquoted</w:t>
      </w:r>
    </w:p>
    <w:p>
      <w:r>
        <w:rPr>
          <w:rFonts w:ascii="Courier New" w:hAnsi="Courier New" w:eastAsia="Courier New"/>
          <w:sz w:val="16"/>
        </w:rPr>
        <w:tab/>
        <w:tab/>
        <w:tab/>
        <w:t>match[ 3 ] = ( match[ 3 ] || match[ 4 ] || match[ 5 ] || "" )</w:t>
      </w:r>
    </w:p>
    <w:p>
      <w:r>
        <w:rPr>
          <w:rFonts w:ascii="Courier New" w:hAnsi="Courier New" w:eastAsia="Courier New"/>
          <w:sz w:val="16"/>
        </w:rPr>
        <w:tab/>
        <w:tab/>
        <w:tab/>
        <w:tab/>
        <w:t>.replace( runescape, funescape );</w:t>
      </w:r>
    </w:p>
    <w:p>
      <w:r>
        <w:rPr>
          <w:rFonts w:ascii="Courier New" w:hAnsi="Courier New" w:eastAsia="Courier New"/>
          <w:sz w:val="16"/>
        </w:rPr>
      </w:r>
    </w:p>
    <w:p>
      <w:r>
        <w:rPr>
          <w:rFonts w:ascii="Courier New" w:hAnsi="Courier New" w:eastAsia="Courier New"/>
          <w:sz w:val="16"/>
        </w:rPr>
        <w:tab/>
        <w:tab/>
        <w:tab/>
        <w:t>if ( match[ 2 ] === "~=" ) {</w:t>
      </w:r>
    </w:p>
    <w:p>
      <w:r>
        <w:rPr>
          <w:rFonts w:ascii="Courier New" w:hAnsi="Courier New" w:eastAsia="Courier New"/>
          <w:sz w:val="16"/>
        </w:rPr>
        <w:tab/>
        <w:tab/>
        <w:tab/>
        <w:tab/>
        <w:t>match[ 3 ] = " " + match[ 3 ] +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match.slice( 0, 4 );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CHILD: function( match ) {</w:t>
      </w:r>
    </w:p>
    <w:p>
      <w:r>
        <w:rPr>
          <w:rFonts w:ascii="Courier New" w:hAnsi="Courier New" w:eastAsia="Courier New"/>
          <w:sz w:val="16"/>
        </w:rPr>
      </w:r>
    </w:p>
    <w:p>
      <w:r>
        <w:rPr>
          <w:rFonts w:ascii="Courier New" w:hAnsi="Courier New" w:eastAsia="Courier New"/>
          <w:sz w:val="16"/>
        </w:rPr>
        <w:tab/>
        <w:tab/>
        <w:tab/>
        <w:t>/* matches from matchExpr["CHILD"]</w:t>
      </w:r>
    </w:p>
    <w:p>
      <w:r>
        <w:rPr>
          <w:rFonts w:ascii="Courier New" w:hAnsi="Courier New" w:eastAsia="Courier New"/>
          <w:sz w:val="16"/>
        </w:rPr>
        <w:tab/>
        <w:tab/>
        <w:tab/>
        <w:tab/>
        <w:t>1 type (only|nth|...)</w:t>
      </w:r>
    </w:p>
    <w:p>
      <w:r>
        <w:rPr>
          <w:rFonts w:ascii="Courier New" w:hAnsi="Courier New" w:eastAsia="Courier New"/>
          <w:sz w:val="16"/>
        </w:rPr>
        <w:tab/>
        <w:tab/>
        <w:tab/>
        <w:tab/>
        <w:t>2 what (child|of-type)</w:t>
      </w:r>
    </w:p>
    <w:p>
      <w:r>
        <w:rPr>
          <w:rFonts w:ascii="Courier New" w:hAnsi="Courier New" w:eastAsia="Courier New"/>
          <w:sz w:val="16"/>
        </w:rPr>
        <w:tab/>
        <w:tab/>
        <w:tab/>
        <w:tab/>
        <w:t>3 argument (even|odd|\d*|\d*n([+-]\d+)?|...)</w:t>
      </w:r>
    </w:p>
    <w:p>
      <w:r>
        <w:rPr>
          <w:rFonts w:ascii="Courier New" w:hAnsi="Courier New" w:eastAsia="Courier New"/>
          <w:sz w:val="16"/>
        </w:rPr>
        <w:tab/>
        <w:tab/>
        <w:tab/>
        <w:tab/>
        <w:t>4 xn-component of xn+y argument ([+-]?\d*n|)</w:t>
      </w:r>
    </w:p>
    <w:p>
      <w:r>
        <w:rPr>
          <w:rFonts w:ascii="Courier New" w:hAnsi="Courier New" w:eastAsia="Courier New"/>
          <w:sz w:val="16"/>
        </w:rPr>
        <w:tab/>
        <w:tab/>
        <w:tab/>
        <w:tab/>
        <w:t>5 sign of xn-component</w:t>
      </w:r>
    </w:p>
    <w:p>
      <w:r>
        <w:rPr>
          <w:rFonts w:ascii="Courier New" w:hAnsi="Courier New" w:eastAsia="Courier New"/>
          <w:sz w:val="16"/>
        </w:rPr>
        <w:tab/>
        <w:tab/>
        <w:tab/>
        <w:tab/>
        <w:t>6 x of xn-component</w:t>
      </w:r>
    </w:p>
    <w:p>
      <w:r>
        <w:rPr>
          <w:rFonts w:ascii="Courier New" w:hAnsi="Courier New" w:eastAsia="Courier New"/>
          <w:sz w:val="16"/>
        </w:rPr>
        <w:tab/>
        <w:tab/>
        <w:tab/>
        <w:tab/>
        <w:t>7 sign of y-component</w:t>
      </w:r>
    </w:p>
    <w:p>
      <w:r>
        <w:rPr>
          <w:rFonts w:ascii="Courier New" w:hAnsi="Courier New" w:eastAsia="Courier New"/>
          <w:sz w:val="16"/>
        </w:rPr>
        <w:tab/>
        <w:tab/>
        <w:tab/>
        <w:tab/>
        <w:t>8 y of y-component</w:t>
      </w:r>
    </w:p>
    <w:p>
      <w:r>
        <w:rPr>
          <w:rFonts w:ascii="Courier New" w:hAnsi="Courier New" w:eastAsia="Courier New"/>
          <w:sz w:val="16"/>
        </w:rPr>
        <w:tab/>
        <w:tab/>
        <w:tab/>
        <w:t>*/</w:t>
      </w:r>
    </w:p>
    <w:p>
      <w:r>
        <w:rPr>
          <w:rFonts w:ascii="Courier New" w:hAnsi="Courier New" w:eastAsia="Courier New"/>
          <w:sz w:val="16"/>
        </w:rPr>
        <w:tab/>
        <w:tab/>
        <w:tab/>
        <w:t>match[ 1 ] = match[ 1 ].toLowerCase();</w:t>
      </w:r>
    </w:p>
    <w:p>
      <w:r>
        <w:rPr>
          <w:rFonts w:ascii="Courier New" w:hAnsi="Courier New" w:eastAsia="Courier New"/>
          <w:sz w:val="16"/>
        </w:rPr>
      </w:r>
    </w:p>
    <w:p>
      <w:r>
        <w:rPr>
          <w:rFonts w:ascii="Courier New" w:hAnsi="Courier New" w:eastAsia="Courier New"/>
          <w:sz w:val="16"/>
        </w:rPr>
        <w:tab/>
        <w:tab/>
        <w:tab/>
        <w:t>if ( match[ 1 ].slice( 0, 3 ) === "nth" ) {</w:t>
      </w:r>
    </w:p>
    <w:p>
      <w:r>
        <w:rPr>
          <w:rFonts w:ascii="Courier New" w:hAnsi="Courier New" w:eastAsia="Courier New"/>
          <w:sz w:val="16"/>
        </w:rPr>
      </w:r>
    </w:p>
    <w:p>
      <w:r>
        <w:rPr>
          <w:rFonts w:ascii="Courier New" w:hAnsi="Courier New" w:eastAsia="Courier New"/>
          <w:sz w:val="16"/>
        </w:rPr>
        <w:tab/>
        <w:tab/>
        <w:tab/>
        <w:tab/>
        <w:t>// nth-* requires argument</w:t>
      </w:r>
    </w:p>
    <w:p>
      <w:r>
        <w:rPr>
          <w:rFonts w:ascii="Courier New" w:hAnsi="Courier New" w:eastAsia="Courier New"/>
          <w:sz w:val="16"/>
        </w:rPr>
        <w:tab/>
        <w:tab/>
        <w:tab/>
        <w:tab/>
        <w:t>if ( !match[ 3 ] ) {</w:t>
      </w:r>
    </w:p>
    <w:p>
      <w:r>
        <w:rPr>
          <w:rFonts w:ascii="Courier New" w:hAnsi="Courier New" w:eastAsia="Courier New"/>
          <w:sz w:val="16"/>
        </w:rPr>
        <w:tab/>
        <w:tab/>
        <w:tab/>
        <w:tab/>
        <w:tab/>
        <w:t>find.error( match[ 0 ]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numeric x and y parameters for Expr.filter.CHILD</w:t>
      </w:r>
    </w:p>
    <w:p>
      <w:r>
        <w:rPr>
          <w:rFonts w:ascii="Courier New" w:hAnsi="Courier New" w:eastAsia="Courier New"/>
          <w:sz w:val="16"/>
        </w:rPr>
        <w:tab/>
        <w:tab/>
        <w:tab/>
        <w:tab/>
        <w:t>// remember that false/true cast respectively to 0/1</w:t>
      </w:r>
    </w:p>
    <w:p>
      <w:r>
        <w:rPr>
          <w:rFonts w:ascii="Courier New" w:hAnsi="Courier New" w:eastAsia="Courier New"/>
          <w:sz w:val="16"/>
        </w:rPr>
        <w:tab/>
        <w:tab/>
        <w:tab/>
        <w:tab/>
        <w:t>match[ 4 ] = +( match[ 4 ] ?</w:t>
      </w:r>
    </w:p>
    <w:p>
      <w:r>
        <w:rPr>
          <w:rFonts w:ascii="Courier New" w:hAnsi="Courier New" w:eastAsia="Courier New"/>
          <w:sz w:val="16"/>
        </w:rPr>
        <w:tab/>
        <w:tab/>
        <w:tab/>
        <w:tab/>
        <w:tab/>
        <w:t>match[ 5 ] + ( match[ 6 ] || 1 ) :</w:t>
      </w:r>
    </w:p>
    <w:p>
      <w:r>
        <w:rPr>
          <w:rFonts w:ascii="Courier New" w:hAnsi="Courier New" w:eastAsia="Courier New"/>
          <w:sz w:val="16"/>
        </w:rPr>
        <w:tab/>
        <w:tab/>
        <w:tab/>
        <w:tab/>
        <w:tab/>
        <w:t>2 * ( match[ 3 ] === "even" || match[ 3 ] === "odd" )</w:t>
      </w:r>
    </w:p>
    <w:p>
      <w:r>
        <w:rPr>
          <w:rFonts w:ascii="Courier New" w:hAnsi="Courier New" w:eastAsia="Courier New"/>
          <w:sz w:val="16"/>
        </w:rPr>
        <w:tab/>
        <w:tab/>
        <w:tab/>
        <w:tab/>
        <w:t>);</w:t>
      </w:r>
    </w:p>
    <w:p>
      <w:r>
        <w:rPr>
          <w:rFonts w:ascii="Courier New" w:hAnsi="Courier New" w:eastAsia="Courier New"/>
          <w:sz w:val="16"/>
        </w:rPr>
        <w:tab/>
        <w:tab/>
        <w:tab/>
        <w:tab/>
        <w:t>match[ 5 ] = +( ( match[ 7 ] + match[ 8 ] ) || match[ 3 ] === "odd" );</w:t>
      </w:r>
    </w:p>
    <w:p>
      <w:r>
        <w:rPr>
          <w:rFonts w:ascii="Courier New" w:hAnsi="Courier New" w:eastAsia="Courier New"/>
          <w:sz w:val="16"/>
        </w:rPr>
      </w:r>
    </w:p>
    <w:p>
      <w:r>
        <w:rPr>
          <w:rFonts w:ascii="Courier New" w:hAnsi="Courier New" w:eastAsia="Courier New"/>
          <w:sz w:val="16"/>
        </w:rPr>
        <w:tab/>
        <w:tab/>
        <w:tab/>
        <w:t>// other types prohibit arguments</w:t>
      </w:r>
    </w:p>
    <w:p>
      <w:r>
        <w:rPr>
          <w:rFonts w:ascii="Courier New" w:hAnsi="Courier New" w:eastAsia="Courier New"/>
          <w:sz w:val="16"/>
        </w:rPr>
        <w:tab/>
        <w:tab/>
        <w:tab/>
        <w:t>} else if ( match[ 3 ] ) {</w:t>
      </w:r>
    </w:p>
    <w:p>
      <w:r>
        <w:rPr>
          <w:rFonts w:ascii="Courier New" w:hAnsi="Courier New" w:eastAsia="Courier New"/>
          <w:sz w:val="16"/>
        </w:rPr>
        <w:tab/>
        <w:tab/>
        <w:tab/>
        <w:tab/>
        <w:t>find.error( match[ 0 ]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match;</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PSEUDO: function( match ) {</w:t>
      </w:r>
    </w:p>
    <w:p>
      <w:r>
        <w:rPr>
          <w:rFonts w:ascii="Courier New" w:hAnsi="Courier New" w:eastAsia="Courier New"/>
          <w:sz w:val="16"/>
        </w:rPr>
        <w:tab/>
        <w:tab/>
        <w:tab/>
        <w:t>var excess,</w:t>
      </w:r>
    </w:p>
    <w:p>
      <w:r>
        <w:rPr>
          <w:rFonts w:ascii="Courier New" w:hAnsi="Courier New" w:eastAsia="Courier New"/>
          <w:sz w:val="16"/>
        </w:rPr>
        <w:tab/>
        <w:tab/>
        <w:tab/>
        <w:tab/>
        <w:t>unquoted = !match[ 6 ] &amp;&amp; match[ 2 ];</w:t>
      </w:r>
    </w:p>
    <w:p>
      <w:r>
        <w:rPr>
          <w:rFonts w:ascii="Courier New" w:hAnsi="Courier New" w:eastAsia="Courier New"/>
          <w:sz w:val="16"/>
        </w:rPr>
      </w:r>
    </w:p>
    <w:p>
      <w:r>
        <w:rPr>
          <w:rFonts w:ascii="Courier New" w:hAnsi="Courier New" w:eastAsia="Courier New"/>
          <w:sz w:val="16"/>
        </w:rPr>
        <w:tab/>
        <w:tab/>
        <w:tab/>
        <w:t>if ( matchExpr.CHILD.test( match[ 0 ] ) ) {</w:t>
      </w:r>
    </w:p>
    <w:p>
      <w:r>
        <w:rPr>
          <w:rFonts w:ascii="Courier New" w:hAnsi="Courier New" w:eastAsia="Courier New"/>
          <w:sz w:val="16"/>
        </w:rPr>
        <w:tab/>
        <w:tab/>
        <w:tab/>
        <w:tab/>
        <w:t>return null;</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Accept quoted arguments as-is</w:t>
      </w:r>
    </w:p>
    <w:p>
      <w:r>
        <w:rPr>
          <w:rFonts w:ascii="Courier New" w:hAnsi="Courier New" w:eastAsia="Courier New"/>
          <w:sz w:val="16"/>
        </w:rPr>
        <w:tab/>
        <w:tab/>
        <w:tab/>
        <w:t>if ( match[ 3 ] ) {</w:t>
      </w:r>
    </w:p>
    <w:p>
      <w:r>
        <w:rPr>
          <w:rFonts w:ascii="Courier New" w:hAnsi="Courier New" w:eastAsia="Courier New"/>
          <w:sz w:val="16"/>
        </w:rPr>
        <w:tab/>
        <w:tab/>
        <w:tab/>
        <w:tab/>
        <w:t>match[ 2 ] = match[ 4 ] || match[ 5 ] || "";</w:t>
      </w:r>
    </w:p>
    <w:p>
      <w:r>
        <w:rPr>
          <w:rFonts w:ascii="Courier New" w:hAnsi="Courier New" w:eastAsia="Courier New"/>
          <w:sz w:val="16"/>
        </w:rPr>
      </w:r>
    </w:p>
    <w:p>
      <w:r>
        <w:rPr>
          <w:rFonts w:ascii="Courier New" w:hAnsi="Courier New" w:eastAsia="Courier New"/>
          <w:sz w:val="16"/>
        </w:rPr>
        <w:tab/>
        <w:tab/>
        <w:tab/>
        <w:t>// Strip excess characters from unquoted arguments</w:t>
      </w:r>
    </w:p>
    <w:p>
      <w:r>
        <w:rPr>
          <w:rFonts w:ascii="Courier New" w:hAnsi="Courier New" w:eastAsia="Courier New"/>
          <w:sz w:val="16"/>
        </w:rPr>
        <w:tab/>
        <w:tab/>
        <w:tab/>
        <w:t>} else if ( unquoted &amp;&amp; rpseudo.test( unquoted ) &amp;&amp;</w:t>
      </w:r>
    </w:p>
    <w:p>
      <w:r>
        <w:rPr>
          <w:rFonts w:ascii="Courier New" w:hAnsi="Courier New" w:eastAsia="Courier New"/>
          <w:sz w:val="16"/>
        </w:rPr>
      </w:r>
    </w:p>
    <w:p>
      <w:r>
        <w:rPr>
          <w:rFonts w:ascii="Courier New" w:hAnsi="Courier New" w:eastAsia="Courier New"/>
          <w:sz w:val="16"/>
        </w:rPr>
        <w:tab/>
        <w:tab/>
        <w:tab/>
        <w:tab/>
        <w:t>// Get excess from tokenize (recursively)</w:t>
      </w:r>
    </w:p>
    <w:p>
      <w:r>
        <w:rPr>
          <w:rFonts w:ascii="Courier New" w:hAnsi="Courier New" w:eastAsia="Courier New"/>
          <w:sz w:val="16"/>
        </w:rPr>
        <w:tab/>
        <w:tab/>
        <w:tab/>
        <w:tab/>
        <w:t>( excess = tokenize( unquoted, true ) ) &amp;&amp;</w:t>
      </w:r>
    </w:p>
    <w:p>
      <w:r>
        <w:rPr>
          <w:rFonts w:ascii="Courier New" w:hAnsi="Courier New" w:eastAsia="Courier New"/>
          <w:sz w:val="16"/>
        </w:rPr>
      </w:r>
    </w:p>
    <w:p>
      <w:r>
        <w:rPr>
          <w:rFonts w:ascii="Courier New" w:hAnsi="Courier New" w:eastAsia="Courier New"/>
          <w:sz w:val="16"/>
        </w:rPr>
        <w:tab/>
        <w:tab/>
        <w:tab/>
        <w:tab/>
        <w:t>// advance to the next closing parenthesis</w:t>
      </w:r>
    </w:p>
    <w:p>
      <w:r>
        <w:rPr>
          <w:rFonts w:ascii="Courier New" w:hAnsi="Courier New" w:eastAsia="Courier New"/>
          <w:sz w:val="16"/>
        </w:rPr>
        <w:tab/>
        <w:tab/>
        <w:tab/>
        <w:tab/>
        <w:t>( excess = unquoted.indexOf( ")", unquoted.length - excess ) - unquoted.length ) ) {</w:t>
      </w:r>
    </w:p>
    <w:p>
      <w:r>
        <w:rPr>
          <w:rFonts w:ascii="Courier New" w:hAnsi="Courier New" w:eastAsia="Courier New"/>
          <w:sz w:val="16"/>
        </w:rPr>
      </w:r>
    </w:p>
    <w:p>
      <w:r>
        <w:rPr>
          <w:rFonts w:ascii="Courier New" w:hAnsi="Courier New" w:eastAsia="Courier New"/>
          <w:sz w:val="16"/>
        </w:rPr>
        <w:tab/>
        <w:tab/>
        <w:tab/>
        <w:tab/>
        <w:t>// excess is a negative index</w:t>
      </w:r>
    </w:p>
    <w:p>
      <w:r>
        <w:rPr>
          <w:rFonts w:ascii="Courier New" w:hAnsi="Courier New" w:eastAsia="Courier New"/>
          <w:sz w:val="16"/>
        </w:rPr>
        <w:tab/>
        <w:tab/>
        <w:tab/>
        <w:tab/>
        <w:t>match[ 0 ] = match[ 0 ].slice( 0, excess );</w:t>
      </w:r>
    </w:p>
    <w:p>
      <w:r>
        <w:rPr>
          <w:rFonts w:ascii="Courier New" w:hAnsi="Courier New" w:eastAsia="Courier New"/>
          <w:sz w:val="16"/>
        </w:rPr>
        <w:tab/>
        <w:tab/>
        <w:tab/>
        <w:tab/>
        <w:t>match[ 2 ] = unquoted.slice( 0, excess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Return only captures needed by the pseudo filter method (type and argument)</w:t>
      </w:r>
    </w:p>
    <w:p>
      <w:r>
        <w:rPr>
          <w:rFonts w:ascii="Courier New" w:hAnsi="Courier New" w:eastAsia="Courier New"/>
          <w:sz w:val="16"/>
        </w:rPr>
        <w:tab/>
        <w:tab/>
        <w:tab/>
        <w:t>return match.slice( 0, 3 );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filter: {</w:t>
      </w:r>
    </w:p>
    <w:p>
      <w:r>
        <w:rPr>
          <w:rFonts w:ascii="Courier New" w:hAnsi="Courier New" w:eastAsia="Courier New"/>
          <w:sz w:val="16"/>
        </w:rPr>
      </w:r>
    </w:p>
    <w:p>
      <w:r>
        <w:rPr>
          <w:rFonts w:ascii="Courier New" w:hAnsi="Courier New" w:eastAsia="Courier New"/>
          <w:sz w:val="16"/>
        </w:rPr>
        <w:tab/>
        <w:tab/>
        <w:t>TAG: function( nodeNameSelector ) {</w:t>
      </w:r>
    </w:p>
    <w:p>
      <w:r>
        <w:rPr>
          <w:rFonts w:ascii="Courier New" w:hAnsi="Courier New" w:eastAsia="Courier New"/>
          <w:sz w:val="16"/>
        </w:rPr>
        <w:tab/>
        <w:tab/>
        <w:tab/>
        <w:t>var expectedNodeName = nodeNameSelector.replace( runescape, funescape ).toLowerCase();</w:t>
      </w:r>
    </w:p>
    <w:p>
      <w:r>
        <w:rPr>
          <w:rFonts w:ascii="Courier New" w:hAnsi="Courier New" w:eastAsia="Courier New"/>
          <w:sz w:val="16"/>
        </w:rPr>
        <w:tab/>
        <w:tab/>
        <w:tab/>
        <w:t>return nodeNameSelector === "*" ?</w:t>
      </w:r>
    </w:p>
    <w:p>
      <w:r>
        <w:rPr>
          <w:rFonts w:ascii="Courier New" w:hAnsi="Courier New" w:eastAsia="Courier New"/>
          <w:sz w:val="16"/>
        </w:rPr>
        <w:tab/>
        <w:tab/>
        <w:tab/>
        <w:tab/>
        <w:t>function() {</w:t>
      </w:r>
    </w:p>
    <w:p>
      <w:r>
        <w:rPr>
          <w:rFonts w:ascii="Courier New" w:hAnsi="Courier New" w:eastAsia="Courier New"/>
          <w:sz w:val="16"/>
        </w:rPr>
        <w:tab/>
        <w:tab/>
        <w:tab/>
        <w:tab/>
        <w:tab/>
        <w:t>return true;</w:t>
      </w:r>
    </w:p>
    <w:p>
      <w:r>
        <w:rPr>
          <w:rFonts w:ascii="Courier New" w:hAnsi="Courier New" w:eastAsia="Courier New"/>
          <w:sz w:val="16"/>
        </w:rPr>
        <w:tab/>
        <w:tab/>
        <w:tab/>
        <w:tab/>
        <w:t>} :</w:t>
      </w:r>
    </w:p>
    <w:p>
      <w:r>
        <w:rPr>
          <w:rFonts w:ascii="Courier New" w:hAnsi="Courier New" w:eastAsia="Courier New"/>
          <w:sz w:val="16"/>
        </w:rPr>
        <w:tab/>
        <w:tab/>
        <w:tab/>
        <w:tab/>
        <w:t>function( elem ) {</w:t>
      </w:r>
    </w:p>
    <w:p>
      <w:r>
        <w:rPr>
          <w:rFonts w:ascii="Courier New" w:hAnsi="Courier New" w:eastAsia="Courier New"/>
          <w:sz w:val="16"/>
        </w:rPr>
        <w:tab/>
        <w:tab/>
        <w:tab/>
        <w:tab/>
        <w:tab/>
        <w:t>return nodeName( elem, expectedNodeName );</w:t>
      </w:r>
    </w:p>
    <w:p>
      <w:r>
        <w:rPr>
          <w:rFonts w:ascii="Courier New" w:hAnsi="Courier New" w:eastAsia="Courier New"/>
          <w:sz w:val="16"/>
        </w:rPr>
        <w:tab/>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CLASS: function( className ) {</w:t>
      </w:r>
    </w:p>
    <w:p>
      <w:r>
        <w:rPr>
          <w:rFonts w:ascii="Courier New" w:hAnsi="Courier New" w:eastAsia="Courier New"/>
          <w:sz w:val="16"/>
        </w:rPr>
        <w:tab/>
        <w:tab/>
        <w:tab/>
        <w:t>var pattern = classCache[ className + " " ];</w:t>
      </w:r>
    </w:p>
    <w:p>
      <w:r>
        <w:rPr>
          <w:rFonts w:ascii="Courier New" w:hAnsi="Courier New" w:eastAsia="Courier New"/>
          <w:sz w:val="16"/>
        </w:rPr>
      </w:r>
    </w:p>
    <w:p>
      <w:r>
        <w:rPr>
          <w:rFonts w:ascii="Courier New" w:hAnsi="Courier New" w:eastAsia="Courier New"/>
          <w:sz w:val="16"/>
        </w:rPr>
        <w:tab/>
        <w:tab/>
        <w:tab/>
        <w:t>return pattern ||</w:t>
      </w:r>
    </w:p>
    <w:p>
      <w:r>
        <w:rPr>
          <w:rFonts w:ascii="Courier New" w:hAnsi="Courier New" w:eastAsia="Courier New"/>
          <w:sz w:val="16"/>
        </w:rPr>
        <w:tab/>
        <w:tab/>
        <w:tab/>
        <w:tab/>
        <w:t>( pattern = new RegExp( "(^|" + whitespace + ")" + className +</w:t>
      </w:r>
    </w:p>
    <w:p>
      <w:r>
        <w:rPr>
          <w:rFonts w:ascii="Courier New" w:hAnsi="Courier New" w:eastAsia="Courier New"/>
          <w:sz w:val="16"/>
        </w:rPr>
        <w:tab/>
        <w:tab/>
        <w:tab/>
        <w:tab/>
        <w:tab/>
        <w:t>"(" + whitespace + "|$)" ) ) &amp;&amp;</w:t>
      </w:r>
    </w:p>
    <w:p>
      <w:r>
        <w:rPr>
          <w:rFonts w:ascii="Courier New" w:hAnsi="Courier New" w:eastAsia="Courier New"/>
          <w:sz w:val="16"/>
        </w:rPr>
        <w:tab/>
        <w:tab/>
        <w:tab/>
        <w:tab/>
        <w:t>classCache( className, function( elem ) {</w:t>
      </w:r>
    </w:p>
    <w:p>
      <w:r>
        <w:rPr>
          <w:rFonts w:ascii="Courier New" w:hAnsi="Courier New" w:eastAsia="Courier New"/>
          <w:sz w:val="16"/>
        </w:rPr>
        <w:tab/>
        <w:tab/>
        <w:tab/>
        <w:tab/>
        <w:tab/>
        <w:t>return pattern.test(</w:t>
      </w:r>
    </w:p>
    <w:p>
      <w:r>
        <w:rPr>
          <w:rFonts w:ascii="Courier New" w:hAnsi="Courier New" w:eastAsia="Courier New"/>
          <w:sz w:val="16"/>
        </w:rPr>
        <w:tab/>
        <w:tab/>
        <w:tab/>
        <w:tab/>
        <w:tab/>
        <w:tab/>
        <w:t>typeof elem.className === "string" &amp;&amp; elem.className ||</w:t>
      </w:r>
    </w:p>
    <w:p>
      <w:r>
        <w:rPr>
          <w:rFonts w:ascii="Courier New" w:hAnsi="Courier New" w:eastAsia="Courier New"/>
          <w:sz w:val="16"/>
        </w:rPr>
        <w:tab/>
        <w:tab/>
        <w:tab/>
        <w:tab/>
        <w:tab/>
        <w:tab/>
        <w:tab/>
        <w:t>typeof elem.getAttribute !== "undefined" &amp;&amp;</w:t>
      </w:r>
    </w:p>
    <w:p>
      <w:r>
        <w:rPr>
          <w:rFonts w:ascii="Courier New" w:hAnsi="Courier New" w:eastAsia="Courier New"/>
          <w:sz w:val="16"/>
        </w:rPr>
        <w:tab/>
        <w:tab/>
        <w:tab/>
        <w:tab/>
        <w:tab/>
        <w:tab/>
        <w:tab/>
        <w:tab/>
        <w:t>elem.getAttribute( "class" ) ||</w:t>
      </w:r>
    </w:p>
    <w:p>
      <w:r>
        <w:rPr>
          <w:rFonts w:ascii="Courier New" w:hAnsi="Courier New" w:eastAsia="Courier New"/>
          <w:sz w:val="16"/>
        </w:rPr>
        <w:tab/>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ATTR: function( name, operator, check ) {</w:t>
      </w:r>
    </w:p>
    <w:p>
      <w:r>
        <w:rPr>
          <w:rFonts w:ascii="Courier New" w:hAnsi="Courier New" w:eastAsia="Courier New"/>
          <w:sz w:val="16"/>
        </w:rPr>
        <w:tab/>
        <w:tab/>
        <w:tab/>
        <w:t>return function( elem ) {</w:t>
      </w:r>
    </w:p>
    <w:p>
      <w:r>
        <w:rPr>
          <w:rFonts w:ascii="Courier New" w:hAnsi="Courier New" w:eastAsia="Courier New"/>
          <w:sz w:val="16"/>
        </w:rPr>
        <w:tab/>
        <w:tab/>
        <w:tab/>
        <w:tab/>
        <w:t>var result = find.attr( elem, name );</w:t>
      </w:r>
    </w:p>
    <w:p>
      <w:r>
        <w:rPr>
          <w:rFonts w:ascii="Courier New" w:hAnsi="Courier New" w:eastAsia="Courier New"/>
          <w:sz w:val="16"/>
        </w:rPr>
      </w:r>
    </w:p>
    <w:p>
      <w:r>
        <w:rPr>
          <w:rFonts w:ascii="Courier New" w:hAnsi="Courier New" w:eastAsia="Courier New"/>
          <w:sz w:val="16"/>
        </w:rPr>
        <w:tab/>
        <w:tab/>
        <w:tab/>
        <w:tab/>
        <w:t>if ( result == null ) {</w:t>
      </w:r>
    </w:p>
    <w:p>
      <w:r>
        <w:rPr>
          <w:rFonts w:ascii="Courier New" w:hAnsi="Courier New" w:eastAsia="Courier New"/>
          <w:sz w:val="16"/>
        </w:rPr>
        <w:tab/>
        <w:tab/>
        <w:tab/>
        <w:tab/>
        <w:tab/>
        <w:t>return operator === "!=";</w:t>
      </w:r>
    </w:p>
    <w:p>
      <w:r>
        <w:rPr>
          <w:rFonts w:ascii="Courier New" w:hAnsi="Courier New" w:eastAsia="Courier New"/>
          <w:sz w:val="16"/>
        </w:rPr>
        <w:tab/>
        <w:tab/>
        <w:tab/>
        <w:tab/>
        <w:t>}</w:t>
      </w:r>
    </w:p>
    <w:p>
      <w:r>
        <w:rPr>
          <w:rFonts w:ascii="Courier New" w:hAnsi="Courier New" w:eastAsia="Courier New"/>
          <w:sz w:val="16"/>
        </w:rPr>
        <w:tab/>
        <w:tab/>
        <w:tab/>
        <w:tab/>
        <w:t>if ( !operator ) {</w:t>
      </w:r>
    </w:p>
    <w:p>
      <w:r>
        <w:rPr>
          <w:rFonts w:ascii="Courier New" w:hAnsi="Courier New" w:eastAsia="Courier New"/>
          <w:sz w:val="16"/>
        </w:rPr>
        <w:tab/>
        <w:tab/>
        <w:tab/>
        <w:tab/>
        <w:tab/>
        <w:t>return true;</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result += "";</w:t>
      </w:r>
    </w:p>
    <w:p>
      <w:r>
        <w:rPr>
          <w:rFonts w:ascii="Courier New" w:hAnsi="Courier New" w:eastAsia="Courier New"/>
          <w:sz w:val="16"/>
        </w:rPr>
      </w:r>
    </w:p>
    <w:p>
      <w:r>
        <w:rPr>
          <w:rFonts w:ascii="Courier New" w:hAnsi="Courier New" w:eastAsia="Courier New"/>
          <w:sz w:val="16"/>
        </w:rPr>
        <w:tab/>
        <w:tab/>
        <w:tab/>
        <w:tab/>
        <w:t>if ( operator === "=" ) {</w:t>
      </w:r>
    </w:p>
    <w:p>
      <w:r>
        <w:rPr>
          <w:rFonts w:ascii="Courier New" w:hAnsi="Courier New" w:eastAsia="Courier New"/>
          <w:sz w:val="16"/>
        </w:rPr>
        <w:tab/>
        <w:tab/>
        <w:tab/>
        <w:tab/>
        <w:tab/>
        <w:t>return result === check;</w:t>
      </w:r>
    </w:p>
    <w:p>
      <w:r>
        <w:rPr>
          <w:rFonts w:ascii="Courier New" w:hAnsi="Courier New" w:eastAsia="Courier New"/>
          <w:sz w:val="16"/>
        </w:rPr>
        <w:tab/>
        <w:tab/>
        <w:tab/>
        <w:tab/>
        <w:t>}</w:t>
      </w:r>
    </w:p>
    <w:p>
      <w:r>
        <w:rPr>
          <w:rFonts w:ascii="Courier New" w:hAnsi="Courier New" w:eastAsia="Courier New"/>
          <w:sz w:val="16"/>
        </w:rPr>
        <w:tab/>
        <w:tab/>
        <w:tab/>
        <w:tab/>
        <w:t>if ( operator === "!=" ) {</w:t>
      </w:r>
    </w:p>
    <w:p>
      <w:r>
        <w:rPr>
          <w:rFonts w:ascii="Courier New" w:hAnsi="Courier New" w:eastAsia="Courier New"/>
          <w:sz w:val="16"/>
        </w:rPr>
        <w:tab/>
        <w:tab/>
        <w:tab/>
        <w:tab/>
        <w:tab/>
        <w:t>return result !== check;</w:t>
      </w:r>
    </w:p>
    <w:p>
      <w:r>
        <w:rPr>
          <w:rFonts w:ascii="Courier New" w:hAnsi="Courier New" w:eastAsia="Courier New"/>
          <w:sz w:val="16"/>
        </w:rPr>
        <w:tab/>
        <w:tab/>
        <w:tab/>
        <w:tab/>
        <w:t>}</w:t>
      </w:r>
    </w:p>
    <w:p>
      <w:r>
        <w:rPr>
          <w:rFonts w:ascii="Courier New" w:hAnsi="Courier New" w:eastAsia="Courier New"/>
          <w:sz w:val="16"/>
        </w:rPr>
        <w:tab/>
        <w:tab/>
        <w:tab/>
        <w:tab/>
        <w:t>if ( operator === "^=" ) {</w:t>
      </w:r>
    </w:p>
    <w:p>
      <w:r>
        <w:rPr>
          <w:rFonts w:ascii="Courier New" w:hAnsi="Courier New" w:eastAsia="Courier New"/>
          <w:sz w:val="16"/>
        </w:rPr>
        <w:tab/>
        <w:tab/>
        <w:tab/>
        <w:tab/>
        <w:tab/>
        <w:t>return check &amp;&amp; result.indexOf( check ) === 0;</w:t>
      </w:r>
    </w:p>
    <w:p>
      <w:r>
        <w:rPr>
          <w:rFonts w:ascii="Courier New" w:hAnsi="Courier New" w:eastAsia="Courier New"/>
          <w:sz w:val="16"/>
        </w:rPr>
        <w:tab/>
        <w:tab/>
        <w:tab/>
        <w:tab/>
        <w:t>}</w:t>
      </w:r>
    </w:p>
    <w:p>
      <w:r>
        <w:rPr>
          <w:rFonts w:ascii="Courier New" w:hAnsi="Courier New" w:eastAsia="Courier New"/>
          <w:sz w:val="16"/>
        </w:rPr>
        <w:tab/>
        <w:tab/>
        <w:tab/>
        <w:tab/>
        <w:t>if ( operator === "*=" ) {</w:t>
      </w:r>
    </w:p>
    <w:p>
      <w:r>
        <w:rPr>
          <w:rFonts w:ascii="Courier New" w:hAnsi="Courier New" w:eastAsia="Courier New"/>
          <w:sz w:val="16"/>
        </w:rPr>
        <w:tab/>
        <w:tab/>
        <w:tab/>
        <w:tab/>
        <w:tab/>
        <w:t>return check &amp;&amp; result.indexOf( check ) &gt; -1;</w:t>
      </w:r>
    </w:p>
    <w:p>
      <w:r>
        <w:rPr>
          <w:rFonts w:ascii="Courier New" w:hAnsi="Courier New" w:eastAsia="Courier New"/>
          <w:sz w:val="16"/>
        </w:rPr>
        <w:tab/>
        <w:tab/>
        <w:tab/>
        <w:tab/>
        <w:t>}</w:t>
      </w:r>
    </w:p>
    <w:p>
      <w:r>
        <w:rPr>
          <w:rFonts w:ascii="Courier New" w:hAnsi="Courier New" w:eastAsia="Courier New"/>
          <w:sz w:val="16"/>
        </w:rPr>
        <w:tab/>
        <w:tab/>
        <w:tab/>
        <w:tab/>
        <w:t>if ( operator === "$=" ) {</w:t>
      </w:r>
    </w:p>
    <w:p>
      <w:r>
        <w:rPr>
          <w:rFonts w:ascii="Courier New" w:hAnsi="Courier New" w:eastAsia="Courier New"/>
          <w:sz w:val="16"/>
        </w:rPr>
        <w:tab/>
        <w:tab/>
        <w:tab/>
        <w:tab/>
        <w:tab/>
        <w:t>return check &amp;&amp; result.slice( -check.length ) === check;</w:t>
      </w:r>
    </w:p>
    <w:p>
      <w:r>
        <w:rPr>
          <w:rFonts w:ascii="Courier New" w:hAnsi="Courier New" w:eastAsia="Courier New"/>
          <w:sz w:val="16"/>
        </w:rPr>
        <w:tab/>
        <w:tab/>
        <w:tab/>
        <w:tab/>
        <w:t>}</w:t>
      </w:r>
    </w:p>
    <w:p>
      <w:r>
        <w:rPr>
          <w:rFonts w:ascii="Courier New" w:hAnsi="Courier New" w:eastAsia="Courier New"/>
          <w:sz w:val="16"/>
        </w:rPr>
        <w:tab/>
        <w:tab/>
        <w:tab/>
        <w:tab/>
        <w:t>if ( operator === "~=" ) {</w:t>
      </w:r>
    </w:p>
    <w:p>
      <w:r>
        <w:rPr>
          <w:rFonts w:ascii="Courier New" w:hAnsi="Courier New" w:eastAsia="Courier New"/>
          <w:sz w:val="16"/>
        </w:rPr>
        <w:tab/>
        <w:tab/>
        <w:tab/>
        <w:tab/>
        <w:tab/>
        <w:t>return ( " " + result.replace( rwhitespace, " " ) + " " )</w:t>
      </w:r>
    </w:p>
    <w:p>
      <w:r>
        <w:rPr>
          <w:rFonts w:ascii="Courier New" w:hAnsi="Courier New" w:eastAsia="Courier New"/>
          <w:sz w:val="16"/>
        </w:rPr>
        <w:tab/>
        <w:tab/>
        <w:tab/>
        <w:tab/>
        <w:tab/>
        <w:tab/>
        <w:t>.indexOf( check ) &gt; -1;</w:t>
      </w:r>
    </w:p>
    <w:p>
      <w:r>
        <w:rPr>
          <w:rFonts w:ascii="Courier New" w:hAnsi="Courier New" w:eastAsia="Courier New"/>
          <w:sz w:val="16"/>
        </w:rPr>
        <w:tab/>
        <w:tab/>
        <w:tab/>
        <w:tab/>
        <w:t>}</w:t>
      </w:r>
    </w:p>
    <w:p>
      <w:r>
        <w:rPr>
          <w:rFonts w:ascii="Courier New" w:hAnsi="Courier New" w:eastAsia="Courier New"/>
          <w:sz w:val="16"/>
        </w:rPr>
        <w:tab/>
        <w:tab/>
        <w:tab/>
        <w:tab/>
        <w:t>if ( operator === "|=" ) {</w:t>
      </w:r>
    </w:p>
    <w:p>
      <w:r>
        <w:rPr>
          <w:rFonts w:ascii="Courier New" w:hAnsi="Courier New" w:eastAsia="Courier New"/>
          <w:sz w:val="16"/>
        </w:rPr>
        <w:tab/>
        <w:tab/>
        <w:tab/>
        <w:tab/>
        <w:tab/>
        <w:t>return result === check || result.slice( 0, check.length + 1 ) === check +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return false;</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CHILD: function( type, what, _argument, first, last ) {</w:t>
      </w:r>
    </w:p>
    <w:p>
      <w:r>
        <w:rPr>
          <w:rFonts w:ascii="Courier New" w:hAnsi="Courier New" w:eastAsia="Courier New"/>
          <w:sz w:val="16"/>
        </w:rPr>
        <w:tab/>
        <w:tab/>
        <w:tab/>
        <w:t>var simple = type.slice( 0, 3 ) !== "nth",</w:t>
      </w:r>
    </w:p>
    <w:p>
      <w:r>
        <w:rPr>
          <w:rFonts w:ascii="Courier New" w:hAnsi="Courier New" w:eastAsia="Courier New"/>
          <w:sz w:val="16"/>
        </w:rPr>
        <w:tab/>
        <w:tab/>
        <w:tab/>
        <w:tab/>
        <w:t>forward = type.slice( -4 ) !== "last",</w:t>
      </w:r>
    </w:p>
    <w:p>
      <w:r>
        <w:rPr>
          <w:rFonts w:ascii="Courier New" w:hAnsi="Courier New" w:eastAsia="Courier New"/>
          <w:sz w:val="16"/>
        </w:rPr>
        <w:tab/>
        <w:tab/>
        <w:tab/>
        <w:tab/>
        <w:t>ofType = what === "of-type";</w:t>
      </w:r>
    </w:p>
    <w:p>
      <w:r>
        <w:rPr>
          <w:rFonts w:ascii="Courier New" w:hAnsi="Courier New" w:eastAsia="Courier New"/>
          <w:sz w:val="16"/>
        </w:rPr>
      </w:r>
    </w:p>
    <w:p>
      <w:r>
        <w:rPr>
          <w:rFonts w:ascii="Courier New" w:hAnsi="Courier New" w:eastAsia="Courier New"/>
          <w:sz w:val="16"/>
        </w:rPr>
        <w:tab/>
        <w:tab/>
        <w:tab/>
        <w:t>return first === 1 &amp;&amp; last === 0 ?</w:t>
      </w:r>
    </w:p>
    <w:p>
      <w:r>
        <w:rPr>
          <w:rFonts w:ascii="Courier New" w:hAnsi="Courier New" w:eastAsia="Courier New"/>
          <w:sz w:val="16"/>
        </w:rPr>
      </w:r>
    </w:p>
    <w:p>
      <w:r>
        <w:rPr>
          <w:rFonts w:ascii="Courier New" w:hAnsi="Courier New" w:eastAsia="Courier New"/>
          <w:sz w:val="16"/>
        </w:rPr>
        <w:tab/>
        <w:tab/>
        <w:tab/>
        <w:tab/>
        <w:t>// Shortcut for :nth-*(n)</w:t>
      </w:r>
    </w:p>
    <w:p>
      <w:r>
        <w:rPr>
          <w:rFonts w:ascii="Courier New" w:hAnsi="Courier New" w:eastAsia="Courier New"/>
          <w:sz w:val="16"/>
        </w:rPr>
        <w:tab/>
        <w:tab/>
        <w:tab/>
        <w:tab/>
        <w:t>function( elem ) {</w:t>
      </w:r>
    </w:p>
    <w:p>
      <w:r>
        <w:rPr>
          <w:rFonts w:ascii="Courier New" w:hAnsi="Courier New" w:eastAsia="Courier New"/>
          <w:sz w:val="16"/>
        </w:rPr>
        <w:tab/>
        <w:tab/>
        <w:tab/>
        <w:tab/>
        <w:tab/>
        <w:t>return !!elem.parentNode;</w:t>
      </w:r>
    </w:p>
    <w:p>
      <w:r>
        <w:rPr>
          <w:rFonts w:ascii="Courier New" w:hAnsi="Courier New" w:eastAsia="Courier New"/>
          <w:sz w:val="16"/>
        </w:rPr>
        <w:tab/>
        <w:tab/>
        <w:tab/>
        <w:tab/>
        <w:t>} :</w:t>
      </w:r>
    </w:p>
    <w:p>
      <w:r>
        <w:rPr>
          <w:rFonts w:ascii="Courier New" w:hAnsi="Courier New" w:eastAsia="Courier New"/>
          <w:sz w:val="16"/>
        </w:rPr>
      </w:r>
    </w:p>
    <w:p>
      <w:r>
        <w:rPr>
          <w:rFonts w:ascii="Courier New" w:hAnsi="Courier New" w:eastAsia="Courier New"/>
          <w:sz w:val="16"/>
        </w:rPr>
        <w:tab/>
        <w:tab/>
        <w:tab/>
        <w:tab/>
        <w:t>function( elem, _context, xml ) {</w:t>
      </w:r>
    </w:p>
    <w:p>
      <w:r>
        <w:rPr>
          <w:rFonts w:ascii="Courier New" w:hAnsi="Courier New" w:eastAsia="Courier New"/>
          <w:sz w:val="16"/>
        </w:rPr>
        <w:tab/>
        <w:tab/>
        <w:tab/>
        <w:tab/>
        <w:tab/>
        <w:t>var cache, outerCache, node, nodeIndex, start,</w:t>
      </w:r>
    </w:p>
    <w:p>
      <w:r>
        <w:rPr>
          <w:rFonts w:ascii="Courier New" w:hAnsi="Courier New" w:eastAsia="Courier New"/>
          <w:sz w:val="16"/>
        </w:rPr>
        <w:tab/>
        <w:tab/>
        <w:tab/>
        <w:tab/>
        <w:tab/>
        <w:tab/>
        <w:t>dir = simple !== forward ? "nextSibling" : "previousSibling",</w:t>
      </w:r>
    </w:p>
    <w:p>
      <w:r>
        <w:rPr>
          <w:rFonts w:ascii="Courier New" w:hAnsi="Courier New" w:eastAsia="Courier New"/>
          <w:sz w:val="16"/>
        </w:rPr>
        <w:tab/>
        <w:tab/>
        <w:tab/>
        <w:tab/>
        <w:tab/>
        <w:tab/>
        <w:t>parent = elem.parentNode,</w:t>
      </w:r>
    </w:p>
    <w:p>
      <w:r>
        <w:rPr>
          <w:rFonts w:ascii="Courier New" w:hAnsi="Courier New" w:eastAsia="Courier New"/>
          <w:sz w:val="16"/>
        </w:rPr>
        <w:tab/>
        <w:tab/>
        <w:tab/>
        <w:tab/>
        <w:tab/>
        <w:tab/>
        <w:t>name = ofType &amp;&amp; elem.nodeName.toLowerCase(),</w:t>
      </w:r>
    </w:p>
    <w:p>
      <w:r>
        <w:rPr>
          <w:rFonts w:ascii="Courier New" w:hAnsi="Courier New" w:eastAsia="Courier New"/>
          <w:sz w:val="16"/>
        </w:rPr>
        <w:tab/>
        <w:tab/>
        <w:tab/>
        <w:tab/>
        <w:tab/>
        <w:tab/>
        <w:t>useCache = !xml &amp;&amp; !ofType,</w:t>
      </w:r>
    </w:p>
    <w:p>
      <w:r>
        <w:rPr>
          <w:rFonts w:ascii="Courier New" w:hAnsi="Courier New" w:eastAsia="Courier New"/>
          <w:sz w:val="16"/>
        </w:rPr>
        <w:tab/>
        <w:tab/>
        <w:tab/>
        <w:tab/>
        <w:tab/>
        <w:tab/>
        <w:t>diff = false;</w:t>
      </w:r>
    </w:p>
    <w:p>
      <w:r>
        <w:rPr>
          <w:rFonts w:ascii="Courier New" w:hAnsi="Courier New" w:eastAsia="Courier New"/>
          <w:sz w:val="16"/>
        </w:rPr>
      </w:r>
    </w:p>
    <w:p>
      <w:r>
        <w:rPr>
          <w:rFonts w:ascii="Courier New" w:hAnsi="Courier New" w:eastAsia="Courier New"/>
          <w:sz w:val="16"/>
        </w:rPr>
        <w:tab/>
        <w:tab/>
        <w:tab/>
        <w:tab/>
        <w:tab/>
        <w:t>if ( parent ) {</w:t>
      </w:r>
    </w:p>
    <w:p>
      <w:r>
        <w:rPr>
          <w:rFonts w:ascii="Courier New" w:hAnsi="Courier New" w:eastAsia="Courier New"/>
          <w:sz w:val="16"/>
        </w:rPr>
      </w:r>
    </w:p>
    <w:p>
      <w:r>
        <w:rPr>
          <w:rFonts w:ascii="Courier New" w:hAnsi="Courier New" w:eastAsia="Courier New"/>
          <w:sz w:val="16"/>
        </w:rPr>
        <w:tab/>
        <w:tab/>
        <w:tab/>
        <w:tab/>
        <w:tab/>
        <w:tab/>
        <w:t>// :(first|last|only)-(child|of-type)</w:t>
      </w:r>
    </w:p>
    <w:p>
      <w:r>
        <w:rPr>
          <w:rFonts w:ascii="Courier New" w:hAnsi="Courier New" w:eastAsia="Courier New"/>
          <w:sz w:val="16"/>
        </w:rPr>
        <w:tab/>
        <w:tab/>
        <w:tab/>
        <w:tab/>
        <w:tab/>
        <w:tab/>
        <w:t>if ( simple ) {</w:t>
      </w:r>
    </w:p>
    <w:p>
      <w:r>
        <w:rPr>
          <w:rFonts w:ascii="Courier New" w:hAnsi="Courier New" w:eastAsia="Courier New"/>
          <w:sz w:val="16"/>
        </w:rPr>
        <w:tab/>
        <w:tab/>
        <w:tab/>
        <w:tab/>
        <w:tab/>
        <w:tab/>
        <w:tab/>
        <w:t>while ( dir ) {</w:t>
      </w:r>
    </w:p>
    <w:p>
      <w:r>
        <w:rPr>
          <w:rFonts w:ascii="Courier New" w:hAnsi="Courier New" w:eastAsia="Courier New"/>
          <w:sz w:val="16"/>
        </w:rPr>
        <w:tab/>
        <w:tab/>
        <w:tab/>
        <w:tab/>
        <w:tab/>
        <w:tab/>
        <w:tab/>
        <w:tab/>
        <w:t>node = elem;</w:t>
      </w:r>
    </w:p>
    <w:p>
      <w:r>
        <w:rPr>
          <w:rFonts w:ascii="Courier New" w:hAnsi="Courier New" w:eastAsia="Courier New"/>
          <w:sz w:val="16"/>
        </w:rPr>
        <w:tab/>
        <w:tab/>
        <w:tab/>
        <w:tab/>
        <w:tab/>
        <w:tab/>
        <w:tab/>
        <w:tab/>
        <w:t>while ( ( node = node[ dir ] ) ) {</w:t>
      </w:r>
    </w:p>
    <w:p>
      <w:r>
        <w:rPr>
          <w:rFonts w:ascii="Courier New" w:hAnsi="Courier New" w:eastAsia="Courier New"/>
          <w:sz w:val="16"/>
        </w:rPr>
        <w:tab/>
        <w:tab/>
        <w:tab/>
        <w:tab/>
        <w:tab/>
        <w:tab/>
        <w:tab/>
        <w:tab/>
        <w:tab/>
        <w:t>if ( ofType ?</w:t>
      </w:r>
    </w:p>
    <w:p>
      <w:r>
        <w:rPr>
          <w:rFonts w:ascii="Courier New" w:hAnsi="Courier New" w:eastAsia="Courier New"/>
          <w:sz w:val="16"/>
        </w:rPr>
        <w:tab/>
        <w:tab/>
        <w:tab/>
        <w:tab/>
        <w:tab/>
        <w:tab/>
        <w:tab/>
        <w:tab/>
        <w:tab/>
        <w:tab/>
        <w:t>nodeName( node, name ) :</w:t>
      </w:r>
    </w:p>
    <w:p>
      <w:r>
        <w:rPr>
          <w:rFonts w:ascii="Courier New" w:hAnsi="Courier New" w:eastAsia="Courier New"/>
          <w:sz w:val="16"/>
        </w:rPr>
        <w:tab/>
        <w:tab/>
        <w:tab/>
        <w:tab/>
        <w:tab/>
        <w:tab/>
        <w:tab/>
        <w:tab/>
        <w:tab/>
        <w:tab/>
        <w:t>node.nodeType === 1 ) {</w:t>
      </w:r>
    </w:p>
    <w:p>
      <w:r>
        <w:rPr>
          <w:rFonts w:ascii="Courier New" w:hAnsi="Courier New" w:eastAsia="Courier New"/>
          <w:sz w:val="16"/>
        </w:rPr>
      </w:r>
    </w:p>
    <w:p>
      <w:r>
        <w:rPr>
          <w:rFonts w:ascii="Courier New" w:hAnsi="Courier New" w:eastAsia="Courier New"/>
          <w:sz w:val="16"/>
        </w:rPr>
        <w:tab/>
        <w:tab/>
        <w:tab/>
        <w:tab/>
        <w:tab/>
        <w:tab/>
        <w:tab/>
        <w:tab/>
        <w:tab/>
        <w:tab/>
        <w:t>return false;</w:t>
      </w:r>
    </w:p>
    <w:p>
      <w:r>
        <w:rPr>
          <w:rFonts w:ascii="Courier New" w:hAnsi="Courier New" w:eastAsia="Courier New"/>
          <w:sz w:val="16"/>
        </w:rPr>
        <w:tab/>
        <w:tab/>
        <w:tab/>
        <w:tab/>
        <w:tab/>
        <w:tab/>
        <w:tab/>
        <w:tab/>
        <w:tab/>
        <w:t>}</w:t>
      </w:r>
    </w:p>
    <w:p>
      <w:r>
        <w:rPr>
          <w:rFonts w:ascii="Courier New" w:hAnsi="Courier New" w:eastAsia="Courier New"/>
          <w:sz w:val="16"/>
        </w:rPr>
        <w:tab/>
        <w:tab/>
        <w:tab/>
        <w:tab/>
        <w:tab/>
        <w:tab/>
        <w:tab/>
        <w:tab/>
        <w:t>}</w:t>
      </w:r>
    </w:p>
    <w:p>
      <w:r>
        <w:rPr>
          <w:rFonts w:ascii="Courier New" w:hAnsi="Courier New" w:eastAsia="Courier New"/>
          <w:sz w:val="16"/>
        </w:rPr>
      </w:r>
    </w:p>
    <w:p>
      <w:r>
        <w:rPr>
          <w:rFonts w:ascii="Courier New" w:hAnsi="Courier New" w:eastAsia="Courier New"/>
          <w:sz w:val="16"/>
        </w:rPr>
        <w:tab/>
        <w:tab/>
        <w:tab/>
        <w:tab/>
        <w:tab/>
        <w:tab/>
        <w:tab/>
        <w:tab/>
        <w:t>// Reverse direction for :only-* (if we haven't yet done so)</w:t>
      </w:r>
    </w:p>
    <w:p>
      <w:r>
        <w:rPr>
          <w:rFonts w:ascii="Courier New" w:hAnsi="Courier New" w:eastAsia="Courier New"/>
          <w:sz w:val="16"/>
        </w:rPr>
        <w:tab/>
        <w:tab/>
        <w:tab/>
        <w:tab/>
        <w:tab/>
        <w:tab/>
        <w:tab/>
        <w:tab/>
        <w:t>start = dir = type === "only" &amp;&amp; !start &amp;&amp; "nextSibling";</w:t>
      </w:r>
    </w:p>
    <w:p>
      <w:r>
        <w:rPr>
          <w:rFonts w:ascii="Courier New" w:hAnsi="Courier New" w:eastAsia="Courier New"/>
          <w:sz w:val="16"/>
        </w:rPr>
        <w:tab/>
        <w:tab/>
        <w:tab/>
        <w:tab/>
        <w:tab/>
        <w:tab/>
        <w:tab/>
        <w:t>}</w:t>
      </w:r>
    </w:p>
    <w:p>
      <w:r>
        <w:rPr>
          <w:rFonts w:ascii="Courier New" w:hAnsi="Courier New" w:eastAsia="Courier New"/>
          <w:sz w:val="16"/>
        </w:rPr>
        <w:tab/>
        <w:tab/>
        <w:tab/>
        <w:tab/>
        <w:tab/>
        <w:tab/>
        <w:tab/>
        <w:t>return true;</w:t>
      </w:r>
    </w:p>
    <w:p>
      <w:r>
        <w:rPr>
          <w:rFonts w:ascii="Courier New" w:hAnsi="Courier New" w:eastAsia="Courier New"/>
          <w:sz w:val="16"/>
        </w:rPr>
        <w:tab/>
        <w:tab/>
        <w:tab/>
        <w:tab/>
        <w:tab/>
        <w:tab/>
        <w:t>}</w:t>
      </w:r>
    </w:p>
    <w:p>
      <w:r>
        <w:rPr>
          <w:rFonts w:ascii="Courier New" w:hAnsi="Courier New" w:eastAsia="Courier New"/>
          <w:sz w:val="16"/>
        </w:rPr>
      </w:r>
    </w:p>
    <w:p>
      <w:r>
        <w:rPr>
          <w:rFonts w:ascii="Courier New" w:hAnsi="Courier New" w:eastAsia="Courier New"/>
          <w:sz w:val="16"/>
        </w:rPr>
        <w:tab/>
        <w:tab/>
        <w:tab/>
        <w:tab/>
        <w:tab/>
        <w:tab/>
        <w:t>start = [ forward ? parent.firstChild : parent.lastChild ];</w:t>
      </w:r>
    </w:p>
    <w:p>
      <w:r>
        <w:rPr>
          <w:rFonts w:ascii="Courier New" w:hAnsi="Courier New" w:eastAsia="Courier New"/>
          <w:sz w:val="16"/>
        </w:rPr>
      </w:r>
    </w:p>
    <w:p>
      <w:r>
        <w:rPr>
          <w:rFonts w:ascii="Courier New" w:hAnsi="Courier New" w:eastAsia="Courier New"/>
          <w:sz w:val="16"/>
        </w:rPr>
        <w:tab/>
        <w:tab/>
        <w:tab/>
        <w:tab/>
        <w:tab/>
        <w:tab/>
        <w:t>// non-xml :nth-child(...) stores cache data on `parent`</w:t>
      </w:r>
    </w:p>
    <w:p>
      <w:r>
        <w:rPr>
          <w:rFonts w:ascii="Courier New" w:hAnsi="Courier New" w:eastAsia="Courier New"/>
          <w:sz w:val="16"/>
        </w:rPr>
        <w:tab/>
        <w:tab/>
        <w:tab/>
        <w:tab/>
        <w:tab/>
        <w:tab/>
        <w:t>if ( forward &amp;&amp; useCache ) {</w:t>
      </w:r>
    </w:p>
    <w:p>
      <w:r>
        <w:rPr>
          <w:rFonts w:ascii="Courier New" w:hAnsi="Courier New" w:eastAsia="Courier New"/>
          <w:sz w:val="16"/>
        </w:rPr>
      </w:r>
    </w:p>
    <w:p>
      <w:r>
        <w:rPr>
          <w:rFonts w:ascii="Courier New" w:hAnsi="Courier New" w:eastAsia="Courier New"/>
          <w:sz w:val="16"/>
        </w:rPr>
        <w:tab/>
        <w:tab/>
        <w:tab/>
        <w:tab/>
        <w:tab/>
        <w:tab/>
        <w:tab/>
        <w:t>// Seek `elem` from a previously-cached index</w:t>
      </w:r>
    </w:p>
    <w:p>
      <w:r>
        <w:rPr>
          <w:rFonts w:ascii="Courier New" w:hAnsi="Courier New" w:eastAsia="Courier New"/>
          <w:sz w:val="16"/>
        </w:rPr>
        <w:tab/>
        <w:tab/>
        <w:tab/>
        <w:tab/>
        <w:tab/>
        <w:tab/>
        <w:tab/>
        <w:t>outerCache = parent[ expando ] || ( parent[ expando ] = {} );</w:t>
      </w:r>
    </w:p>
    <w:p>
      <w:r>
        <w:rPr>
          <w:rFonts w:ascii="Courier New" w:hAnsi="Courier New" w:eastAsia="Courier New"/>
          <w:sz w:val="16"/>
        </w:rPr>
        <w:tab/>
        <w:tab/>
        <w:tab/>
        <w:tab/>
        <w:tab/>
        <w:tab/>
        <w:tab/>
        <w:t>cache = outerCache[ type ] || [];</w:t>
      </w:r>
    </w:p>
    <w:p>
      <w:r>
        <w:rPr>
          <w:rFonts w:ascii="Courier New" w:hAnsi="Courier New" w:eastAsia="Courier New"/>
          <w:sz w:val="16"/>
        </w:rPr>
        <w:tab/>
        <w:tab/>
        <w:tab/>
        <w:tab/>
        <w:tab/>
        <w:tab/>
        <w:tab/>
        <w:t>nodeIndex = cache[ 0 ] === dirruns &amp;&amp; cache[ 1 ];</w:t>
      </w:r>
    </w:p>
    <w:p>
      <w:r>
        <w:rPr>
          <w:rFonts w:ascii="Courier New" w:hAnsi="Courier New" w:eastAsia="Courier New"/>
          <w:sz w:val="16"/>
        </w:rPr>
        <w:tab/>
        <w:tab/>
        <w:tab/>
        <w:tab/>
        <w:tab/>
        <w:tab/>
        <w:tab/>
        <w:t>diff = nodeIndex &amp;&amp; cache[ 2 ];</w:t>
      </w:r>
    </w:p>
    <w:p>
      <w:r>
        <w:rPr>
          <w:rFonts w:ascii="Courier New" w:hAnsi="Courier New" w:eastAsia="Courier New"/>
          <w:sz w:val="16"/>
        </w:rPr>
        <w:tab/>
        <w:tab/>
        <w:tab/>
        <w:tab/>
        <w:tab/>
        <w:tab/>
        <w:tab/>
        <w:t>node = nodeIndex &amp;&amp; parent.childNodes[ nodeIndex ];</w:t>
      </w:r>
    </w:p>
    <w:p>
      <w:r>
        <w:rPr>
          <w:rFonts w:ascii="Courier New" w:hAnsi="Courier New" w:eastAsia="Courier New"/>
          <w:sz w:val="16"/>
        </w:rPr>
      </w:r>
    </w:p>
    <w:p>
      <w:r>
        <w:rPr>
          <w:rFonts w:ascii="Courier New" w:hAnsi="Courier New" w:eastAsia="Courier New"/>
          <w:sz w:val="16"/>
        </w:rPr>
        <w:tab/>
        <w:tab/>
        <w:tab/>
        <w:tab/>
        <w:tab/>
        <w:tab/>
        <w:tab/>
        <w:t>while ( ( node = ++nodeIndex &amp;&amp; node &amp;&amp; node[ dir ] ||</w:t>
      </w:r>
    </w:p>
    <w:p>
      <w:r>
        <w:rPr>
          <w:rFonts w:ascii="Courier New" w:hAnsi="Courier New" w:eastAsia="Courier New"/>
          <w:sz w:val="16"/>
        </w:rPr>
      </w:r>
    </w:p>
    <w:p>
      <w:r>
        <w:rPr>
          <w:rFonts w:ascii="Courier New" w:hAnsi="Courier New" w:eastAsia="Courier New"/>
          <w:sz w:val="16"/>
        </w:rPr>
        <w:tab/>
        <w:tab/>
        <w:tab/>
        <w:tab/>
        <w:tab/>
        <w:tab/>
        <w:tab/>
        <w:tab/>
        <w:t>// Fallback to seeking `elem` from the start</w:t>
      </w:r>
    </w:p>
    <w:p>
      <w:r>
        <w:rPr>
          <w:rFonts w:ascii="Courier New" w:hAnsi="Courier New" w:eastAsia="Courier New"/>
          <w:sz w:val="16"/>
        </w:rPr>
        <w:tab/>
        <w:tab/>
        <w:tab/>
        <w:tab/>
        <w:tab/>
        <w:tab/>
        <w:tab/>
        <w:tab/>
        <w:t>( diff = nodeIndex = 0 ) || start.pop() ) ) {</w:t>
      </w:r>
    </w:p>
    <w:p>
      <w:r>
        <w:rPr>
          <w:rFonts w:ascii="Courier New" w:hAnsi="Courier New" w:eastAsia="Courier New"/>
          <w:sz w:val="16"/>
        </w:rPr>
      </w:r>
    </w:p>
    <w:p>
      <w:r>
        <w:rPr>
          <w:rFonts w:ascii="Courier New" w:hAnsi="Courier New" w:eastAsia="Courier New"/>
          <w:sz w:val="16"/>
        </w:rPr>
        <w:tab/>
        <w:tab/>
        <w:tab/>
        <w:tab/>
        <w:tab/>
        <w:tab/>
        <w:tab/>
        <w:tab/>
        <w:t>// When found, cache indexes on `parent` and break</w:t>
      </w:r>
    </w:p>
    <w:p>
      <w:r>
        <w:rPr>
          <w:rFonts w:ascii="Courier New" w:hAnsi="Courier New" w:eastAsia="Courier New"/>
          <w:sz w:val="16"/>
        </w:rPr>
        <w:tab/>
        <w:tab/>
        <w:tab/>
        <w:tab/>
        <w:tab/>
        <w:tab/>
        <w:tab/>
        <w:tab/>
        <w:t>if ( node.nodeType === 1 &amp;&amp; ++diff &amp;&amp; node === elem ) {</w:t>
      </w:r>
    </w:p>
    <w:p>
      <w:r>
        <w:rPr>
          <w:rFonts w:ascii="Courier New" w:hAnsi="Courier New" w:eastAsia="Courier New"/>
          <w:sz w:val="16"/>
        </w:rPr>
        <w:tab/>
        <w:tab/>
        <w:tab/>
        <w:tab/>
        <w:tab/>
        <w:tab/>
        <w:tab/>
        <w:tab/>
        <w:tab/>
        <w:t>outerCache[ type ] = [ dirruns, nodeIndex, diff ];</w:t>
      </w:r>
    </w:p>
    <w:p>
      <w:r>
        <w:rPr>
          <w:rFonts w:ascii="Courier New" w:hAnsi="Courier New" w:eastAsia="Courier New"/>
          <w:sz w:val="16"/>
        </w:rPr>
        <w:tab/>
        <w:tab/>
        <w:tab/>
        <w:tab/>
        <w:tab/>
        <w:tab/>
        <w:tab/>
        <w:tab/>
        <w:tab/>
        <w:t>break;</w:t>
      </w:r>
    </w:p>
    <w:p>
      <w:r>
        <w:rPr>
          <w:rFonts w:ascii="Courier New" w:hAnsi="Courier New" w:eastAsia="Courier New"/>
          <w:sz w:val="16"/>
        </w:rPr>
        <w:tab/>
        <w:tab/>
        <w:tab/>
        <w:tab/>
        <w:tab/>
        <w:tab/>
        <w:tab/>
        <w:tab/>
        <w:t>}</w:t>
      </w:r>
    </w:p>
    <w:p>
      <w:r>
        <w:rPr>
          <w:rFonts w:ascii="Courier New" w:hAnsi="Courier New" w:eastAsia="Courier New"/>
          <w:sz w:val="16"/>
        </w:rPr>
        <w:tab/>
        <w:tab/>
        <w:tab/>
        <w:tab/>
        <w:tab/>
        <w:tab/>
        <w:tab/>
        <w:t>}</w:t>
      </w:r>
    </w:p>
    <w:p>
      <w:r>
        <w:rPr>
          <w:rFonts w:ascii="Courier New" w:hAnsi="Courier New" w:eastAsia="Courier New"/>
          <w:sz w:val="16"/>
        </w:rPr>
      </w:r>
    </w:p>
    <w:p>
      <w:r>
        <w:rPr>
          <w:rFonts w:ascii="Courier New" w:hAnsi="Courier New" w:eastAsia="Courier New"/>
          <w:sz w:val="16"/>
        </w:rPr>
        <w:tab/>
        <w:tab/>
        <w:tab/>
        <w:tab/>
        <w:tab/>
        <w:tab/>
        <w:t>} else {</w:t>
      </w:r>
    </w:p>
    <w:p>
      <w:r>
        <w:rPr>
          <w:rFonts w:ascii="Courier New" w:hAnsi="Courier New" w:eastAsia="Courier New"/>
          <w:sz w:val="16"/>
        </w:rPr>
      </w:r>
    </w:p>
    <w:p>
      <w:r>
        <w:rPr>
          <w:rFonts w:ascii="Courier New" w:hAnsi="Courier New" w:eastAsia="Courier New"/>
          <w:sz w:val="16"/>
        </w:rPr>
        <w:tab/>
        <w:tab/>
        <w:tab/>
        <w:tab/>
        <w:tab/>
        <w:tab/>
        <w:tab/>
        <w:t>// Use previously-cached element index if available</w:t>
      </w:r>
    </w:p>
    <w:p>
      <w:r>
        <w:rPr>
          <w:rFonts w:ascii="Courier New" w:hAnsi="Courier New" w:eastAsia="Courier New"/>
          <w:sz w:val="16"/>
        </w:rPr>
        <w:tab/>
        <w:tab/>
        <w:tab/>
        <w:tab/>
        <w:tab/>
        <w:tab/>
        <w:tab/>
        <w:t>if ( useCache ) {</w:t>
      </w:r>
    </w:p>
    <w:p>
      <w:r>
        <w:rPr>
          <w:rFonts w:ascii="Courier New" w:hAnsi="Courier New" w:eastAsia="Courier New"/>
          <w:sz w:val="16"/>
        </w:rPr>
        <w:tab/>
        <w:tab/>
        <w:tab/>
        <w:tab/>
        <w:tab/>
        <w:tab/>
        <w:tab/>
        <w:tab/>
        <w:t>outerCache = elem[ expando ] || ( elem[ expando ] = {} );</w:t>
      </w:r>
    </w:p>
    <w:p>
      <w:r>
        <w:rPr>
          <w:rFonts w:ascii="Courier New" w:hAnsi="Courier New" w:eastAsia="Courier New"/>
          <w:sz w:val="16"/>
        </w:rPr>
        <w:tab/>
        <w:tab/>
        <w:tab/>
        <w:tab/>
        <w:tab/>
        <w:tab/>
        <w:tab/>
        <w:tab/>
        <w:t>cache = outerCache[ type ] || [];</w:t>
      </w:r>
    </w:p>
    <w:p>
      <w:r>
        <w:rPr>
          <w:rFonts w:ascii="Courier New" w:hAnsi="Courier New" w:eastAsia="Courier New"/>
          <w:sz w:val="16"/>
        </w:rPr>
        <w:tab/>
        <w:tab/>
        <w:tab/>
        <w:tab/>
        <w:tab/>
        <w:tab/>
        <w:tab/>
        <w:tab/>
        <w:t>nodeIndex = cache[ 0 ] === dirruns &amp;&amp; cache[ 1 ];</w:t>
      </w:r>
    </w:p>
    <w:p>
      <w:r>
        <w:rPr>
          <w:rFonts w:ascii="Courier New" w:hAnsi="Courier New" w:eastAsia="Courier New"/>
          <w:sz w:val="16"/>
        </w:rPr>
        <w:tab/>
        <w:tab/>
        <w:tab/>
        <w:tab/>
        <w:tab/>
        <w:tab/>
        <w:tab/>
        <w:tab/>
        <w:t>diff = nodeIndex;</w:t>
      </w:r>
    </w:p>
    <w:p>
      <w:r>
        <w:rPr>
          <w:rFonts w:ascii="Courier New" w:hAnsi="Courier New" w:eastAsia="Courier New"/>
          <w:sz w:val="16"/>
        </w:rPr>
        <w:tab/>
        <w:tab/>
        <w:tab/>
        <w:tab/>
        <w:tab/>
        <w:tab/>
        <w:tab/>
        <w:t>}</w:t>
      </w:r>
    </w:p>
    <w:p>
      <w:r>
        <w:rPr>
          <w:rFonts w:ascii="Courier New" w:hAnsi="Courier New" w:eastAsia="Courier New"/>
          <w:sz w:val="16"/>
        </w:rPr>
      </w:r>
    </w:p>
    <w:p>
      <w:r>
        <w:rPr>
          <w:rFonts w:ascii="Courier New" w:hAnsi="Courier New" w:eastAsia="Courier New"/>
          <w:sz w:val="16"/>
        </w:rPr>
        <w:tab/>
        <w:tab/>
        <w:tab/>
        <w:tab/>
        <w:tab/>
        <w:tab/>
        <w:tab/>
        <w:t>// xml :nth-child(...)</w:t>
      </w:r>
    </w:p>
    <w:p>
      <w:r>
        <w:rPr>
          <w:rFonts w:ascii="Courier New" w:hAnsi="Courier New" w:eastAsia="Courier New"/>
          <w:sz w:val="16"/>
        </w:rPr>
        <w:tab/>
        <w:tab/>
        <w:tab/>
        <w:tab/>
        <w:tab/>
        <w:tab/>
        <w:tab/>
        <w:t>// or :nth-last-child(...) or :nth(-last)?-of-type(...)</w:t>
      </w:r>
    </w:p>
    <w:p>
      <w:r>
        <w:rPr>
          <w:rFonts w:ascii="Courier New" w:hAnsi="Courier New" w:eastAsia="Courier New"/>
          <w:sz w:val="16"/>
        </w:rPr>
        <w:tab/>
        <w:tab/>
        <w:tab/>
        <w:tab/>
        <w:tab/>
        <w:tab/>
        <w:tab/>
        <w:t>if ( diff === false ) {</w:t>
      </w:r>
    </w:p>
    <w:p>
      <w:r>
        <w:rPr>
          <w:rFonts w:ascii="Courier New" w:hAnsi="Courier New" w:eastAsia="Courier New"/>
          <w:sz w:val="16"/>
        </w:rPr>
      </w:r>
    </w:p>
    <w:p>
      <w:r>
        <w:rPr>
          <w:rFonts w:ascii="Courier New" w:hAnsi="Courier New" w:eastAsia="Courier New"/>
          <w:sz w:val="16"/>
        </w:rPr>
        <w:tab/>
        <w:tab/>
        <w:tab/>
        <w:tab/>
        <w:tab/>
        <w:tab/>
        <w:tab/>
        <w:tab/>
        <w:t>// Use the same loop as above to seek `elem` from the start</w:t>
      </w:r>
    </w:p>
    <w:p>
      <w:r>
        <w:rPr>
          <w:rFonts w:ascii="Courier New" w:hAnsi="Courier New" w:eastAsia="Courier New"/>
          <w:sz w:val="16"/>
        </w:rPr>
        <w:tab/>
        <w:tab/>
        <w:tab/>
        <w:tab/>
        <w:tab/>
        <w:tab/>
        <w:tab/>
        <w:tab/>
        <w:t>while ( ( node = ++nodeIndex &amp;&amp; node &amp;&amp; node[ dir ] ||</w:t>
      </w:r>
    </w:p>
    <w:p>
      <w:r>
        <w:rPr>
          <w:rFonts w:ascii="Courier New" w:hAnsi="Courier New" w:eastAsia="Courier New"/>
          <w:sz w:val="16"/>
        </w:rPr>
        <w:tab/>
        <w:tab/>
        <w:tab/>
        <w:tab/>
        <w:tab/>
        <w:tab/>
        <w:tab/>
        <w:tab/>
        <w:tab/>
        <w:t>( diff = nodeIndex = 0 ) || start.pop() ) ) {</w:t>
      </w:r>
    </w:p>
    <w:p>
      <w:r>
        <w:rPr>
          <w:rFonts w:ascii="Courier New" w:hAnsi="Courier New" w:eastAsia="Courier New"/>
          <w:sz w:val="16"/>
        </w:rPr>
      </w:r>
    </w:p>
    <w:p>
      <w:r>
        <w:rPr>
          <w:rFonts w:ascii="Courier New" w:hAnsi="Courier New" w:eastAsia="Courier New"/>
          <w:sz w:val="16"/>
        </w:rPr>
        <w:tab/>
        <w:tab/>
        <w:tab/>
        <w:tab/>
        <w:tab/>
        <w:tab/>
        <w:tab/>
        <w:tab/>
        <w:tab/>
        <w:t>if ( ( ofType ?</w:t>
      </w:r>
    </w:p>
    <w:p>
      <w:r>
        <w:rPr>
          <w:rFonts w:ascii="Courier New" w:hAnsi="Courier New" w:eastAsia="Courier New"/>
          <w:sz w:val="16"/>
        </w:rPr>
        <w:tab/>
        <w:tab/>
        <w:tab/>
        <w:tab/>
        <w:tab/>
        <w:tab/>
        <w:tab/>
        <w:tab/>
        <w:tab/>
        <w:tab/>
        <w:t>nodeName( node, name ) :</w:t>
      </w:r>
    </w:p>
    <w:p>
      <w:r>
        <w:rPr>
          <w:rFonts w:ascii="Courier New" w:hAnsi="Courier New" w:eastAsia="Courier New"/>
          <w:sz w:val="16"/>
        </w:rPr>
        <w:tab/>
        <w:tab/>
        <w:tab/>
        <w:tab/>
        <w:tab/>
        <w:tab/>
        <w:tab/>
        <w:tab/>
        <w:tab/>
        <w:tab/>
        <w:t>node.nodeType === 1 ) &amp;&amp;</w:t>
      </w:r>
    </w:p>
    <w:p>
      <w:r>
        <w:rPr>
          <w:rFonts w:ascii="Courier New" w:hAnsi="Courier New" w:eastAsia="Courier New"/>
          <w:sz w:val="16"/>
        </w:rPr>
        <w:tab/>
        <w:tab/>
        <w:tab/>
        <w:tab/>
        <w:tab/>
        <w:tab/>
        <w:tab/>
        <w:tab/>
        <w:tab/>
        <w:tab/>
        <w:t>++diff ) {</w:t>
      </w:r>
    </w:p>
    <w:p>
      <w:r>
        <w:rPr>
          <w:rFonts w:ascii="Courier New" w:hAnsi="Courier New" w:eastAsia="Courier New"/>
          <w:sz w:val="16"/>
        </w:rPr>
      </w:r>
    </w:p>
    <w:p>
      <w:r>
        <w:rPr>
          <w:rFonts w:ascii="Courier New" w:hAnsi="Courier New" w:eastAsia="Courier New"/>
          <w:sz w:val="16"/>
        </w:rPr>
        <w:tab/>
        <w:tab/>
        <w:tab/>
        <w:tab/>
        <w:tab/>
        <w:tab/>
        <w:tab/>
        <w:tab/>
        <w:tab/>
        <w:tab/>
        <w:t>// Cache the index of each encountered element</w:t>
      </w:r>
    </w:p>
    <w:p>
      <w:r>
        <w:rPr>
          <w:rFonts w:ascii="Courier New" w:hAnsi="Courier New" w:eastAsia="Courier New"/>
          <w:sz w:val="16"/>
        </w:rPr>
        <w:tab/>
        <w:tab/>
        <w:tab/>
        <w:tab/>
        <w:tab/>
        <w:tab/>
        <w:tab/>
        <w:tab/>
        <w:tab/>
        <w:tab/>
        <w:t>if ( useCache ) {</w:t>
      </w:r>
    </w:p>
    <w:p>
      <w:r>
        <w:rPr>
          <w:rFonts w:ascii="Courier New" w:hAnsi="Courier New" w:eastAsia="Courier New"/>
          <w:sz w:val="16"/>
        </w:rPr>
        <w:tab/>
        <w:tab/>
        <w:tab/>
        <w:tab/>
        <w:tab/>
        <w:tab/>
        <w:tab/>
        <w:tab/>
        <w:tab/>
        <w:tab/>
        <w:tab/>
        <w:t>outerCache = node[ expando ] ||</w:t>
      </w:r>
    </w:p>
    <w:p>
      <w:r>
        <w:rPr>
          <w:rFonts w:ascii="Courier New" w:hAnsi="Courier New" w:eastAsia="Courier New"/>
          <w:sz w:val="16"/>
        </w:rPr>
        <w:tab/>
        <w:tab/>
        <w:tab/>
        <w:tab/>
        <w:tab/>
        <w:tab/>
        <w:tab/>
        <w:tab/>
        <w:tab/>
        <w:tab/>
        <w:tab/>
        <w:tab/>
        <w:t>( node[ expando ] = {} );</w:t>
      </w:r>
    </w:p>
    <w:p>
      <w:r>
        <w:rPr>
          <w:rFonts w:ascii="Courier New" w:hAnsi="Courier New" w:eastAsia="Courier New"/>
          <w:sz w:val="16"/>
        </w:rPr>
        <w:tab/>
        <w:tab/>
        <w:tab/>
        <w:tab/>
        <w:tab/>
        <w:tab/>
        <w:tab/>
        <w:tab/>
        <w:tab/>
        <w:tab/>
        <w:tab/>
        <w:t>outerCache[ type ] = [ dirruns, diff ];</w:t>
      </w:r>
    </w:p>
    <w:p>
      <w:r>
        <w:rPr>
          <w:rFonts w:ascii="Courier New" w:hAnsi="Courier New" w:eastAsia="Courier New"/>
          <w:sz w:val="16"/>
        </w:rPr>
        <w:tab/>
        <w:tab/>
        <w:tab/>
        <w:tab/>
        <w:tab/>
        <w:tab/>
        <w:tab/>
        <w:tab/>
        <w:tab/>
        <w:tab/>
        <w:t>}</w:t>
      </w:r>
    </w:p>
    <w:p>
      <w:r>
        <w:rPr>
          <w:rFonts w:ascii="Courier New" w:hAnsi="Courier New" w:eastAsia="Courier New"/>
          <w:sz w:val="16"/>
        </w:rPr>
      </w:r>
    </w:p>
    <w:p>
      <w:r>
        <w:rPr>
          <w:rFonts w:ascii="Courier New" w:hAnsi="Courier New" w:eastAsia="Courier New"/>
          <w:sz w:val="16"/>
        </w:rPr>
        <w:tab/>
        <w:tab/>
        <w:tab/>
        <w:tab/>
        <w:tab/>
        <w:tab/>
        <w:tab/>
        <w:tab/>
        <w:tab/>
        <w:tab/>
        <w:t>if ( node === elem ) {</w:t>
      </w:r>
    </w:p>
    <w:p>
      <w:r>
        <w:rPr>
          <w:rFonts w:ascii="Courier New" w:hAnsi="Courier New" w:eastAsia="Courier New"/>
          <w:sz w:val="16"/>
        </w:rPr>
        <w:tab/>
        <w:tab/>
        <w:tab/>
        <w:tab/>
        <w:tab/>
        <w:tab/>
        <w:tab/>
        <w:tab/>
        <w:tab/>
        <w:tab/>
        <w:tab/>
        <w:t>break;</w:t>
      </w:r>
    </w:p>
    <w:p>
      <w:r>
        <w:rPr>
          <w:rFonts w:ascii="Courier New" w:hAnsi="Courier New" w:eastAsia="Courier New"/>
          <w:sz w:val="16"/>
        </w:rPr>
        <w:tab/>
        <w:tab/>
        <w:tab/>
        <w:tab/>
        <w:tab/>
        <w:tab/>
        <w:tab/>
        <w:tab/>
        <w:tab/>
        <w:tab/>
        <w:t>}</w:t>
      </w:r>
    </w:p>
    <w:p>
      <w:r>
        <w:rPr>
          <w:rFonts w:ascii="Courier New" w:hAnsi="Courier New" w:eastAsia="Courier New"/>
          <w:sz w:val="16"/>
        </w:rPr>
        <w:tab/>
        <w:tab/>
        <w:tab/>
        <w:tab/>
        <w:tab/>
        <w:tab/>
        <w:tab/>
        <w:tab/>
        <w:tab/>
        <w:t>}</w:t>
      </w:r>
    </w:p>
    <w:p>
      <w:r>
        <w:rPr>
          <w:rFonts w:ascii="Courier New" w:hAnsi="Courier New" w:eastAsia="Courier New"/>
          <w:sz w:val="16"/>
        </w:rPr>
        <w:tab/>
        <w:tab/>
        <w:tab/>
        <w:tab/>
        <w:tab/>
        <w:tab/>
        <w:tab/>
        <w:tab/>
        <w:t>}</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r>
    </w:p>
    <w:p>
      <w:r>
        <w:rPr>
          <w:rFonts w:ascii="Courier New" w:hAnsi="Courier New" w:eastAsia="Courier New"/>
          <w:sz w:val="16"/>
        </w:rPr>
        <w:tab/>
        <w:tab/>
        <w:tab/>
        <w:tab/>
        <w:tab/>
        <w:tab/>
        <w:t>// Incorporate the offset, then check against cycle size</w:t>
      </w:r>
    </w:p>
    <w:p>
      <w:r>
        <w:rPr>
          <w:rFonts w:ascii="Courier New" w:hAnsi="Courier New" w:eastAsia="Courier New"/>
          <w:sz w:val="16"/>
        </w:rPr>
        <w:tab/>
        <w:tab/>
        <w:tab/>
        <w:tab/>
        <w:tab/>
        <w:tab/>
        <w:t>diff -= last;</w:t>
      </w:r>
    </w:p>
    <w:p>
      <w:r>
        <w:rPr>
          <w:rFonts w:ascii="Courier New" w:hAnsi="Courier New" w:eastAsia="Courier New"/>
          <w:sz w:val="16"/>
        </w:rPr>
        <w:tab/>
        <w:tab/>
        <w:tab/>
        <w:tab/>
        <w:tab/>
        <w:tab/>
        <w:t>return diff === first || ( diff % first === 0 &amp;&amp; diff / first &gt;= 0 );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PSEUDO: function( pseudo, argument ) {</w:t>
      </w:r>
    </w:p>
    <w:p>
      <w:r>
        <w:rPr>
          <w:rFonts w:ascii="Courier New" w:hAnsi="Courier New" w:eastAsia="Courier New"/>
          <w:sz w:val="16"/>
        </w:rPr>
      </w:r>
    </w:p>
    <w:p>
      <w:r>
        <w:rPr>
          <w:rFonts w:ascii="Courier New" w:hAnsi="Courier New" w:eastAsia="Courier New"/>
          <w:sz w:val="16"/>
        </w:rPr>
        <w:tab/>
        <w:tab/>
        <w:tab/>
        <w:t>// pseudo-class names are case-insensitive</w:t>
      </w:r>
    </w:p>
    <w:p>
      <w:r>
        <w:rPr>
          <w:rFonts w:ascii="Courier New" w:hAnsi="Courier New" w:eastAsia="Courier New"/>
          <w:sz w:val="16"/>
        </w:rPr>
        <w:tab/>
        <w:tab/>
        <w:tab/>
        <w:t>// https://www.w3.org/TR/selectors/#pseudo-classes</w:t>
      </w:r>
    </w:p>
    <w:p>
      <w:r>
        <w:rPr>
          <w:rFonts w:ascii="Courier New" w:hAnsi="Courier New" w:eastAsia="Courier New"/>
          <w:sz w:val="16"/>
        </w:rPr>
        <w:tab/>
        <w:tab/>
        <w:tab/>
        <w:t>// Prioritize by case sensitivity in case custom pseudos are added with uppercase letters</w:t>
      </w:r>
    </w:p>
    <w:p>
      <w:r>
        <w:rPr>
          <w:rFonts w:ascii="Courier New" w:hAnsi="Courier New" w:eastAsia="Courier New"/>
          <w:sz w:val="16"/>
        </w:rPr>
        <w:tab/>
        <w:tab/>
        <w:tab/>
        <w:t>// Remember that setFilters inherits from pseudos</w:t>
      </w:r>
    </w:p>
    <w:p>
      <w:r>
        <w:rPr>
          <w:rFonts w:ascii="Courier New" w:hAnsi="Courier New" w:eastAsia="Courier New"/>
          <w:sz w:val="16"/>
        </w:rPr>
        <w:tab/>
        <w:tab/>
        <w:tab/>
        <w:t>var args,</w:t>
      </w:r>
    </w:p>
    <w:p>
      <w:r>
        <w:rPr>
          <w:rFonts w:ascii="Courier New" w:hAnsi="Courier New" w:eastAsia="Courier New"/>
          <w:sz w:val="16"/>
        </w:rPr>
        <w:tab/>
        <w:tab/>
        <w:tab/>
        <w:tab/>
        <w:t>fn = Expr.pseudos[ pseudo ] || Expr.setFilters[ pseudo.toLowerCase() ] ||</w:t>
      </w:r>
    </w:p>
    <w:p>
      <w:r>
        <w:rPr>
          <w:rFonts w:ascii="Courier New" w:hAnsi="Courier New" w:eastAsia="Courier New"/>
          <w:sz w:val="16"/>
        </w:rPr>
        <w:tab/>
        <w:tab/>
        <w:tab/>
        <w:tab/>
        <w:tab/>
        <w:t>find.error( "unsupported pseudo: " + pseudo );</w:t>
      </w:r>
    </w:p>
    <w:p>
      <w:r>
        <w:rPr>
          <w:rFonts w:ascii="Courier New" w:hAnsi="Courier New" w:eastAsia="Courier New"/>
          <w:sz w:val="16"/>
        </w:rPr>
      </w:r>
    </w:p>
    <w:p>
      <w:r>
        <w:rPr>
          <w:rFonts w:ascii="Courier New" w:hAnsi="Courier New" w:eastAsia="Courier New"/>
          <w:sz w:val="16"/>
        </w:rPr>
        <w:tab/>
        <w:tab/>
        <w:tab/>
        <w:t>// The user may use createPseudo to indicate that</w:t>
      </w:r>
    </w:p>
    <w:p>
      <w:r>
        <w:rPr>
          <w:rFonts w:ascii="Courier New" w:hAnsi="Courier New" w:eastAsia="Courier New"/>
          <w:sz w:val="16"/>
        </w:rPr>
        <w:tab/>
        <w:tab/>
        <w:tab/>
        <w:t>// arguments are needed to create the filter function</w:t>
      </w:r>
    </w:p>
    <w:p>
      <w:r>
        <w:rPr>
          <w:rFonts w:ascii="Courier New" w:hAnsi="Courier New" w:eastAsia="Courier New"/>
          <w:sz w:val="16"/>
        </w:rPr>
        <w:tab/>
        <w:tab/>
        <w:tab/>
        <w:t>// just as jQuery does</w:t>
      </w:r>
    </w:p>
    <w:p>
      <w:r>
        <w:rPr>
          <w:rFonts w:ascii="Courier New" w:hAnsi="Courier New" w:eastAsia="Courier New"/>
          <w:sz w:val="16"/>
        </w:rPr>
        <w:tab/>
        <w:tab/>
        <w:tab/>
        <w:t>if ( fn[ expando ] ) {</w:t>
      </w:r>
    </w:p>
    <w:p>
      <w:r>
        <w:rPr>
          <w:rFonts w:ascii="Courier New" w:hAnsi="Courier New" w:eastAsia="Courier New"/>
          <w:sz w:val="16"/>
        </w:rPr>
        <w:tab/>
        <w:tab/>
        <w:tab/>
        <w:tab/>
        <w:t>return fn( argument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But maintain support for old signatures</w:t>
      </w:r>
    </w:p>
    <w:p>
      <w:r>
        <w:rPr>
          <w:rFonts w:ascii="Courier New" w:hAnsi="Courier New" w:eastAsia="Courier New"/>
          <w:sz w:val="16"/>
        </w:rPr>
        <w:tab/>
        <w:tab/>
        <w:tab/>
        <w:t>if ( fn.length &gt; 1 ) {</w:t>
      </w:r>
    </w:p>
    <w:p>
      <w:r>
        <w:rPr>
          <w:rFonts w:ascii="Courier New" w:hAnsi="Courier New" w:eastAsia="Courier New"/>
          <w:sz w:val="16"/>
        </w:rPr>
        <w:tab/>
        <w:tab/>
        <w:tab/>
        <w:tab/>
        <w:t>args = [ pseudo, pseudo, "", argument ];</w:t>
      </w:r>
    </w:p>
    <w:p>
      <w:r>
        <w:rPr>
          <w:rFonts w:ascii="Courier New" w:hAnsi="Courier New" w:eastAsia="Courier New"/>
          <w:sz w:val="16"/>
        </w:rPr>
        <w:tab/>
        <w:tab/>
        <w:tab/>
        <w:tab/>
        <w:t>return Expr.setFilters.hasOwnProperty( pseudo.toLowerCase() ) ?</w:t>
      </w:r>
    </w:p>
    <w:p>
      <w:r>
        <w:rPr>
          <w:rFonts w:ascii="Courier New" w:hAnsi="Courier New" w:eastAsia="Courier New"/>
          <w:sz w:val="16"/>
        </w:rPr>
        <w:tab/>
        <w:tab/>
        <w:tab/>
        <w:tab/>
        <w:tab/>
        <w:t>markFunction( function( seed, matches ) {</w:t>
      </w:r>
    </w:p>
    <w:p>
      <w:r>
        <w:rPr>
          <w:rFonts w:ascii="Courier New" w:hAnsi="Courier New" w:eastAsia="Courier New"/>
          <w:sz w:val="16"/>
        </w:rPr>
        <w:tab/>
        <w:tab/>
        <w:tab/>
        <w:tab/>
        <w:tab/>
        <w:tab/>
        <w:t>var idx,</w:t>
      </w:r>
    </w:p>
    <w:p>
      <w:r>
        <w:rPr>
          <w:rFonts w:ascii="Courier New" w:hAnsi="Courier New" w:eastAsia="Courier New"/>
          <w:sz w:val="16"/>
        </w:rPr>
        <w:tab/>
        <w:tab/>
        <w:tab/>
        <w:tab/>
        <w:tab/>
        <w:tab/>
        <w:tab/>
        <w:t>matched = fn( seed, argument ),</w:t>
      </w:r>
    </w:p>
    <w:p>
      <w:r>
        <w:rPr>
          <w:rFonts w:ascii="Courier New" w:hAnsi="Courier New" w:eastAsia="Courier New"/>
          <w:sz w:val="16"/>
        </w:rPr>
        <w:tab/>
        <w:tab/>
        <w:tab/>
        <w:tab/>
        <w:tab/>
        <w:tab/>
        <w:tab/>
        <w:t>i = matched.length;</w:t>
      </w:r>
    </w:p>
    <w:p>
      <w:r>
        <w:rPr>
          <w:rFonts w:ascii="Courier New" w:hAnsi="Courier New" w:eastAsia="Courier New"/>
          <w:sz w:val="16"/>
        </w:rPr>
        <w:tab/>
        <w:tab/>
        <w:tab/>
        <w:tab/>
        <w:tab/>
        <w:tab/>
        <w:t>while ( i-- ) {</w:t>
      </w:r>
    </w:p>
    <w:p>
      <w:r>
        <w:rPr>
          <w:rFonts w:ascii="Courier New" w:hAnsi="Courier New" w:eastAsia="Courier New"/>
          <w:sz w:val="16"/>
        </w:rPr>
        <w:tab/>
        <w:tab/>
        <w:tab/>
        <w:tab/>
        <w:tab/>
        <w:tab/>
        <w:tab/>
        <w:t>idx = indexOf.call( seed, matched[ i ] );</w:t>
      </w:r>
    </w:p>
    <w:p>
      <w:r>
        <w:rPr>
          <w:rFonts w:ascii="Courier New" w:hAnsi="Courier New" w:eastAsia="Courier New"/>
          <w:sz w:val="16"/>
        </w:rPr>
        <w:tab/>
        <w:tab/>
        <w:tab/>
        <w:tab/>
        <w:tab/>
        <w:tab/>
        <w:tab/>
        <w:t>seed[ idx ] = !( matches[ idx ] = matched[ i ] );</w:t>
      </w:r>
    </w:p>
    <w:p>
      <w:r>
        <w:rPr>
          <w:rFonts w:ascii="Courier New" w:hAnsi="Courier New" w:eastAsia="Courier New"/>
          <w:sz w:val="16"/>
        </w:rPr>
        <w:tab/>
        <w:tab/>
        <w:tab/>
        <w:tab/>
        <w:tab/>
        <w:tab/>
        <w:t>}</w:t>
      </w:r>
    </w:p>
    <w:p>
      <w:r>
        <w:rPr>
          <w:rFonts w:ascii="Courier New" w:hAnsi="Courier New" w:eastAsia="Courier New"/>
          <w:sz w:val="16"/>
        </w:rPr>
        <w:tab/>
        <w:tab/>
        <w:tab/>
        <w:tab/>
        <w:tab/>
        <w:t>} ) :</w:t>
      </w:r>
    </w:p>
    <w:p>
      <w:r>
        <w:rPr>
          <w:rFonts w:ascii="Courier New" w:hAnsi="Courier New" w:eastAsia="Courier New"/>
          <w:sz w:val="16"/>
        </w:rPr>
        <w:tab/>
        <w:tab/>
        <w:tab/>
        <w:tab/>
        <w:tab/>
        <w:t>function( elem ) {</w:t>
      </w:r>
    </w:p>
    <w:p>
      <w:r>
        <w:rPr>
          <w:rFonts w:ascii="Courier New" w:hAnsi="Courier New" w:eastAsia="Courier New"/>
          <w:sz w:val="16"/>
        </w:rPr>
        <w:tab/>
        <w:tab/>
        <w:tab/>
        <w:tab/>
        <w:tab/>
        <w:tab/>
        <w:t>return fn( elem, 0, args );</w:t>
      </w:r>
    </w:p>
    <w:p>
      <w:r>
        <w:rPr>
          <w:rFonts w:ascii="Courier New" w:hAnsi="Courier New" w:eastAsia="Courier New"/>
          <w:sz w:val="16"/>
        </w:rPr>
        <w:tab/>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fn;</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pseudos: {</w:t>
      </w:r>
    </w:p>
    <w:p>
      <w:r>
        <w:rPr>
          <w:rFonts w:ascii="Courier New" w:hAnsi="Courier New" w:eastAsia="Courier New"/>
          <w:sz w:val="16"/>
        </w:rPr>
      </w:r>
    </w:p>
    <w:p>
      <w:r>
        <w:rPr>
          <w:rFonts w:ascii="Courier New" w:hAnsi="Courier New" w:eastAsia="Courier New"/>
          <w:sz w:val="16"/>
        </w:rPr>
        <w:tab/>
        <w:tab/>
        <w:t>// Potentially complex pseudos</w:t>
      </w:r>
    </w:p>
    <w:p>
      <w:r>
        <w:rPr>
          <w:rFonts w:ascii="Courier New" w:hAnsi="Courier New" w:eastAsia="Courier New"/>
          <w:sz w:val="16"/>
        </w:rPr>
        <w:tab/>
        <w:tab/>
        <w:t>not: markFunction( function( selector ) {</w:t>
      </w:r>
    </w:p>
    <w:p>
      <w:r>
        <w:rPr>
          <w:rFonts w:ascii="Courier New" w:hAnsi="Courier New" w:eastAsia="Courier New"/>
          <w:sz w:val="16"/>
        </w:rPr>
      </w:r>
    </w:p>
    <w:p>
      <w:r>
        <w:rPr>
          <w:rFonts w:ascii="Courier New" w:hAnsi="Courier New" w:eastAsia="Courier New"/>
          <w:sz w:val="16"/>
        </w:rPr>
        <w:tab/>
        <w:tab/>
        <w:tab/>
        <w:t>// Trim the selector passed to compile</w:t>
      </w:r>
    </w:p>
    <w:p>
      <w:r>
        <w:rPr>
          <w:rFonts w:ascii="Courier New" w:hAnsi="Courier New" w:eastAsia="Courier New"/>
          <w:sz w:val="16"/>
        </w:rPr>
        <w:tab/>
        <w:tab/>
        <w:tab/>
        <w:t>// to avoid treating leading and trailing</w:t>
      </w:r>
    </w:p>
    <w:p>
      <w:r>
        <w:rPr>
          <w:rFonts w:ascii="Courier New" w:hAnsi="Courier New" w:eastAsia="Courier New"/>
          <w:sz w:val="16"/>
        </w:rPr>
        <w:tab/>
        <w:tab/>
        <w:tab/>
        <w:t>// spaces as combinators</w:t>
      </w:r>
    </w:p>
    <w:p>
      <w:r>
        <w:rPr>
          <w:rFonts w:ascii="Courier New" w:hAnsi="Courier New" w:eastAsia="Courier New"/>
          <w:sz w:val="16"/>
        </w:rPr>
        <w:tab/>
        <w:tab/>
        <w:tab/>
        <w:t>var input = [],</w:t>
      </w:r>
    </w:p>
    <w:p>
      <w:r>
        <w:rPr>
          <w:rFonts w:ascii="Courier New" w:hAnsi="Courier New" w:eastAsia="Courier New"/>
          <w:sz w:val="16"/>
        </w:rPr>
        <w:tab/>
        <w:tab/>
        <w:tab/>
        <w:tab/>
        <w:t>results = [],</w:t>
      </w:r>
    </w:p>
    <w:p>
      <w:r>
        <w:rPr>
          <w:rFonts w:ascii="Courier New" w:hAnsi="Courier New" w:eastAsia="Courier New"/>
          <w:sz w:val="16"/>
        </w:rPr>
        <w:tab/>
        <w:tab/>
        <w:tab/>
        <w:tab/>
        <w:t>matcher = compile( selector.replace( rtrimCSS, "$1" ) );</w:t>
      </w:r>
    </w:p>
    <w:p>
      <w:r>
        <w:rPr>
          <w:rFonts w:ascii="Courier New" w:hAnsi="Courier New" w:eastAsia="Courier New"/>
          <w:sz w:val="16"/>
        </w:rPr>
      </w:r>
    </w:p>
    <w:p>
      <w:r>
        <w:rPr>
          <w:rFonts w:ascii="Courier New" w:hAnsi="Courier New" w:eastAsia="Courier New"/>
          <w:sz w:val="16"/>
        </w:rPr>
        <w:tab/>
        <w:tab/>
        <w:tab/>
        <w:t>return matcher[ expando ] ?</w:t>
      </w:r>
    </w:p>
    <w:p>
      <w:r>
        <w:rPr>
          <w:rFonts w:ascii="Courier New" w:hAnsi="Courier New" w:eastAsia="Courier New"/>
          <w:sz w:val="16"/>
        </w:rPr>
        <w:tab/>
        <w:tab/>
        <w:tab/>
        <w:tab/>
        <w:t>markFunction( function( seed, matches, _context, xml ) {</w:t>
      </w:r>
    </w:p>
    <w:p>
      <w:r>
        <w:rPr>
          <w:rFonts w:ascii="Courier New" w:hAnsi="Courier New" w:eastAsia="Courier New"/>
          <w:sz w:val="16"/>
        </w:rPr>
        <w:tab/>
        <w:tab/>
        <w:tab/>
        <w:tab/>
        <w:tab/>
        <w:t>var elem,</w:t>
      </w:r>
    </w:p>
    <w:p>
      <w:r>
        <w:rPr>
          <w:rFonts w:ascii="Courier New" w:hAnsi="Courier New" w:eastAsia="Courier New"/>
          <w:sz w:val="16"/>
        </w:rPr>
        <w:tab/>
        <w:tab/>
        <w:tab/>
        <w:tab/>
        <w:tab/>
        <w:tab/>
        <w:t>unmatched = matcher( seed, null, xml, [] ),</w:t>
      </w:r>
    </w:p>
    <w:p>
      <w:r>
        <w:rPr>
          <w:rFonts w:ascii="Courier New" w:hAnsi="Courier New" w:eastAsia="Courier New"/>
          <w:sz w:val="16"/>
        </w:rPr>
        <w:tab/>
        <w:tab/>
        <w:tab/>
        <w:tab/>
        <w:tab/>
        <w:tab/>
        <w:t>i = seed.length;</w:t>
      </w:r>
    </w:p>
    <w:p>
      <w:r>
        <w:rPr>
          <w:rFonts w:ascii="Courier New" w:hAnsi="Courier New" w:eastAsia="Courier New"/>
          <w:sz w:val="16"/>
        </w:rPr>
      </w:r>
    </w:p>
    <w:p>
      <w:r>
        <w:rPr>
          <w:rFonts w:ascii="Courier New" w:hAnsi="Courier New" w:eastAsia="Courier New"/>
          <w:sz w:val="16"/>
        </w:rPr>
        <w:tab/>
        <w:tab/>
        <w:tab/>
        <w:tab/>
        <w:tab/>
        <w:t>// Match elements unmatched by `matcher`</w:t>
      </w:r>
    </w:p>
    <w:p>
      <w:r>
        <w:rPr>
          <w:rFonts w:ascii="Courier New" w:hAnsi="Courier New" w:eastAsia="Courier New"/>
          <w:sz w:val="16"/>
        </w:rPr>
        <w:tab/>
        <w:tab/>
        <w:tab/>
        <w:tab/>
        <w:tab/>
        <w:t>while ( i-- ) {</w:t>
      </w:r>
    </w:p>
    <w:p>
      <w:r>
        <w:rPr>
          <w:rFonts w:ascii="Courier New" w:hAnsi="Courier New" w:eastAsia="Courier New"/>
          <w:sz w:val="16"/>
        </w:rPr>
        <w:tab/>
        <w:tab/>
        <w:tab/>
        <w:tab/>
        <w:tab/>
        <w:tab/>
        <w:t>if ( ( elem = unmatched[ i ] ) ) {</w:t>
      </w:r>
    </w:p>
    <w:p>
      <w:r>
        <w:rPr>
          <w:rFonts w:ascii="Courier New" w:hAnsi="Courier New" w:eastAsia="Courier New"/>
          <w:sz w:val="16"/>
        </w:rPr>
        <w:tab/>
        <w:tab/>
        <w:tab/>
        <w:tab/>
        <w:tab/>
        <w:tab/>
        <w:tab/>
        <w:t>seed[ i ] = !( matches[ i ] = elem );</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 ) :</w:t>
      </w:r>
    </w:p>
    <w:p>
      <w:r>
        <w:rPr>
          <w:rFonts w:ascii="Courier New" w:hAnsi="Courier New" w:eastAsia="Courier New"/>
          <w:sz w:val="16"/>
        </w:rPr>
        <w:tab/>
        <w:tab/>
        <w:tab/>
        <w:tab/>
        <w:t>function( elem, _context, xml ) {</w:t>
      </w:r>
    </w:p>
    <w:p>
      <w:r>
        <w:rPr>
          <w:rFonts w:ascii="Courier New" w:hAnsi="Courier New" w:eastAsia="Courier New"/>
          <w:sz w:val="16"/>
        </w:rPr>
        <w:tab/>
        <w:tab/>
        <w:tab/>
        <w:tab/>
        <w:tab/>
        <w:t>input[ 0 ] = elem;</w:t>
      </w:r>
    </w:p>
    <w:p>
      <w:r>
        <w:rPr>
          <w:rFonts w:ascii="Courier New" w:hAnsi="Courier New" w:eastAsia="Courier New"/>
          <w:sz w:val="16"/>
        </w:rPr>
        <w:tab/>
        <w:tab/>
        <w:tab/>
        <w:tab/>
        <w:tab/>
        <w:t>matcher( input, null, xml, results );</w:t>
      </w:r>
    </w:p>
    <w:p>
      <w:r>
        <w:rPr>
          <w:rFonts w:ascii="Courier New" w:hAnsi="Courier New" w:eastAsia="Courier New"/>
          <w:sz w:val="16"/>
        </w:rPr>
      </w:r>
    </w:p>
    <w:p>
      <w:r>
        <w:rPr>
          <w:rFonts w:ascii="Courier New" w:hAnsi="Courier New" w:eastAsia="Courier New"/>
          <w:sz w:val="16"/>
        </w:rPr>
        <w:tab/>
        <w:tab/>
        <w:tab/>
        <w:tab/>
        <w:tab/>
        <w:t>// Don't keep the element</w:t>
      </w:r>
    </w:p>
    <w:p>
      <w:r>
        <w:rPr>
          <w:rFonts w:ascii="Courier New" w:hAnsi="Courier New" w:eastAsia="Courier New"/>
          <w:sz w:val="16"/>
        </w:rPr>
        <w:tab/>
        <w:tab/>
        <w:tab/>
        <w:tab/>
        <w:tab/>
        <w:t>// (see https://github.com/jquery/sizzle/issues/299)</w:t>
      </w:r>
    </w:p>
    <w:p>
      <w:r>
        <w:rPr>
          <w:rFonts w:ascii="Courier New" w:hAnsi="Courier New" w:eastAsia="Courier New"/>
          <w:sz w:val="16"/>
        </w:rPr>
        <w:tab/>
        <w:tab/>
        <w:tab/>
        <w:tab/>
        <w:tab/>
        <w:t>input[ 0 ] = null;</w:t>
      </w:r>
    </w:p>
    <w:p>
      <w:r>
        <w:rPr>
          <w:rFonts w:ascii="Courier New" w:hAnsi="Courier New" w:eastAsia="Courier New"/>
          <w:sz w:val="16"/>
        </w:rPr>
        <w:tab/>
        <w:tab/>
        <w:tab/>
        <w:tab/>
        <w:tab/>
        <w:t>return !results.pop();</w:t>
      </w:r>
    </w:p>
    <w:p>
      <w:r>
        <w:rPr>
          <w:rFonts w:ascii="Courier New" w:hAnsi="Courier New" w:eastAsia="Courier New"/>
          <w:sz w:val="16"/>
        </w:rPr>
        <w:tab/>
        <w:tab/>
        <w:tab/>
        <w:tab/>
        <w:t>};</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has: markFunction( function( selector ) {</w:t>
      </w:r>
    </w:p>
    <w:p>
      <w:r>
        <w:rPr>
          <w:rFonts w:ascii="Courier New" w:hAnsi="Courier New" w:eastAsia="Courier New"/>
          <w:sz w:val="16"/>
        </w:rPr>
        <w:tab/>
        <w:tab/>
        <w:tab/>
        <w:t>return function( elem ) {</w:t>
      </w:r>
    </w:p>
    <w:p>
      <w:r>
        <w:rPr>
          <w:rFonts w:ascii="Courier New" w:hAnsi="Courier New" w:eastAsia="Courier New"/>
          <w:sz w:val="16"/>
        </w:rPr>
        <w:tab/>
        <w:tab/>
        <w:tab/>
        <w:tab/>
        <w:t>return find( selector, elem ).length &gt; 0;</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contains: markFunction( function( text ) {</w:t>
      </w:r>
    </w:p>
    <w:p>
      <w:r>
        <w:rPr>
          <w:rFonts w:ascii="Courier New" w:hAnsi="Courier New" w:eastAsia="Courier New"/>
          <w:sz w:val="16"/>
        </w:rPr>
        <w:tab/>
        <w:tab/>
        <w:tab/>
        <w:t>text = text.replace( runescape, funescape );</w:t>
      </w:r>
    </w:p>
    <w:p>
      <w:r>
        <w:rPr>
          <w:rFonts w:ascii="Courier New" w:hAnsi="Courier New" w:eastAsia="Courier New"/>
          <w:sz w:val="16"/>
        </w:rPr>
        <w:tab/>
        <w:tab/>
        <w:tab/>
        <w:t>return function( elem ) {</w:t>
      </w:r>
    </w:p>
    <w:p>
      <w:r>
        <w:rPr>
          <w:rFonts w:ascii="Courier New" w:hAnsi="Courier New" w:eastAsia="Courier New"/>
          <w:sz w:val="16"/>
        </w:rPr>
        <w:tab/>
        <w:tab/>
        <w:tab/>
        <w:tab/>
        <w:t>return ( elem.textContent || jQuery.text( elem ) ).indexOf( text ) &gt; -1;</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 "Whether an element is represented by a :lang() selector</w:t>
      </w:r>
    </w:p>
    <w:p>
      <w:r>
        <w:rPr>
          <w:rFonts w:ascii="Courier New" w:hAnsi="Courier New" w:eastAsia="Courier New"/>
          <w:sz w:val="16"/>
        </w:rPr>
        <w:tab/>
        <w:tab/>
        <w:t>// is based solely on the element's language value</w:t>
      </w:r>
    </w:p>
    <w:p>
      <w:r>
        <w:rPr>
          <w:rFonts w:ascii="Courier New" w:hAnsi="Courier New" w:eastAsia="Courier New"/>
          <w:sz w:val="16"/>
        </w:rPr>
        <w:tab/>
        <w:tab/>
        <w:t>// being equal to the identifier C,</w:t>
      </w:r>
    </w:p>
    <w:p>
      <w:r>
        <w:rPr>
          <w:rFonts w:ascii="Courier New" w:hAnsi="Courier New" w:eastAsia="Courier New"/>
          <w:sz w:val="16"/>
        </w:rPr>
        <w:tab/>
        <w:tab/>
        <w:t>// or beginning with the identifier C immediately followed by "-".</w:t>
      </w:r>
    </w:p>
    <w:p>
      <w:r>
        <w:rPr>
          <w:rFonts w:ascii="Courier New" w:hAnsi="Courier New" w:eastAsia="Courier New"/>
          <w:sz w:val="16"/>
        </w:rPr>
        <w:tab/>
        <w:tab/>
        <w:t>// The matching of C against the element's language value is performed case-insensitively.</w:t>
      </w:r>
    </w:p>
    <w:p>
      <w:r>
        <w:rPr>
          <w:rFonts w:ascii="Courier New" w:hAnsi="Courier New" w:eastAsia="Courier New"/>
          <w:sz w:val="16"/>
        </w:rPr>
        <w:tab/>
        <w:tab/>
        <w:t>// The identifier C does not have to be a valid language name."</w:t>
      </w:r>
    </w:p>
    <w:p>
      <w:r>
        <w:rPr>
          <w:rFonts w:ascii="Courier New" w:hAnsi="Courier New" w:eastAsia="Courier New"/>
          <w:sz w:val="16"/>
        </w:rPr>
        <w:tab/>
        <w:tab/>
        <w:t>// https://www.w3.org/TR/selectors/#lang-pseudo</w:t>
      </w:r>
    </w:p>
    <w:p>
      <w:r>
        <w:rPr>
          <w:rFonts w:ascii="Courier New" w:hAnsi="Courier New" w:eastAsia="Courier New"/>
          <w:sz w:val="16"/>
        </w:rPr>
        <w:tab/>
        <w:tab/>
        <w:t>lang: markFunction( function( lang ) {</w:t>
      </w:r>
    </w:p>
    <w:p>
      <w:r>
        <w:rPr>
          <w:rFonts w:ascii="Courier New" w:hAnsi="Courier New" w:eastAsia="Courier New"/>
          <w:sz w:val="16"/>
        </w:rPr>
      </w:r>
    </w:p>
    <w:p>
      <w:r>
        <w:rPr>
          <w:rFonts w:ascii="Courier New" w:hAnsi="Courier New" w:eastAsia="Courier New"/>
          <w:sz w:val="16"/>
        </w:rPr>
        <w:tab/>
        <w:tab/>
        <w:tab/>
        <w:t>// lang value must be a valid identifier</w:t>
      </w:r>
    </w:p>
    <w:p>
      <w:r>
        <w:rPr>
          <w:rFonts w:ascii="Courier New" w:hAnsi="Courier New" w:eastAsia="Courier New"/>
          <w:sz w:val="16"/>
        </w:rPr>
        <w:tab/>
        <w:tab/>
        <w:tab/>
        <w:t>if ( !ridentifier.test( lang || "" ) ) {</w:t>
      </w:r>
    </w:p>
    <w:p>
      <w:r>
        <w:rPr>
          <w:rFonts w:ascii="Courier New" w:hAnsi="Courier New" w:eastAsia="Courier New"/>
          <w:sz w:val="16"/>
        </w:rPr>
        <w:tab/>
        <w:tab/>
        <w:tab/>
        <w:tab/>
        <w:t>find.error( "unsupported lang: " + lang );</w:t>
      </w:r>
    </w:p>
    <w:p>
      <w:r>
        <w:rPr>
          <w:rFonts w:ascii="Courier New" w:hAnsi="Courier New" w:eastAsia="Courier New"/>
          <w:sz w:val="16"/>
        </w:rPr>
        <w:tab/>
        <w:tab/>
        <w:tab/>
        <w:t>}</w:t>
      </w:r>
    </w:p>
    <w:p>
      <w:r>
        <w:rPr>
          <w:rFonts w:ascii="Courier New" w:hAnsi="Courier New" w:eastAsia="Courier New"/>
          <w:sz w:val="16"/>
        </w:rPr>
        <w:tab/>
        <w:tab/>
        <w:tab/>
        <w:t>lang = lang.replace( runescape, funescape ).toLowerCase();</w:t>
      </w:r>
    </w:p>
    <w:p>
      <w:r>
        <w:rPr>
          <w:rFonts w:ascii="Courier New" w:hAnsi="Courier New" w:eastAsia="Courier New"/>
          <w:sz w:val="16"/>
        </w:rPr>
        <w:tab/>
        <w:tab/>
        <w:tab/>
        <w:t>return function( elem ) {</w:t>
      </w:r>
    </w:p>
    <w:p>
      <w:r>
        <w:rPr>
          <w:rFonts w:ascii="Courier New" w:hAnsi="Courier New" w:eastAsia="Courier New"/>
          <w:sz w:val="16"/>
        </w:rPr>
        <w:tab/>
        <w:tab/>
        <w:tab/>
        <w:tab/>
        <w:t>var elemLang;</w:t>
      </w:r>
    </w:p>
    <w:p>
      <w:r>
        <w:rPr>
          <w:rFonts w:ascii="Courier New" w:hAnsi="Courier New" w:eastAsia="Courier New"/>
          <w:sz w:val="16"/>
        </w:rPr>
        <w:tab/>
        <w:tab/>
        <w:tab/>
        <w:tab/>
        <w:t>do {</w:t>
      </w:r>
    </w:p>
    <w:p>
      <w:r>
        <w:rPr>
          <w:rFonts w:ascii="Courier New" w:hAnsi="Courier New" w:eastAsia="Courier New"/>
          <w:sz w:val="16"/>
        </w:rPr>
        <w:tab/>
        <w:tab/>
        <w:tab/>
        <w:tab/>
        <w:tab/>
        <w:t>if ( ( elemLang = documentIsHTML ?</w:t>
      </w:r>
    </w:p>
    <w:p>
      <w:r>
        <w:rPr>
          <w:rFonts w:ascii="Courier New" w:hAnsi="Courier New" w:eastAsia="Courier New"/>
          <w:sz w:val="16"/>
        </w:rPr>
        <w:tab/>
        <w:tab/>
        <w:tab/>
        <w:tab/>
        <w:tab/>
        <w:tab/>
        <w:t>elem.lang :</w:t>
      </w:r>
    </w:p>
    <w:p>
      <w:r>
        <w:rPr>
          <w:rFonts w:ascii="Courier New" w:hAnsi="Courier New" w:eastAsia="Courier New"/>
          <w:sz w:val="16"/>
        </w:rPr>
        <w:tab/>
        <w:tab/>
        <w:tab/>
        <w:tab/>
        <w:tab/>
        <w:tab/>
        <w:t>elem.getAttribute( "xml:lang" ) || elem.getAttribute( "lang" ) ) ) {</w:t>
      </w:r>
    </w:p>
    <w:p>
      <w:r>
        <w:rPr>
          <w:rFonts w:ascii="Courier New" w:hAnsi="Courier New" w:eastAsia="Courier New"/>
          <w:sz w:val="16"/>
        </w:rPr>
      </w:r>
    </w:p>
    <w:p>
      <w:r>
        <w:rPr>
          <w:rFonts w:ascii="Courier New" w:hAnsi="Courier New" w:eastAsia="Courier New"/>
          <w:sz w:val="16"/>
        </w:rPr>
        <w:tab/>
        <w:tab/>
        <w:tab/>
        <w:tab/>
        <w:tab/>
        <w:tab/>
        <w:t>elemLang = elemLang.toLowerCase();</w:t>
      </w:r>
    </w:p>
    <w:p>
      <w:r>
        <w:rPr>
          <w:rFonts w:ascii="Courier New" w:hAnsi="Courier New" w:eastAsia="Courier New"/>
          <w:sz w:val="16"/>
        </w:rPr>
        <w:tab/>
        <w:tab/>
        <w:tab/>
        <w:tab/>
        <w:tab/>
        <w:tab/>
        <w:t>return elemLang === lang || elemLang.indexOf( lang + "-" ) === 0;</w:t>
      </w:r>
    </w:p>
    <w:p>
      <w:r>
        <w:rPr>
          <w:rFonts w:ascii="Courier New" w:hAnsi="Courier New" w:eastAsia="Courier New"/>
          <w:sz w:val="16"/>
        </w:rPr>
        <w:tab/>
        <w:tab/>
        <w:tab/>
        <w:tab/>
        <w:tab/>
        <w:t>}</w:t>
      </w:r>
    </w:p>
    <w:p>
      <w:r>
        <w:rPr>
          <w:rFonts w:ascii="Courier New" w:hAnsi="Courier New" w:eastAsia="Courier New"/>
          <w:sz w:val="16"/>
        </w:rPr>
        <w:tab/>
        <w:tab/>
        <w:tab/>
        <w:tab/>
        <w:t>} while ( ( elem = elem.parentNode ) &amp;&amp; elem.nodeType === 1 );</w:t>
      </w:r>
    </w:p>
    <w:p>
      <w:r>
        <w:rPr>
          <w:rFonts w:ascii="Courier New" w:hAnsi="Courier New" w:eastAsia="Courier New"/>
          <w:sz w:val="16"/>
        </w:rPr>
        <w:tab/>
        <w:tab/>
        <w:tab/>
        <w:tab/>
        <w:t>return false;</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 Miscellaneous</w:t>
      </w:r>
    </w:p>
    <w:p>
      <w:r>
        <w:rPr>
          <w:rFonts w:ascii="Courier New" w:hAnsi="Courier New" w:eastAsia="Courier New"/>
          <w:sz w:val="16"/>
        </w:rPr>
        <w:tab/>
        <w:tab/>
        <w:t>target: function( elem ) {</w:t>
      </w:r>
    </w:p>
    <w:p>
      <w:r>
        <w:rPr>
          <w:rFonts w:ascii="Courier New" w:hAnsi="Courier New" w:eastAsia="Courier New"/>
          <w:sz w:val="16"/>
        </w:rPr>
        <w:tab/>
        <w:tab/>
        <w:tab/>
        <w:t>var hash = window.location &amp;&amp; window.location.hash;</w:t>
      </w:r>
    </w:p>
    <w:p>
      <w:r>
        <w:rPr>
          <w:rFonts w:ascii="Courier New" w:hAnsi="Courier New" w:eastAsia="Courier New"/>
          <w:sz w:val="16"/>
        </w:rPr>
        <w:tab/>
        <w:tab/>
        <w:tab/>
        <w:t>return hash &amp;&amp; hash.slice( 1 ) === elem.id;</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root: function( elem ) {</w:t>
      </w:r>
    </w:p>
    <w:p>
      <w:r>
        <w:rPr>
          <w:rFonts w:ascii="Courier New" w:hAnsi="Courier New" w:eastAsia="Courier New"/>
          <w:sz w:val="16"/>
        </w:rPr>
        <w:tab/>
        <w:tab/>
        <w:tab/>
        <w:t>return elem === documentElement;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focus: function( elem ) {</w:t>
      </w:r>
    </w:p>
    <w:p>
      <w:r>
        <w:rPr>
          <w:rFonts w:ascii="Courier New" w:hAnsi="Courier New" w:eastAsia="Courier New"/>
          <w:sz w:val="16"/>
        </w:rPr>
        <w:tab/>
        <w:tab/>
        <w:tab/>
        <w:t>return elem === safeActiveElement() &amp;&amp;</w:t>
      </w:r>
    </w:p>
    <w:p>
      <w:r>
        <w:rPr>
          <w:rFonts w:ascii="Courier New" w:hAnsi="Courier New" w:eastAsia="Courier New"/>
          <w:sz w:val="16"/>
        </w:rPr>
        <w:tab/>
        <w:tab/>
        <w:tab/>
        <w:tab/>
        <w:t>document.hasFocus() &amp;&amp;</w:t>
      </w:r>
    </w:p>
    <w:p>
      <w:r>
        <w:rPr>
          <w:rFonts w:ascii="Courier New" w:hAnsi="Courier New" w:eastAsia="Courier New"/>
          <w:sz w:val="16"/>
        </w:rPr>
        <w:tab/>
        <w:tab/>
        <w:tab/>
        <w:tab/>
        <w:t>!!( elem.type || elem.href || ~elem.tabIndex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Boolean properties</w:t>
      </w:r>
    </w:p>
    <w:p>
      <w:r>
        <w:rPr>
          <w:rFonts w:ascii="Courier New" w:hAnsi="Courier New" w:eastAsia="Courier New"/>
          <w:sz w:val="16"/>
        </w:rPr>
        <w:tab/>
        <w:tab/>
        <w:t>enabled: createDisabledPseudo( false ),</w:t>
      </w:r>
    </w:p>
    <w:p>
      <w:r>
        <w:rPr>
          <w:rFonts w:ascii="Courier New" w:hAnsi="Courier New" w:eastAsia="Courier New"/>
          <w:sz w:val="16"/>
        </w:rPr>
        <w:tab/>
        <w:tab/>
        <w:t>disabled: createDisabledPseudo( true ),</w:t>
      </w:r>
    </w:p>
    <w:p>
      <w:r>
        <w:rPr>
          <w:rFonts w:ascii="Courier New" w:hAnsi="Courier New" w:eastAsia="Courier New"/>
          <w:sz w:val="16"/>
        </w:rPr>
      </w:r>
    </w:p>
    <w:p>
      <w:r>
        <w:rPr>
          <w:rFonts w:ascii="Courier New" w:hAnsi="Courier New" w:eastAsia="Courier New"/>
          <w:sz w:val="16"/>
        </w:rPr>
        <w:tab/>
        <w:tab/>
        <w:t>checked: function( elem ) {</w:t>
      </w:r>
    </w:p>
    <w:p>
      <w:r>
        <w:rPr>
          <w:rFonts w:ascii="Courier New" w:hAnsi="Courier New" w:eastAsia="Courier New"/>
          <w:sz w:val="16"/>
        </w:rPr>
      </w:r>
    </w:p>
    <w:p>
      <w:r>
        <w:rPr>
          <w:rFonts w:ascii="Courier New" w:hAnsi="Courier New" w:eastAsia="Courier New"/>
          <w:sz w:val="16"/>
        </w:rPr>
        <w:tab/>
        <w:tab/>
        <w:tab/>
        <w:t>// In CSS3, :checked should return both checked and selected elements</w:t>
      </w:r>
    </w:p>
    <w:p>
      <w:r>
        <w:rPr>
          <w:rFonts w:ascii="Courier New" w:hAnsi="Courier New" w:eastAsia="Courier New"/>
          <w:sz w:val="16"/>
        </w:rPr>
        <w:tab/>
        <w:tab/>
        <w:tab/>
        <w:t>// https://www.w3.org/TR/2011/REC-css3-selectors-20110929/#checked</w:t>
      </w:r>
    </w:p>
    <w:p>
      <w:r>
        <w:rPr>
          <w:rFonts w:ascii="Courier New" w:hAnsi="Courier New" w:eastAsia="Courier New"/>
          <w:sz w:val="16"/>
        </w:rPr>
        <w:tab/>
        <w:tab/>
        <w:tab/>
        <w:t>return ( nodeName( elem, "input" ) &amp;&amp; !!elem.checked ) ||</w:t>
      </w:r>
    </w:p>
    <w:p>
      <w:r>
        <w:rPr>
          <w:rFonts w:ascii="Courier New" w:hAnsi="Courier New" w:eastAsia="Courier New"/>
          <w:sz w:val="16"/>
        </w:rPr>
        <w:tab/>
        <w:tab/>
        <w:tab/>
        <w:tab/>
        <w:t>( nodeName( elem, "option" ) &amp;&amp; !!elem.selected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selected: function( elem ) {</w:t>
      </w:r>
    </w:p>
    <w:p>
      <w:r>
        <w:rPr>
          <w:rFonts w:ascii="Courier New" w:hAnsi="Courier New" w:eastAsia="Courier New"/>
          <w:sz w:val="16"/>
        </w:rPr>
      </w:r>
    </w:p>
    <w:p>
      <w:r>
        <w:rPr>
          <w:rFonts w:ascii="Courier New" w:hAnsi="Courier New" w:eastAsia="Courier New"/>
          <w:sz w:val="16"/>
        </w:rPr>
        <w:tab/>
        <w:tab/>
        <w:tab/>
        <w:t>// Support: IE &lt;=11+</w:t>
      </w:r>
    </w:p>
    <w:p>
      <w:r>
        <w:rPr>
          <w:rFonts w:ascii="Courier New" w:hAnsi="Courier New" w:eastAsia="Courier New"/>
          <w:sz w:val="16"/>
        </w:rPr>
        <w:tab/>
        <w:tab/>
        <w:tab/>
        <w:t>// Accessing the selectedIndex property</w:t>
      </w:r>
    </w:p>
    <w:p>
      <w:r>
        <w:rPr>
          <w:rFonts w:ascii="Courier New" w:hAnsi="Courier New" w:eastAsia="Courier New"/>
          <w:sz w:val="16"/>
        </w:rPr>
        <w:tab/>
        <w:tab/>
        <w:tab/>
        <w:t>// forces the browser to treat the default option as</w:t>
      </w:r>
    </w:p>
    <w:p>
      <w:r>
        <w:rPr>
          <w:rFonts w:ascii="Courier New" w:hAnsi="Courier New" w:eastAsia="Courier New"/>
          <w:sz w:val="16"/>
        </w:rPr>
        <w:tab/>
        <w:tab/>
        <w:tab/>
        <w:t>// selected when in an optgroup.</w:t>
      </w:r>
    </w:p>
    <w:p>
      <w:r>
        <w:rPr>
          <w:rFonts w:ascii="Courier New" w:hAnsi="Courier New" w:eastAsia="Courier New"/>
          <w:sz w:val="16"/>
        </w:rPr>
        <w:tab/>
        <w:tab/>
        <w:tab/>
        <w:t>if ( elem.parentNode ) {</w:t>
      </w:r>
    </w:p>
    <w:p>
      <w:r>
        <w:rPr>
          <w:rFonts w:ascii="Courier New" w:hAnsi="Courier New" w:eastAsia="Courier New"/>
          <w:sz w:val="16"/>
        </w:rPr>
        <w:tab/>
        <w:tab/>
        <w:tab/>
        <w:tab/>
        <w:t>// eslint-disable-next-line no-unused-expressions</w:t>
      </w:r>
    </w:p>
    <w:p>
      <w:r>
        <w:rPr>
          <w:rFonts w:ascii="Courier New" w:hAnsi="Courier New" w:eastAsia="Courier New"/>
          <w:sz w:val="16"/>
        </w:rPr>
        <w:tab/>
        <w:tab/>
        <w:tab/>
        <w:tab/>
        <w:t>elem.parentNode.selectedIndex;</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elem.selected === true;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Contents</w:t>
      </w:r>
    </w:p>
    <w:p>
      <w:r>
        <w:rPr>
          <w:rFonts w:ascii="Courier New" w:hAnsi="Courier New" w:eastAsia="Courier New"/>
          <w:sz w:val="16"/>
        </w:rPr>
        <w:tab/>
        <w:tab/>
        <w:t>empty: function( elem ) {</w:t>
      </w:r>
    </w:p>
    <w:p>
      <w:r>
        <w:rPr>
          <w:rFonts w:ascii="Courier New" w:hAnsi="Courier New" w:eastAsia="Courier New"/>
          <w:sz w:val="16"/>
        </w:rPr>
      </w:r>
    </w:p>
    <w:p>
      <w:r>
        <w:rPr>
          <w:rFonts w:ascii="Courier New" w:hAnsi="Courier New" w:eastAsia="Courier New"/>
          <w:sz w:val="16"/>
        </w:rPr>
        <w:tab/>
        <w:tab/>
        <w:tab/>
        <w:t>// https://www.w3.org/TR/selectors/#empty-pseudo</w:t>
      </w:r>
    </w:p>
    <w:p>
      <w:r>
        <w:rPr>
          <w:rFonts w:ascii="Courier New" w:hAnsi="Courier New" w:eastAsia="Courier New"/>
          <w:sz w:val="16"/>
        </w:rPr>
        <w:tab/>
        <w:tab/>
        <w:tab/>
        <w:t>// :empty is negated by element (1) or content nodes (text: 3; cdata: 4; entity ref: 5),</w:t>
      </w:r>
    </w:p>
    <w:p>
      <w:r>
        <w:rPr>
          <w:rFonts w:ascii="Courier New" w:hAnsi="Courier New" w:eastAsia="Courier New"/>
          <w:sz w:val="16"/>
        </w:rPr>
        <w:tab/>
        <w:tab/>
        <w:tab/>
        <w:t>//   but not by others (comment: 8; processing instruction: 7; etc.)</w:t>
      </w:r>
    </w:p>
    <w:p>
      <w:r>
        <w:rPr>
          <w:rFonts w:ascii="Courier New" w:hAnsi="Courier New" w:eastAsia="Courier New"/>
          <w:sz w:val="16"/>
        </w:rPr>
        <w:tab/>
        <w:tab/>
        <w:tab/>
        <w:t>// nodeType &lt; 6 works because attributes (2) do not appear as children</w:t>
      </w:r>
    </w:p>
    <w:p>
      <w:r>
        <w:rPr>
          <w:rFonts w:ascii="Courier New" w:hAnsi="Courier New" w:eastAsia="Courier New"/>
          <w:sz w:val="16"/>
        </w:rPr>
        <w:tab/>
        <w:tab/>
        <w:tab/>
        <w:t>for ( elem = elem.firstChild; elem; elem = elem.nextSibling ) {</w:t>
      </w:r>
    </w:p>
    <w:p>
      <w:r>
        <w:rPr>
          <w:rFonts w:ascii="Courier New" w:hAnsi="Courier New" w:eastAsia="Courier New"/>
          <w:sz w:val="16"/>
        </w:rPr>
        <w:tab/>
        <w:tab/>
        <w:tab/>
        <w:tab/>
        <w:t>if ( elem.nodeType &lt; 6 ) {</w:t>
      </w:r>
    </w:p>
    <w:p>
      <w:r>
        <w:rPr>
          <w:rFonts w:ascii="Courier New" w:hAnsi="Courier New" w:eastAsia="Courier New"/>
          <w:sz w:val="16"/>
        </w:rPr>
        <w:tab/>
        <w:tab/>
        <w:tab/>
        <w:tab/>
        <w:tab/>
        <w:t>return false;</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ab/>
        <w:t>return true;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parent: function( elem ) {</w:t>
      </w:r>
    </w:p>
    <w:p>
      <w:r>
        <w:rPr>
          <w:rFonts w:ascii="Courier New" w:hAnsi="Courier New" w:eastAsia="Courier New"/>
          <w:sz w:val="16"/>
        </w:rPr>
        <w:tab/>
        <w:tab/>
        <w:tab/>
        <w:t>return !Expr.pseudos.empty( elem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Element/input types</w:t>
      </w:r>
    </w:p>
    <w:p>
      <w:r>
        <w:rPr>
          <w:rFonts w:ascii="Courier New" w:hAnsi="Courier New" w:eastAsia="Courier New"/>
          <w:sz w:val="16"/>
        </w:rPr>
        <w:tab/>
        <w:tab/>
        <w:t>header: function( elem ) {</w:t>
      </w:r>
    </w:p>
    <w:p>
      <w:r>
        <w:rPr>
          <w:rFonts w:ascii="Courier New" w:hAnsi="Courier New" w:eastAsia="Courier New"/>
          <w:sz w:val="16"/>
        </w:rPr>
        <w:tab/>
        <w:tab/>
        <w:tab/>
        <w:t>return rheader.test( elem.nodeName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input: function( elem ) {</w:t>
      </w:r>
    </w:p>
    <w:p>
      <w:r>
        <w:rPr>
          <w:rFonts w:ascii="Courier New" w:hAnsi="Courier New" w:eastAsia="Courier New"/>
          <w:sz w:val="16"/>
        </w:rPr>
        <w:tab/>
        <w:tab/>
        <w:tab/>
        <w:t>return rinputs.test( elem.nodeName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button: function( elem ) {</w:t>
      </w:r>
    </w:p>
    <w:p>
      <w:r>
        <w:rPr>
          <w:rFonts w:ascii="Courier New" w:hAnsi="Courier New" w:eastAsia="Courier New"/>
          <w:sz w:val="16"/>
        </w:rPr>
        <w:tab/>
        <w:tab/>
        <w:tab/>
        <w:t>return nodeName( elem, "input" ) &amp;&amp; elem.type === "button" ||</w:t>
      </w:r>
    </w:p>
    <w:p>
      <w:r>
        <w:rPr>
          <w:rFonts w:ascii="Courier New" w:hAnsi="Courier New" w:eastAsia="Courier New"/>
          <w:sz w:val="16"/>
        </w:rPr>
        <w:tab/>
        <w:tab/>
        <w:tab/>
        <w:tab/>
        <w:t>nodeName( elem, "button"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text: function( elem ) {</w:t>
      </w:r>
    </w:p>
    <w:p>
      <w:r>
        <w:rPr>
          <w:rFonts w:ascii="Courier New" w:hAnsi="Courier New" w:eastAsia="Courier New"/>
          <w:sz w:val="16"/>
        </w:rPr>
        <w:tab/>
        <w:tab/>
        <w:tab/>
        <w:t>var attr;</w:t>
      </w:r>
    </w:p>
    <w:p>
      <w:r>
        <w:rPr>
          <w:rFonts w:ascii="Courier New" w:hAnsi="Courier New" w:eastAsia="Courier New"/>
          <w:sz w:val="16"/>
        </w:rPr>
        <w:tab/>
        <w:tab/>
        <w:tab/>
        <w:t>return nodeName( elem, "input" ) &amp;&amp; elem.type === "text" &amp;&amp;</w:t>
      </w:r>
    </w:p>
    <w:p>
      <w:r>
        <w:rPr>
          <w:rFonts w:ascii="Courier New" w:hAnsi="Courier New" w:eastAsia="Courier New"/>
          <w:sz w:val="16"/>
        </w:rPr>
      </w:r>
    </w:p>
    <w:p>
      <w:r>
        <w:rPr>
          <w:rFonts w:ascii="Courier New" w:hAnsi="Courier New" w:eastAsia="Courier New"/>
          <w:sz w:val="16"/>
        </w:rPr>
        <w:tab/>
        <w:tab/>
        <w:tab/>
        <w:tab/>
        <w:t>// Support: IE &lt;10 only</w:t>
      </w:r>
    </w:p>
    <w:p>
      <w:r>
        <w:rPr>
          <w:rFonts w:ascii="Courier New" w:hAnsi="Courier New" w:eastAsia="Courier New"/>
          <w:sz w:val="16"/>
        </w:rPr>
        <w:tab/>
        <w:tab/>
        <w:tab/>
        <w:tab/>
        <w:t>// New HTML5 attribute values (e.g., "search") appear</w:t>
      </w:r>
    </w:p>
    <w:p>
      <w:r>
        <w:rPr>
          <w:rFonts w:ascii="Courier New" w:hAnsi="Courier New" w:eastAsia="Courier New"/>
          <w:sz w:val="16"/>
        </w:rPr>
        <w:tab/>
        <w:tab/>
        <w:tab/>
        <w:tab/>
        <w:t>// with elem.type === "text"</w:t>
      </w:r>
    </w:p>
    <w:p>
      <w:r>
        <w:rPr>
          <w:rFonts w:ascii="Courier New" w:hAnsi="Courier New" w:eastAsia="Courier New"/>
          <w:sz w:val="16"/>
        </w:rPr>
        <w:tab/>
        <w:tab/>
        <w:tab/>
        <w:tab/>
        <w:t>( ( attr = elem.getAttribute( "type" ) ) == null ||</w:t>
      </w:r>
    </w:p>
    <w:p>
      <w:r>
        <w:rPr>
          <w:rFonts w:ascii="Courier New" w:hAnsi="Courier New" w:eastAsia="Courier New"/>
          <w:sz w:val="16"/>
        </w:rPr>
        <w:tab/>
        <w:tab/>
        <w:tab/>
        <w:tab/>
        <w:tab/>
        <w:t>attr.toLowerCase() === "text"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Position-in-collection</w:t>
      </w:r>
    </w:p>
    <w:p>
      <w:r>
        <w:rPr>
          <w:rFonts w:ascii="Courier New" w:hAnsi="Courier New" w:eastAsia="Courier New"/>
          <w:sz w:val="16"/>
        </w:rPr>
        <w:tab/>
        <w:tab/>
        <w:t>first: createPositionalPseudo( function() {</w:t>
      </w:r>
    </w:p>
    <w:p>
      <w:r>
        <w:rPr>
          <w:rFonts w:ascii="Courier New" w:hAnsi="Courier New" w:eastAsia="Courier New"/>
          <w:sz w:val="16"/>
        </w:rPr>
        <w:tab/>
        <w:tab/>
        <w:tab/>
        <w:t>return [ 0 ];</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last: createPositionalPseudo( function( _matchIndexes, length ) {</w:t>
      </w:r>
    </w:p>
    <w:p>
      <w:r>
        <w:rPr>
          <w:rFonts w:ascii="Courier New" w:hAnsi="Courier New" w:eastAsia="Courier New"/>
          <w:sz w:val="16"/>
        </w:rPr>
        <w:tab/>
        <w:tab/>
        <w:tab/>
        <w:t>return [ length - 1 ];</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eq: createPositionalPseudo( function( _matchIndexes, length, argument ) {</w:t>
      </w:r>
    </w:p>
    <w:p>
      <w:r>
        <w:rPr>
          <w:rFonts w:ascii="Courier New" w:hAnsi="Courier New" w:eastAsia="Courier New"/>
          <w:sz w:val="16"/>
        </w:rPr>
        <w:tab/>
        <w:tab/>
        <w:tab/>
        <w:t>return [ argument &lt; 0 ? argument + length : argument ];</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even: createPositionalPseudo( function( matchIndexes, length ) {</w:t>
      </w:r>
    </w:p>
    <w:p>
      <w:r>
        <w:rPr>
          <w:rFonts w:ascii="Courier New" w:hAnsi="Courier New" w:eastAsia="Courier New"/>
          <w:sz w:val="16"/>
        </w:rPr>
        <w:tab/>
        <w:tab/>
        <w:tab/>
        <w:t>var i = 0;</w:t>
      </w:r>
    </w:p>
    <w:p>
      <w:r>
        <w:rPr>
          <w:rFonts w:ascii="Courier New" w:hAnsi="Courier New" w:eastAsia="Courier New"/>
          <w:sz w:val="16"/>
        </w:rPr>
        <w:tab/>
        <w:tab/>
        <w:tab/>
        <w:t>for ( ; i &lt; length; i += 2 ) {</w:t>
      </w:r>
    </w:p>
    <w:p>
      <w:r>
        <w:rPr>
          <w:rFonts w:ascii="Courier New" w:hAnsi="Courier New" w:eastAsia="Courier New"/>
          <w:sz w:val="16"/>
        </w:rPr>
        <w:tab/>
        <w:tab/>
        <w:tab/>
        <w:tab/>
        <w:t>matchIndexes.push( i );</w:t>
      </w:r>
    </w:p>
    <w:p>
      <w:r>
        <w:rPr>
          <w:rFonts w:ascii="Courier New" w:hAnsi="Courier New" w:eastAsia="Courier New"/>
          <w:sz w:val="16"/>
        </w:rPr>
        <w:tab/>
        <w:tab/>
        <w:tab/>
        <w:t>}</w:t>
      </w:r>
    </w:p>
    <w:p>
      <w:r>
        <w:rPr>
          <w:rFonts w:ascii="Courier New" w:hAnsi="Courier New" w:eastAsia="Courier New"/>
          <w:sz w:val="16"/>
        </w:rPr>
        <w:tab/>
        <w:tab/>
        <w:tab/>
        <w:t>return matchIndexes;</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odd: createPositionalPseudo( function( matchIndexes, length ) {</w:t>
      </w:r>
    </w:p>
    <w:p>
      <w:r>
        <w:rPr>
          <w:rFonts w:ascii="Courier New" w:hAnsi="Courier New" w:eastAsia="Courier New"/>
          <w:sz w:val="16"/>
        </w:rPr>
        <w:tab/>
        <w:tab/>
        <w:tab/>
        <w:t>var i = 1;</w:t>
      </w:r>
    </w:p>
    <w:p>
      <w:r>
        <w:rPr>
          <w:rFonts w:ascii="Courier New" w:hAnsi="Courier New" w:eastAsia="Courier New"/>
          <w:sz w:val="16"/>
        </w:rPr>
        <w:tab/>
        <w:tab/>
        <w:tab/>
        <w:t>for ( ; i &lt; length; i += 2 ) {</w:t>
      </w:r>
    </w:p>
    <w:p>
      <w:r>
        <w:rPr>
          <w:rFonts w:ascii="Courier New" w:hAnsi="Courier New" w:eastAsia="Courier New"/>
          <w:sz w:val="16"/>
        </w:rPr>
        <w:tab/>
        <w:tab/>
        <w:tab/>
        <w:tab/>
        <w:t>matchIndexes.push( i );</w:t>
      </w:r>
    </w:p>
    <w:p>
      <w:r>
        <w:rPr>
          <w:rFonts w:ascii="Courier New" w:hAnsi="Courier New" w:eastAsia="Courier New"/>
          <w:sz w:val="16"/>
        </w:rPr>
        <w:tab/>
        <w:tab/>
        <w:tab/>
        <w:t>}</w:t>
      </w:r>
    </w:p>
    <w:p>
      <w:r>
        <w:rPr>
          <w:rFonts w:ascii="Courier New" w:hAnsi="Courier New" w:eastAsia="Courier New"/>
          <w:sz w:val="16"/>
        </w:rPr>
        <w:tab/>
        <w:tab/>
        <w:tab/>
        <w:t>return matchIndexes;</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lt: createPositionalPseudo( function( matchIndexes, length, argument ) {</w:t>
      </w:r>
    </w:p>
    <w:p>
      <w:r>
        <w:rPr>
          <w:rFonts w:ascii="Courier New" w:hAnsi="Courier New" w:eastAsia="Courier New"/>
          <w:sz w:val="16"/>
        </w:rPr>
        <w:tab/>
        <w:tab/>
        <w:tab/>
        <w:t>var i;</w:t>
      </w:r>
    </w:p>
    <w:p>
      <w:r>
        <w:rPr>
          <w:rFonts w:ascii="Courier New" w:hAnsi="Courier New" w:eastAsia="Courier New"/>
          <w:sz w:val="16"/>
        </w:rPr>
      </w:r>
    </w:p>
    <w:p>
      <w:r>
        <w:rPr>
          <w:rFonts w:ascii="Courier New" w:hAnsi="Courier New" w:eastAsia="Courier New"/>
          <w:sz w:val="16"/>
        </w:rPr>
        <w:tab/>
        <w:tab/>
        <w:tab/>
        <w:t>if ( argument &lt; 0 ) {</w:t>
      </w:r>
    </w:p>
    <w:p>
      <w:r>
        <w:rPr>
          <w:rFonts w:ascii="Courier New" w:hAnsi="Courier New" w:eastAsia="Courier New"/>
          <w:sz w:val="16"/>
        </w:rPr>
        <w:tab/>
        <w:tab/>
        <w:tab/>
        <w:tab/>
        <w:t>i = argument + length;</w:t>
      </w:r>
    </w:p>
    <w:p>
      <w:r>
        <w:rPr>
          <w:rFonts w:ascii="Courier New" w:hAnsi="Courier New" w:eastAsia="Courier New"/>
          <w:sz w:val="16"/>
        </w:rPr>
        <w:tab/>
        <w:tab/>
        <w:tab/>
        <w:t>} else if ( argument &gt; length ) {</w:t>
      </w:r>
    </w:p>
    <w:p>
      <w:r>
        <w:rPr>
          <w:rFonts w:ascii="Courier New" w:hAnsi="Courier New" w:eastAsia="Courier New"/>
          <w:sz w:val="16"/>
        </w:rPr>
        <w:tab/>
        <w:tab/>
        <w:tab/>
        <w:tab/>
        <w:t>i = length;</w:t>
      </w:r>
    </w:p>
    <w:p>
      <w:r>
        <w:rPr>
          <w:rFonts w:ascii="Courier New" w:hAnsi="Courier New" w:eastAsia="Courier New"/>
          <w:sz w:val="16"/>
        </w:rPr>
        <w:tab/>
        <w:tab/>
        <w:tab/>
        <w:t>} else {</w:t>
      </w:r>
    </w:p>
    <w:p>
      <w:r>
        <w:rPr>
          <w:rFonts w:ascii="Courier New" w:hAnsi="Courier New" w:eastAsia="Courier New"/>
          <w:sz w:val="16"/>
        </w:rPr>
        <w:tab/>
        <w:tab/>
        <w:tab/>
        <w:tab/>
        <w:t>i = argument;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for ( ; --i &gt;= 0; ) {</w:t>
      </w:r>
    </w:p>
    <w:p>
      <w:r>
        <w:rPr>
          <w:rFonts w:ascii="Courier New" w:hAnsi="Courier New" w:eastAsia="Courier New"/>
          <w:sz w:val="16"/>
        </w:rPr>
        <w:tab/>
        <w:tab/>
        <w:tab/>
        <w:tab/>
        <w:t>matchIndexes.push( i );</w:t>
      </w:r>
    </w:p>
    <w:p>
      <w:r>
        <w:rPr>
          <w:rFonts w:ascii="Courier New" w:hAnsi="Courier New" w:eastAsia="Courier New"/>
          <w:sz w:val="16"/>
        </w:rPr>
        <w:tab/>
        <w:tab/>
        <w:tab/>
        <w:t>}</w:t>
      </w:r>
    </w:p>
    <w:p>
      <w:r>
        <w:rPr>
          <w:rFonts w:ascii="Courier New" w:hAnsi="Courier New" w:eastAsia="Courier New"/>
          <w:sz w:val="16"/>
        </w:rPr>
        <w:tab/>
        <w:tab/>
        <w:tab/>
        <w:t>return matchIndexes;</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gt: createPositionalPseudo( function( matchIndexes, length, argument ) {</w:t>
      </w:r>
    </w:p>
    <w:p>
      <w:r>
        <w:rPr>
          <w:rFonts w:ascii="Courier New" w:hAnsi="Courier New" w:eastAsia="Courier New"/>
          <w:sz w:val="16"/>
        </w:rPr>
        <w:tab/>
        <w:tab/>
        <w:tab/>
        <w:t>var i = argument &lt; 0 ? argument + length : argument;</w:t>
      </w:r>
    </w:p>
    <w:p>
      <w:r>
        <w:rPr>
          <w:rFonts w:ascii="Courier New" w:hAnsi="Courier New" w:eastAsia="Courier New"/>
          <w:sz w:val="16"/>
        </w:rPr>
        <w:tab/>
        <w:tab/>
        <w:tab/>
        <w:t>for ( ; ++i &lt; length; ) {</w:t>
      </w:r>
    </w:p>
    <w:p>
      <w:r>
        <w:rPr>
          <w:rFonts w:ascii="Courier New" w:hAnsi="Courier New" w:eastAsia="Courier New"/>
          <w:sz w:val="16"/>
        </w:rPr>
        <w:tab/>
        <w:tab/>
        <w:tab/>
        <w:tab/>
        <w:t>matchIndexes.push( i );</w:t>
      </w:r>
    </w:p>
    <w:p>
      <w:r>
        <w:rPr>
          <w:rFonts w:ascii="Courier New" w:hAnsi="Courier New" w:eastAsia="Courier New"/>
          <w:sz w:val="16"/>
        </w:rPr>
        <w:tab/>
        <w:tab/>
        <w:tab/>
        <w:t>}</w:t>
      </w:r>
    </w:p>
    <w:p>
      <w:r>
        <w:rPr>
          <w:rFonts w:ascii="Courier New" w:hAnsi="Courier New" w:eastAsia="Courier New"/>
          <w:sz w:val="16"/>
        </w:rPr>
        <w:tab/>
        <w:tab/>
        <w:tab/>
        <w:t>return matchIndexes;</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Expr.pseudos.nth = Expr.pseudos.eq;</w:t>
      </w:r>
    </w:p>
    <w:p>
      <w:r>
        <w:rPr>
          <w:rFonts w:ascii="Courier New" w:hAnsi="Courier New" w:eastAsia="Courier New"/>
          <w:sz w:val="16"/>
        </w:rPr>
      </w:r>
    </w:p>
    <w:p>
      <w:r>
        <w:rPr>
          <w:rFonts w:ascii="Courier New" w:hAnsi="Courier New" w:eastAsia="Courier New"/>
          <w:sz w:val="16"/>
        </w:rPr>
        <w:t>// Add button/input type pseudos</w:t>
      </w:r>
    </w:p>
    <w:p>
      <w:r>
        <w:rPr>
          <w:rFonts w:ascii="Courier New" w:hAnsi="Courier New" w:eastAsia="Courier New"/>
          <w:sz w:val="16"/>
        </w:rPr>
        <w:t>for ( i in { radio: true, checkbox: true, file: true, password: true, image: true } ) {</w:t>
      </w:r>
    </w:p>
    <w:p>
      <w:r>
        <w:rPr>
          <w:rFonts w:ascii="Courier New" w:hAnsi="Courier New" w:eastAsia="Courier New"/>
          <w:sz w:val="16"/>
        </w:rPr>
        <w:tab/>
        <w:t>Expr.pseudos[ i ] = createInputPseudo( i );</w:t>
      </w:r>
    </w:p>
    <w:p>
      <w:r>
        <w:rPr>
          <w:rFonts w:ascii="Courier New" w:hAnsi="Courier New" w:eastAsia="Courier New"/>
          <w:sz w:val="16"/>
        </w:rPr>
        <w:t>}</w:t>
      </w:r>
    </w:p>
    <w:p>
      <w:r>
        <w:rPr>
          <w:rFonts w:ascii="Courier New" w:hAnsi="Courier New" w:eastAsia="Courier New"/>
          <w:sz w:val="16"/>
        </w:rPr>
        <w:t>for ( i in { submit: true, reset: true } ) {</w:t>
      </w:r>
    </w:p>
    <w:p>
      <w:r>
        <w:rPr>
          <w:rFonts w:ascii="Courier New" w:hAnsi="Courier New" w:eastAsia="Courier New"/>
          <w:sz w:val="16"/>
        </w:rPr>
        <w:tab/>
        <w:t>Expr.pseudos[ i ] = createButtonPseudo( i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Easy API for creating new setFilters</w:t>
      </w:r>
    </w:p>
    <w:p>
      <w:r>
        <w:rPr>
          <w:rFonts w:ascii="Courier New" w:hAnsi="Courier New" w:eastAsia="Courier New"/>
          <w:sz w:val="16"/>
        </w:rPr>
        <w:t>function setFilters() {}</w:t>
      </w:r>
    </w:p>
    <w:p>
      <w:r>
        <w:rPr>
          <w:rFonts w:ascii="Courier New" w:hAnsi="Courier New" w:eastAsia="Courier New"/>
          <w:sz w:val="16"/>
        </w:rPr>
        <w:t>setFilters.prototype = Expr.filters = Expr.pseudos;</w:t>
      </w:r>
    </w:p>
    <w:p>
      <w:r>
        <w:rPr>
          <w:rFonts w:ascii="Courier New" w:hAnsi="Courier New" w:eastAsia="Courier New"/>
          <w:sz w:val="16"/>
        </w:rPr>
        <w:t>Expr.setFilters = new setFilters();</w:t>
      </w:r>
    </w:p>
    <w:p>
      <w:r>
        <w:rPr>
          <w:rFonts w:ascii="Courier New" w:hAnsi="Courier New" w:eastAsia="Courier New"/>
          <w:sz w:val="16"/>
        </w:rPr>
      </w:r>
    </w:p>
    <w:p>
      <w:r>
        <w:rPr>
          <w:rFonts w:ascii="Courier New" w:hAnsi="Courier New" w:eastAsia="Courier New"/>
          <w:sz w:val="16"/>
        </w:rPr>
        <w:t>function tokenize( selector, parseOnly ) {</w:t>
      </w:r>
    </w:p>
    <w:p>
      <w:r>
        <w:rPr>
          <w:rFonts w:ascii="Courier New" w:hAnsi="Courier New" w:eastAsia="Courier New"/>
          <w:sz w:val="16"/>
        </w:rPr>
        <w:tab/>
        <w:t>var matched, match, tokens, type,</w:t>
      </w:r>
    </w:p>
    <w:p>
      <w:r>
        <w:rPr>
          <w:rFonts w:ascii="Courier New" w:hAnsi="Courier New" w:eastAsia="Courier New"/>
          <w:sz w:val="16"/>
        </w:rPr>
        <w:tab/>
        <w:tab/>
        <w:t>soFar, groups, preFilters,</w:t>
      </w:r>
    </w:p>
    <w:p>
      <w:r>
        <w:rPr>
          <w:rFonts w:ascii="Courier New" w:hAnsi="Courier New" w:eastAsia="Courier New"/>
          <w:sz w:val="16"/>
        </w:rPr>
        <w:tab/>
        <w:tab/>
        <w:t>cached = tokenCache[ selector + " " ];</w:t>
      </w:r>
    </w:p>
    <w:p>
      <w:r>
        <w:rPr>
          <w:rFonts w:ascii="Courier New" w:hAnsi="Courier New" w:eastAsia="Courier New"/>
          <w:sz w:val="16"/>
        </w:rPr>
      </w:r>
    </w:p>
    <w:p>
      <w:r>
        <w:rPr>
          <w:rFonts w:ascii="Courier New" w:hAnsi="Courier New" w:eastAsia="Courier New"/>
          <w:sz w:val="16"/>
        </w:rPr>
        <w:tab/>
        <w:t>if ( cached ) {</w:t>
      </w:r>
    </w:p>
    <w:p>
      <w:r>
        <w:rPr>
          <w:rFonts w:ascii="Courier New" w:hAnsi="Courier New" w:eastAsia="Courier New"/>
          <w:sz w:val="16"/>
        </w:rPr>
        <w:tab/>
        <w:tab/>
        <w:t>return parseOnly ? 0 : cached.slice( 0 );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soFar = selector;</w:t>
      </w:r>
    </w:p>
    <w:p>
      <w:r>
        <w:rPr>
          <w:rFonts w:ascii="Courier New" w:hAnsi="Courier New" w:eastAsia="Courier New"/>
          <w:sz w:val="16"/>
        </w:rPr>
        <w:tab/>
        <w:t>groups = [];</w:t>
      </w:r>
    </w:p>
    <w:p>
      <w:r>
        <w:rPr>
          <w:rFonts w:ascii="Courier New" w:hAnsi="Courier New" w:eastAsia="Courier New"/>
          <w:sz w:val="16"/>
        </w:rPr>
        <w:tab/>
        <w:t>preFilters = Expr.preFilter;</w:t>
      </w:r>
    </w:p>
    <w:p>
      <w:r>
        <w:rPr>
          <w:rFonts w:ascii="Courier New" w:hAnsi="Courier New" w:eastAsia="Courier New"/>
          <w:sz w:val="16"/>
        </w:rPr>
      </w:r>
    </w:p>
    <w:p>
      <w:r>
        <w:rPr>
          <w:rFonts w:ascii="Courier New" w:hAnsi="Courier New" w:eastAsia="Courier New"/>
          <w:sz w:val="16"/>
        </w:rPr>
        <w:tab/>
        <w:t>while ( soFar ) {</w:t>
      </w:r>
    </w:p>
    <w:p>
      <w:r>
        <w:rPr>
          <w:rFonts w:ascii="Courier New" w:hAnsi="Courier New" w:eastAsia="Courier New"/>
          <w:sz w:val="16"/>
        </w:rPr>
      </w:r>
    </w:p>
    <w:p>
      <w:r>
        <w:rPr>
          <w:rFonts w:ascii="Courier New" w:hAnsi="Courier New" w:eastAsia="Courier New"/>
          <w:sz w:val="16"/>
        </w:rPr>
        <w:tab/>
        <w:tab/>
        <w:t>// Comma and first run</w:t>
      </w:r>
    </w:p>
    <w:p>
      <w:r>
        <w:rPr>
          <w:rFonts w:ascii="Courier New" w:hAnsi="Courier New" w:eastAsia="Courier New"/>
          <w:sz w:val="16"/>
        </w:rPr>
        <w:tab/>
        <w:tab/>
        <w:t>if ( !matched || ( match = rcomma.exec( soFar ) ) ) {</w:t>
      </w:r>
    </w:p>
    <w:p>
      <w:r>
        <w:rPr>
          <w:rFonts w:ascii="Courier New" w:hAnsi="Courier New" w:eastAsia="Courier New"/>
          <w:sz w:val="16"/>
        </w:rPr>
        <w:tab/>
        <w:tab/>
        <w:tab/>
        <w:t>if ( match ) {</w:t>
      </w:r>
    </w:p>
    <w:p>
      <w:r>
        <w:rPr>
          <w:rFonts w:ascii="Courier New" w:hAnsi="Courier New" w:eastAsia="Courier New"/>
          <w:sz w:val="16"/>
        </w:rPr>
      </w:r>
    </w:p>
    <w:p>
      <w:r>
        <w:rPr>
          <w:rFonts w:ascii="Courier New" w:hAnsi="Courier New" w:eastAsia="Courier New"/>
          <w:sz w:val="16"/>
        </w:rPr>
        <w:tab/>
        <w:tab/>
        <w:tab/>
        <w:tab/>
        <w:t>// Don't consume trailing commas as valid</w:t>
      </w:r>
    </w:p>
    <w:p>
      <w:r>
        <w:rPr>
          <w:rFonts w:ascii="Courier New" w:hAnsi="Courier New" w:eastAsia="Courier New"/>
          <w:sz w:val="16"/>
        </w:rPr>
        <w:tab/>
        <w:tab/>
        <w:tab/>
        <w:tab/>
        <w:t>soFar = soFar.slice( match[ 0 ].length ) || soFar;</w:t>
      </w:r>
    </w:p>
    <w:p>
      <w:r>
        <w:rPr>
          <w:rFonts w:ascii="Courier New" w:hAnsi="Courier New" w:eastAsia="Courier New"/>
          <w:sz w:val="16"/>
        </w:rPr>
        <w:tab/>
        <w:tab/>
        <w:tab/>
        <w:t>}</w:t>
      </w:r>
    </w:p>
    <w:p>
      <w:r>
        <w:rPr>
          <w:rFonts w:ascii="Courier New" w:hAnsi="Courier New" w:eastAsia="Courier New"/>
          <w:sz w:val="16"/>
        </w:rPr>
        <w:tab/>
        <w:tab/>
        <w:tab/>
        <w:t>groups.push( ( tokens = []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matched = false;</w:t>
      </w:r>
    </w:p>
    <w:p>
      <w:r>
        <w:rPr>
          <w:rFonts w:ascii="Courier New" w:hAnsi="Courier New" w:eastAsia="Courier New"/>
          <w:sz w:val="16"/>
        </w:rPr>
      </w:r>
    </w:p>
    <w:p>
      <w:r>
        <w:rPr>
          <w:rFonts w:ascii="Courier New" w:hAnsi="Courier New" w:eastAsia="Courier New"/>
          <w:sz w:val="16"/>
        </w:rPr>
        <w:tab/>
        <w:tab/>
        <w:t>// Combinators</w:t>
      </w:r>
    </w:p>
    <w:p>
      <w:r>
        <w:rPr>
          <w:rFonts w:ascii="Courier New" w:hAnsi="Courier New" w:eastAsia="Courier New"/>
          <w:sz w:val="16"/>
        </w:rPr>
        <w:tab/>
        <w:tab/>
        <w:t>if ( ( match = rleadingCombinator.exec( soFar ) ) ) {</w:t>
      </w:r>
    </w:p>
    <w:p>
      <w:r>
        <w:rPr>
          <w:rFonts w:ascii="Courier New" w:hAnsi="Courier New" w:eastAsia="Courier New"/>
          <w:sz w:val="16"/>
        </w:rPr>
        <w:tab/>
        <w:tab/>
        <w:tab/>
        <w:t>matched = match.shift();</w:t>
      </w:r>
    </w:p>
    <w:p>
      <w:r>
        <w:rPr>
          <w:rFonts w:ascii="Courier New" w:hAnsi="Courier New" w:eastAsia="Courier New"/>
          <w:sz w:val="16"/>
        </w:rPr>
        <w:tab/>
        <w:tab/>
        <w:tab/>
        <w:t>tokens.push( {</w:t>
      </w:r>
    </w:p>
    <w:p>
      <w:r>
        <w:rPr>
          <w:rFonts w:ascii="Courier New" w:hAnsi="Courier New" w:eastAsia="Courier New"/>
          <w:sz w:val="16"/>
        </w:rPr>
        <w:tab/>
        <w:tab/>
        <w:tab/>
        <w:tab/>
        <w:t>value: matched,</w:t>
      </w:r>
    </w:p>
    <w:p>
      <w:r>
        <w:rPr>
          <w:rFonts w:ascii="Courier New" w:hAnsi="Courier New" w:eastAsia="Courier New"/>
          <w:sz w:val="16"/>
        </w:rPr>
      </w:r>
    </w:p>
    <w:p>
      <w:r>
        <w:rPr>
          <w:rFonts w:ascii="Courier New" w:hAnsi="Courier New" w:eastAsia="Courier New"/>
          <w:sz w:val="16"/>
        </w:rPr>
        <w:tab/>
        <w:tab/>
        <w:tab/>
        <w:tab/>
        <w:t>// Cast descendant combinators to space</w:t>
      </w:r>
    </w:p>
    <w:p>
      <w:r>
        <w:rPr>
          <w:rFonts w:ascii="Courier New" w:hAnsi="Courier New" w:eastAsia="Courier New"/>
          <w:sz w:val="16"/>
        </w:rPr>
        <w:tab/>
        <w:tab/>
        <w:tab/>
        <w:tab/>
        <w:t>type: match[ 0 ].replace( rtrimCSS, " " )</w:t>
      </w:r>
    </w:p>
    <w:p>
      <w:r>
        <w:rPr>
          <w:rFonts w:ascii="Courier New" w:hAnsi="Courier New" w:eastAsia="Courier New"/>
          <w:sz w:val="16"/>
        </w:rPr>
        <w:tab/>
        <w:tab/>
        <w:tab/>
        <w:t>} );</w:t>
      </w:r>
    </w:p>
    <w:p>
      <w:r>
        <w:rPr>
          <w:rFonts w:ascii="Courier New" w:hAnsi="Courier New" w:eastAsia="Courier New"/>
          <w:sz w:val="16"/>
        </w:rPr>
        <w:tab/>
        <w:tab/>
        <w:tab/>
        <w:t>soFar = soFar.slice( matched.length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Filters</w:t>
      </w:r>
    </w:p>
    <w:p>
      <w:r>
        <w:rPr>
          <w:rFonts w:ascii="Courier New" w:hAnsi="Courier New" w:eastAsia="Courier New"/>
          <w:sz w:val="16"/>
        </w:rPr>
        <w:tab/>
        <w:tab/>
        <w:t>for ( type in Expr.filter ) {</w:t>
      </w:r>
    </w:p>
    <w:p>
      <w:r>
        <w:rPr>
          <w:rFonts w:ascii="Courier New" w:hAnsi="Courier New" w:eastAsia="Courier New"/>
          <w:sz w:val="16"/>
        </w:rPr>
        <w:tab/>
        <w:tab/>
        <w:tab/>
        <w:t>if ( ( match = matchExpr[ type ].exec( soFar ) ) &amp;&amp; ( !preFilters[ type ] ||</w:t>
      </w:r>
    </w:p>
    <w:p>
      <w:r>
        <w:rPr>
          <w:rFonts w:ascii="Courier New" w:hAnsi="Courier New" w:eastAsia="Courier New"/>
          <w:sz w:val="16"/>
        </w:rPr>
        <w:tab/>
        <w:tab/>
        <w:tab/>
        <w:tab/>
        <w:t>( match = preFilters[ type ]( match ) ) ) ) {</w:t>
      </w:r>
    </w:p>
    <w:p>
      <w:r>
        <w:rPr>
          <w:rFonts w:ascii="Courier New" w:hAnsi="Courier New" w:eastAsia="Courier New"/>
          <w:sz w:val="16"/>
        </w:rPr>
        <w:tab/>
        <w:tab/>
        <w:tab/>
        <w:tab/>
        <w:t>matched = match.shift();</w:t>
      </w:r>
    </w:p>
    <w:p>
      <w:r>
        <w:rPr>
          <w:rFonts w:ascii="Courier New" w:hAnsi="Courier New" w:eastAsia="Courier New"/>
          <w:sz w:val="16"/>
        </w:rPr>
        <w:tab/>
        <w:tab/>
        <w:tab/>
        <w:tab/>
        <w:t>tokens.push( {</w:t>
      </w:r>
    </w:p>
    <w:p>
      <w:r>
        <w:rPr>
          <w:rFonts w:ascii="Courier New" w:hAnsi="Courier New" w:eastAsia="Courier New"/>
          <w:sz w:val="16"/>
        </w:rPr>
        <w:tab/>
        <w:tab/>
        <w:tab/>
        <w:tab/>
        <w:tab/>
        <w:t>value: matched,</w:t>
      </w:r>
    </w:p>
    <w:p>
      <w:r>
        <w:rPr>
          <w:rFonts w:ascii="Courier New" w:hAnsi="Courier New" w:eastAsia="Courier New"/>
          <w:sz w:val="16"/>
        </w:rPr>
        <w:tab/>
        <w:tab/>
        <w:tab/>
        <w:tab/>
        <w:tab/>
        <w:t>type: type,</w:t>
      </w:r>
    </w:p>
    <w:p>
      <w:r>
        <w:rPr>
          <w:rFonts w:ascii="Courier New" w:hAnsi="Courier New" w:eastAsia="Courier New"/>
          <w:sz w:val="16"/>
        </w:rPr>
        <w:tab/>
        <w:tab/>
        <w:tab/>
        <w:tab/>
        <w:tab/>
        <w:t>matches: match</w:t>
      </w:r>
    </w:p>
    <w:p>
      <w:r>
        <w:rPr>
          <w:rFonts w:ascii="Courier New" w:hAnsi="Courier New" w:eastAsia="Courier New"/>
          <w:sz w:val="16"/>
        </w:rPr>
        <w:tab/>
        <w:tab/>
        <w:tab/>
        <w:tab/>
        <w:t>} );</w:t>
      </w:r>
    </w:p>
    <w:p>
      <w:r>
        <w:rPr>
          <w:rFonts w:ascii="Courier New" w:hAnsi="Courier New" w:eastAsia="Courier New"/>
          <w:sz w:val="16"/>
        </w:rPr>
        <w:tab/>
        <w:tab/>
        <w:tab/>
        <w:tab/>
        <w:t>soFar = soFar.slice( matched.length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!matched ) {</w:t>
      </w:r>
    </w:p>
    <w:p>
      <w:r>
        <w:rPr>
          <w:rFonts w:ascii="Courier New" w:hAnsi="Courier New" w:eastAsia="Courier New"/>
          <w:sz w:val="16"/>
        </w:rPr>
        <w:tab/>
        <w:tab/>
        <w:tab/>
        <w:t>break;</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Return the length of the invalid excess</w:t>
      </w:r>
    </w:p>
    <w:p>
      <w:r>
        <w:rPr>
          <w:rFonts w:ascii="Courier New" w:hAnsi="Courier New" w:eastAsia="Courier New"/>
          <w:sz w:val="16"/>
        </w:rPr>
        <w:tab/>
        <w:t>// if we're just parsing</w:t>
      </w:r>
    </w:p>
    <w:p>
      <w:r>
        <w:rPr>
          <w:rFonts w:ascii="Courier New" w:hAnsi="Courier New" w:eastAsia="Courier New"/>
          <w:sz w:val="16"/>
        </w:rPr>
        <w:tab/>
        <w:t>// Otherwise, throw an error or return tokens</w:t>
      </w:r>
    </w:p>
    <w:p>
      <w:r>
        <w:rPr>
          <w:rFonts w:ascii="Courier New" w:hAnsi="Courier New" w:eastAsia="Courier New"/>
          <w:sz w:val="16"/>
        </w:rPr>
        <w:tab/>
        <w:t>if ( parseOnly ) {</w:t>
      </w:r>
    </w:p>
    <w:p>
      <w:r>
        <w:rPr>
          <w:rFonts w:ascii="Courier New" w:hAnsi="Courier New" w:eastAsia="Courier New"/>
          <w:sz w:val="16"/>
        </w:rPr>
        <w:tab/>
        <w:tab/>
        <w:t>return soFar.length;</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soFar ?</w:t>
      </w:r>
    </w:p>
    <w:p>
      <w:r>
        <w:rPr>
          <w:rFonts w:ascii="Courier New" w:hAnsi="Courier New" w:eastAsia="Courier New"/>
          <w:sz w:val="16"/>
        </w:rPr>
        <w:tab/>
        <w:tab/>
        <w:t>find.error( selector ) :</w:t>
      </w:r>
    </w:p>
    <w:p>
      <w:r>
        <w:rPr>
          <w:rFonts w:ascii="Courier New" w:hAnsi="Courier New" w:eastAsia="Courier New"/>
          <w:sz w:val="16"/>
        </w:rPr>
      </w:r>
    </w:p>
    <w:p>
      <w:r>
        <w:rPr>
          <w:rFonts w:ascii="Courier New" w:hAnsi="Courier New" w:eastAsia="Courier New"/>
          <w:sz w:val="16"/>
        </w:rPr>
        <w:tab/>
        <w:tab/>
        <w:t>// Cache the tokens</w:t>
      </w:r>
    </w:p>
    <w:p>
      <w:r>
        <w:rPr>
          <w:rFonts w:ascii="Courier New" w:hAnsi="Courier New" w:eastAsia="Courier New"/>
          <w:sz w:val="16"/>
        </w:rPr>
        <w:tab/>
        <w:tab/>
        <w:t>tokenCache( selector, groups ).slice( 0 );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toSelector( tokens ) {</w:t>
      </w:r>
    </w:p>
    <w:p>
      <w:r>
        <w:rPr>
          <w:rFonts w:ascii="Courier New" w:hAnsi="Courier New" w:eastAsia="Courier New"/>
          <w:sz w:val="16"/>
        </w:rPr>
        <w:tab/>
        <w:t>var i = 0,</w:t>
      </w:r>
    </w:p>
    <w:p>
      <w:r>
        <w:rPr>
          <w:rFonts w:ascii="Courier New" w:hAnsi="Courier New" w:eastAsia="Courier New"/>
          <w:sz w:val="16"/>
        </w:rPr>
        <w:tab/>
        <w:tab/>
        <w:t>len = tokens.length,</w:t>
      </w:r>
    </w:p>
    <w:p>
      <w:r>
        <w:rPr>
          <w:rFonts w:ascii="Courier New" w:hAnsi="Courier New" w:eastAsia="Courier New"/>
          <w:sz w:val="16"/>
        </w:rPr>
        <w:tab/>
        <w:tab/>
        <w:t>selector = "";</w:t>
      </w:r>
    </w:p>
    <w:p>
      <w:r>
        <w:rPr>
          <w:rFonts w:ascii="Courier New" w:hAnsi="Courier New" w:eastAsia="Courier New"/>
          <w:sz w:val="16"/>
        </w:rPr>
        <w:tab/>
        <w:t>for ( ; i &lt; len; i++ ) {</w:t>
      </w:r>
    </w:p>
    <w:p>
      <w:r>
        <w:rPr>
          <w:rFonts w:ascii="Courier New" w:hAnsi="Courier New" w:eastAsia="Courier New"/>
          <w:sz w:val="16"/>
        </w:rPr>
        <w:tab/>
        <w:tab/>
        <w:t>selector += tokens[ i ].value;</w:t>
      </w:r>
    </w:p>
    <w:p>
      <w:r>
        <w:rPr>
          <w:rFonts w:ascii="Courier New" w:hAnsi="Courier New" w:eastAsia="Courier New"/>
          <w:sz w:val="16"/>
        </w:rPr>
        <w:tab/>
        <w:t>}</w:t>
      </w:r>
    </w:p>
    <w:p>
      <w:r>
        <w:rPr>
          <w:rFonts w:ascii="Courier New" w:hAnsi="Courier New" w:eastAsia="Courier New"/>
          <w:sz w:val="16"/>
        </w:rPr>
        <w:tab/>
        <w:t>return selector;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addCombinator( matcher, combinator, base ) {</w:t>
      </w:r>
    </w:p>
    <w:p>
      <w:r>
        <w:rPr>
          <w:rFonts w:ascii="Courier New" w:hAnsi="Courier New" w:eastAsia="Courier New"/>
          <w:sz w:val="16"/>
        </w:rPr>
        <w:tab/>
        <w:t>var dir = combinator.dir,</w:t>
      </w:r>
    </w:p>
    <w:p>
      <w:r>
        <w:rPr>
          <w:rFonts w:ascii="Courier New" w:hAnsi="Courier New" w:eastAsia="Courier New"/>
          <w:sz w:val="16"/>
        </w:rPr>
        <w:tab/>
        <w:tab/>
        <w:t>skip = combinator.next,</w:t>
      </w:r>
    </w:p>
    <w:p>
      <w:r>
        <w:rPr>
          <w:rFonts w:ascii="Courier New" w:hAnsi="Courier New" w:eastAsia="Courier New"/>
          <w:sz w:val="16"/>
        </w:rPr>
        <w:tab/>
        <w:tab/>
        <w:t>key = skip || dir,</w:t>
      </w:r>
    </w:p>
    <w:p>
      <w:r>
        <w:rPr>
          <w:rFonts w:ascii="Courier New" w:hAnsi="Courier New" w:eastAsia="Courier New"/>
          <w:sz w:val="16"/>
        </w:rPr>
        <w:tab/>
        <w:tab/>
        <w:t>checkNonElements = base &amp;&amp; key === "parentNode",</w:t>
      </w:r>
    </w:p>
    <w:p>
      <w:r>
        <w:rPr>
          <w:rFonts w:ascii="Courier New" w:hAnsi="Courier New" w:eastAsia="Courier New"/>
          <w:sz w:val="16"/>
        </w:rPr>
        <w:tab/>
        <w:tab/>
        <w:t>doneName = done++;</w:t>
      </w:r>
    </w:p>
    <w:p>
      <w:r>
        <w:rPr>
          <w:rFonts w:ascii="Courier New" w:hAnsi="Courier New" w:eastAsia="Courier New"/>
          <w:sz w:val="16"/>
        </w:rPr>
      </w:r>
    </w:p>
    <w:p>
      <w:r>
        <w:rPr>
          <w:rFonts w:ascii="Courier New" w:hAnsi="Courier New" w:eastAsia="Courier New"/>
          <w:sz w:val="16"/>
        </w:rPr>
        <w:tab/>
        <w:t>return combinator.first ?</w:t>
      </w:r>
    </w:p>
    <w:p>
      <w:r>
        <w:rPr>
          <w:rFonts w:ascii="Courier New" w:hAnsi="Courier New" w:eastAsia="Courier New"/>
          <w:sz w:val="16"/>
        </w:rPr>
      </w:r>
    </w:p>
    <w:p>
      <w:r>
        <w:rPr>
          <w:rFonts w:ascii="Courier New" w:hAnsi="Courier New" w:eastAsia="Courier New"/>
          <w:sz w:val="16"/>
        </w:rPr>
        <w:tab/>
        <w:tab/>
        <w:t>// Check against closest ancestor/preceding element</w:t>
      </w:r>
    </w:p>
    <w:p>
      <w:r>
        <w:rPr>
          <w:rFonts w:ascii="Courier New" w:hAnsi="Courier New" w:eastAsia="Courier New"/>
          <w:sz w:val="16"/>
        </w:rPr>
        <w:tab/>
        <w:tab/>
        <w:t>function( elem, context, xml ) {</w:t>
      </w:r>
    </w:p>
    <w:p>
      <w:r>
        <w:rPr>
          <w:rFonts w:ascii="Courier New" w:hAnsi="Courier New" w:eastAsia="Courier New"/>
          <w:sz w:val="16"/>
        </w:rPr>
        <w:tab/>
        <w:tab/>
        <w:tab/>
        <w:t>while ( ( elem = elem[ dir ] ) ) {</w:t>
      </w:r>
    </w:p>
    <w:p>
      <w:r>
        <w:rPr>
          <w:rFonts w:ascii="Courier New" w:hAnsi="Courier New" w:eastAsia="Courier New"/>
          <w:sz w:val="16"/>
        </w:rPr>
        <w:tab/>
        <w:tab/>
        <w:tab/>
        <w:tab/>
        <w:t>if ( elem.nodeType === 1 || checkNonElements ) {</w:t>
      </w:r>
    </w:p>
    <w:p>
      <w:r>
        <w:rPr>
          <w:rFonts w:ascii="Courier New" w:hAnsi="Courier New" w:eastAsia="Courier New"/>
          <w:sz w:val="16"/>
        </w:rPr>
        <w:tab/>
        <w:tab/>
        <w:tab/>
        <w:tab/>
        <w:tab/>
        <w:t>return matcher( elem, context, xml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ab/>
        <w:t>return false;</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 Check against all ancestor/preceding elements</w:t>
      </w:r>
    </w:p>
    <w:p>
      <w:r>
        <w:rPr>
          <w:rFonts w:ascii="Courier New" w:hAnsi="Courier New" w:eastAsia="Courier New"/>
          <w:sz w:val="16"/>
        </w:rPr>
        <w:tab/>
        <w:tab/>
        <w:t>function( elem, context, xml ) {</w:t>
      </w:r>
    </w:p>
    <w:p>
      <w:r>
        <w:rPr>
          <w:rFonts w:ascii="Courier New" w:hAnsi="Courier New" w:eastAsia="Courier New"/>
          <w:sz w:val="16"/>
        </w:rPr>
        <w:tab/>
        <w:tab/>
        <w:tab/>
        <w:t>var oldCache, outerCache,</w:t>
      </w:r>
    </w:p>
    <w:p>
      <w:r>
        <w:rPr>
          <w:rFonts w:ascii="Courier New" w:hAnsi="Courier New" w:eastAsia="Courier New"/>
          <w:sz w:val="16"/>
        </w:rPr>
        <w:tab/>
        <w:tab/>
        <w:tab/>
        <w:tab/>
        <w:t>newCache = [ dirruns, doneName ];</w:t>
      </w:r>
    </w:p>
    <w:p>
      <w:r>
        <w:rPr>
          <w:rFonts w:ascii="Courier New" w:hAnsi="Courier New" w:eastAsia="Courier New"/>
          <w:sz w:val="16"/>
        </w:rPr>
      </w:r>
    </w:p>
    <w:p>
      <w:r>
        <w:rPr>
          <w:rFonts w:ascii="Courier New" w:hAnsi="Courier New" w:eastAsia="Courier New"/>
          <w:sz w:val="16"/>
        </w:rPr>
        <w:tab/>
        <w:tab/>
        <w:tab/>
        <w:t>// We can't set arbitrary data on XML nodes, so they don't benefit from combinator caching</w:t>
      </w:r>
    </w:p>
    <w:p>
      <w:r>
        <w:rPr>
          <w:rFonts w:ascii="Courier New" w:hAnsi="Courier New" w:eastAsia="Courier New"/>
          <w:sz w:val="16"/>
        </w:rPr>
        <w:tab/>
        <w:tab/>
        <w:tab/>
        <w:t>if ( xml ) {</w:t>
      </w:r>
    </w:p>
    <w:p>
      <w:r>
        <w:rPr>
          <w:rFonts w:ascii="Courier New" w:hAnsi="Courier New" w:eastAsia="Courier New"/>
          <w:sz w:val="16"/>
        </w:rPr>
        <w:tab/>
        <w:tab/>
        <w:tab/>
        <w:tab/>
        <w:t>while ( ( elem = elem[ dir ] ) ) {</w:t>
      </w:r>
    </w:p>
    <w:p>
      <w:r>
        <w:rPr>
          <w:rFonts w:ascii="Courier New" w:hAnsi="Courier New" w:eastAsia="Courier New"/>
          <w:sz w:val="16"/>
        </w:rPr>
        <w:tab/>
        <w:tab/>
        <w:tab/>
        <w:tab/>
        <w:tab/>
        <w:t>if ( elem.nodeType === 1 || checkNonElements ) {</w:t>
      </w:r>
    </w:p>
    <w:p>
      <w:r>
        <w:rPr>
          <w:rFonts w:ascii="Courier New" w:hAnsi="Courier New" w:eastAsia="Courier New"/>
          <w:sz w:val="16"/>
        </w:rPr>
        <w:tab/>
        <w:tab/>
        <w:tab/>
        <w:tab/>
        <w:tab/>
        <w:tab/>
        <w:t>if ( matcher( elem, context, xml ) ) {</w:t>
      </w:r>
    </w:p>
    <w:p>
      <w:r>
        <w:rPr>
          <w:rFonts w:ascii="Courier New" w:hAnsi="Courier New" w:eastAsia="Courier New"/>
          <w:sz w:val="16"/>
        </w:rPr>
        <w:tab/>
        <w:tab/>
        <w:tab/>
        <w:tab/>
        <w:tab/>
        <w:tab/>
        <w:tab/>
        <w:t>return true;</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 else {</w:t>
      </w:r>
    </w:p>
    <w:p>
      <w:r>
        <w:rPr>
          <w:rFonts w:ascii="Courier New" w:hAnsi="Courier New" w:eastAsia="Courier New"/>
          <w:sz w:val="16"/>
        </w:rPr>
        <w:tab/>
        <w:tab/>
        <w:tab/>
        <w:tab/>
        <w:t>while ( ( elem = elem[ dir ] ) ) {</w:t>
      </w:r>
    </w:p>
    <w:p>
      <w:r>
        <w:rPr>
          <w:rFonts w:ascii="Courier New" w:hAnsi="Courier New" w:eastAsia="Courier New"/>
          <w:sz w:val="16"/>
        </w:rPr>
        <w:tab/>
        <w:tab/>
        <w:tab/>
        <w:tab/>
        <w:tab/>
        <w:t>if ( elem.nodeType === 1 || checkNonElements ) {</w:t>
      </w:r>
    </w:p>
    <w:p>
      <w:r>
        <w:rPr>
          <w:rFonts w:ascii="Courier New" w:hAnsi="Courier New" w:eastAsia="Courier New"/>
          <w:sz w:val="16"/>
        </w:rPr>
        <w:tab/>
        <w:tab/>
        <w:tab/>
        <w:tab/>
        <w:tab/>
        <w:tab/>
        <w:t>outerCache = elem[ expando ] || ( elem[ expando ] = {} );</w:t>
      </w:r>
    </w:p>
    <w:p>
      <w:r>
        <w:rPr>
          <w:rFonts w:ascii="Courier New" w:hAnsi="Courier New" w:eastAsia="Courier New"/>
          <w:sz w:val="16"/>
        </w:rPr>
      </w:r>
    </w:p>
    <w:p>
      <w:r>
        <w:rPr>
          <w:rFonts w:ascii="Courier New" w:hAnsi="Courier New" w:eastAsia="Courier New"/>
          <w:sz w:val="16"/>
        </w:rPr>
        <w:tab/>
        <w:tab/>
        <w:tab/>
        <w:tab/>
        <w:tab/>
        <w:tab/>
        <w:t>if ( skip &amp;&amp; nodeName( elem, skip ) ) {</w:t>
      </w:r>
    </w:p>
    <w:p>
      <w:r>
        <w:rPr>
          <w:rFonts w:ascii="Courier New" w:hAnsi="Courier New" w:eastAsia="Courier New"/>
          <w:sz w:val="16"/>
        </w:rPr>
        <w:tab/>
        <w:tab/>
        <w:tab/>
        <w:tab/>
        <w:tab/>
        <w:tab/>
        <w:tab/>
        <w:t>elem = elem[ dir ] || elem;</w:t>
      </w:r>
    </w:p>
    <w:p>
      <w:r>
        <w:rPr>
          <w:rFonts w:ascii="Courier New" w:hAnsi="Courier New" w:eastAsia="Courier New"/>
          <w:sz w:val="16"/>
        </w:rPr>
        <w:tab/>
        <w:tab/>
        <w:tab/>
        <w:tab/>
        <w:tab/>
        <w:tab/>
        <w:t>} else if ( ( oldCache = outerCache[ key ] ) &amp;&amp;</w:t>
      </w:r>
    </w:p>
    <w:p>
      <w:r>
        <w:rPr>
          <w:rFonts w:ascii="Courier New" w:hAnsi="Courier New" w:eastAsia="Courier New"/>
          <w:sz w:val="16"/>
        </w:rPr>
        <w:tab/>
        <w:tab/>
        <w:tab/>
        <w:tab/>
        <w:tab/>
        <w:tab/>
        <w:tab/>
        <w:t>oldCache[ 0 ] === dirruns &amp;&amp; oldCache[ 1 ] === doneName ) {</w:t>
      </w:r>
    </w:p>
    <w:p>
      <w:r>
        <w:rPr>
          <w:rFonts w:ascii="Courier New" w:hAnsi="Courier New" w:eastAsia="Courier New"/>
          <w:sz w:val="16"/>
        </w:rPr>
      </w:r>
    </w:p>
    <w:p>
      <w:r>
        <w:rPr>
          <w:rFonts w:ascii="Courier New" w:hAnsi="Courier New" w:eastAsia="Courier New"/>
          <w:sz w:val="16"/>
        </w:rPr>
        <w:tab/>
        <w:tab/>
        <w:tab/>
        <w:tab/>
        <w:tab/>
        <w:tab/>
        <w:tab/>
        <w:t>// Assign to newCache so results back-propagate to previous elements</w:t>
      </w:r>
    </w:p>
    <w:p>
      <w:r>
        <w:rPr>
          <w:rFonts w:ascii="Courier New" w:hAnsi="Courier New" w:eastAsia="Courier New"/>
          <w:sz w:val="16"/>
        </w:rPr>
        <w:tab/>
        <w:tab/>
        <w:tab/>
        <w:tab/>
        <w:tab/>
        <w:tab/>
        <w:tab/>
        <w:t>return ( newCache[ 2 ] = oldCache[ 2 ] );</w:t>
      </w:r>
    </w:p>
    <w:p>
      <w:r>
        <w:rPr>
          <w:rFonts w:ascii="Courier New" w:hAnsi="Courier New" w:eastAsia="Courier New"/>
          <w:sz w:val="16"/>
        </w:rPr>
        <w:tab/>
        <w:tab/>
        <w:tab/>
        <w:tab/>
        <w:tab/>
        <w:tab/>
        <w:t>} else {</w:t>
      </w:r>
    </w:p>
    <w:p>
      <w:r>
        <w:rPr>
          <w:rFonts w:ascii="Courier New" w:hAnsi="Courier New" w:eastAsia="Courier New"/>
          <w:sz w:val="16"/>
        </w:rPr>
      </w:r>
    </w:p>
    <w:p>
      <w:r>
        <w:rPr>
          <w:rFonts w:ascii="Courier New" w:hAnsi="Courier New" w:eastAsia="Courier New"/>
          <w:sz w:val="16"/>
        </w:rPr>
        <w:tab/>
        <w:tab/>
        <w:tab/>
        <w:tab/>
        <w:tab/>
        <w:tab/>
        <w:tab/>
        <w:t>// Reuse newcache so results back-propagate to previous elements</w:t>
      </w:r>
    </w:p>
    <w:p>
      <w:r>
        <w:rPr>
          <w:rFonts w:ascii="Courier New" w:hAnsi="Courier New" w:eastAsia="Courier New"/>
          <w:sz w:val="16"/>
        </w:rPr>
        <w:tab/>
        <w:tab/>
        <w:tab/>
        <w:tab/>
        <w:tab/>
        <w:tab/>
        <w:tab/>
        <w:t>outerCache[ key ] = newCache;</w:t>
      </w:r>
    </w:p>
    <w:p>
      <w:r>
        <w:rPr>
          <w:rFonts w:ascii="Courier New" w:hAnsi="Courier New" w:eastAsia="Courier New"/>
          <w:sz w:val="16"/>
        </w:rPr>
      </w:r>
    </w:p>
    <w:p>
      <w:r>
        <w:rPr>
          <w:rFonts w:ascii="Courier New" w:hAnsi="Courier New" w:eastAsia="Courier New"/>
          <w:sz w:val="16"/>
        </w:rPr>
        <w:tab/>
        <w:tab/>
        <w:tab/>
        <w:tab/>
        <w:tab/>
        <w:tab/>
        <w:tab/>
        <w:t>// A match means we're done; a fail means we have to keep checking</w:t>
      </w:r>
    </w:p>
    <w:p>
      <w:r>
        <w:rPr>
          <w:rFonts w:ascii="Courier New" w:hAnsi="Courier New" w:eastAsia="Courier New"/>
          <w:sz w:val="16"/>
        </w:rPr>
        <w:tab/>
        <w:tab/>
        <w:tab/>
        <w:tab/>
        <w:tab/>
        <w:tab/>
        <w:tab/>
        <w:t>if ( ( newCache[ 2 ] = matcher( elem, context, xml ) ) ) {</w:t>
      </w:r>
    </w:p>
    <w:p>
      <w:r>
        <w:rPr>
          <w:rFonts w:ascii="Courier New" w:hAnsi="Courier New" w:eastAsia="Courier New"/>
          <w:sz w:val="16"/>
        </w:rPr>
        <w:tab/>
        <w:tab/>
        <w:tab/>
        <w:tab/>
        <w:tab/>
        <w:tab/>
        <w:tab/>
        <w:tab/>
        <w:t>return true;</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ab/>
        <w:t>return false;</w:t>
      </w:r>
    </w:p>
    <w:p>
      <w:r>
        <w:rPr>
          <w:rFonts w:ascii="Courier New" w:hAnsi="Courier New" w:eastAsia="Courier New"/>
          <w:sz w:val="16"/>
        </w:rPr>
        <w:tab/>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elementMatcher( matchers ) {</w:t>
      </w:r>
    </w:p>
    <w:p>
      <w:r>
        <w:rPr>
          <w:rFonts w:ascii="Courier New" w:hAnsi="Courier New" w:eastAsia="Courier New"/>
          <w:sz w:val="16"/>
        </w:rPr>
        <w:tab/>
        <w:t>return matchers.length &gt; 1 ?</w:t>
      </w:r>
    </w:p>
    <w:p>
      <w:r>
        <w:rPr>
          <w:rFonts w:ascii="Courier New" w:hAnsi="Courier New" w:eastAsia="Courier New"/>
          <w:sz w:val="16"/>
        </w:rPr>
        <w:tab/>
        <w:tab/>
        <w:t>function( elem, context, xml ) {</w:t>
      </w:r>
    </w:p>
    <w:p>
      <w:r>
        <w:rPr>
          <w:rFonts w:ascii="Courier New" w:hAnsi="Courier New" w:eastAsia="Courier New"/>
          <w:sz w:val="16"/>
        </w:rPr>
        <w:tab/>
        <w:tab/>
        <w:tab/>
        <w:t>var i = matchers.length;</w:t>
      </w:r>
    </w:p>
    <w:p>
      <w:r>
        <w:rPr>
          <w:rFonts w:ascii="Courier New" w:hAnsi="Courier New" w:eastAsia="Courier New"/>
          <w:sz w:val="16"/>
        </w:rPr>
        <w:tab/>
        <w:tab/>
        <w:tab/>
        <w:t>while ( i-- ) {</w:t>
      </w:r>
    </w:p>
    <w:p>
      <w:r>
        <w:rPr>
          <w:rFonts w:ascii="Courier New" w:hAnsi="Courier New" w:eastAsia="Courier New"/>
          <w:sz w:val="16"/>
        </w:rPr>
        <w:tab/>
        <w:tab/>
        <w:tab/>
        <w:tab/>
        <w:t>if ( !matchers[ i ]( elem, context, xml ) ) {</w:t>
      </w:r>
    </w:p>
    <w:p>
      <w:r>
        <w:rPr>
          <w:rFonts w:ascii="Courier New" w:hAnsi="Courier New" w:eastAsia="Courier New"/>
          <w:sz w:val="16"/>
        </w:rPr>
        <w:tab/>
        <w:tab/>
        <w:tab/>
        <w:tab/>
        <w:tab/>
        <w:t>return false;</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ab/>
        <w:t>return true;</w:t>
      </w:r>
    </w:p>
    <w:p>
      <w:r>
        <w:rPr>
          <w:rFonts w:ascii="Courier New" w:hAnsi="Courier New" w:eastAsia="Courier New"/>
          <w:sz w:val="16"/>
        </w:rPr>
        <w:tab/>
        <w:tab/>
        <w:t>} :</w:t>
      </w:r>
    </w:p>
    <w:p>
      <w:r>
        <w:rPr>
          <w:rFonts w:ascii="Courier New" w:hAnsi="Courier New" w:eastAsia="Courier New"/>
          <w:sz w:val="16"/>
        </w:rPr>
        <w:tab/>
        <w:tab/>
        <w:t>matchers[ 0 ];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multipleContexts( selector, contexts, results ) {</w:t>
      </w:r>
    </w:p>
    <w:p>
      <w:r>
        <w:rPr>
          <w:rFonts w:ascii="Courier New" w:hAnsi="Courier New" w:eastAsia="Courier New"/>
          <w:sz w:val="16"/>
        </w:rPr>
        <w:tab/>
        <w:t>var i = 0,</w:t>
      </w:r>
    </w:p>
    <w:p>
      <w:r>
        <w:rPr>
          <w:rFonts w:ascii="Courier New" w:hAnsi="Courier New" w:eastAsia="Courier New"/>
          <w:sz w:val="16"/>
        </w:rPr>
        <w:tab/>
        <w:tab/>
        <w:t>len = contexts.length;</w:t>
      </w:r>
    </w:p>
    <w:p>
      <w:r>
        <w:rPr>
          <w:rFonts w:ascii="Courier New" w:hAnsi="Courier New" w:eastAsia="Courier New"/>
          <w:sz w:val="16"/>
        </w:rPr>
        <w:tab/>
        <w:t>for ( ; i &lt; len; i++ ) {</w:t>
      </w:r>
    </w:p>
    <w:p>
      <w:r>
        <w:rPr>
          <w:rFonts w:ascii="Courier New" w:hAnsi="Courier New" w:eastAsia="Courier New"/>
          <w:sz w:val="16"/>
        </w:rPr>
        <w:tab/>
        <w:tab/>
        <w:t>find( selector, contexts[ i ], results );</w:t>
      </w:r>
    </w:p>
    <w:p>
      <w:r>
        <w:rPr>
          <w:rFonts w:ascii="Courier New" w:hAnsi="Courier New" w:eastAsia="Courier New"/>
          <w:sz w:val="16"/>
        </w:rPr>
        <w:tab/>
        <w:t>}</w:t>
      </w:r>
    </w:p>
    <w:p>
      <w:r>
        <w:rPr>
          <w:rFonts w:ascii="Courier New" w:hAnsi="Courier New" w:eastAsia="Courier New"/>
          <w:sz w:val="16"/>
        </w:rPr>
        <w:tab/>
        <w:t>return results;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condense( unmatched, map, filter, context, xml ) {</w:t>
      </w:r>
    </w:p>
    <w:p>
      <w:r>
        <w:rPr>
          <w:rFonts w:ascii="Courier New" w:hAnsi="Courier New" w:eastAsia="Courier New"/>
          <w:sz w:val="16"/>
        </w:rPr>
        <w:tab/>
        <w:t>var elem,</w:t>
      </w:r>
    </w:p>
    <w:p>
      <w:r>
        <w:rPr>
          <w:rFonts w:ascii="Courier New" w:hAnsi="Courier New" w:eastAsia="Courier New"/>
          <w:sz w:val="16"/>
        </w:rPr>
        <w:tab/>
        <w:tab/>
        <w:t>newUnmatched = [],</w:t>
      </w:r>
    </w:p>
    <w:p>
      <w:r>
        <w:rPr>
          <w:rFonts w:ascii="Courier New" w:hAnsi="Courier New" w:eastAsia="Courier New"/>
          <w:sz w:val="16"/>
        </w:rPr>
        <w:tab/>
        <w:tab/>
        <w:t>i = 0,</w:t>
      </w:r>
    </w:p>
    <w:p>
      <w:r>
        <w:rPr>
          <w:rFonts w:ascii="Courier New" w:hAnsi="Courier New" w:eastAsia="Courier New"/>
          <w:sz w:val="16"/>
        </w:rPr>
        <w:tab/>
        <w:tab/>
        <w:t>len = unmatched.length,</w:t>
      </w:r>
    </w:p>
    <w:p>
      <w:r>
        <w:rPr>
          <w:rFonts w:ascii="Courier New" w:hAnsi="Courier New" w:eastAsia="Courier New"/>
          <w:sz w:val="16"/>
        </w:rPr>
        <w:tab/>
        <w:tab/>
        <w:t>mapped = map != null;</w:t>
      </w:r>
    </w:p>
    <w:p>
      <w:r>
        <w:rPr>
          <w:rFonts w:ascii="Courier New" w:hAnsi="Courier New" w:eastAsia="Courier New"/>
          <w:sz w:val="16"/>
        </w:rPr>
      </w:r>
    </w:p>
    <w:p>
      <w:r>
        <w:rPr>
          <w:rFonts w:ascii="Courier New" w:hAnsi="Courier New" w:eastAsia="Courier New"/>
          <w:sz w:val="16"/>
        </w:rPr>
        <w:tab/>
        <w:t>for ( ; i &lt; len; i++ ) {</w:t>
      </w:r>
    </w:p>
    <w:p>
      <w:r>
        <w:rPr>
          <w:rFonts w:ascii="Courier New" w:hAnsi="Courier New" w:eastAsia="Courier New"/>
          <w:sz w:val="16"/>
        </w:rPr>
        <w:tab/>
        <w:tab/>
        <w:t>if ( ( elem = unmatched[ i ] ) ) {</w:t>
      </w:r>
    </w:p>
    <w:p>
      <w:r>
        <w:rPr>
          <w:rFonts w:ascii="Courier New" w:hAnsi="Courier New" w:eastAsia="Courier New"/>
          <w:sz w:val="16"/>
        </w:rPr>
        <w:tab/>
        <w:tab/>
        <w:tab/>
        <w:t>if ( !filter || filter( elem, context, xml ) ) {</w:t>
      </w:r>
    </w:p>
    <w:p>
      <w:r>
        <w:rPr>
          <w:rFonts w:ascii="Courier New" w:hAnsi="Courier New" w:eastAsia="Courier New"/>
          <w:sz w:val="16"/>
        </w:rPr>
        <w:tab/>
        <w:tab/>
        <w:tab/>
        <w:tab/>
        <w:t>newUnmatched.push( elem );</w:t>
      </w:r>
    </w:p>
    <w:p>
      <w:r>
        <w:rPr>
          <w:rFonts w:ascii="Courier New" w:hAnsi="Courier New" w:eastAsia="Courier New"/>
          <w:sz w:val="16"/>
        </w:rPr>
        <w:tab/>
        <w:tab/>
        <w:tab/>
        <w:tab/>
        <w:t>if ( mapped ) {</w:t>
      </w:r>
    </w:p>
    <w:p>
      <w:r>
        <w:rPr>
          <w:rFonts w:ascii="Courier New" w:hAnsi="Courier New" w:eastAsia="Courier New"/>
          <w:sz w:val="16"/>
        </w:rPr>
        <w:tab/>
        <w:tab/>
        <w:tab/>
        <w:tab/>
        <w:tab/>
        <w:t>map.push( i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newUnmatched;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setMatcher( preFilter, selector, matcher, postFilter, postFinder, postSelector ) {</w:t>
      </w:r>
    </w:p>
    <w:p>
      <w:r>
        <w:rPr>
          <w:rFonts w:ascii="Courier New" w:hAnsi="Courier New" w:eastAsia="Courier New"/>
          <w:sz w:val="16"/>
        </w:rPr>
        <w:tab/>
        <w:t>if ( postFilter &amp;&amp; !postFilter[ expando ] ) {</w:t>
      </w:r>
    </w:p>
    <w:p>
      <w:r>
        <w:rPr>
          <w:rFonts w:ascii="Courier New" w:hAnsi="Courier New" w:eastAsia="Courier New"/>
          <w:sz w:val="16"/>
        </w:rPr>
        <w:tab/>
        <w:tab/>
        <w:t>postFilter = setMatcher( postFilter );</w:t>
      </w:r>
    </w:p>
    <w:p>
      <w:r>
        <w:rPr>
          <w:rFonts w:ascii="Courier New" w:hAnsi="Courier New" w:eastAsia="Courier New"/>
          <w:sz w:val="16"/>
        </w:rPr>
        <w:tab/>
        <w:t>}</w:t>
      </w:r>
    </w:p>
    <w:p>
      <w:r>
        <w:rPr>
          <w:rFonts w:ascii="Courier New" w:hAnsi="Courier New" w:eastAsia="Courier New"/>
          <w:sz w:val="16"/>
        </w:rPr>
        <w:tab/>
        <w:t>if ( postFinder &amp;&amp; !postFinder[ expando ] ) {</w:t>
      </w:r>
    </w:p>
    <w:p>
      <w:r>
        <w:rPr>
          <w:rFonts w:ascii="Courier New" w:hAnsi="Courier New" w:eastAsia="Courier New"/>
          <w:sz w:val="16"/>
        </w:rPr>
        <w:tab/>
        <w:tab/>
        <w:t>postFinder = setMatcher( postFinder, postSelector );</w:t>
      </w:r>
    </w:p>
    <w:p>
      <w:r>
        <w:rPr>
          <w:rFonts w:ascii="Courier New" w:hAnsi="Courier New" w:eastAsia="Courier New"/>
          <w:sz w:val="16"/>
        </w:rPr>
        <w:tab/>
        <w:t>}</w:t>
      </w:r>
    </w:p>
    <w:p>
      <w:r>
        <w:rPr>
          <w:rFonts w:ascii="Courier New" w:hAnsi="Courier New" w:eastAsia="Courier New"/>
          <w:sz w:val="16"/>
        </w:rPr>
        <w:tab/>
        <w:t>return markFunction( function( seed, results, context, xml ) {</w:t>
      </w:r>
    </w:p>
    <w:p>
      <w:r>
        <w:rPr>
          <w:rFonts w:ascii="Courier New" w:hAnsi="Courier New" w:eastAsia="Courier New"/>
          <w:sz w:val="16"/>
        </w:rPr>
        <w:tab/>
        <w:tab/>
        <w:t>var temp, i, elem, matcherOut,</w:t>
      </w:r>
    </w:p>
    <w:p>
      <w:r>
        <w:rPr>
          <w:rFonts w:ascii="Courier New" w:hAnsi="Courier New" w:eastAsia="Courier New"/>
          <w:sz w:val="16"/>
        </w:rPr>
        <w:tab/>
        <w:tab/>
        <w:tab/>
        <w:t>preMap = [],</w:t>
      </w:r>
    </w:p>
    <w:p>
      <w:r>
        <w:rPr>
          <w:rFonts w:ascii="Courier New" w:hAnsi="Courier New" w:eastAsia="Courier New"/>
          <w:sz w:val="16"/>
        </w:rPr>
        <w:tab/>
        <w:tab/>
        <w:tab/>
        <w:t>postMap = [],</w:t>
      </w:r>
    </w:p>
    <w:p>
      <w:r>
        <w:rPr>
          <w:rFonts w:ascii="Courier New" w:hAnsi="Courier New" w:eastAsia="Courier New"/>
          <w:sz w:val="16"/>
        </w:rPr>
        <w:tab/>
        <w:tab/>
        <w:tab/>
        <w:t>preexisting = results.length,</w:t>
      </w:r>
    </w:p>
    <w:p>
      <w:r>
        <w:rPr>
          <w:rFonts w:ascii="Courier New" w:hAnsi="Courier New" w:eastAsia="Courier New"/>
          <w:sz w:val="16"/>
        </w:rPr>
      </w:r>
    </w:p>
    <w:p>
      <w:r>
        <w:rPr>
          <w:rFonts w:ascii="Courier New" w:hAnsi="Courier New" w:eastAsia="Courier New"/>
          <w:sz w:val="16"/>
        </w:rPr>
        <w:tab/>
        <w:tab/>
        <w:tab/>
        <w:t>// Get initial elements from seed or context</w:t>
      </w:r>
    </w:p>
    <w:p>
      <w:r>
        <w:rPr>
          <w:rFonts w:ascii="Courier New" w:hAnsi="Courier New" w:eastAsia="Courier New"/>
          <w:sz w:val="16"/>
        </w:rPr>
        <w:tab/>
        <w:tab/>
        <w:tab/>
        <w:t>elems = seed ||</w:t>
      </w:r>
    </w:p>
    <w:p>
      <w:r>
        <w:rPr>
          <w:rFonts w:ascii="Courier New" w:hAnsi="Courier New" w:eastAsia="Courier New"/>
          <w:sz w:val="16"/>
        </w:rPr>
        <w:tab/>
        <w:tab/>
        <w:tab/>
        <w:tab/>
        <w:t>multipleContexts( selector || "*",</w:t>
      </w:r>
    </w:p>
    <w:p>
      <w:r>
        <w:rPr>
          <w:rFonts w:ascii="Courier New" w:hAnsi="Courier New" w:eastAsia="Courier New"/>
          <w:sz w:val="16"/>
        </w:rPr>
        <w:tab/>
        <w:tab/>
        <w:tab/>
        <w:tab/>
        <w:tab/>
        <w:t>context.nodeType ? [ context ] : context, [] ),</w:t>
      </w:r>
    </w:p>
    <w:p>
      <w:r>
        <w:rPr>
          <w:rFonts w:ascii="Courier New" w:hAnsi="Courier New" w:eastAsia="Courier New"/>
          <w:sz w:val="16"/>
        </w:rPr>
      </w:r>
    </w:p>
    <w:p>
      <w:r>
        <w:rPr>
          <w:rFonts w:ascii="Courier New" w:hAnsi="Courier New" w:eastAsia="Courier New"/>
          <w:sz w:val="16"/>
        </w:rPr>
        <w:tab/>
        <w:tab/>
        <w:tab/>
        <w:t>// Prefilter to get matcher input, preserving a map for seed-results synchronization</w:t>
      </w:r>
    </w:p>
    <w:p>
      <w:r>
        <w:rPr>
          <w:rFonts w:ascii="Courier New" w:hAnsi="Courier New" w:eastAsia="Courier New"/>
          <w:sz w:val="16"/>
        </w:rPr>
        <w:tab/>
        <w:tab/>
        <w:tab/>
        <w:t>matcherIn = preFilter &amp;&amp; ( seed || !selector ) ?</w:t>
      </w:r>
    </w:p>
    <w:p>
      <w:r>
        <w:rPr>
          <w:rFonts w:ascii="Courier New" w:hAnsi="Courier New" w:eastAsia="Courier New"/>
          <w:sz w:val="16"/>
        </w:rPr>
        <w:tab/>
        <w:tab/>
        <w:tab/>
        <w:tab/>
        <w:t>condense( elems, preMap, preFilter, context, xml ) :</w:t>
      </w:r>
    </w:p>
    <w:p>
      <w:r>
        <w:rPr>
          <w:rFonts w:ascii="Courier New" w:hAnsi="Courier New" w:eastAsia="Courier New"/>
          <w:sz w:val="16"/>
        </w:rPr>
        <w:tab/>
        <w:tab/>
        <w:tab/>
        <w:tab/>
        <w:t>elems;</w:t>
      </w:r>
    </w:p>
    <w:p>
      <w:r>
        <w:rPr>
          <w:rFonts w:ascii="Courier New" w:hAnsi="Courier New" w:eastAsia="Courier New"/>
          <w:sz w:val="16"/>
        </w:rPr>
      </w:r>
    </w:p>
    <w:p>
      <w:r>
        <w:rPr>
          <w:rFonts w:ascii="Courier New" w:hAnsi="Courier New" w:eastAsia="Courier New"/>
          <w:sz w:val="16"/>
        </w:rPr>
        <w:tab/>
        <w:tab/>
        <w:t>if ( matcher ) {</w:t>
      </w:r>
    </w:p>
    <w:p>
      <w:r>
        <w:rPr>
          <w:rFonts w:ascii="Courier New" w:hAnsi="Courier New" w:eastAsia="Courier New"/>
          <w:sz w:val="16"/>
        </w:rPr>
      </w:r>
    </w:p>
    <w:p>
      <w:r>
        <w:rPr>
          <w:rFonts w:ascii="Courier New" w:hAnsi="Courier New" w:eastAsia="Courier New"/>
          <w:sz w:val="16"/>
        </w:rPr>
        <w:tab/>
        <w:tab/>
        <w:tab/>
        <w:t>// If we have a postFinder, or filtered seed, or non-seed postFilter</w:t>
      </w:r>
    </w:p>
    <w:p>
      <w:r>
        <w:rPr>
          <w:rFonts w:ascii="Courier New" w:hAnsi="Courier New" w:eastAsia="Courier New"/>
          <w:sz w:val="16"/>
        </w:rPr>
        <w:tab/>
        <w:tab/>
        <w:tab/>
        <w:t>// or preexisting results,</w:t>
      </w:r>
    </w:p>
    <w:p>
      <w:r>
        <w:rPr>
          <w:rFonts w:ascii="Courier New" w:hAnsi="Courier New" w:eastAsia="Courier New"/>
          <w:sz w:val="16"/>
        </w:rPr>
        <w:tab/>
        <w:tab/>
        <w:tab/>
        <w:t>matcherOut = postFinder || ( seed ? preFilter : preexisting || postFilter ) ?</w:t>
      </w:r>
    </w:p>
    <w:p>
      <w:r>
        <w:rPr>
          <w:rFonts w:ascii="Courier New" w:hAnsi="Courier New" w:eastAsia="Courier New"/>
          <w:sz w:val="16"/>
        </w:rPr>
      </w:r>
    </w:p>
    <w:p>
      <w:r>
        <w:rPr>
          <w:rFonts w:ascii="Courier New" w:hAnsi="Courier New" w:eastAsia="Courier New"/>
          <w:sz w:val="16"/>
        </w:rPr>
        <w:tab/>
        <w:tab/>
        <w:tab/>
        <w:tab/>
        <w:t>// ...intermediate processing is necessary</w:t>
      </w:r>
    </w:p>
    <w:p>
      <w:r>
        <w:rPr>
          <w:rFonts w:ascii="Courier New" w:hAnsi="Courier New" w:eastAsia="Courier New"/>
          <w:sz w:val="16"/>
        </w:rPr>
        <w:tab/>
        <w:tab/>
        <w:tab/>
        <w:tab/>
        <w:t>[] :</w:t>
      </w:r>
    </w:p>
    <w:p>
      <w:r>
        <w:rPr>
          <w:rFonts w:ascii="Courier New" w:hAnsi="Courier New" w:eastAsia="Courier New"/>
          <w:sz w:val="16"/>
        </w:rPr>
      </w:r>
    </w:p>
    <w:p>
      <w:r>
        <w:rPr>
          <w:rFonts w:ascii="Courier New" w:hAnsi="Courier New" w:eastAsia="Courier New"/>
          <w:sz w:val="16"/>
        </w:rPr>
        <w:tab/>
        <w:tab/>
        <w:tab/>
        <w:tab/>
        <w:t>// ...otherwise use results directly</w:t>
      </w:r>
    </w:p>
    <w:p>
      <w:r>
        <w:rPr>
          <w:rFonts w:ascii="Courier New" w:hAnsi="Courier New" w:eastAsia="Courier New"/>
          <w:sz w:val="16"/>
        </w:rPr>
        <w:tab/>
        <w:tab/>
        <w:tab/>
        <w:tab/>
        <w:t>results;</w:t>
      </w:r>
    </w:p>
    <w:p>
      <w:r>
        <w:rPr>
          <w:rFonts w:ascii="Courier New" w:hAnsi="Courier New" w:eastAsia="Courier New"/>
          <w:sz w:val="16"/>
        </w:rPr>
      </w:r>
    </w:p>
    <w:p>
      <w:r>
        <w:rPr>
          <w:rFonts w:ascii="Courier New" w:hAnsi="Courier New" w:eastAsia="Courier New"/>
          <w:sz w:val="16"/>
        </w:rPr>
        <w:tab/>
        <w:tab/>
        <w:tab/>
        <w:t>// Find primary matches</w:t>
      </w:r>
    </w:p>
    <w:p>
      <w:r>
        <w:rPr>
          <w:rFonts w:ascii="Courier New" w:hAnsi="Courier New" w:eastAsia="Courier New"/>
          <w:sz w:val="16"/>
        </w:rPr>
        <w:tab/>
        <w:tab/>
        <w:tab/>
        <w:t>matcher( matcherIn, matcherOut, context, xml );</w:t>
      </w:r>
    </w:p>
    <w:p>
      <w:r>
        <w:rPr>
          <w:rFonts w:ascii="Courier New" w:hAnsi="Courier New" w:eastAsia="Courier New"/>
          <w:sz w:val="16"/>
        </w:rPr>
        <w:tab/>
        <w:tab/>
        <w:t>} else {</w:t>
      </w:r>
    </w:p>
    <w:p>
      <w:r>
        <w:rPr>
          <w:rFonts w:ascii="Courier New" w:hAnsi="Courier New" w:eastAsia="Courier New"/>
          <w:sz w:val="16"/>
        </w:rPr>
        <w:tab/>
        <w:tab/>
        <w:tab/>
        <w:t>matcherOut = matcherIn;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Apply postFilter</w:t>
      </w:r>
    </w:p>
    <w:p>
      <w:r>
        <w:rPr>
          <w:rFonts w:ascii="Courier New" w:hAnsi="Courier New" w:eastAsia="Courier New"/>
          <w:sz w:val="16"/>
        </w:rPr>
        <w:tab/>
        <w:tab/>
        <w:t>if ( postFilter ) {</w:t>
      </w:r>
    </w:p>
    <w:p>
      <w:r>
        <w:rPr>
          <w:rFonts w:ascii="Courier New" w:hAnsi="Courier New" w:eastAsia="Courier New"/>
          <w:sz w:val="16"/>
        </w:rPr>
        <w:tab/>
        <w:tab/>
        <w:tab/>
        <w:t>temp = condense( matcherOut, postMap );</w:t>
      </w:r>
    </w:p>
    <w:p>
      <w:r>
        <w:rPr>
          <w:rFonts w:ascii="Courier New" w:hAnsi="Courier New" w:eastAsia="Courier New"/>
          <w:sz w:val="16"/>
        </w:rPr>
        <w:tab/>
        <w:tab/>
        <w:tab/>
        <w:t>postFilter( temp, [], context, xml );</w:t>
      </w:r>
    </w:p>
    <w:p>
      <w:r>
        <w:rPr>
          <w:rFonts w:ascii="Courier New" w:hAnsi="Courier New" w:eastAsia="Courier New"/>
          <w:sz w:val="16"/>
        </w:rPr>
      </w:r>
    </w:p>
    <w:p>
      <w:r>
        <w:rPr>
          <w:rFonts w:ascii="Courier New" w:hAnsi="Courier New" w:eastAsia="Courier New"/>
          <w:sz w:val="16"/>
        </w:rPr>
        <w:tab/>
        <w:tab/>
        <w:tab/>
        <w:t>// Un-match failing elements by moving them back to matcherIn</w:t>
      </w:r>
    </w:p>
    <w:p>
      <w:r>
        <w:rPr>
          <w:rFonts w:ascii="Courier New" w:hAnsi="Courier New" w:eastAsia="Courier New"/>
          <w:sz w:val="16"/>
        </w:rPr>
        <w:tab/>
        <w:tab/>
        <w:tab/>
        <w:t>i = temp.length;</w:t>
      </w:r>
    </w:p>
    <w:p>
      <w:r>
        <w:rPr>
          <w:rFonts w:ascii="Courier New" w:hAnsi="Courier New" w:eastAsia="Courier New"/>
          <w:sz w:val="16"/>
        </w:rPr>
        <w:tab/>
        <w:tab/>
        <w:tab/>
        <w:t>while ( i-- ) {</w:t>
      </w:r>
    </w:p>
    <w:p>
      <w:r>
        <w:rPr>
          <w:rFonts w:ascii="Courier New" w:hAnsi="Courier New" w:eastAsia="Courier New"/>
          <w:sz w:val="16"/>
        </w:rPr>
        <w:tab/>
        <w:tab/>
        <w:tab/>
        <w:tab/>
        <w:t>if ( ( elem = temp[ i ] ) ) {</w:t>
      </w:r>
    </w:p>
    <w:p>
      <w:r>
        <w:rPr>
          <w:rFonts w:ascii="Courier New" w:hAnsi="Courier New" w:eastAsia="Courier New"/>
          <w:sz w:val="16"/>
        </w:rPr>
        <w:tab/>
        <w:tab/>
        <w:tab/>
        <w:tab/>
        <w:tab/>
        <w:t>matcherOut[ postMap[ i ] ] = !( matcherIn[ postMap[ i ] ] = elem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seed ) {</w:t>
      </w:r>
    </w:p>
    <w:p>
      <w:r>
        <w:rPr>
          <w:rFonts w:ascii="Courier New" w:hAnsi="Courier New" w:eastAsia="Courier New"/>
          <w:sz w:val="16"/>
        </w:rPr>
        <w:tab/>
        <w:tab/>
        <w:tab/>
        <w:t>if ( postFinder || preFilter ) {</w:t>
      </w:r>
    </w:p>
    <w:p>
      <w:r>
        <w:rPr>
          <w:rFonts w:ascii="Courier New" w:hAnsi="Courier New" w:eastAsia="Courier New"/>
          <w:sz w:val="16"/>
        </w:rPr>
        <w:tab/>
        <w:tab/>
        <w:tab/>
        <w:tab/>
        <w:t>if ( postFinder ) {</w:t>
      </w:r>
    </w:p>
    <w:p>
      <w:r>
        <w:rPr>
          <w:rFonts w:ascii="Courier New" w:hAnsi="Courier New" w:eastAsia="Courier New"/>
          <w:sz w:val="16"/>
        </w:rPr>
      </w:r>
    </w:p>
    <w:p>
      <w:r>
        <w:rPr>
          <w:rFonts w:ascii="Courier New" w:hAnsi="Courier New" w:eastAsia="Courier New"/>
          <w:sz w:val="16"/>
        </w:rPr>
        <w:tab/>
        <w:tab/>
        <w:tab/>
        <w:tab/>
        <w:tab/>
        <w:t>// Get the final matcherOut by condensing this intermediate into postFinder contexts</w:t>
      </w:r>
    </w:p>
    <w:p>
      <w:r>
        <w:rPr>
          <w:rFonts w:ascii="Courier New" w:hAnsi="Courier New" w:eastAsia="Courier New"/>
          <w:sz w:val="16"/>
        </w:rPr>
        <w:tab/>
        <w:tab/>
        <w:tab/>
        <w:tab/>
        <w:tab/>
        <w:t>temp = [];</w:t>
      </w:r>
    </w:p>
    <w:p>
      <w:r>
        <w:rPr>
          <w:rFonts w:ascii="Courier New" w:hAnsi="Courier New" w:eastAsia="Courier New"/>
          <w:sz w:val="16"/>
        </w:rPr>
        <w:tab/>
        <w:tab/>
        <w:tab/>
        <w:tab/>
        <w:tab/>
        <w:t>i = matcherOut.length;</w:t>
      </w:r>
    </w:p>
    <w:p>
      <w:r>
        <w:rPr>
          <w:rFonts w:ascii="Courier New" w:hAnsi="Courier New" w:eastAsia="Courier New"/>
          <w:sz w:val="16"/>
        </w:rPr>
        <w:tab/>
        <w:tab/>
        <w:tab/>
        <w:tab/>
        <w:tab/>
        <w:t>while ( i-- ) {</w:t>
      </w:r>
    </w:p>
    <w:p>
      <w:r>
        <w:rPr>
          <w:rFonts w:ascii="Courier New" w:hAnsi="Courier New" w:eastAsia="Courier New"/>
          <w:sz w:val="16"/>
        </w:rPr>
        <w:tab/>
        <w:tab/>
        <w:tab/>
        <w:tab/>
        <w:tab/>
        <w:tab/>
        <w:t>if ( ( elem = matcherOut[ i ] ) ) {</w:t>
      </w:r>
    </w:p>
    <w:p>
      <w:r>
        <w:rPr>
          <w:rFonts w:ascii="Courier New" w:hAnsi="Courier New" w:eastAsia="Courier New"/>
          <w:sz w:val="16"/>
        </w:rPr>
      </w:r>
    </w:p>
    <w:p>
      <w:r>
        <w:rPr>
          <w:rFonts w:ascii="Courier New" w:hAnsi="Courier New" w:eastAsia="Courier New"/>
          <w:sz w:val="16"/>
        </w:rPr>
        <w:tab/>
        <w:tab/>
        <w:tab/>
        <w:tab/>
        <w:tab/>
        <w:tab/>
        <w:tab/>
        <w:t>// Restore matcherIn since elem is not yet a final match</w:t>
      </w:r>
    </w:p>
    <w:p>
      <w:r>
        <w:rPr>
          <w:rFonts w:ascii="Courier New" w:hAnsi="Courier New" w:eastAsia="Courier New"/>
          <w:sz w:val="16"/>
        </w:rPr>
        <w:tab/>
        <w:tab/>
        <w:tab/>
        <w:tab/>
        <w:tab/>
        <w:tab/>
        <w:tab/>
        <w:t>temp.push( ( matcherIn[ i ] = elem ) );</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ab/>
        <w:t>postFinder( null, ( matcherOut = [] ), temp, xml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Move matched elements from seed to results to keep them synchronized</w:t>
      </w:r>
    </w:p>
    <w:p>
      <w:r>
        <w:rPr>
          <w:rFonts w:ascii="Courier New" w:hAnsi="Courier New" w:eastAsia="Courier New"/>
          <w:sz w:val="16"/>
        </w:rPr>
        <w:tab/>
        <w:tab/>
        <w:tab/>
        <w:tab/>
        <w:t>i = matcherOut.length;</w:t>
      </w:r>
    </w:p>
    <w:p>
      <w:r>
        <w:rPr>
          <w:rFonts w:ascii="Courier New" w:hAnsi="Courier New" w:eastAsia="Courier New"/>
          <w:sz w:val="16"/>
        </w:rPr>
        <w:tab/>
        <w:tab/>
        <w:tab/>
        <w:tab/>
        <w:t>while ( i-- ) {</w:t>
      </w:r>
    </w:p>
    <w:p>
      <w:r>
        <w:rPr>
          <w:rFonts w:ascii="Courier New" w:hAnsi="Courier New" w:eastAsia="Courier New"/>
          <w:sz w:val="16"/>
        </w:rPr>
        <w:tab/>
        <w:tab/>
        <w:tab/>
        <w:tab/>
        <w:tab/>
        <w:t>if ( ( elem = matcherOut[ i ] ) &amp;&amp;</w:t>
      </w:r>
    </w:p>
    <w:p>
      <w:r>
        <w:rPr>
          <w:rFonts w:ascii="Courier New" w:hAnsi="Courier New" w:eastAsia="Courier New"/>
          <w:sz w:val="16"/>
        </w:rPr>
        <w:tab/>
        <w:tab/>
        <w:tab/>
        <w:tab/>
        <w:tab/>
        <w:tab/>
        <w:t>( temp = postFinder ? indexOf.call( seed, elem ) : preMap[ i ] ) &gt; -1 ) {</w:t>
      </w:r>
    </w:p>
    <w:p>
      <w:r>
        <w:rPr>
          <w:rFonts w:ascii="Courier New" w:hAnsi="Courier New" w:eastAsia="Courier New"/>
          <w:sz w:val="16"/>
        </w:rPr>
      </w:r>
    </w:p>
    <w:p>
      <w:r>
        <w:rPr>
          <w:rFonts w:ascii="Courier New" w:hAnsi="Courier New" w:eastAsia="Courier New"/>
          <w:sz w:val="16"/>
        </w:rPr>
        <w:tab/>
        <w:tab/>
        <w:tab/>
        <w:tab/>
        <w:tab/>
        <w:tab/>
        <w:t>seed[ temp ] = !( results[ temp ] = elem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 Add elements to results, through postFinder if defined</w:t>
      </w:r>
    </w:p>
    <w:p>
      <w:r>
        <w:rPr>
          <w:rFonts w:ascii="Courier New" w:hAnsi="Courier New" w:eastAsia="Courier New"/>
          <w:sz w:val="16"/>
        </w:rPr>
        <w:tab/>
        <w:tab/>
        <w:t>} else {</w:t>
      </w:r>
    </w:p>
    <w:p>
      <w:r>
        <w:rPr>
          <w:rFonts w:ascii="Courier New" w:hAnsi="Courier New" w:eastAsia="Courier New"/>
          <w:sz w:val="16"/>
        </w:rPr>
        <w:tab/>
        <w:tab/>
        <w:tab/>
        <w:t>matcherOut = condense(</w:t>
      </w:r>
    </w:p>
    <w:p>
      <w:r>
        <w:rPr>
          <w:rFonts w:ascii="Courier New" w:hAnsi="Courier New" w:eastAsia="Courier New"/>
          <w:sz w:val="16"/>
        </w:rPr>
        <w:tab/>
        <w:tab/>
        <w:tab/>
        <w:tab/>
        <w:t>matcherOut === results ?</w:t>
      </w:r>
    </w:p>
    <w:p>
      <w:r>
        <w:rPr>
          <w:rFonts w:ascii="Courier New" w:hAnsi="Courier New" w:eastAsia="Courier New"/>
          <w:sz w:val="16"/>
        </w:rPr>
        <w:tab/>
        <w:tab/>
        <w:tab/>
        <w:tab/>
        <w:tab/>
        <w:t>matcherOut.splice( preexisting, matcherOut.length ) :</w:t>
      </w:r>
    </w:p>
    <w:p>
      <w:r>
        <w:rPr>
          <w:rFonts w:ascii="Courier New" w:hAnsi="Courier New" w:eastAsia="Courier New"/>
          <w:sz w:val="16"/>
        </w:rPr>
        <w:tab/>
        <w:tab/>
        <w:tab/>
        <w:tab/>
        <w:tab/>
        <w:t>matcherOut</w:t>
      </w:r>
    </w:p>
    <w:p>
      <w:r>
        <w:rPr>
          <w:rFonts w:ascii="Courier New" w:hAnsi="Courier New" w:eastAsia="Courier New"/>
          <w:sz w:val="16"/>
        </w:rPr>
        <w:tab/>
        <w:tab/>
        <w:tab/>
        <w:t>);</w:t>
      </w:r>
    </w:p>
    <w:p>
      <w:r>
        <w:rPr>
          <w:rFonts w:ascii="Courier New" w:hAnsi="Courier New" w:eastAsia="Courier New"/>
          <w:sz w:val="16"/>
        </w:rPr>
        <w:tab/>
        <w:tab/>
        <w:tab/>
        <w:t>if ( postFinder ) {</w:t>
      </w:r>
    </w:p>
    <w:p>
      <w:r>
        <w:rPr>
          <w:rFonts w:ascii="Courier New" w:hAnsi="Courier New" w:eastAsia="Courier New"/>
          <w:sz w:val="16"/>
        </w:rPr>
        <w:tab/>
        <w:tab/>
        <w:tab/>
        <w:tab/>
        <w:t>postFinder( null, results, matcherOut, xml );</w:t>
      </w:r>
    </w:p>
    <w:p>
      <w:r>
        <w:rPr>
          <w:rFonts w:ascii="Courier New" w:hAnsi="Courier New" w:eastAsia="Courier New"/>
          <w:sz w:val="16"/>
        </w:rPr>
        <w:tab/>
        <w:tab/>
        <w:tab/>
        <w:t>} else {</w:t>
      </w:r>
    </w:p>
    <w:p>
      <w:r>
        <w:rPr>
          <w:rFonts w:ascii="Courier New" w:hAnsi="Courier New" w:eastAsia="Courier New"/>
          <w:sz w:val="16"/>
        </w:rPr>
        <w:tab/>
        <w:tab/>
        <w:tab/>
        <w:tab/>
        <w:t>push.apply( results, matcherOut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matcherFromTokens( tokens ) {</w:t>
      </w:r>
    </w:p>
    <w:p>
      <w:r>
        <w:rPr>
          <w:rFonts w:ascii="Courier New" w:hAnsi="Courier New" w:eastAsia="Courier New"/>
          <w:sz w:val="16"/>
        </w:rPr>
        <w:tab/>
        <w:t>var checkContext, matcher, j,</w:t>
      </w:r>
    </w:p>
    <w:p>
      <w:r>
        <w:rPr>
          <w:rFonts w:ascii="Courier New" w:hAnsi="Courier New" w:eastAsia="Courier New"/>
          <w:sz w:val="16"/>
        </w:rPr>
        <w:tab/>
        <w:tab/>
        <w:t>len = tokens.length,</w:t>
      </w:r>
    </w:p>
    <w:p>
      <w:r>
        <w:rPr>
          <w:rFonts w:ascii="Courier New" w:hAnsi="Courier New" w:eastAsia="Courier New"/>
          <w:sz w:val="16"/>
        </w:rPr>
        <w:tab/>
        <w:tab/>
        <w:t>leadingRelative = Expr.relative[ tokens[ 0 ].type ],</w:t>
      </w:r>
    </w:p>
    <w:p>
      <w:r>
        <w:rPr>
          <w:rFonts w:ascii="Courier New" w:hAnsi="Courier New" w:eastAsia="Courier New"/>
          <w:sz w:val="16"/>
        </w:rPr>
        <w:tab/>
        <w:tab/>
        <w:t>implicitRelative = leadingRelative || Expr.relative[ " " ],</w:t>
      </w:r>
    </w:p>
    <w:p>
      <w:r>
        <w:rPr>
          <w:rFonts w:ascii="Courier New" w:hAnsi="Courier New" w:eastAsia="Courier New"/>
          <w:sz w:val="16"/>
        </w:rPr>
        <w:tab/>
        <w:tab/>
        <w:t>i = leadingRelative ? 1 : 0,</w:t>
      </w:r>
    </w:p>
    <w:p>
      <w:r>
        <w:rPr>
          <w:rFonts w:ascii="Courier New" w:hAnsi="Courier New" w:eastAsia="Courier New"/>
          <w:sz w:val="16"/>
        </w:rPr>
      </w:r>
    </w:p>
    <w:p>
      <w:r>
        <w:rPr>
          <w:rFonts w:ascii="Courier New" w:hAnsi="Courier New" w:eastAsia="Courier New"/>
          <w:sz w:val="16"/>
        </w:rPr>
        <w:tab/>
        <w:tab/>
        <w:t>// The foundational matcher ensures that elements are reachable from top-level context(s)</w:t>
      </w:r>
    </w:p>
    <w:p>
      <w:r>
        <w:rPr>
          <w:rFonts w:ascii="Courier New" w:hAnsi="Courier New" w:eastAsia="Courier New"/>
          <w:sz w:val="16"/>
        </w:rPr>
        <w:tab/>
        <w:tab/>
        <w:t>matchContext = addCombinator( function( elem ) {</w:t>
      </w:r>
    </w:p>
    <w:p>
      <w:r>
        <w:rPr>
          <w:rFonts w:ascii="Courier New" w:hAnsi="Courier New" w:eastAsia="Courier New"/>
          <w:sz w:val="16"/>
        </w:rPr>
        <w:tab/>
        <w:tab/>
        <w:tab/>
        <w:t>return elem === checkContext;</w:t>
      </w:r>
    </w:p>
    <w:p>
      <w:r>
        <w:rPr>
          <w:rFonts w:ascii="Courier New" w:hAnsi="Courier New" w:eastAsia="Courier New"/>
          <w:sz w:val="16"/>
        </w:rPr>
        <w:tab/>
        <w:tab/>
        <w:t>}, implicitRelative, true ),</w:t>
      </w:r>
    </w:p>
    <w:p>
      <w:r>
        <w:rPr>
          <w:rFonts w:ascii="Courier New" w:hAnsi="Courier New" w:eastAsia="Courier New"/>
          <w:sz w:val="16"/>
        </w:rPr>
        <w:tab/>
        <w:tab/>
        <w:t>matchAnyContext = addCombinator( function( elem ) {</w:t>
      </w:r>
    </w:p>
    <w:p>
      <w:r>
        <w:rPr>
          <w:rFonts w:ascii="Courier New" w:hAnsi="Courier New" w:eastAsia="Courier New"/>
          <w:sz w:val="16"/>
        </w:rPr>
        <w:tab/>
        <w:tab/>
        <w:tab/>
        <w:t>return indexOf.call( checkContext, elem ) &gt; -1;</w:t>
      </w:r>
    </w:p>
    <w:p>
      <w:r>
        <w:rPr>
          <w:rFonts w:ascii="Courier New" w:hAnsi="Courier New" w:eastAsia="Courier New"/>
          <w:sz w:val="16"/>
        </w:rPr>
        <w:tab/>
        <w:tab/>
        <w:t>}, implicitRelative, true ),</w:t>
      </w:r>
    </w:p>
    <w:p>
      <w:r>
        <w:rPr>
          <w:rFonts w:ascii="Courier New" w:hAnsi="Courier New" w:eastAsia="Courier New"/>
          <w:sz w:val="16"/>
        </w:rPr>
        <w:tab/>
        <w:tab/>
        <w:t>matchers = [ function( elem, context, xml ) {</w:t>
      </w:r>
    </w:p>
    <w:p>
      <w:r>
        <w:rPr>
          <w:rFonts w:ascii="Courier New" w:hAnsi="Courier New" w:eastAsia="Courier New"/>
          <w:sz w:val="16"/>
        </w:rPr>
      </w:r>
    </w:p>
    <w:p>
      <w:r>
        <w:rPr>
          <w:rFonts w:ascii="Courier New" w:hAnsi="Courier New" w:eastAsia="Courier New"/>
          <w:sz w:val="16"/>
        </w:rPr>
        <w:tab/>
        <w:tab/>
        <w:tab/>
        <w:t>// Support: IE 11+, Edge 17 - 18+</w:t>
      </w:r>
    </w:p>
    <w:p>
      <w:r>
        <w:rPr>
          <w:rFonts w:ascii="Courier New" w:hAnsi="Courier New" w:eastAsia="Courier New"/>
          <w:sz w:val="16"/>
        </w:rPr>
        <w:tab/>
        <w:tab/>
        <w:tab/>
        <w:t>// IE/Edge sometimes throw a "Permission denied" error when strict-comparing</w:t>
      </w:r>
    </w:p>
    <w:p>
      <w:r>
        <w:rPr>
          <w:rFonts w:ascii="Courier New" w:hAnsi="Courier New" w:eastAsia="Courier New"/>
          <w:sz w:val="16"/>
        </w:rPr>
        <w:tab/>
        <w:tab/>
        <w:tab/>
        <w:t>// two documents; shallow comparisons work.</w:t>
      </w:r>
    </w:p>
    <w:p>
      <w:r>
        <w:rPr>
          <w:rFonts w:ascii="Courier New" w:hAnsi="Courier New" w:eastAsia="Courier New"/>
          <w:sz w:val="16"/>
        </w:rPr>
        <w:tab/>
        <w:tab/>
        <w:tab/>
        <w:t>// eslint-disable-next-line eqeqeq</w:t>
      </w:r>
    </w:p>
    <w:p>
      <w:r>
        <w:rPr>
          <w:rFonts w:ascii="Courier New" w:hAnsi="Courier New" w:eastAsia="Courier New"/>
          <w:sz w:val="16"/>
        </w:rPr>
        <w:tab/>
        <w:tab/>
        <w:tab/>
        <w:t>var ret = ( !leadingRelative &amp;&amp; ( xml || context != outermostContext ) ) || (</w:t>
      </w:r>
    </w:p>
    <w:p>
      <w:r>
        <w:rPr>
          <w:rFonts w:ascii="Courier New" w:hAnsi="Courier New" w:eastAsia="Courier New"/>
          <w:sz w:val="16"/>
        </w:rPr>
        <w:tab/>
        <w:tab/>
        <w:tab/>
        <w:tab/>
        <w:t>( checkContext = context ).nodeType ?</w:t>
      </w:r>
    </w:p>
    <w:p>
      <w:r>
        <w:rPr>
          <w:rFonts w:ascii="Courier New" w:hAnsi="Courier New" w:eastAsia="Courier New"/>
          <w:sz w:val="16"/>
        </w:rPr>
        <w:tab/>
        <w:tab/>
        <w:tab/>
        <w:tab/>
        <w:tab/>
        <w:t>matchContext( elem, context, xml ) :</w:t>
      </w:r>
    </w:p>
    <w:p>
      <w:r>
        <w:rPr>
          <w:rFonts w:ascii="Courier New" w:hAnsi="Courier New" w:eastAsia="Courier New"/>
          <w:sz w:val="16"/>
        </w:rPr>
        <w:tab/>
        <w:tab/>
        <w:tab/>
        <w:tab/>
        <w:tab/>
        <w:t>matchAnyContext( elem, context, xml ) );</w:t>
      </w:r>
    </w:p>
    <w:p>
      <w:r>
        <w:rPr>
          <w:rFonts w:ascii="Courier New" w:hAnsi="Courier New" w:eastAsia="Courier New"/>
          <w:sz w:val="16"/>
        </w:rPr>
      </w:r>
    </w:p>
    <w:p>
      <w:r>
        <w:rPr>
          <w:rFonts w:ascii="Courier New" w:hAnsi="Courier New" w:eastAsia="Courier New"/>
          <w:sz w:val="16"/>
        </w:rPr>
        <w:tab/>
        <w:tab/>
        <w:tab/>
        <w:t>// Avoid hanging onto element</w:t>
      </w:r>
    </w:p>
    <w:p>
      <w:r>
        <w:rPr>
          <w:rFonts w:ascii="Courier New" w:hAnsi="Courier New" w:eastAsia="Courier New"/>
          <w:sz w:val="16"/>
        </w:rPr>
        <w:tab/>
        <w:tab/>
        <w:tab/>
        <w:t>// (see https://github.com/jquery/sizzle/issues/299)</w:t>
      </w:r>
    </w:p>
    <w:p>
      <w:r>
        <w:rPr>
          <w:rFonts w:ascii="Courier New" w:hAnsi="Courier New" w:eastAsia="Courier New"/>
          <w:sz w:val="16"/>
        </w:rPr>
        <w:tab/>
        <w:tab/>
        <w:tab/>
        <w:t>checkContext = null;</w:t>
      </w:r>
    </w:p>
    <w:p>
      <w:r>
        <w:rPr>
          <w:rFonts w:ascii="Courier New" w:hAnsi="Courier New" w:eastAsia="Courier New"/>
          <w:sz w:val="16"/>
        </w:rPr>
        <w:tab/>
        <w:tab/>
        <w:tab/>
        <w:t>return ret;</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for ( ; i &lt; len; i++ ) {</w:t>
      </w:r>
    </w:p>
    <w:p>
      <w:r>
        <w:rPr>
          <w:rFonts w:ascii="Courier New" w:hAnsi="Courier New" w:eastAsia="Courier New"/>
          <w:sz w:val="16"/>
        </w:rPr>
        <w:tab/>
        <w:tab/>
        <w:t>if ( ( matcher = Expr.relative[ tokens[ i ].type ] ) ) {</w:t>
      </w:r>
    </w:p>
    <w:p>
      <w:r>
        <w:rPr>
          <w:rFonts w:ascii="Courier New" w:hAnsi="Courier New" w:eastAsia="Courier New"/>
          <w:sz w:val="16"/>
        </w:rPr>
        <w:tab/>
        <w:tab/>
        <w:tab/>
        <w:t>matchers = [ addCombinator( elementMatcher( matchers ), matcher ) ];</w:t>
      </w:r>
    </w:p>
    <w:p>
      <w:r>
        <w:rPr>
          <w:rFonts w:ascii="Courier New" w:hAnsi="Courier New" w:eastAsia="Courier New"/>
          <w:sz w:val="16"/>
        </w:rPr>
        <w:tab/>
        <w:tab/>
        <w:t>} else {</w:t>
      </w:r>
    </w:p>
    <w:p>
      <w:r>
        <w:rPr>
          <w:rFonts w:ascii="Courier New" w:hAnsi="Courier New" w:eastAsia="Courier New"/>
          <w:sz w:val="16"/>
        </w:rPr>
        <w:tab/>
        <w:tab/>
        <w:tab/>
        <w:t>matcher = Expr.filter[ tokens[ i ].type ].apply( null, tokens[ i ].matches );</w:t>
      </w:r>
    </w:p>
    <w:p>
      <w:r>
        <w:rPr>
          <w:rFonts w:ascii="Courier New" w:hAnsi="Courier New" w:eastAsia="Courier New"/>
          <w:sz w:val="16"/>
        </w:rPr>
      </w:r>
    </w:p>
    <w:p>
      <w:r>
        <w:rPr>
          <w:rFonts w:ascii="Courier New" w:hAnsi="Courier New" w:eastAsia="Courier New"/>
          <w:sz w:val="16"/>
        </w:rPr>
        <w:tab/>
        <w:tab/>
        <w:tab/>
        <w:t>// Return special upon seeing a positional matcher</w:t>
      </w:r>
    </w:p>
    <w:p>
      <w:r>
        <w:rPr>
          <w:rFonts w:ascii="Courier New" w:hAnsi="Courier New" w:eastAsia="Courier New"/>
          <w:sz w:val="16"/>
        </w:rPr>
        <w:tab/>
        <w:tab/>
        <w:tab/>
        <w:t>if ( matcher[ expando ] ) {</w:t>
      </w:r>
    </w:p>
    <w:p>
      <w:r>
        <w:rPr>
          <w:rFonts w:ascii="Courier New" w:hAnsi="Courier New" w:eastAsia="Courier New"/>
          <w:sz w:val="16"/>
        </w:rPr>
      </w:r>
    </w:p>
    <w:p>
      <w:r>
        <w:rPr>
          <w:rFonts w:ascii="Courier New" w:hAnsi="Courier New" w:eastAsia="Courier New"/>
          <w:sz w:val="16"/>
        </w:rPr>
        <w:tab/>
        <w:tab/>
        <w:tab/>
        <w:tab/>
        <w:t>// Find the next relative operator (if any) for proper handling</w:t>
      </w:r>
    </w:p>
    <w:p>
      <w:r>
        <w:rPr>
          <w:rFonts w:ascii="Courier New" w:hAnsi="Courier New" w:eastAsia="Courier New"/>
          <w:sz w:val="16"/>
        </w:rPr>
        <w:tab/>
        <w:tab/>
        <w:tab/>
        <w:tab/>
        <w:t>j = ++i;</w:t>
      </w:r>
    </w:p>
    <w:p>
      <w:r>
        <w:rPr>
          <w:rFonts w:ascii="Courier New" w:hAnsi="Courier New" w:eastAsia="Courier New"/>
          <w:sz w:val="16"/>
        </w:rPr>
        <w:tab/>
        <w:tab/>
        <w:tab/>
        <w:tab/>
        <w:t>for ( ; j &lt; len; j++ ) {</w:t>
      </w:r>
    </w:p>
    <w:p>
      <w:r>
        <w:rPr>
          <w:rFonts w:ascii="Courier New" w:hAnsi="Courier New" w:eastAsia="Courier New"/>
          <w:sz w:val="16"/>
        </w:rPr>
        <w:tab/>
        <w:tab/>
        <w:tab/>
        <w:tab/>
        <w:tab/>
        <w:t>if ( Expr.relative[ tokens[ j ].type ] ) {</w:t>
      </w:r>
    </w:p>
    <w:p>
      <w:r>
        <w:rPr>
          <w:rFonts w:ascii="Courier New" w:hAnsi="Courier New" w:eastAsia="Courier New"/>
          <w:sz w:val="16"/>
        </w:rPr>
        <w:tab/>
        <w:tab/>
        <w:tab/>
        <w:tab/>
        <w:tab/>
        <w:tab/>
        <w:t>break;</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ab/>
        <w:t>return setMatcher(</w:t>
      </w:r>
    </w:p>
    <w:p>
      <w:r>
        <w:rPr>
          <w:rFonts w:ascii="Courier New" w:hAnsi="Courier New" w:eastAsia="Courier New"/>
          <w:sz w:val="16"/>
        </w:rPr>
        <w:tab/>
        <w:tab/>
        <w:tab/>
        <w:tab/>
        <w:tab/>
        <w:t>i &gt; 1 &amp;&amp; elementMatcher( matchers ),</w:t>
      </w:r>
    </w:p>
    <w:p>
      <w:r>
        <w:rPr>
          <w:rFonts w:ascii="Courier New" w:hAnsi="Courier New" w:eastAsia="Courier New"/>
          <w:sz w:val="16"/>
        </w:rPr>
        <w:tab/>
        <w:tab/>
        <w:tab/>
        <w:tab/>
        <w:tab/>
        <w:t>i &gt; 1 &amp;&amp; toSelector(</w:t>
      </w:r>
    </w:p>
    <w:p>
      <w:r>
        <w:rPr>
          <w:rFonts w:ascii="Courier New" w:hAnsi="Courier New" w:eastAsia="Courier New"/>
          <w:sz w:val="16"/>
        </w:rPr>
      </w:r>
    </w:p>
    <w:p>
      <w:r>
        <w:rPr>
          <w:rFonts w:ascii="Courier New" w:hAnsi="Courier New" w:eastAsia="Courier New"/>
          <w:sz w:val="16"/>
        </w:rPr>
        <w:tab/>
        <w:tab/>
        <w:tab/>
        <w:tab/>
        <w:tab/>
        <w:tab/>
        <w:t>// If the preceding token was a descendant combinator, insert an implicit any-element `*`</w:t>
      </w:r>
    </w:p>
    <w:p>
      <w:r>
        <w:rPr>
          <w:rFonts w:ascii="Courier New" w:hAnsi="Courier New" w:eastAsia="Courier New"/>
          <w:sz w:val="16"/>
        </w:rPr>
        <w:tab/>
        <w:tab/>
        <w:tab/>
        <w:tab/>
        <w:tab/>
        <w:tab/>
        <w:t>tokens.slice( 0, i - 1 )</w:t>
      </w:r>
    </w:p>
    <w:p>
      <w:r>
        <w:rPr>
          <w:rFonts w:ascii="Courier New" w:hAnsi="Courier New" w:eastAsia="Courier New"/>
          <w:sz w:val="16"/>
        </w:rPr>
        <w:tab/>
        <w:tab/>
        <w:tab/>
        <w:tab/>
        <w:tab/>
        <w:tab/>
        <w:tab/>
        <w:t>.concat( { value: tokens[ i - 2 ].type === " " ? "*" : "" } )</w:t>
      </w:r>
    </w:p>
    <w:p>
      <w:r>
        <w:rPr>
          <w:rFonts w:ascii="Courier New" w:hAnsi="Courier New" w:eastAsia="Courier New"/>
          <w:sz w:val="16"/>
        </w:rPr>
        <w:tab/>
        <w:tab/>
        <w:tab/>
        <w:tab/>
        <w:tab/>
        <w:t>).replace( rtrimCSS, "$1" ),</w:t>
      </w:r>
    </w:p>
    <w:p>
      <w:r>
        <w:rPr>
          <w:rFonts w:ascii="Courier New" w:hAnsi="Courier New" w:eastAsia="Courier New"/>
          <w:sz w:val="16"/>
        </w:rPr>
        <w:tab/>
        <w:tab/>
        <w:tab/>
        <w:tab/>
        <w:tab/>
        <w:t>matcher,</w:t>
      </w:r>
    </w:p>
    <w:p>
      <w:r>
        <w:rPr>
          <w:rFonts w:ascii="Courier New" w:hAnsi="Courier New" w:eastAsia="Courier New"/>
          <w:sz w:val="16"/>
        </w:rPr>
        <w:tab/>
        <w:tab/>
        <w:tab/>
        <w:tab/>
        <w:tab/>
        <w:t>i &lt; j &amp;&amp; matcherFromTokens( tokens.slice( i, j ) ),</w:t>
      </w:r>
    </w:p>
    <w:p>
      <w:r>
        <w:rPr>
          <w:rFonts w:ascii="Courier New" w:hAnsi="Courier New" w:eastAsia="Courier New"/>
          <w:sz w:val="16"/>
        </w:rPr>
        <w:tab/>
        <w:tab/>
        <w:tab/>
        <w:tab/>
        <w:tab/>
        <w:t>j &lt; len &amp;&amp; matcherFromTokens( ( tokens = tokens.slice( j ) ) ),</w:t>
      </w:r>
    </w:p>
    <w:p>
      <w:r>
        <w:rPr>
          <w:rFonts w:ascii="Courier New" w:hAnsi="Courier New" w:eastAsia="Courier New"/>
          <w:sz w:val="16"/>
        </w:rPr>
        <w:tab/>
        <w:tab/>
        <w:tab/>
        <w:tab/>
        <w:tab/>
        <w:t>j &lt; len &amp;&amp; toSelector( tokens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ab/>
        <w:t>matchers.push( matcher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elementMatcher( matchers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matcherFromGroupMatchers( elementMatchers, setMatchers ) {</w:t>
      </w:r>
    </w:p>
    <w:p>
      <w:r>
        <w:rPr>
          <w:rFonts w:ascii="Courier New" w:hAnsi="Courier New" w:eastAsia="Courier New"/>
          <w:sz w:val="16"/>
        </w:rPr>
        <w:tab/>
        <w:t>var bySet = setMatchers.length &gt; 0,</w:t>
      </w:r>
    </w:p>
    <w:p>
      <w:r>
        <w:rPr>
          <w:rFonts w:ascii="Courier New" w:hAnsi="Courier New" w:eastAsia="Courier New"/>
          <w:sz w:val="16"/>
        </w:rPr>
        <w:tab/>
        <w:tab/>
        <w:t>byElement = elementMatchers.length &gt; 0,</w:t>
      </w:r>
    </w:p>
    <w:p>
      <w:r>
        <w:rPr>
          <w:rFonts w:ascii="Courier New" w:hAnsi="Courier New" w:eastAsia="Courier New"/>
          <w:sz w:val="16"/>
        </w:rPr>
        <w:tab/>
        <w:tab/>
        <w:t>superMatcher = function( seed, context, xml, results, outermost ) {</w:t>
      </w:r>
    </w:p>
    <w:p>
      <w:r>
        <w:rPr>
          <w:rFonts w:ascii="Courier New" w:hAnsi="Courier New" w:eastAsia="Courier New"/>
          <w:sz w:val="16"/>
        </w:rPr>
        <w:tab/>
        <w:tab/>
        <w:tab/>
        <w:t>var elem, j, matcher,</w:t>
      </w:r>
    </w:p>
    <w:p>
      <w:r>
        <w:rPr>
          <w:rFonts w:ascii="Courier New" w:hAnsi="Courier New" w:eastAsia="Courier New"/>
          <w:sz w:val="16"/>
        </w:rPr>
        <w:tab/>
        <w:tab/>
        <w:tab/>
        <w:tab/>
        <w:t>matchedCount = 0,</w:t>
      </w:r>
    </w:p>
    <w:p>
      <w:r>
        <w:rPr>
          <w:rFonts w:ascii="Courier New" w:hAnsi="Courier New" w:eastAsia="Courier New"/>
          <w:sz w:val="16"/>
        </w:rPr>
        <w:tab/>
        <w:tab/>
        <w:tab/>
        <w:tab/>
        <w:t>i = "0",</w:t>
      </w:r>
    </w:p>
    <w:p>
      <w:r>
        <w:rPr>
          <w:rFonts w:ascii="Courier New" w:hAnsi="Courier New" w:eastAsia="Courier New"/>
          <w:sz w:val="16"/>
        </w:rPr>
        <w:tab/>
        <w:tab/>
        <w:tab/>
        <w:tab/>
        <w:t>unmatched = seed &amp;&amp; [],</w:t>
      </w:r>
    </w:p>
    <w:p>
      <w:r>
        <w:rPr>
          <w:rFonts w:ascii="Courier New" w:hAnsi="Courier New" w:eastAsia="Courier New"/>
          <w:sz w:val="16"/>
        </w:rPr>
        <w:tab/>
        <w:tab/>
        <w:tab/>
        <w:tab/>
        <w:t>setMatched = [],</w:t>
      </w:r>
    </w:p>
    <w:p>
      <w:r>
        <w:rPr>
          <w:rFonts w:ascii="Courier New" w:hAnsi="Courier New" w:eastAsia="Courier New"/>
          <w:sz w:val="16"/>
        </w:rPr>
        <w:tab/>
        <w:tab/>
        <w:tab/>
        <w:tab/>
        <w:t>contextBackup = outermostContext,</w:t>
      </w:r>
    </w:p>
    <w:p>
      <w:r>
        <w:rPr>
          <w:rFonts w:ascii="Courier New" w:hAnsi="Courier New" w:eastAsia="Courier New"/>
          <w:sz w:val="16"/>
        </w:rPr>
      </w:r>
    </w:p>
    <w:p>
      <w:r>
        <w:rPr>
          <w:rFonts w:ascii="Courier New" w:hAnsi="Courier New" w:eastAsia="Courier New"/>
          <w:sz w:val="16"/>
        </w:rPr>
        <w:tab/>
        <w:tab/>
        <w:tab/>
        <w:tab/>
        <w:t>// We must always have either seed elements or outermost context</w:t>
      </w:r>
    </w:p>
    <w:p>
      <w:r>
        <w:rPr>
          <w:rFonts w:ascii="Courier New" w:hAnsi="Courier New" w:eastAsia="Courier New"/>
          <w:sz w:val="16"/>
        </w:rPr>
        <w:tab/>
        <w:tab/>
        <w:tab/>
        <w:tab/>
        <w:t>elems = seed || byElement &amp;&amp; Expr.find.TAG( "*", outermost ),</w:t>
      </w:r>
    </w:p>
    <w:p>
      <w:r>
        <w:rPr>
          <w:rFonts w:ascii="Courier New" w:hAnsi="Courier New" w:eastAsia="Courier New"/>
          <w:sz w:val="16"/>
        </w:rPr>
      </w:r>
    </w:p>
    <w:p>
      <w:r>
        <w:rPr>
          <w:rFonts w:ascii="Courier New" w:hAnsi="Courier New" w:eastAsia="Courier New"/>
          <w:sz w:val="16"/>
        </w:rPr>
        <w:tab/>
        <w:tab/>
        <w:tab/>
        <w:tab/>
        <w:t>// Use integer dirruns iff this is the outermost matcher</w:t>
      </w:r>
    </w:p>
    <w:p>
      <w:r>
        <w:rPr>
          <w:rFonts w:ascii="Courier New" w:hAnsi="Courier New" w:eastAsia="Courier New"/>
          <w:sz w:val="16"/>
        </w:rPr>
        <w:tab/>
        <w:tab/>
        <w:tab/>
        <w:tab/>
        <w:t>dirrunsUnique = ( dirruns += contextBackup == null ? 1 : Math.random() || 0.1 ),</w:t>
      </w:r>
    </w:p>
    <w:p>
      <w:r>
        <w:rPr>
          <w:rFonts w:ascii="Courier New" w:hAnsi="Courier New" w:eastAsia="Courier New"/>
          <w:sz w:val="16"/>
        </w:rPr>
        <w:tab/>
        <w:tab/>
        <w:tab/>
        <w:tab/>
        <w:t>len = elems.length;</w:t>
      </w:r>
    </w:p>
    <w:p>
      <w:r>
        <w:rPr>
          <w:rFonts w:ascii="Courier New" w:hAnsi="Courier New" w:eastAsia="Courier New"/>
          <w:sz w:val="16"/>
        </w:rPr>
      </w:r>
    </w:p>
    <w:p>
      <w:r>
        <w:rPr>
          <w:rFonts w:ascii="Courier New" w:hAnsi="Courier New" w:eastAsia="Courier New"/>
          <w:sz w:val="16"/>
        </w:rPr>
        <w:tab/>
        <w:tab/>
        <w:tab/>
        <w:t>if ( outermost ) {</w:t>
      </w:r>
    </w:p>
    <w:p>
      <w:r>
        <w:rPr>
          <w:rFonts w:ascii="Courier New" w:hAnsi="Courier New" w:eastAsia="Courier New"/>
          <w:sz w:val="16"/>
        </w:rPr>
      </w:r>
    </w:p>
    <w:p>
      <w:r>
        <w:rPr>
          <w:rFonts w:ascii="Courier New" w:hAnsi="Courier New" w:eastAsia="Courier New"/>
          <w:sz w:val="16"/>
        </w:rPr>
        <w:tab/>
        <w:tab/>
        <w:tab/>
        <w:tab/>
        <w:t>// Support: IE 11+, Edge 17 - 18+</w:t>
      </w:r>
    </w:p>
    <w:p>
      <w:r>
        <w:rPr>
          <w:rFonts w:ascii="Courier New" w:hAnsi="Courier New" w:eastAsia="Courier New"/>
          <w:sz w:val="16"/>
        </w:rPr>
        <w:tab/>
        <w:tab/>
        <w:tab/>
        <w:tab/>
        <w:t>// IE/Edge sometimes throw a "Permission denied" error when strict-comparing</w:t>
      </w:r>
    </w:p>
    <w:p>
      <w:r>
        <w:rPr>
          <w:rFonts w:ascii="Courier New" w:hAnsi="Courier New" w:eastAsia="Courier New"/>
          <w:sz w:val="16"/>
        </w:rPr>
        <w:tab/>
        <w:tab/>
        <w:tab/>
        <w:tab/>
        <w:t>// two documents; shallow comparisons work.</w:t>
      </w:r>
    </w:p>
    <w:p>
      <w:r>
        <w:rPr>
          <w:rFonts w:ascii="Courier New" w:hAnsi="Courier New" w:eastAsia="Courier New"/>
          <w:sz w:val="16"/>
        </w:rPr>
        <w:tab/>
        <w:tab/>
        <w:tab/>
        <w:tab/>
        <w:t>// eslint-disable-next-line eqeqeq</w:t>
      </w:r>
    </w:p>
    <w:p>
      <w:r>
        <w:rPr>
          <w:rFonts w:ascii="Courier New" w:hAnsi="Courier New" w:eastAsia="Courier New"/>
          <w:sz w:val="16"/>
        </w:rPr>
        <w:tab/>
        <w:tab/>
        <w:tab/>
        <w:tab/>
        <w:t>outermostContext = context == document || context || outermost;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Add elements passing elementMatchers directly to results</w:t>
      </w:r>
    </w:p>
    <w:p>
      <w:r>
        <w:rPr>
          <w:rFonts w:ascii="Courier New" w:hAnsi="Courier New" w:eastAsia="Courier New"/>
          <w:sz w:val="16"/>
        </w:rPr>
        <w:tab/>
        <w:tab/>
        <w:tab/>
        <w:t>// Support: iOS &lt;=7 - 9 only</w:t>
      </w:r>
    </w:p>
    <w:p>
      <w:r>
        <w:rPr>
          <w:rFonts w:ascii="Courier New" w:hAnsi="Courier New" w:eastAsia="Courier New"/>
          <w:sz w:val="16"/>
        </w:rPr>
        <w:tab/>
        <w:tab/>
        <w:tab/>
        <w:t>// Tolerate NodeList properties (IE: "length"; Safari: &lt;number&gt;) matching</w:t>
      </w:r>
    </w:p>
    <w:p>
      <w:r>
        <w:rPr>
          <w:rFonts w:ascii="Courier New" w:hAnsi="Courier New" w:eastAsia="Courier New"/>
          <w:sz w:val="16"/>
        </w:rPr>
        <w:tab/>
        <w:tab/>
        <w:tab/>
        <w:t>// elements by id. (see trac-14142)</w:t>
      </w:r>
    </w:p>
    <w:p>
      <w:r>
        <w:rPr>
          <w:rFonts w:ascii="Courier New" w:hAnsi="Courier New" w:eastAsia="Courier New"/>
          <w:sz w:val="16"/>
        </w:rPr>
        <w:tab/>
        <w:tab/>
        <w:tab/>
        <w:t>for ( ; i !== len &amp;&amp; ( elem = elems[ i ] ) != null; i++ ) {</w:t>
      </w:r>
    </w:p>
    <w:p>
      <w:r>
        <w:rPr>
          <w:rFonts w:ascii="Courier New" w:hAnsi="Courier New" w:eastAsia="Courier New"/>
          <w:sz w:val="16"/>
        </w:rPr>
        <w:tab/>
        <w:tab/>
        <w:tab/>
        <w:tab/>
        <w:t>if ( byElement &amp;&amp; elem ) {</w:t>
      </w:r>
    </w:p>
    <w:p>
      <w:r>
        <w:rPr>
          <w:rFonts w:ascii="Courier New" w:hAnsi="Courier New" w:eastAsia="Courier New"/>
          <w:sz w:val="16"/>
        </w:rPr>
        <w:tab/>
        <w:tab/>
        <w:tab/>
        <w:tab/>
        <w:tab/>
        <w:t>j = 0;</w:t>
      </w:r>
    </w:p>
    <w:p>
      <w:r>
        <w:rPr>
          <w:rFonts w:ascii="Courier New" w:hAnsi="Courier New" w:eastAsia="Courier New"/>
          <w:sz w:val="16"/>
        </w:rPr>
      </w:r>
    </w:p>
    <w:p>
      <w:r>
        <w:rPr>
          <w:rFonts w:ascii="Courier New" w:hAnsi="Courier New" w:eastAsia="Courier New"/>
          <w:sz w:val="16"/>
        </w:rPr>
        <w:tab/>
        <w:tab/>
        <w:tab/>
        <w:tab/>
        <w:tab/>
        <w:t>// Support: IE 11+, Edge 17 - 18+</w:t>
      </w:r>
    </w:p>
    <w:p>
      <w:r>
        <w:rPr>
          <w:rFonts w:ascii="Courier New" w:hAnsi="Courier New" w:eastAsia="Courier New"/>
          <w:sz w:val="16"/>
        </w:rPr>
        <w:tab/>
        <w:tab/>
        <w:tab/>
        <w:tab/>
        <w:tab/>
        <w:t>// IE/Edge sometimes throw a "Permission denied" error when strict-comparing</w:t>
      </w:r>
    </w:p>
    <w:p>
      <w:r>
        <w:rPr>
          <w:rFonts w:ascii="Courier New" w:hAnsi="Courier New" w:eastAsia="Courier New"/>
          <w:sz w:val="16"/>
        </w:rPr>
        <w:tab/>
        <w:tab/>
        <w:tab/>
        <w:tab/>
        <w:tab/>
        <w:t>// two documents; shallow comparisons work.</w:t>
      </w:r>
    </w:p>
    <w:p>
      <w:r>
        <w:rPr>
          <w:rFonts w:ascii="Courier New" w:hAnsi="Courier New" w:eastAsia="Courier New"/>
          <w:sz w:val="16"/>
        </w:rPr>
        <w:tab/>
        <w:tab/>
        <w:tab/>
        <w:tab/>
        <w:tab/>
        <w:t>// eslint-disable-next-line eqeqeq</w:t>
      </w:r>
    </w:p>
    <w:p>
      <w:r>
        <w:rPr>
          <w:rFonts w:ascii="Courier New" w:hAnsi="Courier New" w:eastAsia="Courier New"/>
          <w:sz w:val="16"/>
        </w:rPr>
        <w:tab/>
        <w:tab/>
        <w:tab/>
        <w:tab/>
        <w:tab/>
        <w:t>if ( !context &amp;&amp; elem.ownerDocument != document ) {</w:t>
      </w:r>
    </w:p>
    <w:p>
      <w:r>
        <w:rPr>
          <w:rFonts w:ascii="Courier New" w:hAnsi="Courier New" w:eastAsia="Courier New"/>
          <w:sz w:val="16"/>
        </w:rPr>
        <w:tab/>
        <w:tab/>
        <w:tab/>
        <w:tab/>
        <w:tab/>
        <w:tab/>
        <w:t>setDocument( elem );</w:t>
      </w:r>
    </w:p>
    <w:p>
      <w:r>
        <w:rPr>
          <w:rFonts w:ascii="Courier New" w:hAnsi="Courier New" w:eastAsia="Courier New"/>
          <w:sz w:val="16"/>
        </w:rPr>
        <w:tab/>
        <w:tab/>
        <w:tab/>
        <w:tab/>
        <w:tab/>
        <w:tab/>
        <w:t>xml = !documentIsHTML;</w:t>
      </w:r>
    </w:p>
    <w:p>
      <w:r>
        <w:rPr>
          <w:rFonts w:ascii="Courier New" w:hAnsi="Courier New" w:eastAsia="Courier New"/>
          <w:sz w:val="16"/>
        </w:rPr>
        <w:tab/>
        <w:tab/>
        <w:tab/>
        <w:tab/>
        <w:tab/>
        <w:t>}</w:t>
      </w:r>
    </w:p>
    <w:p>
      <w:r>
        <w:rPr>
          <w:rFonts w:ascii="Courier New" w:hAnsi="Courier New" w:eastAsia="Courier New"/>
          <w:sz w:val="16"/>
        </w:rPr>
        <w:tab/>
        <w:tab/>
        <w:tab/>
        <w:tab/>
        <w:tab/>
        <w:t>while ( ( matcher = elementMatchers[ j++ ] ) ) {</w:t>
      </w:r>
    </w:p>
    <w:p>
      <w:r>
        <w:rPr>
          <w:rFonts w:ascii="Courier New" w:hAnsi="Courier New" w:eastAsia="Courier New"/>
          <w:sz w:val="16"/>
        </w:rPr>
        <w:tab/>
        <w:tab/>
        <w:tab/>
        <w:tab/>
        <w:tab/>
        <w:tab/>
        <w:t>if ( matcher( elem, context || document, xml ) ) {</w:t>
      </w:r>
    </w:p>
    <w:p>
      <w:r>
        <w:rPr>
          <w:rFonts w:ascii="Courier New" w:hAnsi="Courier New" w:eastAsia="Courier New"/>
          <w:sz w:val="16"/>
        </w:rPr>
        <w:tab/>
        <w:tab/>
        <w:tab/>
        <w:tab/>
        <w:tab/>
        <w:tab/>
        <w:tab/>
        <w:t>push.call( results, elem );</w:t>
      </w:r>
    </w:p>
    <w:p>
      <w:r>
        <w:rPr>
          <w:rFonts w:ascii="Courier New" w:hAnsi="Courier New" w:eastAsia="Courier New"/>
          <w:sz w:val="16"/>
        </w:rPr>
        <w:tab/>
        <w:tab/>
        <w:tab/>
        <w:tab/>
        <w:tab/>
        <w:tab/>
        <w:tab/>
        <w:t>break;</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ab/>
        <w:t>if ( outermost ) {</w:t>
      </w:r>
    </w:p>
    <w:p>
      <w:r>
        <w:rPr>
          <w:rFonts w:ascii="Courier New" w:hAnsi="Courier New" w:eastAsia="Courier New"/>
          <w:sz w:val="16"/>
        </w:rPr>
        <w:tab/>
        <w:tab/>
        <w:tab/>
        <w:tab/>
        <w:tab/>
        <w:tab/>
        <w:t>dirruns = dirrunsUnique;</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Track unmatched elements for set filters</w:t>
      </w:r>
    </w:p>
    <w:p>
      <w:r>
        <w:rPr>
          <w:rFonts w:ascii="Courier New" w:hAnsi="Courier New" w:eastAsia="Courier New"/>
          <w:sz w:val="16"/>
        </w:rPr>
        <w:tab/>
        <w:tab/>
        <w:tab/>
        <w:tab/>
        <w:t>if ( bySet ) {</w:t>
      </w:r>
    </w:p>
    <w:p>
      <w:r>
        <w:rPr>
          <w:rFonts w:ascii="Courier New" w:hAnsi="Courier New" w:eastAsia="Courier New"/>
          <w:sz w:val="16"/>
        </w:rPr>
      </w:r>
    </w:p>
    <w:p>
      <w:r>
        <w:rPr>
          <w:rFonts w:ascii="Courier New" w:hAnsi="Courier New" w:eastAsia="Courier New"/>
          <w:sz w:val="16"/>
        </w:rPr>
        <w:tab/>
        <w:tab/>
        <w:tab/>
        <w:tab/>
        <w:tab/>
        <w:t>// They will have gone through all possible matchers</w:t>
      </w:r>
    </w:p>
    <w:p>
      <w:r>
        <w:rPr>
          <w:rFonts w:ascii="Courier New" w:hAnsi="Courier New" w:eastAsia="Courier New"/>
          <w:sz w:val="16"/>
        </w:rPr>
        <w:tab/>
        <w:tab/>
        <w:tab/>
        <w:tab/>
        <w:tab/>
        <w:t>if ( ( elem = !matcher &amp;&amp; elem ) ) {</w:t>
      </w:r>
    </w:p>
    <w:p>
      <w:r>
        <w:rPr>
          <w:rFonts w:ascii="Courier New" w:hAnsi="Courier New" w:eastAsia="Courier New"/>
          <w:sz w:val="16"/>
        </w:rPr>
        <w:tab/>
        <w:tab/>
        <w:tab/>
        <w:tab/>
        <w:tab/>
        <w:tab/>
        <w:t>matchedCount--;</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 Lengthen the array for every element, matched or not</w:t>
      </w:r>
    </w:p>
    <w:p>
      <w:r>
        <w:rPr>
          <w:rFonts w:ascii="Courier New" w:hAnsi="Courier New" w:eastAsia="Courier New"/>
          <w:sz w:val="16"/>
        </w:rPr>
        <w:tab/>
        <w:tab/>
        <w:tab/>
        <w:tab/>
        <w:tab/>
        <w:t>if ( seed ) {</w:t>
      </w:r>
    </w:p>
    <w:p>
      <w:r>
        <w:rPr>
          <w:rFonts w:ascii="Courier New" w:hAnsi="Courier New" w:eastAsia="Courier New"/>
          <w:sz w:val="16"/>
        </w:rPr>
        <w:tab/>
        <w:tab/>
        <w:tab/>
        <w:tab/>
        <w:tab/>
        <w:tab/>
        <w:t>unmatched.push( elem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`i` is now the count of elements visited above, and adding it to `matchedCount`</w:t>
      </w:r>
    </w:p>
    <w:p>
      <w:r>
        <w:rPr>
          <w:rFonts w:ascii="Courier New" w:hAnsi="Courier New" w:eastAsia="Courier New"/>
          <w:sz w:val="16"/>
        </w:rPr>
        <w:tab/>
        <w:tab/>
        <w:tab/>
        <w:t>// makes the latter nonnegative.</w:t>
      </w:r>
    </w:p>
    <w:p>
      <w:r>
        <w:rPr>
          <w:rFonts w:ascii="Courier New" w:hAnsi="Courier New" w:eastAsia="Courier New"/>
          <w:sz w:val="16"/>
        </w:rPr>
        <w:tab/>
        <w:tab/>
        <w:tab/>
        <w:t>matchedCount += i;</w:t>
      </w:r>
    </w:p>
    <w:p>
      <w:r>
        <w:rPr>
          <w:rFonts w:ascii="Courier New" w:hAnsi="Courier New" w:eastAsia="Courier New"/>
          <w:sz w:val="16"/>
        </w:rPr>
      </w:r>
    </w:p>
    <w:p>
      <w:r>
        <w:rPr>
          <w:rFonts w:ascii="Courier New" w:hAnsi="Courier New" w:eastAsia="Courier New"/>
          <w:sz w:val="16"/>
        </w:rPr>
        <w:tab/>
        <w:tab/>
        <w:tab/>
        <w:t>// Apply set filters to unmatched elements</w:t>
      </w:r>
    </w:p>
    <w:p>
      <w:r>
        <w:rPr>
          <w:rFonts w:ascii="Courier New" w:hAnsi="Courier New" w:eastAsia="Courier New"/>
          <w:sz w:val="16"/>
        </w:rPr>
        <w:tab/>
        <w:tab/>
        <w:tab/>
        <w:t>// NOTE: This can be skipped if there are no unmatched elements (i.e., `matchedCount`</w:t>
      </w:r>
    </w:p>
    <w:p>
      <w:r>
        <w:rPr>
          <w:rFonts w:ascii="Courier New" w:hAnsi="Courier New" w:eastAsia="Courier New"/>
          <w:sz w:val="16"/>
        </w:rPr>
        <w:tab/>
        <w:tab/>
        <w:tab/>
        <w:t>// equals `i`), unless we didn't visit _any_ elements in the above loop because we have</w:t>
      </w:r>
    </w:p>
    <w:p>
      <w:r>
        <w:rPr>
          <w:rFonts w:ascii="Courier New" w:hAnsi="Courier New" w:eastAsia="Courier New"/>
          <w:sz w:val="16"/>
        </w:rPr>
        <w:tab/>
        <w:tab/>
        <w:tab/>
        <w:t>// no element matchers and no seed.</w:t>
      </w:r>
    </w:p>
    <w:p>
      <w:r>
        <w:rPr>
          <w:rFonts w:ascii="Courier New" w:hAnsi="Courier New" w:eastAsia="Courier New"/>
          <w:sz w:val="16"/>
        </w:rPr>
        <w:tab/>
        <w:tab/>
        <w:tab/>
        <w:t>// Incrementing an initially-string "0" `i` allows `i` to remain a string only in that</w:t>
      </w:r>
    </w:p>
    <w:p>
      <w:r>
        <w:rPr>
          <w:rFonts w:ascii="Courier New" w:hAnsi="Courier New" w:eastAsia="Courier New"/>
          <w:sz w:val="16"/>
        </w:rPr>
        <w:tab/>
        <w:tab/>
        <w:tab/>
        <w:t>// case, which will result in a "00" `matchedCount` that differs from `i` but is also</w:t>
      </w:r>
    </w:p>
    <w:p>
      <w:r>
        <w:rPr>
          <w:rFonts w:ascii="Courier New" w:hAnsi="Courier New" w:eastAsia="Courier New"/>
          <w:sz w:val="16"/>
        </w:rPr>
        <w:tab/>
        <w:tab/>
        <w:tab/>
        <w:t>// numerically zero.</w:t>
      </w:r>
    </w:p>
    <w:p>
      <w:r>
        <w:rPr>
          <w:rFonts w:ascii="Courier New" w:hAnsi="Courier New" w:eastAsia="Courier New"/>
          <w:sz w:val="16"/>
        </w:rPr>
        <w:tab/>
        <w:tab/>
        <w:tab/>
        <w:t>if ( bySet &amp;&amp; i !== matchedCount ) {</w:t>
      </w:r>
    </w:p>
    <w:p>
      <w:r>
        <w:rPr>
          <w:rFonts w:ascii="Courier New" w:hAnsi="Courier New" w:eastAsia="Courier New"/>
          <w:sz w:val="16"/>
        </w:rPr>
        <w:tab/>
        <w:tab/>
        <w:tab/>
        <w:tab/>
        <w:t>j = 0;</w:t>
      </w:r>
    </w:p>
    <w:p>
      <w:r>
        <w:rPr>
          <w:rFonts w:ascii="Courier New" w:hAnsi="Courier New" w:eastAsia="Courier New"/>
          <w:sz w:val="16"/>
        </w:rPr>
        <w:tab/>
        <w:tab/>
        <w:tab/>
        <w:tab/>
        <w:t>while ( ( matcher = setMatchers[ j++ ] ) ) {</w:t>
      </w:r>
    </w:p>
    <w:p>
      <w:r>
        <w:rPr>
          <w:rFonts w:ascii="Courier New" w:hAnsi="Courier New" w:eastAsia="Courier New"/>
          <w:sz w:val="16"/>
        </w:rPr>
        <w:tab/>
        <w:tab/>
        <w:tab/>
        <w:tab/>
        <w:tab/>
        <w:t>matcher( unmatched, setMatched, context, xml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if ( seed ) {</w:t>
      </w:r>
    </w:p>
    <w:p>
      <w:r>
        <w:rPr>
          <w:rFonts w:ascii="Courier New" w:hAnsi="Courier New" w:eastAsia="Courier New"/>
          <w:sz w:val="16"/>
        </w:rPr>
      </w:r>
    </w:p>
    <w:p>
      <w:r>
        <w:rPr>
          <w:rFonts w:ascii="Courier New" w:hAnsi="Courier New" w:eastAsia="Courier New"/>
          <w:sz w:val="16"/>
        </w:rPr>
        <w:tab/>
        <w:tab/>
        <w:tab/>
        <w:tab/>
        <w:tab/>
        <w:t>// Reintegrate element matches to eliminate the need for sorting</w:t>
      </w:r>
    </w:p>
    <w:p>
      <w:r>
        <w:rPr>
          <w:rFonts w:ascii="Courier New" w:hAnsi="Courier New" w:eastAsia="Courier New"/>
          <w:sz w:val="16"/>
        </w:rPr>
        <w:tab/>
        <w:tab/>
        <w:tab/>
        <w:tab/>
        <w:tab/>
        <w:t>if ( matchedCount &gt; 0 ) {</w:t>
      </w:r>
    </w:p>
    <w:p>
      <w:r>
        <w:rPr>
          <w:rFonts w:ascii="Courier New" w:hAnsi="Courier New" w:eastAsia="Courier New"/>
          <w:sz w:val="16"/>
        </w:rPr>
        <w:tab/>
        <w:tab/>
        <w:tab/>
        <w:tab/>
        <w:tab/>
        <w:tab/>
        <w:t>while ( i-- ) {</w:t>
      </w:r>
    </w:p>
    <w:p>
      <w:r>
        <w:rPr>
          <w:rFonts w:ascii="Courier New" w:hAnsi="Courier New" w:eastAsia="Courier New"/>
          <w:sz w:val="16"/>
        </w:rPr>
        <w:tab/>
        <w:tab/>
        <w:tab/>
        <w:tab/>
        <w:tab/>
        <w:tab/>
        <w:tab/>
        <w:t>if ( !( unmatched[ i ] || setMatched[ i ] ) ) {</w:t>
      </w:r>
    </w:p>
    <w:p>
      <w:r>
        <w:rPr>
          <w:rFonts w:ascii="Courier New" w:hAnsi="Courier New" w:eastAsia="Courier New"/>
          <w:sz w:val="16"/>
        </w:rPr>
        <w:tab/>
        <w:tab/>
        <w:tab/>
        <w:tab/>
        <w:tab/>
        <w:tab/>
        <w:tab/>
        <w:tab/>
        <w:t>setMatched[ i ] = pop.call( results );</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 Discard index placeholder values to get only actual matches</w:t>
      </w:r>
    </w:p>
    <w:p>
      <w:r>
        <w:rPr>
          <w:rFonts w:ascii="Courier New" w:hAnsi="Courier New" w:eastAsia="Courier New"/>
          <w:sz w:val="16"/>
        </w:rPr>
        <w:tab/>
        <w:tab/>
        <w:tab/>
        <w:tab/>
        <w:tab/>
        <w:t>setMatched = condense( setMatched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Add matches to results</w:t>
      </w:r>
    </w:p>
    <w:p>
      <w:r>
        <w:rPr>
          <w:rFonts w:ascii="Courier New" w:hAnsi="Courier New" w:eastAsia="Courier New"/>
          <w:sz w:val="16"/>
        </w:rPr>
        <w:tab/>
        <w:tab/>
        <w:tab/>
        <w:tab/>
        <w:t>push.apply( results, setMatched );</w:t>
      </w:r>
    </w:p>
    <w:p>
      <w:r>
        <w:rPr>
          <w:rFonts w:ascii="Courier New" w:hAnsi="Courier New" w:eastAsia="Courier New"/>
          <w:sz w:val="16"/>
        </w:rPr>
      </w:r>
    </w:p>
    <w:p>
      <w:r>
        <w:rPr>
          <w:rFonts w:ascii="Courier New" w:hAnsi="Courier New" w:eastAsia="Courier New"/>
          <w:sz w:val="16"/>
        </w:rPr>
        <w:tab/>
        <w:tab/>
        <w:tab/>
        <w:tab/>
        <w:t>// Seedless set matches succeeding multiple successful matchers stipulate sorting</w:t>
      </w:r>
    </w:p>
    <w:p>
      <w:r>
        <w:rPr>
          <w:rFonts w:ascii="Courier New" w:hAnsi="Courier New" w:eastAsia="Courier New"/>
          <w:sz w:val="16"/>
        </w:rPr>
        <w:tab/>
        <w:tab/>
        <w:tab/>
        <w:tab/>
        <w:t>if ( outermost &amp;&amp; !seed &amp;&amp; setMatched.length &gt; 0 &amp;&amp;</w:t>
      </w:r>
    </w:p>
    <w:p>
      <w:r>
        <w:rPr>
          <w:rFonts w:ascii="Courier New" w:hAnsi="Courier New" w:eastAsia="Courier New"/>
          <w:sz w:val="16"/>
        </w:rPr>
        <w:tab/>
        <w:tab/>
        <w:tab/>
        <w:tab/>
        <w:tab/>
        <w:t>( matchedCount + setMatchers.length ) &gt; 1 ) {</w:t>
      </w:r>
    </w:p>
    <w:p>
      <w:r>
        <w:rPr>
          <w:rFonts w:ascii="Courier New" w:hAnsi="Courier New" w:eastAsia="Courier New"/>
          <w:sz w:val="16"/>
        </w:rPr>
      </w:r>
    </w:p>
    <w:p>
      <w:r>
        <w:rPr>
          <w:rFonts w:ascii="Courier New" w:hAnsi="Courier New" w:eastAsia="Courier New"/>
          <w:sz w:val="16"/>
        </w:rPr>
        <w:tab/>
        <w:tab/>
        <w:tab/>
        <w:tab/>
        <w:tab/>
        <w:t>jQuery.uniqueSort( results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Override manipulation of globals by nested matchers</w:t>
      </w:r>
    </w:p>
    <w:p>
      <w:r>
        <w:rPr>
          <w:rFonts w:ascii="Courier New" w:hAnsi="Courier New" w:eastAsia="Courier New"/>
          <w:sz w:val="16"/>
        </w:rPr>
        <w:tab/>
        <w:tab/>
        <w:tab/>
        <w:t>if ( outermost ) {</w:t>
      </w:r>
    </w:p>
    <w:p>
      <w:r>
        <w:rPr>
          <w:rFonts w:ascii="Courier New" w:hAnsi="Courier New" w:eastAsia="Courier New"/>
          <w:sz w:val="16"/>
        </w:rPr>
        <w:tab/>
        <w:tab/>
        <w:tab/>
        <w:tab/>
        <w:t>dirruns = dirrunsUnique;</w:t>
      </w:r>
    </w:p>
    <w:p>
      <w:r>
        <w:rPr>
          <w:rFonts w:ascii="Courier New" w:hAnsi="Courier New" w:eastAsia="Courier New"/>
          <w:sz w:val="16"/>
        </w:rPr>
        <w:tab/>
        <w:tab/>
        <w:tab/>
        <w:tab/>
        <w:t>outermostContext = contextBackup;</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unmatched;</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return bySet ?</w:t>
      </w:r>
    </w:p>
    <w:p>
      <w:r>
        <w:rPr>
          <w:rFonts w:ascii="Courier New" w:hAnsi="Courier New" w:eastAsia="Courier New"/>
          <w:sz w:val="16"/>
        </w:rPr>
        <w:tab/>
        <w:tab/>
        <w:t>markFunction( superMatcher ) :</w:t>
      </w:r>
    </w:p>
    <w:p>
      <w:r>
        <w:rPr>
          <w:rFonts w:ascii="Courier New" w:hAnsi="Courier New" w:eastAsia="Courier New"/>
          <w:sz w:val="16"/>
        </w:rPr>
        <w:tab/>
        <w:tab/>
        <w:t>superMatcher;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compile( selector, match /* Internal Use Only */ ) {</w:t>
      </w:r>
    </w:p>
    <w:p>
      <w:r>
        <w:rPr>
          <w:rFonts w:ascii="Courier New" w:hAnsi="Courier New" w:eastAsia="Courier New"/>
          <w:sz w:val="16"/>
        </w:rPr>
        <w:tab/>
        <w:t>var i,</w:t>
      </w:r>
    </w:p>
    <w:p>
      <w:r>
        <w:rPr>
          <w:rFonts w:ascii="Courier New" w:hAnsi="Courier New" w:eastAsia="Courier New"/>
          <w:sz w:val="16"/>
        </w:rPr>
        <w:tab/>
        <w:tab/>
        <w:t>setMatchers = [],</w:t>
      </w:r>
    </w:p>
    <w:p>
      <w:r>
        <w:rPr>
          <w:rFonts w:ascii="Courier New" w:hAnsi="Courier New" w:eastAsia="Courier New"/>
          <w:sz w:val="16"/>
        </w:rPr>
        <w:tab/>
        <w:tab/>
        <w:t>elementMatchers = [],</w:t>
      </w:r>
    </w:p>
    <w:p>
      <w:r>
        <w:rPr>
          <w:rFonts w:ascii="Courier New" w:hAnsi="Courier New" w:eastAsia="Courier New"/>
          <w:sz w:val="16"/>
        </w:rPr>
        <w:tab/>
        <w:tab/>
        <w:t>cached = compilerCache[ selector + " " ];</w:t>
      </w:r>
    </w:p>
    <w:p>
      <w:r>
        <w:rPr>
          <w:rFonts w:ascii="Courier New" w:hAnsi="Courier New" w:eastAsia="Courier New"/>
          <w:sz w:val="16"/>
        </w:rPr>
      </w:r>
    </w:p>
    <w:p>
      <w:r>
        <w:rPr>
          <w:rFonts w:ascii="Courier New" w:hAnsi="Courier New" w:eastAsia="Courier New"/>
          <w:sz w:val="16"/>
        </w:rPr>
        <w:tab/>
        <w:t>if ( !cached ) {</w:t>
      </w:r>
    </w:p>
    <w:p>
      <w:r>
        <w:rPr>
          <w:rFonts w:ascii="Courier New" w:hAnsi="Courier New" w:eastAsia="Courier New"/>
          <w:sz w:val="16"/>
        </w:rPr>
      </w:r>
    </w:p>
    <w:p>
      <w:r>
        <w:rPr>
          <w:rFonts w:ascii="Courier New" w:hAnsi="Courier New" w:eastAsia="Courier New"/>
          <w:sz w:val="16"/>
        </w:rPr>
        <w:tab/>
        <w:tab/>
        <w:t>// Generate a function of recursive functions that can be used to check each element</w:t>
      </w:r>
    </w:p>
    <w:p>
      <w:r>
        <w:rPr>
          <w:rFonts w:ascii="Courier New" w:hAnsi="Courier New" w:eastAsia="Courier New"/>
          <w:sz w:val="16"/>
        </w:rPr>
        <w:tab/>
        <w:tab/>
        <w:t>if ( !match ) {</w:t>
      </w:r>
    </w:p>
    <w:p>
      <w:r>
        <w:rPr>
          <w:rFonts w:ascii="Courier New" w:hAnsi="Courier New" w:eastAsia="Courier New"/>
          <w:sz w:val="16"/>
        </w:rPr>
        <w:tab/>
        <w:tab/>
        <w:tab/>
        <w:t>match = tokenize( selector );</w:t>
      </w:r>
    </w:p>
    <w:p>
      <w:r>
        <w:rPr>
          <w:rFonts w:ascii="Courier New" w:hAnsi="Courier New" w:eastAsia="Courier New"/>
          <w:sz w:val="16"/>
        </w:rPr>
        <w:tab/>
        <w:tab/>
        <w:t>}</w:t>
      </w:r>
    </w:p>
    <w:p>
      <w:r>
        <w:rPr>
          <w:rFonts w:ascii="Courier New" w:hAnsi="Courier New" w:eastAsia="Courier New"/>
          <w:sz w:val="16"/>
        </w:rPr>
        <w:tab/>
        <w:tab/>
        <w:t>i = match.length;</w:t>
      </w:r>
    </w:p>
    <w:p>
      <w:r>
        <w:rPr>
          <w:rFonts w:ascii="Courier New" w:hAnsi="Courier New" w:eastAsia="Courier New"/>
          <w:sz w:val="16"/>
        </w:rPr>
        <w:tab/>
        <w:tab/>
        <w:t>while ( i-- ) {</w:t>
      </w:r>
    </w:p>
    <w:p>
      <w:r>
        <w:rPr>
          <w:rFonts w:ascii="Courier New" w:hAnsi="Courier New" w:eastAsia="Courier New"/>
          <w:sz w:val="16"/>
        </w:rPr>
        <w:tab/>
        <w:tab/>
        <w:tab/>
        <w:t>cached = matcherFromTokens( match[ i ] );</w:t>
      </w:r>
    </w:p>
    <w:p>
      <w:r>
        <w:rPr>
          <w:rFonts w:ascii="Courier New" w:hAnsi="Courier New" w:eastAsia="Courier New"/>
          <w:sz w:val="16"/>
        </w:rPr>
        <w:tab/>
        <w:tab/>
        <w:tab/>
        <w:t>if ( cached[ expando ] ) {</w:t>
      </w:r>
    </w:p>
    <w:p>
      <w:r>
        <w:rPr>
          <w:rFonts w:ascii="Courier New" w:hAnsi="Courier New" w:eastAsia="Courier New"/>
          <w:sz w:val="16"/>
        </w:rPr>
        <w:tab/>
        <w:tab/>
        <w:tab/>
        <w:tab/>
        <w:t>setMatchers.push( cached );</w:t>
      </w:r>
    </w:p>
    <w:p>
      <w:r>
        <w:rPr>
          <w:rFonts w:ascii="Courier New" w:hAnsi="Courier New" w:eastAsia="Courier New"/>
          <w:sz w:val="16"/>
        </w:rPr>
        <w:tab/>
        <w:tab/>
        <w:tab/>
        <w:t>} else {</w:t>
      </w:r>
    </w:p>
    <w:p>
      <w:r>
        <w:rPr>
          <w:rFonts w:ascii="Courier New" w:hAnsi="Courier New" w:eastAsia="Courier New"/>
          <w:sz w:val="16"/>
        </w:rPr>
        <w:tab/>
        <w:tab/>
        <w:tab/>
        <w:tab/>
        <w:t>elementMatchers.push( cached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Cache the compiled function</w:t>
      </w:r>
    </w:p>
    <w:p>
      <w:r>
        <w:rPr>
          <w:rFonts w:ascii="Courier New" w:hAnsi="Courier New" w:eastAsia="Courier New"/>
          <w:sz w:val="16"/>
        </w:rPr>
        <w:tab/>
        <w:tab/>
        <w:t>cached = compilerCache( selector,</w:t>
      </w:r>
    </w:p>
    <w:p>
      <w:r>
        <w:rPr>
          <w:rFonts w:ascii="Courier New" w:hAnsi="Courier New" w:eastAsia="Courier New"/>
          <w:sz w:val="16"/>
        </w:rPr>
        <w:tab/>
        <w:tab/>
        <w:tab/>
        <w:t>matcherFromGroupMatchers( elementMatchers, setMatchers ) );</w:t>
      </w:r>
    </w:p>
    <w:p>
      <w:r>
        <w:rPr>
          <w:rFonts w:ascii="Courier New" w:hAnsi="Courier New" w:eastAsia="Courier New"/>
          <w:sz w:val="16"/>
        </w:rPr>
      </w:r>
    </w:p>
    <w:p>
      <w:r>
        <w:rPr>
          <w:rFonts w:ascii="Courier New" w:hAnsi="Courier New" w:eastAsia="Courier New"/>
          <w:sz w:val="16"/>
        </w:rPr>
        <w:tab/>
        <w:tab/>
        <w:t>// Save selector and tokenization</w:t>
      </w:r>
    </w:p>
    <w:p>
      <w:r>
        <w:rPr>
          <w:rFonts w:ascii="Courier New" w:hAnsi="Courier New" w:eastAsia="Courier New"/>
          <w:sz w:val="16"/>
        </w:rPr>
        <w:tab/>
        <w:tab/>
        <w:t>cached.selector = selector;</w:t>
      </w:r>
    </w:p>
    <w:p>
      <w:r>
        <w:rPr>
          <w:rFonts w:ascii="Courier New" w:hAnsi="Courier New" w:eastAsia="Courier New"/>
          <w:sz w:val="16"/>
        </w:rPr>
        <w:tab/>
        <w:t>}</w:t>
      </w:r>
    </w:p>
    <w:p>
      <w:r>
        <w:rPr>
          <w:rFonts w:ascii="Courier New" w:hAnsi="Courier New" w:eastAsia="Courier New"/>
          <w:sz w:val="16"/>
        </w:rPr>
        <w:tab/>
        <w:t>return cached;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A low-level selection function that works with jQuery's compiled</w:t>
      </w:r>
    </w:p>
    <w:p>
      <w:r>
        <w:rPr>
          <w:rFonts w:ascii="Courier New" w:hAnsi="Courier New" w:eastAsia="Courier New"/>
          <w:sz w:val="16"/>
        </w:rPr>
        <w:t xml:space="preserve"> *  selector functions</w:t>
      </w:r>
    </w:p>
    <w:p>
      <w:r>
        <w:rPr>
          <w:rFonts w:ascii="Courier New" w:hAnsi="Courier New" w:eastAsia="Courier New"/>
          <w:sz w:val="16"/>
        </w:rPr>
        <w:t xml:space="preserve"> * @param {String|Function} selector A selector or a pre-compiled</w:t>
      </w:r>
    </w:p>
    <w:p>
      <w:r>
        <w:rPr>
          <w:rFonts w:ascii="Courier New" w:hAnsi="Courier New" w:eastAsia="Courier New"/>
          <w:sz w:val="16"/>
        </w:rPr>
        <w:t xml:space="preserve"> *  selector function built with jQuery selector compile</w:t>
      </w:r>
    </w:p>
    <w:p>
      <w:r>
        <w:rPr>
          <w:rFonts w:ascii="Courier New" w:hAnsi="Courier New" w:eastAsia="Courier New"/>
          <w:sz w:val="16"/>
        </w:rPr>
        <w:t xml:space="preserve"> * @param {Element} context</w:t>
      </w:r>
    </w:p>
    <w:p>
      <w:r>
        <w:rPr>
          <w:rFonts w:ascii="Courier New" w:hAnsi="Courier New" w:eastAsia="Courier New"/>
          <w:sz w:val="16"/>
        </w:rPr>
        <w:t xml:space="preserve"> * @param {Array} [results]</w:t>
      </w:r>
    </w:p>
    <w:p>
      <w:r>
        <w:rPr>
          <w:rFonts w:ascii="Courier New" w:hAnsi="Courier New" w:eastAsia="Courier New"/>
          <w:sz w:val="16"/>
        </w:rPr>
        <w:t xml:space="preserve"> * @param {Array} [seed] A set of elements to match against</w:t>
      </w:r>
    </w:p>
    <w:p>
      <w:r>
        <w:rPr>
          <w:rFonts w:ascii="Courier New" w:hAnsi="Courier New" w:eastAsia="Courier New"/>
          <w:sz w:val="16"/>
        </w:rPr>
        <w:t xml:space="preserve"> */</w:t>
      </w:r>
    </w:p>
    <w:p>
      <w:r>
        <w:rPr>
          <w:rFonts w:ascii="Courier New" w:hAnsi="Courier New" w:eastAsia="Courier New"/>
          <w:sz w:val="16"/>
        </w:rPr>
        <w:t>function select( selector, context, results, seed ) {</w:t>
      </w:r>
    </w:p>
    <w:p>
      <w:r>
        <w:rPr>
          <w:rFonts w:ascii="Courier New" w:hAnsi="Courier New" w:eastAsia="Courier New"/>
          <w:sz w:val="16"/>
        </w:rPr>
        <w:tab/>
        <w:t>var i, tokens, token, type, find,</w:t>
      </w:r>
    </w:p>
    <w:p>
      <w:r>
        <w:rPr>
          <w:rFonts w:ascii="Courier New" w:hAnsi="Courier New" w:eastAsia="Courier New"/>
          <w:sz w:val="16"/>
        </w:rPr>
        <w:tab/>
        <w:tab/>
        <w:t>compiled = typeof selector === "function" &amp;&amp; selector,</w:t>
      </w:r>
    </w:p>
    <w:p>
      <w:r>
        <w:rPr>
          <w:rFonts w:ascii="Courier New" w:hAnsi="Courier New" w:eastAsia="Courier New"/>
          <w:sz w:val="16"/>
        </w:rPr>
        <w:tab/>
        <w:tab/>
        <w:t>match = !seed &amp;&amp; tokenize( ( selector = compiled.selector || selector ) );</w:t>
      </w:r>
    </w:p>
    <w:p>
      <w:r>
        <w:rPr>
          <w:rFonts w:ascii="Courier New" w:hAnsi="Courier New" w:eastAsia="Courier New"/>
          <w:sz w:val="16"/>
        </w:rPr>
      </w:r>
    </w:p>
    <w:p>
      <w:r>
        <w:rPr>
          <w:rFonts w:ascii="Courier New" w:hAnsi="Courier New" w:eastAsia="Courier New"/>
          <w:sz w:val="16"/>
        </w:rPr>
        <w:tab/>
        <w:t>results = results || [];</w:t>
      </w:r>
    </w:p>
    <w:p>
      <w:r>
        <w:rPr>
          <w:rFonts w:ascii="Courier New" w:hAnsi="Courier New" w:eastAsia="Courier New"/>
          <w:sz w:val="16"/>
        </w:rPr>
      </w:r>
    </w:p>
    <w:p>
      <w:r>
        <w:rPr>
          <w:rFonts w:ascii="Courier New" w:hAnsi="Courier New" w:eastAsia="Courier New"/>
          <w:sz w:val="16"/>
        </w:rPr>
        <w:tab/>
        <w:t>// Try to minimize operations if there is only one selector in the list and no seed</w:t>
      </w:r>
    </w:p>
    <w:p>
      <w:r>
        <w:rPr>
          <w:rFonts w:ascii="Courier New" w:hAnsi="Courier New" w:eastAsia="Courier New"/>
          <w:sz w:val="16"/>
        </w:rPr>
        <w:tab/>
        <w:t>// (the latter of which guarantees us context)</w:t>
      </w:r>
    </w:p>
    <w:p>
      <w:r>
        <w:rPr>
          <w:rFonts w:ascii="Courier New" w:hAnsi="Courier New" w:eastAsia="Courier New"/>
          <w:sz w:val="16"/>
        </w:rPr>
        <w:tab/>
        <w:t>if ( match.length === 1 ) {</w:t>
      </w:r>
    </w:p>
    <w:p>
      <w:r>
        <w:rPr>
          <w:rFonts w:ascii="Courier New" w:hAnsi="Courier New" w:eastAsia="Courier New"/>
          <w:sz w:val="16"/>
        </w:rPr>
      </w:r>
    </w:p>
    <w:p>
      <w:r>
        <w:rPr>
          <w:rFonts w:ascii="Courier New" w:hAnsi="Courier New" w:eastAsia="Courier New"/>
          <w:sz w:val="16"/>
        </w:rPr>
        <w:tab/>
        <w:tab/>
        <w:t>// Reduce context if the leading compound selector is an ID</w:t>
      </w:r>
    </w:p>
    <w:p>
      <w:r>
        <w:rPr>
          <w:rFonts w:ascii="Courier New" w:hAnsi="Courier New" w:eastAsia="Courier New"/>
          <w:sz w:val="16"/>
        </w:rPr>
        <w:tab/>
        <w:tab/>
        <w:t>tokens = match[ 0 ] = match[ 0 ].slice( 0 );</w:t>
      </w:r>
    </w:p>
    <w:p>
      <w:r>
        <w:rPr>
          <w:rFonts w:ascii="Courier New" w:hAnsi="Courier New" w:eastAsia="Courier New"/>
          <w:sz w:val="16"/>
        </w:rPr>
        <w:tab/>
        <w:tab/>
        <w:t>if ( tokens.length &gt; 2 &amp;&amp; ( token = tokens[ 0 ] ).type === "ID" &amp;&amp;</w:t>
      </w:r>
    </w:p>
    <w:p>
      <w:r>
        <w:rPr>
          <w:rFonts w:ascii="Courier New" w:hAnsi="Courier New" w:eastAsia="Courier New"/>
          <w:sz w:val="16"/>
        </w:rPr>
        <w:tab/>
        <w:tab/>
        <w:tab/>
        <w:tab/>
        <w:t>context.nodeType === 9 &amp;&amp; documentIsHTML &amp;&amp; Expr.relative[ tokens[ 1 ].type ] ) {</w:t>
      </w:r>
    </w:p>
    <w:p>
      <w:r>
        <w:rPr>
          <w:rFonts w:ascii="Courier New" w:hAnsi="Courier New" w:eastAsia="Courier New"/>
          <w:sz w:val="16"/>
        </w:rPr>
      </w:r>
    </w:p>
    <w:p>
      <w:r>
        <w:rPr>
          <w:rFonts w:ascii="Courier New" w:hAnsi="Courier New" w:eastAsia="Courier New"/>
          <w:sz w:val="16"/>
        </w:rPr>
        <w:tab/>
        <w:tab/>
        <w:tab/>
        <w:t>context = ( Expr.find.ID(</w:t>
      </w:r>
    </w:p>
    <w:p>
      <w:r>
        <w:rPr>
          <w:rFonts w:ascii="Courier New" w:hAnsi="Courier New" w:eastAsia="Courier New"/>
          <w:sz w:val="16"/>
        </w:rPr>
        <w:tab/>
        <w:tab/>
        <w:tab/>
        <w:tab/>
        <w:t>token.matches[ 0 ].replace( runescape, funescape ),</w:t>
      </w:r>
    </w:p>
    <w:p>
      <w:r>
        <w:rPr>
          <w:rFonts w:ascii="Courier New" w:hAnsi="Courier New" w:eastAsia="Courier New"/>
          <w:sz w:val="16"/>
        </w:rPr>
        <w:tab/>
        <w:tab/>
        <w:tab/>
        <w:tab/>
        <w:t>context</w:t>
      </w:r>
    </w:p>
    <w:p>
      <w:r>
        <w:rPr>
          <w:rFonts w:ascii="Courier New" w:hAnsi="Courier New" w:eastAsia="Courier New"/>
          <w:sz w:val="16"/>
        </w:rPr>
        <w:tab/>
        <w:tab/>
        <w:tab/>
        <w:t>) || [] )[ 0 ];</w:t>
      </w:r>
    </w:p>
    <w:p>
      <w:r>
        <w:rPr>
          <w:rFonts w:ascii="Courier New" w:hAnsi="Courier New" w:eastAsia="Courier New"/>
          <w:sz w:val="16"/>
        </w:rPr>
        <w:tab/>
        <w:tab/>
        <w:tab/>
        <w:t>if ( !context ) {</w:t>
      </w:r>
    </w:p>
    <w:p>
      <w:r>
        <w:rPr>
          <w:rFonts w:ascii="Courier New" w:hAnsi="Courier New" w:eastAsia="Courier New"/>
          <w:sz w:val="16"/>
        </w:rPr>
        <w:tab/>
        <w:tab/>
        <w:tab/>
        <w:tab/>
        <w:t>return results;</w:t>
      </w:r>
    </w:p>
    <w:p>
      <w:r>
        <w:rPr>
          <w:rFonts w:ascii="Courier New" w:hAnsi="Courier New" w:eastAsia="Courier New"/>
          <w:sz w:val="16"/>
        </w:rPr>
      </w:r>
    </w:p>
    <w:p>
      <w:r>
        <w:rPr>
          <w:rFonts w:ascii="Courier New" w:hAnsi="Courier New" w:eastAsia="Courier New"/>
          <w:sz w:val="16"/>
        </w:rPr>
        <w:tab/>
        <w:tab/>
        <w:tab/>
        <w:t>// Precompiled matchers will still verify ancestry, so step up a level</w:t>
      </w:r>
    </w:p>
    <w:p>
      <w:r>
        <w:rPr>
          <w:rFonts w:ascii="Courier New" w:hAnsi="Courier New" w:eastAsia="Courier New"/>
          <w:sz w:val="16"/>
        </w:rPr>
        <w:tab/>
        <w:tab/>
        <w:tab/>
        <w:t>} else if ( compiled ) {</w:t>
      </w:r>
    </w:p>
    <w:p>
      <w:r>
        <w:rPr>
          <w:rFonts w:ascii="Courier New" w:hAnsi="Courier New" w:eastAsia="Courier New"/>
          <w:sz w:val="16"/>
        </w:rPr>
        <w:tab/>
        <w:tab/>
        <w:tab/>
        <w:tab/>
        <w:t>context = context.parentNode;</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selector = selector.slice( tokens.shift().value.length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Fetch a seed set for right-to-left matching</w:t>
      </w:r>
    </w:p>
    <w:p>
      <w:r>
        <w:rPr>
          <w:rFonts w:ascii="Courier New" w:hAnsi="Courier New" w:eastAsia="Courier New"/>
          <w:sz w:val="16"/>
        </w:rPr>
        <w:tab/>
        <w:tab/>
        <w:t>i = matchExpr.needsContext.test( selector ) ? 0 : tokens.length;</w:t>
      </w:r>
    </w:p>
    <w:p>
      <w:r>
        <w:rPr>
          <w:rFonts w:ascii="Courier New" w:hAnsi="Courier New" w:eastAsia="Courier New"/>
          <w:sz w:val="16"/>
        </w:rPr>
        <w:tab/>
        <w:tab/>
        <w:t>while ( i-- ) {</w:t>
      </w:r>
    </w:p>
    <w:p>
      <w:r>
        <w:rPr>
          <w:rFonts w:ascii="Courier New" w:hAnsi="Courier New" w:eastAsia="Courier New"/>
          <w:sz w:val="16"/>
        </w:rPr>
        <w:tab/>
        <w:tab/>
        <w:tab/>
        <w:t>token = tokens[ i ];</w:t>
      </w:r>
    </w:p>
    <w:p>
      <w:r>
        <w:rPr>
          <w:rFonts w:ascii="Courier New" w:hAnsi="Courier New" w:eastAsia="Courier New"/>
          <w:sz w:val="16"/>
        </w:rPr>
      </w:r>
    </w:p>
    <w:p>
      <w:r>
        <w:rPr>
          <w:rFonts w:ascii="Courier New" w:hAnsi="Courier New" w:eastAsia="Courier New"/>
          <w:sz w:val="16"/>
        </w:rPr>
        <w:tab/>
        <w:tab/>
        <w:tab/>
        <w:t>// Abort if we hit a combinator</w:t>
      </w:r>
    </w:p>
    <w:p>
      <w:r>
        <w:rPr>
          <w:rFonts w:ascii="Courier New" w:hAnsi="Courier New" w:eastAsia="Courier New"/>
          <w:sz w:val="16"/>
        </w:rPr>
        <w:tab/>
        <w:tab/>
        <w:tab/>
        <w:t>if ( Expr.relative[ ( type = token.type ) ] ) {</w:t>
      </w:r>
    </w:p>
    <w:p>
      <w:r>
        <w:rPr>
          <w:rFonts w:ascii="Courier New" w:hAnsi="Courier New" w:eastAsia="Courier New"/>
          <w:sz w:val="16"/>
        </w:rPr>
        <w:tab/>
        <w:tab/>
        <w:tab/>
        <w:tab/>
        <w:t>break;</w:t>
      </w:r>
    </w:p>
    <w:p>
      <w:r>
        <w:rPr>
          <w:rFonts w:ascii="Courier New" w:hAnsi="Courier New" w:eastAsia="Courier New"/>
          <w:sz w:val="16"/>
        </w:rPr>
        <w:tab/>
        <w:tab/>
        <w:tab/>
        <w:t>}</w:t>
      </w:r>
    </w:p>
    <w:p>
      <w:r>
        <w:rPr>
          <w:rFonts w:ascii="Courier New" w:hAnsi="Courier New" w:eastAsia="Courier New"/>
          <w:sz w:val="16"/>
        </w:rPr>
        <w:tab/>
        <w:tab/>
        <w:tab/>
        <w:t>if ( ( find = Expr.find[ type ] ) ) {</w:t>
      </w:r>
    </w:p>
    <w:p>
      <w:r>
        <w:rPr>
          <w:rFonts w:ascii="Courier New" w:hAnsi="Courier New" w:eastAsia="Courier New"/>
          <w:sz w:val="16"/>
        </w:rPr>
      </w:r>
    </w:p>
    <w:p>
      <w:r>
        <w:rPr>
          <w:rFonts w:ascii="Courier New" w:hAnsi="Courier New" w:eastAsia="Courier New"/>
          <w:sz w:val="16"/>
        </w:rPr>
        <w:tab/>
        <w:tab/>
        <w:tab/>
        <w:tab/>
        <w:t>// Search, expanding context for leading sibling combinators</w:t>
      </w:r>
    </w:p>
    <w:p>
      <w:r>
        <w:rPr>
          <w:rFonts w:ascii="Courier New" w:hAnsi="Courier New" w:eastAsia="Courier New"/>
          <w:sz w:val="16"/>
        </w:rPr>
        <w:tab/>
        <w:tab/>
        <w:tab/>
        <w:tab/>
        <w:t>if ( ( seed = find(</w:t>
      </w:r>
    </w:p>
    <w:p>
      <w:r>
        <w:rPr>
          <w:rFonts w:ascii="Courier New" w:hAnsi="Courier New" w:eastAsia="Courier New"/>
          <w:sz w:val="16"/>
        </w:rPr>
        <w:tab/>
        <w:tab/>
        <w:tab/>
        <w:tab/>
        <w:tab/>
        <w:t>token.matches[ 0 ].replace( runescape, funescape ),</w:t>
      </w:r>
    </w:p>
    <w:p>
      <w:r>
        <w:rPr>
          <w:rFonts w:ascii="Courier New" w:hAnsi="Courier New" w:eastAsia="Courier New"/>
          <w:sz w:val="16"/>
        </w:rPr>
        <w:tab/>
        <w:tab/>
        <w:tab/>
        <w:tab/>
        <w:tab/>
        <w:t>rsibling.test( tokens[ 0 ].type ) &amp;&amp;</w:t>
      </w:r>
    </w:p>
    <w:p>
      <w:r>
        <w:rPr>
          <w:rFonts w:ascii="Courier New" w:hAnsi="Courier New" w:eastAsia="Courier New"/>
          <w:sz w:val="16"/>
        </w:rPr>
        <w:tab/>
        <w:tab/>
        <w:tab/>
        <w:tab/>
        <w:tab/>
        <w:tab/>
        <w:t>testContext( context.parentNode ) || context</w:t>
      </w:r>
    </w:p>
    <w:p>
      <w:r>
        <w:rPr>
          <w:rFonts w:ascii="Courier New" w:hAnsi="Courier New" w:eastAsia="Courier New"/>
          <w:sz w:val="16"/>
        </w:rPr>
        <w:tab/>
        <w:tab/>
        <w:tab/>
        <w:tab/>
        <w:t>) ) ) {</w:t>
      </w:r>
    </w:p>
    <w:p>
      <w:r>
        <w:rPr>
          <w:rFonts w:ascii="Courier New" w:hAnsi="Courier New" w:eastAsia="Courier New"/>
          <w:sz w:val="16"/>
        </w:rPr>
      </w:r>
    </w:p>
    <w:p>
      <w:r>
        <w:rPr>
          <w:rFonts w:ascii="Courier New" w:hAnsi="Courier New" w:eastAsia="Courier New"/>
          <w:sz w:val="16"/>
        </w:rPr>
        <w:tab/>
        <w:tab/>
        <w:tab/>
        <w:tab/>
        <w:tab/>
        <w:t>// If seed is empty or no tokens remain, we can return early</w:t>
      </w:r>
    </w:p>
    <w:p>
      <w:r>
        <w:rPr>
          <w:rFonts w:ascii="Courier New" w:hAnsi="Courier New" w:eastAsia="Courier New"/>
          <w:sz w:val="16"/>
        </w:rPr>
        <w:tab/>
        <w:tab/>
        <w:tab/>
        <w:tab/>
        <w:tab/>
        <w:t>tokens.splice( i, 1 );</w:t>
      </w:r>
    </w:p>
    <w:p>
      <w:r>
        <w:rPr>
          <w:rFonts w:ascii="Courier New" w:hAnsi="Courier New" w:eastAsia="Courier New"/>
          <w:sz w:val="16"/>
        </w:rPr>
        <w:tab/>
        <w:tab/>
        <w:tab/>
        <w:tab/>
        <w:tab/>
        <w:t>selector = seed.length &amp;&amp; toSelector( tokens );</w:t>
      </w:r>
    </w:p>
    <w:p>
      <w:r>
        <w:rPr>
          <w:rFonts w:ascii="Courier New" w:hAnsi="Courier New" w:eastAsia="Courier New"/>
          <w:sz w:val="16"/>
        </w:rPr>
        <w:tab/>
        <w:tab/>
        <w:tab/>
        <w:tab/>
        <w:tab/>
        <w:t>if ( !selector ) {</w:t>
      </w:r>
    </w:p>
    <w:p>
      <w:r>
        <w:rPr>
          <w:rFonts w:ascii="Courier New" w:hAnsi="Courier New" w:eastAsia="Courier New"/>
          <w:sz w:val="16"/>
        </w:rPr>
        <w:tab/>
        <w:tab/>
        <w:tab/>
        <w:tab/>
        <w:tab/>
        <w:tab/>
        <w:t>push.apply( results, seed );</w:t>
      </w:r>
    </w:p>
    <w:p>
      <w:r>
        <w:rPr>
          <w:rFonts w:ascii="Courier New" w:hAnsi="Courier New" w:eastAsia="Courier New"/>
          <w:sz w:val="16"/>
        </w:rPr>
        <w:tab/>
        <w:tab/>
        <w:tab/>
        <w:tab/>
        <w:tab/>
        <w:tab/>
        <w:t>return results;</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break;</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Compile and execute a filtering function if one is not provided</w:t>
      </w:r>
    </w:p>
    <w:p>
      <w:r>
        <w:rPr>
          <w:rFonts w:ascii="Courier New" w:hAnsi="Courier New" w:eastAsia="Courier New"/>
          <w:sz w:val="16"/>
        </w:rPr>
        <w:tab/>
        <w:t>// Provide `match` to avoid retokenization if we modified the selector above</w:t>
      </w:r>
    </w:p>
    <w:p>
      <w:r>
        <w:rPr>
          <w:rFonts w:ascii="Courier New" w:hAnsi="Courier New" w:eastAsia="Courier New"/>
          <w:sz w:val="16"/>
        </w:rPr>
        <w:tab/>
        <w:t>( compiled || compile( selector, match ) )(</w:t>
      </w:r>
    </w:p>
    <w:p>
      <w:r>
        <w:rPr>
          <w:rFonts w:ascii="Courier New" w:hAnsi="Courier New" w:eastAsia="Courier New"/>
          <w:sz w:val="16"/>
        </w:rPr>
        <w:tab/>
        <w:tab/>
        <w:t>seed,</w:t>
      </w:r>
    </w:p>
    <w:p>
      <w:r>
        <w:rPr>
          <w:rFonts w:ascii="Courier New" w:hAnsi="Courier New" w:eastAsia="Courier New"/>
          <w:sz w:val="16"/>
        </w:rPr>
        <w:tab/>
        <w:tab/>
        <w:t>context,</w:t>
      </w:r>
    </w:p>
    <w:p>
      <w:r>
        <w:rPr>
          <w:rFonts w:ascii="Courier New" w:hAnsi="Courier New" w:eastAsia="Courier New"/>
          <w:sz w:val="16"/>
        </w:rPr>
        <w:tab/>
        <w:tab/>
        <w:t>!documentIsHTML,</w:t>
      </w:r>
    </w:p>
    <w:p>
      <w:r>
        <w:rPr>
          <w:rFonts w:ascii="Courier New" w:hAnsi="Courier New" w:eastAsia="Courier New"/>
          <w:sz w:val="16"/>
        </w:rPr>
        <w:tab/>
        <w:tab/>
        <w:t>results,</w:t>
      </w:r>
    </w:p>
    <w:p>
      <w:r>
        <w:rPr>
          <w:rFonts w:ascii="Courier New" w:hAnsi="Courier New" w:eastAsia="Courier New"/>
          <w:sz w:val="16"/>
        </w:rPr>
        <w:tab/>
        <w:tab/>
        <w:t>!context || rsibling.test( selector ) &amp;&amp; testContext( context.parentNode ) || context</w:t>
      </w:r>
    </w:p>
    <w:p>
      <w:r>
        <w:rPr>
          <w:rFonts w:ascii="Courier New" w:hAnsi="Courier New" w:eastAsia="Courier New"/>
          <w:sz w:val="16"/>
        </w:rPr>
        <w:tab/>
        <w:t>);</w:t>
      </w:r>
    </w:p>
    <w:p>
      <w:r>
        <w:rPr>
          <w:rFonts w:ascii="Courier New" w:hAnsi="Courier New" w:eastAsia="Courier New"/>
          <w:sz w:val="16"/>
        </w:rPr>
        <w:tab/>
        <w:t>return results;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One-time assignments</w:t>
      </w:r>
    </w:p>
    <w:p>
      <w:r>
        <w:rPr>
          <w:rFonts w:ascii="Courier New" w:hAnsi="Courier New" w:eastAsia="Courier New"/>
          <w:sz w:val="16"/>
        </w:rPr>
      </w:r>
    </w:p>
    <w:p>
      <w:r>
        <w:rPr>
          <w:rFonts w:ascii="Courier New" w:hAnsi="Courier New" w:eastAsia="Courier New"/>
          <w:sz w:val="16"/>
        </w:rPr>
        <w:t>// Support: Android &lt;=4.0 - 4.1+</w:t>
      </w:r>
    </w:p>
    <w:p>
      <w:r>
        <w:rPr>
          <w:rFonts w:ascii="Courier New" w:hAnsi="Courier New" w:eastAsia="Courier New"/>
          <w:sz w:val="16"/>
        </w:rPr>
        <w:t>// Sort stability</w:t>
      </w:r>
    </w:p>
    <w:p>
      <w:r>
        <w:rPr>
          <w:rFonts w:ascii="Courier New" w:hAnsi="Courier New" w:eastAsia="Courier New"/>
          <w:sz w:val="16"/>
        </w:rPr>
        <w:t>support.sortStable = expando.split( "" ).sort( sortOrder ).join( "" ) === expando;</w:t>
      </w:r>
    </w:p>
    <w:p>
      <w:r>
        <w:rPr>
          <w:rFonts w:ascii="Courier New" w:hAnsi="Courier New" w:eastAsia="Courier New"/>
          <w:sz w:val="16"/>
        </w:rPr>
      </w:r>
    </w:p>
    <w:p>
      <w:r>
        <w:rPr>
          <w:rFonts w:ascii="Courier New" w:hAnsi="Courier New" w:eastAsia="Courier New"/>
          <w:sz w:val="16"/>
        </w:rPr>
        <w:t>// Initialize against the default document</w:t>
      </w:r>
    </w:p>
    <w:p>
      <w:r>
        <w:rPr>
          <w:rFonts w:ascii="Courier New" w:hAnsi="Courier New" w:eastAsia="Courier New"/>
          <w:sz w:val="16"/>
        </w:rPr>
        <w:t>setDocument();</w:t>
      </w:r>
    </w:p>
    <w:p>
      <w:r>
        <w:rPr>
          <w:rFonts w:ascii="Courier New" w:hAnsi="Courier New" w:eastAsia="Courier New"/>
          <w:sz w:val="16"/>
        </w:rPr>
      </w:r>
    </w:p>
    <w:p>
      <w:r>
        <w:rPr>
          <w:rFonts w:ascii="Courier New" w:hAnsi="Courier New" w:eastAsia="Courier New"/>
          <w:sz w:val="16"/>
        </w:rPr>
        <w:t>// Support: Android &lt;=4.0 - 4.1+</w:t>
      </w:r>
    </w:p>
    <w:p>
      <w:r>
        <w:rPr>
          <w:rFonts w:ascii="Courier New" w:hAnsi="Courier New" w:eastAsia="Courier New"/>
          <w:sz w:val="16"/>
        </w:rPr>
        <w:t>// Detached nodes confoundingly follow *each other*</w:t>
      </w:r>
    </w:p>
    <w:p>
      <w:r>
        <w:rPr>
          <w:rFonts w:ascii="Courier New" w:hAnsi="Courier New" w:eastAsia="Courier New"/>
          <w:sz w:val="16"/>
        </w:rPr>
        <w:t>support.sortDetached = assert( function( el ) {</w:t>
      </w:r>
    </w:p>
    <w:p>
      <w:r>
        <w:rPr>
          <w:rFonts w:ascii="Courier New" w:hAnsi="Courier New" w:eastAsia="Courier New"/>
          <w:sz w:val="16"/>
        </w:rPr>
      </w:r>
    </w:p>
    <w:p>
      <w:r>
        <w:rPr>
          <w:rFonts w:ascii="Courier New" w:hAnsi="Courier New" w:eastAsia="Courier New"/>
          <w:sz w:val="16"/>
        </w:rPr>
        <w:tab/>
        <w:t>// Should return 1, but returns 4 (following)</w:t>
      </w:r>
    </w:p>
    <w:p>
      <w:r>
        <w:rPr>
          <w:rFonts w:ascii="Courier New" w:hAnsi="Courier New" w:eastAsia="Courier New"/>
          <w:sz w:val="16"/>
        </w:rPr>
        <w:tab/>
        <w:t>return el.compareDocumentPosition( document.createElement( "fieldset" ) ) &amp; 1;</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jQuery.find = find;</w:t>
      </w:r>
    </w:p>
    <w:p>
      <w:r>
        <w:rPr>
          <w:rFonts w:ascii="Courier New" w:hAnsi="Courier New" w:eastAsia="Courier New"/>
          <w:sz w:val="16"/>
        </w:rPr>
      </w:r>
    </w:p>
    <w:p>
      <w:r>
        <w:rPr>
          <w:rFonts w:ascii="Courier New" w:hAnsi="Courier New" w:eastAsia="Courier New"/>
          <w:sz w:val="16"/>
        </w:rPr>
        <w:t>// Deprecated</w:t>
      </w:r>
    </w:p>
    <w:p>
      <w:r>
        <w:rPr>
          <w:rFonts w:ascii="Courier New" w:hAnsi="Courier New" w:eastAsia="Courier New"/>
          <w:sz w:val="16"/>
        </w:rPr>
        <w:t>jQuery.expr[ ":" ] = jQuery.expr.pseudos;</w:t>
      </w:r>
    </w:p>
    <w:p>
      <w:r>
        <w:rPr>
          <w:rFonts w:ascii="Courier New" w:hAnsi="Courier New" w:eastAsia="Courier New"/>
          <w:sz w:val="16"/>
        </w:rPr>
        <w:t>jQuery.unique = jQuery.uniqueSort;</w:t>
      </w:r>
    </w:p>
    <w:p>
      <w:r>
        <w:rPr>
          <w:rFonts w:ascii="Courier New" w:hAnsi="Courier New" w:eastAsia="Courier New"/>
          <w:sz w:val="16"/>
        </w:rPr>
      </w:r>
    </w:p>
    <w:p>
      <w:r>
        <w:rPr>
          <w:rFonts w:ascii="Courier New" w:hAnsi="Courier New" w:eastAsia="Courier New"/>
          <w:sz w:val="16"/>
        </w:rPr>
        <w:t>// These have always been private, but they used to be documented as part of</w:t>
      </w:r>
    </w:p>
    <w:p>
      <w:r>
        <w:rPr>
          <w:rFonts w:ascii="Courier New" w:hAnsi="Courier New" w:eastAsia="Courier New"/>
          <w:sz w:val="16"/>
        </w:rPr>
        <w:t>// Sizzle so let's maintain them for now for backwards compatibility purposes.</w:t>
      </w:r>
    </w:p>
    <w:p>
      <w:r>
        <w:rPr>
          <w:rFonts w:ascii="Courier New" w:hAnsi="Courier New" w:eastAsia="Courier New"/>
          <w:sz w:val="16"/>
        </w:rPr>
        <w:t>find.compile = compile;</w:t>
      </w:r>
    </w:p>
    <w:p>
      <w:r>
        <w:rPr>
          <w:rFonts w:ascii="Courier New" w:hAnsi="Courier New" w:eastAsia="Courier New"/>
          <w:sz w:val="16"/>
        </w:rPr>
        <w:t>find.select = select;</w:t>
      </w:r>
    </w:p>
    <w:p>
      <w:r>
        <w:rPr>
          <w:rFonts w:ascii="Courier New" w:hAnsi="Courier New" w:eastAsia="Courier New"/>
          <w:sz w:val="16"/>
        </w:rPr>
        <w:t>find.setDocument = setDocument;</w:t>
      </w:r>
    </w:p>
    <w:p>
      <w:r>
        <w:rPr>
          <w:rFonts w:ascii="Courier New" w:hAnsi="Courier New" w:eastAsia="Courier New"/>
          <w:sz w:val="16"/>
        </w:rPr>
        <w:t>find.tokenize = tokenize;</w:t>
      </w:r>
    </w:p>
    <w:p>
      <w:r>
        <w:rPr>
          <w:rFonts w:ascii="Courier New" w:hAnsi="Courier New" w:eastAsia="Courier New"/>
          <w:sz w:val="16"/>
        </w:rPr>
      </w:r>
    </w:p>
    <w:p>
      <w:r>
        <w:rPr>
          <w:rFonts w:ascii="Courier New" w:hAnsi="Courier New" w:eastAsia="Courier New"/>
          <w:sz w:val="16"/>
        </w:rPr>
        <w:t>find.escape = jQuery.escapeSelector;</w:t>
      </w:r>
    </w:p>
    <w:p>
      <w:r>
        <w:rPr>
          <w:rFonts w:ascii="Courier New" w:hAnsi="Courier New" w:eastAsia="Courier New"/>
          <w:sz w:val="16"/>
        </w:rPr>
        <w:t>find.getText = jQuery.text;</w:t>
      </w:r>
    </w:p>
    <w:p>
      <w:r>
        <w:rPr>
          <w:rFonts w:ascii="Courier New" w:hAnsi="Courier New" w:eastAsia="Courier New"/>
          <w:sz w:val="16"/>
        </w:rPr>
        <w:t>find.isXML = jQuery.isXMLDoc;</w:t>
      </w:r>
    </w:p>
    <w:p>
      <w:r>
        <w:rPr>
          <w:rFonts w:ascii="Courier New" w:hAnsi="Courier New" w:eastAsia="Courier New"/>
          <w:sz w:val="16"/>
        </w:rPr>
        <w:t>find.selectors = jQuery.expr;</w:t>
      </w:r>
    </w:p>
    <w:p>
      <w:r>
        <w:rPr>
          <w:rFonts w:ascii="Courier New" w:hAnsi="Courier New" w:eastAsia="Courier New"/>
          <w:sz w:val="16"/>
        </w:rPr>
        <w:t>find.support = jQuery.support;</w:t>
      </w:r>
    </w:p>
    <w:p>
      <w:r>
        <w:rPr>
          <w:rFonts w:ascii="Courier New" w:hAnsi="Courier New" w:eastAsia="Courier New"/>
          <w:sz w:val="16"/>
        </w:rPr>
        <w:t>find.uniqueSort = jQuery.uniqueSort;</w:t>
      </w:r>
    </w:p>
    <w:p>
      <w:r>
        <w:rPr>
          <w:rFonts w:ascii="Courier New" w:hAnsi="Courier New" w:eastAsia="Courier New"/>
          <w:sz w:val="16"/>
        </w:rPr>
      </w:r>
    </w:p>
    <w:p>
      <w:r>
        <w:rPr>
          <w:rFonts w:ascii="Courier New" w:hAnsi="Courier New" w:eastAsia="Courier New"/>
          <w:sz w:val="16"/>
        </w:rPr>
        <w:tab/>
        <w:t>/* eslint-enable */</w:t>
      </w:r>
    </w:p>
    <w:p>
      <w:r>
        <w:rPr>
          <w:rFonts w:ascii="Courier New" w:hAnsi="Courier New" w:eastAsia="Courier New"/>
          <w:sz w:val="16"/>
        </w:rPr>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dir = function( elem, dir, until ) {</w:t>
      </w:r>
    </w:p>
    <w:p>
      <w:r>
        <w:rPr>
          <w:rFonts w:ascii="Courier New" w:hAnsi="Courier New" w:eastAsia="Courier New"/>
          <w:sz w:val="16"/>
        </w:rPr>
        <w:tab/>
        <w:t>var matched = [],</w:t>
      </w:r>
    </w:p>
    <w:p>
      <w:r>
        <w:rPr>
          <w:rFonts w:ascii="Courier New" w:hAnsi="Courier New" w:eastAsia="Courier New"/>
          <w:sz w:val="16"/>
        </w:rPr>
        <w:tab/>
        <w:tab/>
        <w:t>truncate = until !== undefined;</w:t>
      </w:r>
    </w:p>
    <w:p>
      <w:r>
        <w:rPr>
          <w:rFonts w:ascii="Courier New" w:hAnsi="Courier New" w:eastAsia="Courier New"/>
          <w:sz w:val="16"/>
        </w:rPr>
      </w:r>
    </w:p>
    <w:p>
      <w:r>
        <w:rPr>
          <w:rFonts w:ascii="Courier New" w:hAnsi="Courier New" w:eastAsia="Courier New"/>
          <w:sz w:val="16"/>
        </w:rPr>
        <w:tab/>
        <w:t>while ( ( elem = elem[ dir ] ) &amp;&amp; elem.nodeType !== 9 ) {</w:t>
      </w:r>
    </w:p>
    <w:p>
      <w:r>
        <w:rPr>
          <w:rFonts w:ascii="Courier New" w:hAnsi="Courier New" w:eastAsia="Courier New"/>
          <w:sz w:val="16"/>
        </w:rPr>
        <w:tab/>
        <w:tab/>
        <w:t>if ( elem.nodeType === 1 ) {</w:t>
      </w:r>
    </w:p>
    <w:p>
      <w:r>
        <w:rPr>
          <w:rFonts w:ascii="Courier New" w:hAnsi="Courier New" w:eastAsia="Courier New"/>
          <w:sz w:val="16"/>
        </w:rPr>
        <w:tab/>
        <w:tab/>
        <w:tab/>
        <w:t>if ( truncate &amp;&amp; jQuery( elem ).is( until ) ) {</w:t>
      </w:r>
    </w:p>
    <w:p>
      <w:r>
        <w:rPr>
          <w:rFonts w:ascii="Courier New" w:hAnsi="Courier New" w:eastAsia="Courier New"/>
          <w:sz w:val="16"/>
        </w:rPr>
        <w:tab/>
        <w:tab/>
        <w:tab/>
        <w:tab/>
        <w:t>break;</w:t>
      </w:r>
    </w:p>
    <w:p>
      <w:r>
        <w:rPr>
          <w:rFonts w:ascii="Courier New" w:hAnsi="Courier New" w:eastAsia="Courier New"/>
          <w:sz w:val="16"/>
        </w:rPr>
        <w:tab/>
        <w:tab/>
        <w:tab/>
        <w:t>}</w:t>
      </w:r>
    </w:p>
    <w:p>
      <w:r>
        <w:rPr>
          <w:rFonts w:ascii="Courier New" w:hAnsi="Courier New" w:eastAsia="Courier New"/>
          <w:sz w:val="16"/>
        </w:rPr>
        <w:tab/>
        <w:tab/>
        <w:tab/>
        <w:t>matched.push( elem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ab/>
        <w:t>return matched;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siblings = function( n, elem ) {</w:t>
      </w:r>
    </w:p>
    <w:p>
      <w:r>
        <w:rPr>
          <w:rFonts w:ascii="Courier New" w:hAnsi="Courier New" w:eastAsia="Courier New"/>
          <w:sz w:val="16"/>
        </w:rPr>
        <w:tab/>
        <w:t>var matched = [];</w:t>
      </w:r>
    </w:p>
    <w:p>
      <w:r>
        <w:rPr>
          <w:rFonts w:ascii="Courier New" w:hAnsi="Courier New" w:eastAsia="Courier New"/>
          <w:sz w:val="16"/>
        </w:rPr>
      </w:r>
    </w:p>
    <w:p>
      <w:r>
        <w:rPr>
          <w:rFonts w:ascii="Courier New" w:hAnsi="Courier New" w:eastAsia="Courier New"/>
          <w:sz w:val="16"/>
        </w:rPr>
        <w:tab/>
        <w:t>for ( ; n; n = n.nextSibling ) {</w:t>
      </w:r>
    </w:p>
    <w:p>
      <w:r>
        <w:rPr>
          <w:rFonts w:ascii="Courier New" w:hAnsi="Courier New" w:eastAsia="Courier New"/>
          <w:sz w:val="16"/>
        </w:rPr>
        <w:tab/>
        <w:tab/>
        <w:t>if ( n.nodeType === 1 &amp;&amp; n !== elem ) {</w:t>
      </w:r>
    </w:p>
    <w:p>
      <w:r>
        <w:rPr>
          <w:rFonts w:ascii="Courier New" w:hAnsi="Courier New" w:eastAsia="Courier New"/>
          <w:sz w:val="16"/>
        </w:rPr>
        <w:tab/>
        <w:tab/>
        <w:tab/>
        <w:t>matched.push( n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matched;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rneedsContext = jQuery.expr.match.needsContext;</w:t>
      </w:r>
    </w:p>
    <w:p>
      <w:r>
        <w:rPr>
          <w:rFonts w:ascii="Courier New" w:hAnsi="Courier New" w:eastAsia="Courier New"/>
          <w:sz w:val="16"/>
        </w:rPr>
      </w:r>
    </w:p>
    <w:p>
      <w:r>
        <w:rPr>
          <w:rFonts w:ascii="Courier New" w:hAnsi="Courier New" w:eastAsia="Courier New"/>
          <w:sz w:val="16"/>
        </w:rPr>
        <w:t>var rsingleTag = ( /^&lt;([a-z][^\/\0&gt;:\x20\t\r\n\f]*)[\x20\t\r\n\f]*\/?&gt;(?:&lt;\/\1&gt;|)$/i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Implement the identical functionality for filter and not</w:t>
      </w:r>
    </w:p>
    <w:p>
      <w:r>
        <w:rPr>
          <w:rFonts w:ascii="Courier New" w:hAnsi="Courier New" w:eastAsia="Courier New"/>
          <w:sz w:val="16"/>
        </w:rPr>
        <w:t>function winnow( elements, qualifier, not ) {</w:t>
      </w:r>
    </w:p>
    <w:p>
      <w:r>
        <w:rPr>
          <w:rFonts w:ascii="Courier New" w:hAnsi="Courier New" w:eastAsia="Courier New"/>
          <w:sz w:val="16"/>
        </w:rPr>
        <w:tab/>
        <w:t>if ( isFunction( qualifier ) ) {</w:t>
      </w:r>
    </w:p>
    <w:p>
      <w:r>
        <w:rPr>
          <w:rFonts w:ascii="Courier New" w:hAnsi="Courier New" w:eastAsia="Courier New"/>
          <w:sz w:val="16"/>
        </w:rPr>
        <w:tab/>
        <w:tab/>
        <w:t>return jQuery.grep( elements, function( elem, i ) {</w:t>
      </w:r>
    </w:p>
    <w:p>
      <w:r>
        <w:rPr>
          <w:rFonts w:ascii="Courier New" w:hAnsi="Courier New" w:eastAsia="Courier New"/>
          <w:sz w:val="16"/>
        </w:rPr>
        <w:tab/>
        <w:tab/>
        <w:tab/>
        <w:t>return !!qualifier.call( elem, i, elem ) !== not;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Single element</w:t>
      </w:r>
    </w:p>
    <w:p>
      <w:r>
        <w:rPr>
          <w:rFonts w:ascii="Courier New" w:hAnsi="Courier New" w:eastAsia="Courier New"/>
          <w:sz w:val="16"/>
        </w:rPr>
        <w:tab/>
        <w:t>if ( qualifier.nodeType ) {</w:t>
      </w:r>
    </w:p>
    <w:p>
      <w:r>
        <w:rPr>
          <w:rFonts w:ascii="Courier New" w:hAnsi="Courier New" w:eastAsia="Courier New"/>
          <w:sz w:val="16"/>
        </w:rPr>
        <w:tab/>
        <w:tab/>
        <w:t>return jQuery.grep( elements, function( elem ) {</w:t>
      </w:r>
    </w:p>
    <w:p>
      <w:r>
        <w:rPr>
          <w:rFonts w:ascii="Courier New" w:hAnsi="Courier New" w:eastAsia="Courier New"/>
          <w:sz w:val="16"/>
        </w:rPr>
        <w:tab/>
        <w:tab/>
        <w:tab/>
        <w:t>return ( elem === qualifier ) !== not;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Arraylike of elements (jQuery, arguments, Array)</w:t>
      </w:r>
    </w:p>
    <w:p>
      <w:r>
        <w:rPr>
          <w:rFonts w:ascii="Courier New" w:hAnsi="Courier New" w:eastAsia="Courier New"/>
          <w:sz w:val="16"/>
        </w:rPr>
        <w:tab/>
        <w:t>if ( typeof qualifier !== "string" ) {</w:t>
      </w:r>
    </w:p>
    <w:p>
      <w:r>
        <w:rPr>
          <w:rFonts w:ascii="Courier New" w:hAnsi="Courier New" w:eastAsia="Courier New"/>
          <w:sz w:val="16"/>
        </w:rPr>
        <w:tab/>
        <w:tab/>
        <w:t>return jQuery.grep( elements, function( elem ) {</w:t>
      </w:r>
    </w:p>
    <w:p>
      <w:r>
        <w:rPr>
          <w:rFonts w:ascii="Courier New" w:hAnsi="Courier New" w:eastAsia="Courier New"/>
          <w:sz w:val="16"/>
        </w:rPr>
        <w:tab/>
        <w:tab/>
        <w:tab/>
        <w:t>return ( indexOf.call( qualifier, elem ) &gt; -1 ) !== not;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Filtered directly for both simple and complex selectors</w:t>
      </w:r>
    </w:p>
    <w:p>
      <w:r>
        <w:rPr>
          <w:rFonts w:ascii="Courier New" w:hAnsi="Courier New" w:eastAsia="Courier New"/>
          <w:sz w:val="16"/>
        </w:rPr>
        <w:tab/>
        <w:t>return jQuery.filter( qualifier, elements, not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jQuery.filter = function( expr, elems, not ) {</w:t>
      </w:r>
    </w:p>
    <w:p>
      <w:r>
        <w:rPr>
          <w:rFonts w:ascii="Courier New" w:hAnsi="Courier New" w:eastAsia="Courier New"/>
          <w:sz w:val="16"/>
        </w:rPr>
        <w:tab/>
        <w:t>var elem = elems[ 0 ];</w:t>
      </w:r>
    </w:p>
    <w:p>
      <w:r>
        <w:rPr>
          <w:rFonts w:ascii="Courier New" w:hAnsi="Courier New" w:eastAsia="Courier New"/>
          <w:sz w:val="16"/>
        </w:rPr>
      </w:r>
    </w:p>
    <w:p>
      <w:r>
        <w:rPr>
          <w:rFonts w:ascii="Courier New" w:hAnsi="Courier New" w:eastAsia="Courier New"/>
          <w:sz w:val="16"/>
        </w:rPr>
        <w:tab/>
        <w:t>if ( not ) {</w:t>
      </w:r>
    </w:p>
    <w:p>
      <w:r>
        <w:rPr>
          <w:rFonts w:ascii="Courier New" w:hAnsi="Courier New" w:eastAsia="Courier New"/>
          <w:sz w:val="16"/>
        </w:rPr>
        <w:tab/>
        <w:tab/>
        <w:t>expr = ":not(" + expr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elems.length === 1 &amp;&amp; elem.nodeType === 1 ) {</w:t>
      </w:r>
    </w:p>
    <w:p>
      <w:r>
        <w:rPr>
          <w:rFonts w:ascii="Courier New" w:hAnsi="Courier New" w:eastAsia="Courier New"/>
          <w:sz w:val="16"/>
        </w:rPr>
        <w:tab/>
        <w:tab/>
        <w:t>return jQuery.find.matchesSelector( elem, expr ) ? [ elem ]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jQuery.find.matches( expr, jQuery.grep( elems, function( elem ) {</w:t>
      </w:r>
    </w:p>
    <w:p>
      <w:r>
        <w:rPr>
          <w:rFonts w:ascii="Courier New" w:hAnsi="Courier New" w:eastAsia="Courier New"/>
          <w:sz w:val="16"/>
        </w:rPr>
        <w:tab/>
        <w:tab/>
        <w:t>return elem.nodeType === 1;</w:t>
      </w:r>
    </w:p>
    <w:p>
      <w:r>
        <w:rPr>
          <w:rFonts w:ascii="Courier New" w:hAnsi="Courier New" w:eastAsia="Courier New"/>
          <w:sz w:val="16"/>
        </w:rPr>
        <w:tab/>
        <w:t>}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find: function( selector ) {</w:t>
      </w:r>
    </w:p>
    <w:p>
      <w:r>
        <w:rPr>
          <w:rFonts w:ascii="Courier New" w:hAnsi="Courier New" w:eastAsia="Courier New"/>
          <w:sz w:val="16"/>
        </w:rPr>
        <w:tab/>
        <w:tab/>
        <w:t>var i, ret,</w:t>
      </w:r>
    </w:p>
    <w:p>
      <w:r>
        <w:rPr>
          <w:rFonts w:ascii="Courier New" w:hAnsi="Courier New" w:eastAsia="Courier New"/>
          <w:sz w:val="16"/>
        </w:rPr>
        <w:tab/>
        <w:tab/>
        <w:tab/>
        <w:t>len = this.length,</w:t>
      </w:r>
    </w:p>
    <w:p>
      <w:r>
        <w:rPr>
          <w:rFonts w:ascii="Courier New" w:hAnsi="Courier New" w:eastAsia="Courier New"/>
          <w:sz w:val="16"/>
        </w:rPr>
        <w:tab/>
        <w:tab/>
        <w:tab/>
        <w:t>self = this;</w:t>
      </w:r>
    </w:p>
    <w:p>
      <w:r>
        <w:rPr>
          <w:rFonts w:ascii="Courier New" w:hAnsi="Courier New" w:eastAsia="Courier New"/>
          <w:sz w:val="16"/>
        </w:rPr>
      </w:r>
    </w:p>
    <w:p>
      <w:r>
        <w:rPr>
          <w:rFonts w:ascii="Courier New" w:hAnsi="Courier New" w:eastAsia="Courier New"/>
          <w:sz w:val="16"/>
        </w:rPr>
        <w:tab/>
        <w:tab/>
        <w:t>if ( typeof selector !== "string" ) {</w:t>
      </w:r>
    </w:p>
    <w:p>
      <w:r>
        <w:rPr>
          <w:rFonts w:ascii="Courier New" w:hAnsi="Courier New" w:eastAsia="Courier New"/>
          <w:sz w:val="16"/>
        </w:rPr>
        <w:tab/>
        <w:tab/>
        <w:tab/>
        <w:t>return this.pushStack( jQuery( selector ).filter( function() {</w:t>
      </w:r>
    </w:p>
    <w:p>
      <w:r>
        <w:rPr>
          <w:rFonts w:ascii="Courier New" w:hAnsi="Courier New" w:eastAsia="Courier New"/>
          <w:sz w:val="16"/>
        </w:rPr>
        <w:tab/>
        <w:tab/>
        <w:tab/>
        <w:tab/>
        <w:t>for ( i = 0; i &lt; len; i++ ) {</w:t>
      </w:r>
    </w:p>
    <w:p>
      <w:r>
        <w:rPr>
          <w:rFonts w:ascii="Courier New" w:hAnsi="Courier New" w:eastAsia="Courier New"/>
          <w:sz w:val="16"/>
        </w:rPr>
        <w:tab/>
        <w:tab/>
        <w:tab/>
        <w:tab/>
        <w:tab/>
        <w:t>if ( jQuery.contains( self[ i ], this ) ) {</w:t>
      </w:r>
    </w:p>
    <w:p>
      <w:r>
        <w:rPr>
          <w:rFonts w:ascii="Courier New" w:hAnsi="Courier New" w:eastAsia="Courier New"/>
          <w:sz w:val="16"/>
        </w:rPr>
        <w:tab/>
        <w:tab/>
        <w:tab/>
        <w:tab/>
        <w:tab/>
        <w:tab/>
        <w:t>return true;</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 = this.pushStack( [] );</w:t>
      </w:r>
    </w:p>
    <w:p>
      <w:r>
        <w:rPr>
          <w:rFonts w:ascii="Courier New" w:hAnsi="Courier New" w:eastAsia="Courier New"/>
          <w:sz w:val="16"/>
        </w:rPr>
      </w:r>
    </w:p>
    <w:p>
      <w:r>
        <w:rPr>
          <w:rFonts w:ascii="Courier New" w:hAnsi="Courier New" w:eastAsia="Courier New"/>
          <w:sz w:val="16"/>
        </w:rPr>
        <w:tab/>
        <w:tab/>
        <w:t>for ( i = 0; i &lt; len; i++ ) {</w:t>
      </w:r>
    </w:p>
    <w:p>
      <w:r>
        <w:rPr>
          <w:rFonts w:ascii="Courier New" w:hAnsi="Courier New" w:eastAsia="Courier New"/>
          <w:sz w:val="16"/>
        </w:rPr>
        <w:tab/>
        <w:tab/>
        <w:tab/>
        <w:t>jQuery.find( selector, self[ i ], ret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len &gt; 1 ? jQuery.uniqueSort( ret ) : ret;</w:t>
      </w:r>
    </w:p>
    <w:p>
      <w:r>
        <w:rPr>
          <w:rFonts w:ascii="Courier New" w:hAnsi="Courier New" w:eastAsia="Courier New"/>
          <w:sz w:val="16"/>
        </w:rPr>
        <w:tab/>
        <w:t>},</w:t>
      </w:r>
    </w:p>
    <w:p>
      <w:r>
        <w:rPr>
          <w:rFonts w:ascii="Courier New" w:hAnsi="Courier New" w:eastAsia="Courier New"/>
          <w:sz w:val="16"/>
        </w:rPr>
        <w:tab/>
        <w:t>filter: function( selector ) {</w:t>
      </w:r>
    </w:p>
    <w:p>
      <w:r>
        <w:rPr>
          <w:rFonts w:ascii="Courier New" w:hAnsi="Courier New" w:eastAsia="Courier New"/>
          <w:sz w:val="16"/>
        </w:rPr>
        <w:tab/>
        <w:tab/>
        <w:t>return this.pushStack( winnow( this, selector || [], false ) );</w:t>
      </w:r>
    </w:p>
    <w:p>
      <w:r>
        <w:rPr>
          <w:rFonts w:ascii="Courier New" w:hAnsi="Courier New" w:eastAsia="Courier New"/>
          <w:sz w:val="16"/>
        </w:rPr>
        <w:tab/>
        <w:t>},</w:t>
      </w:r>
    </w:p>
    <w:p>
      <w:r>
        <w:rPr>
          <w:rFonts w:ascii="Courier New" w:hAnsi="Courier New" w:eastAsia="Courier New"/>
          <w:sz w:val="16"/>
        </w:rPr>
        <w:tab/>
        <w:t>not: function( selector ) {</w:t>
      </w:r>
    </w:p>
    <w:p>
      <w:r>
        <w:rPr>
          <w:rFonts w:ascii="Courier New" w:hAnsi="Courier New" w:eastAsia="Courier New"/>
          <w:sz w:val="16"/>
        </w:rPr>
        <w:tab/>
        <w:tab/>
        <w:t>return this.pushStack( winnow( this, selector || [], true ) );</w:t>
      </w:r>
    </w:p>
    <w:p>
      <w:r>
        <w:rPr>
          <w:rFonts w:ascii="Courier New" w:hAnsi="Courier New" w:eastAsia="Courier New"/>
          <w:sz w:val="16"/>
        </w:rPr>
        <w:tab/>
        <w:t>},</w:t>
      </w:r>
    </w:p>
    <w:p>
      <w:r>
        <w:rPr>
          <w:rFonts w:ascii="Courier New" w:hAnsi="Courier New" w:eastAsia="Courier New"/>
          <w:sz w:val="16"/>
        </w:rPr>
        <w:tab/>
        <w:t>is: function( selector ) {</w:t>
      </w:r>
    </w:p>
    <w:p>
      <w:r>
        <w:rPr>
          <w:rFonts w:ascii="Courier New" w:hAnsi="Courier New" w:eastAsia="Courier New"/>
          <w:sz w:val="16"/>
        </w:rPr>
        <w:tab/>
        <w:tab/>
        <w:t>return !!winnow(</w:t>
      </w:r>
    </w:p>
    <w:p>
      <w:r>
        <w:rPr>
          <w:rFonts w:ascii="Courier New" w:hAnsi="Courier New" w:eastAsia="Courier New"/>
          <w:sz w:val="16"/>
        </w:rPr>
        <w:tab/>
        <w:tab/>
        <w:tab/>
        <w:t>this,</w:t>
      </w:r>
    </w:p>
    <w:p>
      <w:r>
        <w:rPr>
          <w:rFonts w:ascii="Courier New" w:hAnsi="Courier New" w:eastAsia="Courier New"/>
          <w:sz w:val="16"/>
        </w:rPr>
      </w:r>
    </w:p>
    <w:p>
      <w:r>
        <w:rPr>
          <w:rFonts w:ascii="Courier New" w:hAnsi="Courier New" w:eastAsia="Courier New"/>
          <w:sz w:val="16"/>
        </w:rPr>
        <w:tab/>
        <w:tab/>
        <w:tab/>
        <w:t>// If this is a positional/relative selector, check membership in the returned set</w:t>
      </w:r>
    </w:p>
    <w:p>
      <w:r>
        <w:rPr>
          <w:rFonts w:ascii="Courier New" w:hAnsi="Courier New" w:eastAsia="Courier New"/>
          <w:sz w:val="16"/>
        </w:rPr>
        <w:tab/>
        <w:tab/>
        <w:tab/>
        <w:t>// so $("p:first").is("p:last") won't return true for a doc with two "p".</w:t>
      </w:r>
    </w:p>
    <w:p>
      <w:r>
        <w:rPr>
          <w:rFonts w:ascii="Courier New" w:hAnsi="Courier New" w:eastAsia="Courier New"/>
          <w:sz w:val="16"/>
        </w:rPr>
        <w:tab/>
        <w:tab/>
        <w:tab/>
        <w:t>typeof selector === "string" &amp;&amp; rneedsContext.test( selector ) ?</w:t>
      </w:r>
    </w:p>
    <w:p>
      <w:r>
        <w:rPr>
          <w:rFonts w:ascii="Courier New" w:hAnsi="Courier New" w:eastAsia="Courier New"/>
          <w:sz w:val="16"/>
        </w:rPr>
        <w:tab/>
        <w:tab/>
        <w:tab/>
        <w:tab/>
        <w:t>jQuery( selector ) :</w:t>
      </w:r>
    </w:p>
    <w:p>
      <w:r>
        <w:rPr>
          <w:rFonts w:ascii="Courier New" w:hAnsi="Courier New" w:eastAsia="Courier New"/>
          <w:sz w:val="16"/>
        </w:rPr>
        <w:tab/>
        <w:tab/>
        <w:tab/>
        <w:tab/>
        <w:t>selector || [],</w:t>
      </w:r>
    </w:p>
    <w:p>
      <w:r>
        <w:rPr>
          <w:rFonts w:ascii="Courier New" w:hAnsi="Courier New" w:eastAsia="Courier New"/>
          <w:sz w:val="16"/>
        </w:rPr>
        <w:tab/>
        <w:tab/>
        <w:tab/>
        <w:t>false</w:t>
      </w:r>
    </w:p>
    <w:p>
      <w:r>
        <w:rPr>
          <w:rFonts w:ascii="Courier New" w:hAnsi="Courier New" w:eastAsia="Courier New"/>
          <w:sz w:val="16"/>
        </w:rPr>
        <w:tab/>
        <w:tab/>
        <w:t>).length;</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Initialize a jQuery object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A central reference to the root jQuery(document)</w:t>
      </w:r>
    </w:p>
    <w:p>
      <w:r>
        <w:rPr>
          <w:rFonts w:ascii="Courier New" w:hAnsi="Courier New" w:eastAsia="Courier New"/>
          <w:sz w:val="16"/>
        </w:rPr>
        <w:t>var rootjQuery,</w:t>
      </w:r>
    </w:p>
    <w:p>
      <w:r>
        <w:rPr>
          <w:rFonts w:ascii="Courier New" w:hAnsi="Courier New" w:eastAsia="Courier New"/>
          <w:sz w:val="16"/>
        </w:rPr>
      </w:r>
    </w:p>
    <w:p>
      <w:r>
        <w:rPr>
          <w:rFonts w:ascii="Courier New" w:hAnsi="Courier New" w:eastAsia="Courier New"/>
          <w:sz w:val="16"/>
        </w:rPr>
        <w:tab/>
        <w:t>// A simple way to check for HTML strings</w:t>
      </w:r>
    </w:p>
    <w:p>
      <w:r>
        <w:rPr>
          <w:rFonts w:ascii="Courier New" w:hAnsi="Courier New" w:eastAsia="Courier New"/>
          <w:sz w:val="16"/>
        </w:rPr>
        <w:tab/>
        <w:t>// Prioritize #id over &lt;tag&gt; to avoid XSS via location.hash (trac-9521)</w:t>
      </w:r>
    </w:p>
    <w:p>
      <w:r>
        <w:rPr>
          <w:rFonts w:ascii="Courier New" w:hAnsi="Courier New" w:eastAsia="Courier New"/>
          <w:sz w:val="16"/>
        </w:rPr>
        <w:tab/>
        <w:t>// Strict HTML recognition (trac-11290: must start with &lt;)</w:t>
      </w:r>
    </w:p>
    <w:p>
      <w:r>
        <w:rPr>
          <w:rFonts w:ascii="Courier New" w:hAnsi="Courier New" w:eastAsia="Courier New"/>
          <w:sz w:val="16"/>
        </w:rPr>
        <w:tab/>
        <w:t>// Shortcut simple #id case for speed</w:t>
      </w:r>
    </w:p>
    <w:p>
      <w:r>
        <w:rPr>
          <w:rFonts w:ascii="Courier New" w:hAnsi="Courier New" w:eastAsia="Courier New"/>
          <w:sz w:val="16"/>
        </w:rPr>
        <w:tab/>
        <w:t>rquickExpr = /^(?:\s*(&lt;[\w\W]+&gt;)[^&gt;]*|#([\w-]+))$/,</w:t>
      </w:r>
    </w:p>
    <w:p>
      <w:r>
        <w:rPr>
          <w:rFonts w:ascii="Courier New" w:hAnsi="Courier New" w:eastAsia="Courier New"/>
          <w:sz w:val="16"/>
        </w:rPr>
      </w:r>
    </w:p>
    <w:p>
      <w:r>
        <w:rPr>
          <w:rFonts w:ascii="Courier New" w:hAnsi="Courier New" w:eastAsia="Courier New"/>
          <w:sz w:val="16"/>
        </w:rPr>
        <w:tab/>
        <w:t>init = jQuery.fn.init = function( selector, context, root ) {</w:t>
      </w:r>
    </w:p>
    <w:p>
      <w:r>
        <w:rPr>
          <w:rFonts w:ascii="Courier New" w:hAnsi="Courier New" w:eastAsia="Courier New"/>
          <w:sz w:val="16"/>
        </w:rPr>
        <w:tab/>
        <w:tab/>
        <w:t>var match, elem;</w:t>
      </w:r>
    </w:p>
    <w:p>
      <w:r>
        <w:rPr>
          <w:rFonts w:ascii="Courier New" w:hAnsi="Courier New" w:eastAsia="Courier New"/>
          <w:sz w:val="16"/>
        </w:rPr>
      </w:r>
    </w:p>
    <w:p>
      <w:r>
        <w:rPr>
          <w:rFonts w:ascii="Courier New" w:hAnsi="Courier New" w:eastAsia="Courier New"/>
          <w:sz w:val="16"/>
        </w:rPr>
        <w:tab/>
        <w:tab/>
        <w:t>// HANDLE: $(""), $(null), $(undefined), $(false)</w:t>
      </w:r>
    </w:p>
    <w:p>
      <w:r>
        <w:rPr>
          <w:rFonts w:ascii="Courier New" w:hAnsi="Courier New" w:eastAsia="Courier New"/>
          <w:sz w:val="16"/>
        </w:rPr>
        <w:tab/>
        <w:tab/>
        <w:t>if ( !selector ) {</w:t>
      </w:r>
    </w:p>
    <w:p>
      <w:r>
        <w:rPr>
          <w:rFonts w:ascii="Courier New" w:hAnsi="Courier New" w:eastAsia="Courier New"/>
          <w:sz w:val="16"/>
        </w:rPr>
        <w:tab/>
        <w:tab/>
        <w:tab/>
        <w:t>return this;</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Method init() accepts an alternate rootjQuery</w:t>
      </w:r>
    </w:p>
    <w:p>
      <w:r>
        <w:rPr>
          <w:rFonts w:ascii="Courier New" w:hAnsi="Courier New" w:eastAsia="Courier New"/>
          <w:sz w:val="16"/>
        </w:rPr>
        <w:tab/>
        <w:tab/>
        <w:t>// so migrate can support jQuery.sub (gh-2101)</w:t>
      </w:r>
    </w:p>
    <w:p>
      <w:r>
        <w:rPr>
          <w:rFonts w:ascii="Courier New" w:hAnsi="Courier New" w:eastAsia="Courier New"/>
          <w:sz w:val="16"/>
        </w:rPr>
        <w:tab/>
        <w:tab/>
        <w:t>root = root || rootjQuery;</w:t>
      </w:r>
    </w:p>
    <w:p>
      <w:r>
        <w:rPr>
          <w:rFonts w:ascii="Courier New" w:hAnsi="Courier New" w:eastAsia="Courier New"/>
          <w:sz w:val="16"/>
        </w:rPr>
      </w:r>
    </w:p>
    <w:p>
      <w:r>
        <w:rPr>
          <w:rFonts w:ascii="Courier New" w:hAnsi="Courier New" w:eastAsia="Courier New"/>
          <w:sz w:val="16"/>
        </w:rPr>
        <w:tab/>
        <w:tab/>
        <w:t>// Handle HTML strings</w:t>
      </w:r>
    </w:p>
    <w:p>
      <w:r>
        <w:rPr>
          <w:rFonts w:ascii="Courier New" w:hAnsi="Courier New" w:eastAsia="Courier New"/>
          <w:sz w:val="16"/>
        </w:rPr>
        <w:tab/>
        <w:tab/>
        <w:t>if ( typeof selector === "string" ) {</w:t>
      </w:r>
    </w:p>
    <w:p>
      <w:r>
        <w:rPr>
          <w:rFonts w:ascii="Courier New" w:hAnsi="Courier New" w:eastAsia="Courier New"/>
          <w:sz w:val="16"/>
        </w:rPr>
        <w:tab/>
        <w:tab/>
        <w:tab/>
        <w:t>if ( selector[ 0 ] === "&lt;" &amp;&amp;</w:t>
      </w:r>
    </w:p>
    <w:p>
      <w:r>
        <w:rPr>
          <w:rFonts w:ascii="Courier New" w:hAnsi="Courier New" w:eastAsia="Courier New"/>
          <w:sz w:val="16"/>
        </w:rPr>
        <w:tab/>
        <w:tab/>
        <w:tab/>
        <w:tab/>
        <w:t>selector[ selector.length - 1 ] === "&gt;" &amp;&amp;</w:t>
      </w:r>
    </w:p>
    <w:p>
      <w:r>
        <w:rPr>
          <w:rFonts w:ascii="Courier New" w:hAnsi="Courier New" w:eastAsia="Courier New"/>
          <w:sz w:val="16"/>
        </w:rPr>
        <w:tab/>
        <w:tab/>
        <w:tab/>
        <w:tab/>
        <w:t>selector.length &gt;= 3 ) {</w:t>
      </w:r>
    </w:p>
    <w:p>
      <w:r>
        <w:rPr>
          <w:rFonts w:ascii="Courier New" w:hAnsi="Courier New" w:eastAsia="Courier New"/>
          <w:sz w:val="16"/>
        </w:rPr>
      </w:r>
    </w:p>
    <w:p>
      <w:r>
        <w:rPr>
          <w:rFonts w:ascii="Courier New" w:hAnsi="Courier New" w:eastAsia="Courier New"/>
          <w:sz w:val="16"/>
        </w:rPr>
        <w:tab/>
        <w:tab/>
        <w:tab/>
        <w:tab/>
        <w:t>// Assume that strings that start and end with &lt;&gt; are HTML and skip the regex check</w:t>
      </w:r>
    </w:p>
    <w:p>
      <w:r>
        <w:rPr>
          <w:rFonts w:ascii="Courier New" w:hAnsi="Courier New" w:eastAsia="Courier New"/>
          <w:sz w:val="16"/>
        </w:rPr>
        <w:tab/>
        <w:tab/>
        <w:tab/>
        <w:tab/>
        <w:t>match = [ null, selector, null ];</w:t>
      </w:r>
    </w:p>
    <w:p>
      <w:r>
        <w:rPr>
          <w:rFonts w:ascii="Courier New" w:hAnsi="Courier New" w:eastAsia="Courier New"/>
          <w:sz w:val="16"/>
        </w:rPr>
      </w:r>
    </w:p>
    <w:p>
      <w:r>
        <w:rPr>
          <w:rFonts w:ascii="Courier New" w:hAnsi="Courier New" w:eastAsia="Courier New"/>
          <w:sz w:val="16"/>
        </w:rPr>
        <w:tab/>
        <w:tab/>
        <w:tab/>
        <w:t>} else {</w:t>
      </w:r>
    </w:p>
    <w:p>
      <w:r>
        <w:rPr>
          <w:rFonts w:ascii="Courier New" w:hAnsi="Courier New" w:eastAsia="Courier New"/>
          <w:sz w:val="16"/>
        </w:rPr>
        <w:tab/>
        <w:tab/>
        <w:tab/>
        <w:tab/>
        <w:t>match = rquickExpr.exec( selector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Match html or make sure no context is specified for #id</w:t>
      </w:r>
    </w:p>
    <w:p>
      <w:r>
        <w:rPr>
          <w:rFonts w:ascii="Courier New" w:hAnsi="Courier New" w:eastAsia="Courier New"/>
          <w:sz w:val="16"/>
        </w:rPr>
        <w:tab/>
        <w:tab/>
        <w:tab/>
        <w:t>if ( match &amp;&amp; ( match[ 1 ] || !context ) ) {</w:t>
      </w:r>
    </w:p>
    <w:p>
      <w:r>
        <w:rPr>
          <w:rFonts w:ascii="Courier New" w:hAnsi="Courier New" w:eastAsia="Courier New"/>
          <w:sz w:val="16"/>
        </w:rPr>
      </w:r>
    </w:p>
    <w:p>
      <w:r>
        <w:rPr>
          <w:rFonts w:ascii="Courier New" w:hAnsi="Courier New" w:eastAsia="Courier New"/>
          <w:sz w:val="16"/>
        </w:rPr>
        <w:tab/>
        <w:tab/>
        <w:tab/>
        <w:tab/>
        <w:t>// HANDLE: $(html) -&gt; $(array)</w:t>
      </w:r>
    </w:p>
    <w:p>
      <w:r>
        <w:rPr>
          <w:rFonts w:ascii="Courier New" w:hAnsi="Courier New" w:eastAsia="Courier New"/>
          <w:sz w:val="16"/>
        </w:rPr>
        <w:tab/>
        <w:tab/>
        <w:tab/>
        <w:tab/>
        <w:t>if ( match[ 1 ] ) {</w:t>
      </w:r>
    </w:p>
    <w:p>
      <w:r>
        <w:rPr>
          <w:rFonts w:ascii="Courier New" w:hAnsi="Courier New" w:eastAsia="Courier New"/>
          <w:sz w:val="16"/>
        </w:rPr>
        <w:tab/>
        <w:tab/>
        <w:tab/>
        <w:tab/>
        <w:tab/>
        <w:t>context = context instanceof jQuery ? context[ 0 ] : context;</w:t>
      </w:r>
    </w:p>
    <w:p>
      <w:r>
        <w:rPr>
          <w:rFonts w:ascii="Courier New" w:hAnsi="Courier New" w:eastAsia="Courier New"/>
          <w:sz w:val="16"/>
        </w:rPr>
      </w:r>
    </w:p>
    <w:p>
      <w:r>
        <w:rPr>
          <w:rFonts w:ascii="Courier New" w:hAnsi="Courier New" w:eastAsia="Courier New"/>
          <w:sz w:val="16"/>
        </w:rPr>
        <w:tab/>
        <w:tab/>
        <w:tab/>
        <w:tab/>
        <w:tab/>
        <w:t>// Option to run scripts is true for back-compat</w:t>
      </w:r>
    </w:p>
    <w:p>
      <w:r>
        <w:rPr>
          <w:rFonts w:ascii="Courier New" w:hAnsi="Courier New" w:eastAsia="Courier New"/>
          <w:sz w:val="16"/>
        </w:rPr>
        <w:tab/>
        <w:tab/>
        <w:tab/>
        <w:tab/>
        <w:tab/>
        <w:t>// Intentionally let the error be thrown if parseHTML is not present</w:t>
      </w:r>
    </w:p>
    <w:p>
      <w:r>
        <w:rPr>
          <w:rFonts w:ascii="Courier New" w:hAnsi="Courier New" w:eastAsia="Courier New"/>
          <w:sz w:val="16"/>
        </w:rPr>
        <w:tab/>
        <w:tab/>
        <w:tab/>
        <w:tab/>
        <w:tab/>
        <w:t>jQuery.merge( this, jQuery.parseHTML(</w:t>
      </w:r>
    </w:p>
    <w:p>
      <w:r>
        <w:rPr>
          <w:rFonts w:ascii="Courier New" w:hAnsi="Courier New" w:eastAsia="Courier New"/>
          <w:sz w:val="16"/>
        </w:rPr>
        <w:tab/>
        <w:tab/>
        <w:tab/>
        <w:tab/>
        <w:tab/>
        <w:tab/>
        <w:t>match[ 1 ],</w:t>
      </w:r>
    </w:p>
    <w:p>
      <w:r>
        <w:rPr>
          <w:rFonts w:ascii="Courier New" w:hAnsi="Courier New" w:eastAsia="Courier New"/>
          <w:sz w:val="16"/>
        </w:rPr>
        <w:tab/>
        <w:tab/>
        <w:tab/>
        <w:tab/>
        <w:tab/>
        <w:tab/>
        <w:t>context &amp;&amp; context.nodeType ? context.ownerDocument || context : document,</w:t>
      </w:r>
    </w:p>
    <w:p>
      <w:r>
        <w:rPr>
          <w:rFonts w:ascii="Courier New" w:hAnsi="Courier New" w:eastAsia="Courier New"/>
          <w:sz w:val="16"/>
        </w:rPr>
        <w:tab/>
        <w:tab/>
        <w:tab/>
        <w:tab/>
        <w:tab/>
        <w:tab/>
        <w:t>true</w:t>
      </w:r>
    </w:p>
    <w:p>
      <w:r>
        <w:rPr>
          <w:rFonts w:ascii="Courier New" w:hAnsi="Courier New" w:eastAsia="Courier New"/>
          <w:sz w:val="16"/>
        </w:rPr>
        <w:tab/>
        <w:tab/>
        <w:tab/>
        <w:tab/>
        <w:tab/>
        <w:t>) );</w:t>
      </w:r>
    </w:p>
    <w:p>
      <w:r>
        <w:rPr>
          <w:rFonts w:ascii="Courier New" w:hAnsi="Courier New" w:eastAsia="Courier New"/>
          <w:sz w:val="16"/>
        </w:rPr>
      </w:r>
    </w:p>
    <w:p>
      <w:r>
        <w:rPr>
          <w:rFonts w:ascii="Courier New" w:hAnsi="Courier New" w:eastAsia="Courier New"/>
          <w:sz w:val="16"/>
        </w:rPr>
        <w:tab/>
        <w:tab/>
        <w:tab/>
        <w:tab/>
        <w:tab/>
        <w:t>// HANDLE: $(html, props)</w:t>
      </w:r>
    </w:p>
    <w:p>
      <w:r>
        <w:rPr>
          <w:rFonts w:ascii="Courier New" w:hAnsi="Courier New" w:eastAsia="Courier New"/>
          <w:sz w:val="16"/>
        </w:rPr>
        <w:tab/>
        <w:tab/>
        <w:tab/>
        <w:tab/>
        <w:tab/>
        <w:t>if ( rsingleTag.test( match[ 1 ] ) &amp;&amp; jQuery.isPlainObject( context ) ) {</w:t>
      </w:r>
    </w:p>
    <w:p>
      <w:r>
        <w:rPr>
          <w:rFonts w:ascii="Courier New" w:hAnsi="Courier New" w:eastAsia="Courier New"/>
          <w:sz w:val="16"/>
        </w:rPr>
        <w:tab/>
        <w:tab/>
        <w:tab/>
        <w:tab/>
        <w:tab/>
        <w:tab/>
        <w:t>for ( match in context ) {</w:t>
      </w:r>
    </w:p>
    <w:p>
      <w:r>
        <w:rPr>
          <w:rFonts w:ascii="Courier New" w:hAnsi="Courier New" w:eastAsia="Courier New"/>
          <w:sz w:val="16"/>
        </w:rPr>
      </w:r>
    </w:p>
    <w:p>
      <w:r>
        <w:rPr>
          <w:rFonts w:ascii="Courier New" w:hAnsi="Courier New" w:eastAsia="Courier New"/>
          <w:sz w:val="16"/>
        </w:rPr>
        <w:tab/>
        <w:tab/>
        <w:tab/>
        <w:tab/>
        <w:tab/>
        <w:tab/>
        <w:tab/>
        <w:t>// Properties of context are called as methods if possible</w:t>
      </w:r>
    </w:p>
    <w:p>
      <w:r>
        <w:rPr>
          <w:rFonts w:ascii="Courier New" w:hAnsi="Courier New" w:eastAsia="Courier New"/>
          <w:sz w:val="16"/>
        </w:rPr>
        <w:tab/>
        <w:tab/>
        <w:tab/>
        <w:tab/>
        <w:tab/>
        <w:tab/>
        <w:tab/>
        <w:t>if ( isFunction( this[ match ] ) ) {</w:t>
      </w:r>
    </w:p>
    <w:p>
      <w:r>
        <w:rPr>
          <w:rFonts w:ascii="Courier New" w:hAnsi="Courier New" w:eastAsia="Courier New"/>
          <w:sz w:val="16"/>
        </w:rPr>
        <w:tab/>
        <w:tab/>
        <w:tab/>
        <w:tab/>
        <w:tab/>
        <w:tab/>
        <w:tab/>
        <w:tab/>
        <w:t>this[ match ]( context[ match ] );</w:t>
      </w:r>
    </w:p>
    <w:p>
      <w:r>
        <w:rPr>
          <w:rFonts w:ascii="Courier New" w:hAnsi="Courier New" w:eastAsia="Courier New"/>
          <w:sz w:val="16"/>
        </w:rPr>
      </w:r>
    </w:p>
    <w:p>
      <w:r>
        <w:rPr>
          <w:rFonts w:ascii="Courier New" w:hAnsi="Courier New" w:eastAsia="Courier New"/>
          <w:sz w:val="16"/>
        </w:rPr>
        <w:tab/>
        <w:tab/>
        <w:tab/>
        <w:tab/>
        <w:tab/>
        <w:tab/>
        <w:tab/>
        <w:t>// ...and otherwise set as attributes</w:t>
      </w:r>
    </w:p>
    <w:p>
      <w:r>
        <w:rPr>
          <w:rFonts w:ascii="Courier New" w:hAnsi="Courier New" w:eastAsia="Courier New"/>
          <w:sz w:val="16"/>
        </w:rPr>
        <w:tab/>
        <w:tab/>
        <w:tab/>
        <w:tab/>
        <w:tab/>
        <w:tab/>
        <w:tab/>
        <w:t>} else {</w:t>
      </w:r>
    </w:p>
    <w:p>
      <w:r>
        <w:rPr>
          <w:rFonts w:ascii="Courier New" w:hAnsi="Courier New" w:eastAsia="Courier New"/>
          <w:sz w:val="16"/>
        </w:rPr>
        <w:tab/>
        <w:tab/>
        <w:tab/>
        <w:tab/>
        <w:tab/>
        <w:tab/>
        <w:tab/>
        <w:tab/>
        <w:t>this.attr( match, context[ match ] );</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return this;</w:t>
      </w:r>
    </w:p>
    <w:p>
      <w:r>
        <w:rPr>
          <w:rFonts w:ascii="Courier New" w:hAnsi="Courier New" w:eastAsia="Courier New"/>
          <w:sz w:val="16"/>
        </w:rPr>
      </w:r>
    </w:p>
    <w:p>
      <w:r>
        <w:rPr>
          <w:rFonts w:ascii="Courier New" w:hAnsi="Courier New" w:eastAsia="Courier New"/>
          <w:sz w:val="16"/>
        </w:rPr>
        <w:tab/>
        <w:tab/>
        <w:tab/>
        <w:tab/>
        <w:t>// HANDLE: $(#id)</w:t>
      </w:r>
    </w:p>
    <w:p>
      <w:r>
        <w:rPr>
          <w:rFonts w:ascii="Courier New" w:hAnsi="Courier New" w:eastAsia="Courier New"/>
          <w:sz w:val="16"/>
        </w:rPr>
        <w:tab/>
        <w:tab/>
        <w:tab/>
        <w:tab/>
        <w:t>} else {</w:t>
      </w:r>
    </w:p>
    <w:p>
      <w:r>
        <w:rPr>
          <w:rFonts w:ascii="Courier New" w:hAnsi="Courier New" w:eastAsia="Courier New"/>
          <w:sz w:val="16"/>
        </w:rPr>
        <w:tab/>
        <w:tab/>
        <w:tab/>
        <w:tab/>
        <w:tab/>
        <w:t>elem = document.getElementById( match[ 2 ] );</w:t>
      </w:r>
    </w:p>
    <w:p>
      <w:r>
        <w:rPr>
          <w:rFonts w:ascii="Courier New" w:hAnsi="Courier New" w:eastAsia="Courier New"/>
          <w:sz w:val="16"/>
        </w:rPr>
      </w:r>
    </w:p>
    <w:p>
      <w:r>
        <w:rPr>
          <w:rFonts w:ascii="Courier New" w:hAnsi="Courier New" w:eastAsia="Courier New"/>
          <w:sz w:val="16"/>
        </w:rPr>
        <w:tab/>
        <w:tab/>
        <w:tab/>
        <w:tab/>
        <w:tab/>
        <w:t>if ( elem ) {</w:t>
      </w:r>
    </w:p>
    <w:p>
      <w:r>
        <w:rPr>
          <w:rFonts w:ascii="Courier New" w:hAnsi="Courier New" w:eastAsia="Courier New"/>
          <w:sz w:val="16"/>
        </w:rPr>
      </w:r>
    </w:p>
    <w:p>
      <w:r>
        <w:rPr>
          <w:rFonts w:ascii="Courier New" w:hAnsi="Courier New" w:eastAsia="Courier New"/>
          <w:sz w:val="16"/>
        </w:rPr>
        <w:tab/>
        <w:tab/>
        <w:tab/>
        <w:tab/>
        <w:tab/>
        <w:tab/>
        <w:t>// Inject the element directly into the jQuery object</w:t>
      </w:r>
    </w:p>
    <w:p>
      <w:r>
        <w:rPr>
          <w:rFonts w:ascii="Courier New" w:hAnsi="Courier New" w:eastAsia="Courier New"/>
          <w:sz w:val="16"/>
        </w:rPr>
        <w:tab/>
        <w:tab/>
        <w:tab/>
        <w:tab/>
        <w:tab/>
        <w:tab/>
        <w:t>this[ 0 ] = elem;</w:t>
      </w:r>
    </w:p>
    <w:p>
      <w:r>
        <w:rPr>
          <w:rFonts w:ascii="Courier New" w:hAnsi="Courier New" w:eastAsia="Courier New"/>
          <w:sz w:val="16"/>
        </w:rPr>
        <w:tab/>
        <w:tab/>
        <w:tab/>
        <w:tab/>
        <w:tab/>
        <w:tab/>
        <w:t>this.length = 1;</w:t>
      </w:r>
    </w:p>
    <w:p>
      <w:r>
        <w:rPr>
          <w:rFonts w:ascii="Courier New" w:hAnsi="Courier New" w:eastAsia="Courier New"/>
          <w:sz w:val="16"/>
        </w:rPr>
        <w:tab/>
        <w:tab/>
        <w:tab/>
        <w:tab/>
        <w:tab/>
        <w:t>}</w:t>
      </w:r>
    </w:p>
    <w:p>
      <w:r>
        <w:rPr>
          <w:rFonts w:ascii="Courier New" w:hAnsi="Courier New" w:eastAsia="Courier New"/>
          <w:sz w:val="16"/>
        </w:rPr>
        <w:tab/>
        <w:tab/>
        <w:tab/>
        <w:tab/>
        <w:tab/>
        <w:t>return this;</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 HANDLE: $(expr, $(...))</w:t>
      </w:r>
    </w:p>
    <w:p>
      <w:r>
        <w:rPr>
          <w:rFonts w:ascii="Courier New" w:hAnsi="Courier New" w:eastAsia="Courier New"/>
          <w:sz w:val="16"/>
        </w:rPr>
        <w:tab/>
        <w:tab/>
        <w:tab/>
        <w:t>} else if ( !context || context.jquery ) {</w:t>
      </w:r>
    </w:p>
    <w:p>
      <w:r>
        <w:rPr>
          <w:rFonts w:ascii="Courier New" w:hAnsi="Courier New" w:eastAsia="Courier New"/>
          <w:sz w:val="16"/>
        </w:rPr>
        <w:tab/>
        <w:tab/>
        <w:tab/>
        <w:tab/>
        <w:t>return ( context || root ).find( selector );</w:t>
      </w:r>
    </w:p>
    <w:p>
      <w:r>
        <w:rPr>
          <w:rFonts w:ascii="Courier New" w:hAnsi="Courier New" w:eastAsia="Courier New"/>
          <w:sz w:val="16"/>
        </w:rPr>
      </w:r>
    </w:p>
    <w:p>
      <w:r>
        <w:rPr>
          <w:rFonts w:ascii="Courier New" w:hAnsi="Courier New" w:eastAsia="Courier New"/>
          <w:sz w:val="16"/>
        </w:rPr>
        <w:tab/>
        <w:tab/>
        <w:tab/>
        <w:t>// HANDLE: $(expr, context)</w:t>
      </w:r>
    </w:p>
    <w:p>
      <w:r>
        <w:rPr>
          <w:rFonts w:ascii="Courier New" w:hAnsi="Courier New" w:eastAsia="Courier New"/>
          <w:sz w:val="16"/>
        </w:rPr>
        <w:tab/>
        <w:tab/>
        <w:tab/>
        <w:t>// (which is just equivalent to: $(context).find(expr)</w:t>
      </w:r>
    </w:p>
    <w:p>
      <w:r>
        <w:rPr>
          <w:rFonts w:ascii="Courier New" w:hAnsi="Courier New" w:eastAsia="Courier New"/>
          <w:sz w:val="16"/>
        </w:rPr>
        <w:tab/>
        <w:tab/>
        <w:tab/>
        <w:t>} else {</w:t>
      </w:r>
    </w:p>
    <w:p>
      <w:r>
        <w:rPr>
          <w:rFonts w:ascii="Courier New" w:hAnsi="Courier New" w:eastAsia="Courier New"/>
          <w:sz w:val="16"/>
        </w:rPr>
        <w:tab/>
        <w:tab/>
        <w:tab/>
        <w:tab/>
        <w:t>return this.constructor( context ).find( selector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 HANDLE: $(DOMElement)</w:t>
      </w:r>
    </w:p>
    <w:p>
      <w:r>
        <w:rPr>
          <w:rFonts w:ascii="Courier New" w:hAnsi="Courier New" w:eastAsia="Courier New"/>
          <w:sz w:val="16"/>
        </w:rPr>
        <w:tab/>
        <w:tab/>
        <w:t>} else if ( selector.nodeType ) {</w:t>
      </w:r>
    </w:p>
    <w:p>
      <w:r>
        <w:rPr>
          <w:rFonts w:ascii="Courier New" w:hAnsi="Courier New" w:eastAsia="Courier New"/>
          <w:sz w:val="16"/>
        </w:rPr>
        <w:tab/>
        <w:tab/>
        <w:tab/>
        <w:t>this[ 0 ] = selector;</w:t>
      </w:r>
    </w:p>
    <w:p>
      <w:r>
        <w:rPr>
          <w:rFonts w:ascii="Courier New" w:hAnsi="Courier New" w:eastAsia="Courier New"/>
          <w:sz w:val="16"/>
        </w:rPr>
        <w:tab/>
        <w:tab/>
        <w:tab/>
        <w:t>this.length = 1;</w:t>
      </w:r>
    </w:p>
    <w:p>
      <w:r>
        <w:rPr>
          <w:rFonts w:ascii="Courier New" w:hAnsi="Courier New" w:eastAsia="Courier New"/>
          <w:sz w:val="16"/>
        </w:rPr>
        <w:tab/>
        <w:tab/>
        <w:tab/>
        <w:t>return this;</w:t>
      </w:r>
    </w:p>
    <w:p>
      <w:r>
        <w:rPr>
          <w:rFonts w:ascii="Courier New" w:hAnsi="Courier New" w:eastAsia="Courier New"/>
          <w:sz w:val="16"/>
        </w:rPr>
      </w:r>
    </w:p>
    <w:p>
      <w:r>
        <w:rPr>
          <w:rFonts w:ascii="Courier New" w:hAnsi="Courier New" w:eastAsia="Courier New"/>
          <w:sz w:val="16"/>
        </w:rPr>
        <w:tab/>
        <w:tab/>
        <w:t>// HANDLE: $(function)</w:t>
      </w:r>
    </w:p>
    <w:p>
      <w:r>
        <w:rPr>
          <w:rFonts w:ascii="Courier New" w:hAnsi="Courier New" w:eastAsia="Courier New"/>
          <w:sz w:val="16"/>
        </w:rPr>
        <w:tab/>
        <w:tab/>
        <w:t>// Shortcut for document ready</w:t>
      </w:r>
    </w:p>
    <w:p>
      <w:r>
        <w:rPr>
          <w:rFonts w:ascii="Courier New" w:hAnsi="Courier New" w:eastAsia="Courier New"/>
          <w:sz w:val="16"/>
        </w:rPr>
        <w:tab/>
        <w:tab/>
        <w:t>} else if ( isFunction( selector ) ) {</w:t>
      </w:r>
    </w:p>
    <w:p>
      <w:r>
        <w:rPr>
          <w:rFonts w:ascii="Courier New" w:hAnsi="Courier New" w:eastAsia="Courier New"/>
          <w:sz w:val="16"/>
        </w:rPr>
        <w:tab/>
        <w:tab/>
        <w:tab/>
        <w:t>return root.ready !== undefined ?</w:t>
      </w:r>
    </w:p>
    <w:p>
      <w:r>
        <w:rPr>
          <w:rFonts w:ascii="Courier New" w:hAnsi="Courier New" w:eastAsia="Courier New"/>
          <w:sz w:val="16"/>
        </w:rPr>
        <w:tab/>
        <w:tab/>
        <w:tab/>
        <w:tab/>
        <w:t>root.ready( selector ) :</w:t>
      </w:r>
    </w:p>
    <w:p>
      <w:r>
        <w:rPr>
          <w:rFonts w:ascii="Courier New" w:hAnsi="Courier New" w:eastAsia="Courier New"/>
          <w:sz w:val="16"/>
        </w:rPr>
      </w:r>
    </w:p>
    <w:p>
      <w:r>
        <w:rPr>
          <w:rFonts w:ascii="Courier New" w:hAnsi="Courier New" w:eastAsia="Courier New"/>
          <w:sz w:val="16"/>
        </w:rPr>
        <w:tab/>
        <w:tab/>
        <w:tab/>
        <w:tab/>
        <w:t>// Execute immediately if ready is not present</w:t>
      </w:r>
    </w:p>
    <w:p>
      <w:r>
        <w:rPr>
          <w:rFonts w:ascii="Courier New" w:hAnsi="Courier New" w:eastAsia="Courier New"/>
          <w:sz w:val="16"/>
        </w:rPr>
        <w:tab/>
        <w:tab/>
        <w:tab/>
        <w:tab/>
        <w:t>selector( jQuery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jQuery.makeArray( selector, this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 Give the init function the jQuery prototype for later instantiation</w:t>
      </w:r>
    </w:p>
    <w:p>
      <w:r>
        <w:rPr>
          <w:rFonts w:ascii="Courier New" w:hAnsi="Courier New" w:eastAsia="Courier New"/>
          <w:sz w:val="16"/>
        </w:rPr>
        <w:t>init.prototype = jQuery.fn;</w:t>
      </w:r>
    </w:p>
    <w:p>
      <w:r>
        <w:rPr>
          <w:rFonts w:ascii="Courier New" w:hAnsi="Courier New" w:eastAsia="Courier New"/>
          <w:sz w:val="16"/>
        </w:rPr>
      </w:r>
    </w:p>
    <w:p>
      <w:r>
        <w:rPr>
          <w:rFonts w:ascii="Courier New" w:hAnsi="Courier New" w:eastAsia="Courier New"/>
          <w:sz w:val="16"/>
        </w:rPr>
        <w:t>// Initialize central reference</w:t>
      </w:r>
    </w:p>
    <w:p>
      <w:r>
        <w:rPr>
          <w:rFonts w:ascii="Courier New" w:hAnsi="Courier New" w:eastAsia="Courier New"/>
          <w:sz w:val="16"/>
        </w:rPr>
        <w:t>rootjQuery = jQuery( document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rparentsprev = /^(?:parents|prev(?:Until|All))/,</w:t>
      </w:r>
    </w:p>
    <w:p>
      <w:r>
        <w:rPr>
          <w:rFonts w:ascii="Courier New" w:hAnsi="Courier New" w:eastAsia="Courier New"/>
          <w:sz w:val="16"/>
        </w:rPr>
      </w:r>
    </w:p>
    <w:p>
      <w:r>
        <w:rPr>
          <w:rFonts w:ascii="Courier New" w:hAnsi="Courier New" w:eastAsia="Courier New"/>
          <w:sz w:val="16"/>
        </w:rPr>
        <w:tab/>
        <w:t>// Methods guaranteed to produce a unique set when starting from a unique set</w:t>
      </w:r>
    </w:p>
    <w:p>
      <w:r>
        <w:rPr>
          <w:rFonts w:ascii="Courier New" w:hAnsi="Courier New" w:eastAsia="Courier New"/>
          <w:sz w:val="16"/>
        </w:rPr>
        <w:tab/>
        <w:t>guaranteedUnique = {</w:t>
      </w:r>
    </w:p>
    <w:p>
      <w:r>
        <w:rPr>
          <w:rFonts w:ascii="Courier New" w:hAnsi="Courier New" w:eastAsia="Courier New"/>
          <w:sz w:val="16"/>
        </w:rPr>
        <w:tab/>
        <w:tab/>
        <w:t>children: true,</w:t>
      </w:r>
    </w:p>
    <w:p>
      <w:r>
        <w:rPr>
          <w:rFonts w:ascii="Courier New" w:hAnsi="Courier New" w:eastAsia="Courier New"/>
          <w:sz w:val="16"/>
        </w:rPr>
        <w:tab/>
        <w:tab/>
        <w:t>contents: true,</w:t>
      </w:r>
    </w:p>
    <w:p>
      <w:r>
        <w:rPr>
          <w:rFonts w:ascii="Courier New" w:hAnsi="Courier New" w:eastAsia="Courier New"/>
          <w:sz w:val="16"/>
        </w:rPr>
        <w:tab/>
        <w:tab/>
        <w:t>next: true,</w:t>
      </w:r>
    </w:p>
    <w:p>
      <w:r>
        <w:rPr>
          <w:rFonts w:ascii="Courier New" w:hAnsi="Courier New" w:eastAsia="Courier New"/>
          <w:sz w:val="16"/>
        </w:rPr>
        <w:tab/>
        <w:tab/>
        <w:t>prev: true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has: function( target ) {</w:t>
      </w:r>
    </w:p>
    <w:p>
      <w:r>
        <w:rPr>
          <w:rFonts w:ascii="Courier New" w:hAnsi="Courier New" w:eastAsia="Courier New"/>
          <w:sz w:val="16"/>
        </w:rPr>
        <w:tab/>
        <w:tab/>
        <w:t>var targets = jQuery( target, this ),</w:t>
      </w:r>
    </w:p>
    <w:p>
      <w:r>
        <w:rPr>
          <w:rFonts w:ascii="Courier New" w:hAnsi="Courier New" w:eastAsia="Courier New"/>
          <w:sz w:val="16"/>
        </w:rPr>
        <w:tab/>
        <w:tab/>
        <w:tab/>
        <w:t>l = targets.length;</w:t>
      </w:r>
    </w:p>
    <w:p>
      <w:r>
        <w:rPr>
          <w:rFonts w:ascii="Courier New" w:hAnsi="Courier New" w:eastAsia="Courier New"/>
          <w:sz w:val="16"/>
        </w:rPr>
      </w:r>
    </w:p>
    <w:p>
      <w:r>
        <w:rPr>
          <w:rFonts w:ascii="Courier New" w:hAnsi="Courier New" w:eastAsia="Courier New"/>
          <w:sz w:val="16"/>
        </w:rPr>
        <w:tab/>
        <w:tab/>
        <w:t>return this.filter( function() {</w:t>
      </w:r>
    </w:p>
    <w:p>
      <w:r>
        <w:rPr>
          <w:rFonts w:ascii="Courier New" w:hAnsi="Courier New" w:eastAsia="Courier New"/>
          <w:sz w:val="16"/>
        </w:rPr>
        <w:tab/>
        <w:tab/>
        <w:tab/>
        <w:t>var i = 0;</w:t>
      </w:r>
    </w:p>
    <w:p>
      <w:r>
        <w:rPr>
          <w:rFonts w:ascii="Courier New" w:hAnsi="Courier New" w:eastAsia="Courier New"/>
          <w:sz w:val="16"/>
        </w:rPr>
        <w:tab/>
        <w:tab/>
        <w:tab/>
        <w:t>for ( ; i &lt; l; i++ ) {</w:t>
      </w:r>
    </w:p>
    <w:p>
      <w:r>
        <w:rPr>
          <w:rFonts w:ascii="Courier New" w:hAnsi="Courier New" w:eastAsia="Courier New"/>
          <w:sz w:val="16"/>
        </w:rPr>
        <w:tab/>
        <w:tab/>
        <w:tab/>
        <w:tab/>
        <w:t>if ( jQuery.contains( this, targets[ i ] ) ) {</w:t>
      </w:r>
    </w:p>
    <w:p>
      <w:r>
        <w:rPr>
          <w:rFonts w:ascii="Courier New" w:hAnsi="Courier New" w:eastAsia="Courier New"/>
          <w:sz w:val="16"/>
        </w:rPr>
        <w:tab/>
        <w:tab/>
        <w:tab/>
        <w:tab/>
        <w:tab/>
        <w:t>return true;</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closest: function( selectors, context ) {</w:t>
      </w:r>
    </w:p>
    <w:p>
      <w:r>
        <w:rPr>
          <w:rFonts w:ascii="Courier New" w:hAnsi="Courier New" w:eastAsia="Courier New"/>
          <w:sz w:val="16"/>
        </w:rPr>
        <w:tab/>
        <w:tab/>
        <w:t>var cur,</w:t>
      </w:r>
    </w:p>
    <w:p>
      <w:r>
        <w:rPr>
          <w:rFonts w:ascii="Courier New" w:hAnsi="Courier New" w:eastAsia="Courier New"/>
          <w:sz w:val="16"/>
        </w:rPr>
        <w:tab/>
        <w:tab/>
        <w:tab/>
        <w:t>i = 0,</w:t>
      </w:r>
    </w:p>
    <w:p>
      <w:r>
        <w:rPr>
          <w:rFonts w:ascii="Courier New" w:hAnsi="Courier New" w:eastAsia="Courier New"/>
          <w:sz w:val="16"/>
        </w:rPr>
        <w:tab/>
        <w:tab/>
        <w:tab/>
        <w:t>l = this.length,</w:t>
      </w:r>
    </w:p>
    <w:p>
      <w:r>
        <w:rPr>
          <w:rFonts w:ascii="Courier New" w:hAnsi="Courier New" w:eastAsia="Courier New"/>
          <w:sz w:val="16"/>
        </w:rPr>
        <w:tab/>
        <w:tab/>
        <w:tab/>
        <w:t>matched = [],</w:t>
      </w:r>
    </w:p>
    <w:p>
      <w:r>
        <w:rPr>
          <w:rFonts w:ascii="Courier New" w:hAnsi="Courier New" w:eastAsia="Courier New"/>
          <w:sz w:val="16"/>
        </w:rPr>
        <w:tab/>
        <w:tab/>
        <w:tab/>
        <w:t>targets = typeof selectors !== "string" &amp;&amp; jQuery( selectors );</w:t>
      </w:r>
    </w:p>
    <w:p>
      <w:r>
        <w:rPr>
          <w:rFonts w:ascii="Courier New" w:hAnsi="Courier New" w:eastAsia="Courier New"/>
          <w:sz w:val="16"/>
        </w:rPr>
      </w:r>
    </w:p>
    <w:p>
      <w:r>
        <w:rPr>
          <w:rFonts w:ascii="Courier New" w:hAnsi="Courier New" w:eastAsia="Courier New"/>
          <w:sz w:val="16"/>
        </w:rPr>
        <w:tab/>
        <w:tab/>
        <w:t>// Positional selectors never match, since there's no _selection_ context</w:t>
      </w:r>
    </w:p>
    <w:p>
      <w:r>
        <w:rPr>
          <w:rFonts w:ascii="Courier New" w:hAnsi="Courier New" w:eastAsia="Courier New"/>
          <w:sz w:val="16"/>
        </w:rPr>
        <w:tab/>
        <w:tab/>
        <w:t>if ( !rneedsContext.test( selectors ) ) {</w:t>
      </w:r>
    </w:p>
    <w:p>
      <w:r>
        <w:rPr>
          <w:rFonts w:ascii="Courier New" w:hAnsi="Courier New" w:eastAsia="Courier New"/>
          <w:sz w:val="16"/>
        </w:rPr>
        <w:tab/>
        <w:tab/>
        <w:tab/>
        <w:t>for ( ; i &lt; l; i++ ) {</w:t>
      </w:r>
    </w:p>
    <w:p>
      <w:r>
        <w:rPr>
          <w:rFonts w:ascii="Courier New" w:hAnsi="Courier New" w:eastAsia="Courier New"/>
          <w:sz w:val="16"/>
        </w:rPr>
        <w:tab/>
        <w:tab/>
        <w:tab/>
        <w:tab/>
        <w:t>for ( cur = this[ i ]; cur &amp;&amp; cur !== context; cur = cur.parentNode ) {</w:t>
      </w:r>
    </w:p>
    <w:p>
      <w:r>
        <w:rPr>
          <w:rFonts w:ascii="Courier New" w:hAnsi="Courier New" w:eastAsia="Courier New"/>
          <w:sz w:val="16"/>
        </w:rPr>
      </w:r>
    </w:p>
    <w:p>
      <w:r>
        <w:rPr>
          <w:rFonts w:ascii="Courier New" w:hAnsi="Courier New" w:eastAsia="Courier New"/>
          <w:sz w:val="16"/>
        </w:rPr>
        <w:tab/>
        <w:tab/>
        <w:tab/>
        <w:tab/>
        <w:tab/>
        <w:t>// Always skip document fragments</w:t>
      </w:r>
    </w:p>
    <w:p>
      <w:r>
        <w:rPr>
          <w:rFonts w:ascii="Courier New" w:hAnsi="Courier New" w:eastAsia="Courier New"/>
          <w:sz w:val="16"/>
        </w:rPr>
        <w:tab/>
        <w:tab/>
        <w:tab/>
        <w:tab/>
        <w:tab/>
        <w:t>if ( cur.nodeType &lt; 11 &amp;&amp; ( targets ?</w:t>
      </w:r>
    </w:p>
    <w:p>
      <w:r>
        <w:rPr>
          <w:rFonts w:ascii="Courier New" w:hAnsi="Courier New" w:eastAsia="Courier New"/>
          <w:sz w:val="16"/>
        </w:rPr>
        <w:tab/>
        <w:tab/>
        <w:tab/>
        <w:tab/>
        <w:tab/>
        <w:tab/>
        <w:t>targets.index( cur ) &gt; -1 :</w:t>
      </w:r>
    </w:p>
    <w:p>
      <w:r>
        <w:rPr>
          <w:rFonts w:ascii="Courier New" w:hAnsi="Courier New" w:eastAsia="Courier New"/>
          <w:sz w:val="16"/>
        </w:rPr>
      </w:r>
    </w:p>
    <w:p>
      <w:r>
        <w:rPr>
          <w:rFonts w:ascii="Courier New" w:hAnsi="Courier New" w:eastAsia="Courier New"/>
          <w:sz w:val="16"/>
        </w:rPr>
        <w:tab/>
        <w:tab/>
        <w:tab/>
        <w:tab/>
        <w:tab/>
        <w:tab/>
        <w:t>// Don't pass non-elements to jQuery#find</w:t>
      </w:r>
    </w:p>
    <w:p>
      <w:r>
        <w:rPr>
          <w:rFonts w:ascii="Courier New" w:hAnsi="Courier New" w:eastAsia="Courier New"/>
          <w:sz w:val="16"/>
        </w:rPr>
        <w:tab/>
        <w:tab/>
        <w:tab/>
        <w:tab/>
        <w:tab/>
        <w:tab/>
        <w:t>cur.nodeType === 1 &amp;&amp;</w:t>
      </w:r>
    </w:p>
    <w:p>
      <w:r>
        <w:rPr>
          <w:rFonts w:ascii="Courier New" w:hAnsi="Courier New" w:eastAsia="Courier New"/>
          <w:sz w:val="16"/>
        </w:rPr>
        <w:tab/>
        <w:tab/>
        <w:tab/>
        <w:tab/>
        <w:tab/>
        <w:tab/>
        <w:tab/>
        <w:t>jQuery.find.matchesSelector( cur, selectors ) ) ) {</w:t>
      </w:r>
    </w:p>
    <w:p>
      <w:r>
        <w:rPr>
          <w:rFonts w:ascii="Courier New" w:hAnsi="Courier New" w:eastAsia="Courier New"/>
          <w:sz w:val="16"/>
        </w:rPr>
      </w:r>
    </w:p>
    <w:p>
      <w:r>
        <w:rPr>
          <w:rFonts w:ascii="Courier New" w:hAnsi="Courier New" w:eastAsia="Courier New"/>
          <w:sz w:val="16"/>
        </w:rPr>
        <w:tab/>
        <w:tab/>
        <w:tab/>
        <w:tab/>
        <w:tab/>
        <w:tab/>
        <w:t>matched.push( cur );</w:t>
      </w:r>
    </w:p>
    <w:p>
      <w:r>
        <w:rPr>
          <w:rFonts w:ascii="Courier New" w:hAnsi="Courier New" w:eastAsia="Courier New"/>
          <w:sz w:val="16"/>
        </w:rPr>
        <w:tab/>
        <w:tab/>
        <w:tab/>
        <w:tab/>
        <w:tab/>
        <w:tab/>
        <w:t>break;</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this.pushStack( matched.length &gt; 1 ? jQuery.uniqueSort( matched ) : matched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Determine the position of an element within the set</w:t>
      </w:r>
    </w:p>
    <w:p>
      <w:r>
        <w:rPr>
          <w:rFonts w:ascii="Courier New" w:hAnsi="Courier New" w:eastAsia="Courier New"/>
          <w:sz w:val="16"/>
        </w:rPr>
        <w:tab/>
        <w:t>index: function( elem ) {</w:t>
      </w:r>
    </w:p>
    <w:p>
      <w:r>
        <w:rPr>
          <w:rFonts w:ascii="Courier New" w:hAnsi="Courier New" w:eastAsia="Courier New"/>
          <w:sz w:val="16"/>
        </w:rPr>
      </w:r>
    </w:p>
    <w:p>
      <w:r>
        <w:rPr>
          <w:rFonts w:ascii="Courier New" w:hAnsi="Courier New" w:eastAsia="Courier New"/>
          <w:sz w:val="16"/>
        </w:rPr>
        <w:tab/>
        <w:tab/>
        <w:t>// No argument, return index in parent</w:t>
      </w:r>
    </w:p>
    <w:p>
      <w:r>
        <w:rPr>
          <w:rFonts w:ascii="Courier New" w:hAnsi="Courier New" w:eastAsia="Courier New"/>
          <w:sz w:val="16"/>
        </w:rPr>
        <w:tab/>
        <w:tab/>
        <w:t>if ( !elem ) {</w:t>
      </w:r>
    </w:p>
    <w:p>
      <w:r>
        <w:rPr>
          <w:rFonts w:ascii="Courier New" w:hAnsi="Courier New" w:eastAsia="Courier New"/>
          <w:sz w:val="16"/>
        </w:rPr>
        <w:tab/>
        <w:tab/>
        <w:tab/>
        <w:t>return ( this[ 0 ] &amp;&amp; this[ 0 ].parentNode ) ? this.first().prevAll().length : -1;</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Index in selector</w:t>
      </w:r>
    </w:p>
    <w:p>
      <w:r>
        <w:rPr>
          <w:rFonts w:ascii="Courier New" w:hAnsi="Courier New" w:eastAsia="Courier New"/>
          <w:sz w:val="16"/>
        </w:rPr>
        <w:tab/>
        <w:tab/>
        <w:t>if ( typeof elem === "string" ) {</w:t>
      </w:r>
    </w:p>
    <w:p>
      <w:r>
        <w:rPr>
          <w:rFonts w:ascii="Courier New" w:hAnsi="Courier New" w:eastAsia="Courier New"/>
          <w:sz w:val="16"/>
        </w:rPr>
        <w:tab/>
        <w:tab/>
        <w:tab/>
        <w:t>return indexOf.call( jQuery( elem ), this[ 0 ]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Locate the position of the desired element</w:t>
      </w:r>
    </w:p>
    <w:p>
      <w:r>
        <w:rPr>
          <w:rFonts w:ascii="Courier New" w:hAnsi="Courier New" w:eastAsia="Courier New"/>
          <w:sz w:val="16"/>
        </w:rPr>
        <w:tab/>
        <w:tab/>
        <w:t>return indexOf.call( this,</w:t>
      </w:r>
    </w:p>
    <w:p>
      <w:r>
        <w:rPr>
          <w:rFonts w:ascii="Courier New" w:hAnsi="Courier New" w:eastAsia="Courier New"/>
          <w:sz w:val="16"/>
        </w:rPr>
      </w:r>
    </w:p>
    <w:p>
      <w:r>
        <w:rPr>
          <w:rFonts w:ascii="Courier New" w:hAnsi="Courier New" w:eastAsia="Courier New"/>
          <w:sz w:val="16"/>
        </w:rPr>
        <w:tab/>
        <w:tab/>
        <w:tab/>
        <w:t>// If it receives a jQuery object, the first element is used</w:t>
      </w:r>
    </w:p>
    <w:p>
      <w:r>
        <w:rPr>
          <w:rFonts w:ascii="Courier New" w:hAnsi="Courier New" w:eastAsia="Courier New"/>
          <w:sz w:val="16"/>
        </w:rPr>
        <w:tab/>
        <w:tab/>
        <w:tab/>
        <w:t>elem.jquery ? elem[ 0 ] : elem</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add: function( selector, context ) {</w:t>
      </w:r>
    </w:p>
    <w:p>
      <w:r>
        <w:rPr>
          <w:rFonts w:ascii="Courier New" w:hAnsi="Courier New" w:eastAsia="Courier New"/>
          <w:sz w:val="16"/>
        </w:rPr>
        <w:tab/>
        <w:tab/>
        <w:t>return this.pushStack(</w:t>
      </w:r>
    </w:p>
    <w:p>
      <w:r>
        <w:rPr>
          <w:rFonts w:ascii="Courier New" w:hAnsi="Courier New" w:eastAsia="Courier New"/>
          <w:sz w:val="16"/>
        </w:rPr>
        <w:tab/>
        <w:tab/>
        <w:tab/>
        <w:t>jQuery.uniqueSort(</w:t>
      </w:r>
    </w:p>
    <w:p>
      <w:r>
        <w:rPr>
          <w:rFonts w:ascii="Courier New" w:hAnsi="Courier New" w:eastAsia="Courier New"/>
          <w:sz w:val="16"/>
        </w:rPr>
        <w:tab/>
        <w:tab/>
        <w:tab/>
        <w:tab/>
        <w:t>jQuery.merge( this.get(), jQuery( selector, context )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addBack: function( selector ) {</w:t>
      </w:r>
    </w:p>
    <w:p>
      <w:r>
        <w:rPr>
          <w:rFonts w:ascii="Courier New" w:hAnsi="Courier New" w:eastAsia="Courier New"/>
          <w:sz w:val="16"/>
        </w:rPr>
        <w:tab/>
        <w:tab/>
        <w:t>return this.add( selector == null ?</w:t>
      </w:r>
    </w:p>
    <w:p>
      <w:r>
        <w:rPr>
          <w:rFonts w:ascii="Courier New" w:hAnsi="Courier New" w:eastAsia="Courier New"/>
          <w:sz w:val="16"/>
        </w:rPr>
        <w:tab/>
        <w:tab/>
        <w:tab/>
        <w:t>this.prevObject : this.prevObject.filter( selector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function sibling( cur, dir ) {</w:t>
      </w:r>
    </w:p>
    <w:p>
      <w:r>
        <w:rPr>
          <w:rFonts w:ascii="Courier New" w:hAnsi="Courier New" w:eastAsia="Courier New"/>
          <w:sz w:val="16"/>
        </w:rPr>
        <w:tab/>
        <w:t>while ( ( cur = cur[ dir ] ) &amp;&amp; cur.nodeType !== 1 ) {}</w:t>
      </w:r>
    </w:p>
    <w:p>
      <w:r>
        <w:rPr>
          <w:rFonts w:ascii="Courier New" w:hAnsi="Courier New" w:eastAsia="Courier New"/>
          <w:sz w:val="16"/>
        </w:rPr>
        <w:tab/>
        <w:t>return cur;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jQuery.each( {</w:t>
      </w:r>
    </w:p>
    <w:p>
      <w:r>
        <w:rPr>
          <w:rFonts w:ascii="Courier New" w:hAnsi="Courier New" w:eastAsia="Courier New"/>
          <w:sz w:val="16"/>
        </w:rPr>
        <w:tab/>
        <w:t>parent: function( elem ) {</w:t>
      </w:r>
    </w:p>
    <w:p>
      <w:r>
        <w:rPr>
          <w:rFonts w:ascii="Courier New" w:hAnsi="Courier New" w:eastAsia="Courier New"/>
          <w:sz w:val="16"/>
        </w:rPr>
        <w:tab/>
        <w:tab/>
        <w:t>var parent = elem.parentNode;</w:t>
      </w:r>
    </w:p>
    <w:p>
      <w:r>
        <w:rPr>
          <w:rFonts w:ascii="Courier New" w:hAnsi="Courier New" w:eastAsia="Courier New"/>
          <w:sz w:val="16"/>
        </w:rPr>
        <w:tab/>
        <w:tab/>
        <w:t>return parent &amp;&amp; parent.nodeType !== 11 ? parent : null;</w:t>
      </w:r>
    </w:p>
    <w:p>
      <w:r>
        <w:rPr>
          <w:rFonts w:ascii="Courier New" w:hAnsi="Courier New" w:eastAsia="Courier New"/>
          <w:sz w:val="16"/>
        </w:rPr>
        <w:tab/>
        <w:t>},</w:t>
      </w:r>
    </w:p>
    <w:p>
      <w:r>
        <w:rPr>
          <w:rFonts w:ascii="Courier New" w:hAnsi="Courier New" w:eastAsia="Courier New"/>
          <w:sz w:val="16"/>
        </w:rPr>
        <w:tab/>
        <w:t>parents: function( elem ) {</w:t>
      </w:r>
    </w:p>
    <w:p>
      <w:r>
        <w:rPr>
          <w:rFonts w:ascii="Courier New" w:hAnsi="Courier New" w:eastAsia="Courier New"/>
          <w:sz w:val="16"/>
        </w:rPr>
        <w:tab/>
        <w:tab/>
        <w:t>return dir( elem, "parentNode" );</w:t>
      </w:r>
    </w:p>
    <w:p>
      <w:r>
        <w:rPr>
          <w:rFonts w:ascii="Courier New" w:hAnsi="Courier New" w:eastAsia="Courier New"/>
          <w:sz w:val="16"/>
        </w:rPr>
        <w:tab/>
        <w:t>},</w:t>
      </w:r>
    </w:p>
    <w:p>
      <w:r>
        <w:rPr>
          <w:rFonts w:ascii="Courier New" w:hAnsi="Courier New" w:eastAsia="Courier New"/>
          <w:sz w:val="16"/>
        </w:rPr>
        <w:tab/>
        <w:t>parentsUntil: function( elem, _i, until ) {</w:t>
      </w:r>
    </w:p>
    <w:p>
      <w:r>
        <w:rPr>
          <w:rFonts w:ascii="Courier New" w:hAnsi="Courier New" w:eastAsia="Courier New"/>
          <w:sz w:val="16"/>
        </w:rPr>
        <w:tab/>
        <w:tab/>
        <w:t>return dir( elem, "parentNode", until );</w:t>
      </w:r>
    </w:p>
    <w:p>
      <w:r>
        <w:rPr>
          <w:rFonts w:ascii="Courier New" w:hAnsi="Courier New" w:eastAsia="Courier New"/>
          <w:sz w:val="16"/>
        </w:rPr>
        <w:tab/>
        <w:t>},</w:t>
      </w:r>
    </w:p>
    <w:p>
      <w:r>
        <w:rPr>
          <w:rFonts w:ascii="Courier New" w:hAnsi="Courier New" w:eastAsia="Courier New"/>
          <w:sz w:val="16"/>
        </w:rPr>
        <w:tab/>
        <w:t>next: function( elem ) {</w:t>
      </w:r>
    </w:p>
    <w:p>
      <w:r>
        <w:rPr>
          <w:rFonts w:ascii="Courier New" w:hAnsi="Courier New" w:eastAsia="Courier New"/>
          <w:sz w:val="16"/>
        </w:rPr>
        <w:tab/>
        <w:tab/>
        <w:t>return sibling( elem, "nextSibling" );</w:t>
      </w:r>
    </w:p>
    <w:p>
      <w:r>
        <w:rPr>
          <w:rFonts w:ascii="Courier New" w:hAnsi="Courier New" w:eastAsia="Courier New"/>
          <w:sz w:val="16"/>
        </w:rPr>
        <w:tab/>
        <w:t>},</w:t>
      </w:r>
    </w:p>
    <w:p>
      <w:r>
        <w:rPr>
          <w:rFonts w:ascii="Courier New" w:hAnsi="Courier New" w:eastAsia="Courier New"/>
          <w:sz w:val="16"/>
        </w:rPr>
        <w:tab/>
        <w:t>prev: function( elem ) {</w:t>
      </w:r>
    </w:p>
    <w:p>
      <w:r>
        <w:rPr>
          <w:rFonts w:ascii="Courier New" w:hAnsi="Courier New" w:eastAsia="Courier New"/>
          <w:sz w:val="16"/>
        </w:rPr>
        <w:tab/>
        <w:tab/>
        <w:t>return sibling( elem, "previousSibling" );</w:t>
      </w:r>
    </w:p>
    <w:p>
      <w:r>
        <w:rPr>
          <w:rFonts w:ascii="Courier New" w:hAnsi="Courier New" w:eastAsia="Courier New"/>
          <w:sz w:val="16"/>
        </w:rPr>
        <w:tab/>
        <w:t>},</w:t>
      </w:r>
    </w:p>
    <w:p>
      <w:r>
        <w:rPr>
          <w:rFonts w:ascii="Courier New" w:hAnsi="Courier New" w:eastAsia="Courier New"/>
          <w:sz w:val="16"/>
        </w:rPr>
        <w:tab/>
        <w:t>nextAll: function( elem ) {</w:t>
      </w:r>
    </w:p>
    <w:p>
      <w:r>
        <w:rPr>
          <w:rFonts w:ascii="Courier New" w:hAnsi="Courier New" w:eastAsia="Courier New"/>
          <w:sz w:val="16"/>
        </w:rPr>
        <w:tab/>
        <w:tab/>
        <w:t>return dir( elem, "nextSibling" );</w:t>
      </w:r>
    </w:p>
    <w:p>
      <w:r>
        <w:rPr>
          <w:rFonts w:ascii="Courier New" w:hAnsi="Courier New" w:eastAsia="Courier New"/>
          <w:sz w:val="16"/>
        </w:rPr>
        <w:tab/>
        <w:t>},</w:t>
      </w:r>
    </w:p>
    <w:p>
      <w:r>
        <w:rPr>
          <w:rFonts w:ascii="Courier New" w:hAnsi="Courier New" w:eastAsia="Courier New"/>
          <w:sz w:val="16"/>
        </w:rPr>
        <w:tab/>
        <w:t>prevAll: function( elem ) {</w:t>
      </w:r>
    </w:p>
    <w:p>
      <w:r>
        <w:rPr>
          <w:rFonts w:ascii="Courier New" w:hAnsi="Courier New" w:eastAsia="Courier New"/>
          <w:sz w:val="16"/>
        </w:rPr>
        <w:tab/>
        <w:tab/>
        <w:t>return dir( elem, "previousSibling" );</w:t>
      </w:r>
    </w:p>
    <w:p>
      <w:r>
        <w:rPr>
          <w:rFonts w:ascii="Courier New" w:hAnsi="Courier New" w:eastAsia="Courier New"/>
          <w:sz w:val="16"/>
        </w:rPr>
        <w:tab/>
        <w:t>},</w:t>
      </w:r>
    </w:p>
    <w:p>
      <w:r>
        <w:rPr>
          <w:rFonts w:ascii="Courier New" w:hAnsi="Courier New" w:eastAsia="Courier New"/>
          <w:sz w:val="16"/>
        </w:rPr>
        <w:tab/>
        <w:t>nextUntil: function( elem, _i, until ) {</w:t>
      </w:r>
    </w:p>
    <w:p>
      <w:r>
        <w:rPr>
          <w:rFonts w:ascii="Courier New" w:hAnsi="Courier New" w:eastAsia="Courier New"/>
          <w:sz w:val="16"/>
        </w:rPr>
        <w:tab/>
        <w:tab/>
        <w:t>return dir( elem, "nextSibling", until );</w:t>
      </w:r>
    </w:p>
    <w:p>
      <w:r>
        <w:rPr>
          <w:rFonts w:ascii="Courier New" w:hAnsi="Courier New" w:eastAsia="Courier New"/>
          <w:sz w:val="16"/>
        </w:rPr>
        <w:tab/>
        <w:t>},</w:t>
      </w:r>
    </w:p>
    <w:p>
      <w:r>
        <w:rPr>
          <w:rFonts w:ascii="Courier New" w:hAnsi="Courier New" w:eastAsia="Courier New"/>
          <w:sz w:val="16"/>
        </w:rPr>
        <w:tab/>
        <w:t>prevUntil: function( elem, _i, until ) {</w:t>
      </w:r>
    </w:p>
    <w:p>
      <w:r>
        <w:rPr>
          <w:rFonts w:ascii="Courier New" w:hAnsi="Courier New" w:eastAsia="Courier New"/>
          <w:sz w:val="16"/>
        </w:rPr>
        <w:tab/>
        <w:tab/>
        <w:t>return dir( elem, "previousSibling", until );</w:t>
      </w:r>
    </w:p>
    <w:p>
      <w:r>
        <w:rPr>
          <w:rFonts w:ascii="Courier New" w:hAnsi="Courier New" w:eastAsia="Courier New"/>
          <w:sz w:val="16"/>
        </w:rPr>
        <w:tab/>
        <w:t>},</w:t>
      </w:r>
    </w:p>
    <w:p>
      <w:r>
        <w:rPr>
          <w:rFonts w:ascii="Courier New" w:hAnsi="Courier New" w:eastAsia="Courier New"/>
          <w:sz w:val="16"/>
        </w:rPr>
        <w:tab/>
        <w:t>siblings: function( elem ) {</w:t>
      </w:r>
    </w:p>
    <w:p>
      <w:r>
        <w:rPr>
          <w:rFonts w:ascii="Courier New" w:hAnsi="Courier New" w:eastAsia="Courier New"/>
          <w:sz w:val="16"/>
        </w:rPr>
        <w:tab/>
        <w:tab/>
        <w:t>return siblings( ( elem.parentNode || {} ).firstChild, elem );</w:t>
      </w:r>
    </w:p>
    <w:p>
      <w:r>
        <w:rPr>
          <w:rFonts w:ascii="Courier New" w:hAnsi="Courier New" w:eastAsia="Courier New"/>
          <w:sz w:val="16"/>
        </w:rPr>
        <w:tab/>
        <w:t>},</w:t>
      </w:r>
    </w:p>
    <w:p>
      <w:r>
        <w:rPr>
          <w:rFonts w:ascii="Courier New" w:hAnsi="Courier New" w:eastAsia="Courier New"/>
          <w:sz w:val="16"/>
        </w:rPr>
        <w:tab/>
        <w:t>children: function( elem ) {</w:t>
      </w:r>
    </w:p>
    <w:p>
      <w:r>
        <w:rPr>
          <w:rFonts w:ascii="Courier New" w:hAnsi="Courier New" w:eastAsia="Courier New"/>
          <w:sz w:val="16"/>
        </w:rPr>
        <w:tab/>
        <w:tab/>
        <w:t>return siblings( elem.firstChild );</w:t>
      </w:r>
    </w:p>
    <w:p>
      <w:r>
        <w:rPr>
          <w:rFonts w:ascii="Courier New" w:hAnsi="Courier New" w:eastAsia="Courier New"/>
          <w:sz w:val="16"/>
        </w:rPr>
        <w:tab/>
        <w:t>},</w:t>
      </w:r>
    </w:p>
    <w:p>
      <w:r>
        <w:rPr>
          <w:rFonts w:ascii="Courier New" w:hAnsi="Courier New" w:eastAsia="Courier New"/>
          <w:sz w:val="16"/>
        </w:rPr>
        <w:tab/>
        <w:t>contents: function( elem ) {</w:t>
      </w:r>
    </w:p>
    <w:p>
      <w:r>
        <w:rPr>
          <w:rFonts w:ascii="Courier New" w:hAnsi="Courier New" w:eastAsia="Courier New"/>
          <w:sz w:val="16"/>
        </w:rPr>
        <w:tab/>
        <w:tab/>
        <w:t>if ( elem.contentDocument != null &amp;&amp;</w:t>
      </w:r>
    </w:p>
    <w:p>
      <w:r>
        <w:rPr>
          <w:rFonts w:ascii="Courier New" w:hAnsi="Courier New" w:eastAsia="Courier New"/>
          <w:sz w:val="16"/>
        </w:rPr>
      </w:r>
    </w:p>
    <w:p>
      <w:r>
        <w:rPr>
          <w:rFonts w:ascii="Courier New" w:hAnsi="Courier New" w:eastAsia="Courier New"/>
          <w:sz w:val="16"/>
        </w:rPr>
        <w:tab/>
        <w:tab/>
        <w:tab/>
        <w:t>// Support: IE 11+</w:t>
      </w:r>
    </w:p>
    <w:p>
      <w:r>
        <w:rPr>
          <w:rFonts w:ascii="Courier New" w:hAnsi="Courier New" w:eastAsia="Courier New"/>
          <w:sz w:val="16"/>
        </w:rPr>
        <w:tab/>
        <w:tab/>
        <w:tab/>
        <w:t>// &lt;object&gt; elements with no `data` attribute has an object</w:t>
      </w:r>
    </w:p>
    <w:p>
      <w:r>
        <w:rPr>
          <w:rFonts w:ascii="Courier New" w:hAnsi="Courier New" w:eastAsia="Courier New"/>
          <w:sz w:val="16"/>
        </w:rPr>
        <w:tab/>
        <w:tab/>
        <w:tab/>
        <w:t>// `contentDocument` with a `null` prototype.</w:t>
      </w:r>
    </w:p>
    <w:p>
      <w:r>
        <w:rPr>
          <w:rFonts w:ascii="Courier New" w:hAnsi="Courier New" w:eastAsia="Courier New"/>
          <w:sz w:val="16"/>
        </w:rPr>
        <w:tab/>
        <w:tab/>
        <w:tab/>
        <w:t>getProto( elem.contentDocument ) ) {</w:t>
      </w:r>
    </w:p>
    <w:p>
      <w:r>
        <w:rPr>
          <w:rFonts w:ascii="Courier New" w:hAnsi="Courier New" w:eastAsia="Courier New"/>
          <w:sz w:val="16"/>
        </w:rPr>
      </w:r>
    </w:p>
    <w:p>
      <w:r>
        <w:rPr>
          <w:rFonts w:ascii="Courier New" w:hAnsi="Courier New" w:eastAsia="Courier New"/>
          <w:sz w:val="16"/>
        </w:rPr>
        <w:tab/>
        <w:tab/>
        <w:tab/>
        <w:t>return elem.contentDocument;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Support: IE 9 - 11 only, iOS 7 only, Android Browser &lt;=4.3 only</w:t>
      </w:r>
    </w:p>
    <w:p>
      <w:r>
        <w:rPr>
          <w:rFonts w:ascii="Courier New" w:hAnsi="Courier New" w:eastAsia="Courier New"/>
          <w:sz w:val="16"/>
        </w:rPr>
        <w:tab/>
        <w:tab/>
        <w:t>// Treat the template element as a regular one in browsers that</w:t>
      </w:r>
    </w:p>
    <w:p>
      <w:r>
        <w:rPr>
          <w:rFonts w:ascii="Courier New" w:hAnsi="Courier New" w:eastAsia="Courier New"/>
          <w:sz w:val="16"/>
        </w:rPr>
        <w:tab/>
        <w:tab/>
        <w:t>// don't support it.</w:t>
      </w:r>
    </w:p>
    <w:p>
      <w:r>
        <w:rPr>
          <w:rFonts w:ascii="Courier New" w:hAnsi="Courier New" w:eastAsia="Courier New"/>
          <w:sz w:val="16"/>
        </w:rPr>
        <w:tab/>
        <w:tab/>
        <w:t>if ( nodeName( elem, "template" ) ) {</w:t>
      </w:r>
    </w:p>
    <w:p>
      <w:r>
        <w:rPr>
          <w:rFonts w:ascii="Courier New" w:hAnsi="Courier New" w:eastAsia="Courier New"/>
          <w:sz w:val="16"/>
        </w:rPr>
        <w:tab/>
        <w:tab/>
        <w:tab/>
        <w:t>elem = elem.content || elem;</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jQuery.merge( [], elem.childNodes );</w:t>
      </w:r>
    </w:p>
    <w:p>
      <w:r>
        <w:rPr>
          <w:rFonts w:ascii="Courier New" w:hAnsi="Courier New" w:eastAsia="Courier New"/>
          <w:sz w:val="16"/>
        </w:rPr>
        <w:tab/>
        <w:t>}</w:t>
      </w:r>
    </w:p>
    <w:p>
      <w:r>
        <w:rPr>
          <w:rFonts w:ascii="Courier New" w:hAnsi="Courier New" w:eastAsia="Courier New"/>
          <w:sz w:val="16"/>
        </w:rPr>
        <w:t>}, function( name, fn ) {</w:t>
      </w:r>
    </w:p>
    <w:p>
      <w:r>
        <w:rPr>
          <w:rFonts w:ascii="Courier New" w:hAnsi="Courier New" w:eastAsia="Courier New"/>
          <w:sz w:val="16"/>
        </w:rPr>
        <w:tab/>
        <w:t>jQuery.fn[ name ] = function( until, selector ) {</w:t>
      </w:r>
    </w:p>
    <w:p>
      <w:r>
        <w:rPr>
          <w:rFonts w:ascii="Courier New" w:hAnsi="Courier New" w:eastAsia="Courier New"/>
          <w:sz w:val="16"/>
        </w:rPr>
        <w:tab/>
        <w:tab/>
        <w:t>var matched = jQuery.map( this, fn, until );</w:t>
      </w:r>
    </w:p>
    <w:p>
      <w:r>
        <w:rPr>
          <w:rFonts w:ascii="Courier New" w:hAnsi="Courier New" w:eastAsia="Courier New"/>
          <w:sz w:val="16"/>
        </w:rPr>
      </w:r>
    </w:p>
    <w:p>
      <w:r>
        <w:rPr>
          <w:rFonts w:ascii="Courier New" w:hAnsi="Courier New" w:eastAsia="Courier New"/>
          <w:sz w:val="16"/>
        </w:rPr>
        <w:tab/>
        <w:tab/>
        <w:t>if ( name.slice( -5 ) !== "Until" ) {</w:t>
      </w:r>
    </w:p>
    <w:p>
      <w:r>
        <w:rPr>
          <w:rFonts w:ascii="Courier New" w:hAnsi="Courier New" w:eastAsia="Courier New"/>
          <w:sz w:val="16"/>
        </w:rPr>
        <w:tab/>
        <w:tab/>
        <w:tab/>
        <w:t>selector = until;</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selector &amp;&amp; typeof selector === "string" ) {</w:t>
      </w:r>
    </w:p>
    <w:p>
      <w:r>
        <w:rPr>
          <w:rFonts w:ascii="Courier New" w:hAnsi="Courier New" w:eastAsia="Courier New"/>
          <w:sz w:val="16"/>
        </w:rPr>
        <w:tab/>
        <w:tab/>
        <w:tab/>
        <w:t>matched = jQuery.filter( selector, matched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this.length &gt; 1 ) {</w:t>
      </w:r>
    </w:p>
    <w:p>
      <w:r>
        <w:rPr>
          <w:rFonts w:ascii="Courier New" w:hAnsi="Courier New" w:eastAsia="Courier New"/>
          <w:sz w:val="16"/>
        </w:rPr>
      </w:r>
    </w:p>
    <w:p>
      <w:r>
        <w:rPr>
          <w:rFonts w:ascii="Courier New" w:hAnsi="Courier New" w:eastAsia="Courier New"/>
          <w:sz w:val="16"/>
        </w:rPr>
        <w:tab/>
        <w:tab/>
        <w:tab/>
        <w:t>// Remove duplicates</w:t>
      </w:r>
    </w:p>
    <w:p>
      <w:r>
        <w:rPr>
          <w:rFonts w:ascii="Courier New" w:hAnsi="Courier New" w:eastAsia="Courier New"/>
          <w:sz w:val="16"/>
        </w:rPr>
        <w:tab/>
        <w:tab/>
        <w:tab/>
        <w:t>if ( !guaranteedUnique[ name ] ) {</w:t>
      </w:r>
    </w:p>
    <w:p>
      <w:r>
        <w:rPr>
          <w:rFonts w:ascii="Courier New" w:hAnsi="Courier New" w:eastAsia="Courier New"/>
          <w:sz w:val="16"/>
        </w:rPr>
        <w:tab/>
        <w:tab/>
        <w:tab/>
        <w:tab/>
        <w:t>jQuery.uniqueSort( matched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Reverse order for parents* and prev-derivatives</w:t>
      </w:r>
    </w:p>
    <w:p>
      <w:r>
        <w:rPr>
          <w:rFonts w:ascii="Courier New" w:hAnsi="Courier New" w:eastAsia="Courier New"/>
          <w:sz w:val="16"/>
        </w:rPr>
        <w:tab/>
        <w:tab/>
        <w:tab/>
        <w:t>if ( rparentsprev.test( name ) ) {</w:t>
      </w:r>
    </w:p>
    <w:p>
      <w:r>
        <w:rPr>
          <w:rFonts w:ascii="Courier New" w:hAnsi="Courier New" w:eastAsia="Courier New"/>
          <w:sz w:val="16"/>
        </w:rPr>
        <w:tab/>
        <w:tab/>
        <w:tab/>
        <w:tab/>
        <w:t>matched.reverse();</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this.pushStack( matched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t>var rnothtmlwhite = ( /[^\x20\t\r\n\f]+/g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Convert String-formatted options into Object-formatted ones</w:t>
      </w:r>
    </w:p>
    <w:p>
      <w:r>
        <w:rPr>
          <w:rFonts w:ascii="Courier New" w:hAnsi="Courier New" w:eastAsia="Courier New"/>
          <w:sz w:val="16"/>
        </w:rPr>
        <w:t>function createOptions( options ) {</w:t>
      </w:r>
    </w:p>
    <w:p>
      <w:r>
        <w:rPr>
          <w:rFonts w:ascii="Courier New" w:hAnsi="Courier New" w:eastAsia="Courier New"/>
          <w:sz w:val="16"/>
        </w:rPr>
        <w:tab/>
        <w:t>var object = {};</w:t>
      </w:r>
    </w:p>
    <w:p>
      <w:r>
        <w:rPr>
          <w:rFonts w:ascii="Courier New" w:hAnsi="Courier New" w:eastAsia="Courier New"/>
          <w:sz w:val="16"/>
        </w:rPr>
        <w:tab/>
        <w:t>jQuery.each( options.match( rnothtmlwhite ) || [], function( _, flag ) {</w:t>
      </w:r>
    </w:p>
    <w:p>
      <w:r>
        <w:rPr>
          <w:rFonts w:ascii="Courier New" w:hAnsi="Courier New" w:eastAsia="Courier New"/>
          <w:sz w:val="16"/>
        </w:rPr>
        <w:tab/>
        <w:tab/>
        <w:t>object[ flag ] = true;</w:t>
      </w:r>
    </w:p>
    <w:p>
      <w:r>
        <w:rPr>
          <w:rFonts w:ascii="Courier New" w:hAnsi="Courier New" w:eastAsia="Courier New"/>
          <w:sz w:val="16"/>
        </w:rPr>
        <w:tab/>
        <w:t>} );</w:t>
      </w:r>
    </w:p>
    <w:p>
      <w:r>
        <w:rPr>
          <w:rFonts w:ascii="Courier New" w:hAnsi="Courier New" w:eastAsia="Courier New"/>
          <w:sz w:val="16"/>
        </w:rPr>
        <w:tab/>
        <w:t>return object;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Create a callback list using the following parameters:</w:t>
      </w:r>
    </w:p>
    <w:p>
      <w:r>
        <w:rPr>
          <w:rFonts w:ascii="Courier New" w:hAnsi="Courier New" w:eastAsia="Courier New"/>
          <w:sz w:val="16"/>
        </w:rPr>
        <w:t xml:space="preserve"> *</w:t>
      </w:r>
    </w:p>
    <w:p>
      <w:r>
        <w:rPr>
          <w:rFonts w:ascii="Courier New" w:hAnsi="Courier New" w:eastAsia="Courier New"/>
          <w:sz w:val="16"/>
        </w:rPr>
        <w:t xml:space="preserve"> *</w:t>
        <w:tab/>
        <w:t>options: an optional list of space-separated options that will change how</w:t>
      </w:r>
    </w:p>
    <w:p>
      <w:r>
        <w:rPr>
          <w:rFonts w:ascii="Courier New" w:hAnsi="Courier New" w:eastAsia="Courier New"/>
          <w:sz w:val="16"/>
        </w:rPr>
        <w:t xml:space="preserve"> *</w:t>
        <w:tab/>
        <w:tab/>
        <w:tab/>
        <w:t>the callback list behaves or a more traditional option object</w:t>
      </w:r>
    </w:p>
    <w:p>
      <w:r>
        <w:rPr>
          <w:rFonts w:ascii="Courier New" w:hAnsi="Courier New" w:eastAsia="Courier New"/>
          <w:sz w:val="16"/>
        </w:rPr>
        <w:t xml:space="preserve"> *</w:t>
      </w:r>
    </w:p>
    <w:p>
      <w:r>
        <w:rPr>
          <w:rFonts w:ascii="Courier New" w:hAnsi="Courier New" w:eastAsia="Courier New"/>
          <w:sz w:val="16"/>
        </w:rPr>
        <w:t xml:space="preserve"> * By default a callback list will act like an event callback list and can be</w:t>
      </w:r>
    </w:p>
    <w:p>
      <w:r>
        <w:rPr>
          <w:rFonts w:ascii="Courier New" w:hAnsi="Courier New" w:eastAsia="Courier New"/>
          <w:sz w:val="16"/>
        </w:rPr>
        <w:t xml:space="preserve"> * "fired" multiple times.</w:t>
      </w:r>
    </w:p>
    <w:p>
      <w:r>
        <w:rPr>
          <w:rFonts w:ascii="Courier New" w:hAnsi="Courier New" w:eastAsia="Courier New"/>
          <w:sz w:val="16"/>
        </w:rPr>
        <w:t xml:space="preserve"> *</w:t>
      </w:r>
    </w:p>
    <w:p>
      <w:r>
        <w:rPr>
          <w:rFonts w:ascii="Courier New" w:hAnsi="Courier New" w:eastAsia="Courier New"/>
          <w:sz w:val="16"/>
        </w:rPr>
        <w:t xml:space="preserve"> * Possible options:</w:t>
      </w:r>
    </w:p>
    <w:p>
      <w:r>
        <w:rPr>
          <w:rFonts w:ascii="Courier New" w:hAnsi="Courier New" w:eastAsia="Courier New"/>
          <w:sz w:val="16"/>
        </w:rPr>
        <w:t xml:space="preserve"> *</w:t>
      </w:r>
    </w:p>
    <w:p>
      <w:r>
        <w:rPr>
          <w:rFonts w:ascii="Courier New" w:hAnsi="Courier New" w:eastAsia="Courier New"/>
          <w:sz w:val="16"/>
        </w:rPr>
        <w:t xml:space="preserve"> *</w:t>
        <w:tab/>
        <w:t>once:</w:t>
        <w:tab/>
        <w:tab/>
        <w:tab/>
        <w:t>will ensure the callback list can only be fired once (like a Deferred)</w:t>
      </w:r>
    </w:p>
    <w:p>
      <w:r>
        <w:rPr>
          <w:rFonts w:ascii="Courier New" w:hAnsi="Courier New" w:eastAsia="Courier New"/>
          <w:sz w:val="16"/>
        </w:rPr>
        <w:t xml:space="preserve"> *</w:t>
      </w:r>
    </w:p>
    <w:p>
      <w:r>
        <w:rPr>
          <w:rFonts w:ascii="Courier New" w:hAnsi="Courier New" w:eastAsia="Courier New"/>
          <w:sz w:val="16"/>
        </w:rPr>
        <w:t xml:space="preserve"> *</w:t>
        <w:tab/>
        <w:t>memory:</w:t>
        <w:tab/>
        <w:tab/>
        <w:tab/>
        <w:t>will keep track of previous values and will call any callback added</w:t>
      </w:r>
    </w:p>
    <w:p>
      <w:r>
        <w:rPr>
          <w:rFonts w:ascii="Courier New" w:hAnsi="Courier New" w:eastAsia="Courier New"/>
          <w:sz w:val="16"/>
        </w:rPr>
        <w:t xml:space="preserve"> *</w:t>
        <w:tab/>
        <w:tab/>
        <w:tab/>
        <w:tab/>
        <w:tab/>
        <w:t>after the list has been fired right away with the latest "memorized"</w:t>
      </w:r>
    </w:p>
    <w:p>
      <w:r>
        <w:rPr>
          <w:rFonts w:ascii="Courier New" w:hAnsi="Courier New" w:eastAsia="Courier New"/>
          <w:sz w:val="16"/>
        </w:rPr>
        <w:t xml:space="preserve"> *</w:t>
        <w:tab/>
        <w:tab/>
        <w:tab/>
        <w:tab/>
        <w:tab/>
        <w:t>values (like a Deferred)</w:t>
      </w:r>
    </w:p>
    <w:p>
      <w:r>
        <w:rPr>
          <w:rFonts w:ascii="Courier New" w:hAnsi="Courier New" w:eastAsia="Courier New"/>
          <w:sz w:val="16"/>
        </w:rPr>
        <w:t xml:space="preserve"> *</w:t>
      </w:r>
    </w:p>
    <w:p>
      <w:r>
        <w:rPr>
          <w:rFonts w:ascii="Courier New" w:hAnsi="Courier New" w:eastAsia="Courier New"/>
          <w:sz w:val="16"/>
        </w:rPr>
        <w:t xml:space="preserve"> *</w:t>
        <w:tab/>
        <w:t>unique:</w:t>
        <w:tab/>
        <w:tab/>
        <w:tab/>
        <w:t>will ensure a callback can only be added once (no duplicate in the list)</w:t>
      </w:r>
    </w:p>
    <w:p>
      <w:r>
        <w:rPr>
          <w:rFonts w:ascii="Courier New" w:hAnsi="Courier New" w:eastAsia="Courier New"/>
          <w:sz w:val="16"/>
        </w:rPr>
        <w:t xml:space="preserve"> *</w:t>
      </w:r>
    </w:p>
    <w:p>
      <w:r>
        <w:rPr>
          <w:rFonts w:ascii="Courier New" w:hAnsi="Courier New" w:eastAsia="Courier New"/>
          <w:sz w:val="16"/>
        </w:rPr>
        <w:t xml:space="preserve"> *</w:t>
        <w:tab/>
        <w:t>stopOnFalse:</w:t>
        <w:tab/>
        <w:t>interrupt callings when a callback returns false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jQuery.Callbacks = function( options ) {</w:t>
      </w:r>
    </w:p>
    <w:p>
      <w:r>
        <w:rPr>
          <w:rFonts w:ascii="Courier New" w:hAnsi="Courier New" w:eastAsia="Courier New"/>
          <w:sz w:val="16"/>
        </w:rPr>
      </w:r>
    </w:p>
    <w:p>
      <w:r>
        <w:rPr>
          <w:rFonts w:ascii="Courier New" w:hAnsi="Courier New" w:eastAsia="Courier New"/>
          <w:sz w:val="16"/>
        </w:rPr>
        <w:tab/>
        <w:t>// Convert options from String-formatted to Object-formatted if needed</w:t>
      </w:r>
    </w:p>
    <w:p>
      <w:r>
        <w:rPr>
          <w:rFonts w:ascii="Courier New" w:hAnsi="Courier New" w:eastAsia="Courier New"/>
          <w:sz w:val="16"/>
        </w:rPr>
        <w:tab/>
        <w:t>// (we check in cache first)</w:t>
      </w:r>
    </w:p>
    <w:p>
      <w:r>
        <w:rPr>
          <w:rFonts w:ascii="Courier New" w:hAnsi="Courier New" w:eastAsia="Courier New"/>
          <w:sz w:val="16"/>
        </w:rPr>
        <w:tab/>
        <w:t>options = typeof options === "string" ?</w:t>
      </w:r>
    </w:p>
    <w:p>
      <w:r>
        <w:rPr>
          <w:rFonts w:ascii="Courier New" w:hAnsi="Courier New" w:eastAsia="Courier New"/>
          <w:sz w:val="16"/>
        </w:rPr>
        <w:tab/>
        <w:tab/>
        <w:t>createOptions( options ) :</w:t>
      </w:r>
    </w:p>
    <w:p>
      <w:r>
        <w:rPr>
          <w:rFonts w:ascii="Courier New" w:hAnsi="Courier New" w:eastAsia="Courier New"/>
          <w:sz w:val="16"/>
        </w:rPr>
        <w:tab/>
        <w:tab/>
        <w:t>jQuery.extend( {}, options );</w:t>
      </w:r>
    </w:p>
    <w:p>
      <w:r>
        <w:rPr>
          <w:rFonts w:ascii="Courier New" w:hAnsi="Courier New" w:eastAsia="Courier New"/>
          <w:sz w:val="16"/>
        </w:rPr>
      </w:r>
    </w:p>
    <w:p>
      <w:r>
        <w:rPr>
          <w:rFonts w:ascii="Courier New" w:hAnsi="Courier New" w:eastAsia="Courier New"/>
          <w:sz w:val="16"/>
        </w:rPr>
        <w:tab/>
        <w:t>var // Flag to know if list is currently firing</w:t>
      </w:r>
    </w:p>
    <w:p>
      <w:r>
        <w:rPr>
          <w:rFonts w:ascii="Courier New" w:hAnsi="Courier New" w:eastAsia="Courier New"/>
          <w:sz w:val="16"/>
        </w:rPr>
        <w:tab/>
        <w:tab/>
        <w:t>firing,</w:t>
      </w:r>
    </w:p>
    <w:p>
      <w:r>
        <w:rPr>
          <w:rFonts w:ascii="Courier New" w:hAnsi="Courier New" w:eastAsia="Courier New"/>
          <w:sz w:val="16"/>
        </w:rPr>
      </w:r>
    </w:p>
    <w:p>
      <w:r>
        <w:rPr>
          <w:rFonts w:ascii="Courier New" w:hAnsi="Courier New" w:eastAsia="Courier New"/>
          <w:sz w:val="16"/>
        </w:rPr>
        <w:tab/>
        <w:tab/>
        <w:t>// Last fire value for non-forgettable lists</w:t>
      </w:r>
    </w:p>
    <w:p>
      <w:r>
        <w:rPr>
          <w:rFonts w:ascii="Courier New" w:hAnsi="Courier New" w:eastAsia="Courier New"/>
          <w:sz w:val="16"/>
        </w:rPr>
        <w:tab/>
        <w:tab/>
        <w:t>memory,</w:t>
      </w:r>
    </w:p>
    <w:p>
      <w:r>
        <w:rPr>
          <w:rFonts w:ascii="Courier New" w:hAnsi="Courier New" w:eastAsia="Courier New"/>
          <w:sz w:val="16"/>
        </w:rPr>
      </w:r>
    </w:p>
    <w:p>
      <w:r>
        <w:rPr>
          <w:rFonts w:ascii="Courier New" w:hAnsi="Courier New" w:eastAsia="Courier New"/>
          <w:sz w:val="16"/>
        </w:rPr>
        <w:tab/>
        <w:tab/>
        <w:t>// Flag to know if list was already fired</w:t>
      </w:r>
    </w:p>
    <w:p>
      <w:r>
        <w:rPr>
          <w:rFonts w:ascii="Courier New" w:hAnsi="Courier New" w:eastAsia="Courier New"/>
          <w:sz w:val="16"/>
        </w:rPr>
        <w:tab/>
        <w:tab/>
        <w:t>fired,</w:t>
      </w:r>
    </w:p>
    <w:p>
      <w:r>
        <w:rPr>
          <w:rFonts w:ascii="Courier New" w:hAnsi="Courier New" w:eastAsia="Courier New"/>
          <w:sz w:val="16"/>
        </w:rPr>
      </w:r>
    </w:p>
    <w:p>
      <w:r>
        <w:rPr>
          <w:rFonts w:ascii="Courier New" w:hAnsi="Courier New" w:eastAsia="Courier New"/>
          <w:sz w:val="16"/>
        </w:rPr>
        <w:tab/>
        <w:tab/>
        <w:t>// Flag to prevent firing</w:t>
      </w:r>
    </w:p>
    <w:p>
      <w:r>
        <w:rPr>
          <w:rFonts w:ascii="Courier New" w:hAnsi="Courier New" w:eastAsia="Courier New"/>
          <w:sz w:val="16"/>
        </w:rPr>
        <w:tab/>
        <w:tab/>
        <w:t>locked,</w:t>
      </w:r>
    </w:p>
    <w:p>
      <w:r>
        <w:rPr>
          <w:rFonts w:ascii="Courier New" w:hAnsi="Courier New" w:eastAsia="Courier New"/>
          <w:sz w:val="16"/>
        </w:rPr>
      </w:r>
    </w:p>
    <w:p>
      <w:r>
        <w:rPr>
          <w:rFonts w:ascii="Courier New" w:hAnsi="Courier New" w:eastAsia="Courier New"/>
          <w:sz w:val="16"/>
        </w:rPr>
        <w:tab/>
        <w:tab/>
        <w:t>// Actual callback list</w:t>
      </w:r>
    </w:p>
    <w:p>
      <w:r>
        <w:rPr>
          <w:rFonts w:ascii="Courier New" w:hAnsi="Courier New" w:eastAsia="Courier New"/>
          <w:sz w:val="16"/>
        </w:rPr>
        <w:tab/>
        <w:tab/>
        <w:t>list = [],</w:t>
      </w:r>
    </w:p>
    <w:p>
      <w:r>
        <w:rPr>
          <w:rFonts w:ascii="Courier New" w:hAnsi="Courier New" w:eastAsia="Courier New"/>
          <w:sz w:val="16"/>
        </w:rPr>
      </w:r>
    </w:p>
    <w:p>
      <w:r>
        <w:rPr>
          <w:rFonts w:ascii="Courier New" w:hAnsi="Courier New" w:eastAsia="Courier New"/>
          <w:sz w:val="16"/>
        </w:rPr>
        <w:tab/>
        <w:tab/>
        <w:t>// Queue of execution data for repeatable lists</w:t>
      </w:r>
    </w:p>
    <w:p>
      <w:r>
        <w:rPr>
          <w:rFonts w:ascii="Courier New" w:hAnsi="Courier New" w:eastAsia="Courier New"/>
          <w:sz w:val="16"/>
        </w:rPr>
        <w:tab/>
        <w:tab/>
        <w:t>queue = [],</w:t>
      </w:r>
    </w:p>
    <w:p>
      <w:r>
        <w:rPr>
          <w:rFonts w:ascii="Courier New" w:hAnsi="Courier New" w:eastAsia="Courier New"/>
          <w:sz w:val="16"/>
        </w:rPr>
      </w:r>
    </w:p>
    <w:p>
      <w:r>
        <w:rPr>
          <w:rFonts w:ascii="Courier New" w:hAnsi="Courier New" w:eastAsia="Courier New"/>
          <w:sz w:val="16"/>
        </w:rPr>
        <w:tab/>
        <w:tab/>
        <w:t>// Index of currently firing callback (modified by add/remove as needed)</w:t>
      </w:r>
    </w:p>
    <w:p>
      <w:r>
        <w:rPr>
          <w:rFonts w:ascii="Courier New" w:hAnsi="Courier New" w:eastAsia="Courier New"/>
          <w:sz w:val="16"/>
        </w:rPr>
        <w:tab/>
        <w:tab/>
        <w:t>firingIndex = -1,</w:t>
      </w:r>
    </w:p>
    <w:p>
      <w:r>
        <w:rPr>
          <w:rFonts w:ascii="Courier New" w:hAnsi="Courier New" w:eastAsia="Courier New"/>
          <w:sz w:val="16"/>
        </w:rPr>
      </w:r>
    </w:p>
    <w:p>
      <w:r>
        <w:rPr>
          <w:rFonts w:ascii="Courier New" w:hAnsi="Courier New" w:eastAsia="Courier New"/>
          <w:sz w:val="16"/>
        </w:rPr>
        <w:tab/>
        <w:tab/>
        <w:t>// Fire callbacks</w:t>
      </w:r>
    </w:p>
    <w:p>
      <w:r>
        <w:rPr>
          <w:rFonts w:ascii="Courier New" w:hAnsi="Courier New" w:eastAsia="Courier New"/>
          <w:sz w:val="16"/>
        </w:rPr>
        <w:tab/>
        <w:tab/>
        <w:t>fire = function() {</w:t>
      </w:r>
    </w:p>
    <w:p>
      <w:r>
        <w:rPr>
          <w:rFonts w:ascii="Courier New" w:hAnsi="Courier New" w:eastAsia="Courier New"/>
          <w:sz w:val="16"/>
        </w:rPr>
      </w:r>
    </w:p>
    <w:p>
      <w:r>
        <w:rPr>
          <w:rFonts w:ascii="Courier New" w:hAnsi="Courier New" w:eastAsia="Courier New"/>
          <w:sz w:val="16"/>
        </w:rPr>
        <w:tab/>
        <w:tab/>
        <w:tab/>
        <w:t>// Enforce single-firing</w:t>
      </w:r>
    </w:p>
    <w:p>
      <w:r>
        <w:rPr>
          <w:rFonts w:ascii="Courier New" w:hAnsi="Courier New" w:eastAsia="Courier New"/>
          <w:sz w:val="16"/>
        </w:rPr>
        <w:tab/>
        <w:tab/>
        <w:tab/>
        <w:t>locked = locked || options.once;</w:t>
      </w:r>
    </w:p>
    <w:p>
      <w:r>
        <w:rPr>
          <w:rFonts w:ascii="Courier New" w:hAnsi="Courier New" w:eastAsia="Courier New"/>
          <w:sz w:val="16"/>
        </w:rPr>
      </w:r>
    </w:p>
    <w:p>
      <w:r>
        <w:rPr>
          <w:rFonts w:ascii="Courier New" w:hAnsi="Courier New" w:eastAsia="Courier New"/>
          <w:sz w:val="16"/>
        </w:rPr>
        <w:tab/>
        <w:tab/>
        <w:tab/>
        <w:t>// Execute callbacks for all pending executions,</w:t>
      </w:r>
    </w:p>
    <w:p>
      <w:r>
        <w:rPr>
          <w:rFonts w:ascii="Courier New" w:hAnsi="Courier New" w:eastAsia="Courier New"/>
          <w:sz w:val="16"/>
        </w:rPr>
        <w:tab/>
        <w:tab/>
        <w:tab/>
        <w:t>// respecting firingIndex overrides and runtime changes</w:t>
      </w:r>
    </w:p>
    <w:p>
      <w:r>
        <w:rPr>
          <w:rFonts w:ascii="Courier New" w:hAnsi="Courier New" w:eastAsia="Courier New"/>
          <w:sz w:val="16"/>
        </w:rPr>
        <w:tab/>
        <w:tab/>
        <w:tab/>
        <w:t>fired = firing = true;</w:t>
      </w:r>
    </w:p>
    <w:p>
      <w:r>
        <w:rPr>
          <w:rFonts w:ascii="Courier New" w:hAnsi="Courier New" w:eastAsia="Courier New"/>
          <w:sz w:val="16"/>
        </w:rPr>
        <w:tab/>
        <w:tab/>
        <w:tab/>
        <w:t>for ( ; queue.length; firingIndex = -1 ) {</w:t>
      </w:r>
    </w:p>
    <w:p>
      <w:r>
        <w:rPr>
          <w:rFonts w:ascii="Courier New" w:hAnsi="Courier New" w:eastAsia="Courier New"/>
          <w:sz w:val="16"/>
        </w:rPr>
        <w:tab/>
        <w:tab/>
        <w:tab/>
        <w:tab/>
        <w:t>memory = queue.shift();</w:t>
      </w:r>
    </w:p>
    <w:p>
      <w:r>
        <w:rPr>
          <w:rFonts w:ascii="Courier New" w:hAnsi="Courier New" w:eastAsia="Courier New"/>
          <w:sz w:val="16"/>
        </w:rPr>
        <w:tab/>
        <w:tab/>
        <w:tab/>
        <w:tab/>
        <w:t>while ( ++firingIndex &lt; list.length ) {</w:t>
      </w:r>
    </w:p>
    <w:p>
      <w:r>
        <w:rPr>
          <w:rFonts w:ascii="Courier New" w:hAnsi="Courier New" w:eastAsia="Courier New"/>
          <w:sz w:val="16"/>
        </w:rPr>
      </w:r>
    </w:p>
    <w:p>
      <w:r>
        <w:rPr>
          <w:rFonts w:ascii="Courier New" w:hAnsi="Courier New" w:eastAsia="Courier New"/>
          <w:sz w:val="16"/>
        </w:rPr>
        <w:tab/>
        <w:tab/>
        <w:tab/>
        <w:tab/>
        <w:tab/>
        <w:t>// Run callback and check for early termination</w:t>
      </w:r>
    </w:p>
    <w:p>
      <w:r>
        <w:rPr>
          <w:rFonts w:ascii="Courier New" w:hAnsi="Courier New" w:eastAsia="Courier New"/>
          <w:sz w:val="16"/>
        </w:rPr>
        <w:tab/>
        <w:tab/>
        <w:tab/>
        <w:tab/>
        <w:tab/>
        <w:t>if ( list[ firingIndex ].apply( memory[ 0 ], memory[ 1 ] ) === false &amp;&amp;</w:t>
      </w:r>
    </w:p>
    <w:p>
      <w:r>
        <w:rPr>
          <w:rFonts w:ascii="Courier New" w:hAnsi="Courier New" w:eastAsia="Courier New"/>
          <w:sz w:val="16"/>
        </w:rPr>
        <w:tab/>
        <w:tab/>
        <w:tab/>
        <w:tab/>
        <w:tab/>
        <w:tab/>
        <w:t>options.stopOnFalse ) {</w:t>
      </w:r>
    </w:p>
    <w:p>
      <w:r>
        <w:rPr>
          <w:rFonts w:ascii="Courier New" w:hAnsi="Courier New" w:eastAsia="Courier New"/>
          <w:sz w:val="16"/>
        </w:rPr>
      </w:r>
    </w:p>
    <w:p>
      <w:r>
        <w:rPr>
          <w:rFonts w:ascii="Courier New" w:hAnsi="Courier New" w:eastAsia="Courier New"/>
          <w:sz w:val="16"/>
        </w:rPr>
        <w:tab/>
        <w:tab/>
        <w:tab/>
        <w:tab/>
        <w:tab/>
        <w:tab/>
        <w:t>// Jump to end and forget the data so .add doesn't re-fire</w:t>
      </w:r>
    </w:p>
    <w:p>
      <w:r>
        <w:rPr>
          <w:rFonts w:ascii="Courier New" w:hAnsi="Courier New" w:eastAsia="Courier New"/>
          <w:sz w:val="16"/>
        </w:rPr>
        <w:tab/>
        <w:tab/>
        <w:tab/>
        <w:tab/>
        <w:tab/>
        <w:tab/>
        <w:t>firingIndex = list.length;</w:t>
      </w:r>
    </w:p>
    <w:p>
      <w:r>
        <w:rPr>
          <w:rFonts w:ascii="Courier New" w:hAnsi="Courier New" w:eastAsia="Courier New"/>
          <w:sz w:val="16"/>
        </w:rPr>
        <w:tab/>
        <w:tab/>
        <w:tab/>
        <w:tab/>
        <w:tab/>
        <w:tab/>
        <w:t>memory = false;</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Forget the data if we're done with it</w:t>
      </w:r>
    </w:p>
    <w:p>
      <w:r>
        <w:rPr>
          <w:rFonts w:ascii="Courier New" w:hAnsi="Courier New" w:eastAsia="Courier New"/>
          <w:sz w:val="16"/>
        </w:rPr>
        <w:tab/>
        <w:tab/>
        <w:tab/>
        <w:t>if ( !options.memory ) {</w:t>
      </w:r>
    </w:p>
    <w:p>
      <w:r>
        <w:rPr>
          <w:rFonts w:ascii="Courier New" w:hAnsi="Courier New" w:eastAsia="Courier New"/>
          <w:sz w:val="16"/>
        </w:rPr>
        <w:tab/>
        <w:tab/>
        <w:tab/>
        <w:tab/>
        <w:t>memory = false;</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firing = false;</w:t>
      </w:r>
    </w:p>
    <w:p>
      <w:r>
        <w:rPr>
          <w:rFonts w:ascii="Courier New" w:hAnsi="Courier New" w:eastAsia="Courier New"/>
          <w:sz w:val="16"/>
        </w:rPr>
      </w:r>
    </w:p>
    <w:p>
      <w:r>
        <w:rPr>
          <w:rFonts w:ascii="Courier New" w:hAnsi="Courier New" w:eastAsia="Courier New"/>
          <w:sz w:val="16"/>
        </w:rPr>
        <w:tab/>
        <w:tab/>
        <w:tab/>
        <w:t>// Clean up if we're done firing for good</w:t>
      </w:r>
    </w:p>
    <w:p>
      <w:r>
        <w:rPr>
          <w:rFonts w:ascii="Courier New" w:hAnsi="Courier New" w:eastAsia="Courier New"/>
          <w:sz w:val="16"/>
        </w:rPr>
        <w:tab/>
        <w:tab/>
        <w:tab/>
        <w:t>if ( locked ) {</w:t>
      </w:r>
    </w:p>
    <w:p>
      <w:r>
        <w:rPr>
          <w:rFonts w:ascii="Courier New" w:hAnsi="Courier New" w:eastAsia="Courier New"/>
          <w:sz w:val="16"/>
        </w:rPr>
      </w:r>
    </w:p>
    <w:p>
      <w:r>
        <w:rPr>
          <w:rFonts w:ascii="Courier New" w:hAnsi="Courier New" w:eastAsia="Courier New"/>
          <w:sz w:val="16"/>
        </w:rPr>
        <w:tab/>
        <w:tab/>
        <w:tab/>
        <w:tab/>
        <w:t>// Keep an empty list if we have data for future add calls</w:t>
      </w:r>
    </w:p>
    <w:p>
      <w:r>
        <w:rPr>
          <w:rFonts w:ascii="Courier New" w:hAnsi="Courier New" w:eastAsia="Courier New"/>
          <w:sz w:val="16"/>
        </w:rPr>
        <w:tab/>
        <w:tab/>
        <w:tab/>
        <w:tab/>
        <w:t>if ( memory ) {</w:t>
      </w:r>
    </w:p>
    <w:p>
      <w:r>
        <w:rPr>
          <w:rFonts w:ascii="Courier New" w:hAnsi="Courier New" w:eastAsia="Courier New"/>
          <w:sz w:val="16"/>
        </w:rPr>
        <w:tab/>
        <w:tab/>
        <w:tab/>
        <w:tab/>
        <w:tab/>
        <w:t>list = [];</w:t>
      </w:r>
    </w:p>
    <w:p>
      <w:r>
        <w:rPr>
          <w:rFonts w:ascii="Courier New" w:hAnsi="Courier New" w:eastAsia="Courier New"/>
          <w:sz w:val="16"/>
        </w:rPr>
      </w:r>
    </w:p>
    <w:p>
      <w:r>
        <w:rPr>
          <w:rFonts w:ascii="Courier New" w:hAnsi="Courier New" w:eastAsia="Courier New"/>
          <w:sz w:val="16"/>
        </w:rPr>
        <w:tab/>
        <w:tab/>
        <w:tab/>
        <w:tab/>
        <w:t>// Otherwise, this object is spent</w:t>
      </w:r>
    </w:p>
    <w:p>
      <w:r>
        <w:rPr>
          <w:rFonts w:ascii="Courier New" w:hAnsi="Courier New" w:eastAsia="Courier New"/>
          <w:sz w:val="16"/>
        </w:rPr>
        <w:tab/>
        <w:tab/>
        <w:tab/>
        <w:tab/>
        <w:t>} else {</w:t>
      </w:r>
    </w:p>
    <w:p>
      <w:r>
        <w:rPr>
          <w:rFonts w:ascii="Courier New" w:hAnsi="Courier New" w:eastAsia="Courier New"/>
          <w:sz w:val="16"/>
        </w:rPr>
        <w:tab/>
        <w:tab/>
        <w:tab/>
        <w:tab/>
        <w:tab/>
        <w:t>list =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Actual Callbacks object</w:t>
      </w:r>
    </w:p>
    <w:p>
      <w:r>
        <w:rPr>
          <w:rFonts w:ascii="Courier New" w:hAnsi="Courier New" w:eastAsia="Courier New"/>
          <w:sz w:val="16"/>
        </w:rPr>
        <w:tab/>
        <w:tab/>
        <w:t>self = {</w:t>
      </w:r>
    </w:p>
    <w:p>
      <w:r>
        <w:rPr>
          <w:rFonts w:ascii="Courier New" w:hAnsi="Courier New" w:eastAsia="Courier New"/>
          <w:sz w:val="16"/>
        </w:rPr>
      </w:r>
    </w:p>
    <w:p>
      <w:r>
        <w:rPr>
          <w:rFonts w:ascii="Courier New" w:hAnsi="Courier New" w:eastAsia="Courier New"/>
          <w:sz w:val="16"/>
        </w:rPr>
        <w:tab/>
        <w:tab/>
        <w:tab/>
        <w:t>// Add a callback or a collection of callbacks to the list</w:t>
      </w:r>
    </w:p>
    <w:p>
      <w:r>
        <w:rPr>
          <w:rFonts w:ascii="Courier New" w:hAnsi="Courier New" w:eastAsia="Courier New"/>
          <w:sz w:val="16"/>
        </w:rPr>
        <w:tab/>
        <w:tab/>
        <w:tab/>
        <w:t>add: function() {</w:t>
      </w:r>
    </w:p>
    <w:p>
      <w:r>
        <w:rPr>
          <w:rFonts w:ascii="Courier New" w:hAnsi="Courier New" w:eastAsia="Courier New"/>
          <w:sz w:val="16"/>
        </w:rPr>
        <w:tab/>
        <w:tab/>
        <w:tab/>
        <w:tab/>
        <w:t>if ( list ) {</w:t>
      </w:r>
    </w:p>
    <w:p>
      <w:r>
        <w:rPr>
          <w:rFonts w:ascii="Courier New" w:hAnsi="Courier New" w:eastAsia="Courier New"/>
          <w:sz w:val="16"/>
        </w:rPr>
      </w:r>
    </w:p>
    <w:p>
      <w:r>
        <w:rPr>
          <w:rFonts w:ascii="Courier New" w:hAnsi="Courier New" w:eastAsia="Courier New"/>
          <w:sz w:val="16"/>
        </w:rPr>
        <w:tab/>
        <w:tab/>
        <w:tab/>
        <w:tab/>
        <w:tab/>
        <w:t>// If we have memory from a past run, we should fire after adding</w:t>
      </w:r>
    </w:p>
    <w:p>
      <w:r>
        <w:rPr>
          <w:rFonts w:ascii="Courier New" w:hAnsi="Courier New" w:eastAsia="Courier New"/>
          <w:sz w:val="16"/>
        </w:rPr>
        <w:tab/>
        <w:tab/>
        <w:tab/>
        <w:tab/>
        <w:tab/>
        <w:t>if ( memory &amp;&amp; !firing ) {</w:t>
      </w:r>
    </w:p>
    <w:p>
      <w:r>
        <w:rPr>
          <w:rFonts w:ascii="Courier New" w:hAnsi="Courier New" w:eastAsia="Courier New"/>
          <w:sz w:val="16"/>
        </w:rPr>
        <w:tab/>
        <w:tab/>
        <w:tab/>
        <w:tab/>
        <w:tab/>
        <w:tab/>
        <w:t>firingIndex = list.length - 1;</w:t>
      </w:r>
    </w:p>
    <w:p>
      <w:r>
        <w:rPr>
          <w:rFonts w:ascii="Courier New" w:hAnsi="Courier New" w:eastAsia="Courier New"/>
          <w:sz w:val="16"/>
        </w:rPr>
        <w:tab/>
        <w:tab/>
        <w:tab/>
        <w:tab/>
        <w:tab/>
        <w:tab/>
        <w:t>queue.push( memory );</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 function add( args ) {</w:t>
      </w:r>
    </w:p>
    <w:p>
      <w:r>
        <w:rPr>
          <w:rFonts w:ascii="Courier New" w:hAnsi="Courier New" w:eastAsia="Courier New"/>
          <w:sz w:val="16"/>
        </w:rPr>
        <w:tab/>
        <w:tab/>
        <w:tab/>
        <w:tab/>
        <w:tab/>
        <w:tab/>
        <w:t>jQuery.each( args, function( _, arg ) {</w:t>
      </w:r>
    </w:p>
    <w:p>
      <w:r>
        <w:rPr>
          <w:rFonts w:ascii="Courier New" w:hAnsi="Courier New" w:eastAsia="Courier New"/>
          <w:sz w:val="16"/>
        </w:rPr>
        <w:tab/>
        <w:tab/>
        <w:tab/>
        <w:tab/>
        <w:tab/>
        <w:tab/>
        <w:tab/>
        <w:t>if ( isFunction( arg ) ) {</w:t>
      </w:r>
    </w:p>
    <w:p>
      <w:r>
        <w:rPr>
          <w:rFonts w:ascii="Courier New" w:hAnsi="Courier New" w:eastAsia="Courier New"/>
          <w:sz w:val="16"/>
        </w:rPr>
        <w:tab/>
        <w:tab/>
        <w:tab/>
        <w:tab/>
        <w:tab/>
        <w:tab/>
        <w:tab/>
        <w:tab/>
        <w:t>if ( !options.unique || !self.has( arg ) ) {</w:t>
      </w:r>
    </w:p>
    <w:p>
      <w:r>
        <w:rPr>
          <w:rFonts w:ascii="Courier New" w:hAnsi="Courier New" w:eastAsia="Courier New"/>
          <w:sz w:val="16"/>
        </w:rPr>
        <w:tab/>
        <w:tab/>
        <w:tab/>
        <w:tab/>
        <w:tab/>
        <w:tab/>
        <w:tab/>
        <w:tab/>
        <w:tab/>
        <w:t>list.push( arg );</w:t>
      </w:r>
    </w:p>
    <w:p>
      <w:r>
        <w:rPr>
          <w:rFonts w:ascii="Courier New" w:hAnsi="Courier New" w:eastAsia="Courier New"/>
          <w:sz w:val="16"/>
        </w:rPr>
        <w:tab/>
        <w:tab/>
        <w:tab/>
        <w:tab/>
        <w:tab/>
        <w:tab/>
        <w:tab/>
        <w:tab/>
        <w:t>}</w:t>
      </w:r>
    </w:p>
    <w:p>
      <w:r>
        <w:rPr>
          <w:rFonts w:ascii="Courier New" w:hAnsi="Courier New" w:eastAsia="Courier New"/>
          <w:sz w:val="16"/>
        </w:rPr>
        <w:tab/>
        <w:tab/>
        <w:tab/>
        <w:tab/>
        <w:tab/>
        <w:tab/>
        <w:tab/>
        <w:t>} else if ( arg &amp;&amp; arg.length &amp;&amp; toType( arg ) !== "string" ) {</w:t>
      </w:r>
    </w:p>
    <w:p>
      <w:r>
        <w:rPr>
          <w:rFonts w:ascii="Courier New" w:hAnsi="Courier New" w:eastAsia="Courier New"/>
          <w:sz w:val="16"/>
        </w:rPr>
      </w:r>
    </w:p>
    <w:p>
      <w:r>
        <w:rPr>
          <w:rFonts w:ascii="Courier New" w:hAnsi="Courier New" w:eastAsia="Courier New"/>
          <w:sz w:val="16"/>
        </w:rPr>
        <w:tab/>
        <w:tab/>
        <w:tab/>
        <w:tab/>
        <w:tab/>
        <w:tab/>
        <w:tab/>
        <w:tab/>
        <w:t>// Inspect recursively</w:t>
      </w:r>
    </w:p>
    <w:p>
      <w:r>
        <w:rPr>
          <w:rFonts w:ascii="Courier New" w:hAnsi="Courier New" w:eastAsia="Courier New"/>
          <w:sz w:val="16"/>
        </w:rPr>
        <w:tab/>
        <w:tab/>
        <w:tab/>
        <w:tab/>
        <w:tab/>
        <w:tab/>
        <w:tab/>
        <w:tab/>
        <w:t>add( arg );</w:t>
      </w:r>
    </w:p>
    <w:p>
      <w:r>
        <w:rPr>
          <w:rFonts w:ascii="Courier New" w:hAnsi="Courier New" w:eastAsia="Courier New"/>
          <w:sz w:val="16"/>
        </w:rPr>
        <w:tab/>
        <w:tab/>
        <w:tab/>
        <w:tab/>
        <w:tab/>
        <w:tab/>
        <w:tab/>
        <w:t>}</w:t>
      </w:r>
    </w:p>
    <w:p>
      <w:r>
        <w:rPr>
          <w:rFonts w:ascii="Courier New" w:hAnsi="Courier New" w:eastAsia="Courier New"/>
          <w:sz w:val="16"/>
        </w:rPr>
        <w:tab/>
        <w:tab/>
        <w:tab/>
        <w:tab/>
        <w:tab/>
        <w:tab/>
        <w:t>} );</w:t>
      </w:r>
    </w:p>
    <w:p>
      <w:r>
        <w:rPr>
          <w:rFonts w:ascii="Courier New" w:hAnsi="Courier New" w:eastAsia="Courier New"/>
          <w:sz w:val="16"/>
        </w:rPr>
        <w:tab/>
        <w:tab/>
        <w:tab/>
        <w:tab/>
        <w:tab/>
        <w:t>} )( arguments );</w:t>
      </w:r>
    </w:p>
    <w:p>
      <w:r>
        <w:rPr>
          <w:rFonts w:ascii="Courier New" w:hAnsi="Courier New" w:eastAsia="Courier New"/>
          <w:sz w:val="16"/>
        </w:rPr>
      </w:r>
    </w:p>
    <w:p>
      <w:r>
        <w:rPr>
          <w:rFonts w:ascii="Courier New" w:hAnsi="Courier New" w:eastAsia="Courier New"/>
          <w:sz w:val="16"/>
        </w:rPr>
        <w:tab/>
        <w:tab/>
        <w:tab/>
        <w:tab/>
        <w:tab/>
        <w:t>if ( memory &amp;&amp; !firing ) {</w:t>
      </w:r>
    </w:p>
    <w:p>
      <w:r>
        <w:rPr>
          <w:rFonts w:ascii="Courier New" w:hAnsi="Courier New" w:eastAsia="Courier New"/>
          <w:sz w:val="16"/>
        </w:rPr>
        <w:tab/>
        <w:tab/>
        <w:tab/>
        <w:tab/>
        <w:tab/>
        <w:tab/>
        <w:t>fire();</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ab/>
        <w:t>return this;</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Remove a callback from the list</w:t>
      </w:r>
    </w:p>
    <w:p>
      <w:r>
        <w:rPr>
          <w:rFonts w:ascii="Courier New" w:hAnsi="Courier New" w:eastAsia="Courier New"/>
          <w:sz w:val="16"/>
        </w:rPr>
        <w:tab/>
        <w:tab/>
        <w:tab/>
        <w:t>remove: function() {</w:t>
      </w:r>
    </w:p>
    <w:p>
      <w:r>
        <w:rPr>
          <w:rFonts w:ascii="Courier New" w:hAnsi="Courier New" w:eastAsia="Courier New"/>
          <w:sz w:val="16"/>
        </w:rPr>
        <w:tab/>
        <w:tab/>
        <w:tab/>
        <w:tab/>
        <w:t>jQuery.each( arguments, function( _, arg ) {</w:t>
      </w:r>
    </w:p>
    <w:p>
      <w:r>
        <w:rPr>
          <w:rFonts w:ascii="Courier New" w:hAnsi="Courier New" w:eastAsia="Courier New"/>
          <w:sz w:val="16"/>
        </w:rPr>
        <w:tab/>
        <w:tab/>
        <w:tab/>
        <w:tab/>
        <w:tab/>
        <w:t>var index;</w:t>
      </w:r>
    </w:p>
    <w:p>
      <w:r>
        <w:rPr>
          <w:rFonts w:ascii="Courier New" w:hAnsi="Courier New" w:eastAsia="Courier New"/>
          <w:sz w:val="16"/>
        </w:rPr>
        <w:tab/>
        <w:tab/>
        <w:tab/>
        <w:tab/>
        <w:tab/>
        <w:t>while ( ( index = jQuery.inArray( arg, list, index ) ) &gt; -1 ) {</w:t>
      </w:r>
    </w:p>
    <w:p>
      <w:r>
        <w:rPr>
          <w:rFonts w:ascii="Courier New" w:hAnsi="Courier New" w:eastAsia="Courier New"/>
          <w:sz w:val="16"/>
        </w:rPr>
        <w:tab/>
        <w:tab/>
        <w:tab/>
        <w:tab/>
        <w:tab/>
        <w:tab/>
        <w:t>list.splice( index, 1 );</w:t>
      </w:r>
    </w:p>
    <w:p>
      <w:r>
        <w:rPr>
          <w:rFonts w:ascii="Courier New" w:hAnsi="Courier New" w:eastAsia="Courier New"/>
          <w:sz w:val="16"/>
        </w:rPr>
      </w:r>
    </w:p>
    <w:p>
      <w:r>
        <w:rPr>
          <w:rFonts w:ascii="Courier New" w:hAnsi="Courier New" w:eastAsia="Courier New"/>
          <w:sz w:val="16"/>
        </w:rPr>
        <w:tab/>
        <w:tab/>
        <w:tab/>
        <w:tab/>
        <w:tab/>
        <w:tab/>
        <w:t>// Handle firing indexes</w:t>
      </w:r>
    </w:p>
    <w:p>
      <w:r>
        <w:rPr>
          <w:rFonts w:ascii="Courier New" w:hAnsi="Courier New" w:eastAsia="Courier New"/>
          <w:sz w:val="16"/>
        </w:rPr>
        <w:tab/>
        <w:tab/>
        <w:tab/>
        <w:tab/>
        <w:tab/>
        <w:tab/>
        <w:t>if ( index &lt;= firingIndex ) {</w:t>
      </w:r>
    </w:p>
    <w:p>
      <w:r>
        <w:rPr>
          <w:rFonts w:ascii="Courier New" w:hAnsi="Courier New" w:eastAsia="Courier New"/>
          <w:sz w:val="16"/>
        </w:rPr>
        <w:tab/>
        <w:tab/>
        <w:tab/>
        <w:tab/>
        <w:tab/>
        <w:tab/>
        <w:tab/>
        <w:t>firingIndex--;</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 );</w:t>
      </w:r>
    </w:p>
    <w:p>
      <w:r>
        <w:rPr>
          <w:rFonts w:ascii="Courier New" w:hAnsi="Courier New" w:eastAsia="Courier New"/>
          <w:sz w:val="16"/>
        </w:rPr>
        <w:tab/>
        <w:tab/>
        <w:tab/>
        <w:tab/>
        <w:t>return this;</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Check if a given callback is in the list.</w:t>
      </w:r>
    </w:p>
    <w:p>
      <w:r>
        <w:rPr>
          <w:rFonts w:ascii="Courier New" w:hAnsi="Courier New" w:eastAsia="Courier New"/>
          <w:sz w:val="16"/>
        </w:rPr>
        <w:tab/>
        <w:tab/>
        <w:tab/>
        <w:t>// If no argument is given, return whether or not list has callbacks attached.</w:t>
      </w:r>
    </w:p>
    <w:p>
      <w:r>
        <w:rPr>
          <w:rFonts w:ascii="Courier New" w:hAnsi="Courier New" w:eastAsia="Courier New"/>
          <w:sz w:val="16"/>
        </w:rPr>
        <w:tab/>
        <w:tab/>
        <w:tab/>
        <w:t>has: function( fn ) {</w:t>
      </w:r>
    </w:p>
    <w:p>
      <w:r>
        <w:rPr>
          <w:rFonts w:ascii="Courier New" w:hAnsi="Courier New" w:eastAsia="Courier New"/>
          <w:sz w:val="16"/>
        </w:rPr>
        <w:tab/>
        <w:tab/>
        <w:tab/>
        <w:tab/>
        <w:t>return fn ?</w:t>
      </w:r>
    </w:p>
    <w:p>
      <w:r>
        <w:rPr>
          <w:rFonts w:ascii="Courier New" w:hAnsi="Courier New" w:eastAsia="Courier New"/>
          <w:sz w:val="16"/>
        </w:rPr>
        <w:tab/>
        <w:tab/>
        <w:tab/>
        <w:tab/>
        <w:tab/>
        <w:t>jQuery.inArray( fn, list ) &gt; -1 :</w:t>
      </w:r>
    </w:p>
    <w:p>
      <w:r>
        <w:rPr>
          <w:rFonts w:ascii="Courier New" w:hAnsi="Courier New" w:eastAsia="Courier New"/>
          <w:sz w:val="16"/>
        </w:rPr>
        <w:tab/>
        <w:tab/>
        <w:tab/>
        <w:tab/>
        <w:tab/>
        <w:t>list.length &gt; 0;</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Remove all callbacks from the list</w:t>
      </w:r>
    </w:p>
    <w:p>
      <w:r>
        <w:rPr>
          <w:rFonts w:ascii="Courier New" w:hAnsi="Courier New" w:eastAsia="Courier New"/>
          <w:sz w:val="16"/>
        </w:rPr>
        <w:tab/>
        <w:tab/>
        <w:tab/>
        <w:t>empty: function() {</w:t>
      </w:r>
    </w:p>
    <w:p>
      <w:r>
        <w:rPr>
          <w:rFonts w:ascii="Courier New" w:hAnsi="Courier New" w:eastAsia="Courier New"/>
          <w:sz w:val="16"/>
        </w:rPr>
        <w:tab/>
        <w:tab/>
        <w:tab/>
        <w:tab/>
        <w:t>if ( list ) {</w:t>
      </w:r>
    </w:p>
    <w:p>
      <w:r>
        <w:rPr>
          <w:rFonts w:ascii="Courier New" w:hAnsi="Courier New" w:eastAsia="Courier New"/>
          <w:sz w:val="16"/>
        </w:rPr>
        <w:tab/>
        <w:tab/>
        <w:tab/>
        <w:tab/>
        <w:tab/>
        <w:t>list = [];</w:t>
      </w:r>
    </w:p>
    <w:p>
      <w:r>
        <w:rPr>
          <w:rFonts w:ascii="Courier New" w:hAnsi="Courier New" w:eastAsia="Courier New"/>
          <w:sz w:val="16"/>
        </w:rPr>
        <w:tab/>
        <w:tab/>
        <w:tab/>
        <w:tab/>
        <w:t>}</w:t>
      </w:r>
    </w:p>
    <w:p>
      <w:r>
        <w:rPr>
          <w:rFonts w:ascii="Courier New" w:hAnsi="Courier New" w:eastAsia="Courier New"/>
          <w:sz w:val="16"/>
        </w:rPr>
        <w:tab/>
        <w:tab/>
        <w:tab/>
        <w:tab/>
        <w:t>return this;</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Disable .fire and .add</w:t>
      </w:r>
    </w:p>
    <w:p>
      <w:r>
        <w:rPr>
          <w:rFonts w:ascii="Courier New" w:hAnsi="Courier New" w:eastAsia="Courier New"/>
          <w:sz w:val="16"/>
        </w:rPr>
        <w:tab/>
        <w:tab/>
        <w:tab/>
        <w:t>// Abort any current/pending executions</w:t>
      </w:r>
    </w:p>
    <w:p>
      <w:r>
        <w:rPr>
          <w:rFonts w:ascii="Courier New" w:hAnsi="Courier New" w:eastAsia="Courier New"/>
          <w:sz w:val="16"/>
        </w:rPr>
        <w:tab/>
        <w:tab/>
        <w:tab/>
        <w:t>// Clear all callbacks and values</w:t>
      </w:r>
    </w:p>
    <w:p>
      <w:r>
        <w:rPr>
          <w:rFonts w:ascii="Courier New" w:hAnsi="Courier New" w:eastAsia="Courier New"/>
          <w:sz w:val="16"/>
        </w:rPr>
        <w:tab/>
        <w:tab/>
        <w:tab/>
        <w:t>disable: function() {</w:t>
      </w:r>
    </w:p>
    <w:p>
      <w:r>
        <w:rPr>
          <w:rFonts w:ascii="Courier New" w:hAnsi="Courier New" w:eastAsia="Courier New"/>
          <w:sz w:val="16"/>
        </w:rPr>
        <w:tab/>
        <w:tab/>
        <w:tab/>
        <w:tab/>
        <w:t>locked = queue = [];</w:t>
      </w:r>
    </w:p>
    <w:p>
      <w:r>
        <w:rPr>
          <w:rFonts w:ascii="Courier New" w:hAnsi="Courier New" w:eastAsia="Courier New"/>
          <w:sz w:val="16"/>
        </w:rPr>
        <w:tab/>
        <w:tab/>
        <w:tab/>
        <w:tab/>
        <w:t>list = memory = "";</w:t>
      </w:r>
    </w:p>
    <w:p>
      <w:r>
        <w:rPr>
          <w:rFonts w:ascii="Courier New" w:hAnsi="Courier New" w:eastAsia="Courier New"/>
          <w:sz w:val="16"/>
        </w:rPr>
        <w:tab/>
        <w:tab/>
        <w:tab/>
        <w:tab/>
        <w:t>return this;</w:t>
      </w:r>
    </w:p>
    <w:p>
      <w:r>
        <w:rPr>
          <w:rFonts w:ascii="Courier New" w:hAnsi="Courier New" w:eastAsia="Courier New"/>
          <w:sz w:val="16"/>
        </w:rPr>
        <w:tab/>
        <w:tab/>
        <w:tab/>
        <w:t>},</w:t>
      </w:r>
    </w:p>
    <w:p>
      <w:r>
        <w:rPr>
          <w:rFonts w:ascii="Courier New" w:hAnsi="Courier New" w:eastAsia="Courier New"/>
          <w:sz w:val="16"/>
        </w:rPr>
        <w:tab/>
        <w:tab/>
        <w:tab/>
        <w:t>disabled: function() {</w:t>
      </w:r>
    </w:p>
    <w:p>
      <w:r>
        <w:rPr>
          <w:rFonts w:ascii="Courier New" w:hAnsi="Courier New" w:eastAsia="Courier New"/>
          <w:sz w:val="16"/>
        </w:rPr>
        <w:tab/>
        <w:tab/>
        <w:tab/>
        <w:tab/>
        <w:t>return !list;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Disable .fire</w:t>
      </w:r>
    </w:p>
    <w:p>
      <w:r>
        <w:rPr>
          <w:rFonts w:ascii="Courier New" w:hAnsi="Courier New" w:eastAsia="Courier New"/>
          <w:sz w:val="16"/>
        </w:rPr>
        <w:tab/>
        <w:tab/>
        <w:tab/>
        <w:t>// Also disable .add unless we have memory (since it would have no effect)</w:t>
      </w:r>
    </w:p>
    <w:p>
      <w:r>
        <w:rPr>
          <w:rFonts w:ascii="Courier New" w:hAnsi="Courier New" w:eastAsia="Courier New"/>
          <w:sz w:val="16"/>
        </w:rPr>
        <w:tab/>
        <w:tab/>
        <w:tab/>
        <w:t>// Abort any pending executions</w:t>
      </w:r>
    </w:p>
    <w:p>
      <w:r>
        <w:rPr>
          <w:rFonts w:ascii="Courier New" w:hAnsi="Courier New" w:eastAsia="Courier New"/>
          <w:sz w:val="16"/>
        </w:rPr>
        <w:tab/>
        <w:tab/>
        <w:tab/>
        <w:t>lock: function() {</w:t>
      </w:r>
    </w:p>
    <w:p>
      <w:r>
        <w:rPr>
          <w:rFonts w:ascii="Courier New" w:hAnsi="Courier New" w:eastAsia="Courier New"/>
          <w:sz w:val="16"/>
        </w:rPr>
        <w:tab/>
        <w:tab/>
        <w:tab/>
        <w:tab/>
        <w:t>locked = queue = [];</w:t>
      </w:r>
    </w:p>
    <w:p>
      <w:r>
        <w:rPr>
          <w:rFonts w:ascii="Courier New" w:hAnsi="Courier New" w:eastAsia="Courier New"/>
          <w:sz w:val="16"/>
        </w:rPr>
        <w:tab/>
        <w:tab/>
        <w:tab/>
        <w:tab/>
        <w:t>if ( !memory &amp;&amp; !firing ) {</w:t>
      </w:r>
    </w:p>
    <w:p>
      <w:r>
        <w:rPr>
          <w:rFonts w:ascii="Courier New" w:hAnsi="Courier New" w:eastAsia="Courier New"/>
          <w:sz w:val="16"/>
        </w:rPr>
        <w:tab/>
        <w:tab/>
        <w:tab/>
        <w:tab/>
        <w:tab/>
        <w:t>list = memory = "";</w:t>
      </w:r>
    </w:p>
    <w:p>
      <w:r>
        <w:rPr>
          <w:rFonts w:ascii="Courier New" w:hAnsi="Courier New" w:eastAsia="Courier New"/>
          <w:sz w:val="16"/>
        </w:rPr>
        <w:tab/>
        <w:tab/>
        <w:tab/>
        <w:tab/>
        <w:t>}</w:t>
      </w:r>
    </w:p>
    <w:p>
      <w:r>
        <w:rPr>
          <w:rFonts w:ascii="Courier New" w:hAnsi="Courier New" w:eastAsia="Courier New"/>
          <w:sz w:val="16"/>
        </w:rPr>
        <w:tab/>
        <w:tab/>
        <w:tab/>
        <w:tab/>
        <w:t>return this;</w:t>
      </w:r>
    </w:p>
    <w:p>
      <w:r>
        <w:rPr>
          <w:rFonts w:ascii="Courier New" w:hAnsi="Courier New" w:eastAsia="Courier New"/>
          <w:sz w:val="16"/>
        </w:rPr>
        <w:tab/>
        <w:tab/>
        <w:tab/>
        <w:t>},</w:t>
      </w:r>
    </w:p>
    <w:p>
      <w:r>
        <w:rPr>
          <w:rFonts w:ascii="Courier New" w:hAnsi="Courier New" w:eastAsia="Courier New"/>
          <w:sz w:val="16"/>
        </w:rPr>
        <w:tab/>
        <w:tab/>
        <w:tab/>
        <w:t>locked: function() {</w:t>
      </w:r>
    </w:p>
    <w:p>
      <w:r>
        <w:rPr>
          <w:rFonts w:ascii="Courier New" w:hAnsi="Courier New" w:eastAsia="Courier New"/>
          <w:sz w:val="16"/>
        </w:rPr>
        <w:tab/>
        <w:tab/>
        <w:tab/>
        <w:tab/>
        <w:t>return !!locked;</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Call all callbacks with the given context and arguments</w:t>
      </w:r>
    </w:p>
    <w:p>
      <w:r>
        <w:rPr>
          <w:rFonts w:ascii="Courier New" w:hAnsi="Courier New" w:eastAsia="Courier New"/>
          <w:sz w:val="16"/>
        </w:rPr>
        <w:tab/>
        <w:tab/>
        <w:tab/>
        <w:t>fireWith: function( context, args ) {</w:t>
      </w:r>
    </w:p>
    <w:p>
      <w:r>
        <w:rPr>
          <w:rFonts w:ascii="Courier New" w:hAnsi="Courier New" w:eastAsia="Courier New"/>
          <w:sz w:val="16"/>
        </w:rPr>
        <w:tab/>
        <w:tab/>
        <w:tab/>
        <w:tab/>
        <w:t>if ( !locked ) {</w:t>
      </w:r>
    </w:p>
    <w:p>
      <w:r>
        <w:rPr>
          <w:rFonts w:ascii="Courier New" w:hAnsi="Courier New" w:eastAsia="Courier New"/>
          <w:sz w:val="16"/>
        </w:rPr>
        <w:tab/>
        <w:tab/>
        <w:tab/>
        <w:tab/>
        <w:tab/>
        <w:t>args = args || [];</w:t>
      </w:r>
    </w:p>
    <w:p>
      <w:r>
        <w:rPr>
          <w:rFonts w:ascii="Courier New" w:hAnsi="Courier New" w:eastAsia="Courier New"/>
          <w:sz w:val="16"/>
        </w:rPr>
        <w:tab/>
        <w:tab/>
        <w:tab/>
        <w:tab/>
        <w:tab/>
        <w:t>args = [ context, args.slice ? args.slice() : args ];</w:t>
      </w:r>
    </w:p>
    <w:p>
      <w:r>
        <w:rPr>
          <w:rFonts w:ascii="Courier New" w:hAnsi="Courier New" w:eastAsia="Courier New"/>
          <w:sz w:val="16"/>
        </w:rPr>
        <w:tab/>
        <w:tab/>
        <w:tab/>
        <w:tab/>
        <w:tab/>
        <w:t>queue.push( args );</w:t>
      </w:r>
    </w:p>
    <w:p>
      <w:r>
        <w:rPr>
          <w:rFonts w:ascii="Courier New" w:hAnsi="Courier New" w:eastAsia="Courier New"/>
          <w:sz w:val="16"/>
        </w:rPr>
        <w:tab/>
        <w:tab/>
        <w:tab/>
        <w:tab/>
        <w:tab/>
        <w:t>if ( !firing ) {</w:t>
      </w:r>
    </w:p>
    <w:p>
      <w:r>
        <w:rPr>
          <w:rFonts w:ascii="Courier New" w:hAnsi="Courier New" w:eastAsia="Courier New"/>
          <w:sz w:val="16"/>
        </w:rPr>
        <w:tab/>
        <w:tab/>
        <w:tab/>
        <w:tab/>
        <w:tab/>
        <w:tab/>
        <w:t>fire();</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ab/>
        <w:t>return this;</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Call all the callbacks with the given arguments</w:t>
      </w:r>
    </w:p>
    <w:p>
      <w:r>
        <w:rPr>
          <w:rFonts w:ascii="Courier New" w:hAnsi="Courier New" w:eastAsia="Courier New"/>
          <w:sz w:val="16"/>
        </w:rPr>
        <w:tab/>
        <w:tab/>
        <w:tab/>
        <w:t>fire: function() {</w:t>
      </w:r>
    </w:p>
    <w:p>
      <w:r>
        <w:rPr>
          <w:rFonts w:ascii="Courier New" w:hAnsi="Courier New" w:eastAsia="Courier New"/>
          <w:sz w:val="16"/>
        </w:rPr>
        <w:tab/>
        <w:tab/>
        <w:tab/>
        <w:tab/>
        <w:t>self.fireWith( this, arguments );</w:t>
      </w:r>
    </w:p>
    <w:p>
      <w:r>
        <w:rPr>
          <w:rFonts w:ascii="Courier New" w:hAnsi="Courier New" w:eastAsia="Courier New"/>
          <w:sz w:val="16"/>
        </w:rPr>
        <w:tab/>
        <w:tab/>
        <w:tab/>
        <w:tab/>
        <w:t>return this;</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To know if the callbacks have already been called at least once</w:t>
      </w:r>
    </w:p>
    <w:p>
      <w:r>
        <w:rPr>
          <w:rFonts w:ascii="Courier New" w:hAnsi="Courier New" w:eastAsia="Courier New"/>
          <w:sz w:val="16"/>
        </w:rPr>
        <w:tab/>
        <w:tab/>
        <w:tab/>
        <w:t>fired: function() {</w:t>
      </w:r>
    </w:p>
    <w:p>
      <w:r>
        <w:rPr>
          <w:rFonts w:ascii="Courier New" w:hAnsi="Courier New" w:eastAsia="Courier New"/>
          <w:sz w:val="16"/>
        </w:rPr>
        <w:tab/>
        <w:tab/>
        <w:tab/>
        <w:tab/>
        <w:t>return !!fired;</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return self;</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Identity( v ) {</w:t>
      </w:r>
    </w:p>
    <w:p>
      <w:r>
        <w:rPr>
          <w:rFonts w:ascii="Courier New" w:hAnsi="Courier New" w:eastAsia="Courier New"/>
          <w:sz w:val="16"/>
        </w:rPr>
        <w:tab/>
        <w:t>return v;</w:t>
      </w:r>
    </w:p>
    <w:p>
      <w:r>
        <w:rPr>
          <w:rFonts w:ascii="Courier New" w:hAnsi="Courier New" w:eastAsia="Courier New"/>
          <w:sz w:val="16"/>
        </w:rPr>
        <w:t>}</w:t>
      </w:r>
    </w:p>
    <w:p>
      <w:r>
        <w:rPr>
          <w:rFonts w:ascii="Courier New" w:hAnsi="Courier New" w:eastAsia="Courier New"/>
          <w:sz w:val="16"/>
        </w:rPr>
        <w:t>function Thrower( ex ) {</w:t>
      </w:r>
    </w:p>
    <w:p>
      <w:r>
        <w:rPr>
          <w:rFonts w:ascii="Courier New" w:hAnsi="Courier New" w:eastAsia="Courier New"/>
          <w:sz w:val="16"/>
        </w:rPr>
        <w:tab/>
        <w:t>throw ex;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adoptValue( value, resolve, reject, noValue ) {</w:t>
      </w:r>
    </w:p>
    <w:p>
      <w:r>
        <w:rPr>
          <w:rFonts w:ascii="Courier New" w:hAnsi="Courier New" w:eastAsia="Courier New"/>
          <w:sz w:val="16"/>
        </w:rPr>
        <w:tab/>
        <w:t>var method;</w:t>
      </w:r>
    </w:p>
    <w:p>
      <w:r>
        <w:rPr>
          <w:rFonts w:ascii="Courier New" w:hAnsi="Courier New" w:eastAsia="Courier New"/>
          <w:sz w:val="16"/>
        </w:rPr>
      </w:r>
    </w:p>
    <w:p>
      <w:r>
        <w:rPr>
          <w:rFonts w:ascii="Courier New" w:hAnsi="Courier New" w:eastAsia="Courier New"/>
          <w:sz w:val="16"/>
        </w:rPr>
        <w:tab/>
        <w:t>try {</w:t>
      </w:r>
    </w:p>
    <w:p>
      <w:r>
        <w:rPr>
          <w:rFonts w:ascii="Courier New" w:hAnsi="Courier New" w:eastAsia="Courier New"/>
          <w:sz w:val="16"/>
        </w:rPr>
      </w:r>
    </w:p>
    <w:p>
      <w:r>
        <w:rPr>
          <w:rFonts w:ascii="Courier New" w:hAnsi="Courier New" w:eastAsia="Courier New"/>
          <w:sz w:val="16"/>
        </w:rPr>
        <w:tab/>
        <w:tab/>
        <w:t>// Check for promise aspect first to privilege synchronous behavior</w:t>
      </w:r>
    </w:p>
    <w:p>
      <w:r>
        <w:rPr>
          <w:rFonts w:ascii="Courier New" w:hAnsi="Courier New" w:eastAsia="Courier New"/>
          <w:sz w:val="16"/>
        </w:rPr>
        <w:tab/>
        <w:tab/>
        <w:t>if ( value &amp;&amp; isFunction( ( method = value.promise ) ) ) {</w:t>
      </w:r>
    </w:p>
    <w:p>
      <w:r>
        <w:rPr>
          <w:rFonts w:ascii="Courier New" w:hAnsi="Courier New" w:eastAsia="Courier New"/>
          <w:sz w:val="16"/>
        </w:rPr>
        <w:tab/>
        <w:tab/>
        <w:tab/>
        <w:t>method.call( value ).done( resolve ).fail( reject );</w:t>
      </w:r>
    </w:p>
    <w:p>
      <w:r>
        <w:rPr>
          <w:rFonts w:ascii="Courier New" w:hAnsi="Courier New" w:eastAsia="Courier New"/>
          <w:sz w:val="16"/>
        </w:rPr>
      </w:r>
    </w:p>
    <w:p>
      <w:r>
        <w:rPr>
          <w:rFonts w:ascii="Courier New" w:hAnsi="Courier New" w:eastAsia="Courier New"/>
          <w:sz w:val="16"/>
        </w:rPr>
        <w:tab/>
        <w:tab/>
        <w:t>// Other thenables</w:t>
      </w:r>
    </w:p>
    <w:p>
      <w:r>
        <w:rPr>
          <w:rFonts w:ascii="Courier New" w:hAnsi="Courier New" w:eastAsia="Courier New"/>
          <w:sz w:val="16"/>
        </w:rPr>
        <w:tab/>
        <w:tab/>
        <w:t>} else if ( value &amp;&amp; isFunction( ( method = value.then ) ) ) {</w:t>
      </w:r>
    </w:p>
    <w:p>
      <w:r>
        <w:rPr>
          <w:rFonts w:ascii="Courier New" w:hAnsi="Courier New" w:eastAsia="Courier New"/>
          <w:sz w:val="16"/>
        </w:rPr>
        <w:tab/>
        <w:tab/>
        <w:tab/>
        <w:t>method.call( value, resolve, reject );</w:t>
      </w:r>
    </w:p>
    <w:p>
      <w:r>
        <w:rPr>
          <w:rFonts w:ascii="Courier New" w:hAnsi="Courier New" w:eastAsia="Courier New"/>
          <w:sz w:val="16"/>
        </w:rPr>
      </w:r>
    </w:p>
    <w:p>
      <w:r>
        <w:rPr>
          <w:rFonts w:ascii="Courier New" w:hAnsi="Courier New" w:eastAsia="Courier New"/>
          <w:sz w:val="16"/>
        </w:rPr>
        <w:tab/>
        <w:tab/>
        <w:t>// Other non-thenables</w:t>
      </w:r>
    </w:p>
    <w:p>
      <w:r>
        <w:rPr>
          <w:rFonts w:ascii="Courier New" w:hAnsi="Courier New" w:eastAsia="Courier New"/>
          <w:sz w:val="16"/>
        </w:rPr>
        <w:tab/>
        <w:tab/>
        <w:t>} else {</w:t>
      </w:r>
    </w:p>
    <w:p>
      <w:r>
        <w:rPr>
          <w:rFonts w:ascii="Courier New" w:hAnsi="Courier New" w:eastAsia="Courier New"/>
          <w:sz w:val="16"/>
        </w:rPr>
      </w:r>
    </w:p>
    <w:p>
      <w:r>
        <w:rPr>
          <w:rFonts w:ascii="Courier New" w:hAnsi="Courier New" w:eastAsia="Courier New"/>
          <w:sz w:val="16"/>
        </w:rPr>
        <w:tab/>
        <w:tab/>
        <w:tab/>
        <w:t>// Control `resolve` arguments by letting Array#slice cast boolean `noValue` to integer:</w:t>
      </w:r>
    </w:p>
    <w:p>
      <w:r>
        <w:rPr>
          <w:rFonts w:ascii="Courier New" w:hAnsi="Courier New" w:eastAsia="Courier New"/>
          <w:sz w:val="16"/>
        </w:rPr>
        <w:tab/>
        <w:tab/>
        <w:tab/>
        <w:t>// * false: [ value ].slice( 0 ) =&gt; resolve( value )</w:t>
      </w:r>
    </w:p>
    <w:p>
      <w:r>
        <w:rPr>
          <w:rFonts w:ascii="Courier New" w:hAnsi="Courier New" w:eastAsia="Courier New"/>
          <w:sz w:val="16"/>
        </w:rPr>
        <w:tab/>
        <w:tab/>
        <w:tab/>
        <w:t>// * true: [ value ].slice( 1 ) =&gt; resolve()</w:t>
      </w:r>
    </w:p>
    <w:p>
      <w:r>
        <w:rPr>
          <w:rFonts w:ascii="Courier New" w:hAnsi="Courier New" w:eastAsia="Courier New"/>
          <w:sz w:val="16"/>
        </w:rPr>
        <w:tab/>
        <w:tab/>
        <w:tab/>
        <w:t>resolve.apply( undefined, [ value ].slice( noValue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 For Promises/A+, convert exceptions into rejections</w:t>
      </w:r>
    </w:p>
    <w:p>
      <w:r>
        <w:rPr>
          <w:rFonts w:ascii="Courier New" w:hAnsi="Courier New" w:eastAsia="Courier New"/>
          <w:sz w:val="16"/>
        </w:rPr>
        <w:tab/>
        <w:t>// Since jQuery.when doesn't unwrap thenables, we can skip the extra checks appearing in</w:t>
      </w:r>
    </w:p>
    <w:p>
      <w:r>
        <w:rPr>
          <w:rFonts w:ascii="Courier New" w:hAnsi="Courier New" w:eastAsia="Courier New"/>
          <w:sz w:val="16"/>
        </w:rPr>
        <w:tab/>
        <w:t>// Deferred#then to conditionally suppress rejection.</w:t>
      </w:r>
    </w:p>
    <w:p>
      <w:r>
        <w:rPr>
          <w:rFonts w:ascii="Courier New" w:hAnsi="Courier New" w:eastAsia="Courier New"/>
          <w:sz w:val="16"/>
        </w:rPr>
        <w:tab/>
        <w:t>} catch ( value ) {</w:t>
      </w:r>
    </w:p>
    <w:p>
      <w:r>
        <w:rPr>
          <w:rFonts w:ascii="Courier New" w:hAnsi="Courier New" w:eastAsia="Courier New"/>
          <w:sz w:val="16"/>
        </w:rPr>
      </w:r>
    </w:p>
    <w:p>
      <w:r>
        <w:rPr>
          <w:rFonts w:ascii="Courier New" w:hAnsi="Courier New" w:eastAsia="Courier New"/>
          <w:sz w:val="16"/>
        </w:rPr>
        <w:tab/>
        <w:tab/>
        <w:t>// Support: Android 4.0 only</w:t>
      </w:r>
    </w:p>
    <w:p>
      <w:r>
        <w:rPr>
          <w:rFonts w:ascii="Courier New" w:hAnsi="Courier New" w:eastAsia="Courier New"/>
          <w:sz w:val="16"/>
        </w:rPr>
        <w:tab/>
        <w:tab/>
        <w:t>// Strict mode functions invoked without .call/.apply get global-object context</w:t>
      </w:r>
    </w:p>
    <w:p>
      <w:r>
        <w:rPr>
          <w:rFonts w:ascii="Courier New" w:hAnsi="Courier New" w:eastAsia="Courier New"/>
          <w:sz w:val="16"/>
        </w:rPr>
        <w:tab/>
        <w:tab/>
        <w:t>reject.apply( undefined, [ value ] );</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jQuery.extend( {</w:t>
      </w:r>
    </w:p>
    <w:p>
      <w:r>
        <w:rPr>
          <w:rFonts w:ascii="Courier New" w:hAnsi="Courier New" w:eastAsia="Courier New"/>
          <w:sz w:val="16"/>
        </w:rPr>
      </w:r>
    </w:p>
    <w:p>
      <w:r>
        <w:rPr>
          <w:rFonts w:ascii="Courier New" w:hAnsi="Courier New" w:eastAsia="Courier New"/>
          <w:sz w:val="16"/>
        </w:rPr>
        <w:tab/>
        <w:t>Deferred: function( func ) {</w:t>
      </w:r>
    </w:p>
    <w:p>
      <w:r>
        <w:rPr>
          <w:rFonts w:ascii="Courier New" w:hAnsi="Courier New" w:eastAsia="Courier New"/>
          <w:sz w:val="16"/>
        </w:rPr>
        <w:tab/>
        <w:tab/>
        <w:t>var tuples = [</w:t>
      </w:r>
    </w:p>
    <w:p>
      <w:r>
        <w:rPr>
          <w:rFonts w:ascii="Courier New" w:hAnsi="Courier New" w:eastAsia="Courier New"/>
          <w:sz w:val="16"/>
        </w:rPr>
      </w:r>
    </w:p>
    <w:p>
      <w:r>
        <w:rPr>
          <w:rFonts w:ascii="Courier New" w:hAnsi="Courier New" w:eastAsia="Courier New"/>
          <w:sz w:val="16"/>
        </w:rPr>
        <w:tab/>
        <w:tab/>
        <w:tab/>
        <w:tab/>
        <w:t>// action, add listener, callbacks,</w:t>
      </w:r>
    </w:p>
    <w:p>
      <w:r>
        <w:rPr>
          <w:rFonts w:ascii="Courier New" w:hAnsi="Courier New" w:eastAsia="Courier New"/>
          <w:sz w:val="16"/>
        </w:rPr>
        <w:tab/>
        <w:tab/>
        <w:tab/>
        <w:tab/>
        <w:t>// ... .then handlers, argument index, [final state]</w:t>
      </w:r>
    </w:p>
    <w:p>
      <w:r>
        <w:rPr>
          <w:rFonts w:ascii="Courier New" w:hAnsi="Courier New" w:eastAsia="Courier New"/>
          <w:sz w:val="16"/>
        </w:rPr>
        <w:tab/>
        <w:tab/>
        <w:tab/>
        <w:tab/>
        <w:t>[ "notify", "progress", jQuery.Callbacks( "memory" ),</w:t>
      </w:r>
    </w:p>
    <w:p>
      <w:r>
        <w:rPr>
          <w:rFonts w:ascii="Courier New" w:hAnsi="Courier New" w:eastAsia="Courier New"/>
          <w:sz w:val="16"/>
        </w:rPr>
        <w:tab/>
        <w:tab/>
        <w:tab/>
        <w:tab/>
        <w:tab/>
        <w:t>jQuery.Callbacks( "memory" ), 2 ],</w:t>
      </w:r>
    </w:p>
    <w:p>
      <w:r>
        <w:rPr>
          <w:rFonts w:ascii="Courier New" w:hAnsi="Courier New" w:eastAsia="Courier New"/>
          <w:sz w:val="16"/>
        </w:rPr>
        <w:tab/>
        <w:tab/>
        <w:tab/>
        <w:tab/>
        <w:t>[ "resolve", "done", jQuery.Callbacks( "once memory" ),</w:t>
      </w:r>
    </w:p>
    <w:p>
      <w:r>
        <w:rPr>
          <w:rFonts w:ascii="Courier New" w:hAnsi="Courier New" w:eastAsia="Courier New"/>
          <w:sz w:val="16"/>
        </w:rPr>
        <w:tab/>
        <w:tab/>
        <w:tab/>
        <w:tab/>
        <w:tab/>
        <w:t>jQuery.Callbacks( "once memory" ), 0, "resolved" ],</w:t>
      </w:r>
    </w:p>
    <w:p>
      <w:r>
        <w:rPr>
          <w:rFonts w:ascii="Courier New" w:hAnsi="Courier New" w:eastAsia="Courier New"/>
          <w:sz w:val="16"/>
        </w:rPr>
        <w:tab/>
        <w:tab/>
        <w:tab/>
        <w:tab/>
        <w:t>[ "reject", "fail", jQuery.Callbacks( "once memory" ),</w:t>
      </w:r>
    </w:p>
    <w:p>
      <w:r>
        <w:rPr>
          <w:rFonts w:ascii="Courier New" w:hAnsi="Courier New" w:eastAsia="Courier New"/>
          <w:sz w:val="16"/>
        </w:rPr>
        <w:tab/>
        <w:tab/>
        <w:tab/>
        <w:tab/>
        <w:tab/>
        <w:t>jQuery.Callbacks( "once memory" ), 1, "rejected" ]</w:t>
      </w:r>
    </w:p>
    <w:p>
      <w:r>
        <w:rPr>
          <w:rFonts w:ascii="Courier New" w:hAnsi="Courier New" w:eastAsia="Courier New"/>
          <w:sz w:val="16"/>
        </w:rPr>
        <w:tab/>
        <w:tab/>
        <w:tab/>
        <w:t>],</w:t>
      </w:r>
    </w:p>
    <w:p>
      <w:r>
        <w:rPr>
          <w:rFonts w:ascii="Courier New" w:hAnsi="Courier New" w:eastAsia="Courier New"/>
          <w:sz w:val="16"/>
        </w:rPr>
        <w:tab/>
        <w:tab/>
        <w:tab/>
        <w:t>state = "pending",</w:t>
      </w:r>
    </w:p>
    <w:p>
      <w:r>
        <w:rPr>
          <w:rFonts w:ascii="Courier New" w:hAnsi="Courier New" w:eastAsia="Courier New"/>
          <w:sz w:val="16"/>
        </w:rPr>
        <w:tab/>
        <w:tab/>
        <w:tab/>
        <w:t>promise = {</w:t>
      </w:r>
    </w:p>
    <w:p>
      <w:r>
        <w:rPr>
          <w:rFonts w:ascii="Courier New" w:hAnsi="Courier New" w:eastAsia="Courier New"/>
          <w:sz w:val="16"/>
        </w:rPr>
        <w:tab/>
        <w:tab/>
        <w:tab/>
        <w:tab/>
        <w:t>state: function() {</w:t>
      </w:r>
    </w:p>
    <w:p>
      <w:r>
        <w:rPr>
          <w:rFonts w:ascii="Courier New" w:hAnsi="Courier New" w:eastAsia="Courier New"/>
          <w:sz w:val="16"/>
        </w:rPr>
        <w:tab/>
        <w:tab/>
        <w:tab/>
        <w:tab/>
        <w:tab/>
        <w:t>return state;</w:t>
      </w:r>
    </w:p>
    <w:p>
      <w:r>
        <w:rPr>
          <w:rFonts w:ascii="Courier New" w:hAnsi="Courier New" w:eastAsia="Courier New"/>
          <w:sz w:val="16"/>
        </w:rPr>
        <w:tab/>
        <w:tab/>
        <w:tab/>
        <w:tab/>
        <w:t>},</w:t>
      </w:r>
    </w:p>
    <w:p>
      <w:r>
        <w:rPr>
          <w:rFonts w:ascii="Courier New" w:hAnsi="Courier New" w:eastAsia="Courier New"/>
          <w:sz w:val="16"/>
        </w:rPr>
        <w:tab/>
        <w:tab/>
        <w:tab/>
        <w:tab/>
        <w:t>always: function() {</w:t>
      </w:r>
    </w:p>
    <w:p>
      <w:r>
        <w:rPr>
          <w:rFonts w:ascii="Courier New" w:hAnsi="Courier New" w:eastAsia="Courier New"/>
          <w:sz w:val="16"/>
        </w:rPr>
        <w:tab/>
        <w:tab/>
        <w:tab/>
        <w:tab/>
        <w:tab/>
        <w:t>deferred.done( arguments ).fail( arguments );</w:t>
      </w:r>
    </w:p>
    <w:p>
      <w:r>
        <w:rPr>
          <w:rFonts w:ascii="Courier New" w:hAnsi="Courier New" w:eastAsia="Courier New"/>
          <w:sz w:val="16"/>
        </w:rPr>
        <w:tab/>
        <w:tab/>
        <w:tab/>
        <w:tab/>
        <w:tab/>
        <w:t>return this;</w:t>
      </w:r>
    </w:p>
    <w:p>
      <w:r>
        <w:rPr>
          <w:rFonts w:ascii="Courier New" w:hAnsi="Courier New" w:eastAsia="Courier New"/>
          <w:sz w:val="16"/>
        </w:rPr>
        <w:tab/>
        <w:tab/>
        <w:tab/>
        <w:tab/>
        <w:t>},</w:t>
      </w:r>
    </w:p>
    <w:p>
      <w:r>
        <w:rPr>
          <w:rFonts w:ascii="Courier New" w:hAnsi="Courier New" w:eastAsia="Courier New"/>
          <w:sz w:val="16"/>
        </w:rPr>
        <w:tab/>
        <w:tab/>
        <w:tab/>
        <w:tab/>
        <w:t>"catch": function( fn ) {</w:t>
      </w:r>
    </w:p>
    <w:p>
      <w:r>
        <w:rPr>
          <w:rFonts w:ascii="Courier New" w:hAnsi="Courier New" w:eastAsia="Courier New"/>
          <w:sz w:val="16"/>
        </w:rPr>
        <w:tab/>
        <w:tab/>
        <w:tab/>
        <w:tab/>
        <w:tab/>
        <w:t>return promise.then( null, fn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Keep pipe for back-compat</w:t>
      </w:r>
    </w:p>
    <w:p>
      <w:r>
        <w:rPr>
          <w:rFonts w:ascii="Courier New" w:hAnsi="Courier New" w:eastAsia="Courier New"/>
          <w:sz w:val="16"/>
        </w:rPr>
        <w:tab/>
        <w:tab/>
        <w:tab/>
        <w:tab/>
        <w:t>pipe: function( /* fnDone, fnFail, fnProgress */ ) {</w:t>
      </w:r>
    </w:p>
    <w:p>
      <w:r>
        <w:rPr>
          <w:rFonts w:ascii="Courier New" w:hAnsi="Courier New" w:eastAsia="Courier New"/>
          <w:sz w:val="16"/>
        </w:rPr>
        <w:tab/>
        <w:tab/>
        <w:tab/>
        <w:tab/>
        <w:tab/>
        <w:t>var fns = arguments;</w:t>
      </w:r>
    </w:p>
    <w:p>
      <w:r>
        <w:rPr>
          <w:rFonts w:ascii="Courier New" w:hAnsi="Courier New" w:eastAsia="Courier New"/>
          <w:sz w:val="16"/>
        </w:rPr>
      </w:r>
    </w:p>
    <w:p>
      <w:r>
        <w:rPr>
          <w:rFonts w:ascii="Courier New" w:hAnsi="Courier New" w:eastAsia="Courier New"/>
          <w:sz w:val="16"/>
        </w:rPr>
        <w:tab/>
        <w:tab/>
        <w:tab/>
        <w:tab/>
        <w:tab/>
        <w:t>return jQuery.Deferred( function( newDefer ) {</w:t>
      </w:r>
    </w:p>
    <w:p>
      <w:r>
        <w:rPr>
          <w:rFonts w:ascii="Courier New" w:hAnsi="Courier New" w:eastAsia="Courier New"/>
          <w:sz w:val="16"/>
        </w:rPr>
        <w:tab/>
        <w:tab/>
        <w:tab/>
        <w:tab/>
        <w:tab/>
        <w:tab/>
        <w:t>jQuery.each( tuples, function( _i, tuple ) {</w:t>
      </w:r>
    </w:p>
    <w:p>
      <w:r>
        <w:rPr>
          <w:rFonts w:ascii="Courier New" w:hAnsi="Courier New" w:eastAsia="Courier New"/>
          <w:sz w:val="16"/>
        </w:rPr>
      </w:r>
    </w:p>
    <w:p>
      <w:r>
        <w:rPr>
          <w:rFonts w:ascii="Courier New" w:hAnsi="Courier New" w:eastAsia="Courier New"/>
          <w:sz w:val="16"/>
        </w:rPr>
        <w:tab/>
        <w:tab/>
        <w:tab/>
        <w:tab/>
        <w:tab/>
        <w:tab/>
        <w:tab/>
        <w:t>// Map tuples (progress, done, fail) to arguments (done, fail, progress)</w:t>
      </w:r>
    </w:p>
    <w:p>
      <w:r>
        <w:rPr>
          <w:rFonts w:ascii="Courier New" w:hAnsi="Courier New" w:eastAsia="Courier New"/>
          <w:sz w:val="16"/>
        </w:rPr>
        <w:tab/>
        <w:tab/>
        <w:tab/>
        <w:tab/>
        <w:tab/>
        <w:tab/>
        <w:tab/>
        <w:t>var fn = isFunction( fns[ tuple[ 4 ] ] ) &amp;&amp; fns[ tuple[ 4 ] ];</w:t>
      </w:r>
    </w:p>
    <w:p>
      <w:r>
        <w:rPr>
          <w:rFonts w:ascii="Courier New" w:hAnsi="Courier New" w:eastAsia="Courier New"/>
          <w:sz w:val="16"/>
        </w:rPr>
      </w:r>
    </w:p>
    <w:p>
      <w:r>
        <w:rPr>
          <w:rFonts w:ascii="Courier New" w:hAnsi="Courier New" w:eastAsia="Courier New"/>
          <w:sz w:val="16"/>
        </w:rPr>
        <w:tab/>
        <w:tab/>
        <w:tab/>
        <w:tab/>
        <w:tab/>
        <w:tab/>
        <w:tab/>
        <w:t>// deferred.progress(function() { bind to newDefer or newDefer.notify })</w:t>
      </w:r>
    </w:p>
    <w:p>
      <w:r>
        <w:rPr>
          <w:rFonts w:ascii="Courier New" w:hAnsi="Courier New" w:eastAsia="Courier New"/>
          <w:sz w:val="16"/>
        </w:rPr>
        <w:tab/>
        <w:tab/>
        <w:tab/>
        <w:tab/>
        <w:tab/>
        <w:tab/>
        <w:tab/>
        <w:t>// deferred.done(function() { bind to newDefer or newDefer.resolve })</w:t>
      </w:r>
    </w:p>
    <w:p>
      <w:r>
        <w:rPr>
          <w:rFonts w:ascii="Courier New" w:hAnsi="Courier New" w:eastAsia="Courier New"/>
          <w:sz w:val="16"/>
        </w:rPr>
        <w:tab/>
        <w:tab/>
        <w:tab/>
        <w:tab/>
        <w:tab/>
        <w:tab/>
        <w:tab/>
        <w:t>// deferred.fail(function() { bind to newDefer or newDefer.reject })</w:t>
      </w:r>
    </w:p>
    <w:p>
      <w:r>
        <w:rPr>
          <w:rFonts w:ascii="Courier New" w:hAnsi="Courier New" w:eastAsia="Courier New"/>
          <w:sz w:val="16"/>
        </w:rPr>
        <w:tab/>
        <w:tab/>
        <w:tab/>
        <w:tab/>
        <w:tab/>
        <w:tab/>
        <w:tab/>
        <w:t>deferred[ tuple[ 1 ] ]( function() {</w:t>
      </w:r>
    </w:p>
    <w:p>
      <w:r>
        <w:rPr>
          <w:rFonts w:ascii="Courier New" w:hAnsi="Courier New" w:eastAsia="Courier New"/>
          <w:sz w:val="16"/>
        </w:rPr>
        <w:tab/>
        <w:tab/>
        <w:tab/>
        <w:tab/>
        <w:tab/>
        <w:tab/>
        <w:tab/>
        <w:tab/>
        <w:t>var returned = fn &amp;&amp; fn.apply( this, arguments );</w:t>
      </w:r>
    </w:p>
    <w:p>
      <w:r>
        <w:rPr>
          <w:rFonts w:ascii="Courier New" w:hAnsi="Courier New" w:eastAsia="Courier New"/>
          <w:sz w:val="16"/>
        </w:rPr>
        <w:tab/>
        <w:tab/>
        <w:tab/>
        <w:tab/>
        <w:tab/>
        <w:tab/>
        <w:tab/>
        <w:tab/>
        <w:t>if ( returned &amp;&amp; isFunction( returned.promise ) ) {</w:t>
      </w:r>
    </w:p>
    <w:p>
      <w:r>
        <w:rPr>
          <w:rFonts w:ascii="Courier New" w:hAnsi="Courier New" w:eastAsia="Courier New"/>
          <w:sz w:val="16"/>
        </w:rPr>
        <w:tab/>
        <w:tab/>
        <w:tab/>
        <w:tab/>
        <w:tab/>
        <w:tab/>
        <w:tab/>
        <w:tab/>
        <w:tab/>
        <w:t>returned.promise()</w:t>
      </w:r>
    </w:p>
    <w:p>
      <w:r>
        <w:rPr>
          <w:rFonts w:ascii="Courier New" w:hAnsi="Courier New" w:eastAsia="Courier New"/>
          <w:sz w:val="16"/>
        </w:rPr>
        <w:tab/>
        <w:tab/>
        <w:tab/>
        <w:tab/>
        <w:tab/>
        <w:tab/>
        <w:tab/>
        <w:tab/>
        <w:tab/>
        <w:tab/>
        <w:t>.progress( newDefer.notify )</w:t>
      </w:r>
    </w:p>
    <w:p>
      <w:r>
        <w:rPr>
          <w:rFonts w:ascii="Courier New" w:hAnsi="Courier New" w:eastAsia="Courier New"/>
          <w:sz w:val="16"/>
        </w:rPr>
        <w:tab/>
        <w:tab/>
        <w:tab/>
        <w:tab/>
        <w:tab/>
        <w:tab/>
        <w:tab/>
        <w:tab/>
        <w:tab/>
        <w:tab/>
        <w:t>.done( newDefer.resolve )</w:t>
      </w:r>
    </w:p>
    <w:p>
      <w:r>
        <w:rPr>
          <w:rFonts w:ascii="Courier New" w:hAnsi="Courier New" w:eastAsia="Courier New"/>
          <w:sz w:val="16"/>
        </w:rPr>
        <w:tab/>
        <w:tab/>
        <w:tab/>
        <w:tab/>
        <w:tab/>
        <w:tab/>
        <w:tab/>
        <w:tab/>
        <w:tab/>
        <w:tab/>
        <w:t>.fail( newDefer.reject );</w:t>
      </w:r>
    </w:p>
    <w:p>
      <w:r>
        <w:rPr>
          <w:rFonts w:ascii="Courier New" w:hAnsi="Courier New" w:eastAsia="Courier New"/>
          <w:sz w:val="16"/>
        </w:rPr>
        <w:tab/>
        <w:tab/>
        <w:tab/>
        <w:tab/>
        <w:tab/>
        <w:tab/>
        <w:tab/>
        <w:tab/>
        <w:t>} else {</w:t>
      </w:r>
    </w:p>
    <w:p>
      <w:r>
        <w:rPr>
          <w:rFonts w:ascii="Courier New" w:hAnsi="Courier New" w:eastAsia="Courier New"/>
          <w:sz w:val="16"/>
        </w:rPr>
        <w:tab/>
        <w:tab/>
        <w:tab/>
        <w:tab/>
        <w:tab/>
        <w:tab/>
        <w:tab/>
        <w:tab/>
        <w:tab/>
        <w:t>newDefer[ tuple[ 0 ] + "With" ](</w:t>
      </w:r>
    </w:p>
    <w:p>
      <w:r>
        <w:rPr>
          <w:rFonts w:ascii="Courier New" w:hAnsi="Courier New" w:eastAsia="Courier New"/>
          <w:sz w:val="16"/>
        </w:rPr>
        <w:tab/>
        <w:tab/>
        <w:tab/>
        <w:tab/>
        <w:tab/>
        <w:tab/>
        <w:tab/>
        <w:tab/>
        <w:tab/>
        <w:tab/>
        <w:t>this,</w:t>
      </w:r>
    </w:p>
    <w:p>
      <w:r>
        <w:rPr>
          <w:rFonts w:ascii="Courier New" w:hAnsi="Courier New" w:eastAsia="Courier New"/>
          <w:sz w:val="16"/>
        </w:rPr>
        <w:tab/>
        <w:tab/>
        <w:tab/>
        <w:tab/>
        <w:tab/>
        <w:tab/>
        <w:tab/>
        <w:tab/>
        <w:tab/>
        <w:tab/>
        <w:t>fn ? [ returned ] : arguments</w:t>
      </w:r>
    </w:p>
    <w:p>
      <w:r>
        <w:rPr>
          <w:rFonts w:ascii="Courier New" w:hAnsi="Courier New" w:eastAsia="Courier New"/>
          <w:sz w:val="16"/>
        </w:rPr>
        <w:tab/>
        <w:tab/>
        <w:tab/>
        <w:tab/>
        <w:tab/>
        <w:tab/>
        <w:tab/>
        <w:tab/>
        <w:tab/>
        <w:t>);</w:t>
      </w:r>
    </w:p>
    <w:p>
      <w:r>
        <w:rPr>
          <w:rFonts w:ascii="Courier New" w:hAnsi="Courier New" w:eastAsia="Courier New"/>
          <w:sz w:val="16"/>
        </w:rPr>
        <w:tab/>
        <w:tab/>
        <w:tab/>
        <w:tab/>
        <w:tab/>
        <w:tab/>
        <w:tab/>
        <w:tab/>
        <w:t>}</w:t>
      </w:r>
    </w:p>
    <w:p>
      <w:r>
        <w:rPr>
          <w:rFonts w:ascii="Courier New" w:hAnsi="Courier New" w:eastAsia="Courier New"/>
          <w:sz w:val="16"/>
        </w:rPr>
        <w:tab/>
        <w:tab/>
        <w:tab/>
        <w:tab/>
        <w:tab/>
        <w:tab/>
        <w:tab/>
        <w:t>} );</w:t>
      </w:r>
    </w:p>
    <w:p>
      <w:r>
        <w:rPr>
          <w:rFonts w:ascii="Courier New" w:hAnsi="Courier New" w:eastAsia="Courier New"/>
          <w:sz w:val="16"/>
        </w:rPr>
        <w:tab/>
        <w:tab/>
        <w:tab/>
        <w:tab/>
        <w:tab/>
        <w:tab/>
        <w:t>} );</w:t>
      </w:r>
    </w:p>
    <w:p>
      <w:r>
        <w:rPr>
          <w:rFonts w:ascii="Courier New" w:hAnsi="Courier New" w:eastAsia="Courier New"/>
          <w:sz w:val="16"/>
        </w:rPr>
        <w:tab/>
        <w:tab/>
        <w:tab/>
        <w:tab/>
        <w:tab/>
        <w:tab/>
        <w:t>fns = null;</w:t>
      </w:r>
    </w:p>
    <w:p>
      <w:r>
        <w:rPr>
          <w:rFonts w:ascii="Courier New" w:hAnsi="Courier New" w:eastAsia="Courier New"/>
          <w:sz w:val="16"/>
        </w:rPr>
        <w:tab/>
        <w:tab/>
        <w:tab/>
        <w:tab/>
        <w:tab/>
        <w:t>} ).promise();</w:t>
      </w:r>
    </w:p>
    <w:p>
      <w:r>
        <w:rPr>
          <w:rFonts w:ascii="Courier New" w:hAnsi="Courier New" w:eastAsia="Courier New"/>
          <w:sz w:val="16"/>
        </w:rPr>
        <w:tab/>
        <w:tab/>
        <w:tab/>
        <w:tab/>
        <w:t>},</w:t>
      </w:r>
    </w:p>
    <w:p>
      <w:r>
        <w:rPr>
          <w:rFonts w:ascii="Courier New" w:hAnsi="Courier New" w:eastAsia="Courier New"/>
          <w:sz w:val="16"/>
        </w:rPr>
        <w:tab/>
        <w:tab/>
        <w:tab/>
        <w:tab/>
        <w:t>then: function( onFulfilled, onRejected, onProgress ) {</w:t>
      </w:r>
    </w:p>
    <w:p>
      <w:r>
        <w:rPr>
          <w:rFonts w:ascii="Courier New" w:hAnsi="Courier New" w:eastAsia="Courier New"/>
          <w:sz w:val="16"/>
        </w:rPr>
        <w:tab/>
        <w:tab/>
        <w:tab/>
        <w:tab/>
        <w:tab/>
        <w:t>var maxDepth = 0;</w:t>
      </w:r>
    </w:p>
    <w:p>
      <w:r>
        <w:rPr>
          <w:rFonts w:ascii="Courier New" w:hAnsi="Courier New" w:eastAsia="Courier New"/>
          <w:sz w:val="16"/>
        </w:rPr>
        <w:tab/>
        <w:tab/>
        <w:tab/>
        <w:tab/>
        <w:tab/>
        <w:t>function resolve( depth, deferred, handler, special ) {</w:t>
      </w:r>
    </w:p>
    <w:p>
      <w:r>
        <w:rPr>
          <w:rFonts w:ascii="Courier New" w:hAnsi="Courier New" w:eastAsia="Courier New"/>
          <w:sz w:val="16"/>
        </w:rPr>
        <w:tab/>
        <w:tab/>
        <w:tab/>
        <w:tab/>
        <w:tab/>
        <w:tab/>
        <w:t>return function() {</w:t>
      </w:r>
    </w:p>
    <w:p>
      <w:r>
        <w:rPr>
          <w:rFonts w:ascii="Courier New" w:hAnsi="Courier New" w:eastAsia="Courier New"/>
          <w:sz w:val="16"/>
        </w:rPr>
        <w:tab/>
        <w:tab/>
        <w:tab/>
        <w:tab/>
        <w:tab/>
        <w:tab/>
        <w:tab/>
        <w:t>var that = this,</w:t>
      </w:r>
    </w:p>
    <w:p>
      <w:r>
        <w:rPr>
          <w:rFonts w:ascii="Courier New" w:hAnsi="Courier New" w:eastAsia="Courier New"/>
          <w:sz w:val="16"/>
        </w:rPr>
        <w:tab/>
        <w:tab/>
        <w:tab/>
        <w:tab/>
        <w:tab/>
        <w:tab/>
        <w:tab/>
        <w:tab/>
        <w:t>args = arguments,</w:t>
      </w:r>
    </w:p>
    <w:p>
      <w:r>
        <w:rPr>
          <w:rFonts w:ascii="Courier New" w:hAnsi="Courier New" w:eastAsia="Courier New"/>
          <w:sz w:val="16"/>
        </w:rPr>
        <w:tab/>
        <w:tab/>
        <w:tab/>
        <w:tab/>
        <w:tab/>
        <w:tab/>
        <w:tab/>
        <w:tab/>
        <w:t>mightThrow = function() {</w:t>
      </w:r>
    </w:p>
    <w:p>
      <w:r>
        <w:rPr>
          <w:rFonts w:ascii="Courier New" w:hAnsi="Courier New" w:eastAsia="Courier New"/>
          <w:sz w:val="16"/>
        </w:rPr>
        <w:tab/>
        <w:tab/>
        <w:tab/>
        <w:tab/>
        <w:tab/>
        <w:tab/>
        <w:tab/>
        <w:tab/>
        <w:tab/>
        <w:t>var returned, then;</w:t>
      </w:r>
    </w:p>
    <w:p>
      <w:r>
        <w:rPr>
          <w:rFonts w:ascii="Courier New" w:hAnsi="Courier New" w:eastAsia="Courier New"/>
          <w:sz w:val="16"/>
        </w:rPr>
      </w:r>
    </w:p>
    <w:p>
      <w:r>
        <w:rPr>
          <w:rFonts w:ascii="Courier New" w:hAnsi="Courier New" w:eastAsia="Courier New"/>
          <w:sz w:val="16"/>
        </w:rPr>
        <w:tab/>
        <w:tab/>
        <w:tab/>
        <w:tab/>
        <w:tab/>
        <w:tab/>
        <w:tab/>
        <w:tab/>
        <w:tab/>
        <w:t>// Support: Promises/A+ section 2.3.3.3.3</w:t>
      </w:r>
    </w:p>
    <w:p>
      <w:r>
        <w:rPr>
          <w:rFonts w:ascii="Courier New" w:hAnsi="Courier New" w:eastAsia="Courier New"/>
          <w:sz w:val="16"/>
        </w:rPr>
        <w:tab/>
        <w:tab/>
        <w:tab/>
        <w:tab/>
        <w:tab/>
        <w:tab/>
        <w:tab/>
        <w:tab/>
        <w:tab/>
        <w:t>// https://promisesaplus.com/#point-59</w:t>
      </w:r>
    </w:p>
    <w:p>
      <w:r>
        <w:rPr>
          <w:rFonts w:ascii="Courier New" w:hAnsi="Courier New" w:eastAsia="Courier New"/>
          <w:sz w:val="16"/>
        </w:rPr>
        <w:tab/>
        <w:tab/>
        <w:tab/>
        <w:tab/>
        <w:tab/>
        <w:tab/>
        <w:tab/>
        <w:tab/>
        <w:tab/>
        <w:t>// Ignore double-resolution attempts</w:t>
      </w:r>
    </w:p>
    <w:p>
      <w:r>
        <w:rPr>
          <w:rFonts w:ascii="Courier New" w:hAnsi="Courier New" w:eastAsia="Courier New"/>
          <w:sz w:val="16"/>
        </w:rPr>
        <w:tab/>
        <w:tab/>
        <w:tab/>
        <w:tab/>
        <w:tab/>
        <w:tab/>
        <w:tab/>
        <w:tab/>
        <w:tab/>
        <w:t>if ( depth &lt; maxDepth ) {</w:t>
      </w:r>
    </w:p>
    <w:p>
      <w:r>
        <w:rPr>
          <w:rFonts w:ascii="Courier New" w:hAnsi="Courier New" w:eastAsia="Courier New"/>
          <w:sz w:val="16"/>
        </w:rPr>
        <w:tab/>
        <w:tab/>
        <w:tab/>
        <w:tab/>
        <w:tab/>
        <w:tab/>
        <w:tab/>
        <w:tab/>
        <w:tab/>
        <w:tab/>
        <w:t>return;</w:t>
      </w:r>
    </w:p>
    <w:p>
      <w:r>
        <w:rPr>
          <w:rFonts w:ascii="Courier New" w:hAnsi="Courier New" w:eastAsia="Courier New"/>
          <w:sz w:val="16"/>
        </w:rPr>
        <w:tab/>
        <w:tab/>
        <w:tab/>
        <w:tab/>
        <w:tab/>
        <w:tab/>
        <w:tab/>
        <w:tab/>
        <w:tab/>
        <w:t>}</w:t>
      </w:r>
    </w:p>
    <w:p>
      <w:r>
        <w:rPr>
          <w:rFonts w:ascii="Courier New" w:hAnsi="Courier New" w:eastAsia="Courier New"/>
          <w:sz w:val="16"/>
        </w:rPr>
      </w:r>
    </w:p>
    <w:p>
      <w:r>
        <w:rPr>
          <w:rFonts w:ascii="Courier New" w:hAnsi="Courier New" w:eastAsia="Courier New"/>
          <w:sz w:val="16"/>
        </w:rPr>
        <w:tab/>
        <w:tab/>
        <w:tab/>
        <w:tab/>
        <w:tab/>
        <w:tab/>
        <w:tab/>
        <w:tab/>
        <w:tab/>
        <w:t>returned = handler.apply( that, args );</w:t>
      </w:r>
    </w:p>
    <w:p>
      <w:r>
        <w:rPr>
          <w:rFonts w:ascii="Courier New" w:hAnsi="Courier New" w:eastAsia="Courier New"/>
          <w:sz w:val="16"/>
        </w:rPr>
      </w:r>
    </w:p>
    <w:p>
      <w:r>
        <w:rPr>
          <w:rFonts w:ascii="Courier New" w:hAnsi="Courier New" w:eastAsia="Courier New"/>
          <w:sz w:val="16"/>
        </w:rPr>
        <w:tab/>
        <w:tab/>
        <w:tab/>
        <w:tab/>
        <w:tab/>
        <w:tab/>
        <w:tab/>
        <w:tab/>
        <w:tab/>
        <w:t>// Support: Promises/A+ section 2.3.1</w:t>
      </w:r>
    </w:p>
    <w:p>
      <w:r>
        <w:rPr>
          <w:rFonts w:ascii="Courier New" w:hAnsi="Courier New" w:eastAsia="Courier New"/>
          <w:sz w:val="16"/>
        </w:rPr>
        <w:tab/>
        <w:tab/>
        <w:tab/>
        <w:tab/>
        <w:tab/>
        <w:tab/>
        <w:tab/>
        <w:tab/>
        <w:tab/>
        <w:t>// https://promisesaplus.com/#point-48</w:t>
      </w:r>
    </w:p>
    <w:p>
      <w:r>
        <w:rPr>
          <w:rFonts w:ascii="Courier New" w:hAnsi="Courier New" w:eastAsia="Courier New"/>
          <w:sz w:val="16"/>
        </w:rPr>
        <w:tab/>
        <w:tab/>
        <w:tab/>
        <w:tab/>
        <w:tab/>
        <w:tab/>
        <w:tab/>
        <w:tab/>
        <w:tab/>
        <w:t>if ( returned === deferred.promise() ) {</w:t>
      </w:r>
    </w:p>
    <w:p>
      <w:r>
        <w:rPr>
          <w:rFonts w:ascii="Courier New" w:hAnsi="Courier New" w:eastAsia="Courier New"/>
          <w:sz w:val="16"/>
        </w:rPr>
        <w:tab/>
        <w:tab/>
        <w:tab/>
        <w:tab/>
        <w:tab/>
        <w:tab/>
        <w:tab/>
        <w:tab/>
        <w:tab/>
        <w:tab/>
        <w:t>throw new TypeError( "Thenable self-resolution" );</w:t>
      </w:r>
    </w:p>
    <w:p>
      <w:r>
        <w:rPr>
          <w:rFonts w:ascii="Courier New" w:hAnsi="Courier New" w:eastAsia="Courier New"/>
          <w:sz w:val="16"/>
        </w:rPr>
        <w:tab/>
        <w:tab/>
        <w:tab/>
        <w:tab/>
        <w:tab/>
        <w:tab/>
        <w:tab/>
        <w:tab/>
        <w:tab/>
        <w:t>}</w:t>
      </w:r>
    </w:p>
    <w:p>
      <w:r>
        <w:rPr>
          <w:rFonts w:ascii="Courier New" w:hAnsi="Courier New" w:eastAsia="Courier New"/>
          <w:sz w:val="16"/>
        </w:rPr>
      </w:r>
    </w:p>
    <w:p>
      <w:r>
        <w:rPr>
          <w:rFonts w:ascii="Courier New" w:hAnsi="Courier New" w:eastAsia="Courier New"/>
          <w:sz w:val="16"/>
        </w:rPr>
        <w:tab/>
        <w:tab/>
        <w:tab/>
        <w:tab/>
        <w:tab/>
        <w:tab/>
        <w:tab/>
        <w:tab/>
        <w:tab/>
        <w:t>// Support: Promises/A+ sections 2.3.3.1, 3.5</w:t>
      </w:r>
    </w:p>
    <w:p>
      <w:r>
        <w:rPr>
          <w:rFonts w:ascii="Courier New" w:hAnsi="Courier New" w:eastAsia="Courier New"/>
          <w:sz w:val="16"/>
        </w:rPr>
        <w:tab/>
        <w:tab/>
        <w:tab/>
        <w:tab/>
        <w:tab/>
        <w:tab/>
        <w:tab/>
        <w:tab/>
        <w:tab/>
        <w:t>// https://promisesaplus.com/#point-54</w:t>
      </w:r>
    </w:p>
    <w:p>
      <w:r>
        <w:rPr>
          <w:rFonts w:ascii="Courier New" w:hAnsi="Courier New" w:eastAsia="Courier New"/>
          <w:sz w:val="16"/>
        </w:rPr>
        <w:tab/>
        <w:tab/>
        <w:tab/>
        <w:tab/>
        <w:tab/>
        <w:tab/>
        <w:tab/>
        <w:tab/>
        <w:tab/>
        <w:t>// https://promisesaplus.com/#point-75</w:t>
      </w:r>
    </w:p>
    <w:p>
      <w:r>
        <w:rPr>
          <w:rFonts w:ascii="Courier New" w:hAnsi="Courier New" w:eastAsia="Courier New"/>
          <w:sz w:val="16"/>
        </w:rPr>
        <w:tab/>
        <w:tab/>
        <w:tab/>
        <w:tab/>
        <w:tab/>
        <w:tab/>
        <w:tab/>
        <w:tab/>
        <w:tab/>
        <w:t>// Retrieve `then` only once</w:t>
      </w:r>
    </w:p>
    <w:p>
      <w:r>
        <w:rPr>
          <w:rFonts w:ascii="Courier New" w:hAnsi="Courier New" w:eastAsia="Courier New"/>
          <w:sz w:val="16"/>
        </w:rPr>
        <w:tab/>
        <w:tab/>
        <w:tab/>
        <w:tab/>
        <w:tab/>
        <w:tab/>
        <w:tab/>
        <w:tab/>
        <w:tab/>
        <w:t>then = returned &amp;&amp;</w:t>
      </w:r>
    </w:p>
    <w:p>
      <w:r>
        <w:rPr>
          <w:rFonts w:ascii="Courier New" w:hAnsi="Courier New" w:eastAsia="Courier New"/>
          <w:sz w:val="16"/>
        </w:rPr>
      </w:r>
    </w:p>
    <w:p>
      <w:r>
        <w:rPr>
          <w:rFonts w:ascii="Courier New" w:hAnsi="Courier New" w:eastAsia="Courier New"/>
          <w:sz w:val="16"/>
        </w:rPr>
        <w:tab/>
        <w:tab/>
        <w:tab/>
        <w:tab/>
        <w:tab/>
        <w:tab/>
        <w:tab/>
        <w:tab/>
        <w:tab/>
        <w:tab/>
        <w:t>// Support: Promises/A+ section 2.3.4</w:t>
      </w:r>
    </w:p>
    <w:p>
      <w:r>
        <w:rPr>
          <w:rFonts w:ascii="Courier New" w:hAnsi="Courier New" w:eastAsia="Courier New"/>
          <w:sz w:val="16"/>
        </w:rPr>
        <w:tab/>
        <w:tab/>
        <w:tab/>
        <w:tab/>
        <w:tab/>
        <w:tab/>
        <w:tab/>
        <w:tab/>
        <w:tab/>
        <w:tab/>
        <w:t>// https://promisesaplus.com/#point-64</w:t>
      </w:r>
    </w:p>
    <w:p>
      <w:r>
        <w:rPr>
          <w:rFonts w:ascii="Courier New" w:hAnsi="Courier New" w:eastAsia="Courier New"/>
          <w:sz w:val="16"/>
        </w:rPr>
        <w:tab/>
        <w:tab/>
        <w:tab/>
        <w:tab/>
        <w:tab/>
        <w:tab/>
        <w:tab/>
        <w:tab/>
        <w:tab/>
        <w:tab/>
        <w:t>// Only check objects and functions for thenability</w:t>
      </w:r>
    </w:p>
    <w:p>
      <w:r>
        <w:rPr>
          <w:rFonts w:ascii="Courier New" w:hAnsi="Courier New" w:eastAsia="Courier New"/>
          <w:sz w:val="16"/>
        </w:rPr>
        <w:tab/>
        <w:tab/>
        <w:tab/>
        <w:tab/>
        <w:tab/>
        <w:tab/>
        <w:tab/>
        <w:tab/>
        <w:tab/>
        <w:tab/>
        <w:t>( typeof returned === "object" ||</w:t>
      </w:r>
    </w:p>
    <w:p>
      <w:r>
        <w:rPr>
          <w:rFonts w:ascii="Courier New" w:hAnsi="Courier New" w:eastAsia="Courier New"/>
          <w:sz w:val="16"/>
        </w:rPr>
        <w:tab/>
        <w:tab/>
        <w:tab/>
        <w:tab/>
        <w:tab/>
        <w:tab/>
        <w:tab/>
        <w:tab/>
        <w:tab/>
        <w:tab/>
        <w:tab/>
        <w:t>typeof returned === "function" ) &amp;&amp;</w:t>
      </w:r>
    </w:p>
    <w:p>
      <w:r>
        <w:rPr>
          <w:rFonts w:ascii="Courier New" w:hAnsi="Courier New" w:eastAsia="Courier New"/>
          <w:sz w:val="16"/>
        </w:rPr>
        <w:tab/>
        <w:tab/>
        <w:tab/>
        <w:tab/>
        <w:tab/>
        <w:tab/>
        <w:tab/>
        <w:tab/>
        <w:tab/>
        <w:tab/>
        <w:t>returned.then;</w:t>
      </w:r>
    </w:p>
    <w:p>
      <w:r>
        <w:rPr>
          <w:rFonts w:ascii="Courier New" w:hAnsi="Courier New" w:eastAsia="Courier New"/>
          <w:sz w:val="16"/>
        </w:rPr>
      </w:r>
    </w:p>
    <w:p>
      <w:r>
        <w:rPr>
          <w:rFonts w:ascii="Courier New" w:hAnsi="Courier New" w:eastAsia="Courier New"/>
          <w:sz w:val="16"/>
        </w:rPr>
        <w:tab/>
        <w:tab/>
        <w:tab/>
        <w:tab/>
        <w:tab/>
        <w:tab/>
        <w:tab/>
        <w:tab/>
        <w:tab/>
        <w:t>// Handle a returned thenable</w:t>
      </w:r>
    </w:p>
    <w:p>
      <w:r>
        <w:rPr>
          <w:rFonts w:ascii="Courier New" w:hAnsi="Courier New" w:eastAsia="Courier New"/>
          <w:sz w:val="16"/>
        </w:rPr>
        <w:tab/>
        <w:tab/>
        <w:tab/>
        <w:tab/>
        <w:tab/>
        <w:tab/>
        <w:tab/>
        <w:tab/>
        <w:tab/>
        <w:t>if ( isFunction( then ) ) {</w:t>
      </w:r>
    </w:p>
    <w:p>
      <w:r>
        <w:rPr>
          <w:rFonts w:ascii="Courier New" w:hAnsi="Courier New" w:eastAsia="Courier New"/>
          <w:sz w:val="16"/>
        </w:rPr>
      </w:r>
    </w:p>
    <w:p>
      <w:r>
        <w:rPr>
          <w:rFonts w:ascii="Courier New" w:hAnsi="Courier New" w:eastAsia="Courier New"/>
          <w:sz w:val="16"/>
        </w:rPr>
        <w:tab/>
        <w:tab/>
        <w:tab/>
        <w:tab/>
        <w:tab/>
        <w:tab/>
        <w:tab/>
        <w:tab/>
        <w:tab/>
        <w:tab/>
        <w:t>// Special processors (notify) just wait for resolution</w:t>
      </w:r>
    </w:p>
    <w:p>
      <w:r>
        <w:rPr>
          <w:rFonts w:ascii="Courier New" w:hAnsi="Courier New" w:eastAsia="Courier New"/>
          <w:sz w:val="16"/>
        </w:rPr>
        <w:tab/>
        <w:tab/>
        <w:tab/>
        <w:tab/>
        <w:tab/>
        <w:tab/>
        <w:tab/>
        <w:tab/>
        <w:tab/>
        <w:tab/>
        <w:t>if ( special ) {</w:t>
      </w:r>
    </w:p>
    <w:p>
      <w:r>
        <w:rPr>
          <w:rFonts w:ascii="Courier New" w:hAnsi="Courier New" w:eastAsia="Courier New"/>
          <w:sz w:val="16"/>
        </w:rPr>
        <w:tab/>
        <w:tab/>
        <w:tab/>
        <w:tab/>
        <w:tab/>
        <w:tab/>
        <w:tab/>
        <w:tab/>
        <w:tab/>
        <w:tab/>
        <w:tab/>
        <w:t>then.call(</w:t>
      </w:r>
    </w:p>
    <w:p>
      <w:r>
        <w:rPr>
          <w:rFonts w:ascii="Courier New" w:hAnsi="Courier New" w:eastAsia="Courier New"/>
          <w:sz w:val="16"/>
        </w:rPr>
        <w:tab/>
        <w:tab/>
        <w:tab/>
        <w:tab/>
        <w:tab/>
        <w:tab/>
        <w:tab/>
        <w:tab/>
        <w:tab/>
        <w:tab/>
        <w:tab/>
        <w:tab/>
        <w:t>returned,</w:t>
      </w:r>
    </w:p>
    <w:p>
      <w:r>
        <w:rPr>
          <w:rFonts w:ascii="Courier New" w:hAnsi="Courier New" w:eastAsia="Courier New"/>
          <w:sz w:val="16"/>
        </w:rPr>
        <w:tab/>
        <w:tab/>
        <w:tab/>
        <w:tab/>
        <w:tab/>
        <w:tab/>
        <w:tab/>
        <w:tab/>
        <w:tab/>
        <w:tab/>
        <w:tab/>
        <w:tab/>
        <w:t>resolve( maxDepth, deferred, Identity, special ),</w:t>
      </w:r>
    </w:p>
    <w:p>
      <w:r>
        <w:rPr>
          <w:rFonts w:ascii="Courier New" w:hAnsi="Courier New" w:eastAsia="Courier New"/>
          <w:sz w:val="16"/>
        </w:rPr>
        <w:tab/>
        <w:tab/>
        <w:tab/>
        <w:tab/>
        <w:tab/>
        <w:tab/>
        <w:tab/>
        <w:tab/>
        <w:tab/>
        <w:tab/>
        <w:tab/>
        <w:tab/>
        <w:t>resolve( maxDepth, deferred, Thrower, special )</w:t>
      </w:r>
    </w:p>
    <w:p>
      <w:r>
        <w:rPr>
          <w:rFonts w:ascii="Courier New" w:hAnsi="Courier New" w:eastAsia="Courier New"/>
          <w:sz w:val="16"/>
        </w:rPr>
        <w:tab/>
        <w:tab/>
        <w:tab/>
        <w:tab/>
        <w:tab/>
        <w:tab/>
        <w:tab/>
        <w:tab/>
        <w:tab/>
        <w:tab/>
        <w:tab/>
        <w:t>);</w:t>
      </w:r>
    </w:p>
    <w:p>
      <w:r>
        <w:rPr>
          <w:rFonts w:ascii="Courier New" w:hAnsi="Courier New" w:eastAsia="Courier New"/>
          <w:sz w:val="16"/>
        </w:rPr>
      </w:r>
    </w:p>
    <w:p>
      <w:r>
        <w:rPr>
          <w:rFonts w:ascii="Courier New" w:hAnsi="Courier New" w:eastAsia="Courier New"/>
          <w:sz w:val="16"/>
        </w:rPr>
        <w:tab/>
        <w:tab/>
        <w:tab/>
        <w:tab/>
        <w:tab/>
        <w:tab/>
        <w:tab/>
        <w:tab/>
        <w:tab/>
        <w:tab/>
        <w:t>// Normal processors (resolve) also hook into progress</w:t>
      </w:r>
    </w:p>
    <w:p>
      <w:r>
        <w:rPr>
          <w:rFonts w:ascii="Courier New" w:hAnsi="Courier New" w:eastAsia="Courier New"/>
          <w:sz w:val="16"/>
        </w:rPr>
        <w:tab/>
        <w:tab/>
        <w:tab/>
        <w:tab/>
        <w:tab/>
        <w:tab/>
        <w:tab/>
        <w:tab/>
        <w:tab/>
        <w:tab/>
        <w:t>} else {</w:t>
      </w:r>
    </w:p>
    <w:p>
      <w:r>
        <w:rPr>
          <w:rFonts w:ascii="Courier New" w:hAnsi="Courier New" w:eastAsia="Courier New"/>
          <w:sz w:val="16"/>
        </w:rPr>
      </w:r>
    </w:p>
    <w:p>
      <w:r>
        <w:rPr>
          <w:rFonts w:ascii="Courier New" w:hAnsi="Courier New" w:eastAsia="Courier New"/>
          <w:sz w:val="16"/>
        </w:rPr>
        <w:tab/>
        <w:tab/>
        <w:tab/>
        <w:tab/>
        <w:tab/>
        <w:tab/>
        <w:tab/>
        <w:tab/>
        <w:tab/>
        <w:tab/>
        <w:tab/>
        <w:t>// ...and disregard older resolution values</w:t>
      </w:r>
    </w:p>
    <w:p>
      <w:r>
        <w:rPr>
          <w:rFonts w:ascii="Courier New" w:hAnsi="Courier New" w:eastAsia="Courier New"/>
          <w:sz w:val="16"/>
        </w:rPr>
        <w:tab/>
        <w:tab/>
        <w:tab/>
        <w:tab/>
        <w:tab/>
        <w:tab/>
        <w:tab/>
        <w:tab/>
        <w:tab/>
        <w:tab/>
        <w:tab/>
        <w:t>maxDepth++;</w:t>
      </w:r>
    </w:p>
    <w:p>
      <w:r>
        <w:rPr>
          <w:rFonts w:ascii="Courier New" w:hAnsi="Courier New" w:eastAsia="Courier New"/>
          <w:sz w:val="16"/>
        </w:rPr>
      </w:r>
    </w:p>
    <w:p>
      <w:r>
        <w:rPr>
          <w:rFonts w:ascii="Courier New" w:hAnsi="Courier New" w:eastAsia="Courier New"/>
          <w:sz w:val="16"/>
        </w:rPr>
        <w:tab/>
        <w:tab/>
        <w:tab/>
        <w:tab/>
        <w:tab/>
        <w:tab/>
        <w:tab/>
        <w:tab/>
        <w:tab/>
        <w:tab/>
        <w:tab/>
        <w:t>then.call(</w:t>
      </w:r>
    </w:p>
    <w:p>
      <w:r>
        <w:rPr>
          <w:rFonts w:ascii="Courier New" w:hAnsi="Courier New" w:eastAsia="Courier New"/>
          <w:sz w:val="16"/>
        </w:rPr>
        <w:tab/>
        <w:tab/>
        <w:tab/>
        <w:tab/>
        <w:tab/>
        <w:tab/>
        <w:tab/>
        <w:tab/>
        <w:tab/>
        <w:tab/>
        <w:tab/>
        <w:tab/>
        <w:t>returned,</w:t>
      </w:r>
    </w:p>
    <w:p>
      <w:r>
        <w:rPr>
          <w:rFonts w:ascii="Courier New" w:hAnsi="Courier New" w:eastAsia="Courier New"/>
          <w:sz w:val="16"/>
        </w:rPr>
        <w:tab/>
        <w:tab/>
        <w:tab/>
        <w:tab/>
        <w:tab/>
        <w:tab/>
        <w:tab/>
        <w:tab/>
        <w:tab/>
        <w:tab/>
        <w:tab/>
        <w:tab/>
        <w:t>resolve( maxDepth, deferred, Identity, special ),</w:t>
      </w:r>
    </w:p>
    <w:p>
      <w:r>
        <w:rPr>
          <w:rFonts w:ascii="Courier New" w:hAnsi="Courier New" w:eastAsia="Courier New"/>
          <w:sz w:val="16"/>
        </w:rPr>
        <w:tab/>
        <w:tab/>
        <w:tab/>
        <w:tab/>
        <w:tab/>
        <w:tab/>
        <w:tab/>
        <w:tab/>
        <w:tab/>
        <w:tab/>
        <w:tab/>
        <w:tab/>
        <w:t>resolve( maxDepth, deferred, Thrower, special ),</w:t>
      </w:r>
    </w:p>
    <w:p>
      <w:r>
        <w:rPr>
          <w:rFonts w:ascii="Courier New" w:hAnsi="Courier New" w:eastAsia="Courier New"/>
          <w:sz w:val="16"/>
        </w:rPr>
        <w:tab/>
        <w:tab/>
        <w:tab/>
        <w:tab/>
        <w:tab/>
        <w:tab/>
        <w:tab/>
        <w:tab/>
        <w:tab/>
        <w:tab/>
        <w:tab/>
        <w:tab/>
        <w:t>resolve( maxDepth, deferred, Identity,</w:t>
      </w:r>
    </w:p>
    <w:p>
      <w:r>
        <w:rPr>
          <w:rFonts w:ascii="Courier New" w:hAnsi="Courier New" w:eastAsia="Courier New"/>
          <w:sz w:val="16"/>
        </w:rPr>
        <w:tab/>
        <w:tab/>
        <w:tab/>
        <w:tab/>
        <w:tab/>
        <w:tab/>
        <w:tab/>
        <w:tab/>
        <w:tab/>
        <w:tab/>
        <w:tab/>
        <w:tab/>
        <w:tab/>
        <w:t>deferred.notifyWith )</w:t>
      </w:r>
    </w:p>
    <w:p>
      <w:r>
        <w:rPr>
          <w:rFonts w:ascii="Courier New" w:hAnsi="Courier New" w:eastAsia="Courier New"/>
          <w:sz w:val="16"/>
        </w:rPr>
        <w:tab/>
        <w:tab/>
        <w:tab/>
        <w:tab/>
        <w:tab/>
        <w:tab/>
        <w:tab/>
        <w:tab/>
        <w:tab/>
        <w:tab/>
        <w:tab/>
        <w:t>);</w:t>
      </w:r>
    </w:p>
    <w:p>
      <w:r>
        <w:rPr>
          <w:rFonts w:ascii="Courier New" w:hAnsi="Courier New" w:eastAsia="Courier New"/>
          <w:sz w:val="16"/>
        </w:rPr>
        <w:tab/>
        <w:tab/>
        <w:tab/>
        <w:tab/>
        <w:tab/>
        <w:tab/>
        <w:tab/>
        <w:tab/>
        <w:tab/>
        <w:tab/>
        <w:t>}</w:t>
      </w:r>
    </w:p>
    <w:p>
      <w:r>
        <w:rPr>
          <w:rFonts w:ascii="Courier New" w:hAnsi="Courier New" w:eastAsia="Courier New"/>
          <w:sz w:val="16"/>
        </w:rPr>
      </w:r>
    </w:p>
    <w:p>
      <w:r>
        <w:rPr>
          <w:rFonts w:ascii="Courier New" w:hAnsi="Courier New" w:eastAsia="Courier New"/>
          <w:sz w:val="16"/>
        </w:rPr>
        <w:tab/>
        <w:tab/>
        <w:tab/>
        <w:tab/>
        <w:tab/>
        <w:tab/>
        <w:tab/>
        <w:tab/>
        <w:tab/>
        <w:t>// Handle all other returned values</w:t>
      </w:r>
    </w:p>
    <w:p>
      <w:r>
        <w:rPr>
          <w:rFonts w:ascii="Courier New" w:hAnsi="Courier New" w:eastAsia="Courier New"/>
          <w:sz w:val="16"/>
        </w:rPr>
        <w:tab/>
        <w:tab/>
        <w:tab/>
        <w:tab/>
        <w:tab/>
        <w:tab/>
        <w:tab/>
        <w:tab/>
        <w:tab/>
        <w:t>} else {</w:t>
      </w:r>
    </w:p>
    <w:p>
      <w:r>
        <w:rPr>
          <w:rFonts w:ascii="Courier New" w:hAnsi="Courier New" w:eastAsia="Courier New"/>
          <w:sz w:val="16"/>
        </w:rPr>
      </w:r>
    </w:p>
    <w:p>
      <w:r>
        <w:rPr>
          <w:rFonts w:ascii="Courier New" w:hAnsi="Courier New" w:eastAsia="Courier New"/>
          <w:sz w:val="16"/>
        </w:rPr>
        <w:tab/>
        <w:tab/>
        <w:tab/>
        <w:tab/>
        <w:tab/>
        <w:tab/>
        <w:tab/>
        <w:tab/>
        <w:tab/>
        <w:tab/>
        <w:t>// Only substitute handlers pass on context</w:t>
      </w:r>
    </w:p>
    <w:p>
      <w:r>
        <w:rPr>
          <w:rFonts w:ascii="Courier New" w:hAnsi="Courier New" w:eastAsia="Courier New"/>
          <w:sz w:val="16"/>
        </w:rPr>
        <w:tab/>
        <w:tab/>
        <w:tab/>
        <w:tab/>
        <w:tab/>
        <w:tab/>
        <w:tab/>
        <w:tab/>
        <w:tab/>
        <w:tab/>
        <w:t>// and multiple values (non-spec behavior)</w:t>
      </w:r>
    </w:p>
    <w:p>
      <w:r>
        <w:rPr>
          <w:rFonts w:ascii="Courier New" w:hAnsi="Courier New" w:eastAsia="Courier New"/>
          <w:sz w:val="16"/>
        </w:rPr>
        <w:tab/>
        <w:tab/>
        <w:tab/>
        <w:tab/>
        <w:tab/>
        <w:tab/>
        <w:tab/>
        <w:tab/>
        <w:tab/>
        <w:tab/>
        <w:t>if ( handler !== Identity ) {</w:t>
      </w:r>
    </w:p>
    <w:p>
      <w:r>
        <w:rPr>
          <w:rFonts w:ascii="Courier New" w:hAnsi="Courier New" w:eastAsia="Courier New"/>
          <w:sz w:val="16"/>
        </w:rPr>
        <w:tab/>
        <w:tab/>
        <w:tab/>
        <w:tab/>
        <w:tab/>
        <w:tab/>
        <w:tab/>
        <w:tab/>
        <w:tab/>
        <w:tab/>
        <w:tab/>
        <w:t>that = undefined;</w:t>
      </w:r>
    </w:p>
    <w:p>
      <w:r>
        <w:rPr>
          <w:rFonts w:ascii="Courier New" w:hAnsi="Courier New" w:eastAsia="Courier New"/>
          <w:sz w:val="16"/>
        </w:rPr>
        <w:tab/>
        <w:tab/>
        <w:tab/>
        <w:tab/>
        <w:tab/>
        <w:tab/>
        <w:tab/>
        <w:tab/>
        <w:tab/>
        <w:tab/>
        <w:tab/>
        <w:t>args = [ returned ];</w:t>
      </w:r>
    </w:p>
    <w:p>
      <w:r>
        <w:rPr>
          <w:rFonts w:ascii="Courier New" w:hAnsi="Courier New" w:eastAsia="Courier New"/>
          <w:sz w:val="16"/>
        </w:rPr>
        <w:tab/>
        <w:tab/>
        <w:tab/>
        <w:tab/>
        <w:tab/>
        <w:tab/>
        <w:tab/>
        <w:tab/>
        <w:tab/>
        <w:tab/>
        <w:t>}</w:t>
      </w:r>
    </w:p>
    <w:p>
      <w:r>
        <w:rPr>
          <w:rFonts w:ascii="Courier New" w:hAnsi="Courier New" w:eastAsia="Courier New"/>
          <w:sz w:val="16"/>
        </w:rPr>
      </w:r>
    </w:p>
    <w:p>
      <w:r>
        <w:rPr>
          <w:rFonts w:ascii="Courier New" w:hAnsi="Courier New" w:eastAsia="Courier New"/>
          <w:sz w:val="16"/>
        </w:rPr>
        <w:tab/>
        <w:tab/>
        <w:tab/>
        <w:tab/>
        <w:tab/>
        <w:tab/>
        <w:tab/>
        <w:tab/>
        <w:tab/>
        <w:tab/>
        <w:t>// Process the value(s)</w:t>
      </w:r>
    </w:p>
    <w:p>
      <w:r>
        <w:rPr>
          <w:rFonts w:ascii="Courier New" w:hAnsi="Courier New" w:eastAsia="Courier New"/>
          <w:sz w:val="16"/>
        </w:rPr>
        <w:tab/>
        <w:tab/>
        <w:tab/>
        <w:tab/>
        <w:tab/>
        <w:tab/>
        <w:tab/>
        <w:tab/>
        <w:tab/>
        <w:tab/>
        <w:t>// Default process is resolve</w:t>
      </w:r>
    </w:p>
    <w:p>
      <w:r>
        <w:rPr>
          <w:rFonts w:ascii="Courier New" w:hAnsi="Courier New" w:eastAsia="Courier New"/>
          <w:sz w:val="16"/>
        </w:rPr>
        <w:tab/>
        <w:tab/>
        <w:tab/>
        <w:tab/>
        <w:tab/>
        <w:tab/>
        <w:tab/>
        <w:tab/>
        <w:tab/>
        <w:tab/>
        <w:t>( special || deferred.resolveWith )( that, args );</w:t>
      </w:r>
    </w:p>
    <w:p>
      <w:r>
        <w:rPr>
          <w:rFonts w:ascii="Courier New" w:hAnsi="Courier New" w:eastAsia="Courier New"/>
          <w:sz w:val="16"/>
        </w:rPr>
        <w:tab/>
        <w:tab/>
        <w:tab/>
        <w:tab/>
        <w:tab/>
        <w:tab/>
        <w:tab/>
        <w:tab/>
        <w:tab/>
        <w:t>}</w:t>
      </w:r>
    </w:p>
    <w:p>
      <w:r>
        <w:rPr>
          <w:rFonts w:ascii="Courier New" w:hAnsi="Courier New" w:eastAsia="Courier New"/>
          <w:sz w:val="16"/>
        </w:rPr>
        <w:tab/>
        <w:tab/>
        <w:tab/>
        <w:tab/>
        <w:tab/>
        <w:tab/>
        <w:tab/>
        <w:tab/>
        <w:t>},</w:t>
      </w:r>
    </w:p>
    <w:p>
      <w:r>
        <w:rPr>
          <w:rFonts w:ascii="Courier New" w:hAnsi="Courier New" w:eastAsia="Courier New"/>
          <w:sz w:val="16"/>
        </w:rPr>
      </w:r>
    </w:p>
    <w:p>
      <w:r>
        <w:rPr>
          <w:rFonts w:ascii="Courier New" w:hAnsi="Courier New" w:eastAsia="Courier New"/>
          <w:sz w:val="16"/>
        </w:rPr>
        <w:tab/>
        <w:tab/>
        <w:tab/>
        <w:tab/>
        <w:tab/>
        <w:tab/>
        <w:tab/>
        <w:tab/>
        <w:t>// Only normal processors (resolve) catch and reject exceptions</w:t>
      </w:r>
    </w:p>
    <w:p>
      <w:r>
        <w:rPr>
          <w:rFonts w:ascii="Courier New" w:hAnsi="Courier New" w:eastAsia="Courier New"/>
          <w:sz w:val="16"/>
        </w:rPr>
        <w:tab/>
        <w:tab/>
        <w:tab/>
        <w:tab/>
        <w:tab/>
        <w:tab/>
        <w:tab/>
        <w:tab/>
        <w:t>process = special ?</w:t>
      </w:r>
    </w:p>
    <w:p>
      <w:r>
        <w:rPr>
          <w:rFonts w:ascii="Courier New" w:hAnsi="Courier New" w:eastAsia="Courier New"/>
          <w:sz w:val="16"/>
        </w:rPr>
        <w:tab/>
        <w:tab/>
        <w:tab/>
        <w:tab/>
        <w:tab/>
        <w:tab/>
        <w:tab/>
        <w:tab/>
        <w:tab/>
        <w:t>mightThrow :</w:t>
      </w:r>
    </w:p>
    <w:p>
      <w:r>
        <w:rPr>
          <w:rFonts w:ascii="Courier New" w:hAnsi="Courier New" w:eastAsia="Courier New"/>
          <w:sz w:val="16"/>
        </w:rPr>
        <w:tab/>
        <w:tab/>
        <w:tab/>
        <w:tab/>
        <w:tab/>
        <w:tab/>
        <w:tab/>
        <w:tab/>
        <w:tab/>
        <w:t>function() {</w:t>
      </w:r>
    </w:p>
    <w:p>
      <w:r>
        <w:rPr>
          <w:rFonts w:ascii="Courier New" w:hAnsi="Courier New" w:eastAsia="Courier New"/>
          <w:sz w:val="16"/>
        </w:rPr>
        <w:tab/>
        <w:tab/>
        <w:tab/>
        <w:tab/>
        <w:tab/>
        <w:tab/>
        <w:tab/>
        <w:tab/>
        <w:tab/>
        <w:tab/>
        <w:t>try {</w:t>
      </w:r>
    </w:p>
    <w:p>
      <w:r>
        <w:rPr>
          <w:rFonts w:ascii="Courier New" w:hAnsi="Courier New" w:eastAsia="Courier New"/>
          <w:sz w:val="16"/>
        </w:rPr>
        <w:tab/>
        <w:tab/>
        <w:tab/>
        <w:tab/>
        <w:tab/>
        <w:tab/>
        <w:tab/>
        <w:tab/>
        <w:tab/>
        <w:tab/>
        <w:tab/>
        <w:t>mightThrow();</w:t>
      </w:r>
    </w:p>
    <w:p>
      <w:r>
        <w:rPr>
          <w:rFonts w:ascii="Courier New" w:hAnsi="Courier New" w:eastAsia="Courier New"/>
          <w:sz w:val="16"/>
        </w:rPr>
        <w:tab/>
        <w:tab/>
        <w:tab/>
        <w:tab/>
        <w:tab/>
        <w:tab/>
        <w:tab/>
        <w:tab/>
        <w:tab/>
        <w:tab/>
        <w:t>} catch ( e ) {</w:t>
      </w:r>
    </w:p>
    <w:p>
      <w:r>
        <w:rPr>
          <w:rFonts w:ascii="Courier New" w:hAnsi="Courier New" w:eastAsia="Courier New"/>
          <w:sz w:val="16"/>
        </w:rPr>
      </w:r>
    </w:p>
    <w:p>
      <w:r>
        <w:rPr>
          <w:rFonts w:ascii="Courier New" w:hAnsi="Courier New" w:eastAsia="Courier New"/>
          <w:sz w:val="16"/>
        </w:rPr>
        <w:tab/>
        <w:tab/>
        <w:tab/>
        <w:tab/>
        <w:tab/>
        <w:tab/>
        <w:tab/>
        <w:tab/>
        <w:tab/>
        <w:tab/>
        <w:tab/>
        <w:t>if ( jQuery.Deferred.exceptionHook ) {</w:t>
      </w:r>
    </w:p>
    <w:p>
      <w:r>
        <w:rPr>
          <w:rFonts w:ascii="Courier New" w:hAnsi="Courier New" w:eastAsia="Courier New"/>
          <w:sz w:val="16"/>
        </w:rPr>
        <w:tab/>
        <w:tab/>
        <w:tab/>
        <w:tab/>
        <w:tab/>
        <w:tab/>
        <w:tab/>
        <w:tab/>
        <w:tab/>
        <w:tab/>
        <w:tab/>
        <w:tab/>
        <w:t>jQuery.Deferred.exceptionHook( e,</w:t>
      </w:r>
    </w:p>
    <w:p>
      <w:r>
        <w:rPr>
          <w:rFonts w:ascii="Courier New" w:hAnsi="Courier New" w:eastAsia="Courier New"/>
          <w:sz w:val="16"/>
        </w:rPr>
        <w:tab/>
        <w:tab/>
        <w:tab/>
        <w:tab/>
        <w:tab/>
        <w:tab/>
        <w:tab/>
        <w:tab/>
        <w:tab/>
        <w:tab/>
        <w:tab/>
        <w:tab/>
        <w:tab/>
        <w:t>process.error );</w:t>
      </w:r>
    </w:p>
    <w:p>
      <w:r>
        <w:rPr>
          <w:rFonts w:ascii="Courier New" w:hAnsi="Courier New" w:eastAsia="Courier New"/>
          <w:sz w:val="16"/>
        </w:rPr>
        <w:tab/>
        <w:tab/>
        <w:tab/>
        <w:tab/>
        <w:tab/>
        <w:tab/>
        <w:tab/>
        <w:tab/>
        <w:tab/>
        <w:tab/>
        <w:tab/>
        <w:t>}</w:t>
      </w:r>
    </w:p>
    <w:p>
      <w:r>
        <w:rPr>
          <w:rFonts w:ascii="Courier New" w:hAnsi="Courier New" w:eastAsia="Courier New"/>
          <w:sz w:val="16"/>
        </w:rPr>
      </w:r>
    </w:p>
    <w:p>
      <w:r>
        <w:rPr>
          <w:rFonts w:ascii="Courier New" w:hAnsi="Courier New" w:eastAsia="Courier New"/>
          <w:sz w:val="16"/>
        </w:rPr>
        <w:tab/>
        <w:tab/>
        <w:tab/>
        <w:tab/>
        <w:tab/>
        <w:tab/>
        <w:tab/>
        <w:tab/>
        <w:tab/>
        <w:tab/>
        <w:tab/>
        <w:t>// Support: Promises/A+ section 2.3.3.3.4.1</w:t>
      </w:r>
    </w:p>
    <w:p>
      <w:r>
        <w:rPr>
          <w:rFonts w:ascii="Courier New" w:hAnsi="Courier New" w:eastAsia="Courier New"/>
          <w:sz w:val="16"/>
        </w:rPr>
        <w:tab/>
        <w:tab/>
        <w:tab/>
        <w:tab/>
        <w:tab/>
        <w:tab/>
        <w:tab/>
        <w:tab/>
        <w:tab/>
        <w:tab/>
        <w:tab/>
        <w:t>// https://promisesaplus.com/#point-61</w:t>
      </w:r>
    </w:p>
    <w:p>
      <w:r>
        <w:rPr>
          <w:rFonts w:ascii="Courier New" w:hAnsi="Courier New" w:eastAsia="Courier New"/>
          <w:sz w:val="16"/>
        </w:rPr>
        <w:tab/>
        <w:tab/>
        <w:tab/>
        <w:tab/>
        <w:tab/>
        <w:tab/>
        <w:tab/>
        <w:tab/>
        <w:tab/>
        <w:tab/>
        <w:tab/>
        <w:t>// Ignore post-resolution exceptions</w:t>
      </w:r>
    </w:p>
    <w:p>
      <w:r>
        <w:rPr>
          <w:rFonts w:ascii="Courier New" w:hAnsi="Courier New" w:eastAsia="Courier New"/>
          <w:sz w:val="16"/>
        </w:rPr>
        <w:tab/>
        <w:tab/>
        <w:tab/>
        <w:tab/>
        <w:tab/>
        <w:tab/>
        <w:tab/>
        <w:tab/>
        <w:tab/>
        <w:tab/>
        <w:tab/>
        <w:t>if ( depth + 1 &gt;= maxDepth ) {</w:t>
      </w:r>
    </w:p>
    <w:p>
      <w:r>
        <w:rPr>
          <w:rFonts w:ascii="Courier New" w:hAnsi="Courier New" w:eastAsia="Courier New"/>
          <w:sz w:val="16"/>
        </w:rPr>
      </w:r>
    </w:p>
    <w:p>
      <w:r>
        <w:rPr>
          <w:rFonts w:ascii="Courier New" w:hAnsi="Courier New" w:eastAsia="Courier New"/>
          <w:sz w:val="16"/>
        </w:rPr>
        <w:tab/>
        <w:tab/>
        <w:tab/>
        <w:tab/>
        <w:tab/>
        <w:tab/>
        <w:tab/>
        <w:tab/>
        <w:tab/>
        <w:tab/>
        <w:tab/>
        <w:tab/>
        <w:t>// Only substitute handlers pass on context</w:t>
      </w:r>
    </w:p>
    <w:p>
      <w:r>
        <w:rPr>
          <w:rFonts w:ascii="Courier New" w:hAnsi="Courier New" w:eastAsia="Courier New"/>
          <w:sz w:val="16"/>
        </w:rPr>
        <w:tab/>
        <w:tab/>
        <w:tab/>
        <w:tab/>
        <w:tab/>
        <w:tab/>
        <w:tab/>
        <w:tab/>
        <w:tab/>
        <w:tab/>
        <w:tab/>
        <w:tab/>
        <w:t>// and multiple values (non-spec behavior)</w:t>
      </w:r>
    </w:p>
    <w:p>
      <w:r>
        <w:rPr>
          <w:rFonts w:ascii="Courier New" w:hAnsi="Courier New" w:eastAsia="Courier New"/>
          <w:sz w:val="16"/>
        </w:rPr>
        <w:tab/>
        <w:tab/>
        <w:tab/>
        <w:tab/>
        <w:tab/>
        <w:tab/>
        <w:tab/>
        <w:tab/>
        <w:tab/>
        <w:tab/>
        <w:tab/>
        <w:tab/>
        <w:t>if ( handler !== Thrower ) {</w:t>
      </w:r>
    </w:p>
    <w:p>
      <w:r>
        <w:rPr>
          <w:rFonts w:ascii="Courier New" w:hAnsi="Courier New" w:eastAsia="Courier New"/>
          <w:sz w:val="16"/>
        </w:rPr>
        <w:tab/>
        <w:tab/>
        <w:tab/>
        <w:tab/>
        <w:tab/>
        <w:tab/>
        <w:tab/>
        <w:tab/>
        <w:tab/>
        <w:tab/>
        <w:tab/>
        <w:tab/>
        <w:tab/>
        <w:t>that = undefined;</w:t>
      </w:r>
    </w:p>
    <w:p>
      <w:r>
        <w:rPr>
          <w:rFonts w:ascii="Courier New" w:hAnsi="Courier New" w:eastAsia="Courier New"/>
          <w:sz w:val="16"/>
        </w:rPr>
        <w:tab/>
        <w:tab/>
        <w:tab/>
        <w:tab/>
        <w:tab/>
        <w:tab/>
        <w:tab/>
        <w:tab/>
        <w:tab/>
        <w:tab/>
        <w:tab/>
        <w:tab/>
        <w:tab/>
        <w:t>args = [ e ];</w:t>
      </w:r>
    </w:p>
    <w:p>
      <w:r>
        <w:rPr>
          <w:rFonts w:ascii="Courier New" w:hAnsi="Courier New" w:eastAsia="Courier New"/>
          <w:sz w:val="16"/>
        </w:rPr>
        <w:tab/>
        <w:tab/>
        <w:tab/>
        <w:tab/>
        <w:tab/>
        <w:tab/>
        <w:tab/>
        <w:tab/>
        <w:tab/>
        <w:tab/>
        <w:tab/>
        <w:tab/>
        <w:t>}</w:t>
      </w:r>
    </w:p>
    <w:p>
      <w:r>
        <w:rPr>
          <w:rFonts w:ascii="Courier New" w:hAnsi="Courier New" w:eastAsia="Courier New"/>
          <w:sz w:val="16"/>
        </w:rPr>
      </w:r>
    </w:p>
    <w:p>
      <w:r>
        <w:rPr>
          <w:rFonts w:ascii="Courier New" w:hAnsi="Courier New" w:eastAsia="Courier New"/>
          <w:sz w:val="16"/>
        </w:rPr>
        <w:tab/>
        <w:tab/>
        <w:tab/>
        <w:tab/>
        <w:tab/>
        <w:tab/>
        <w:tab/>
        <w:tab/>
        <w:tab/>
        <w:tab/>
        <w:tab/>
        <w:tab/>
        <w:t>deferred.rejectWith( that, args );</w:t>
      </w:r>
    </w:p>
    <w:p>
      <w:r>
        <w:rPr>
          <w:rFonts w:ascii="Courier New" w:hAnsi="Courier New" w:eastAsia="Courier New"/>
          <w:sz w:val="16"/>
        </w:rPr>
        <w:tab/>
        <w:tab/>
        <w:tab/>
        <w:tab/>
        <w:tab/>
        <w:tab/>
        <w:tab/>
        <w:tab/>
        <w:tab/>
        <w:tab/>
        <w:tab/>
        <w:t>}</w:t>
      </w:r>
    </w:p>
    <w:p>
      <w:r>
        <w:rPr>
          <w:rFonts w:ascii="Courier New" w:hAnsi="Courier New" w:eastAsia="Courier New"/>
          <w:sz w:val="16"/>
        </w:rPr>
        <w:tab/>
        <w:tab/>
        <w:tab/>
        <w:tab/>
        <w:tab/>
        <w:tab/>
        <w:tab/>
        <w:tab/>
        <w:tab/>
        <w:tab/>
        <w:t>}</w:t>
      </w:r>
    </w:p>
    <w:p>
      <w:r>
        <w:rPr>
          <w:rFonts w:ascii="Courier New" w:hAnsi="Courier New" w:eastAsia="Courier New"/>
          <w:sz w:val="16"/>
        </w:rPr>
        <w:tab/>
        <w:tab/>
        <w:tab/>
        <w:tab/>
        <w:tab/>
        <w:tab/>
        <w:tab/>
        <w:tab/>
        <w:tab/>
        <w:t>};</w:t>
      </w:r>
    </w:p>
    <w:p>
      <w:r>
        <w:rPr>
          <w:rFonts w:ascii="Courier New" w:hAnsi="Courier New" w:eastAsia="Courier New"/>
          <w:sz w:val="16"/>
        </w:rPr>
      </w:r>
    </w:p>
    <w:p>
      <w:r>
        <w:rPr>
          <w:rFonts w:ascii="Courier New" w:hAnsi="Courier New" w:eastAsia="Courier New"/>
          <w:sz w:val="16"/>
        </w:rPr>
        <w:tab/>
        <w:tab/>
        <w:tab/>
        <w:tab/>
        <w:tab/>
        <w:tab/>
        <w:tab/>
        <w:t>// Support: Promises/A+ section 2.3.3.3.1</w:t>
      </w:r>
    </w:p>
    <w:p>
      <w:r>
        <w:rPr>
          <w:rFonts w:ascii="Courier New" w:hAnsi="Courier New" w:eastAsia="Courier New"/>
          <w:sz w:val="16"/>
        </w:rPr>
        <w:tab/>
        <w:tab/>
        <w:tab/>
        <w:tab/>
        <w:tab/>
        <w:tab/>
        <w:tab/>
        <w:t>// https://promisesaplus.com/#point-57</w:t>
      </w:r>
    </w:p>
    <w:p>
      <w:r>
        <w:rPr>
          <w:rFonts w:ascii="Courier New" w:hAnsi="Courier New" w:eastAsia="Courier New"/>
          <w:sz w:val="16"/>
        </w:rPr>
        <w:tab/>
        <w:tab/>
        <w:tab/>
        <w:tab/>
        <w:tab/>
        <w:tab/>
        <w:tab/>
        <w:t>// Re-resolve promises immediately to dodge false rejection from</w:t>
      </w:r>
    </w:p>
    <w:p>
      <w:r>
        <w:rPr>
          <w:rFonts w:ascii="Courier New" w:hAnsi="Courier New" w:eastAsia="Courier New"/>
          <w:sz w:val="16"/>
        </w:rPr>
        <w:tab/>
        <w:tab/>
        <w:tab/>
        <w:tab/>
        <w:tab/>
        <w:tab/>
        <w:tab/>
        <w:t>// subsequent errors</w:t>
      </w:r>
    </w:p>
    <w:p>
      <w:r>
        <w:rPr>
          <w:rFonts w:ascii="Courier New" w:hAnsi="Courier New" w:eastAsia="Courier New"/>
          <w:sz w:val="16"/>
        </w:rPr>
        <w:tab/>
        <w:tab/>
        <w:tab/>
        <w:tab/>
        <w:tab/>
        <w:tab/>
        <w:tab/>
        <w:t>if ( depth ) {</w:t>
      </w:r>
    </w:p>
    <w:p>
      <w:r>
        <w:rPr>
          <w:rFonts w:ascii="Courier New" w:hAnsi="Courier New" w:eastAsia="Courier New"/>
          <w:sz w:val="16"/>
        </w:rPr>
        <w:tab/>
        <w:tab/>
        <w:tab/>
        <w:tab/>
        <w:tab/>
        <w:tab/>
        <w:tab/>
        <w:tab/>
        <w:t>process();</w:t>
      </w:r>
    </w:p>
    <w:p>
      <w:r>
        <w:rPr>
          <w:rFonts w:ascii="Courier New" w:hAnsi="Courier New" w:eastAsia="Courier New"/>
          <w:sz w:val="16"/>
        </w:rPr>
        <w:tab/>
        <w:tab/>
        <w:tab/>
        <w:tab/>
        <w:tab/>
        <w:tab/>
        <w:tab/>
        <w:t>} else {</w:t>
      </w:r>
    </w:p>
    <w:p>
      <w:r>
        <w:rPr>
          <w:rFonts w:ascii="Courier New" w:hAnsi="Courier New" w:eastAsia="Courier New"/>
          <w:sz w:val="16"/>
        </w:rPr>
      </w:r>
    </w:p>
    <w:p>
      <w:r>
        <w:rPr>
          <w:rFonts w:ascii="Courier New" w:hAnsi="Courier New" w:eastAsia="Courier New"/>
          <w:sz w:val="16"/>
        </w:rPr>
        <w:tab/>
        <w:tab/>
        <w:tab/>
        <w:tab/>
        <w:tab/>
        <w:tab/>
        <w:tab/>
        <w:tab/>
        <w:t>// Call an optional hook to record the error, in case of exception</w:t>
      </w:r>
    </w:p>
    <w:p>
      <w:r>
        <w:rPr>
          <w:rFonts w:ascii="Courier New" w:hAnsi="Courier New" w:eastAsia="Courier New"/>
          <w:sz w:val="16"/>
        </w:rPr>
        <w:tab/>
        <w:tab/>
        <w:tab/>
        <w:tab/>
        <w:tab/>
        <w:tab/>
        <w:tab/>
        <w:tab/>
        <w:t>// since it's otherwise lost when execution goes async</w:t>
      </w:r>
    </w:p>
    <w:p>
      <w:r>
        <w:rPr>
          <w:rFonts w:ascii="Courier New" w:hAnsi="Courier New" w:eastAsia="Courier New"/>
          <w:sz w:val="16"/>
        </w:rPr>
        <w:tab/>
        <w:tab/>
        <w:tab/>
        <w:tab/>
        <w:tab/>
        <w:tab/>
        <w:tab/>
        <w:tab/>
        <w:t>if ( jQuery.Deferred.getErrorHook ) {</w:t>
      </w:r>
    </w:p>
    <w:p>
      <w:r>
        <w:rPr>
          <w:rFonts w:ascii="Courier New" w:hAnsi="Courier New" w:eastAsia="Courier New"/>
          <w:sz w:val="16"/>
        </w:rPr>
        <w:tab/>
        <w:tab/>
        <w:tab/>
        <w:tab/>
        <w:tab/>
        <w:tab/>
        <w:tab/>
        <w:tab/>
        <w:tab/>
        <w:t>process.error = jQuery.Deferred.getErrorHook();</w:t>
      </w:r>
    </w:p>
    <w:p>
      <w:r>
        <w:rPr>
          <w:rFonts w:ascii="Courier New" w:hAnsi="Courier New" w:eastAsia="Courier New"/>
          <w:sz w:val="16"/>
        </w:rPr>
      </w:r>
    </w:p>
    <w:p>
      <w:r>
        <w:rPr>
          <w:rFonts w:ascii="Courier New" w:hAnsi="Courier New" w:eastAsia="Courier New"/>
          <w:sz w:val="16"/>
        </w:rPr>
        <w:tab/>
        <w:tab/>
        <w:tab/>
        <w:tab/>
        <w:tab/>
        <w:tab/>
        <w:tab/>
        <w:tab/>
        <w:t>// The deprecated alias of the above. While the name suggests</w:t>
      </w:r>
    </w:p>
    <w:p>
      <w:r>
        <w:rPr>
          <w:rFonts w:ascii="Courier New" w:hAnsi="Courier New" w:eastAsia="Courier New"/>
          <w:sz w:val="16"/>
        </w:rPr>
        <w:tab/>
        <w:tab/>
        <w:tab/>
        <w:tab/>
        <w:tab/>
        <w:tab/>
        <w:tab/>
        <w:tab/>
        <w:t>// returning the stack, not an error instance, jQuery just passes</w:t>
      </w:r>
    </w:p>
    <w:p>
      <w:r>
        <w:rPr>
          <w:rFonts w:ascii="Courier New" w:hAnsi="Courier New" w:eastAsia="Courier New"/>
          <w:sz w:val="16"/>
        </w:rPr>
        <w:tab/>
        <w:tab/>
        <w:tab/>
        <w:tab/>
        <w:tab/>
        <w:tab/>
        <w:tab/>
        <w:tab/>
        <w:t>// it directly to `console.warn` so both will work; an instance</w:t>
      </w:r>
    </w:p>
    <w:p>
      <w:r>
        <w:rPr>
          <w:rFonts w:ascii="Courier New" w:hAnsi="Courier New" w:eastAsia="Courier New"/>
          <w:sz w:val="16"/>
        </w:rPr>
        <w:tab/>
        <w:tab/>
        <w:tab/>
        <w:tab/>
        <w:tab/>
        <w:tab/>
        <w:tab/>
        <w:tab/>
        <w:t>// just better cooperates with source maps.</w:t>
      </w:r>
    </w:p>
    <w:p>
      <w:r>
        <w:rPr>
          <w:rFonts w:ascii="Courier New" w:hAnsi="Courier New" w:eastAsia="Courier New"/>
          <w:sz w:val="16"/>
        </w:rPr>
        <w:tab/>
        <w:tab/>
        <w:tab/>
        <w:tab/>
        <w:tab/>
        <w:tab/>
        <w:tab/>
        <w:tab/>
        <w:t>} else if ( jQuery.Deferred.getStackHook ) {</w:t>
      </w:r>
    </w:p>
    <w:p>
      <w:r>
        <w:rPr>
          <w:rFonts w:ascii="Courier New" w:hAnsi="Courier New" w:eastAsia="Courier New"/>
          <w:sz w:val="16"/>
        </w:rPr>
        <w:tab/>
        <w:tab/>
        <w:tab/>
        <w:tab/>
        <w:tab/>
        <w:tab/>
        <w:tab/>
        <w:tab/>
        <w:tab/>
        <w:t>process.error = jQuery.Deferred.getStackHook();</w:t>
      </w:r>
    </w:p>
    <w:p>
      <w:r>
        <w:rPr>
          <w:rFonts w:ascii="Courier New" w:hAnsi="Courier New" w:eastAsia="Courier New"/>
          <w:sz w:val="16"/>
        </w:rPr>
        <w:tab/>
        <w:tab/>
        <w:tab/>
        <w:tab/>
        <w:tab/>
        <w:tab/>
        <w:tab/>
        <w:tab/>
        <w:t>}</w:t>
      </w:r>
    </w:p>
    <w:p>
      <w:r>
        <w:rPr>
          <w:rFonts w:ascii="Courier New" w:hAnsi="Courier New" w:eastAsia="Courier New"/>
          <w:sz w:val="16"/>
        </w:rPr>
        <w:tab/>
        <w:tab/>
        <w:tab/>
        <w:tab/>
        <w:tab/>
        <w:tab/>
        <w:tab/>
        <w:tab/>
        <w:t>window.setTimeout( process );</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return jQuery.Deferred( function( newDefer ) {</w:t>
      </w:r>
    </w:p>
    <w:p>
      <w:r>
        <w:rPr>
          <w:rFonts w:ascii="Courier New" w:hAnsi="Courier New" w:eastAsia="Courier New"/>
          <w:sz w:val="16"/>
        </w:rPr>
      </w:r>
    </w:p>
    <w:p>
      <w:r>
        <w:rPr>
          <w:rFonts w:ascii="Courier New" w:hAnsi="Courier New" w:eastAsia="Courier New"/>
          <w:sz w:val="16"/>
        </w:rPr>
        <w:tab/>
        <w:tab/>
        <w:tab/>
        <w:tab/>
        <w:tab/>
        <w:tab/>
        <w:t>// progress_handlers.add( ... )</w:t>
      </w:r>
    </w:p>
    <w:p>
      <w:r>
        <w:rPr>
          <w:rFonts w:ascii="Courier New" w:hAnsi="Courier New" w:eastAsia="Courier New"/>
          <w:sz w:val="16"/>
        </w:rPr>
        <w:tab/>
        <w:tab/>
        <w:tab/>
        <w:tab/>
        <w:tab/>
        <w:tab/>
        <w:t>tuples[ 0 ][ 3 ].add(</w:t>
      </w:r>
    </w:p>
    <w:p>
      <w:r>
        <w:rPr>
          <w:rFonts w:ascii="Courier New" w:hAnsi="Courier New" w:eastAsia="Courier New"/>
          <w:sz w:val="16"/>
        </w:rPr>
        <w:tab/>
        <w:tab/>
        <w:tab/>
        <w:tab/>
        <w:tab/>
        <w:tab/>
        <w:tab/>
        <w:t>resolve(</w:t>
      </w:r>
    </w:p>
    <w:p>
      <w:r>
        <w:rPr>
          <w:rFonts w:ascii="Courier New" w:hAnsi="Courier New" w:eastAsia="Courier New"/>
          <w:sz w:val="16"/>
        </w:rPr>
        <w:tab/>
        <w:tab/>
        <w:tab/>
        <w:tab/>
        <w:tab/>
        <w:tab/>
        <w:tab/>
        <w:tab/>
        <w:t>0,</w:t>
      </w:r>
    </w:p>
    <w:p>
      <w:r>
        <w:rPr>
          <w:rFonts w:ascii="Courier New" w:hAnsi="Courier New" w:eastAsia="Courier New"/>
          <w:sz w:val="16"/>
        </w:rPr>
        <w:tab/>
        <w:tab/>
        <w:tab/>
        <w:tab/>
        <w:tab/>
        <w:tab/>
        <w:tab/>
        <w:tab/>
        <w:t>newDefer,</w:t>
      </w:r>
    </w:p>
    <w:p>
      <w:r>
        <w:rPr>
          <w:rFonts w:ascii="Courier New" w:hAnsi="Courier New" w:eastAsia="Courier New"/>
          <w:sz w:val="16"/>
        </w:rPr>
        <w:tab/>
        <w:tab/>
        <w:tab/>
        <w:tab/>
        <w:tab/>
        <w:tab/>
        <w:tab/>
        <w:tab/>
        <w:t>isFunction( onProgress ) ?</w:t>
      </w:r>
    </w:p>
    <w:p>
      <w:r>
        <w:rPr>
          <w:rFonts w:ascii="Courier New" w:hAnsi="Courier New" w:eastAsia="Courier New"/>
          <w:sz w:val="16"/>
        </w:rPr>
        <w:tab/>
        <w:tab/>
        <w:tab/>
        <w:tab/>
        <w:tab/>
        <w:tab/>
        <w:tab/>
        <w:tab/>
        <w:tab/>
        <w:t>onProgress :</w:t>
      </w:r>
    </w:p>
    <w:p>
      <w:r>
        <w:rPr>
          <w:rFonts w:ascii="Courier New" w:hAnsi="Courier New" w:eastAsia="Courier New"/>
          <w:sz w:val="16"/>
        </w:rPr>
        <w:tab/>
        <w:tab/>
        <w:tab/>
        <w:tab/>
        <w:tab/>
        <w:tab/>
        <w:tab/>
        <w:tab/>
        <w:tab/>
        <w:t>Identity,</w:t>
      </w:r>
    </w:p>
    <w:p>
      <w:r>
        <w:rPr>
          <w:rFonts w:ascii="Courier New" w:hAnsi="Courier New" w:eastAsia="Courier New"/>
          <w:sz w:val="16"/>
        </w:rPr>
        <w:tab/>
        <w:tab/>
        <w:tab/>
        <w:tab/>
        <w:tab/>
        <w:tab/>
        <w:tab/>
        <w:tab/>
        <w:t>newDefer.notifyWith</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r>
    </w:p>
    <w:p>
      <w:r>
        <w:rPr>
          <w:rFonts w:ascii="Courier New" w:hAnsi="Courier New" w:eastAsia="Courier New"/>
          <w:sz w:val="16"/>
        </w:rPr>
        <w:tab/>
        <w:tab/>
        <w:tab/>
        <w:tab/>
        <w:tab/>
        <w:tab/>
        <w:t>// fulfilled_handlers.add( ... )</w:t>
      </w:r>
    </w:p>
    <w:p>
      <w:r>
        <w:rPr>
          <w:rFonts w:ascii="Courier New" w:hAnsi="Courier New" w:eastAsia="Courier New"/>
          <w:sz w:val="16"/>
        </w:rPr>
        <w:tab/>
        <w:tab/>
        <w:tab/>
        <w:tab/>
        <w:tab/>
        <w:tab/>
        <w:t>tuples[ 1 ][ 3 ].add(</w:t>
      </w:r>
    </w:p>
    <w:p>
      <w:r>
        <w:rPr>
          <w:rFonts w:ascii="Courier New" w:hAnsi="Courier New" w:eastAsia="Courier New"/>
          <w:sz w:val="16"/>
        </w:rPr>
        <w:tab/>
        <w:tab/>
        <w:tab/>
        <w:tab/>
        <w:tab/>
        <w:tab/>
        <w:tab/>
        <w:t>resolve(</w:t>
      </w:r>
    </w:p>
    <w:p>
      <w:r>
        <w:rPr>
          <w:rFonts w:ascii="Courier New" w:hAnsi="Courier New" w:eastAsia="Courier New"/>
          <w:sz w:val="16"/>
        </w:rPr>
        <w:tab/>
        <w:tab/>
        <w:tab/>
        <w:tab/>
        <w:tab/>
        <w:tab/>
        <w:tab/>
        <w:tab/>
        <w:t>0,</w:t>
      </w:r>
    </w:p>
    <w:p>
      <w:r>
        <w:rPr>
          <w:rFonts w:ascii="Courier New" w:hAnsi="Courier New" w:eastAsia="Courier New"/>
          <w:sz w:val="16"/>
        </w:rPr>
        <w:tab/>
        <w:tab/>
        <w:tab/>
        <w:tab/>
        <w:tab/>
        <w:tab/>
        <w:tab/>
        <w:tab/>
        <w:t>newDefer,</w:t>
      </w:r>
    </w:p>
    <w:p>
      <w:r>
        <w:rPr>
          <w:rFonts w:ascii="Courier New" w:hAnsi="Courier New" w:eastAsia="Courier New"/>
          <w:sz w:val="16"/>
        </w:rPr>
        <w:tab/>
        <w:tab/>
        <w:tab/>
        <w:tab/>
        <w:tab/>
        <w:tab/>
        <w:tab/>
        <w:tab/>
        <w:t>isFunction( onFulfilled ) ?</w:t>
      </w:r>
    </w:p>
    <w:p>
      <w:r>
        <w:rPr>
          <w:rFonts w:ascii="Courier New" w:hAnsi="Courier New" w:eastAsia="Courier New"/>
          <w:sz w:val="16"/>
        </w:rPr>
        <w:tab/>
        <w:tab/>
        <w:tab/>
        <w:tab/>
        <w:tab/>
        <w:tab/>
        <w:tab/>
        <w:tab/>
        <w:tab/>
        <w:t>onFulfilled :</w:t>
      </w:r>
    </w:p>
    <w:p>
      <w:r>
        <w:rPr>
          <w:rFonts w:ascii="Courier New" w:hAnsi="Courier New" w:eastAsia="Courier New"/>
          <w:sz w:val="16"/>
        </w:rPr>
        <w:tab/>
        <w:tab/>
        <w:tab/>
        <w:tab/>
        <w:tab/>
        <w:tab/>
        <w:tab/>
        <w:tab/>
        <w:tab/>
        <w:t>Identity</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r>
    </w:p>
    <w:p>
      <w:r>
        <w:rPr>
          <w:rFonts w:ascii="Courier New" w:hAnsi="Courier New" w:eastAsia="Courier New"/>
          <w:sz w:val="16"/>
        </w:rPr>
        <w:tab/>
        <w:tab/>
        <w:tab/>
        <w:tab/>
        <w:tab/>
        <w:tab/>
        <w:t>// rejected_handlers.add( ... )</w:t>
      </w:r>
    </w:p>
    <w:p>
      <w:r>
        <w:rPr>
          <w:rFonts w:ascii="Courier New" w:hAnsi="Courier New" w:eastAsia="Courier New"/>
          <w:sz w:val="16"/>
        </w:rPr>
        <w:tab/>
        <w:tab/>
        <w:tab/>
        <w:tab/>
        <w:tab/>
        <w:tab/>
        <w:t>tuples[ 2 ][ 3 ].add(</w:t>
      </w:r>
    </w:p>
    <w:p>
      <w:r>
        <w:rPr>
          <w:rFonts w:ascii="Courier New" w:hAnsi="Courier New" w:eastAsia="Courier New"/>
          <w:sz w:val="16"/>
        </w:rPr>
        <w:tab/>
        <w:tab/>
        <w:tab/>
        <w:tab/>
        <w:tab/>
        <w:tab/>
        <w:tab/>
        <w:t>resolve(</w:t>
      </w:r>
    </w:p>
    <w:p>
      <w:r>
        <w:rPr>
          <w:rFonts w:ascii="Courier New" w:hAnsi="Courier New" w:eastAsia="Courier New"/>
          <w:sz w:val="16"/>
        </w:rPr>
        <w:tab/>
        <w:tab/>
        <w:tab/>
        <w:tab/>
        <w:tab/>
        <w:tab/>
        <w:tab/>
        <w:tab/>
        <w:t>0,</w:t>
      </w:r>
    </w:p>
    <w:p>
      <w:r>
        <w:rPr>
          <w:rFonts w:ascii="Courier New" w:hAnsi="Courier New" w:eastAsia="Courier New"/>
          <w:sz w:val="16"/>
        </w:rPr>
        <w:tab/>
        <w:tab/>
        <w:tab/>
        <w:tab/>
        <w:tab/>
        <w:tab/>
        <w:tab/>
        <w:tab/>
        <w:t>newDefer,</w:t>
      </w:r>
    </w:p>
    <w:p>
      <w:r>
        <w:rPr>
          <w:rFonts w:ascii="Courier New" w:hAnsi="Courier New" w:eastAsia="Courier New"/>
          <w:sz w:val="16"/>
        </w:rPr>
        <w:tab/>
        <w:tab/>
        <w:tab/>
        <w:tab/>
        <w:tab/>
        <w:tab/>
        <w:tab/>
        <w:tab/>
        <w:t>isFunction( onRejected ) ?</w:t>
      </w:r>
    </w:p>
    <w:p>
      <w:r>
        <w:rPr>
          <w:rFonts w:ascii="Courier New" w:hAnsi="Courier New" w:eastAsia="Courier New"/>
          <w:sz w:val="16"/>
        </w:rPr>
        <w:tab/>
        <w:tab/>
        <w:tab/>
        <w:tab/>
        <w:tab/>
        <w:tab/>
        <w:tab/>
        <w:tab/>
        <w:tab/>
        <w:t>onRejected :</w:t>
      </w:r>
    </w:p>
    <w:p>
      <w:r>
        <w:rPr>
          <w:rFonts w:ascii="Courier New" w:hAnsi="Courier New" w:eastAsia="Courier New"/>
          <w:sz w:val="16"/>
        </w:rPr>
        <w:tab/>
        <w:tab/>
        <w:tab/>
        <w:tab/>
        <w:tab/>
        <w:tab/>
        <w:tab/>
        <w:tab/>
        <w:tab/>
        <w:t>Thrower</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 ).promise();</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Get a promise for this deferred</w:t>
      </w:r>
    </w:p>
    <w:p>
      <w:r>
        <w:rPr>
          <w:rFonts w:ascii="Courier New" w:hAnsi="Courier New" w:eastAsia="Courier New"/>
          <w:sz w:val="16"/>
        </w:rPr>
        <w:tab/>
        <w:tab/>
        <w:tab/>
        <w:tab/>
        <w:t>// If obj is provided, the promise aspect is added to the object</w:t>
      </w:r>
    </w:p>
    <w:p>
      <w:r>
        <w:rPr>
          <w:rFonts w:ascii="Courier New" w:hAnsi="Courier New" w:eastAsia="Courier New"/>
          <w:sz w:val="16"/>
        </w:rPr>
        <w:tab/>
        <w:tab/>
        <w:tab/>
        <w:tab/>
        <w:t>promise: function( obj ) {</w:t>
      </w:r>
    </w:p>
    <w:p>
      <w:r>
        <w:rPr>
          <w:rFonts w:ascii="Courier New" w:hAnsi="Courier New" w:eastAsia="Courier New"/>
          <w:sz w:val="16"/>
        </w:rPr>
        <w:tab/>
        <w:tab/>
        <w:tab/>
        <w:tab/>
        <w:tab/>
        <w:t>return obj != null ? jQuery.extend( obj, promise ) : promise;</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ab/>
        <w:t>deferred = {};</w:t>
      </w:r>
    </w:p>
    <w:p>
      <w:r>
        <w:rPr>
          <w:rFonts w:ascii="Courier New" w:hAnsi="Courier New" w:eastAsia="Courier New"/>
          <w:sz w:val="16"/>
        </w:rPr>
      </w:r>
    </w:p>
    <w:p>
      <w:r>
        <w:rPr>
          <w:rFonts w:ascii="Courier New" w:hAnsi="Courier New" w:eastAsia="Courier New"/>
          <w:sz w:val="16"/>
        </w:rPr>
        <w:tab/>
        <w:tab/>
        <w:t>// Add list-specific methods</w:t>
      </w:r>
    </w:p>
    <w:p>
      <w:r>
        <w:rPr>
          <w:rFonts w:ascii="Courier New" w:hAnsi="Courier New" w:eastAsia="Courier New"/>
          <w:sz w:val="16"/>
        </w:rPr>
        <w:tab/>
        <w:tab/>
        <w:t>jQuery.each( tuples, function( i, tuple ) {</w:t>
      </w:r>
    </w:p>
    <w:p>
      <w:r>
        <w:rPr>
          <w:rFonts w:ascii="Courier New" w:hAnsi="Courier New" w:eastAsia="Courier New"/>
          <w:sz w:val="16"/>
        </w:rPr>
        <w:tab/>
        <w:tab/>
        <w:tab/>
        <w:t>var list = tuple[ 2 ],</w:t>
      </w:r>
    </w:p>
    <w:p>
      <w:r>
        <w:rPr>
          <w:rFonts w:ascii="Courier New" w:hAnsi="Courier New" w:eastAsia="Courier New"/>
          <w:sz w:val="16"/>
        </w:rPr>
        <w:tab/>
        <w:tab/>
        <w:tab/>
        <w:tab/>
        <w:t>stateString = tuple[ 5 ];</w:t>
      </w:r>
    </w:p>
    <w:p>
      <w:r>
        <w:rPr>
          <w:rFonts w:ascii="Courier New" w:hAnsi="Courier New" w:eastAsia="Courier New"/>
          <w:sz w:val="16"/>
        </w:rPr>
      </w:r>
    </w:p>
    <w:p>
      <w:r>
        <w:rPr>
          <w:rFonts w:ascii="Courier New" w:hAnsi="Courier New" w:eastAsia="Courier New"/>
          <w:sz w:val="16"/>
        </w:rPr>
        <w:tab/>
        <w:tab/>
        <w:tab/>
        <w:t>// promise.progress = list.add</w:t>
      </w:r>
    </w:p>
    <w:p>
      <w:r>
        <w:rPr>
          <w:rFonts w:ascii="Courier New" w:hAnsi="Courier New" w:eastAsia="Courier New"/>
          <w:sz w:val="16"/>
        </w:rPr>
        <w:tab/>
        <w:tab/>
        <w:tab/>
        <w:t>// promise.done = list.add</w:t>
      </w:r>
    </w:p>
    <w:p>
      <w:r>
        <w:rPr>
          <w:rFonts w:ascii="Courier New" w:hAnsi="Courier New" w:eastAsia="Courier New"/>
          <w:sz w:val="16"/>
        </w:rPr>
        <w:tab/>
        <w:tab/>
        <w:tab/>
        <w:t>// promise.fail = list.add</w:t>
      </w:r>
    </w:p>
    <w:p>
      <w:r>
        <w:rPr>
          <w:rFonts w:ascii="Courier New" w:hAnsi="Courier New" w:eastAsia="Courier New"/>
          <w:sz w:val="16"/>
        </w:rPr>
        <w:tab/>
        <w:tab/>
        <w:tab/>
        <w:t>promise[ tuple[ 1 ] ] = list.add;</w:t>
      </w:r>
    </w:p>
    <w:p>
      <w:r>
        <w:rPr>
          <w:rFonts w:ascii="Courier New" w:hAnsi="Courier New" w:eastAsia="Courier New"/>
          <w:sz w:val="16"/>
        </w:rPr>
      </w:r>
    </w:p>
    <w:p>
      <w:r>
        <w:rPr>
          <w:rFonts w:ascii="Courier New" w:hAnsi="Courier New" w:eastAsia="Courier New"/>
          <w:sz w:val="16"/>
        </w:rPr>
        <w:tab/>
        <w:tab/>
        <w:tab/>
        <w:t>// Handle state</w:t>
      </w:r>
    </w:p>
    <w:p>
      <w:r>
        <w:rPr>
          <w:rFonts w:ascii="Courier New" w:hAnsi="Courier New" w:eastAsia="Courier New"/>
          <w:sz w:val="16"/>
        </w:rPr>
        <w:tab/>
        <w:tab/>
        <w:tab/>
        <w:t>if ( stateString ) {</w:t>
      </w:r>
    </w:p>
    <w:p>
      <w:r>
        <w:rPr>
          <w:rFonts w:ascii="Courier New" w:hAnsi="Courier New" w:eastAsia="Courier New"/>
          <w:sz w:val="16"/>
        </w:rPr>
        <w:tab/>
        <w:tab/>
        <w:tab/>
        <w:tab/>
        <w:t>list.add(</w:t>
      </w:r>
    </w:p>
    <w:p>
      <w:r>
        <w:rPr>
          <w:rFonts w:ascii="Courier New" w:hAnsi="Courier New" w:eastAsia="Courier New"/>
          <w:sz w:val="16"/>
        </w:rPr>
        <w:tab/>
        <w:tab/>
        <w:tab/>
        <w:tab/>
        <w:tab/>
        <w:t>function() {</w:t>
      </w:r>
    </w:p>
    <w:p>
      <w:r>
        <w:rPr>
          <w:rFonts w:ascii="Courier New" w:hAnsi="Courier New" w:eastAsia="Courier New"/>
          <w:sz w:val="16"/>
        </w:rPr>
      </w:r>
    </w:p>
    <w:p>
      <w:r>
        <w:rPr>
          <w:rFonts w:ascii="Courier New" w:hAnsi="Courier New" w:eastAsia="Courier New"/>
          <w:sz w:val="16"/>
        </w:rPr>
        <w:tab/>
        <w:tab/>
        <w:tab/>
        <w:tab/>
        <w:tab/>
        <w:tab/>
        <w:t>// state = "resolved" (i.e., fulfilled)</w:t>
      </w:r>
    </w:p>
    <w:p>
      <w:r>
        <w:rPr>
          <w:rFonts w:ascii="Courier New" w:hAnsi="Courier New" w:eastAsia="Courier New"/>
          <w:sz w:val="16"/>
        </w:rPr>
        <w:tab/>
        <w:tab/>
        <w:tab/>
        <w:tab/>
        <w:tab/>
        <w:tab/>
        <w:t>// state = "rejected"</w:t>
      </w:r>
    </w:p>
    <w:p>
      <w:r>
        <w:rPr>
          <w:rFonts w:ascii="Courier New" w:hAnsi="Courier New" w:eastAsia="Courier New"/>
          <w:sz w:val="16"/>
        </w:rPr>
        <w:tab/>
        <w:tab/>
        <w:tab/>
        <w:tab/>
        <w:tab/>
        <w:tab/>
        <w:t>state = stateString;</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 rejected_callbacks.disable</w:t>
      </w:r>
    </w:p>
    <w:p>
      <w:r>
        <w:rPr>
          <w:rFonts w:ascii="Courier New" w:hAnsi="Courier New" w:eastAsia="Courier New"/>
          <w:sz w:val="16"/>
        </w:rPr>
        <w:tab/>
        <w:tab/>
        <w:tab/>
        <w:tab/>
        <w:tab/>
        <w:t>// fulfilled_callbacks.disable</w:t>
      </w:r>
    </w:p>
    <w:p>
      <w:r>
        <w:rPr>
          <w:rFonts w:ascii="Courier New" w:hAnsi="Courier New" w:eastAsia="Courier New"/>
          <w:sz w:val="16"/>
        </w:rPr>
        <w:tab/>
        <w:tab/>
        <w:tab/>
        <w:tab/>
        <w:tab/>
        <w:t>tuples[ 3 - i ][ 2 ].disable,</w:t>
      </w:r>
    </w:p>
    <w:p>
      <w:r>
        <w:rPr>
          <w:rFonts w:ascii="Courier New" w:hAnsi="Courier New" w:eastAsia="Courier New"/>
          <w:sz w:val="16"/>
        </w:rPr>
      </w:r>
    </w:p>
    <w:p>
      <w:r>
        <w:rPr>
          <w:rFonts w:ascii="Courier New" w:hAnsi="Courier New" w:eastAsia="Courier New"/>
          <w:sz w:val="16"/>
        </w:rPr>
        <w:tab/>
        <w:tab/>
        <w:tab/>
        <w:tab/>
        <w:tab/>
        <w:t>// rejected_handlers.disable</w:t>
      </w:r>
    </w:p>
    <w:p>
      <w:r>
        <w:rPr>
          <w:rFonts w:ascii="Courier New" w:hAnsi="Courier New" w:eastAsia="Courier New"/>
          <w:sz w:val="16"/>
        </w:rPr>
        <w:tab/>
        <w:tab/>
        <w:tab/>
        <w:tab/>
        <w:tab/>
        <w:t>// fulfilled_handlers.disable</w:t>
      </w:r>
    </w:p>
    <w:p>
      <w:r>
        <w:rPr>
          <w:rFonts w:ascii="Courier New" w:hAnsi="Courier New" w:eastAsia="Courier New"/>
          <w:sz w:val="16"/>
        </w:rPr>
        <w:tab/>
        <w:tab/>
        <w:tab/>
        <w:tab/>
        <w:tab/>
        <w:t>tuples[ 3 - i ][ 3 ].disable,</w:t>
      </w:r>
    </w:p>
    <w:p>
      <w:r>
        <w:rPr>
          <w:rFonts w:ascii="Courier New" w:hAnsi="Courier New" w:eastAsia="Courier New"/>
          <w:sz w:val="16"/>
        </w:rPr>
      </w:r>
    </w:p>
    <w:p>
      <w:r>
        <w:rPr>
          <w:rFonts w:ascii="Courier New" w:hAnsi="Courier New" w:eastAsia="Courier New"/>
          <w:sz w:val="16"/>
        </w:rPr>
        <w:tab/>
        <w:tab/>
        <w:tab/>
        <w:tab/>
        <w:tab/>
        <w:t>// progress_callbacks.lock</w:t>
      </w:r>
    </w:p>
    <w:p>
      <w:r>
        <w:rPr>
          <w:rFonts w:ascii="Courier New" w:hAnsi="Courier New" w:eastAsia="Courier New"/>
          <w:sz w:val="16"/>
        </w:rPr>
        <w:tab/>
        <w:tab/>
        <w:tab/>
        <w:tab/>
        <w:tab/>
        <w:t>tuples[ 0 ][ 2 ].lock,</w:t>
      </w:r>
    </w:p>
    <w:p>
      <w:r>
        <w:rPr>
          <w:rFonts w:ascii="Courier New" w:hAnsi="Courier New" w:eastAsia="Courier New"/>
          <w:sz w:val="16"/>
        </w:rPr>
      </w:r>
    </w:p>
    <w:p>
      <w:r>
        <w:rPr>
          <w:rFonts w:ascii="Courier New" w:hAnsi="Courier New" w:eastAsia="Courier New"/>
          <w:sz w:val="16"/>
        </w:rPr>
        <w:tab/>
        <w:tab/>
        <w:tab/>
        <w:tab/>
        <w:tab/>
        <w:t>// progress_handlers.lock</w:t>
      </w:r>
    </w:p>
    <w:p>
      <w:r>
        <w:rPr>
          <w:rFonts w:ascii="Courier New" w:hAnsi="Courier New" w:eastAsia="Courier New"/>
          <w:sz w:val="16"/>
        </w:rPr>
        <w:tab/>
        <w:tab/>
        <w:tab/>
        <w:tab/>
        <w:tab/>
        <w:t>tuples[ 0 ][ 3 ].lock</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progress_handlers.fire</w:t>
      </w:r>
    </w:p>
    <w:p>
      <w:r>
        <w:rPr>
          <w:rFonts w:ascii="Courier New" w:hAnsi="Courier New" w:eastAsia="Courier New"/>
          <w:sz w:val="16"/>
        </w:rPr>
        <w:tab/>
        <w:tab/>
        <w:tab/>
        <w:t>// fulfilled_handlers.fire</w:t>
      </w:r>
    </w:p>
    <w:p>
      <w:r>
        <w:rPr>
          <w:rFonts w:ascii="Courier New" w:hAnsi="Courier New" w:eastAsia="Courier New"/>
          <w:sz w:val="16"/>
        </w:rPr>
        <w:tab/>
        <w:tab/>
        <w:tab/>
        <w:t>// rejected_handlers.fire</w:t>
      </w:r>
    </w:p>
    <w:p>
      <w:r>
        <w:rPr>
          <w:rFonts w:ascii="Courier New" w:hAnsi="Courier New" w:eastAsia="Courier New"/>
          <w:sz w:val="16"/>
        </w:rPr>
        <w:tab/>
        <w:tab/>
        <w:tab/>
        <w:t>list.add( tuple[ 3 ].fire );</w:t>
      </w:r>
    </w:p>
    <w:p>
      <w:r>
        <w:rPr>
          <w:rFonts w:ascii="Courier New" w:hAnsi="Courier New" w:eastAsia="Courier New"/>
          <w:sz w:val="16"/>
        </w:rPr>
      </w:r>
    </w:p>
    <w:p>
      <w:r>
        <w:rPr>
          <w:rFonts w:ascii="Courier New" w:hAnsi="Courier New" w:eastAsia="Courier New"/>
          <w:sz w:val="16"/>
        </w:rPr>
        <w:tab/>
        <w:tab/>
        <w:tab/>
        <w:t>// deferred.notify = function() { deferred.notifyWith(...) }</w:t>
      </w:r>
    </w:p>
    <w:p>
      <w:r>
        <w:rPr>
          <w:rFonts w:ascii="Courier New" w:hAnsi="Courier New" w:eastAsia="Courier New"/>
          <w:sz w:val="16"/>
        </w:rPr>
        <w:tab/>
        <w:tab/>
        <w:tab/>
        <w:t>// deferred.resolve = function() { deferred.resolveWith(...) }</w:t>
      </w:r>
    </w:p>
    <w:p>
      <w:r>
        <w:rPr>
          <w:rFonts w:ascii="Courier New" w:hAnsi="Courier New" w:eastAsia="Courier New"/>
          <w:sz w:val="16"/>
        </w:rPr>
        <w:tab/>
        <w:tab/>
        <w:tab/>
        <w:t>// deferred.reject = function() { deferred.rejectWith(...) }</w:t>
      </w:r>
    </w:p>
    <w:p>
      <w:r>
        <w:rPr>
          <w:rFonts w:ascii="Courier New" w:hAnsi="Courier New" w:eastAsia="Courier New"/>
          <w:sz w:val="16"/>
        </w:rPr>
        <w:tab/>
        <w:tab/>
        <w:tab/>
        <w:t>deferred[ tuple[ 0 ] ] = function() {</w:t>
      </w:r>
    </w:p>
    <w:p>
      <w:r>
        <w:rPr>
          <w:rFonts w:ascii="Courier New" w:hAnsi="Courier New" w:eastAsia="Courier New"/>
          <w:sz w:val="16"/>
        </w:rPr>
        <w:tab/>
        <w:tab/>
        <w:tab/>
        <w:tab/>
        <w:t>deferred[ tuple[ 0 ] + "With" ]( this === deferred ? undefined : this, arguments );</w:t>
      </w:r>
    </w:p>
    <w:p>
      <w:r>
        <w:rPr>
          <w:rFonts w:ascii="Courier New" w:hAnsi="Courier New" w:eastAsia="Courier New"/>
          <w:sz w:val="16"/>
        </w:rPr>
        <w:tab/>
        <w:tab/>
        <w:tab/>
        <w:tab/>
        <w:t>return this;</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deferred.notifyWith = list.fireWith</w:t>
      </w:r>
    </w:p>
    <w:p>
      <w:r>
        <w:rPr>
          <w:rFonts w:ascii="Courier New" w:hAnsi="Courier New" w:eastAsia="Courier New"/>
          <w:sz w:val="16"/>
        </w:rPr>
        <w:tab/>
        <w:tab/>
        <w:tab/>
        <w:t>// deferred.resolveWith = list.fireWith</w:t>
      </w:r>
    </w:p>
    <w:p>
      <w:r>
        <w:rPr>
          <w:rFonts w:ascii="Courier New" w:hAnsi="Courier New" w:eastAsia="Courier New"/>
          <w:sz w:val="16"/>
        </w:rPr>
        <w:tab/>
        <w:tab/>
        <w:tab/>
        <w:t>// deferred.rejectWith = list.fireWith</w:t>
      </w:r>
    </w:p>
    <w:p>
      <w:r>
        <w:rPr>
          <w:rFonts w:ascii="Courier New" w:hAnsi="Courier New" w:eastAsia="Courier New"/>
          <w:sz w:val="16"/>
        </w:rPr>
        <w:tab/>
        <w:tab/>
        <w:tab/>
        <w:t>deferred[ tuple[ 0 ] + "With" ] = list.fireWith;</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 Make the deferred a promise</w:t>
      </w:r>
    </w:p>
    <w:p>
      <w:r>
        <w:rPr>
          <w:rFonts w:ascii="Courier New" w:hAnsi="Courier New" w:eastAsia="Courier New"/>
          <w:sz w:val="16"/>
        </w:rPr>
        <w:tab/>
        <w:tab/>
        <w:t>promise.promise( deferred );</w:t>
      </w:r>
    </w:p>
    <w:p>
      <w:r>
        <w:rPr>
          <w:rFonts w:ascii="Courier New" w:hAnsi="Courier New" w:eastAsia="Courier New"/>
          <w:sz w:val="16"/>
        </w:rPr>
      </w:r>
    </w:p>
    <w:p>
      <w:r>
        <w:rPr>
          <w:rFonts w:ascii="Courier New" w:hAnsi="Courier New" w:eastAsia="Courier New"/>
          <w:sz w:val="16"/>
        </w:rPr>
        <w:tab/>
        <w:tab/>
        <w:t>// Call given func if any</w:t>
      </w:r>
    </w:p>
    <w:p>
      <w:r>
        <w:rPr>
          <w:rFonts w:ascii="Courier New" w:hAnsi="Courier New" w:eastAsia="Courier New"/>
          <w:sz w:val="16"/>
        </w:rPr>
        <w:tab/>
        <w:tab/>
        <w:t>if ( func ) {</w:t>
      </w:r>
    </w:p>
    <w:p>
      <w:r>
        <w:rPr>
          <w:rFonts w:ascii="Courier New" w:hAnsi="Courier New" w:eastAsia="Courier New"/>
          <w:sz w:val="16"/>
        </w:rPr>
        <w:tab/>
        <w:tab/>
        <w:tab/>
        <w:t>func.call( deferred, deferred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All done!</w:t>
      </w:r>
    </w:p>
    <w:p>
      <w:r>
        <w:rPr>
          <w:rFonts w:ascii="Courier New" w:hAnsi="Courier New" w:eastAsia="Courier New"/>
          <w:sz w:val="16"/>
        </w:rPr>
        <w:tab/>
        <w:tab/>
        <w:t>return deferred;</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Deferred helper</w:t>
      </w:r>
    </w:p>
    <w:p>
      <w:r>
        <w:rPr>
          <w:rFonts w:ascii="Courier New" w:hAnsi="Courier New" w:eastAsia="Courier New"/>
          <w:sz w:val="16"/>
        </w:rPr>
        <w:tab/>
        <w:t>when: function( singleValue ) {</w:t>
      </w:r>
    </w:p>
    <w:p>
      <w:r>
        <w:rPr>
          <w:rFonts w:ascii="Courier New" w:hAnsi="Courier New" w:eastAsia="Courier New"/>
          <w:sz w:val="16"/>
        </w:rPr>
        <w:tab/>
        <w:tab/>
        <w:t>var</w:t>
      </w:r>
    </w:p>
    <w:p>
      <w:r>
        <w:rPr>
          <w:rFonts w:ascii="Courier New" w:hAnsi="Courier New" w:eastAsia="Courier New"/>
          <w:sz w:val="16"/>
        </w:rPr>
      </w:r>
    </w:p>
    <w:p>
      <w:r>
        <w:rPr>
          <w:rFonts w:ascii="Courier New" w:hAnsi="Courier New" w:eastAsia="Courier New"/>
          <w:sz w:val="16"/>
        </w:rPr>
        <w:tab/>
        <w:tab/>
        <w:tab/>
        <w:t>// count of uncompleted subordinates</w:t>
      </w:r>
    </w:p>
    <w:p>
      <w:r>
        <w:rPr>
          <w:rFonts w:ascii="Courier New" w:hAnsi="Courier New" w:eastAsia="Courier New"/>
          <w:sz w:val="16"/>
        </w:rPr>
        <w:tab/>
        <w:tab/>
        <w:tab/>
        <w:t>remaining = arguments.length,</w:t>
      </w:r>
    </w:p>
    <w:p>
      <w:r>
        <w:rPr>
          <w:rFonts w:ascii="Courier New" w:hAnsi="Courier New" w:eastAsia="Courier New"/>
          <w:sz w:val="16"/>
        </w:rPr>
      </w:r>
    </w:p>
    <w:p>
      <w:r>
        <w:rPr>
          <w:rFonts w:ascii="Courier New" w:hAnsi="Courier New" w:eastAsia="Courier New"/>
          <w:sz w:val="16"/>
        </w:rPr>
        <w:tab/>
        <w:tab/>
        <w:tab/>
        <w:t>// count of unprocessed arguments</w:t>
      </w:r>
    </w:p>
    <w:p>
      <w:r>
        <w:rPr>
          <w:rFonts w:ascii="Courier New" w:hAnsi="Courier New" w:eastAsia="Courier New"/>
          <w:sz w:val="16"/>
        </w:rPr>
        <w:tab/>
        <w:tab/>
        <w:tab/>
        <w:t>i = remaining,</w:t>
      </w:r>
    </w:p>
    <w:p>
      <w:r>
        <w:rPr>
          <w:rFonts w:ascii="Courier New" w:hAnsi="Courier New" w:eastAsia="Courier New"/>
          <w:sz w:val="16"/>
        </w:rPr>
      </w:r>
    </w:p>
    <w:p>
      <w:r>
        <w:rPr>
          <w:rFonts w:ascii="Courier New" w:hAnsi="Courier New" w:eastAsia="Courier New"/>
          <w:sz w:val="16"/>
        </w:rPr>
        <w:tab/>
        <w:tab/>
        <w:tab/>
        <w:t>// subordinate fulfillment data</w:t>
      </w:r>
    </w:p>
    <w:p>
      <w:r>
        <w:rPr>
          <w:rFonts w:ascii="Courier New" w:hAnsi="Courier New" w:eastAsia="Courier New"/>
          <w:sz w:val="16"/>
        </w:rPr>
        <w:tab/>
        <w:tab/>
        <w:tab/>
        <w:t>resolveContexts = Array( i ),</w:t>
      </w:r>
    </w:p>
    <w:p>
      <w:r>
        <w:rPr>
          <w:rFonts w:ascii="Courier New" w:hAnsi="Courier New" w:eastAsia="Courier New"/>
          <w:sz w:val="16"/>
        </w:rPr>
        <w:tab/>
        <w:tab/>
        <w:tab/>
        <w:t>resolveValues = slice.call( arguments ),</w:t>
      </w:r>
    </w:p>
    <w:p>
      <w:r>
        <w:rPr>
          <w:rFonts w:ascii="Courier New" w:hAnsi="Courier New" w:eastAsia="Courier New"/>
          <w:sz w:val="16"/>
        </w:rPr>
      </w:r>
    </w:p>
    <w:p>
      <w:r>
        <w:rPr>
          <w:rFonts w:ascii="Courier New" w:hAnsi="Courier New" w:eastAsia="Courier New"/>
          <w:sz w:val="16"/>
        </w:rPr>
        <w:tab/>
        <w:tab/>
        <w:tab/>
        <w:t>// the primary Deferred</w:t>
      </w:r>
    </w:p>
    <w:p>
      <w:r>
        <w:rPr>
          <w:rFonts w:ascii="Courier New" w:hAnsi="Courier New" w:eastAsia="Courier New"/>
          <w:sz w:val="16"/>
        </w:rPr>
        <w:tab/>
        <w:tab/>
        <w:tab/>
        <w:t>primary = jQuery.Deferred(),</w:t>
      </w:r>
    </w:p>
    <w:p>
      <w:r>
        <w:rPr>
          <w:rFonts w:ascii="Courier New" w:hAnsi="Courier New" w:eastAsia="Courier New"/>
          <w:sz w:val="16"/>
        </w:rPr>
      </w:r>
    </w:p>
    <w:p>
      <w:r>
        <w:rPr>
          <w:rFonts w:ascii="Courier New" w:hAnsi="Courier New" w:eastAsia="Courier New"/>
          <w:sz w:val="16"/>
        </w:rPr>
        <w:tab/>
        <w:tab/>
        <w:tab/>
        <w:t>// subordinate callback factory</w:t>
      </w:r>
    </w:p>
    <w:p>
      <w:r>
        <w:rPr>
          <w:rFonts w:ascii="Courier New" w:hAnsi="Courier New" w:eastAsia="Courier New"/>
          <w:sz w:val="16"/>
        </w:rPr>
        <w:tab/>
        <w:tab/>
        <w:tab/>
        <w:t>updateFunc = function( i ) {</w:t>
      </w:r>
    </w:p>
    <w:p>
      <w:r>
        <w:rPr>
          <w:rFonts w:ascii="Courier New" w:hAnsi="Courier New" w:eastAsia="Courier New"/>
          <w:sz w:val="16"/>
        </w:rPr>
        <w:tab/>
        <w:tab/>
        <w:tab/>
        <w:tab/>
        <w:t>return function( value ) {</w:t>
      </w:r>
    </w:p>
    <w:p>
      <w:r>
        <w:rPr>
          <w:rFonts w:ascii="Courier New" w:hAnsi="Courier New" w:eastAsia="Courier New"/>
          <w:sz w:val="16"/>
        </w:rPr>
        <w:tab/>
        <w:tab/>
        <w:tab/>
        <w:tab/>
        <w:tab/>
        <w:t>resolveContexts[ i ] = this;</w:t>
      </w:r>
    </w:p>
    <w:p>
      <w:r>
        <w:rPr>
          <w:rFonts w:ascii="Courier New" w:hAnsi="Courier New" w:eastAsia="Courier New"/>
          <w:sz w:val="16"/>
        </w:rPr>
        <w:tab/>
        <w:tab/>
        <w:tab/>
        <w:tab/>
        <w:tab/>
        <w:t>resolveValues[ i ] = arguments.length &gt; 1 ? slice.call( arguments ) : value;</w:t>
      </w:r>
    </w:p>
    <w:p>
      <w:r>
        <w:rPr>
          <w:rFonts w:ascii="Courier New" w:hAnsi="Courier New" w:eastAsia="Courier New"/>
          <w:sz w:val="16"/>
        </w:rPr>
        <w:tab/>
        <w:tab/>
        <w:tab/>
        <w:tab/>
        <w:tab/>
        <w:t>if ( !( --remaining ) ) {</w:t>
      </w:r>
    </w:p>
    <w:p>
      <w:r>
        <w:rPr>
          <w:rFonts w:ascii="Courier New" w:hAnsi="Courier New" w:eastAsia="Courier New"/>
          <w:sz w:val="16"/>
        </w:rPr>
        <w:tab/>
        <w:tab/>
        <w:tab/>
        <w:tab/>
        <w:tab/>
        <w:tab/>
        <w:t>primary.resolveWith( resolveContexts, resolveValues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 Single- and empty arguments are adopted like Promise.resolve</w:t>
      </w:r>
    </w:p>
    <w:p>
      <w:r>
        <w:rPr>
          <w:rFonts w:ascii="Courier New" w:hAnsi="Courier New" w:eastAsia="Courier New"/>
          <w:sz w:val="16"/>
        </w:rPr>
        <w:tab/>
        <w:tab/>
        <w:t>if ( remaining &lt;= 1 ) {</w:t>
      </w:r>
    </w:p>
    <w:p>
      <w:r>
        <w:rPr>
          <w:rFonts w:ascii="Courier New" w:hAnsi="Courier New" w:eastAsia="Courier New"/>
          <w:sz w:val="16"/>
        </w:rPr>
        <w:tab/>
        <w:tab/>
        <w:tab/>
        <w:t>adoptValue( singleValue, primary.done( updateFunc( i ) ).resolve, primary.reject,</w:t>
      </w:r>
    </w:p>
    <w:p>
      <w:r>
        <w:rPr>
          <w:rFonts w:ascii="Courier New" w:hAnsi="Courier New" w:eastAsia="Courier New"/>
          <w:sz w:val="16"/>
        </w:rPr>
        <w:tab/>
        <w:tab/>
        <w:tab/>
        <w:tab/>
        <w:t>!remaining );</w:t>
      </w:r>
    </w:p>
    <w:p>
      <w:r>
        <w:rPr>
          <w:rFonts w:ascii="Courier New" w:hAnsi="Courier New" w:eastAsia="Courier New"/>
          <w:sz w:val="16"/>
        </w:rPr>
      </w:r>
    </w:p>
    <w:p>
      <w:r>
        <w:rPr>
          <w:rFonts w:ascii="Courier New" w:hAnsi="Courier New" w:eastAsia="Courier New"/>
          <w:sz w:val="16"/>
        </w:rPr>
        <w:tab/>
        <w:tab/>
        <w:tab/>
        <w:t>// Use .then() to unwrap secondary thenables (cf. gh-3000)</w:t>
      </w:r>
    </w:p>
    <w:p>
      <w:r>
        <w:rPr>
          <w:rFonts w:ascii="Courier New" w:hAnsi="Courier New" w:eastAsia="Courier New"/>
          <w:sz w:val="16"/>
        </w:rPr>
        <w:tab/>
        <w:tab/>
        <w:tab/>
        <w:t>if ( primary.state() === "pending" ||</w:t>
      </w:r>
    </w:p>
    <w:p>
      <w:r>
        <w:rPr>
          <w:rFonts w:ascii="Courier New" w:hAnsi="Courier New" w:eastAsia="Courier New"/>
          <w:sz w:val="16"/>
        </w:rPr>
        <w:tab/>
        <w:tab/>
        <w:tab/>
        <w:tab/>
        <w:t>isFunction( resolveValues[ i ] &amp;&amp; resolveValues[ i ].then ) ) {</w:t>
      </w:r>
    </w:p>
    <w:p>
      <w:r>
        <w:rPr>
          <w:rFonts w:ascii="Courier New" w:hAnsi="Courier New" w:eastAsia="Courier New"/>
          <w:sz w:val="16"/>
        </w:rPr>
      </w:r>
    </w:p>
    <w:p>
      <w:r>
        <w:rPr>
          <w:rFonts w:ascii="Courier New" w:hAnsi="Courier New" w:eastAsia="Courier New"/>
          <w:sz w:val="16"/>
        </w:rPr>
        <w:tab/>
        <w:tab/>
        <w:tab/>
        <w:tab/>
        <w:t>return primary.then();</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Multiple arguments are aggregated like Promise.all array elements</w:t>
      </w:r>
    </w:p>
    <w:p>
      <w:r>
        <w:rPr>
          <w:rFonts w:ascii="Courier New" w:hAnsi="Courier New" w:eastAsia="Courier New"/>
          <w:sz w:val="16"/>
        </w:rPr>
        <w:tab/>
        <w:tab/>
        <w:t>while ( i-- ) {</w:t>
      </w:r>
    </w:p>
    <w:p>
      <w:r>
        <w:rPr>
          <w:rFonts w:ascii="Courier New" w:hAnsi="Courier New" w:eastAsia="Courier New"/>
          <w:sz w:val="16"/>
        </w:rPr>
        <w:tab/>
        <w:tab/>
        <w:tab/>
        <w:t>adoptValue( resolveValues[ i ], updateFunc( i ), primary.reject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primary.promise();</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These usually indicate a programmer mistake during development,</w:t>
      </w:r>
    </w:p>
    <w:p>
      <w:r>
        <w:rPr>
          <w:rFonts w:ascii="Courier New" w:hAnsi="Courier New" w:eastAsia="Courier New"/>
          <w:sz w:val="16"/>
        </w:rPr>
        <w:t>// warn about them ASAP rather than swallowing them by default.</w:t>
      </w:r>
    </w:p>
    <w:p>
      <w:r>
        <w:rPr>
          <w:rFonts w:ascii="Courier New" w:hAnsi="Courier New" w:eastAsia="Courier New"/>
          <w:sz w:val="16"/>
        </w:rPr>
        <w:t>var rerrorNames = /^(Eval|Internal|Range|Reference|Syntax|Type|URI)Error$/;</w:t>
      </w:r>
    </w:p>
    <w:p>
      <w:r>
        <w:rPr>
          <w:rFonts w:ascii="Courier New" w:hAnsi="Courier New" w:eastAsia="Courier New"/>
          <w:sz w:val="16"/>
        </w:rPr>
      </w:r>
    </w:p>
    <w:p>
      <w:r>
        <w:rPr>
          <w:rFonts w:ascii="Courier New" w:hAnsi="Courier New" w:eastAsia="Courier New"/>
          <w:sz w:val="16"/>
        </w:rPr>
        <w:t>// If `jQuery.Deferred.getErrorHook` is defined, `asyncError` is an error</w:t>
      </w:r>
    </w:p>
    <w:p>
      <w:r>
        <w:rPr>
          <w:rFonts w:ascii="Courier New" w:hAnsi="Courier New" w:eastAsia="Courier New"/>
          <w:sz w:val="16"/>
        </w:rPr>
        <w:t>// captured before the async barrier to get the original error cause</w:t>
      </w:r>
    </w:p>
    <w:p>
      <w:r>
        <w:rPr>
          <w:rFonts w:ascii="Courier New" w:hAnsi="Courier New" w:eastAsia="Courier New"/>
          <w:sz w:val="16"/>
        </w:rPr>
        <w:t>// which may otherwise be hidden.</w:t>
      </w:r>
    </w:p>
    <w:p>
      <w:r>
        <w:rPr>
          <w:rFonts w:ascii="Courier New" w:hAnsi="Courier New" w:eastAsia="Courier New"/>
          <w:sz w:val="16"/>
        </w:rPr>
        <w:t>jQuery.Deferred.exceptionHook = function( error, asyncError ) {</w:t>
      </w:r>
    </w:p>
    <w:p>
      <w:r>
        <w:rPr>
          <w:rFonts w:ascii="Courier New" w:hAnsi="Courier New" w:eastAsia="Courier New"/>
          <w:sz w:val="16"/>
        </w:rPr>
      </w:r>
    </w:p>
    <w:p>
      <w:r>
        <w:rPr>
          <w:rFonts w:ascii="Courier New" w:hAnsi="Courier New" w:eastAsia="Courier New"/>
          <w:sz w:val="16"/>
        </w:rPr>
        <w:tab/>
        <w:t>// Support: IE 8 - 9 only</w:t>
      </w:r>
    </w:p>
    <w:p>
      <w:r>
        <w:rPr>
          <w:rFonts w:ascii="Courier New" w:hAnsi="Courier New" w:eastAsia="Courier New"/>
          <w:sz w:val="16"/>
        </w:rPr>
        <w:tab/>
        <w:t>// Console exists when dev tools are open, which can happen at any time</w:t>
      </w:r>
    </w:p>
    <w:p>
      <w:r>
        <w:rPr>
          <w:rFonts w:ascii="Courier New" w:hAnsi="Courier New" w:eastAsia="Courier New"/>
          <w:sz w:val="16"/>
        </w:rPr>
        <w:tab/>
        <w:t>if ( window.console &amp;&amp; window.console.warn &amp;&amp; error &amp;&amp; rerrorNames.test( error.name ) ) {</w:t>
      </w:r>
    </w:p>
    <w:p>
      <w:r>
        <w:rPr>
          <w:rFonts w:ascii="Courier New" w:hAnsi="Courier New" w:eastAsia="Courier New"/>
          <w:sz w:val="16"/>
        </w:rPr>
        <w:tab/>
        <w:tab/>
        <w:t>window.console.warn( "jQuery.Deferred exception: " + error.message,</w:t>
      </w:r>
    </w:p>
    <w:p>
      <w:r>
        <w:rPr>
          <w:rFonts w:ascii="Courier New" w:hAnsi="Courier New" w:eastAsia="Courier New"/>
          <w:sz w:val="16"/>
        </w:rPr>
        <w:tab/>
        <w:tab/>
        <w:tab/>
        <w:t>error.stack, asyncError );</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jQuery.readyException = function( error ) {</w:t>
      </w:r>
    </w:p>
    <w:p>
      <w:r>
        <w:rPr>
          <w:rFonts w:ascii="Courier New" w:hAnsi="Courier New" w:eastAsia="Courier New"/>
          <w:sz w:val="16"/>
        </w:rPr>
        <w:tab/>
        <w:t>window.setTimeout( function() {</w:t>
      </w:r>
    </w:p>
    <w:p>
      <w:r>
        <w:rPr>
          <w:rFonts w:ascii="Courier New" w:hAnsi="Courier New" w:eastAsia="Courier New"/>
          <w:sz w:val="16"/>
        </w:rPr>
        <w:tab/>
        <w:tab/>
        <w:t>throw error;</w:t>
      </w:r>
    </w:p>
    <w:p>
      <w:r>
        <w:rPr>
          <w:rFonts w:ascii="Courier New" w:hAnsi="Courier New" w:eastAsia="Courier New"/>
          <w:sz w:val="16"/>
        </w:rPr>
        <w:tab/>
        <w: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The deferred used on DOM ready</w:t>
      </w:r>
    </w:p>
    <w:p>
      <w:r>
        <w:rPr>
          <w:rFonts w:ascii="Courier New" w:hAnsi="Courier New" w:eastAsia="Courier New"/>
          <w:sz w:val="16"/>
        </w:rPr>
        <w:t>var readyList = jQuery.Deferred();</w:t>
      </w:r>
    </w:p>
    <w:p>
      <w:r>
        <w:rPr>
          <w:rFonts w:ascii="Courier New" w:hAnsi="Courier New" w:eastAsia="Courier New"/>
          <w:sz w:val="16"/>
        </w:rPr>
      </w:r>
    </w:p>
    <w:p>
      <w:r>
        <w:rPr>
          <w:rFonts w:ascii="Courier New" w:hAnsi="Courier New" w:eastAsia="Courier New"/>
          <w:sz w:val="16"/>
        </w:rPr>
        <w:t>jQuery.fn.ready = function( fn ) {</w:t>
      </w:r>
    </w:p>
    <w:p>
      <w:r>
        <w:rPr>
          <w:rFonts w:ascii="Courier New" w:hAnsi="Courier New" w:eastAsia="Courier New"/>
          <w:sz w:val="16"/>
        </w:rPr>
      </w:r>
    </w:p>
    <w:p>
      <w:r>
        <w:rPr>
          <w:rFonts w:ascii="Courier New" w:hAnsi="Courier New" w:eastAsia="Courier New"/>
          <w:sz w:val="16"/>
        </w:rPr>
        <w:tab/>
        <w:t>readyList</w:t>
      </w:r>
    </w:p>
    <w:p>
      <w:r>
        <w:rPr>
          <w:rFonts w:ascii="Courier New" w:hAnsi="Courier New" w:eastAsia="Courier New"/>
          <w:sz w:val="16"/>
        </w:rPr>
        <w:tab/>
        <w:tab/>
        <w:t>.then( fn )</w:t>
      </w:r>
    </w:p>
    <w:p>
      <w:r>
        <w:rPr>
          <w:rFonts w:ascii="Courier New" w:hAnsi="Courier New" w:eastAsia="Courier New"/>
          <w:sz w:val="16"/>
        </w:rPr>
      </w:r>
    </w:p>
    <w:p>
      <w:r>
        <w:rPr>
          <w:rFonts w:ascii="Courier New" w:hAnsi="Courier New" w:eastAsia="Courier New"/>
          <w:sz w:val="16"/>
        </w:rPr>
        <w:tab/>
        <w:tab/>
        <w:t>// Wrap jQuery.readyException in a function so that the lookup</w:t>
      </w:r>
    </w:p>
    <w:p>
      <w:r>
        <w:rPr>
          <w:rFonts w:ascii="Courier New" w:hAnsi="Courier New" w:eastAsia="Courier New"/>
          <w:sz w:val="16"/>
        </w:rPr>
        <w:tab/>
        <w:tab/>
        <w:t>// happens at the time of error handling instead of callback</w:t>
      </w:r>
    </w:p>
    <w:p>
      <w:r>
        <w:rPr>
          <w:rFonts w:ascii="Courier New" w:hAnsi="Courier New" w:eastAsia="Courier New"/>
          <w:sz w:val="16"/>
        </w:rPr>
        <w:tab/>
        <w:tab/>
        <w:t>// registration.</w:t>
      </w:r>
    </w:p>
    <w:p>
      <w:r>
        <w:rPr>
          <w:rFonts w:ascii="Courier New" w:hAnsi="Courier New" w:eastAsia="Courier New"/>
          <w:sz w:val="16"/>
        </w:rPr>
        <w:tab/>
        <w:tab/>
        <w:t>.catch( function( error ) {</w:t>
      </w:r>
    </w:p>
    <w:p>
      <w:r>
        <w:rPr>
          <w:rFonts w:ascii="Courier New" w:hAnsi="Courier New" w:eastAsia="Courier New"/>
          <w:sz w:val="16"/>
        </w:rPr>
        <w:tab/>
        <w:tab/>
        <w:tab/>
        <w:t>jQuery.readyException( error );</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return this;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jQuery.extend( {</w:t>
      </w:r>
    </w:p>
    <w:p>
      <w:r>
        <w:rPr>
          <w:rFonts w:ascii="Courier New" w:hAnsi="Courier New" w:eastAsia="Courier New"/>
          <w:sz w:val="16"/>
        </w:rPr>
      </w:r>
    </w:p>
    <w:p>
      <w:r>
        <w:rPr>
          <w:rFonts w:ascii="Courier New" w:hAnsi="Courier New" w:eastAsia="Courier New"/>
          <w:sz w:val="16"/>
        </w:rPr>
        <w:tab/>
        <w:t>// Is the DOM ready to be used? Set to true once it occurs.</w:t>
      </w:r>
    </w:p>
    <w:p>
      <w:r>
        <w:rPr>
          <w:rFonts w:ascii="Courier New" w:hAnsi="Courier New" w:eastAsia="Courier New"/>
          <w:sz w:val="16"/>
        </w:rPr>
        <w:tab/>
        <w:t>isReady: false,</w:t>
      </w:r>
    </w:p>
    <w:p>
      <w:r>
        <w:rPr>
          <w:rFonts w:ascii="Courier New" w:hAnsi="Courier New" w:eastAsia="Courier New"/>
          <w:sz w:val="16"/>
        </w:rPr>
      </w:r>
    </w:p>
    <w:p>
      <w:r>
        <w:rPr>
          <w:rFonts w:ascii="Courier New" w:hAnsi="Courier New" w:eastAsia="Courier New"/>
          <w:sz w:val="16"/>
        </w:rPr>
        <w:tab/>
        <w:t>// A counter to track how many items to wait for before</w:t>
      </w:r>
    </w:p>
    <w:p>
      <w:r>
        <w:rPr>
          <w:rFonts w:ascii="Courier New" w:hAnsi="Courier New" w:eastAsia="Courier New"/>
          <w:sz w:val="16"/>
        </w:rPr>
        <w:tab/>
        <w:t>// the ready event fires. See trac-6781</w:t>
      </w:r>
    </w:p>
    <w:p>
      <w:r>
        <w:rPr>
          <w:rFonts w:ascii="Courier New" w:hAnsi="Courier New" w:eastAsia="Courier New"/>
          <w:sz w:val="16"/>
        </w:rPr>
        <w:tab/>
        <w:t>readyWait: 1,</w:t>
      </w:r>
    </w:p>
    <w:p>
      <w:r>
        <w:rPr>
          <w:rFonts w:ascii="Courier New" w:hAnsi="Courier New" w:eastAsia="Courier New"/>
          <w:sz w:val="16"/>
        </w:rPr>
      </w:r>
    </w:p>
    <w:p>
      <w:r>
        <w:rPr>
          <w:rFonts w:ascii="Courier New" w:hAnsi="Courier New" w:eastAsia="Courier New"/>
          <w:sz w:val="16"/>
        </w:rPr>
        <w:tab/>
        <w:t>// Handle when the DOM is ready</w:t>
      </w:r>
    </w:p>
    <w:p>
      <w:r>
        <w:rPr>
          <w:rFonts w:ascii="Courier New" w:hAnsi="Courier New" w:eastAsia="Courier New"/>
          <w:sz w:val="16"/>
        </w:rPr>
        <w:tab/>
        <w:t>ready: function( wait ) {</w:t>
      </w:r>
    </w:p>
    <w:p>
      <w:r>
        <w:rPr>
          <w:rFonts w:ascii="Courier New" w:hAnsi="Courier New" w:eastAsia="Courier New"/>
          <w:sz w:val="16"/>
        </w:rPr>
      </w:r>
    </w:p>
    <w:p>
      <w:r>
        <w:rPr>
          <w:rFonts w:ascii="Courier New" w:hAnsi="Courier New" w:eastAsia="Courier New"/>
          <w:sz w:val="16"/>
        </w:rPr>
        <w:tab/>
        <w:tab/>
        <w:t>// Abort if there are pending holds or we're already ready</w:t>
      </w:r>
    </w:p>
    <w:p>
      <w:r>
        <w:rPr>
          <w:rFonts w:ascii="Courier New" w:hAnsi="Courier New" w:eastAsia="Courier New"/>
          <w:sz w:val="16"/>
        </w:rPr>
        <w:tab/>
        <w:tab/>
        <w:t>if ( wait === true ? --jQuery.readyWait : jQuery.isReady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Remember that the DOM is ready</w:t>
      </w:r>
    </w:p>
    <w:p>
      <w:r>
        <w:rPr>
          <w:rFonts w:ascii="Courier New" w:hAnsi="Courier New" w:eastAsia="Courier New"/>
          <w:sz w:val="16"/>
        </w:rPr>
        <w:tab/>
        <w:tab/>
        <w:t>jQuery.isReady = true;</w:t>
      </w:r>
    </w:p>
    <w:p>
      <w:r>
        <w:rPr>
          <w:rFonts w:ascii="Courier New" w:hAnsi="Courier New" w:eastAsia="Courier New"/>
          <w:sz w:val="16"/>
        </w:rPr>
      </w:r>
    </w:p>
    <w:p>
      <w:r>
        <w:rPr>
          <w:rFonts w:ascii="Courier New" w:hAnsi="Courier New" w:eastAsia="Courier New"/>
          <w:sz w:val="16"/>
        </w:rPr>
        <w:tab/>
        <w:tab/>
        <w:t>// If a normal DOM Ready event fired, decrement, and wait if need be</w:t>
      </w:r>
    </w:p>
    <w:p>
      <w:r>
        <w:rPr>
          <w:rFonts w:ascii="Courier New" w:hAnsi="Courier New" w:eastAsia="Courier New"/>
          <w:sz w:val="16"/>
        </w:rPr>
        <w:tab/>
        <w:tab/>
        <w:t>if ( wait !== true &amp;&amp; --jQuery.readyWait &gt; 0 )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If there are functions bound, to execute</w:t>
      </w:r>
    </w:p>
    <w:p>
      <w:r>
        <w:rPr>
          <w:rFonts w:ascii="Courier New" w:hAnsi="Courier New" w:eastAsia="Courier New"/>
          <w:sz w:val="16"/>
        </w:rPr>
        <w:tab/>
        <w:tab/>
        <w:t>readyList.resolveWith( document, [ jQuery ]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jQuery.ready.then = readyList.then;</w:t>
      </w:r>
    </w:p>
    <w:p>
      <w:r>
        <w:rPr>
          <w:rFonts w:ascii="Courier New" w:hAnsi="Courier New" w:eastAsia="Courier New"/>
          <w:sz w:val="16"/>
        </w:rPr>
      </w:r>
    </w:p>
    <w:p>
      <w:r>
        <w:rPr>
          <w:rFonts w:ascii="Courier New" w:hAnsi="Courier New" w:eastAsia="Courier New"/>
          <w:sz w:val="16"/>
        </w:rPr>
        <w:t>// The ready event handler and self cleanup method</w:t>
      </w:r>
    </w:p>
    <w:p>
      <w:r>
        <w:rPr>
          <w:rFonts w:ascii="Courier New" w:hAnsi="Courier New" w:eastAsia="Courier New"/>
          <w:sz w:val="16"/>
        </w:rPr>
        <w:t>function completed() {</w:t>
      </w:r>
    </w:p>
    <w:p>
      <w:r>
        <w:rPr>
          <w:rFonts w:ascii="Courier New" w:hAnsi="Courier New" w:eastAsia="Courier New"/>
          <w:sz w:val="16"/>
        </w:rPr>
        <w:tab/>
        <w:t>document.removeEventListener( "DOMContentLoaded", completed );</w:t>
      </w:r>
    </w:p>
    <w:p>
      <w:r>
        <w:rPr>
          <w:rFonts w:ascii="Courier New" w:hAnsi="Courier New" w:eastAsia="Courier New"/>
          <w:sz w:val="16"/>
        </w:rPr>
        <w:tab/>
        <w:t>window.removeEventListener( "load", completed );</w:t>
      </w:r>
    </w:p>
    <w:p>
      <w:r>
        <w:rPr>
          <w:rFonts w:ascii="Courier New" w:hAnsi="Courier New" w:eastAsia="Courier New"/>
          <w:sz w:val="16"/>
        </w:rPr>
        <w:tab/>
        <w:t>jQuery.ready();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Catch cases where $(document).ready() is called</w:t>
      </w:r>
    </w:p>
    <w:p>
      <w:r>
        <w:rPr>
          <w:rFonts w:ascii="Courier New" w:hAnsi="Courier New" w:eastAsia="Courier New"/>
          <w:sz w:val="16"/>
        </w:rPr>
        <w:t>// after the browser event has already occurred.</w:t>
      </w:r>
    </w:p>
    <w:p>
      <w:r>
        <w:rPr>
          <w:rFonts w:ascii="Courier New" w:hAnsi="Courier New" w:eastAsia="Courier New"/>
          <w:sz w:val="16"/>
        </w:rPr>
        <w:t>// Support: IE &lt;=9 - 10 only</w:t>
      </w:r>
    </w:p>
    <w:p>
      <w:r>
        <w:rPr>
          <w:rFonts w:ascii="Courier New" w:hAnsi="Courier New" w:eastAsia="Courier New"/>
          <w:sz w:val="16"/>
        </w:rPr>
        <w:t>// Older IE sometimes signals "interactive" too soon</w:t>
      </w:r>
    </w:p>
    <w:p>
      <w:r>
        <w:rPr>
          <w:rFonts w:ascii="Courier New" w:hAnsi="Courier New" w:eastAsia="Courier New"/>
          <w:sz w:val="16"/>
        </w:rPr>
        <w:t>if ( document.readyState === "complete" ||</w:t>
      </w:r>
    </w:p>
    <w:p>
      <w:r>
        <w:rPr>
          <w:rFonts w:ascii="Courier New" w:hAnsi="Courier New" w:eastAsia="Courier New"/>
          <w:sz w:val="16"/>
        </w:rPr>
        <w:tab/>
        <w:t>( document.readyState !== "loading" &amp;&amp; !document.documentElement.doScroll ) ) {</w:t>
      </w:r>
    </w:p>
    <w:p>
      <w:r>
        <w:rPr>
          <w:rFonts w:ascii="Courier New" w:hAnsi="Courier New" w:eastAsia="Courier New"/>
          <w:sz w:val="16"/>
        </w:rPr>
      </w:r>
    </w:p>
    <w:p>
      <w:r>
        <w:rPr>
          <w:rFonts w:ascii="Courier New" w:hAnsi="Courier New" w:eastAsia="Courier New"/>
          <w:sz w:val="16"/>
        </w:rPr>
        <w:tab/>
        <w:t>// Handle it asynchronously to allow scripts the opportunity to delay ready</w:t>
      </w:r>
    </w:p>
    <w:p>
      <w:r>
        <w:rPr>
          <w:rFonts w:ascii="Courier New" w:hAnsi="Courier New" w:eastAsia="Courier New"/>
          <w:sz w:val="16"/>
        </w:rPr>
        <w:tab/>
        <w:t>window.setTimeout( jQuery.ready );</w:t>
      </w:r>
    </w:p>
    <w:p>
      <w:r>
        <w:rPr>
          <w:rFonts w:ascii="Courier New" w:hAnsi="Courier New" w:eastAsia="Courier New"/>
          <w:sz w:val="16"/>
        </w:rPr>
      </w:r>
    </w:p>
    <w:p>
      <w:r>
        <w:rPr>
          <w:rFonts w:ascii="Courier New" w:hAnsi="Courier New" w:eastAsia="Courier New"/>
          <w:sz w:val="16"/>
        </w:rPr>
        <w:t>} else {</w:t>
      </w:r>
    </w:p>
    <w:p>
      <w:r>
        <w:rPr>
          <w:rFonts w:ascii="Courier New" w:hAnsi="Courier New" w:eastAsia="Courier New"/>
          <w:sz w:val="16"/>
        </w:rPr>
      </w:r>
    </w:p>
    <w:p>
      <w:r>
        <w:rPr>
          <w:rFonts w:ascii="Courier New" w:hAnsi="Courier New" w:eastAsia="Courier New"/>
          <w:sz w:val="16"/>
        </w:rPr>
        <w:tab/>
        <w:t>// Use the handy event callback</w:t>
      </w:r>
    </w:p>
    <w:p>
      <w:r>
        <w:rPr>
          <w:rFonts w:ascii="Courier New" w:hAnsi="Courier New" w:eastAsia="Courier New"/>
          <w:sz w:val="16"/>
        </w:rPr>
        <w:tab/>
        <w:t>document.addEventListener( "DOMContentLoaded", completed );</w:t>
      </w:r>
    </w:p>
    <w:p>
      <w:r>
        <w:rPr>
          <w:rFonts w:ascii="Courier New" w:hAnsi="Courier New" w:eastAsia="Courier New"/>
          <w:sz w:val="16"/>
        </w:rPr>
      </w:r>
    </w:p>
    <w:p>
      <w:r>
        <w:rPr>
          <w:rFonts w:ascii="Courier New" w:hAnsi="Courier New" w:eastAsia="Courier New"/>
          <w:sz w:val="16"/>
        </w:rPr>
        <w:tab/>
        <w:t>// A fallback to window.onload, that will always work</w:t>
      </w:r>
    </w:p>
    <w:p>
      <w:r>
        <w:rPr>
          <w:rFonts w:ascii="Courier New" w:hAnsi="Courier New" w:eastAsia="Courier New"/>
          <w:sz w:val="16"/>
        </w:rPr>
        <w:tab/>
        <w:t>window.addEventListener( "load", completed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Multifunctional method to get and set values of a collection</w:t>
      </w:r>
    </w:p>
    <w:p>
      <w:r>
        <w:rPr>
          <w:rFonts w:ascii="Courier New" w:hAnsi="Courier New" w:eastAsia="Courier New"/>
          <w:sz w:val="16"/>
        </w:rPr>
        <w:t>// The value/s can optionally be executed if it's a function</w:t>
      </w:r>
    </w:p>
    <w:p>
      <w:r>
        <w:rPr>
          <w:rFonts w:ascii="Courier New" w:hAnsi="Courier New" w:eastAsia="Courier New"/>
          <w:sz w:val="16"/>
        </w:rPr>
        <w:t>var access = function( elems, fn, key, value, chainable, emptyGet, raw ) {</w:t>
      </w:r>
    </w:p>
    <w:p>
      <w:r>
        <w:rPr>
          <w:rFonts w:ascii="Courier New" w:hAnsi="Courier New" w:eastAsia="Courier New"/>
          <w:sz w:val="16"/>
        </w:rPr>
        <w:tab/>
        <w:t>var i = 0,</w:t>
      </w:r>
    </w:p>
    <w:p>
      <w:r>
        <w:rPr>
          <w:rFonts w:ascii="Courier New" w:hAnsi="Courier New" w:eastAsia="Courier New"/>
          <w:sz w:val="16"/>
        </w:rPr>
        <w:tab/>
        <w:tab/>
        <w:t>len = elems.length,</w:t>
      </w:r>
    </w:p>
    <w:p>
      <w:r>
        <w:rPr>
          <w:rFonts w:ascii="Courier New" w:hAnsi="Courier New" w:eastAsia="Courier New"/>
          <w:sz w:val="16"/>
        </w:rPr>
        <w:tab/>
        <w:tab/>
        <w:t>bulk = key == null;</w:t>
      </w:r>
    </w:p>
    <w:p>
      <w:r>
        <w:rPr>
          <w:rFonts w:ascii="Courier New" w:hAnsi="Courier New" w:eastAsia="Courier New"/>
          <w:sz w:val="16"/>
        </w:rPr>
      </w:r>
    </w:p>
    <w:p>
      <w:r>
        <w:rPr>
          <w:rFonts w:ascii="Courier New" w:hAnsi="Courier New" w:eastAsia="Courier New"/>
          <w:sz w:val="16"/>
        </w:rPr>
        <w:tab/>
        <w:t>// Sets many values</w:t>
      </w:r>
    </w:p>
    <w:p>
      <w:r>
        <w:rPr>
          <w:rFonts w:ascii="Courier New" w:hAnsi="Courier New" w:eastAsia="Courier New"/>
          <w:sz w:val="16"/>
        </w:rPr>
        <w:tab/>
        <w:t>if ( toType( key ) === "object" ) {</w:t>
      </w:r>
    </w:p>
    <w:p>
      <w:r>
        <w:rPr>
          <w:rFonts w:ascii="Courier New" w:hAnsi="Courier New" w:eastAsia="Courier New"/>
          <w:sz w:val="16"/>
        </w:rPr>
        <w:tab/>
        <w:tab/>
        <w:t>chainable = true;</w:t>
      </w:r>
    </w:p>
    <w:p>
      <w:r>
        <w:rPr>
          <w:rFonts w:ascii="Courier New" w:hAnsi="Courier New" w:eastAsia="Courier New"/>
          <w:sz w:val="16"/>
        </w:rPr>
        <w:tab/>
        <w:tab/>
        <w:t>for ( i in key ) {</w:t>
      </w:r>
    </w:p>
    <w:p>
      <w:r>
        <w:rPr>
          <w:rFonts w:ascii="Courier New" w:hAnsi="Courier New" w:eastAsia="Courier New"/>
          <w:sz w:val="16"/>
        </w:rPr>
        <w:tab/>
        <w:tab/>
        <w:tab/>
        <w:t>access( elems, fn, i, key[ i ], true, emptyGet, raw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 Sets one value</w:t>
      </w:r>
    </w:p>
    <w:p>
      <w:r>
        <w:rPr>
          <w:rFonts w:ascii="Courier New" w:hAnsi="Courier New" w:eastAsia="Courier New"/>
          <w:sz w:val="16"/>
        </w:rPr>
        <w:tab/>
        <w:t>} else if ( value !== undefined ) {</w:t>
      </w:r>
    </w:p>
    <w:p>
      <w:r>
        <w:rPr>
          <w:rFonts w:ascii="Courier New" w:hAnsi="Courier New" w:eastAsia="Courier New"/>
          <w:sz w:val="16"/>
        </w:rPr>
        <w:tab/>
        <w:tab/>
        <w:t>chainable = true;</w:t>
      </w:r>
    </w:p>
    <w:p>
      <w:r>
        <w:rPr>
          <w:rFonts w:ascii="Courier New" w:hAnsi="Courier New" w:eastAsia="Courier New"/>
          <w:sz w:val="16"/>
        </w:rPr>
      </w:r>
    </w:p>
    <w:p>
      <w:r>
        <w:rPr>
          <w:rFonts w:ascii="Courier New" w:hAnsi="Courier New" w:eastAsia="Courier New"/>
          <w:sz w:val="16"/>
        </w:rPr>
        <w:tab/>
        <w:tab/>
        <w:t>if ( !isFunction( value ) ) {</w:t>
      </w:r>
    </w:p>
    <w:p>
      <w:r>
        <w:rPr>
          <w:rFonts w:ascii="Courier New" w:hAnsi="Courier New" w:eastAsia="Courier New"/>
          <w:sz w:val="16"/>
        </w:rPr>
        <w:tab/>
        <w:tab/>
        <w:tab/>
        <w:t>raw = true;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bulk ) {</w:t>
      </w:r>
    </w:p>
    <w:p>
      <w:r>
        <w:rPr>
          <w:rFonts w:ascii="Courier New" w:hAnsi="Courier New" w:eastAsia="Courier New"/>
          <w:sz w:val="16"/>
        </w:rPr>
      </w:r>
    </w:p>
    <w:p>
      <w:r>
        <w:rPr>
          <w:rFonts w:ascii="Courier New" w:hAnsi="Courier New" w:eastAsia="Courier New"/>
          <w:sz w:val="16"/>
        </w:rPr>
        <w:tab/>
        <w:tab/>
        <w:tab/>
        <w:t>// Bulk operations run against the entire set</w:t>
      </w:r>
    </w:p>
    <w:p>
      <w:r>
        <w:rPr>
          <w:rFonts w:ascii="Courier New" w:hAnsi="Courier New" w:eastAsia="Courier New"/>
          <w:sz w:val="16"/>
        </w:rPr>
        <w:tab/>
        <w:tab/>
        <w:tab/>
        <w:t>if ( raw ) {</w:t>
      </w:r>
    </w:p>
    <w:p>
      <w:r>
        <w:rPr>
          <w:rFonts w:ascii="Courier New" w:hAnsi="Courier New" w:eastAsia="Courier New"/>
          <w:sz w:val="16"/>
        </w:rPr>
        <w:tab/>
        <w:tab/>
        <w:tab/>
        <w:tab/>
        <w:t>fn.call( elems, value );</w:t>
      </w:r>
    </w:p>
    <w:p>
      <w:r>
        <w:rPr>
          <w:rFonts w:ascii="Courier New" w:hAnsi="Courier New" w:eastAsia="Courier New"/>
          <w:sz w:val="16"/>
        </w:rPr>
        <w:tab/>
        <w:tab/>
        <w:tab/>
        <w:tab/>
        <w:t>fn = null;</w:t>
      </w:r>
    </w:p>
    <w:p>
      <w:r>
        <w:rPr>
          <w:rFonts w:ascii="Courier New" w:hAnsi="Courier New" w:eastAsia="Courier New"/>
          <w:sz w:val="16"/>
        </w:rPr>
      </w:r>
    </w:p>
    <w:p>
      <w:r>
        <w:rPr>
          <w:rFonts w:ascii="Courier New" w:hAnsi="Courier New" w:eastAsia="Courier New"/>
          <w:sz w:val="16"/>
        </w:rPr>
        <w:tab/>
        <w:tab/>
        <w:tab/>
        <w:t>// ...except when executing function values</w:t>
      </w:r>
    </w:p>
    <w:p>
      <w:r>
        <w:rPr>
          <w:rFonts w:ascii="Courier New" w:hAnsi="Courier New" w:eastAsia="Courier New"/>
          <w:sz w:val="16"/>
        </w:rPr>
        <w:tab/>
        <w:tab/>
        <w:tab/>
        <w:t>} else {</w:t>
      </w:r>
    </w:p>
    <w:p>
      <w:r>
        <w:rPr>
          <w:rFonts w:ascii="Courier New" w:hAnsi="Courier New" w:eastAsia="Courier New"/>
          <w:sz w:val="16"/>
        </w:rPr>
        <w:tab/>
        <w:tab/>
        <w:tab/>
        <w:tab/>
        <w:t>bulk = fn;</w:t>
      </w:r>
    </w:p>
    <w:p>
      <w:r>
        <w:rPr>
          <w:rFonts w:ascii="Courier New" w:hAnsi="Courier New" w:eastAsia="Courier New"/>
          <w:sz w:val="16"/>
        </w:rPr>
        <w:tab/>
        <w:tab/>
        <w:tab/>
        <w:tab/>
        <w:t>fn = function( elem, _key, value ) {</w:t>
      </w:r>
    </w:p>
    <w:p>
      <w:r>
        <w:rPr>
          <w:rFonts w:ascii="Courier New" w:hAnsi="Courier New" w:eastAsia="Courier New"/>
          <w:sz w:val="16"/>
        </w:rPr>
        <w:tab/>
        <w:tab/>
        <w:tab/>
        <w:tab/>
        <w:tab/>
        <w:t>return bulk.call( jQuery( elem ), value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fn ) {</w:t>
      </w:r>
    </w:p>
    <w:p>
      <w:r>
        <w:rPr>
          <w:rFonts w:ascii="Courier New" w:hAnsi="Courier New" w:eastAsia="Courier New"/>
          <w:sz w:val="16"/>
        </w:rPr>
        <w:tab/>
        <w:tab/>
        <w:tab/>
        <w:t>for ( ; i &lt; len; i++ ) {</w:t>
      </w:r>
    </w:p>
    <w:p>
      <w:r>
        <w:rPr>
          <w:rFonts w:ascii="Courier New" w:hAnsi="Courier New" w:eastAsia="Courier New"/>
          <w:sz w:val="16"/>
        </w:rPr>
        <w:tab/>
        <w:tab/>
        <w:tab/>
        <w:tab/>
        <w:t>fn(</w:t>
      </w:r>
    </w:p>
    <w:p>
      <w:r>
        <w:rPr>
          <w:rFonts w:ascii="Courier New" w:hAnsi="Courier New" w:eastAsia="Courier New"/>
          <w:sz w:val="16"/>
        </w:rPr>
        <w:tab/>
        <w:tab/>
        <w:tab/>
        <w:tab/>
        <w:tab/>
        <w:t>elems[ i ], key, raw ?</w:t>
      </w:r>
    </w:p>
    <w:p>
      <w:r>
        <w:rPr>
          <w:rFonts w:ascii="Courier New" w:hAnsi="Courier New" w:eastAsia="Courier New"/>
          <w:sz w:val="16"/>
        </w:rPr>
        <w:tab/>
        <w:tab/>
        <w:tab/>
        <w:tab/>
        <w:tab/>
        <w:tab/>
        <w:t>value :</w:t>
      </w:r>
    </w:p>
    <w:p>
      <w:r>
        <w:rPr>
          <w:rFonts w:ascii="Courier New" w:hAnsi="Courier New" w:eastAsia="Courier New"/>
          <w:sz w:val="16"/>
        </w:rPr>
        <w:tab/>
        <w:tab/>
        <w:tab/>
        <w:tab/>
        <w:tab/>
        <w:tab/>
        <w:t>value.call( elems[ i ], i, fn( elems[ i ], key )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chainable ) {</w:t>
      </w:r>
    </w:p>
    <w:p>
      <w:r>
        <w:rPr>
          <w:rFonts w:ascii="Courier New" w:hAnsi="Courier New" w:eastAsia="Courier New"/>
          <w:sz w:val="16"/>
        </w:rPr>
        <w:tab/>
        <w:tab/>
        <w:t>return elems;</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Gets</w:t>
      </w:r>
    </w:p>
    <w:p>
      <w:r>
        <w:rPr>
          <w:rFonts w:ascii="Courier New" w:hAnsi="Courier New" w:eastAsia="Courier New"/>
          <w:sz w:val="16"/>
        </w:rPr>
        <w:tab/>
        <w:t>if ( bulk ) {</w:t>
      </w:r>
    </w:p>
    <w:p>
      <w:r>
        <w:rPr>
          <w:rFonts w:ascii="Courier New" w:hAnsi="Courier New" w:eastAsia="Courier New"/>
          <w:sz w:val="16"/>
        </w:rPr>
        <w:tab/>
        <w:tab/>
        <w:t>return fn.call( elems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len ? fn( elems[ 0 ], key ) : emptyGet;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Matches dashed string for camelizing</w:t>
      </w:r>
    </w:p>
    <w:p>
      <w:r>
        <w:rPr>
          <w:rFonts w:ascii="Courier New" w:hAnsi="Courier New" w:eastAsia="Courier New"/>
          <w:sz w:val="16"/>
        </w:rPr>
        <w:t>var rmsPrefix = /^-ms-/,</w:t>
      </w:r>
    </w:p>
    <w:p>
      <w:r>
        <w:rPr>
          <w:rFonts w:ascii="Courier New" w:hAnsi="Courier New" w:eastAsia="Courier New"/>
          <w:sz w:val="16"/>
        </w:rPr>
        <w:tab/>
        <w:t>rdashAlpha = /-([a-z])/g;</w:t>
      </w:r>
    </w:p>
    <w:p>
      <w:r>
        <w:rPr>
          <w:rFonts w:ascii="Courier New" w:hAnsi="Courier New" w:eastAsia="Courier New"/>
          <w:sz w:val="16"/>
        </w:rPr>
      </w:r>
    </w:p>
    <w:p>
      <w:r>
        <w:rPr>
          <w:rFonts w:ascii="Courier New" w:hAnsi="Courier New" w:eastAsia="Courier New"/>
          <w:sz w:val="16"/>
        </w:rPr>
        <w:t>// Used by camelCase as callback to replace()</w:t>
      </w:r>
    </w:p>
    <w:p>
      <w:r>
        <w:rPr>
          <w:rFonts w:ascii="Courier New" w:hAnsi="Courier New" w:eastAsia="Courier New"/>
          <w:sz w:val="16"/>
        </w:rPr>
        <w:t>function fcamelCase( _all, letter ) {</w:t>
      </w:r>
    </w:p>
    <w:p>
      <w:r>
        <w:rPr>
          <w:rFonts w:ascii="Courier New" w:hAnsi="Courier New" w:eastAsia="Courier New"/>
          <w:sz w:val="16"/>
        </w:rPr>
        <w:tab/>
        <w:t>return letter.toUpperCase();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Convert dashed to camelCase; used by the css and data modules</w:t>
      </w:r>
    </w:p>
    <w:p>
      <w:r>
        <w:rPr>
          <w:rFonts w:ascii="Courier New" w:hAnsi="Courier New" w:eastAsia="Courier New"/>
          <w:sz w:val="16"/>
        </w:rPr>
        <w:t>// Support: IE &lt;=9 - 11, Edge 12 - 15</w:t>
      </w:r>
    </w:p>
    <w:p>
      <w:r>
        <w:rPr>
          <w:rFonts w:ascii="Courier New" w:hAnsi="Courier New" w:eastAsia="Courier New"/>
          <w:sz w:val="16"/>
        </w:rPr>
        <w:t>// Microsoft forgot to hump their vendor prefix (trac-9572)</w:t>
      </w:r>
    </w:p>
    <w:p>
      <w:r>
        <w:rPr>
          <w:rFonts w:ascii="Courier New" w:hAnsi="Courier New" w:eastAsia="Courier New"/>
          <w:sz w:val="16"/>
        </w:rPr>
        <w:t>function camelCase( string ) {</w:t>
      </w:r>
    </w:p>
    <w:p>
      <w:r>
        <w:rPr>
          <w:rFonts w:ascii="Courier New" w:hAnsi="Courier New" w:eastAsia="Courier New"/>
          <w:sz w:val="16"/>
        </w:rPr>
        <w:tab/>
        <w:t>return string.replace( rmsPrefix, "ms-" ).replace( rdashAlpha, fcamelCase );</w:t>
      </w:r>
    </w:p>
    <w:p>
      <w:r>
        <w:rPr>
          <w:rFonts w:ascii="Courier New" w:hAnsi="Courier New" w:eastAsia="Courier New"/>
          <w:sz w:val="16"/>
        </w:rPr>
        <w:t>}</w:t>
      </w:r>
    </w:p>
    <w:p>
      <w:r>
        <w:rPr>
          <w:rFonts w:ascii="Courier New" w:hAnsi="Courier New" w:eastAsia="Courier New"/>
          <w:sz w:val="16"/>
        </w:rPr>
        <w:t>var acceptData = function( owner ) {</w:t>
      </w:r>
    </w:p>
    <w:p>
      <w:r>
        <w:rPr>
          <w:rFonts w:ascii="Courier New" w:hAnsi="Courier New" w:eastAsia="Courier New"/>
          <w:sz w:val="16"/>
        </w:rPr>
      </w:r>
    </w:p>
    <w:p>
      <w:r>
        <w:rPr>
          <w:rFonts w:ascii="Courier New" w:hAnsi="Courier New" w:eastAsia="Courier New"/>
          <w:sz w:val="16"/>
        </w:rPr>
        <w:tab/>
        <w:t>// Accepts only:</w:t>
      </w:r>
    </w:p>
    <w:p>
      <w:r>
        <w:rPr>
          <w:rFonts w:ascii="Courier New" w:hAnsi="Courier New" w:eastAsia="Courier New"/>
          <w:sz w:val="16"/>
        </w:rPr>
        <w:tab/>
        <w:t>//  - Node</w:t>
      </w:r>
    </w:p>
    <w:p>
      <w:r>
        <w:rPr>
          <w:rFonts w:ascii="Courier New" w:hAnsi="Courier New" w:eastAsia="Courier New"/>
          <w:sz w:val="16"/>
        </w:rPr>
        <w:tab/>
        <w:t>//    - Node.ELEMENT_NODE</w:t>
      </w:r>
    </w:p>
    <w:p>
      <w:r>
        <w:rPr>
          <w:rFonts w:ascii="Courier New" w:hAnsi="Courier New" w:eastAsia="Courier New"/>
          <w:sz w:val="16"/>
        </w:rPr>
        <w:tab/>
        <w:t>//    - Node.DOCUMENT_NODE</w:t>
      </w:r>
    </w:p>
    <w:p>
      <w:r>
        <w:rPr>
          <w:rFonts w:ascii="Courier New" w:hAnsi="Courier New" w:eastAsia="Courier New"/>
          <w:sz w:val="16"/>
        </w:rPr>
        <w:tab/>
        <w:t>//  - Object</w:t>
      </w:r>
    </w:p>
    <w:p>
      <w:r>
        <w:rPr>
          <w:rFonts w:ascii="Courier New" w:hAnsi="Courier New" w:eastAsia="Courier New"/>
          <w:sz w:val="16"/>
        </w:rPr>
        <w:tab/>
        <w:t>//    - Any</w:t>
      </w:r>
    </w:p>
    <w:p>
      <w:r>
        <w:rPr>
          <w:rFonts w:ascii="Courier New" w:hAnsi="Courier New" w:eastAsia="Courier New"/>
          <w:sz w:val="16"/>
        </w:rPr>
        <w:tab/>
        <w:t>return owner.nodeType === 1 || owner.nodeType === 9 || !( +owner.nodeType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Data() {</w:t>
      </w:r>
    </w:p>
    <w:p>
      <w:r>
        <w:rPr>
          <w:rFonts w:ascii="Courier New" w:hAnsi="Courier New" w:eastAsia="Courier New"/>
          <w:sz w:val="16"/>
        </w:rPr>
        <w:tab/>
        <w:t>this.expando = jQuery.expando + Data.uid++;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Data.uid = 1;</w:t>
      </w:r>
    </w:p>
    <w:p>
      <w:r>
        <w:rPr>
          <w:rFonts w:ascii="Courier New" w:hAnsi="Courier New" w:eastAsia="Courier New"/>
          <w:sz w:val="16"/>
        </w:rPr>
      </w:r>
    </w:p>
    <w:p>
      <w:r>
        <w:rPr>
          <w:rFonts w:ascii="Courier New" w:hAnsi="Courier New" w:eastAsia="Courier New"/>
          <w:sz w:val="16"/>
        </w:rPr>
        <w:t>Data.prototype = {</w:t>
      </w:r>
    </w:p>
    <w:p>
      <w:r>
        <w:rPr>
          <w:rFonts w:ascii="Courier New" w:hAnsi="Courier New" w:eastAsia="Courier New"/>
          <w:sz w:val="16"/>
        </w:rPr>
      </w:r>
    </w:p>
    <w:p>
      <w:r>
        <w:rPr>
          <w:rFonts w:ascii="Courier New" w:hAnsi="Courier New" w:eastAsia="Courier New"/>
          <w:sz w:val="16"/>
        </w:rPr>
        <w:tab/>
        <w:t>cache: function( owner ) {</w:t>
      </w:r>
    </w:p>
    <w:p>
      <w:r>
        <w:rPr>
          <w:rFonts w:ascii="Courier New" w:hAnsi="Courier New" w:eastAsia="Courier New"/>
          <w:sz w:val="16"/>
        </w:rPr>
      </w:r>
    </w:p>
    <w:p>
      <w:r>
        <w:rPr>
          <w:rFonts w:ascii="Courier New" w:hAnsi="Courier New" w:eastAsia="Courier New"/>
          <w:sz w:val="16"/>
        </w:rPr>
        <w:tab/>
        <w:tab/>
        <w:t>// Check if the owner object already has a cache</w:t>
      </w:r>
    </w:p>
    <w:p>
      <w:r>
        <w:rPr>
          <w:rFonts w:ascii="Courier New" w:hAnsi="Courier New" w:eastAsia="Courier New"/>
          <w:sz w:val="16"/>
        </w:rPr>
        <w:tab/>
        <w:tab/>
        <w:t>var value = owner[ this.expando ];</w:t>
      </w:r>
    </w:p>
    <w:p>
      <w:r>
        <w:rPr>
          <w:rFonts w:ascii="Courier New" w:hAnsi="Courier New" w:eastAsia="Courier New"/>
          <w:sz w:val="16"/>
        </w:rPr>
      </w:r>
    </w:p>
    <w:p>
      <w:r>
        <w:rPr>
          <w:rFonts w:ascii="Courier New" w:hAnsi="Courier New" w:eastAsia="Courier New"/>
          <w:sz w:val="16"/>
        </w:rPr>
        <w:tab/>
        <w:tab/>
        <w:t>// If not, create one</w:t>
      </w:r>
    </w:p>
    <w:p>
      <w:r>
        <w:rPr>
          <w:rFonts w:ascii="Courier New" w:hAnsi="Courier New" w:eastAsia="Courier New"/>
          <w:sz w:val="16"/>
        </w:rPr>
        <w:tab/>
        <w:tab/>
        <w:t>if ( !value ) {</w:t>
      </w:r>
    </w:p>
    <w:p>
      <w:r>
        <w:rPr>
          <w:rFonts w:ascii="Courier New" w:hAnsi="Courier New" w:eastAsia="Courier New"/>
          <w:sz w:val="16"/>
        </w:rPr>
        <w:tab/>
        <w:tab/>
        <w:tab/>
        <w:t>value = {};</w:t>
      </w:r>
    </w:p>
    <w:p>
      <w:r>
        <w:rPr>
          <w:rFonts w:ascii="Courier New" w:hAnsi="Courier New" w:eastAsia="Courier New"/>
          <w:sz w:val="16"/>
        </w:rPr>
      </w:r>
    </w:p>
    <w:p>
      <w:r>
        <w:rPr>
          <w:rFonts w:ascii="Courier New" w:hAnsi="Courier New" w:eastAsia="Courier New"/>
          <w:sz w:val="16"/>
        </w:rPr>
        <w:tab/>
        <w:tab/>
        <w:tab/>
        <w:t>// We can accept data for non-element nodes in modern browsers,</w:t>
      </w:r>
    </w:p>
    <w:p>
      <w:r>
        <w:rPr>
          <w:rFonts w:ascii="Courier New" w:hAnsi="Courier New" w:eastAsia="Courier New"/>
          <w:sz w:val="16"/>
        </w:rPr>
        <w:tab/>
        <w:tab/>
        <w:tab/>
        <w:t>// but we should not, see trac-8335.</w:t>
      </w:r>
    </w:p>
    <w:p>
      <w:r>
        <w:rPr>
          <w:rFonts w:ascii="Courier New" w:hAnsi="Courier New" w:eastAsia="Courier New"/>
          <w:sz w:val="16"/>
        </w:rPr>
        <w:tab/>
        <w:tab/>
        <w:tab/>
        <w:t>// Always return an empty object.</w:t>
      </w:r>
    </w:p>
    <w:p>
      <w:r>
        <w:rPr>
          <w:rFonts w:ascii="Courier New" w:hAnsi="Courier New" w:eastAsia="Courier New"/>
          <w:sz w:val="16"/>
        </w:rPr>
        <w:tab/>
        <w:tab/>
        <w:tab/>
        <w:t>if ( acceptData( owner ) ) {</w:t>
      </w:r>
    </w:p>
    <w:p>
      <w:r>
        <w:rPr>
          <w:rFonts w:ascii="Courier New" w:hAnsi="Courier New" w:eastAsia="Courier New"/>
          <w:sz w:val="16"/>
        </w:rPr>
      </w:r>
    </w:p>
    <w:p>
      <w:r>
        <w:rPr>
          <w:rFonts w:ascii="Courier New" w:hAnsi="Courier New" w:eastAsia="Courier New"/>
          <w:sz w:val="16"/>
        </w:rPr>
        <w:tab/>
        <w:tab/>
        <w:tab/>
        <w:tab/>
        <w:t>// If it is a node unlikely to be stringify-ed or looped over</w:t>
      </w:r>
    </w:p>
    <w:p>
      <w:r>
        <w:rPr>
          <w:rFonts w:ascii="Courier New" w:hAnsi="Courier New" w:eastAsia="Courier New"/>
          <w:sz w:val="16"/>
        </w:rPr>
        <w:tab/>
        <w:tab/>
        <w:tab/>
        <w:tab/>
        <w:t>// use plain assignment</w:t>
      </w:r>
    </w:p>
    <w:p>
      <w:r>
        <w:rPr>
          <w:rFonts w:ascii="Courier New" w:hAnsi="Courier New" w:eastAsia="Courier New"/>
          <w:sz w:val="16"/>
        </w:rPr>
        <w:tab/>
        <w:tab/>
        <w:tab/>
        <w:tab/>
        <w:t>if ( owner.nodeType ) {</w:t>
      </w:r>
    </w:p>
    <w:p>
      <w:r>
        <w:rPr>
          <w:rFonts w:ascii="Courier New" w:hAnsi="Courier New" w:eastAsia="Courier New"/>
          <w:sz w:val="16"/>
        </w:rPr>
        <w:tab/>
        <w:tab/>
        <w:tab/>
        <w:tab/>
        <w:tab/>
        <w:t>owner[ this.expando ] = value;</w:t>
      </w:r>
    </w:p>
    <w:p>
      <w:r>
        <w:rPr>
          <w:rFonts w:ascii="Courier New" w:hAnsi="Courier New" w:eastAsia="Courier New"/>
          <w:sz w:val="16"/>
        </w:rPr>
      </w:r>
    </w:p>
    <w:p>
      <w:r>
        <w:rPr>
          <w:rFonts w:ascii="Courier New" w:hAnsi="Courier New" w:eastAsia="Courier New"/>
          <w:sz w:val="16"/>
        </w:rPr>
        <w:tab/>
        <w:tab/>
        <w:tab/>
        <w:tab/>
        <w:t>// Otherwise secure it in a non-enumerable property</w:t>
      </w:r>
    </w:p>
    <w:p>
      <w:r>
        <w:rPr>
          <w:rFonts w:ascii="Courier New" w:hAnsi="Courier New" w:eastAsia="Courier New"/>
          <w:sz w:val="16"/>
        </w:rPr>
        <w:tab/>
        <w:tab/>
        <w:tab/>
        <w:tab/>
        <w:t>// configurable must be true to allow the property to be</w:t>
      </w:r>
    </w:p>
    <w:p>
      <w:r>
        <w:rPr>
          <w:rFonts w:ascii="Courier New" w:hAnsi="Courier New" w:eastAsia="Courier New"/>
          <w:sz w:val="16"/>
        </w:rPr>
        <w:tab/>
        <w:tab/>
        <w:tab/>
        <w:tab/>
        <w:t>// deleted when data is removed</w:t>
      </w:r>
    </w:p>
    <w:p>
      <w:r>
        <w:rPr>
          <w:rFonts w:ascii="Courier New" w:hAnsi="Courier New" w:eastAsia="Courier New"/>
          <w:sz w:val="16"/>
        </w:rPr>
        <w:tab/>
        <w:tab/>
        <w:tab/>
        <w:tab/>
        <w:t>} else {</w:t>
      </w:r>
    </w:p>
    <w:p>
      <w:r>
        <w:rPr>
          <w:rFonts w:ascii="Courier New" w:hAnsi="Courier New" w:eastAsia="Courier New"/>
          <w:sz w:val="16"/>
        </w:rPr>
        <w:tab/>
        <w:tab/>
        <w:tab/>
        <w:tab/>
        <w:tab/>
        <w:t>Object.defineProperty( owner, this.expando, {</w:t>
      </w:r>
    </w:p>
    <w:p>
      <w:r>
        <w:rPr>
          <w:rFonts w:ascii="Courier New" w:hAnsi="Courier New" w:eastAsia="Courier New"/>
          <w:sz w:val="16"/>
        </w:rPr>
        <w:tab/>
        <w:tab/>
        <w:tab/>
        <w:tab/>
        <w:tab/>
        <w:tab/>
        <w:t>value: value,</w:t>
      </w:r>
    </w:p>
    <w:p>
      <w:r>
        <w:rPr>
          <w:rFonts w:ascii="Courier New" w:hAnsi="Courier New" w:eastAsia="Courier New"/>
          <w:sz w:val="16"/>
        </w:rPr>
        <w:tab/>
        <w:tab/>
        <w:tab/>
        <w:tab/>
        <w:tab/>
        <w:tab/>
        <w:t>configurable: true</w:t>
      </w:r>
    </w:p>
    <w:p>
      <w:r>
        <w:rPr>
          <w:rFonts w:ascii="Courier New" w:hAnsi="Courier New" w:eastAsia="Courier New"/>
          <w:sz w:val="16"/>
        </w:rPr>
        <w:tab/>
        <w:tab/>
        <w:tab/>
        <w:tab/>
        <w:tab/>
        <w:t>}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value;</w:t>
      </w:r>
    </w:p>
    <w:p>
      <w:r>
        <w:rPr>
          <w:rFonts w:ascii="Courier New" w:hAnsi="Courier New" w:eastAsia="Courier New"/>
          <w:sz w:val="16"/>
        </w:rPr>
        <w:tab/>
        <w:t>},</w:t>
      </w:r>
    </w:p>
    <w:p>
      <w:r>
        <w:rPr>
          <w:rFonts w:ascii="Courier New" w:hAnsi="Courier New" w:eastAsia="Courier New"/>
          <w:sz w:val="16"/>
        </w:rPr>
        <w:tab/>
        <w:t>set: function( owner, data, value ) {</w:t>
      </w:r>
    </w:p>
    <w:p>
      <w:r>
        <w:rPr>
          <w:rFonts w:ascii="Courier New" w:hAnsi="Courier New" w:eastAsia="Courier New"/>
          <w:sz w:val="16"/>
        </w:rPr>
        <w:tab/>
        <w:tab/>
        <w:t>var prop,</w:t>
      </w:r>
    </w:p>
    <w:p>
      <w:r>
        <w:rPr>
          <w:rFonts w:ascii="Courier New" w:hAnsi="Courier New" w:eastAsia="Courier New"/>
          <w:sz w:val="16"/>
        </w:rPr>
        <w:tab/>
        <w:tab/>
        <w:tab/>
        <w:t>cache = this.cache( owner );</w:t>
      </w:r>
    </w:p>
    <w:p>
      <w:r>
        <w:rPr>
          <w:rFonts w:ascii="Courier New" w:hAnsi="Courier New" w:eastAsia="Courier New"/>
          <w:sz w:val="16"/>
        </w:rPr>
      </w:r>
    </w:p>
    <w:p>
      <w:r>
        <w:rPr>
          <w:rFonts w:ascii="Courier New" w:hAnsi="Courier New" w:eastAsia="Courier New"/>
          <w:sz w:val="16"/>
        </w:rPr>
        <w:tab/>
        <w:tab/>
        <w:t>// Handle: [ owner, key, value ] args</w:t>
      </w:r>
    </w:p>
    <w:p>
      <w:r>
        <w:rPr>
          <w:rFonts w:ascii="Courier New" w:hAnsi="Courier New" w:eastAsia="Courier New"/>
          <w:sz w:val="16"/>
        </w:rPr>
        <w:tab/>
        <w:tab/>
        <w:t>// Always use camelCase key (gh-2257)</w:t>
      </w:r>
    </w:p>
    <w:p>
      <w:r>
        <w:rPr>
          <w:rFonts w:ascii="Courier New" w:hAnsi="Courier New" w:eastAsia="Courier New"/>
          <w:sz w:val="16"/>
        </w:rPr>
        <w:tab/>
        <w:tab/>
        <w:t>if ( typeof data === "string" ) {</w:t>
      </w:r>
    </w:p>
    <w:p>
      <w:r>
        <w:rPr>
          <w:rFonts w:ascii="Courier New" w:hAnsi="Courier New" w:eastAsia="Courier New"/>
          <w:sz w:val="16"/>
        </w:rPr>
        <w:tab/>
        <w:tab/>
        <w:tab/>
        <w:t>cache[ camelCase( data ) ] = value;</w:t>
      </w:r>
    </w:p>
    <w:p>
      <w:r>
        <w:rPr>
          <w:rFonts w:ascii="Courier New" w:hAnsi="Courier New" w:eastAsia="Courier New"/>
          <w:sz w:val="16"/>
        </w:rPr>
      </w:r>
    </w:p>
    <w:p>
      <w:r>
        <w:rPr>
          <w:rFonts w:ascii="Courier New" w:hAnsi="Courier New" w:eastAsia="Courier New"/>
          <w:sz w:val="16"/>
        </w:rPr>
        <w:tab/>
        <w:tab/>
        <w:t>// Handle: [ owner, { properties } ] args</w:t>
      </w:r>
    </w:p>
    <w:p>
      <w:r>
        <w:rPr>
          <w:rFonts w:ascii="Courier New" w:hAnsi="Courier New" w:eastAsia="Courier New"/>
          <w:sz w:val="16"/>
        </w:rPr>
        <w:tab/>
        <w:tab/>
        <w:t>} else {</w:t>
      </w:r>
    </w:p>
    <w:p>
      <w:r>
        <w:rPr>
          <w:rFonts w:ascii="Courier New" w:hAnsi="Courier New" w:eastAsia="Courier New"/>
          <w:sz w:val="16"/>
        </w:rPr>
      </w:r>
    </w:p>
    <w:p>
      <w:r>
        <w:rPr>
          <w:rFonts w:ascii="Courier New" w:hAnsi="Courier New" w:eastAsia="Courier New"/>
          <w:sz w:val="16"/>
        </w:rPr>
        <w:tab/>
        <w:tab/>
        <w:tab/>
        <w:t>// Copy the properties one-by-one to the cache object</w:t>
      </w:r>
    </w:p>
    <w:p>
      <w:r>
        <w:rPr>
          <w:rFonts w:ascii="Courier New" w:hAnsi="Courier New" w:eastAsia="Courier New"/>
          <w:sz w:val="16"/>
        </w:rPr>
        <w:tab/>
        <w:tab/>
        <w:tab/>
        <w:t>for ( prop in data ) {</w:t>
      </w:r>
    </w:p>
    <w:p>
      <w:r>
        <w:rPr>
          <w:rFonts w:ascii="Courier New" w:hAnsi="Courier New" w:eastAsia="Courier New"/>
          <w:sz w:val="16"/>
        </w:rPr>
        <w:tab/>
        <w:tab/>
        <w:tab/>
        <w:tab/>
        <w:t>cache[ camelCase( prop ) ] = data[ prop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ab/>
        <w:t>return cache;</w:t>
      </w:r>
    </w:p>
    <w:p>
      <w:r>
        <w:rPr>
          <w:rFonts w:ascii="Courier New" w:hAnsi="Courier New" w:eastAsia="Courier New"/>
          <w:sz w:val="16"/>
        </w:rPr>
        <w:tab/>
        <w:t>},</w:t>
      </w:r>
    </w:p>
    <w:p>
      <w:r>
        <w:rPr>
          <w:rFonts w:ascii="Courier New" w:hAnsi="Courier New" w:eastAsia="Courier New"/>
          <w:sz w:val="16"/>
        </w:rPr>
        <w:tab/>
        <w:t>get: function( owner, key ) {</w:t>
      </w:r>
    </w:p>
    <w:p>
      <w:r>
        <w:rPr>
          <w:rFonts w:ascii="Courier New" w:hAnsi="Courier New" w:eastAsia="Courier New"/>
          <w:sz w:val="16"/>
        </w:rPr>
        <w:tab/>
        <w:tab/>
        <w:t>return key === undefined ?</w:t>
      </w:r>
    </w:p>
    <w:p>
      <w:r>
        <w:rPr>
          <w:rFonts w:ascii="Courier New" w:hAnsi="Courier New" w:eastAsia="Courier New"/>
          <w:sz w:val="16"/>
        </w:rPr>
        <w:tab/>
        <w:tab/>
        <w:tab/>
        <w:t>this.cache( owner ) :</w:t>
      </w:r>
    </w:p>
    <w:p>
      <w:r>
        <w:rPr>
          <w:rFonts w:ascii="Courier New" w:hAnsi="Courier New" w:eastAsia="Courier New"/>
          <w:sz w:val="16"/>
        </w:rPr>
      </w:r>
    </w:p>
    <w:p>
      <w:r>
        <w:rPr>
          <w:rFonts w:ascii="Courier New" w:hAnsi="Courier New" w:eastAsia="Courier New"/>
          <w:sz w:val="16"/>
        </w:rPr>
        <w:tab/>
        <w:tab/>
        <w:tab/>
        <w:t>// Always use camelCase key (gh-2257)</w:t>
      </w:r>
    </w:p>
    <w:p>
      <w:r>
        <w:rPr>
          <w:rFonts w:ascii="Courier New" w:hAnsi="Courier New" w:eastAsia="Courier New"/>
          <w:sz w:val="16"/>
        </w:rPr>
        <w:tab/>
        <w:tab/>
        <w:tab/>
        <w:t>owner[ this.expando ] &amp;&amp; owner[ this.expando ][ camelCase( key ) ];</w:t>
      </w:r>
    </w:p>
    <w:p>
      <w:r>
        <w:rPr>
          <w:rFonts w:ascii="Courier New" w:hAnsi="Courier New" w:eastAsia="Courier New"/>
          <w:sz w:val="16"/>
        </w:rPr>
        <w:tab/>
        <w:t>},</w:t>
      </w:r>
    </w:p>
    <w:p>
      <w:r>
        <w:rPr>
          <w:rFonts w:ascii="Courier New" w:hAnsi="Courier New" w:eastAsia="Courier New"/>
          <w:sz w:val="16"/>
        </w:rPr>
        <w:tab/>
        <w:t>access: function( owner, key, value ) {</w:t>
      </w:r>
    </w:p>
    <w:p>
      <w:r>
        <w:rPr>
          <w:rFonts w:ascii="Courier New" w:hAnsi="Courier New" w:eastAsia="Courier New"/>
          <w:sz w:val="16"/>
        </w:rPr>
      </w:r>
    </w:p>
    <w:p>
      <w:r>
        <w:rPr>
          <w:rFonts w:ascii="Courier New" w:hAnsi="Courier New" w:eastAsia="Courier New"/>
          <w:sz w:val="16"/>
        </w:rPr>
        <w:tab/>
        <w:tab/>
        <w:t>// In cases where either:</w:t>
      </w:r>
    </w:p>
    <w:p>
      <w:r>
        <w:rPr>
          <w:rFonts w:ascii="Courier New" w:hAnsi="Courier New" w:eastAsia="Courier New"/>
          <w:sz w:val="16"/>
        </w:rPr>
        <w:tab/>
        <w:tab/>
        <w:t>//</w:t>
      </w:r>
    </w:p>
    <w:p>
      <w:r>
        <w:rPr>
          <w:rFonts w:ascii="Courier New" w:hAnsi="Courier New" w:eastAsia="Courier New"/>
          <w:sz w:val="16"/>
        </w:rPr>
        <w:tab/>
        <w:tab/>
        <w:t>//   1. No key was specified</w:t>
      </w:r>
    </w:p>
    <w:p>
      <w:r>
        <w:rPr>
          <w:rFonts w:ascii="Courier New" w:hAnsi="Courier New" w:eastAsia="Courier New"/>
          <w:sz w:val="16"/>
        </w:rPr>
        <w:tab/>
        <w:tab/>
        <w:t>//   2. A string key was specified, but no value provided</w:t>
      </w:r>
    </w:p>
    <w:p>
      <w:r>
        <w:rPr>
          <w:rFonts w:ascii="Courier New" w:hAnsi="Courier New" w:eastAsia="Courier New"/>
          <w:sz w:val="16"/>
        </w:rPr>
        <w:tab/>
        <w:tab/>
        <w:t>//</w:t>
      </w:r>
    </w:p>
    <w:p>
      <w:r>
        <w:rPr>
          <w:rFonts w:ascii="Courier New" w:hAnsi="Courier New" w:eastAsia="Courier New"/>
          <w:sz w:val="16"/>
        </w:rPr>
        <w:tab/>
        <w:tab/>
        <w:t>// Take the "read" path and allow the get method to determine</w:t>
      </w:r>
    </w:p>
    <w:p>
      <w:r>
        <w:rPr>
          <w:rFonts w:ascii="Courier New" w:hAnsi="Courier New" w:eastAsia="Courier New"/>
          <w:sz w:val="16"/>
        </w:rPr>
        <w:tab/>
        <w:tab/>
        <w:t>// which value to return, respectively either:</w:t>
      </w:r>
    </w:p>
    <w:p>
      <w:r>
        <w:rPr>
          <w:rFonts w:ascii="Courier New" w:hAnsi="Courier New" w:eastAsia="Courier New"/>
          <w:sz w:val="16"/>
        </w:rPr>
        <w:tab/>
        <w:tab/>
        <w:t>//</w:t>
      </w:r>
    </w:p>
    <w:p>
      <w:r>
        <w:rPr>
          <w:rFonts w:ascii="Courier New" w:hAnsi="Courier New" w:eastAsia="Courier New"/>
          <w:sz w:val="16"/>
        </w:rPr>
        <w:tab/>
        <w:tab/>
        <w:t>//   1. The entire cache object</w:t>
      </w:r>
    </w:p>
    <w:p>
      <w:r>
        <w:rPr>
          <w:rFonts w:ascii="Courier New" w:hAnsi="Courier New" w:eastAsia="Courier New"/>
          <w:sz w:val="16"/>
        </w:rPr>
        <w:tab/>
        <w:tab/>
        <w:t>//   2. The data stored at the key</w:t>
      </w:r>
    </w:p>
    <w:p>
      <w:r>
        <w:rPr>
          <w:rFonts w:ascii="Courier New" w:hAnsi="Courier New" w:eastAsia="Courier New"/>
          <w:sz w:val="16"/>
        </w:rPr>
        <w:tab/>
        <w:tab/>
        <w:t>//</w:t>
      </w:r>
    </w:p>
    <w:p>
      <w:r>
        <w:rPr>
          <w:rFonts w:ascii="Courier New" w:hAnsi="Courier New" w:eastAsia="Courier New"/>
          <w:sz w:val="16"/>
        </w:rPr>
        <w:tab/>
        <w:tab/>
        <w:t>if ( key === undefined ||</w:t>
      </w:r>
    </w:p>
    <w:p>
      <w:r>
        <w:rPr>
          <w:rFonts w:ascii="Courier New" w:hAnsi="Courier New" w:eastAsia="Courier New"/>
          <w:sz w:val="16"/>
        </w:rPr>
        <w:tab/>
        <w:tab/>
        <w:tab/>
        <w:tab/>
        <w:t>( ( key &amp;&amp; typeof key === "string" ) &amp;&amp; value === undefined ) ) {</w:t>
      </w:r>
    </w:p>
    <w:p>
      <w:r>
        <w:rPr>
          <w:rFonts w:ascii="Courier New" w:hAnsi="Courier New" w:eastAsia="Courier New"/>
          <w:sz w:val="16"/>
        </w:rPr>
      </w:r>
    </w:p>
    <w:p>
      <w:r>
        <w:rPr>
          <w:rFonts w:ascii="Courier New" w:hAnsi="Courier New" w:eastAsia="Courier New"/>
          <w:sz w:val="16"/>
        </w:rPr>
        <w:tab/>
        <w:tab/>
        <w:tab/>
        <w:t>return this.get( owner, key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When the key is not a string, or both a key and value</w:t>
      </w:r>
    </w:p>
    <w:p>
      <w:r>
        <w:rPr>
          <w:rFonts w:ascii="Courier New" w:hAnsi="Courier New" w:eastAsia="Courier New"/>
          <w:sz w:val="16"/>
        </w:rPr>
        <w:tab/>
        <w:tab/>
        <w:t>// are specified, set or extend (existing objects) with either:</w:t>
      </w:r>
    </w:p>
    <w:p>
      <w:r>
        <w:rPr>
          <w:rFonts w:ascii="Courier New" w:hAnsi="Courier New" w:eastAsia="Courier New"/>
          <w:sz w:val="16"/>
        </w:rPr>
        <w:tab/>
        <w:tab/>
        <w:t>//</w:t>
      </w:r>
    </w:p>
    <w:p>
      <w:r>
        <w:rPr>
          <w:rFonts w:ascii="Courier New" w:hAnsi="Courier New" w:eastAsia="Courier New"/>
          <w:sz w:val="16"/>
        </w:rPr>
        <w:tab/>
        <w:tab/>
        <w:t>//   1. An object of properties</w:t>
      </w:r>
    </w:p>
    <w:p>
      <w:r>
        <w:rPr>
          <w:rFonts w:ascii="Courier New" w:hAnsi="Courier New" w:eastAsia="Courier New"/>
          <w:sz w:val="16"/>
        </w:rPr>
        <w:tab/>
        <w:tab/>
        <w:t>//   2. A key and value</w:t>
      </w:r>
    </w:p>
    <w:p>
      <w:r>
        <w:rPr>
          <w:rFonts w:ascii="Courier New" w:hAnsi="Courier New" w:eastAsia="Courier New"/>
          <w:sz w:val="16"/>
        </w:rPr>
        <w:tab/>
        <w:tab/>
        <w:t>//</w:t>
      </w:r>
    </w:p>
    <w:p>
      <w:r>
        <w:rPr>
          <w:rFonts w:ascii="Courier New" w:hAnsi="Courier New" w:eastAsia="Courier New"/>
          <w:sz w:val="16"/>
        </w:rPr>
        <w:tab/>
        <w:tab/>
        <w:t>this.set( owner, key, value );</w:t>
      </w:r>
    </w:p>
    <w:p>
      <w:r>
        <w:rPr>
          <w:rFonts w:ascii="Courier New" w:hAnsi="Courier New" w:eastAsia="Courier New"/>
          <w:sz w:val="16"/>
        </w:rPr>
      </w:r>
    </w:p>
    <w:p>
      <w:r>
        <w:rPr>
          <w:rFonts w:ascii="Courier New" w:hAnsi="Courier New" w:eastAsia="Courier New"/>
          <w:sz w:val="16"/>
        </w:rPr>
        <w:tab/>
        <w:tab/>
        <w:t>// Since the "set" path can have two possible entry points</w:t>
      </w:r>
    </w:p>
    <w:p>
      <w:r>
        <w:rPr>
          <w:rFonts w:ascii="Courier New" w:hAnsi="Courier New" w:eastAsia="Courier New"/>
          <w:sz w:val="16"/>
        </w:rPr>
        <w:tab/>
        <w:tab/>
        <w:t>// return the expected data based on which path was taken[*]</w:t>
      </w:r>
    </w:p>
    <w:p>
      <w:r>
        <w:rPr>
          <w:rFonts w:ascii="Courier New" w:hAnsi="Courier New" w:eastAsia="Courier New"/>
          <w:sz w:val="16"/>
        </w:rPr>
        <w:tab/>
        <w:tab/>
        <w:t>return value !== undefined ? value : key;</w:t>
      </w:r>
    </w:p>
    <w:p>
      <w:r>
        <w:rPr>
          <w:rFonts w:ascii="Courier New" w:hAnsi="Courier New" w:eastAsia="Courier New"/>
          <w:sz w:val="16"/>
        </w:rPr>
        <w:tab/>
        <w:t>},</w:t>
      </w:r>
    </w:p>
    <w:p>
      <w:r>
        <w:rPr>
          <w:rFonts w:ascii="Courier New" w:hAnsi="Courier New" w:eastAsia="Courier New"/>
          <w:sz w:val="16"/>
        </w:rPr>
        <w:tab/>
        <w:t>remove: function( owner, key ) {</w:t>
      </w:r>
    </w:p>
    <w:p>
      <w:r>
        <w:rPr>
          <w:rFonts w:ascii="Courier New" w:hAnsi="Courier New" w:eastAsia="Courier New"/>
          <w:sz w:val="16"/>
        </w:rPr>
        <w:tab/>
        <w:tab/>
        <w:t>var i,</w:t>
      </w:r>
    </w:p>
    <w:p>
      <w:r>
        <w:rPr>
          <w:rFonts w:ascii="Courier New" w:hAnsi="Courier New" w:eastAsia="Courier New"/>
          <w:sz w:val="16"/>
        </w:rPr>
        <w:tab/>
        <w:tab/>
        <w:tab/>
        <w:t>cache = owner[ this.expando ];</w:t>
      </w:r>
    </w:p>
    <w:p>
      <w:r>
        <w:rPr>
          <w:rFonts w:ascii="Courier New" w:hAnsi="Courier New" w:eastAsia="Courier New"/>
          <w:sz w:val="16"/>
        </w:rPr>
      </w:r>
    </w:p>
    <w:p>
      <w:r>
        <w:rPr>
          <w:rFonts w:ascii="Courier New" w:hAnsi="Courier New" w:eastAsia="Courier New"/>
          <w:sz w:val="16"/>
        </w:rPr>
        <w:tab/>
        <w:tab/>
        <w:t>if ( cache === undefined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key !== undefined ) {</w:t>
      </w:r>
    </w:p>
    <w:p>
      <w:r>
        <w:rPr>
          <w:rFonts w:ascii="Courier New" w:hAnsi="Courier New" w:eastAsia="Courier New"/>
          <w:sz w:val="16"/>
        </w:rPr>
      </w:r>
    </w:p>
    <w:p>
      <w:r>
        <w:rPr>
          <w:rFonts w:ascii="Courier New" w:hAnsi="Courier New" w:eastAsia="Courier New"/>
          <w:sz w:val="16"/>
        </w:rPr>
        <w:tab/>
        <w:tab/>
        <w:tab/>
        <w:t>// Support array or space separated string of keys</w:t>
      </w:r>
    </w:p>
    <w:p>
      <w:r>
        <w:rPr>
          <w:rFonts w:ascii="Courier New" w:hAnsi="Courier New" w:eastAsia="Courier New"/>
          <w:sz w:val="16"/>
        </w:rPr>
        <w:tab/>
        <w:tab/>
        <w:tab/>
        <w:t>if ( Array.isArray( key ) ) {</w:t>
      </w:r>
    </w:p>
    <w:p>
      <w:r>
        <w:rPr>
          <w:rFonts w:ascii="Courier New" w:hAnsi="Courier New" w:eastAsia="Courier New"/>
          <w:sz w:val="16"/>
        </w:rPr>
      </w:r>
    </w:p>
    <w:p>
      <w:r>
        <w:rPr>
          <w:rFonts w:ascii="Courier New" w:hAnsi="Courier New" w:eastAsia="Courier New"/>
          <w:sz w:val="16"/>
        </w:rPr>
        <w:tab/>
        <w:tab/>
        <w:tab/>
        <w:tab/>
        <w:t>// If key is an array of keys...</w:t>
      </w:r>
    </w:p>
    <w:p>
      <w:r>
        <w:rPr>
          <w:rFonts w:ascii="Courier New" w:hAnsi="Courier New" w:eastAsia="Courier New"/>
          <w:sz w:val="16"/>
        </w:rPr>
        <w:tab/>
        <w:tab/>
        <w:tab/>
        <w:tab/>
        <w:t>// We always set camelCase keys, so remove that.</w:t>
      </w:r>
    </w:p>
    <w:p>
      <w:r>
        <w:rPr>
          <w:rFonts w:ascii="Courier New" w:hAnsi="Courier New" w:eastAsia="Courier New"/>
          <w:sz w:val="16"/>
        </w:rPr>
        <w:tab/>
        <w:tab/>
        <w:tab/>
        <w:tab/>
        <w:t>key = key.map( camelCase );</w:t>
      </w:r>
    </w:p>
    <w:p>
      <w:r>
        <w:rPr>
          <w:rFonts w:ascii="Courier New" w:hAnsi="Courier New" w:eastAsia="Courier New"/>
          <w:sz w:val="16"/>
        </w:rPr>
        <w:tab/>
        <w:tab/>
        <w:tab/>
        <w:t>} else {</w:t>
      </w:r>
    </w:p>
    <w:p>
      <w:r>
        <w:rPr>
          <w:rFonts w:ascii="Courier New" w:hAnsi="Courier New" w:eastAsia="Courier New"/>
          <w:sz w:val="16"/>
        </w:rPr>
        <w:tab/>
        <w:tab/>
        <w:tab/>
        <w:tab/>
        <w:t>key = camelCase( key );</w:t>
      </w:r>
    </w:p>
    <w:p>
      <w:r>
        <w:rPr>
          <w:rFonts w:ascii="Courier New" w:hAnsi="Courier New" w:eastAsia="Courier New"/>
          <w:sz w:val="16"/>
        </w:rPr>
      </w:r>
    </w:p>
    <w:p>
      <w:r>
        <w:rPr>
          <w:rFonts w:ascii="Courier New" w:hAnsi="Courier New" w:eastAsia="Courier New"/>
          <w:sz w:val="16"/>
        </w:rPr>
        <w:tab/>
        <w:tab/>
        <w:tab/>
        <w:tab/>
        <w:t>// If a key with the spaces exists, use it.</w:t>
      </w:r>
    </w:p>
    <w:p>
      <w:r>
        <w:rPr>
          <w:rFonts w:ascii="Courier New" w:hAnsi="Courier New" w:eastAsia="Courier New"/>
          <w:sz w:val="16"/>
        </w:rPr>
        <w:tab/>
        <w:tab/>
        <w:tab/>
        <w:tab/>
        <w:t>// Otherwise, create an array by matching non-whitespace</w:t>
      </w:r>
    </w:p>
    <w:p>
      <w:r>
        <w:rPr>
          <w:rFonts w:ascii="Courier New" w:hAnsi="Courier New" w:eastAsia="Courier New"/>
          <w:sz w:val="16"/>
        </w:rPr>
        <w:tab/>
        <w:tab/>
        <w:tab/>
        <w:tab/>
        <w:t>key = key in cache ?</w:t>
      </w:r>
    </w:p>
    <w:p>
      <w:r>
        <w:rPr>
          <w:rFonts w:ascii="Courier New" w:hAnsi="Courier New" w:eastAsia="Courier New"/>
          <w:sz w:val="16"/>
        </w:rPr>
        <w:tab/>
        <w:tab/>
        <w:tab/>
        <w:tab/>
        <w:tab/>
        <w:t>[ key ] :</w:t>
      </w:r>
    </w:p>
    <w:p>
      <w:r>
        <w:rPr>
          <w:rFonts w:ascii="Courier New" w:hAnsi="Courier New" w:eastAsia="Courier New"/>
          <w:sz w:val="16"/>
        </w:rPr>
        <w:tab/>
        <w:tab/>
        <w:tab/>
        <w:tab/>
        <w:tab/>
        <w:t>( key.match( rnothtmlwhite ) ||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i = key.length;</w:t>
      </w:r>
    </w:p>
    <w:p>
      <w:r>
        <w:rPr>
          <w:rFonts w:ascii="Courier New" w:hAnsi="Courier New" w:eastAsia="Courier New"/>
          <w:sz w:val="16"/>
        </w:rPr>
      </w:r>
    </w:p>
    <w:p>
      <w:r>
        <w:rPr>
          <w:rFonts w:ascii="Courier New" w:hAnsi="Courier New" w:eastAsia="Courier New"/>
          <w:sz w:val="16"/>
        </w:rPr>
        <w:tab/>
        <w:tab/>
        <w:tab/>
        <w:t>while ( i-- ) {</w:t>
      </w:r>
    </w:p>
    <w:p>
      <w:r>
        <w:rPr>
          <w:rFonts w:ascii="Courier New" w:hAnsi="Courier New" w:eastAsia="Courier New"/>
          <w:sz w:val="16"/>
        </w:rPr>
        <w:tab/>
        <w:tab/>
        <w:tab/>
        <w:tab/>
        <w:t>delete cache[ key[ i ]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Remove the expando if there's no more data</w:t>
      </w:r>
    </w:p>
    <w:p>
      <w:r>
        <w:rPr>
          <w:rFonts w:ascii="Courier New" w:hAnsi="Courier New" w:eastAsia="Courier New"/>
          <w:sz w:val="16"/>
        </w:rPr>
        <w:tab/>
        <w:tab/>
        <w:t>if ( key === undefined || jQuery.isEmptyObject( cache ) ) {</w:t>
      </w:r>
    </w:p>
    <w:p>
      <w:r>
        <w:rPr>
          <w:rFonts w:ascii="Courier New" w:hAnsi="Courier New" w:eastAsia="Courier New"/>
          <w:sz w:val="16"/>
        </w:rPr>
      </w:r>
    </w:p>
    <w:p>
      <w:r>
        <w:rPr>
          <w:rFonts w:ascii="Courier New" w:hAnsi="Courier New" w:eastAsia="Courier New"/>
          <w:sz w:val="16"/>
        </w:rPr>
        <w:tab/>
        <w:tab/>
        <w:tab/>
        <w:t>// Support: Chrome &lt;=35 - 45</w:t>
      </w:r>
    </w:p>
    <w:p>
      <w:r>
        <w:rPr>
          <w:rFonts w:ascii="Courier New" w:hAnsi="Courier New" w:eastAsia="Courier New"/>
          <w:sz w:val="16"/>
        </w:rPr>
        <w:tab/>
        <w:tab/>
        <w:tab/>
        <w:t>// Webkit &amp; Blink performance suffers when deleting properties</w:t>
      </w:r>
    </w:p>
    <w:p>
      <w:r>
        <w:rPr>
          <w:rFonts w:ascii="Courier New" w:hAnsi="Courier New" w:eastAsia="Courier New"/>
          <w:sz w:val="16"/>
        </w:rPr>
        <w:tab/>
        <w:tab/>
        <w:tab/>
        <w:t>// from DOM nodes, so set to undefined instead</w:t>
      </w:r>
    </w:p>
    <w:p>
      <w:r>
        <w:rPr>
          <w:rFonts w:ascii="Courier New" w:hAnsi="Courier New" w:eastAsia="Courier New"/>
          <w:sz w:val="16"/>
        </w:rPr>
        <w:tab/>
        <w:tab/>
        <w:tab/>
        <w:t>// https://bugs.chromium.org/p/chromium/issues/detail?id=378607 (bug restricted)</w:t>
      </w:r>
    </w:p>
    <w:p>
      <w:r>
        <w:rPr>
          <w:rFonts w:ascii="Courier New" w:hAnsi="Courier New" w:eastAsia="Courier New"/>
          <w:sz w:val="16"/>
        </w:rPr>
        <w:tab/>
        <w:tab/>
        <w:tab/>
        <w:t>if ( owner.nodeType ) {</w:t>
      </w:r>
    </w:p>
    <w:p>
      <w:r>
        <w:rPr>
          <w:rFonts w:ascii="Courier New" w:hAnsi="Courier New" w:eastAsia="Courier New"/>
          <w:sz w:val="16"/>
        </w:rPr>
        <w:tab/>
        <w:tab/>
        <w:tab/>
        <w:tab/>
        <w:t>owner[ this.expando ] = undefined;</w:t>
      </w:r>
    </w:p>
    <w:p>
      <w:r>
        <w:rPr>
          <w:rFonts w:ascii="Courier New" w:hAnsi="Courier New" w:eastAsia="Courier New"/>
          <w:sz w:val="16"/>
        </w:rPr>
        <w:tab/>
        <w:tab/>
        <w:tab/>
        <w:t>} else {</w:t>
      </w:r>
    </w:p>
    <w:p>
      <w:r>
        <w:rPr>
          <w:rFonts w:ascii="Courier New" w:hAnsi="Courier New" w:eastAsia="Courier New"/>
          <w:sz w:val="16"/>
        </w:rPr>
        <w:tab/>
        <w:tab/>
        <w:tab/>
        <w:tab/>
        <w:t>delete owner[ this.expando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ab/>
        <w:t>hasData: function( owner ) {</w:t>
      </w:r>
    </w:p>
    <w:p>
      <w:r>
        <w:rPr>
          <w:rFonts w:ascii="Courier New" w:hAnsi="Courier New" w:eastAsia="Courier New"/>
          <w:sz w:val="16"/>
        </w:rPr>
        <w:tab/>
        <w:tab/>
        <w:t>var cache = owner[ this.expando ];</w:t>
      </w:r>
    </w:p>
    <w:p>
      <w:r>
        <w:rPr>
          <w:rFonts w:ascii="Courier New" w:hAnsi="Courier New" w:eastAsia="Courier New"/>
          <w:sz w:val="16"/>
        </w:rPr>
        <w:tab/>
        <w:tab/>
        <w:t>return cache !== undefined &amp;&amp; !jQuery.isEmptyObject( cache );</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t>var dataPriv = new Data();</w:t>
      </w:r>
    </w:p>
    <w:p>
      <w:r>
        <w:rPr>
          <w:rFonts w:ascii="Courier New" w:hAnsi="Courier New" w:eastAsia="Courier New"/>
          <w:sz w:val="16"/>
        </w:rPr>
      </w:r>
    </w:p>
    <w:p>
      <w:r>
        <w:rPr>
          <w:rFonts w:ascii="Courier New" w:hAnsi="Courier New" w:eastAsia="Courier New"/>
          <w:sz w:val="16"/>
        </w:rPr>
        <w:t>var dataUser = new Data();</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w:t>
        <w:tab/>
        <w:t>Implementation Summary</w:t>
      </w:r>
    </w:p>
    <w:p>
      <w:r>
        <w:rPr>
          <w:rFonts w:ascii="Courier New" w:hAnsi="Courier New" w:eastAsia="Courier New"/>
          <w:sz w:val="16"/>
        </w:rPr>
        <w:t>//</w:t>
      </w:r>
    </w:p>
    <w:p>
      <w:r>
        <w:rPr>
          <w:rFonts w:ascii="Courier New" w:hAnsi="Courier New" w:eastAsia="Courier New"/>
          <w:sz w:val="16"/>
        </w:rPr>
        <w:t>//</w:t>
        <w:tab/>
        <w:t>1. Enforce API surface and semantic compatibility with 1.9.x branch</w:t>
      </w:r>
    </w:p>
    <w:p>
      <w:r>
        <w:rPr>
          <w:rFonts w:ascii="Courier New" w:hAnsi="Courier New" w:eastAsia="Courier New"/>
          <w:sz w:val="16"/>
        </w:rPr>
        <w:t>//</w:t>
        <w:tab/>
        <w:t>2. Improve the module's maintainability by reducing the storage</w:t>
      </w:r>
    </w:p>
    <w:p>
      <w:r>
        <w:rPr>
          <w:rFonts w:ascii="Courier New" w:hAnsi="Courier New" w:eastAsia="Courier New"/>
          <w:sz w:val="16"/>
        </w:rPr>
        <w:t>//</w:t>
        <w:tab/>
        <w:tab/>
        <w:t>paths to a single mechanism.</w:t>
      </w:r>
    </w:p>
    <w:p>
      <w:r>
        <w:rPr>
          <w:rFonts w:ascii="Courier New" w:hAnsi="Courier New" w:eastAsia="Courier New"/>
          <w:sz w:val="16"/>
        </w:rPr>
        <w:t>//</w:t>
        <w:tab/>
        <w:t>3. Use the same single mechanism to support "private" and "user" data.</w:t>
      </w:r>
    </w:p>
    <w:p>
      <w:r>
        <w:rPr>
          <w:rFonts w:ascii="Courier New" w:hAnsi="Courier New" w:eastAsia="Courier New"/>
          <w:sz w:val="16"/>
        </w:rPr>
        <w:t>//</w:t>
        <w:tab/>
        <w:t>4. _Never_ expose "private" data to user code (TODO: Drop _data, _removeData)</w:t>
      </w:r>
    </w:p>
    <w:p>
      <w:r>
        <w:rPr>
          <w:rFonts w:ascii="Courier New" w:hAnsi="Courier New" w:eastAsia="Courier New"/>
          <w:sz w:val="16"/>
        </w:rPr>
        <w:t>//</w:t>
        <w:tab/>
        <w:t>5. Avoid exposing implementation details on user objects (eg. expando properties)</w:t>
      </w:r>
    </w:p>
    <w:p>
      <w:r>
        <w:rPr>
          <w:rFonts w:ascii="Courier New" w:hAnsi="Courier New" w:eastAsia="Courier New"/>
          <w:sz w:val="16"/>
        </w:rPr>
        <w:t>//</w:t>
        <w:tab/>
        <w:t>6. Provide a clear path for implementation upgrade to WeakMap in 2014</w:t>
      </w:r>
    </w:p>
    <w:p>
      <w:r>
        <w:rPr>
          <w:rFonts w:ascii="Courier New" w:hAnsi="Courier New" w:eastAsia="Courier New"/>
          <w:sz w:val="16"/>
        </w:rPr>
      </w:r>
    </w:p>
    <w:p>
      <w:r>
        <w:rPr>
          <w:rFonts w:ascii="Courier New" w:hAnsi="Courier New" w:eastAsia="Courier New"/>
          <w:sz w:val="16"/>
        </w:rPr>
        <w:t>var rbrace = /^(?:\{[\w\W]*\}|\[[\w\W]*\])$/,</w:t>
      </w:r>
    </w:p>
    <w:p>
      <w:r>
        <w:rPr>
          <w:rFonts w:ascii="Courier New" w:hAnsi="Courier New" w:eastAsia="Courier New"/>
          <w:sz w:val="16"/>
        </w:rPr>
        <w:tab/>
        <w:t>rmultiDash = /[A-Z]/g;</w:t>
      </w:r>
    </w:p>
    <w:p>
      <w:r>
        <w:rPr>
          <w:rFonts w:ascii="Courier New" w:hAnsi="Courier New" w:eastAsia="Courier New"/>
          <w:sz w:val="16"/>
        </w:rPr>
      </w:r>
    </w:p>
    <w:p>
      <w:r>
        <w:rPr>
          <w:rFonts w:ascii="Courier New" w:hAnsi="Courier New" w:eastAsia="Courier New"/>
          <w:sz w:val="16"/>
        </w:rPr>
        <w:t>function getData( data ) {</w:t>
      </w:r>
    </w:p>
    <w:p>
      <w:r>
        <w:rPr>
          <w:rFonts w:ascii="Courier New" w:hAnsi="Courier New" w:eastAsia="Courier New"/>
          <w:sz w:val="16"/>
        </w:rPr>
        <w:tab/>
        <w:t>if ( data === "true" ) {</w:t>
      </w:r>
    </w:p>
    <w:p>
      <w:r>
        <w:rPr>
          <w:rFonts w:ascii="Courier New" w:hAnsi="Courier New" w:eastAsia="Courier New"/>
          <w:sz w:val="16"/>
        </w:rPr>
        <w:tab/>
        <w:tab/>
        <w:t>return true;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data === "false" ) {</w:t>
      </w:r>
    </w:p>
    <w:p>
      <w:r>
        <w:rPr>
          <w:rFonts w:ascii="Courier New" w:hAnsi="Courier New" w:eastAsia="Courier New"/>
          <w:sz w:val="16"/>
        </w:rPr>
        <w:tab/>
        <w:tab/>
        <w:t>return false;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data === "null" ) {</w:t>
      </w:r>
    </w:p>
    <w:p>
      <w:r>
        <w:rPr>
          <w:rFonts w:ascii="Courier New" w:hAnsi="Courier New" w:eastAsia="Courier New"/>
          <w:sz w:val="16"/>
        </w:rPr>
        <w:tab/>
        <w:tab/>
        <w:t>return null;</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Only convert to a number if it doesn't change the string</w:t>
      </w:r>
    </w:p>
    <w:p>
      <w:r>
        <w:rPr>
          <w:rFonts w:ascii="Courier New" w:hAnsi="Courier New" w:eastAsia="Courier New"/>
          <w:sz w:val="16"/>
        </w:rPr>
        <w:tab/>
        <w:t>if ( data === +data + "" ) {</w:t>
      </w:r>
    </w:p>
    <w:p>
      <w:r>
        <w:rPr>
          <w:rFonts w:ascii="Courier New" w:hAnsi="Courier New" w:eastAsia="Courier New"/>
          <w:sz w:val="16"/>
        </w:rPr>
        <w:tab/>
        <w:tab/>
        <w:t>return +data;</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rbrace.test( data ) ) {</w:t>
      </w:r>
    </w:p>
    <w:p>
      <w:r>
        <w:rPr>
          <w:rFonts w:ascii="Courier New" w:hAnsi="Courier New" w:eastAsia="Courier New"/>
          <w:sz w:val="16"/>
        </w:rPr>
        <w:tab/>
        <w:tab/>
        <w:t>return JSON.parse( data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data;</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dataAttr( elem, key, data ) {</w:t>
      </w:r>
    </w:p>
    <w:p>
      <w:r>
        <w:rPr>
          <w:rFonts w:ascii="Courier New" w:hAnsi="Courier New" w:eastAsia="Courier New"/>
          <w:sz w:val="16"/>
        </w:rPr>
        <w:tab/>
        <w:t>var name;</w:t>
      </w:r>
    </w:p>
    <w:p>
      <w:r>
        <w:rPr>
          <w:rFonts w:ascii="Courier New" w:hAnsi="Courier New" w:eastAsia="Courier New"/>
          <w:sz w:val="16"/>
        </w:rPr>
      </w:r>
    </w:p>
    <w:p>
      <w:r>
        <w:rPr>
          <w:rFonts w:ascii="Courier New" w:hAnsi="Courier New" w:eastAsia="Courier New"/>
          <w:sz w:val="16"/>
        </w:rPr>
        <w:tab/>
        <w:t>// If nothing was found internally, try to fetch any</w:t>
      </w:r>
    </w:p>
    <w:p>
      <w:r>
        <w:rPr>
          <w:rFonts w:ascii="Courier New" w:hAnsi="Courier New" w:eastAsia="Courier New"/>
          <w:sz w:val="16"/>
        </w:rPr>
        <w:tab/>
        <w:t>// data from the HTML5 data-* attribute</w:t>
      </w:r>
    </w:p>
    <w:p>
      <w:r>
        <w:rPr>
          <w:rFonts w:ascii="Courier New" w:hAnsi="Courier New" w:eastAsia="Courier New"/>
          <w:sz w:val="16"/>
        </w:rPr>
        <w:tab/>
        <w:t>if ( data === undefined &amp;&amp; elem.nodeType === 1 ) {</w:t>
      </w:r>
    </w:p>
    <w:p>
      <w:r>
        <w:rPr>
          <w:rFonts w:ascii="Courier New" w:hAnsi="Courier New" w:eastAsia="Courier New"/>
          <w:sz w:val="16"/>
        </w:rPr>
        <w:tab/>
        <w:tab/>
        <w:t>name = "data-" + key.replace( rmultiDash, "-$&amp;" ).toLowerCase();</w:t>
      </w:r>
    </w:p>
    <w:p>
      <w:r>
        <w:rPr>
          <w:rFonts w:ascii="Courier New" w:hAnsi="Courier New" w:eastAsia="Courier New"/>
          <w:sz w:val="16"/>
        </w:rPr>
        <w:tab/>
        <w:tab/>
        <w:t>data = elem.getAttribute( name );</w:t>
      </w:r>
    </w:p>
    <w:p>
      <w:r>
        <w:rPr>
          <w:rFonts w:ascii="Courier New" w:hAnsi="Courier New" w:eastAsia="Courier New"/>
          <w:sz w:val="16"/>
        </w:rPr>
      </w:r>
    </w:p>
    <w:p>
      <w:r>
        <w:rPr>
          <w:rFonts w:ascii="Courier New" w:hAnsi="Courier New" w:eastAsia="Courier New"/>
          <w:sz w:val="16"/>
        </w:rPr>
        <w:tab/>
        <w:tab/>
        <w:t>if ( typeof data === "string" ) {</w:t>
      </w:r>
    </w:p>
    <w:p>
      <w:r>
        <w:rPr>
          <w:rFonts w:ascii="Courier New" w:hAnsi="Courier New" w:eastAsia="Courier New"/>
          <w:sz w:val="16"/>
        </w:rPr>
        <w:tab/>
        <w:tab/>
        <w:tab/>
        <w:t>try {</w:t>
      </w:r>
    </w:p>
    <w:p>
      <w:r>
        <w:rPr>
          <w:rFonts w:ascii="Courier New" w:hAnsi="Courier New" w:eastAsia="Courier New"/>
          <w:sz w:val="16"/>
        </w:rPr>
        <w:tab/>
        <w:tab/>
        <w:tab/>
        <w:tab/>
        <w:t>data = getData( data );</w:t>
      </w:r>
    </w:p>
    <w:p>
      <w:r>
        <w:rPr>
          <w:rFonts w:ascii="Courier New" w:hAnsi="Courier New" w:eastAsia="Courier New"/>
          <w:sz w:val="16"/>
        </w:rPr>
        <w:tab/>
        <w:tab/>
        <w:tab/>
        <w:t>} catch ( e ) {}</w:t>
      </w:r>
    </w:p>
    <w:p>
      <w:r>
        <w:rPr>
          <w:rFonts w:ascii="Courier New" w:hAnsi="Courier New" w:eastAsia="Courier New"/>
          <w:sz w:val="16"/>
        </w:rPr>
      </w:r>
    </w:p>
    <w:p>
      <w:r>
        <w:rPr>
          <w:rFonts w:ascii="Courier New" w:hAnsi="Courier New" w:eastAsia="Courier New"/>
          <w:sz w:val="16"/>
        </w:rPr>
        <w:tab/>
        <w:tab/>
        <w:tab/>
        <w:t>// Make sure we set the data so it isn't changed later</w:t>
      </w:r>
    </w:p>
    <w:p>
      <w:r>
        <w:rPr>
          <w:rFonts w:ascii="Courier New" w:hAnsi="Courier New" w:eastAsia="Courier New"/>
          <w:sz w:val="16"/>
        </w:rPr>
        <w:tab/>
        <w:tab/>
        <w:tab/>
        <w:t>dataUser.set( elem, key, data );</w:t>
      </w:r>
    </w:p>
    <w:p>
      <w:r>
        <w:rPr>
          <w:rFonts w:ascii="Courier New" w:hAnsi="Courier New" w:eastAsia="Courier New"/>
          <w:sz w:val="16"/>
        </w:rPr>
        <w:tab/>
        <w:tab/>
        <w:t>} else {</w:t>
      </w:r>
    </w:p>
    <w:p>
      <w:r>
        <w:rPr>
          <w:rFonts w:ascii="Courier New" w:hAnsi="Courier New" w:eastAsia="Courier New"/>
          <w:sz w:val="16"/>
        </w:rPr>
        <w:tab/>
        <w:tab/>
        <w:tab/>
        <w:t>data = undefined;</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ab/>
        <w:t>return data;</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jQuery.extend( {</w:t>
      </w:r>
    </w:p>
    <w:p>
      <w:r>
        <w:rPr>
          <w:rFonts w:ascii="Courier New" w:hAnsi="Courier New" w:eastAsia="Courier New"/>
          <w:sz w:val="16"/>
        </w:rPr>
        <w:tab/>
        <w:t>hasData: function( elem ) {</w:t>
      </w:r>
    </w:p>
    <w:p>
      <w:r>
        <w:rPr>
          <w:rFonts w:ascii="Courier New" w:hAnsi="Courier New" w:eastAsia="Courier New"/>
          <w:sz w:val="16"/>
        </w:rPr>
        <w:tab/>
        <w:tab/>
        <w:t>return dataUser.hasData( elem ) || dataPriv.hasData( elem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data: function( elem, name, data ) {</w:t>
      </w:r>
    </w:p>
    <w:p>
      <w:r>
        <w:rPr>
          <w:rFonts w:ascii="Courier New" w:hAnsi="Courier New" w:eastAsia="Courier New"/>
          <w:sz w:val="16"/>
        </w:rPr>
        <w:tab/>
        <w:tab/>
        <w:t>return dataUser.access( elem, name, data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removeData: function( elem, name ) {</w:t>
      </w:r>
    </w:p>
    <w:p>
      <w:r>
        <w:rPr>
          <w:rFonts w:ascii="Courier New" w:hAnsi="Courier New" w:eastAsia="Courier New"/>
          <w:sz w:val="16"/>
        </w:rPr>
        <w:tab/>
        <w:tab/>
        <w:t>dataUser.remove( elem, name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TODO: Now that all calls to _data and _removeData have been replaced</w:t>
      </w:r>
    </w:p>
    <w:p>
      <w:r>
        <w:rPr>
          <w:rFonts w:ascii="Courier New" w:hAnsi="Courier New" w:eastAsia="Courier New"/>
          <w:sz w:val="16"/>
        </w:rPr>
        <w:tab/>
        <w:t>// with direct calls to dataPriv methods, these can be deprecated.</w:t>
      </w:r>
    </w:p>
    <w:p>
      <w:r>
        <w:rPr>
          <w:rFonts w:ascii="Courier New" w:hAnsi="Courier New" w:eastAsia="Courier New"/>
          <w:sz w:val="16"/>
        </w:rPr>
        <w:tab/>
        <w:t>_data: function( elem, name, data ) {</w:t>
      </w:r>
    </w:p>
    <w:p>
      <w:r>
        <w:rPr>
          <w:rFonts w:ascii="Courier New" w:hAnsi="Courier New" w:eastAsia="Courier New"/>
          <w:sz w:val="16"/>
        </w:rPr>
        <w:tab/>
        <w:tab/>
        <w:t>return dataPriv.access( elem, name, data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_removeData: function( elem, name ) {</w:t>
      </w:r>
    </w:p>
    <w:p>
      <w:r>
        <w:rPr>
          <w:rFonts w:ascii="Courier New" w:hAnsi="Courier New" w:eastAsia="Courier New"/>
          <w:sz w:val="16"/>
        </w:rPr>
        <w:tab/>
        <w:tab/>
        <w:t>dataPriv.remove( elem, name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data: function( key, value ) {</w:t>
      </w:r>
    </w:p>
    <w:p>
      <w:r>
        <w:rPr>
          <w:rFonts w:ascii="Courier New" w:hAnsi="Courier New" w:eastAsia="Courier New"/>
          <w:sz w:val="16"/>
        </w:rPr>
        <w:tab/>
        <w:tab/>
        <w:t>var i, name, data,</w:t>
      </w:r>
    </w:p>
    <w:p>
      <w:r>
        <w:rPr>
          <w:rFonts w:ascii="Courier New" w:hAnsi="Courier New" w:eastAsia="Courier New"/>
          <w:sz w:val="16"/>
        </w:rPr>
        <w:tab/>
        <w:tab/>
        <w:tab/>
        <w:t>elem = this[ 0 ],</w:t>
      </w:r>
    </w:p>
    <w:p>
      <w:r>
        <w:rPr>
          <w:rFonts w:ascii="Courier New" w:hAnsi="Courier New" w:eastAsia="Courier New"/>
          <w:sz w:val="16"/>
        </w:rPr>
        <w:tab/>
        <w:tab/>
        <w:tab/>
        <w:t>attrs = elem &amp;&amp; elem.attributes;</w:t>
      </w:r>
    </w:p>
    <w:p>
      <w:r>
        <w:rPr>
          <w:rFonts w:ascii="Courier New" w:hAnsi="Courier New" w:eastAsia="Courier New"/>
          <w:sz w:val="16"/>
        </w:rPr>
      </w:r>
    </w:p>
    <w:p>
      <w:r>
        <w:rPr>
          <w:rFonts w:ascii="Courier New" w:hAnsi="Courier New" w:eastAsia="Courier New"/>
          <w:sz w:val="16"/>
        </w:rPr>
        <w:tab/>
        <w:tab/>
        <w:t>// Gets all values</w:t>
      </w:r>
    </w:p>
    <w:p>
      <w:r>
        <w:rPr>
          <w:rFonts w:ascii="Courier New" w:hAnsi="Courier New" w:eastAsia="Courier New"/>
          <w:sz w:val="16"/>
        </w:rPr>
        <w:tab/>
        <w:tab/>
        <w:t>if ( key === undefined ) {</w:t>
      </w:r>
    </w:p>
    <w:p>
      <w:r>
        <w:rPr>
          <w:rFonts w:ascii="Courier New" w:hAnsi="Courier New" w:eastAsia="Courier New"/>
          <w:sz w:val="16"/>
        </w:rPr>
        <w:tab/>
        <w:tab/>
        <w:tab/>
        <w:t>if ( this.length ) {</w:t>
      </w:r>
    </w:p>
    <w:p>
      <w:r>
        <w:rPr>
          <w:rFonts w:ascii="Courier New" w:hAnsi="Courier New" w:eastAsia="Courier New"/>
          <w:sz w:val="16"/>
        </w:rPr>
        <w:tab/>
        <w:tab/>
        <w:tab/>
        <w:tab/>
        <w:t>data = dataUser.get( elem );</w:t>
      </w:r>
    </w:p>
    <w:p>
      <w:r>
        <w:rPr>
          <w:rFonts w:ascii="Courier New" w:hAnsi="Courier New" w:eastAsia="Courier New"/>
          <w:sz w:val="16"/>
        </w:rPr>
      </w:r>
    </w:p>
    <w:p>
      <w:r>
        <w:rPr>
          <w:rFonts w:ascii="Courier New" w:hAnsi="Courier New" w:eastAsia="Courier New"/>
          <w:sz w:val="16"/>
        </w:rPr>
        <w:tab/>
        <w:tab/>
        <w:tab/>
        <w:tab/>
        <w:t>if ( elem.nodeType === 1 &amp;&amp; !dataPriv.get( elem, "hasDataAttrs" ) ) {</w:t>
      </w:r>
    </w:p>
    <w:p>
      <w:r>
        <w:rPr>
          <w:rFonts w:ascii="Courier New" w:hAnsi="Courier New" w:eastAsia="Courier New"/>
          <w:sz w:val="16"/>
        </w:rPr>
        <w:tab/>
        <w:tab/>
        <w:tab/>
        <w:tab/>
        <w:tab/>
        <w:t>i = attrs.length;</w:t>
      </w:r>
    </w:p>
    <w:p>
      <w:r>
        <w:rPr>
          <w:rFonts w:ascii="Courier New" w:hAnsi="Courier New" w:eastAsia="Courier New"/>
          <w:sz w:val="16"/>
        </w:rPr>
        <w:tab/>
        <w:tab/>
        <w:tab/>
        <w:tab/>
        <w:tab/>
        <w:t>while ( i-- ) {</w:t>
      </w:r>
    </w:p>
    <w:p>
      <w:r>
        <w:rPr>
          <w:rFonts w:ascii="Courier New" w:hAnsi="Courier New" w:eastAsia="Courier New"/>
          <w:sz w:val="16"/>
        </w:rPr>
      </w:r>
    </w:p>
    <w:p>
      <w:r>
        <w:rPr>
          <w:rFonts w:ascii="Courier New" w:hAnsi="Courier New" w:eastAsia="Courier New"/>
          <w:sz w:val="16"/>
        </w:rPr>
        <w:tab/>
        <w:tab/>
        <w:tab/>
        <w:tab/>
        <w:tab/>
        <w:tab/>
        <w:t>// Support: IE 11 only</w:t>
      </w:r>
    </w:p>
    <w:p>
      <w:r>
        <w:rPr>
          <w:rFonts w:ascii="Courier New" w:hAnsi="Courier New" w:eastAsia="Courier New"/>
          <w:sz w:val="16"/>
        </w:rPr>
        <w:tab/>
        <w:tab/>
        <w:tab/>
        <w:tab/>
        <w:tab/>
        <w:tab/>
        <w:t>// The attrs elements can be null (trac-14894)</w:t>
      </w:r>
    </w:p>
    <w:p>
      <w:r>
        <w:rPr>
          <w:rFonts w:ascii="Courier New" w:hAnsi="Courier New" w:eastAsia="Courier New"/>
          <w:sz w:val="16"/>
        </w:rPr>
        <w:tab/>
        <w:tab/>
        <w:tab/>
        <w:tab/>
        <w:tab/>
        <w:tab/>
        <w:t>if ( attrs[ i ] ) {</w:t>
      </w:r>
    </w:p>
    <w:p>
      <w:r>
        <w:rPr>
          <w:rFonts w:ascii="Courier New" w:hAnsi="Courier New" w:eastAsia="Courier New"/>
          <w:sz w:val="16"/>
        </w:rPr>
        <w:tab/>
        <w:tab/>
        <w:tab/>
        <w:tab/>
        <w:tab/>
        <w:tab/>
        <w:tab/>
        <w:t>name = attrs[ i ].name;</w:t>
      </w:r>
    </w:p>
    <w:p>
      <w:r>
        <w:rPr>
          <w:rFonts w:ascii="Courier New" w:hAnsi="Courier New" w:eastAsia="Courier New"/>
          <w:sz w:val="16"/>
        </w:rPr>
        <w:tab/>
        <w:tab/>
        <w:tab/>
        <w:tab/>
        <w:tab/>
        <w:tab/>
        <w:tab/>
        <w:t>if ( name.indexOf( "data-" ) === 0 ) {</w:t>
      </w:r>
    </w:p>
    <w:p>
      <w:r>
        <w:rPr>
          <w:rFonts w:ascii="Courier New" w:hAnsi="Courier New" w:eastAsia="Courier New"/>
          <w:sz w:val="16"/>
        </w:rPr>
        <w:tab/>
        <w:tab/>
        <w:tab/>
        <w:tab/>
        <w:tab/>
        <w:tab/>
        <w:tab/>
        <w:tab/>
        <w:t>name = camelCase( name.slice( 5 ) );</w:t>
      </w:r>
    </w:p>
    <w:p>
      <w:r>
        <w:rPr>
          <w:rFonts w:ascii="Courier New" w:hAnsi="Courier New" w:eastAsia="Courier New"/>
          <w:sz w:val="16"/>
        </w:rPr>
        <w:tab/>
        <w:tab/>
        <w:tab/>
        <w:tab/>
        <w:tab/>
        <w:tab/>
        <w:tab/>
        <w:tab/>
        <w:t>dataAttr( elem, name, data[ name ] );</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ab/>
        <w:t>dataPriv.set( elem, "hasDataAttrs", true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data;</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Sets multiple values</w:t>
      </w:r>
    </w:p>
    <w:p>
      <w:r>
        <w:rPr>
          <w:rFonts w:ascii="Courier New" w:hAnsi="Courier New" w:eastAsia="Courier New"/>
          <w:sz w:val="16"/>
        </w:rPr>
        <w:tab/>
        <w:tab/>
        <w:t>if ( typeof key === "object" ) {</w:t>
      </w:r>
    </w:p>
    <w:p>
      <w:r>
        <w:rPr>
          <w:rFonts w:ascii="Courier New" w:hAnsi="Courier New" w:eastAsia="Courier New"/>
          <w:sz w:val="16"/>
        </w:rPr>
        <w:tab/>
        <w:tab/>
        <w:tab/>
        <w:t>return this.each( function() {</w:t>
      </w:r>
    </w:p>
    <w:p>
      <w:r>
        <w:rPr>
          <w:rFonts w:ascii="Courier New" w:hAnsi="Courier New" w:eastAsia="Courier New"/>
          <w:sz w:val="16"/>
        </w:rPr>
        <w:tab/>
        <w:tab/>
        <w:tab/>
        <w:tab/>
        <w:t>dataUser.set( this, key );</w:t>
      </w:r>
    </w:p>
    <w:p>
      <w:r>
        <w:rPr>
          <w:rFonts w:ascii="Courier New" w:hAnsi="Courier New" w:eastAsia="Courier New"/>
          <w:sz w:val="16"/>
        </w:rPr>
        <w:tab/>
        <w:tab/>
        <w:tab/>
        <w: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access( this, function( value ) {</w:t>
      </w:r>
    </w:p>
    <w:p>
      <w:r>
        <w:rPr>
          <w:rFonts w:ascii="Courier New" w:hAnsi="Courier New" w:eastAsia="Courier New"/>
          <w:sz w:val="16"/>
        </w:rPr>
        <w:tab/>
        <w:tab/>
        <w:tab/>
        <w:t>var data;</w:t>
      </w:r>
    </w:p>
    <w:p>
      <w:r>
        <w:rPr>
          <w:rFonts w:ascii="Courier New" w:hAnsi="Courier New" w:eastAsia="Courier New"/>
          <w:sz w:val="16"/>
        </w:rPr>
      </w:r>
    </w:p>
    <w:p>
      <w:r>
        <w:rPr>
          <w:rFonts w:ascii="Courier New" w:hAnsi="Courier New" w:eastAsia="Courier New"/>
          <w:sz w:val="16"/>
        </w:rPr>
        <w:tab/>
        <w:tab/>
        <w:tab/>
        <w:t>// The calling jQuery object (element matches) is not empty</w:t>
      </w:r>
    </w:p>
    <w:p>
      <w:r>
        <w:rPr>
          <w:rFonts w:ascii="Courier New" w:hAnsi="Courier New" w:eastAsia="Courier New"/>
          <w:sz w:val="16"/>
        </w:rPr>
        <w:tab/>
        <w:tab/>
        <w:tab/>
        <w:t>// (and therefore has an element appears at this[ 0 ]) and the</w:t>
      </w:r>
    </w:p>
    <w:p>
      <w:r>
        <w:rPr>
          <w:rFonts w:ascii="Courier New" w:hAnsi="Courier New" w:eastAsia="Courier New"/>
          <w:sz w:val="16"/>
        </w:rPr>
        <w:tab/>
        <w:tab/>
        <w:tab/>
        <w:t>// `value` parameter was not undefined. An empty jQuery object</w:t>
      </w:r>
    </w:p>
    <w:p>
      <w:r>
        <w:rPr>
          <w:rFonts w:ascii="Courier New" w:hAnsi="Courier New" w:eastAsia="Courier New"/>
          <w:sz w:val="16"/>
        </w:rPr>
        <w:tab/>
        <w:tab/>
        <w:tab/>
        <w:t>// will result in `undefined` for elem = this[ 0 ] which will</w:t>
      </w:r>
    </w:p>
    <w:p>
      <w:r>
        <w:rPr>
          <w:rFonts w:ascii="Courier New" w:hAnsi="Courier New" w:eastAsia="Courier New"/>
          <w:sz w:val="16"/>
        </w:rPr>
        <w:tab/>
        <w:tab/>
        <w:tab/>
        <w:t>// throw an exception if an attempt to read a data cache is made.</w:t>
      </w:r>
    </w:p>
    <w:p>
      <w:r>
        <w:rPr>
          <w:rFonts w:ascii="Courier New" w:hAnsi="Courier New" w:eastAsia="Courier New"/>
          <w:sz w:val="16"/>
        </w:rPr>
        <w:tab/>
        <w:tab/>
        <w:tab/>
        <w:t>if ( elem &amp;&amp; value === undefined ) {</w:t>
      </w:r>
    </w:p>
    <w:p>
      <w:r>
        <w:rPr>
          <w:rFonts w:ascii="Courier New" w:hAnsi="Courier New" w:eastAsia="Courier New"/>
          <w:sz w:val="16"/>
        </w:rPr>
      </w:r>
    </w:p>
    <w:p>
      <w:r>
        <w:rPr>
          <w:rFonts w:ascii="Courier New" w:hAnsi="Courier New" w:eastAsia="Courier New"/>
          <w:sz w:val="16"/>
        </w:rPr>
        <w:tab/>
        <w:tab/>
        <w:tab/>
        <w:tab/>
        <w:t>// Attempt to get data from the cache</w:t>
      </w:r>
    </w:p>
    <w:p>
      <w:r>
        <w:rPr>
          <w:rFonts w:ascii="Courier New" w:hAnsi="Courier New" w:eastAsia="Courier New"/>
          <w:sz w:val="16"/>
        </w:rPr>
        <w:tab/>
        <w:tab/>
        <w:tab/>
        <w:tab/>
        <w:t>// The key will always be camelCased in Data</w:t>
      </w:r>
    </w:p>
    <w:p>
      <w:r>
        <w:rPr>
          <w:rFonts w:ascii="Courier New" w:hAnsi="Courier New" w:eastAsia="Courier New"/>
          <w:sz w:val="16"/>
        </w:rPr>
        <w:tab/>
        <w:tab/>
        <w:tab/>
        <w:tab/>
        <w:t>data = dataUser.get( elem, key );</w:t>
      </w:r>
    </w:p>
    <w:p>
      <w:r>
        <w:rPr>
          <w:rFonts w:ascii="Courier New" w:hAnsi="Courier New" w:eastAsia="Courier New"/>
          <w:sz w:val="16"/>
        </w:rPr>
        <w:tab/>
        <w:tab/>
        <w:tab/>
        <w:tab/>
        <w:t>if ( data !== undefined ) {</w:t>
      </w:r>
    </w:p>
    <w:p>
      <w:r>
        <w:rPr>
          <w:rFonts w:ascii="Courier New" w:hAnsi="Courier New" w:eastAsia="Courier New"/>
          <w:sz w:val="16"/>
        </w:rPr>
        <w:tab/>
        <w:tab/>
        <w:tab/>
        <w:tab/>
        <w:tab/>
        <w:t>return data;</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Attempt to "discover" the data in</w:t>
      </w:r>
    </w:p>
    <w:p>
      <w:r>
        <w:rPr>
          <w:rFonts w:ascii="Courier New" w:hAnsi="Courier New" w:eastAsia="Courier New"/>
          <w:sz w:val="16"/>
        </w:rPr>
        <w:tab/>
        <w:tab/>
        <w:tab/>
        <w:tab/>
        <w:t>// HTML5 custom data-* attrs</w:t>
      </w:r>
    </w:p>
    <w:p>
      <w:r>
        <w:rPr>
          <w:rFonts w:ascii="Courier New" w:hAnsi="Courier New" w:eastAsia="Courier New"/>
          <w:sz w:val="16"/>
        </w:rPr>
        <w:tab/>
        <w:tab/>
        <w:tab/>
        <w:tab/>
        <w:t>data = dataAttr( elem, key );</w:t>
      </w:r>
    </w:p>
    <w:p>
      <w:r>
        <w:rPr>
          <w:rFonts w:ascii="Courier New" w:hAnsi="Courier New" w:eastAsia="Courier New"/>
          <w:sz w:val="16"/>
        </w:rPr>
        <w:tab/>
        <w:tab/>
        <w:tab/>
        <w:tab/>
        <w:t>if ( data !== undefined ) {</w:t>
      </w:r>
    </w:p>
    <w:p>
      <w:r>
        <w:rPr>
          <w:rFonts w:ascii="Courier New" w:hAnsi="Courier New" w:eastAsia="Courier New"/>
          <w:sz w:val="16"/>
        </w:rPr>
        <w:tab/>
        <w:tab/>
        <w:tab/>
        <w:tab/>
        <w:tab/>
        <w:t>return data;</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We tried really hard, but the data doesn't exist.</w:t>
      </w:r>
    </w:p>
    <w:p>
      <w:r>
        <w:rPr>
          <w:rFonts w:ascii="Courier New" w:hAnsi="Courier New" w:eastAsia="Courier New"/>
          <w:sz w:val="16"/>
        </w:rPr>
        <w:tab/>
        <w:tab/>
        <w:tab/>
        <w:tab/>
        <w:t>return;</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Set the data...</w:t>
      </w:r>
    </w:p>
    <w:p>
      <w:r>
        <w:rPr>
          <w:rFonts w:ascii="Courier New" w:hAnsi="Courier New" w:eastAsia="Courier New"/>
          <w:sz w:val="16"/>
        </w:rPr>
        <w:tab/>
        <w:tab/>
        <w:tab/>
        <w:t>this.each( function() {</w:t>
      </w:r>
    </w:p>
    <w:p>
      <w:r>
        <w:rPr>
          <w:rFonts w:ascii="Courier New" w:hAnsi="Courier New" w:eastAsia="Courier New"/>
          <w:sz w:val="16"/>
        </w:rPr>
      </w:r>
    </w:p>
    <w:p>
      <w:r>
        <w:rPr>
          <w:rFonts w:ascii="Courier New" w:hAnsi="Courier New" w:eastAsia="Courier New"/>
          <w:sz w:val="16"/>
        </w:rPr>
        <w:tab/>
        <w:tab/>
        <w:tab/>
        <w:tab/>
        <w:t>// We always store the camelCased key</w:t>
      </w:r>
    </w:p>
    <w:p>
      <w:r>
        <w:rPr>
          <w:rFonts w:ascii="Courier New" w:hAnsi="Courier New" w:eastAsia="Courier New"/>
          <w:sz w:val="16"/>
        </w:rPr>
        <w:tab/>
        <w:tab/>
        <w:tab/>
        <w:tab/>
        <w:t>dataUser.set( this, key, value );</w:t>
      </w:r>
    </w:p>
    <w:p>
      <w:r>
        <w:rPr>
          <w:rFonts w:ascii="Courier New" w:hAnsi="Courier New" w:eastAsia="Courier New"/>
          <w:sz w:val="16"/>
        </w:rPr>
        <w:tab/>
        <w:tab/>
        <w:tab/>
        <w:t>} );</w:t>
      </w:r>
    </w:p>
    <w:p>
      <w:r>
        <w:rPr>
          <w:rFonts w:ascii="Courier New" w:hAnsi="Courier New" w:eastAsia="Courier New"/>
          <w:sz w:val="16"/>
        </w:rPr>
        <w:tab/>
        <w:tab/>
        <w:t>}, null, value, arguments.length &gt; 1, null, true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removeData: function( key ) {</w:t>
      </w:r>
    </w:p>
    <w:p>
      <w:r>
        <w:rPr>
          <w:rFonts w:ascii="Courier New" w:hAnsi="Courier New" w:eastAsia="Courier New"/>
          <w:sz w:val="16"/>
        </w:rPr>
        <w:tab/>
        <w:tab/>
        <w:t>return this.each( function() {</w:t>
      </w:r>
    </w:p>
    <w:p>
      <w:r>
        <w:rPr>
          <w:rFonts w:ascii="Courier New" w:hAnsi="Courier New" w:eastAsia="Courier New"/>
          <w:sz w:val="16"/>
        </w:rPr>
        <w:tab/>
        <w:tab/>
        <w:tab/>
        <w:t>dataUser.remove( this, key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jQuery.extend( {</w:t>
      </w:r>
    </w:p>
    <w:p>
      <w:r>
        <w:rPr>
          <w:rFonts w:ascii="Courier New" w:hAnsi="Courier New" w:eastAsia="Courier New"/>
          <w:sz w:val="16"/>
        </w:rPr>
        <w:tab/>
        <w:t>queue: function( elem, type, data ) {</w:t>
      </w:r>
    </w:p>
    <w:p>
      <w:r>
        <w:rPr>
          <w:rFonts w:ascii="Courier New" w:hAnsi="Courier New" w:eastAsia="Courier New"/>
          <w:sz w:val="16"/>
        </w:rPr>
        <w:tab/>
        <w:tab/>
        <w:t>var queue;</w:t>
      </w:r>
    </w:p>
    <w:p>
      <w:r>
        <w:rPr>
          <w:rFonts w:ascii="Courier New" w:hAnsi="Courier New" w:eastAsia="Courier New"/>
          <w:sz w:val="16"/>
        </w:rPr>
      </w:r>
    </w:p>
    <w:p>
      <w:r>
        <w:rPr>
          <w:rFonts w:ascii="Courier New" w:hAnsi="Courier New" w:eastAsia="Courier New"/>
          <w:sz w:val="16"/>
        </w:rPr>
        <w:tab/>
        <w:tab/>
        <w:t>if ( elem ) {</w:t>
      </w:r>
    </w:p>
    <w:p>
      <w:r>
        <w:rPr>
          <w:rFonts w:ascii="Courier New" w:hAnsi="Courier New" w:eastAsia="Courier New"/>
          <w:sz w:val="16"/>
        </w:rPr>
        <w:tab/>
        <w:tab/>
        <w:tab/>
        <w:t>type = ( type || "fx" ) + "queue";</w:t>
      </w:r>
    </w:p>
    <w:p>
      <w:r>
        <w:rPr>
          <w:rFonts w:ascii="Courier New" w:hAnsi="Courier New" w:eastAsia="Courier New"/>
          <w:sz w:val="16"/>
        </w:rPr>
        <w:tab/>
        <w:tab/>
        <w:tab/>
        <w:t>queue = dataPriv.get( elem, type );</w:t>
      </w:r>
    </w:p>
    <w:p>
      <w:r>
        <w:rPr>
          <w:rFonts w:ascii="Courier New" w:hAnsi="Courier New" w:eastAsia="Courier New"/>
          <w:sz w:val="16"/>
        </w:rPr>
      </w:r>
    </w:p>
    <w:p>
      <w:r>
        <w:rPr>
          <w:rFonts w:ascii="Courier New" w:hAnsi="Courier New" w:eastAsia="Courier New"/>
          <w:sz w:val="16"/>
        </w:rPr>
        <w:tab/>
        <w:tab/>
        <w:tab/>
        <w:t>// Speed up dequeue by getting out quickly if this is just a lookup</w:t>
      </w:r>
    </w:p>
    <w:p>
      <w:r>
        <w:rPr>
          <w:rFonts w:ascii="Courier New" w:hAnsi="Courier New" w:eastAsia="Courier New"/>
          <w:sz w:val="16"/>
        </w:rPr>
        <w:tab/>
        <w:tab/>
        <w:tab/>
        <w:t>if ( data ) {</w:t>
      </w:r>
    </w:p>
    <w:p>
      <w:r>
        <w:rPr>
          <w:rFonts w:ascii="Courier New" w:hAnsi="Courier New" w:eastAsia="Courier New"/>
          <w:sz w:val="16"/>
        </w:rPr>
        <w:tab/>
        <w:tab/>
        <w:tab/>
        <w:tab/>
        <w:t>if ( !queue || Array.isArray( data ) ) {</w:t>
      </w:r>
    </w:p>
    <w:p>
      <w:r>
        <w:rPr>
          <w:rFonts w:ascii="Courier New" w:hAnsi="Courier New" w:eastAsia="Courier New"/>
          <w:sz w:val="16"/>
        </w:rPr>
        <w:tab/>
        <w:tab/>
        <w:tab/>
        <w:tab/>
        <w:tab/>
        <w:t>queue = dataPriv.access( elem, type, jQuery.makeArray( data ) );</w:t>
      </w:r>
    </w:p>
    <w:p>
      <w:r>
        <w:rPr>
          <w:rFonts w:ascii="Courier New" w:hAnsi="Courier New" w:eastAsia="Courier New"/>
          <w:sz w:val="16"/>
        </w:rPr>
        <w:tab/>
        <w:tab/>
        <w:tab/>
        <w:tab/>
        <w:t>} else {</w:t>
      </w:r>
    </w:p>
    <w:p>
      <w:r>
        <w:rPr>
          <w:rFonts w:ascii="Courier New" w:hAnsi="Courier New" w:eastAsia="Courier New"/>
          <w:sz w:val="16"/>
        </w:rPr>
        <w:tab/>
        <w:tab/>
        <w:tab/>
        <w:tab/>
        <w:tab/>
        <w:t>queue.push( data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ab/>
        <w:t>return queue ||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dequeue: function( elem, type ) {</w:t>
      </w:r>
    </w:p>
    <w:p>
      <w:r>
        <w:rPr>
          <w:rFonts w:ascii="Courier New" w:hAnsi="Courier New" w:eastAsia="Courier New"/>
          <w:sz w:val="16"/>
        </w:rPr>
        <w:tab/>
        <w:tab/>
        <w:t>type = type || "fx";</w:t>
      </w:r>
    </w:p>
    <w:p>
      <w:r>
        <w:rPr>
          <w:rFonts w:ascii="Courier New" w:hAnsi="Courier New" w:eastAsia="Courier New"/>
          <w:sz w:val="16"/>
        </w:rPr>
      </w:r>
    </w:p>
    <w:p>
      <w:r>
        <w:rPr>
          <w:rFonts w:ascii="Courier New" w:hAnsi="Courier New" w:eastAsia="Courier New"/>
          <w:sz w:val="16"/>
        </w:rPr>
        <w:tab/>
        <w:tab/>
        <w:t>var queue = jQuery.queue( elem, type ),</w:t>
      </w:r>
    </w:p>
    <w:p>
      <w:r>
        <w:rPr>
          <w:rFonts w:ascii="Courier New" w:hAnsi="Courier New" w:eastAsia="Courier New"/>
          <w:sz w:val="16"/>
        </w:rPr>
        <w:tab/>
        <w:tab/>
        <w:tab/>
        <w:t>startLength = queue.length,</w:t>
      </w:r>
    </w:p>
    <w:p>
      <w:r>
        <w:rPr>
          <w:rFonts w:ascii="Courier New" w:hAnsi="Courier New" w:eastAsia="Courier New"/>
          <w:sz w:val="16"/>
        </w:rPr>
        <w:tab/>
        <w:tab/>
        <w:tab/>
        <w:t>fn = queue.shift(),</w:t>
      </w:r>
    </w:p>
    <w:p>
      <w:r>
        <w:rPr>
          <w:rFonts w:ascii="Courier New" w:hAnsi="Courier New" w:eastAsia="Courier New"/>
          <w:sz w:val="16"/>
        </w:rPr>
        <w:tab/>
        <w:tab/>
        <w:tab/>
        <w:t>hooks = jQuery._queueHooks( elem, type ),</w:t>
      </w:r>
    </w:p>
    <w:p>
      <w:r>
        <w:rPr>
          <w:rFonts w:ascii="Courier New" w:hAnsi="Courier New" w:eastAsia="Courier New"/>
          <w:sz w:val="16"/>
        </w:rPr>
        <w:tab/>
        <w:tab/>
        <w:tab/>
        <w:t>next = function() {</w:t>
      </w:r>
    </w:p>
    <w:p>
      <w:r>
        <w:rPr>
          <w:rFonts w:ascii="Courier New" w:hAnsi="Courier New" w:eastAsia="Courier New"/>
          <w:sz w:val="16"/>
        </w:rPr>
        <w:tab/>
        <w:tab/>
        <w:tab/>
        <w:tab/>
        <w:t>jQuery.dequeue( elem, type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 If the fx queue is dequeued, always remove the progress sentinel</w:t>
      </w:r>
    </w:p>
    <w:p>
      <w:r>
        <w:rPr>
          <w:rFonts w:ascii="Courier New" w:hAnsi="Courier New" w:eastAsia="Courier New"/>
          <w:sz w:val="16"/>
        </w:rPr>
        <w:tab/>
        <w:tab/>
        <w:t>if ( fn === "inprogress" ) {</w:t>
      </w:r>
    </w:p>
    <w:p>
      <w:r>
        <w:rPr>
          <w:rFonts w:ascii="Courier New" w:hAnsi="Courier New" w:eastAsia="Courier New"/>
          <w:sz w:val="16"/>
        </w:rPr>
        <w:tab/>
        <w:tab/>
        <w:tab/>
        <w:t>fn = queue.shift();</w:t>
      </w:r>
    </w:p>
    <w:p>
      <w:r>
        <w:rPr>
          <w:rFonts w:ascii="Courier New" w:hAnsi="Courier New" w:eastAsia="Courier New"/>
          <w:sz w:val="16"/>
        </w:rPr>
        <w:tab/>
        <w:tab/>
        <w:tab/>
        <w:t>startLength--;</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fn ) {</w:t>
      </w:r>
    </w:p>
    <w:p>
      <w:r>
        <w:rPr>
          <w:rFonts w:ascii="Courier New" w:hAnsi="Courier New" w:eastAsia="Courier New"/>
          <w:sz w:val="16"/>
        </w:rPr>
      </w:r>
    </w:p>
    <w:p>
      <w:r>
        <w:rPr>
          <w:rFonts w:ascii="Courier New" w:hAnsi="Courier New" w:eastAsia="Courier New"/>
          <w:sz w:val="16"/>
        </w:rPr>
        <w:tab/>
        <w:tab/>
        <w:tab/>
        <w:t>// Add a progress sentinel to prevent the fx queue from being</w:t>
      </w:r>
    </w:p>
    <w:p>
      <w:r>
        <w:rPr>
          <w:rFonts w:ascii="Courier New" w:hAnsi="Courier New" w:eastAsia="Courier New"/>
          <w:sz w:val="16"/>
        </w:rPr>
        <w:tab/>
        <w:tab/>
        <w:tab/>
        <w:t>// automatically dequeued</w:t>
      </w:r>
    </w:p>
    <w:p>
      <w:r>
        <w:rPr>
          <w:rFonts w:ascii="Courier New" w:hAnsi="Courier New" w:eastAsia="Courier New"/>
          <w:sz w:val="16"/>
        </w:rPr>
        <w:tab/>
        <w:tab/>
        <w:tab/>
        <w:t>if ( type === "fx" ) {</w:t>
      </w:r>
    </w:p>
    <w:p>
      <w:r>
        <w:rPr>
          <w:rFonts w:ascii="Courier New" w:hAnsi="Courier New" w:eastAsia="Courier New"/>
          <w:sz w:val="16"/>
        </w:rPr>
        <w:tab/>
        <w:tab/>
        <w:tab/>
        <w:tab/>
        <w:t>queue.unshift( "inprogress"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Clear up the last queue stop function</w:t>
      </w:r>
    </w:p>
    <w:p>
      <w:r>
        <w:rPr>
          <w:rFonts w:ascii="Courier New" w:hAnsi="Courier New" w:eastAsia="Courier New"/>
          <w:sz w:val="16"/>
        </w:rPr>
        <w:tab/>
        <w:tab/>
        <w:tab/>
        <w:t>delete hooks.stop;</w:t>
      </w:r>
    </w:p>
    <w:p>
      <w:r>
        <w:rPr>
          <w:rFonts w:ascii="Courier New" w:hAnsi="Courier New" w:eastAsia="Courier New"/>
          <w:sz w:val="16"/>
        </w:rPr>
        <w:tab/>
        <w:tab/>
        <w:tab/>
        <w:t>fn.call( elem, next, hooks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!startLength &amp;&amp; hooks ) {</w:t>
      </w:r>
    </w:p>
    <w:p>
      <w:r>
        <w:rPr>
          <w:rFonts w:ascii="Courier New" w:hAnsi="Courier New" w:eastAsia="Courier New"/>
          <w:sz w:val="16"/>
        </w:rPr>
        <w:tab/>
        <w:tab/>
        <w:tab/>
        <w:t>hooks.empty.fire();</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Not public - generate a queueHooks object, or return the current one</w:t>
      </w:r>
    </w:p>
    <w:p>
      <w:r>
        <w:rPr>
          <w:rFonts w:ascii="Courier New" w:hAnsi="Courier New" w:eastAsia="Courier New"/>
          <w:sz w:val="16"/>
        </w:rPr>
        <w:tab/>
        <w:t>_queueHooks: function( elem, type ) {</w:t>
      </w:r>
    </w:p>
    <w:p>
      <w:r>
        <w:rPr>
          <w:rFonts w:ascii="Courier New" w:hAnsi="Courier New" w:eastAsia="Courier New"/>
          <w:sz w:val="16"/>
        </w:rPr>
        <w:tab/>
        <w:tab/>
        <w:t>var key = type + "queueHooks";</w:t>
      </w:r>
    </w:p>
    <w:p>
      <w:r>
        <w:rPr>
          <w:rFonts w:ascii="Courier New" w:hAnsi="Courier New" w:eastAsia="Courier New"/>
          <w:sz w:val="16"/>
        </w:rPr>
        <w:tab/>
        <w:tab/>
        <w:t>return dataPriv.get( elem, key ) || dataPriv.access( elem, key, {</w:t>
      </w:r>
    </w:p>
    <w:p>
      <w:r>
        <w:rPr>
          <w:rFonts w:ascii="Courier New" w:hAnsi="Courier New" w:eastAsia="Courier New"/>
          <w:sz w:val="16"/>
        </w:rPr>
        <w:tab/>
        <w:tab/>
        <w:tab/>
        <w:t>empty: jQuery.Callbacks( "once memory" ).add( function() {</w:t>
      </w:r>
    </w:p>
    <w:p>
      <w:r>
        <w:rPr>
          <w:rFonts w:ascii="Courier New" w:hAnsi="Courier New" w:eastAsia="Courier New"/>
          <w:sz w:val="16"/>
        </w:rPr>
        <w:tab/>
        <w:tab/>
        <w:tab/>
        <w:tab/>
        <w:t>dataPriv.remove( elem, [ type + "queue", key ] );</w:t>
      </w:r>
    </w:p>
    <w:p>
      <w:r>
        <w:rPr>
          <w:rFonts w:ascii="Courier New" w:hAnsi="Courier New" w:eastAsia="Courier New"/>
          <w:sz w:val="16"/>
        </w:rPr>
        <w:tab/>
        <w:tab/>
        <w:tab/>
        <w:t>}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queue: function( type, data ) {</w:t>
      </w:r>
    </w:p>
    <w:p>
      <w:r>
        <w:rPr>
          <w:rFonts w:ascii="Courier New" w:hAnsi="Courier New" w:eastAsia="Courier New"/>
          <w:sz w:val="16"/>
        </w:rPr>
        <w:tab/>
        <w:tab/>
        <w:t>var setter = 2;</w:t>
      </w:r>
    </w:p>
    <w:p>
      <w:r>
        <w:rPr>
          <w:rFonts w:ascii="Courier New" w:hAnsi="Courier New" w:eastAsia="Courier New"/>
          <w:sz w:val="16"/>
        </w:rPr>
      </w:r>
    </w:p>
    <w:p>
      <w:r>
        <w:rPr>
          <w:rFonts w:ascii="Courier New" w:hAnsi="Courier New" w:eastAsia="Courier New"/>
          <w:sz w:val="16"/>
        </w:rPr>
        <w:tab/>
        <w:tab/>
        <w:t>if ( typeof type !== "string" ) {</w:t>
      </w:r>
    </w:p>
    <w:p>
      <w:r>
        <w:rPr>
          <w:rFonts w:ascii="Courier New" w:hAnsi="Courier New" w:eastAsia="Courier New"/>
          <w:sz w:val="16"/>
        </w:rPr>
        <w:tab/>
        <w:tab/>
        <w:tab/>
        <w:t>data = type;</w:t>
      </w:r>
    </w:p>
    <w:p>
      <w:r>
        <w:rPr>
          <w:rFonts w:ascii="Courier New" w:hAnsi="Courier New" w:eastAsia="Courier New"/>
          <w:sz w:val="16"/>
        </w:rPr>
        <w:tab/>
        <w:tab/>
        <w:tab/>
        <w:t>type = "fx";</w:t>
      </w:r>
    </w:p>
    <w:p>
      <w:r>
        <w:rPr>
          <w:rFonts w:ascii="Courier New" w:hAnsi="Courier New" w:eastAsia="Courier New"/>
          <w:sz w:val="16"/>
        </w:rPr>
        <w:tab/>
        <w:tab/>
        <w:tab/>
        <w:t>setter--;</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arguments.length &lt; setter ) {</w:t>
      </w:r>
    </w:p>
    <w:p>
      <w:r>
        <w:rPr>
          <w:rFonts w:ascii="Courier New" w:hAnsi="Courier New" w:eastAsia="Courier New"/>
          <w:sz w:val="16"/>
        </w:rPr>
        <w:tab/>
        <w:tab/>
        <w:tab/>
        <w:t>return jQuery.queue( this[ 0 ], type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data === undefined ?</w:t>
      </w:r>
    </w:p>
    <w:p>
      <w:r>
        <w:rPr>
          <w:rFonts w:ascii="Courier New" w:hAnsi="Courier New" w:eastAsia="Courier New"/>
          <w:sz w:val="16"/>
        </w:rPr>
        <w:tab/>
        <w:tab/>
        <w:tab/>
        <w:t>this :</w:t>
      </w:r>
    </w:p>
    <w:p>
      <w:r>
        <w:rPr>
          <w:rFonts w:ascii="Courier New" w:hAnsi="Courier New" w:eastAsia="Courier New"/>
          <w:sz w:val="16"/>
        </w:rPr>
        <w:tab/>
        <w:tab/>
        <w:tab/>
        <w:t>this.each( function() {</w:t>
      </w:r>
    </w:p>
    <w:p>
      <w:r>
        <w:rPr>
          <w:rFonts w:ascii="Courier New" w:hAnsi="Courier New" w:eastAsia="Courier New"/>
          <w:sz w:val="16"/>
        </w:rPr>
        <w:tab/>
        <w:tab/>
        <w:tab/>
        <w:tab/>
        <w:t>var queue = jQuery.queue( this, type, data );</w:t>
      </w:r>
    </w:p>
    <w:p>
      <w:r>
        <w:rPr>
          <w:rFonts w:ascii="Courier New" w:hAnsi="Courier New" w:eastAsia="Courier New"/>
          <w:sz w:val="16"/>
        </w:rPr>
      </w:r>
    </w:p>
    <w:p>
      <w:r>
        <w:rPr>
          <w:rFonts w:ascii="Courier New" w:hAnsi="Courier New" w:eastAsia="Courier New"/>
          <w:sz w:val="16"/>
        </w:rPr>
        <w:tab/>
        <w:tab/>
        <w:tab/>
        <w:tab/>
        <w:t>// Ensure a hooks for this queue</w:t>
      </w:r>
    </w:p>
    <w:p>
      <w:r>
        <w:rPr>
          <w:rFonts w:ascii="Courier New" w:hAnsi="Courier New" w:eastAsia="Courier New"/>
          <w:sz w:val="16"/>
        </w:rPr>
        <w:tab/>
        <w:tab/>
        <w:tab/>
        <w:tab/>
        <w:t>jQuery._queueHooks( this, type );</w:t>
      </w:r>
    </w:p>
    <w:p>
      <w:r>
        <w:rPr>
          <w:rFonts w:ascii="Courier New" w:hAnsi="Courier New" w:eastAsia="Courier New"/>
          <w:sz w:val="16"/>
        </w:rPr>
      </w:r>
    </w:p>
    <w:p>
      <w:r>
        <w:rPr>
          <w:rFonts w:ascii="Courier New" w:hAnsi="Courier New" w:eastAsia="Courier New"/>
          <w:sz w:val="16"/>
        </w:rPr>
        <w:tab/>
        <w:tab/>
        <w:tab/>
        <w:tab/>
        <w:t>if ( type === "fx" &amp;&amp; queue[ 0 ] !== "inprogress" ) {</w:t>
      </w:r>
    </w:p>
    <w:p>
      <w:r>
        <w:rPr>
          <w:rFonts w:ascii="Courier New" w:hAnsi="Courier New" w:eastAsia="Courier New"/>
          <w:sz w:val="16"/>
        </w:rPr>
        <w:tab/>
        <w:tab/>
        <w:tab/>
        <w:tab/>
        <w:tab/>
        <w:t>jQuery.dequeue( this, type );</w:t>
      </w:r>
    </w:p>
    <w:p>
      <w:r>
        <w:rPr>
          <w:rFonts w:ascii="Courier New" w:hAnsi="Courier New" w:eastAsia="Courier New"/>
          <w:sz w:val="16"/>
        </w:rPr>
        <w:tab/>
        <w:tab/>
        <w:tab/>
        <w:tab/>
        <w:t>}</w:t>
      </w:r>
    </w:p>
    <w:p>
      <w:r>
        <w:rPr>
          <w:rFonts w:ascii="Courier New" w:hAnsi="Courier New" w:eastAsia="Courier New"/>
          <w:sz w:val="16"/>
        </w:rPr>
        <w:tab/>
        <w:tab/>
        <w:tab/>
        <w:t>} );</w:t>
      </w:r>
    </w:p>
    <w:p>
      <w:r>
        <w:rPr>
          <w:rFonts w:ascii="Courier New" w:hAnsi="Courier New" w:eastAsia="Courier New"/>
          <w:sz w:val="16"/>
        </w:rPr>
        <w:tab/>
        <w:t>},</w:t>
      </w:r>
    </w:p>
    <w:p>
      <w:r>
        <w:rPr>
          <w:rFonts w:ascii="Courier New" w:hAnsi="Courier New" w:eastAsia="Courier New"/>
          <w:sz w:val="16"/>
        </w:rPr>
        <w:tab/>
        <w:t>dequeue: function( type ) {</w:t>
      </w:r>
    </w:p>
    <w:p>
      <w:r>
        <w:rPr>
          <w:rFonts w:ascii="Courier New" w:hAnsi="Courier New" w:eastAsia="Courier New"/>
          <w:sz w:val="16"/>
        </w:rPr>
        <w:tab/>
        <w:tab/>
        <w:t>return this.each( function() {</w:t>
      </w:r>
    </w:p>
    <w:p>
      <w:r>
        <w:rPr>
          <w:rFonts w:ascii="Courier New" w:hAnsi="Courier New" w:eastAsia="Courier New"/>
          <w:sz w:val="16"/>
        </w:rPr>
        <w:tab/>
        <w:tab/>
        <w:tab/>
        <w:t>jQuery.dequeue( this, type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ab/>
        <w:t>clearQueue: function( type ) {</w:t>
      </w:r>
    </w:p>
    <w:p>
      <w:r>
        <w:rPr>
          <w:rFonts w:ascii="Courier New" w:hAnsi="Courier New" w:eastAsia="Courier New"/>
          <w:sz w:val="16"/>
        </w:rPr>
        <w:tab/>
        <w:tab/>
        <w:t>return this.queue( type || "fx",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Get a promise resolved when queues of a certain type</w:t>
      </w:r>
    </w:p>
    <w:p>
      <w:r>
        <w:rPr>
          <w:rFonts w:ascii="Courier New" w:hAnsi="Courier New" w:eastAsia="Courier New"/>
          <w:sz w:val="16"/>
        </w:rPr>
        <w:tab/>
        <w:t>// are emptied (fx is the type by default)</w:t>
      </w:r>
    </w:p>
    <w:p>
      <w:r>
        <w:rPr>
          <w:rFonts w:ascii="Courier New" w:hAnsi="Courier New" w:eastAsia="Courier New"/>
          <w:sz w:val="16"/>
        </w:rPr>
        <w:tab/>
        <w:t>promise: function( type, obj ) {</w:t>
      </w:r>
    </w:p>
    <w:p>
      <w:r>
        <w:rPr>
          <w:rFonts w:ascii="Courier New" w:hAnsi="Courier New" w:eastAsia="Courier New"/>
          <w:sz w:val="16"/>
        </w:rPr>
        <w:tab/>
        <w:tab/>
        <w:t>var tmp,</w:t>
      </w:r>
    </w:p>
    <w:p>
      <w:r>
        <w:rPr>
          <w:rFonts w:ascii="Courier New" w:hAnsi="Courier New" w:eastAsia="Courier New"/>
          <w:sz w:val="16"/>
        </w:rPr>
        <w:tab/>
        <w:tab/>
        <w:tab/>
        <w:t>count = 1,</w:t>
      </w:r>
    </w:p>
    <w:p>
      <w:r>
        <w:rPr>
          <w:rFonts w:ascii="Courier New" w:hAnsi="Courier New" w:eastAsia="Courier New"/>
          <w:sz w:val="16"/>
        </w:rPr>
        <w:tab/>
        <w:tab/>
        <w:tab/>
        <w:t>defer = jQuery.Deferred(),</w:t>
      </w:r>
    </w:p>
    <w:p>
      <w:r>
        <w:rPr>
          <w:rFonts w:ascii="Courier New" w:hAnsi="Courier New" w:eastAsia="Courier New"/>
          <w:sz w:val="16"/>
        </w:rPr>
        <w:tab/>
        <w:tab/>
        <w:tab/>
        <w:t>elements = this,</w:t>
      </w:r>
    </w:p>
    <w:p>
      <w:r>
        <w:rPr>
          <w:rFonts w:ascii="Courier New" w:hAnsi="Courier New" w:eastAsia="Courier New"/>
          <w:sz w:val="16"/>
        </w:rPr>
        <w:tab/>
        <w:tab/>
        <w:tab/>
        <w:t>i = this.length,</w:t>
      </w:r>
    </w:p>
    <w:p>
      <w:r>
        <w:rPr>
          <w:rFonts w:ascii="Courier New" w:hAnsi="Courier New" w:eastAsia="Courier New"/>
          <w:sz w:val="16"/>
        </w:rPr>
        <w:tab/>
        <w:tab/>
        <w:tab/>
        <w:t>resolve = function() {</w:t>
      </w:r>
    </w:p>
    <w:p>
      <w:r>
        <w:rPr>
          <w:rFonts w:ascii="Courier New" w:hAnsi="Courier New" w:eastAsia="Courier New"/>
          <w:sz w:val="16"/>
        </w:rPr>
        <w:tab/>
        <w:tab/>
        <w:tab/>
        <w:tab/>
        <w:t>if ( !( --count ) ) {</w:t>
      </w:r>
    </w:p>
    <w:p>
      <w:r>
        <w:rPr>
          <w:rFonts w:ascii="Courier New" w:hAnsi="Courier New" w:eastAsia="Courier New"/>
          <w:sz w:val="16"/>
        </w:rPr>
        <w:tab/>
        <w:tab/>
        <w:tab/>
        <w:tab/>
        <w:tab/>
        <w:t>defer.resolveWith( elements, [ elements ]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if ( typeof type !== "string" ) {</w:t>
      </w:r>
    </w:p>
    <w:p>
      <w:r>
        <w:rPr>
          <w:rFonts w:ascii="Courier New" w:hAnsi="Courier New" w:eastAsia="Courier New"/>
          <w:sz w:val="16"/>
        </w:rPr>
        <w:tab/>
        <w:tab/>
        <w:tab/>
        <w:t>obj = type;</w:t>
      </w:r>
    </w:p>
    <w:p>
      <w:r>
        <w:rPr>
          <w:rFonts w:ascii="Courier New" w:hAnsi="Courier New" w:eastAsia="Courier New"/>
          <w:sz w:val="16"/>
        </w:rPr>
        <w:tab/>
        <w:tab/>
        <w:tab/>
        <w:t>type = undefined;</w:t>
      </w:r>
    </w:p>
    <w:p>
      <w:r>
        <w:rPr>
          <w:rFonts w:ascii="Courier New" w:hAnsi="Courier New" w:eastAsia="Courier New"/>
          <w:sz w:val="16"/>
        </w:rPr>
        <w:tab/>
        <w:tab/>
        <w:t>}</w:t>
      </w:r>
    </w:p>
    <w:p>
      <w:r>
        <w:rPr>
          <w:rFonts w:ascii="Courier New" w:hAnsi="Courier New" w:eastAsia="Courier New"/>
          <w:sz w:val="16"/>
        </w:rPr>
        <w:tab/>
        <w:tab/>
        <w:t>type = type || "fx";</w:t>
      </w:r>
    </w:p>
    <w:p>
      <w:r>
        <w:rPr>
          <w:rFonts w:ascii="Courier New" w:hAnsi="Courier New" w:eastAsia="Courier New"/>
          <w:sz w:val="16"/>
        </w:rPr>
      </w:r>
    </w:p>
    <w:p>
      <w:r>
        <w:rPr>
          <w:rFonts w:ascii="Courier New" w:hAnsi="Courier New" w:eastAsia="Courier New"/>
          <w:sz w:val="16"/>
        </w:rPr>
        <w:tab/>
        <w:tab/>
        <w:t>while ( i-- ) {</w:t>
      </w:r>
    </w:p>
    <w:p>
      <w:r>
        <w:rPr>
          <w:rFonts w:ascii="Courier New" w:hAnsi="Courier New" w:eastAsia="Courier New"/>
          <w:sz w:val="16"/>
        </w:rPr>
        <w:tab/>
        <w:tab/>
        <w:tab/>
        <w:t>tmp = dataPriv.get( elements[ i ], type + "queueHooks" );</w:t>
      </w:r>
    </w:p>
    <w:p>
      <w:r>
        <w:rPr>
          <w:rFonts w:ascii="Courier New" w:hAnsi="Courier New" w:eastAsia="Courier New"/>
          <w:sz w:val="16"/>
        </w:rPr>
        <w:tab/>
        <w:tab/>
        <w:tab/>
        <w:t>if ( tmp &amp;&amp; tmp.empty ) {</w:t>
      </w:r>
    </w:p>
    <w:p>
      <w:r>
        <w:rPr>
          <w:rFonts w:ascii="Courier New" w:hAnsi="Courier New" w:eastAsia="Courier New"/>
          <w:sz w:val="16"/>
        </w:rPr>
        <w:tab/>
        <w:tab/>
        <w:tab/>
        <w:tab/>
        <w:t>count++;</w:t>
      </w:r>
    </w:p>
    <w:p>
      <w:r>
        <w:rPr>
          <w:rFonts w:ascii="Courier New" w:hAnsi="Courier New" w:eastAsia="Courier New"/>
          <w:sz w:val="16"/>
        </w:rPr>
        <w:tab/>
        <w:tab/>
        <w:tab/>
        <w:tab/>
        <w:t>tmp.empty.add( resolve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ab/>
        <w:t>resolve();</w:t>
      </w:r>
    </w:p>
    <w:p>
      <w:r>
        <w:rPr>
          <w:rFonts w:ascii="Courier New" w:hAnsi="Courier New" w:eastAsia="Courier New"/>
          <w:sz w:val="16"/>
        </w:rPr>
        <w:tab/>
        <w:tab/>
        <w:t>return defer.promise( obj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t>var pnum = ( /[+-]?(?:\d*\.|)\d+(?:[eE][+-]?\d+|)/ ).source;</w:t>
      </w:r>
    </w:p>
    <w:p>
      <w:r>
        <w:rPr>
          <w:rFonts w:ascii="Courier New" w:hAnsi="Courier New" w:eastAsia="Courier New"/>
          <w:sz w:val="16"/>
        </w:rPr>
      </w:r>
    </w:p>
    <w:p>
      <w:r>
        <w:rPr>
          <w:rFonts w:ascii="Courier New" w:hAnsi="Courier New" w:eastAsia="Courier New"/>
          <w:sz w:val="16"/>
        </w:rPr>
        <w:t>var rcssNum = new RegExp( "^(?:([+-])=|)(" + pnum + ")([a-z%]*)$", "i"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cssExpand = [ "Top", "Right", "Bottom", "Left" ];</w:t>
      </w:r>
    </w:p>
    <w:p>
      <w:r>
        <w:rPr>
          <w:rFonts w:ascii="Courier New" w:hAnsi="Courier New" w:eastAsia="Courier New"/>
          <w:sz w:val="16"/>
        </w:rPr>
      </w:r>
    </w:p>
    <w:p>
      <w:r>
        <w:rPr>
          <w:rFonts w:ascii="Courier New" w:hAnsi="Courier New" w:eastAsia="Courier New"/>
          <w:sz w:val="16"/>
        </w:rPr>
        <w:t>var documentElement = document.documentElement;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ab/>
        <w:t>var isAttached = function( elem ) {</w:t>
      </w:r>
    </w:p>
    <w:p>
      <w:r>
        <w:rPr>
          <w:rFonts w:ascii="Courier New" w:hAnsi="Courier New" w:eastAsia="Courier New"/>
          <w:sz w:val="16"/>
        </w:rPr>
        <w:tab/>
        <w:tab/>
        <w:tab/>
        <w:t>return jQuery.contains( elem.ownerDocument, elem );</w:t>
      </w:r>
    </w:p>
    <w:p>
      <w:r>
        <w:rPr>
          <w:rFonts w:ascii="Courier New" w:hAnsi="Courier New" w:eastAsia="Courier New"/>
          <w:sz w:val="16"/>
        </w:rPr>
        <w:tab/>
        <w:tab/>
        <w:t>},</w:t>
      </w:r>
    </w:p>
    <w:p>
      <w:r>
        <w:rPr>
          <w:rFonts w:ascii="Courier New" w:hAnsi="Courier New" w:eastAsia="Courier New"/>
          <w:sz w:val="16"/>
        </w:rPr>
        <w:tab/>
        <w:tab/>
        <w:t>composed = { composed: true };</w:t>
      </w:r>
    </w:p>
    <w:p>
      <w:r>
        <w:rPr>
          <w:rFonts w:ascii="Courier New" w:hAnsi="Courier New" w:eastAsia="Courier New"/>
          <w:sz w:val="16"/>
        </w:rPr>
      </w:r>
    </w:p>
    <w:p>
      <w:r>
        <w:rPr>
          <w:rFonts w:ascii="Courier New" w:hAnsi="Courier New" w:eastAsia="Courier New"/>
          <w:sz w:val="16"/>
        </w:rPr>
        <w:tab/>
        <w:t>// Support: IE 9 - 11+, Edge 12 - 18+, iOS 10.0 - 10.2 only</w:t>
      </w:r>
    </w:p>
    <w:p>
      <w:r>
        <w:rPr>
          <w:rFonts w:ascii="Courier New" w:hAnsi="Courier New" w:eastAsia="Courier New"/>
          <w:sz w:val="16"/>
        </w:rPr>
        <w:tab/>
        <w:t>// Check attachment across shadow DOM boundaries when possible (gh-3504)</w:t>
      </w:r>
    </w:p>
    <w:p>
      <w:r>
        <w:rPr>
          <w:rFonts w:ascii="Courier New" w:hAnsi="Courier New" w:eastAsia="Courier New"/>
          <w:sz w:val="16"/>
        </w:rPr>
        <w:tab/>
        <w:t>// Support: iOS 10.0-10.2 only</w:t>
      </w:r>
    </w:p>
    <w:p>
      <w:r>
        <w:rPr>
          <w:rFonts w:ascii="Courier New" w:hAnsi="Courier New" w:eastAsia="Courier New"/>
          <w:sz w:val="16"/>
        </w:rPr>
        <w:tab/>
        <w:t>// Early iOS 10 versions support `attachShadow` but not `getRootNode`,</w:t>
      </w:r>
    </w:p>
    <w:p>
      <w:r>
        <w:rPr>
          <w:rFonts w:ascii="Courier New" w:hAnsi="Courier New" w:eastAsia="Courier New"/>
          <w:sz w:val="16"/>
        </w:rPr>
        <w:tab/>
        <w:t>// leading to errors. We need to check for `getRootNode`.</w:t>
      </w:r>
    </w:p>
    <w:p>
      <w:r>
        <w:rPr>
          <w:rFonts w:ascii="Courier New" w:hAnsi="Courier New" w:eastAsia="Courier New"/>
          <w:sz w:val="16"/>
        </w:rPr>
        <w:tab/>
        <w:t>if ( documentElement.getRootNode ) {</w:t>
      </w:r>
    </w:p>
    <w:p>
      <w:r>
        <w:rPr>
          <w:rFonts w:ascii="Courier New" w:hAnsi="Courier New" w:eastAsia="Courier New"/>
          <w:sz w:val="16"/>
        </w:rPr>
        <w:tab/>
        <w:tab/>
        <w:t>isAttached = function( elem ) {</w:t>
      </w:r>
    </w:p>
    <w:p>
      <w:r>
        <w:rPr>
          <w:rFonts w:ascii="Courier New" w:hAnsi="Courier New" w:eastAsia="Courier New"/>
          <w:sz w:val="16"/>
        </w:rPr>
        <w:tab/>
        <w:tab/>
        <w:tab/>
        <w:t>return jQuery.contains( elem.ownerDocument, elem ) ||</w:t>
      </w:r>
    </w:p>
    <w:p>
      <w:r>
        <w:rPr>
          <w:rFonts w:ascii="Courier New" w:hAnsi="Courier New" w:eastAsia="Courier New"/>
          <w:sz w:val="16"/>
        </w:rPr>
        <w:tab/>
        <w:tab/>
        <w:tab/>
        <w:tab/>
        <w:t>elem.getRootNode( composed ) === elem.ownerDocument;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var isHiddenWithinTree = function( elem, el ) {</w:t>
      </w:r>
    </w:p>
    <w:p>
      <w:r>
        <w:rPr>
          <w:rFonts w:ascii="Courier New" w:hAnsi="Courier New" w:eastAsia="Courier New"/>
          <w:sz w:val="16"/>
        </w:rPr>
      </w:r>
    </w:p>
    <w:p>
      <w:r>
        <w:rPr>
          <w:rFonts w:ascii="Courier New" w:hAnsi="Courier New" w:eastAsia="Courier New"/>
          <w:sz w:val="16"/>
        </w:rPr>
        <w:tab/>
        <w:tab/>
        <w:t>// isHiddenWithinTree might be called from jQuery#filter function;</w:t>
      </w:r>
    </w:p>
    <w:p>
      <w:r>
        <w:rPr>
          <w:rFonts w:ascii="Courier New" w:hAnsi="Courier New" w:eastAsia="Courier New"/>
          <w:sz w:val="16"/>
        </w:rPr>
        <w:tab/>
        <w:tab/>
        <w:t>// in that case, element will be second argument</w:t>
      </w:r>
    </w:p>
    <w:p>
      <w:r>
        <w:rPr>
          <w:rFonts w:ascii="Courier New" w:hAnsi="Courier New" w:eastAsia="Courier New"/>
          <w:sz w:val="16"/>
        </w:rPr>
        <w:tab/>
        <w:tab/>
        <w:t>elem = el || elem;</w:t>
      </w:r>
    </w:p>
    <w:p>
      <w:r>
        <w:rPr>
          <w:rFonts w:ascii="Courier New" w:hAnsi="Courier New" w:eastAsia="Courier New"/>
          <w:sz w:val="16"/>
        </w:rPr>
      </w:r>
    </w:p>
    <w:p>
      <w:r>
        <w:rPr>
          <w:rFonts w:ascii="Courier New" w:hAnsi="Courier New" w:eastAsia="Courier New"/>
          <w:sz w:val="16"/>
        </w:rPr>
        <w:tab/>
        <w:tab/>
        <w:t>// Inline style trumps all</w:t>
      </w:r>
    </w:p>
    <w:p>
      <w:r>
        <w:rPr>
          <w:rFonts w:ascii="Courier New" w:hAnsi="Courier New" w:eastAsia="Courier New"/>
          <w:sz w:val="16"/>
        </w:rPr>
        <w:tab/>
        <w:tab/>
        <w:t>return elem.style.display === "none" ||</w:t>
      </w:r>
    </w:p>
    <w:p>
      <w:r>
        <w:rPr>
          <w:rFonts w:ascii="Courier New" w:hAnsi="Courier New" w:eastAsia="Courier New"/>
          <w:sz w:val="16"/>
        </w:rPr>
        <w:tab/>
        <w:tab/>
        <w:tab/>
        <w:t>elem.style.display === "" &amp;&amp;</w:t>
      </w:r>
    </w:p>
    <w:p>
      <w:r>
        <w:rPr>
          <w:rFonts w:ascii="Courier New" w:hAnsi="Courier New" w:eastAsia="Courier New"/>
          <w:sz w:val="16"/>
        </w:rPr>
      </w:r>
    </w:p>
    <w:p>
      <w:r>
        <w:rPr>
          <w:rFonts w:ascii="Courier New" w:hAnsi="Courier New" w:eastAsia="Courier New"/>
          <w:sz w:val="16"/>
        </w:rPr>
        <w:tab/>
        <w:tab/>
        <w:tab/>
        <w:t>// Otherwise, check computed style</w:t>
      </w:r>
    </w:p>
    <w:p>
      <w:r>
        <w:rPr>
          <w:rFonts w:ascii="Courier New" w:hAnsi="Courier New" w:eastAsia="Courier New"/>
          <w:sz w:val="16"/>
        </w:rPr>
        <w:tab/>
        <w:tab/>
        <w:tab/>
        <w:t>// Support: Firefox &lt;=43 - 45</w:t>
      </w:r>
    </w:p>
    <w:p>
      <w:r>
        <w:rPr>
          <w:rFonts w:ascii="Courier New" w:hAnsi="Courier New" w:eastAsia="Courier New"/>
          <w:sz w:val="16"/>
        </w:rPr>
        <w:tab/>
        <w:tab/>
        <w:tab/>
        <w:t>// Disconnected elements can have computed display: none, so first confirm that elem is</w:t>
      </w:r>
    </w:p>
    <w:p>
      <w:r>
        <w:rPr>
          <w:rFonts w:ascii="Courier New" w:hAnsi="Courier New" w:eastAsia="Courier New"/>
          <w:sz w:val="16"/>
        </w:rPr>
        <w:tab/>
        <w:tab/>
        <w:tab/>
        <w:t>// in the document.</w:t>
      </w:r>
    </w:p>
    <w:p>
      <w:r>
        <w:rPr>
          <w:rFonts w:ascii="Courier New" w:hAnsi="Courier New" w:eastAsia="Courier New"/>
          <w:sz w:val="16"/>
        </w:rPr>
        <w:tab/>
        <w:tab/>
        <w:tab/>
        <w:t>isAttached( elem ) &amp;&amp;</w:t>
      </w:r>
    </w:p>
    <w:p>
      <w:r>
        <w:rPr>
          <w:rFonts w:ascii="Courier New" w:hAnsi="Courier New" w:eastAsia="Courier New"/>
          <w:sz w:val="16"/>
        </w:rPr>
      </w:r>
    </w:p>
    <w:p>
      <w:r>
        <w:rPr>
          <w:rFonts w:ascii="Courier New" w:hAnsi="Courier New" w:eastAsia="Courier New"/>
          <w:sz w:val="16"/>
        </w:rPr>
        <w:tab/>
        <w:tab/>
        <w:tab/>
        <w:t>jQuery.css( elem, "display" ) === "none";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adjustCSS( elem, prop, valueParts, tween ) {</w:t>
      </w:r>
    </w:p>
    <w:p>
      <w:r>
        <w:rPr>
          <w:rFonts w:ascii="Courier New" w:hAnsi="Courier New" w:eastAsia="Courier New"/>
          <w:sz w:val="16"/>
        </w:rPr>
        <w:tab/>
        <w:t>var adjusted, scale,</w:t>
      </w:r>
    </w:p>
    <w:p>
      <w:r>
        <w:rPr>
          <w:rFonts w:ascii="Courier New" w:hAnsi="Courier New" w:eastAsia="Courier New"/>
          <w:sz w:val="16"/>
        </w:rPr>
        <w:tab/>
        <w:tab/>
        <w:t>maxIterations = 20,</w:t>
      </w:r>
    </w:p>
    <w:p>
      <w:r>
        <w:rPr>
          <w:rFonts w:ascii="Courier New" w:hAnsi="Courier New" w:eastAsia="Courier New"/>
          <w:sz w:val="16"/>
        </w:rPr>
        <w:tab/>
        <w:tab/>
        <w:t>currentValue = tween ?</w:t>
      </w:r>
    </w:p>
    <w:p>
      <w:r>
        <w:rPr>
          <w:rFonts w:ascii="Courier New" w:hAnsi="Courier New" w:eastAsia="Courier New"/>
          <w:sz w:val="16"/>
        </w:rPr>
        <w:tab/>
        <w:tab/>
        <w:tab/>
        <w:t>function() {</w:t>
      </w:r>
    </w:p>
    <w:p>
      <w:r>
        <w:rPr>
          <w:rFonts w:ascii="Courier New" w:hAnsi="Courier New" w:eastAsia="Courier New"/>
          <w:sz w:val="16"/>
        </w:rPr>
        <w:tab/>
        <w:tab/>
        <w:tab/>
        <w:tab/>
        <w:t>return tween.cur();</w:t>
      </w:r>
    </w:p>
    <w:p>
      <w:r>
        <w:rPr>
          <w:rFonts w:ascii="Courier New" w:hAnsi="Courier New" w:eastAsia="Courier New"/>
          <w:sz w:val="16"/>
        </w:rPr>
        <w:tab/>
        <w:tab/>
        <w:tab/>
        <w:t>} :</w:t>
      </w:r>
    </w:p>
    <w:p>
      <w:r>
        <w:rPr>
          <w:rFonts w:ascii="Courier New" w:hAnsi="Courier New" w:eastAsia="Courier New"/>
          <w:sz w:val="16"/>
        </w:rPr>
        <w:tab/>
        <w:tab/>
        <w:tab/>
        <w:t>function() {</w:t>
      </w:r>
    </w:p>
    <w:p>
      <w:r>
        <w:rPr>
          <w:rFonts w:ascii="Courier New" w:hAnsi="Courier New" w:eastAsia="Courier New"/>
          <w:sz w:val="16"/>
        </w:rPr>
        <w:tab/>
        <w:tab/>
        <w:tab/>
        <w:tab/>
        <w:t>return jQuery.css( elem, prop, "" );</w:t>
      </w:r>
    </w:p>
    <w:p>
      <w:r>
        <w:rPr>
          <w:rFonts w:ascii="Courier New" w:hAnsi="Courier New" w:eastAsia="Courier New"/>
          <w:sz w:val="16"/>
        </w:rPr>
        <w:tab/>
        <w:tab/>
        <w:tab/>
        <w:t>},</w:t>
      </w:r>
    </w:p>
    <w:p>
      <w:r>
        <w:rPr>
          <w:rFonts w:ascii="Courier New" w:hAnsi="Courier New" w:eastAsia="Courier New"/>
          <w:sz w:val="16"/>
        </w:rPr>
        <w:tab/>
        <w:tab/>
        <w:t>initial = currentValue(),</w:t>
      </w:r>
    </w:p>
    <w:p>
      <w:r>
        <w:rPr>
          <w:rFonts w:ascii="Courier New" w:hAnsi="Courier New" w:eastAsia="Courier New"/>
          <w:sz w:val="16"/>
        </w:rPr>
        <w:tab/>
        <w:tab/>
        <w:t>unit = valueParts &amp;&amp; valueParts[ 3 ] || ( jQuery.cssNumber[ prop ] ? "" : "px" ),</w:t>
      </w:r>
    </w:p>
    <w:p>
      <w:r>
        <w:rPr>
          <w:rFonts w:ascii="Courier New" w:hAnsi="Courier New" w:eastAsia="Courier New"/>
          <w:sz w:val="16"/>
        </w:rPr>
      </w:r>
    </w:p>
    <w:p>
      <w:r>
        <w:rPr>
          <w:rFonts w:ascii="Courier New" w:hAnsi="Courier New" w:eastAsia="Courier New"/>
          <w:sz w:val="16"/>
        </w:rPr>
        <w:tab/>
        <w:tab/>
        <w:t>// Starting value computation is required for potential unit mismatches</w:t>
      </w:r>
    </w:p>
    <w:p>
      <w:r>
        <w:rPr>
          <w:rFonts w:ascii="Courier New" w:hAnsi="Courier New" w:eastAsia="Courier New"/>
          <w:sz w:val="16"/>
        </w:rPr>
        <w:tab/>
        <w:tab/>
        <w:t>initialInUnit = elem.nodeType &amp;&amp;</w:t>
      </w:r>
    </w:p>
    <w:p>
      <w:r>
        <w:rPr>
          <w:rFonts w:ascii="Courier New" w:hAnsi="Courier New" w:eastAsia="Courier New"/>
          <w:sz w:val="16"/>
        </w:rPr>
        <w:tab/>
        <w:tab/>
        <w:tab/>
        <w:t>( jQuery.cssNumber[ prop ] || unit !== "px" &amp;&amp; +initial ) &amp;&amp;</w:t>
      </w:r>
    </w:p>
    <w:p>
      <w:r>
        <w:rPr>
          <w:rFonts w:ascii="Courier New" w:hAnsi="Courier New" w:eastAsia="Courier New"/>
          <w:sz w:val="16"/>
        </w:rPr>
        <w:tab/>
        <w:tab/>
        <w:tab/>
        <w:t>rcssNum.exec( jQuery.css( elem, prop ) );</w:t>
      </w:r>
    </w:p>
    <w:p>
      <w:r>
        <w:rPr>
          <w:rFonts w:ascii="Courier New" w:hAnsi="Courier New" w:eastAsia="Courier New"/>
          <w:sz w:val="16"/>
        </w:rPr>
      </w:r>
    </w:p>
    <w:p>
      <w:r>
        <w:rPr>
          <w:rFonts w:ascii="Courier New" w:hAnsi="Courier New" w:eastAsia="Courier New"/>
          <w:sz w:val="16"/>
        </w:rPr>
        <w:tab/>
        <w:t>if ( initialInUnit &amp;&amp; initialInUnit[ 3 ] !== unit ) {</w:t>
      </w:r>
    </w:p>
    <w:p>
      <w:r>
        <w:rPr>
          <w:rFonts w:ascii="Courier New" w:hAnsi="Courier New" w:eastAsia="Courier New"/>
          <w:sz w:val="16"/>
        </w:rPr>
      </w:r>
    </w:p>
    <w:p>
      <w:r>
        <w:rPr>
          <w:rFonts w:ascii="Courier New" w:hAnsi="Courier New" w:eastAsia="Courier New"/>
          <w:sz w:val="16"/>
        </w:rPr>
        <w:tab/>
        <w:tab/>
        <w:t>// Support: Firefox &lt;=54</w:t>
      </w:r>
    </w:p>
    <w:p>
      <w:r>
        <w:rPr>
          <w:rFonts w:ascii="Courier New" w:hAnsi="Courier New" w:eastAsia="Courier New"/>
          <w:sz w:val="16"/>
        </w:rPr>
        <w:tab/>
        <w:tab/>
        <w:t>// Halve the iteration target value to prevent interference from CSS upper bounds (gh-2144)</w:t>
      </w:r>
    </w:p>
    <w:p>
      <w:r>
        <w:rPr>
          <w:rFonts w:ascii="Courier New" w:hAnsi="Courier New" w:eastAsia="Courier New"/>
          <w:sz w:val="16"/>
        </w:rPr>
        <w:tab/>
        <w:tab/>
        <w:t>initial = initial / 2;</w:t>
      </w:r>
    </w:p>
    <w:p>
      <w:r>
        <w:rPr>
          <w:rFonts w:ascii="Courier New" w:hAnsi="Courier New" w:eastAsia="Courier New"/>
          <w:sz w:val="16"/>
        </w:rPr>
      </w:r>
    </w:p>
    <w:p>
      <w:r>
        <w:rPr>
          <w:rFonts w:ascii="Courier New" w:hAnsi="Courier New" w:eastAsia="Courier New"/>
          <w:sz w:val="16"/>
        </w:rPr>
        <w:tab/>
        <w:tab/>
        <w:t>// Trust units reported by jQuery.css</w:t>
      </w:r>
    </w:p>
    <w:p>
      <w:r>
        <w:rPr>
          <w:rFonts w:ascii="Courier New" w:hAnsi="Courier New" w:eastAsia="Courier New"/>
          <w:sz w:val="16"/>
        </w:rPr>
        <w:tab/>
        <w:tab/>
        <w:t>unit = unit || initialInUnit[ 3 ];</w:t>
      </w:r>
    </w:p>
    <w:p>
      <w:r>
        <w:rPr>
          <w:rFonts w:ascii="Courier New" w:hAnsi="Courier New" w:eastAsia="Courier New"/>
          <w:sz w:val="16"/>
        </w:rPr>
      </w:r>
    </w:p>
    <w:p>
      <w:r>
        <w:rPr>
          <w:rFonts w:ascii="Courier New" w:hAnsi="Courier New" w:eastAsia="Courier New"/>
          <w:sz w:val="16"/>
        </w:rPr>
        <w:tab/>
        <w:tab/>
        <w:t>// Iteratively approximate from a nonzero starting point</w:t>
      </w:r>
    </w:p>
    <w:p>
      <w:r>
        <w:rPr>
          <w:rFonts w:ascii="Courier New" w:hAnsi="Courier New" w:eastAsia="Courier New"/>
          <w:sz w:val="16"/>
        </w:rPr>
        <w:tab/>
        <w:tab/>
        <w:t>initialInUnit = +initial || 1;</w:t>
      </w:r>
    </w:p>
    <w:p>
      <w:r>
        <w:rPr>
          <w:rFonts w:ascii="Courier New" w:hAnsi="Courier New" w:eastAsia="Courier New"/>
          <w:sz w:val="16"/>
        </w:rPr>
      </w:r>
    </w:p>
    <w:p>
      <w:r>
        <w:rPr>
          <w:rFonts w:ascii="Courier New" w:hAnsi="Courier New" w:eastAsia="Courier New"/>
          <w:sz w:val="16"/>
        </w:rPr>
        <w:tab/>
        <w:tab/>
        <w:t>while ( maxIterations-- ) {</w:t>
      </w:r>
    </w:p>
    <w:p>
      <w:r>
        <w:rPr>
          <w:rFonts w:ascii="Courier New" w:hAnsi="Courier New" w:eastAsia="Courier New"/>
          <w:sz w:val="16"/>
        </w:rPr>
      </w:r>
    </w:p>
    <w:p>
      <w:r>
        <w:rPr>
          <w:rFonts w:ascii="Courier New" w:hAnsi="Courier New" w:eastAsia="Courier New"/>
          <w:sz w:val="16"/>
        </w:rPr>
        <w:tab/>
        <w:tab/>
        <w:tab/>
        <w:t>// Evaluate and update our best guess (doubling guesses that zero out).</w:t>
      </w:r>
    </w:p>
    <w:p>
      <w:r>
        <w:rPr>
          <w:rFonts w:ascii="Courier New" w:hAnsi="Courier New" w:eastAsia="Courier New"/>
          <w:sz w:val="16"/>
        </w:rPr>
        <w:tab/>
        <w:tab/>
        <w:tab/>
        <w:t>// Finish if the scale equals or crosses 1 (making the old*new product non-positive).</w:t>
      </w:r>
    </w:p>
    <w:p>
      <w:r>
        <w:rPr>
          <w:rFonts w:ascii="Courier New" w:hAnsi="Courier New" w:eastAsia="Courier New"/>
          <w:sz w:val="16"/>
        </w:rPr>
        <w:tab/>
        <w:tab/>
        <w:tab/>
        <w:t>jQuery.style( elem, prop, initialInUnit + unit );</w:t>
      </w:r>
    </w:p>
    <w:p>
      <w:r>
        <w:rPr>
          <w:rFonts w:ascii="Courier New" w:hAnsi="Courier New" w:eastAsia="Courier New"/>
          <w:sz w:val="16"/>
        </w:rPr>
        <w:tab/>
        <w:tab/>
        <w:tab/>
        <w:t>if ( ( 1 - scale ) * ( 1 - ( scale = currentValue() / initial || 0.5 ) ) &lt;= 0 ) {</w:t>
      </w:r>
    </w:p>
    <w:p>
      <w:r>
        <w:rPr>
          <w:rFonts w:ascii="Courier New" w:hAnsi="Courier New" w:eastAsia="Courier New"/>
          <w:sz w:val="16"/>
        </w:rPr>
        <w:tab/>
        <w:tab/>
        <w:tab/>
        <w:tab/>
        <w:t>maxIterations = 0;</w:t>
      </w:r>
    </w:p>
    <w:p>
      <w:r>
        <w:rPr>
          <w:rFonts w:ascii="Courier New" w:hAnsi="Courier New" w:eastAsia="Courier New"/>
          <w:sz w:val="16"/>
        </w:rPr>
        <w:tab/>
        <w:tab/>
        <w:tab/>
        <w:t>}</w:t>
      </w:r>
    </w:p>
    <w:p>
      <w:r>
        <w:rPr>
          <w:rFonts w:ascii="Courier New" w:hAnsi="Courier New" w:eastAsia="Courier New"/>
          <w:sz w:val="16"/>
        </w:rPr>
        <w:tab/>
        <w:tab/>
        <w:tab/>
        <w:t>initialInUnit = initialInUnit / scale;</w:t>
      </w:r>
    </w:p>
    <w:p>
      <w:r>
        <w:rPr>
          <w:rFonts w:ascii="Courier New" w:hAnsi="Courier New" w:eastAsia="Courier New"/>
          <w:sz w:val="16"/>
        </w:rPr>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initialInUnit = initialInUnit * 2;</w:t>
      </w:r>
    </w:p>
    <w:p>
      <w:r>
        <w:rPr>
          <w:rFonts w:ascii="Courier New" w:hAnsi="Courier New" w:eastAsia="Courier New"/>
          <w:sz w:val="16"/>
        </w:rPr>
        <w:tab/>
        <w:tab/>
        <w:t>jQuery.style( elem, prop, initialInUnit + unit );</w:t>
      </w:r>
    </w:p>
    <w:p>
      <w:r>
        <w:rPr>
          <w:rFonts w:ascii="Courier New" w:hAnsi="Courier New" w:eastAsia="Courier New"/>
          <w:sz w:val="16"/>
        </w:rPr>
      </w:r>
    </w:p>
    <w:p>
      <w:r>
        <w:rPr>
          <w:rFonts w:ascii="Courier New" w:hAnsi="Courier New" w:eastAsia="Courier New"/>
          <w:sz w:val="16"/>
        </w:rPr>
        <w:tab/>
        <w:tab/>
        <w:t>// Make sure we update the tween properties later on</w:t>
      </w:r>
    </w:p>
    <w:p>
      <w:r>
        <w:rPr>
          <w:rFonts w:ascii="Courier New" w:hAnsi="Courier New" w:eastAsia="Courier New"/>
          <w:sz w:val="16"/>
        </w:rPr>
        <w:tab/>
        <w:tab/>
        <w:t>valueParts = valueParts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valueParts ) {</w:t>
      </w:r>
    </w:p>
    <w:p>
      <w:r>
        <w:rPr>
          <w:rFonts w:ascii="Courier New" w:hAnsi="Courier New" w:eastAsia="Courier New"/>
          <w:sz w:val="16"/>
        </w:rPr>
        <w:tab/>
        <w:tab/>
        <w:t>initialInUnit = +initialInUnit || +initial || 0;</w:t>
      </w:r>
    </w:p>
    <w:p>
      <w:r>
        <w:rPr>
          <w:rFonts w:ascii="Courier New" w:hAnsi="Courier New" w:eastAsia="Courier New"/>
          <w:sz w:val="16"/>
        </w:rPr>
      </w:r>
    </w:p>
    <w:p>
      <w:r>
        <w:rPr>
          <w:rFonts w:ascii="Courier New" w:hAnsi="Courier New" w:eastAsia="Courier New"/>
          <w:sz w:val="16"/>
        </w:rPr>
        <w:tab/>
        <w:tab/>
        <w:t>// Apply relative offset (+=/-=) if specified</w:t>
      </w:r>
    </w:p>
    <w:p>
      <w:r>
        <w:rPr>
          <w:rFonts w:ascii="Courier New" w:hAnsi="Courier New" w:eastAsia="Courier New"/>
          <w:sz w:val="16"/>
        </w:rPr>
        <w:tab/>
        <w:tab/>
        <w:t>adjusted = valueParts[ 1 ] ?</w:t>
      </w:r>
    </w:p>
    <w:p>
      <w:r>
        <w:rPr>
          <w:rFonts w:ascii="Courier New" w:hAnsi="Courier New" w:eastAsia="Courier New"/>
          <w:sz w:val="16"/>
        </w:rPr>
        <w:tab/>
        <w:tab/>
        <w:tab/>
        <w:t>initialInUnit + ( valueParts[ 1 ] + 1 ) * valueParts[ 2 ] :</w:t>
      </w:r>
    </w:p>
    <w:p>
      <w:r>
        <w:rPr>
          <w:rFonts w:ascii="Courier New" w:hAnsi="Courier New" w:eastAsia="Courier New"/>
          <w:sz w:val="16"/>
        </w:rPr>
        <w:tab/>
        <w:tab/>
        <w:tab/>
        <w:t>+valueParts[ 2 ];</w:t>
      </w:r>
    </w:p>
    <w:p>
      <w:r>
        <w:rPr>
          <w:rFonts w:ascii="Courier New" w:hAnsi="Courier New" w:eastAsia="Courier New"/>
          <w:sz w:val="16"/>
        </w:rPr>
        <w:tab/>
        <w:tab/>
        <w:t>if ( tween ) {</w:t>
      </w:r>
    </w:p>
    <w:p>
      <w:r>
        <w:rPr>
          <w:rFonts w:ascii="Courier New" w:hAnsi="Courier New" w:eastAsia="Courier New"/>
          <w:sz w:val="16"/>
        </w:rPr>
        <w:tab/>
        <w:tab/>
        <w:tab/>
        <w:t>tween.unit = unit;</w:t>
      </w:r>
    </w:p>
    <w:p>
      <w:r>
        <w:rPr>
          <w:rFonts w:ascii="Courier New" w:hAnsi="Courier New" w:eastAsia="Courier New"/>
          <w:sz w:val="16"/>
        </w:rPr>
        <w:tab/>
        <w:tab/>
        <w:tab/>
        <w:t>tween.start = initialInUnit;</w:t>
      </w:r>
    </w:p>
    <w:p>
      <w:r>
        <w:rPr>
          <w:rFonts w:ascii="Courier New" w:hAnsi="Courier New" w:eastAsia="Courier New"/>
          <w:sz w:val="16"/>
        </w:rPr>
        <w:tab/>
        <w:tab/>
        <w:tab/>
        <w:t>tween.end = adjusted;</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ab/>
        <w:t>return adjusted;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defaultDisplayMap = {};</w:t>
      </w:r>
    </w:p>
    <w:p>
      <w:r>
        <w:rPr>
          <w:rFonts w:ascii="Courier New" w:hAnsi="Courier New" w:eastAsia="Courier New"/>
          <w:sz w:val="16"/>
        </w:rPr>
      </w:r>
    </w:p>
    <w:p>
      <w:r>
        <w:rPr>
          <w:rFonts w:ascii="Courier New" w:hAnsi="Courier New" w:eastAsia="Courier New"/>
          <w:sz w:val="16"/>
        </w:rPr>
        <w:t>function getDefaultDisplay( elem ) {</w:t>
      </w:r>
    </w:p>
    <w:p>
      <w:r>
        <w:rPr>
          <w:rFonts w:ascii="Courier New" w:hAnsi="Courier New" w:eastAsia="Courier New"/>
          <w:sz w:val="16"/>
        </w:rPr>
        <w:tab/>
        <w:t>var temp,</w:t>
      </w:r>
    </w:p>
    <w:p>
      <w:r>
        <w:rPr>
          <w:rFonts w:ascii="Courier New" w:hAnsi="Courier New" w:eastAsia="Courier New"/>
          <w:sz w:val="16"/>
        </w:rPr>
        <w:tab/>
        <w:tab/>
        <w:t>doc = elem.ownerDocument,</w:t>
      </w:r>
    </w:p>
    <w:p>
      <w:r>
        <w:rPr>
          <w:rFonts w:ascii="Courier New" w:hAnsi="Courier New" w:eastAsia="Courier New"/>
          <w:sz w:val="16"/>
        </w:rPr>
        <w:tab/>
        <w:tab/>
        <w:t>nodeName = elem.nodeName,</w:t>
      </w:r>
    </w:p>
    <w:p>
      <w:r>
        <w:rPr>
          <w:rFonts w:ascii="Courier New" w:hAnsi="Courier New" w:eastAsia="Courier New"/>
          <w:sz w:val="16"/>
        </w:rPr>
        <w:tab/>
        <w:tab/>
        <w:t>display = defaultDisplayMap[ nodeName ];</w:t>
      </w:r>
    </w:p>
    <w:p>
      <w:r>
        <w:rPr>
          <w:rFonts w:ascii="Courier New" w:hAnsi="Courier New" w:eastAsia="Courier New"/>
          <w:sz w:val="16"/>
        </w:rPr>
      </w:r>
    </w:p>
    <w:p>
      <w:r>
        <w:rPr>
          <w:rFonts w:ascii="Courier New" w:hAnsi="Courier New" w:eastAsia="Courier New"/>
          <w:sz w:val="16"/>
        </w:rPr>
        <w:tab/>
        <w:t>if ( display ) {</w:t>
      </w:r>
    </w:p>
    <w:p>
      <w:r>
        <w:rPr>
          <w:rFonts w:ascii="Courier New" w:hAnsi="Courier New" w:eastAsia="Courier New"/>
          <w:sz w:val="16"/>
        </w:rPr>
        <w:tab/>
        <w:tab/>
        <w:t>return display;</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temp = doc.body.appendChild( doc.createElement( nodeName ) );</w:t>
      </w:r>
    </w:p>
    <w:p>
      <w:r>
        <w:rPr>
          <w:rFonts w:ascii="Courier New" w:hAnsi="Courier New" w:eastAsia="Courier New"/>
          <w:sz w:val="16"/>
        </w:rPr>
        <w:tab/>
        <w:t>display = jQuery.css( temp, "display" );</w:t>
      </w:r>
    </w:p>
    <w:p>
      <w:r>
        <w:rPr>
          <w:rFonts w:ascii="Courier New" w:hAnsi="Courier New" w:eastAsia="Courier New"/>
          <w:sz w:val="16"/>
        </w:rPr>
      </w:r>
    </w:p>
    <w:p>
      <w:r>
        <w:rPr>
          <w:rFonts w:ascii="Courier New" w:hAnsi="Courier New" w:eastAsia="Courier New"/>
          <w:sz w:val="16"/>
        </w:rPr>
        <w:tab/>
        <w:t>temp.parentNode.removeChild( temp );</w:t>
      </w:r>
    </w:p>
    <w:p>
      <w:r>
        <w:rPr>
          <w:rFonts w:ascii="Courier New" w:hAnsi="Courier New" w:eastAsia="Courier New"/>
          <w:sz w:val="16"/>
        </w:rPr>
      </w:r>
    </w:p>
    <w:p>
      <w:r>
        <w:rPr>
          <w:rFonts w:ascii="Courier New" w:hAnsi="Courier New" w:eastAsia="Courier New"/>
          <w:sz w:val="16"/>
        </w:rPr>
        <w:tab/>
        <w:t>if ( display === "none" ) {</w:t>
      </w:r>
    </w:p>
    <w:p>
      <w:r>
        <w:rPr>
          <w:rFonts w:ascii="Courier New" w:hAnsi="Courier New" w:eastAsia="Courier New"/>
          <w:sz w:val="16"/>
        </w:rPr>
        <w:tab/>
        <w:tab/>
        <w:t>display = "block";</w:t>
      </w:r>
    </w:p>
    <w:p>
      <w:r>
        <w:rPr>
          <w:rFonts w:ascii="Courier New" w:hAnsi="Courier New" w:eastAsia="Courier New"/>
          <w:sz w:val="16"/>
        </w:rPr>
        <w:tab/>
        <w:t>}</w:t>
      </w:r>
    </w:p>
    <w:p>
      <w:r>
        <w:rPr>
          <w:rFonts w:ascii="Courier New" w:hAnsi="Courier New" w:eastAsia="Courier New"/>
          <w:sz w:val="16"/>
        </w:rPr>
        <w:tab/>
        <w:t>defaultDisplayMap[ nodeName ] = display;</w:t>
      </w:r>
    </w:p>
    <w:p>
      <w:r>
        <w:rPr>
          <w:rFonts w:ascii="Courier New" w:hAnsi="Courier New" w:eastAsia="Courier New"/>
          <w:sz w:val="16"/>
        </w:rPr>
      </w:r>
    </w:p>
    <w:p>
      <w:r>
        <w:rPr>
          <w:rFonts w:ascii="Courier New" w:hAnsi="Courier New" w:eastAsia="Courier New"/>
          <w:sz w:val="16"/>
        </w:rPr>
        <w:tab/>
        <w:t>return display;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showHide( elements, show ) {</w:t>
      </w:r>
    </w:p>
    <w:p>
      <w:r>
        <w:rPr>
          <w:rFonts w:ascii="Courier New" w:hAnsi="Courier New" w:eastAsia="Courier New"/>
          <w:sz w:val="16"/>
        </w:rPr>
        <w:tab/>
        <w:t>var display, elem,</w:t>
      </w:r>
    </w:p>
    <w:p>
      <w:r>
        <w:rPr>
          <w:rFonts w:ascii="Courier New" w:hAnsi="Courier New" w:eastAsia="Courier New"/>
          <w:sz w:val="16"/>
        </w:rPr>
        <w:tab/>
        <w:tab/>
        <w:t>values = [],</w:t>
      </w:r>
    </w:p>
    <w:p>
      <w:r>
        <w:rPr>
          <w:rFonts w:ascii="Courier New" w:hAnsi="Courier New" w:eastAsia="Courier New"/>
          <w:sz w:val="16"/>
        </w:rPr>
        <w:tab/>
        <w:tab/>
        <w:t>index = 0,</w:t>
      </w:r>
    </w:p>
    <w:p>
      <w:r>
        <w:rPr>
          <w:rFonts w:ascii="Courier New" w:hAnsi="Courier New" w:eastAsia="Courier New"/>
          <w:sz w:val="16"/>
        </w:rPr>
        <w:tab/>
        <w:tab/>
        <w:t>length = elements.length;</w:t>
      </w:r>
    </w:p>
    <w:p>
      <w:r>
        <w:rPr>
          <w:rFonts w:ascii="Courier New" w:hAnsi="Courier New" w:eastAsia="Courier New"/>
          <w:sz w:val="16"/>
        </w:rPr>
      </w:r>
    </w:p>
    <w:p>
      <w:r>
        <w:rPr>
          <w:rFonts w:ascii="Courier New" w:hAnsi="Courier New" w:eastAsia="Courier New"/>
          <w:sz w:val="16"/>
        </w:rPr>
        <w:tab/>
        <w:t>// Determine new display value for elements that need to change</w:t>
      </w:r>
    </w:p>
    <w:p>
      <w:r>
        <w:rPr>
          <w:rFonts w:ascii="Courier New" w:hAnsi="Courier New" w:eastAsia="Courier New"/>
          <w:sz w:val="16"/>
        </w:rPr>
        <w:tab/>
        <w:t>for ( ; index &lt; length; index++ ) {</w:t>
      </w:r>
    </w:p>
    <w:p>
      <w:r>
        <w:rPr>
          <w:rFonts w:ascii="Courier New" w:hAnsi="Courier New" w:eastAsia="Courier New"/>
          <w:sz w:val="16"/>
        </w:rPr>
        <w:tab/>
        <w:tab/>
        <w:t>elem = elements[ index ];</w:t>
      </w:r>
    </w:p>
    <w:p>
      <w:r>
        <w:rPr>
          <w:rFonts w:ascii="Courier New" w:hAnsi="Courier New" w:eastAsia="Courier New"/>
          <w:sz w:val="16"/>
        </w:rPr>
        <w:tab/>
        <w:tab/>
        <w:t>if ( !elem.style ) {</w:t>
      </w:r>
    </w:p>
    <w:p>
      <w:r>
        <w:rPr>
          <w:rFonts w:ascii="Courier New" w:hAnsi="Courier New" w:eastAsia="Courier New"/>
          <w:sz w:val="16"/>
        </w:rPr>
        <w:tab/>
        <w:tab/>
        <w:tab/>
        <w:t>continue;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display = elem.style.display;</w:t>
      </w:r>
    </w:p>
    <w:p>
      <w:r>
        <w:rPr>
          <w:rFonts w:ascii="Courier New" w:hAnsi="Courier New" w:eastAsia="Courier New"/>
          <w:sz w:val="16"/>
        </w:rPr>
        <w:tab/>
        <w:tab/>
        <w:t>if ( show ) {</w:t>
      </w:r>
    </w:p>
    <w:p>
      <w:r>
        <w:rPr>
          <w:rFonts w:ascii="Courier New" w:hAnsi="Courier New" w:eastAsia="Courier New"/>
          <w:sz w:val="16"/>
        </w:rPr>
      </w:r>
    </w:p>
    <w:p>
      <w:r>
        <w:rPr>
          <w:rFonts w:ascii="Courier New" w:hAnsi="Courier New" w:eastAsia="Courier New"/>
          <w:sz w:val="16"/>
        </w:rPr>
        <w:tab/>
        <w:tab/>
        <w:tab/>
        <w:t>// Since we force visibility upon cascade-hidden elements, an immediate (and slow)</w:t>
      </w:r>
    </w:p>
    <w:p>
      <w:r>
        <w:rPr>
          <w:rFonts w:ascii="Courier New" w:hAnsi="Courier New" w:eastAsia="Courier New"/>
          <w:sz w:val="16"/>
        </w:rPr>
        <w:tab/>
        <w:tab/>
        <w:tab/>
        <w:t>// check is required in this first loop unless we have a nonempty display value (either</w:t>
      </w:r>
    </w:p>
    <w:p>
      <w:r>
        <w:rPr>
          <w:rFonts w:ascii="Courier New" w:hAnsi="Courier New" w:eastAsia="Courier New"/>
          <w:sz w:val="16"/>
        </w:rPr>
        <w:tab/>
        <w:tab/>
        <w:tab/>
        <w:t>// inline or about-to-be-restored)</w:t>
      </w:r>
    </w:p>
    <w:p>
      <w:r>
        <w:rPr>
          <w:rFonts w:ascii="Courier New" w:hAnsi="Courier New" w:eastAsia="Courier New"/>
          <w:sz w:val="16"/>
        </w:rPr>
        <w:tab/>
        <w:tab/>
        <w:tab/>
        <w:t>if ( display === "none" ) {</w:t>
      </w:r>
    </w:p>
    <w:p>
      <w:r>
        <w:rPr>
          <w:rFonts w:ascii="Courier New" w:hAnsi="Courier New" w:eastAsia="Courier New"/>
          <w:sz w:val="16"/>
        </w:rPr>
        <w:tab/>
        <w:tab/>
        <w:tab/>
        <w:tab/>
        <w:t>values[ index ] = dataPriv.get( elem, "display" ) || null;</w:t>
      </w:r>
    </w:p>
    <w:p>
      <w:r>
        <w:rPr>
          <w:rFonts w:ascii="Courier New" w:hAnsi="Courier New" w:eastAsia="Courier New"/>
          <w:sz w:val="16"/>
        </w:rPr>
        <w:tab/>
        <w:tab/>
        <w:tab/>
        <w:tab/>
        <w:t>if ( !values[ index ] ) {</w:t>
      </w:r>
    </w:p>
    <w:p>
      <w:r>
        <w:rPr>
          <w:rFonts w:ascii="Courier New" w:hAnsi="Courier New" w:eastAsia="Courier New"/>
          <w:sz w:val="16"/>
        </w:rPr>
        <w:tab/>
        <w:tab/>
        <w:tab/>
        <w:tab/>
        <w:tab/>
        <w:t>elem.style.display =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ab/>
        <w:t>if ( elem.style.display === "" &amp;&amp; isHiddenWithinTree( elem ) ) {</w:t>
      </w:r>
    </w:p>
    <w:p>
      <w:r>
        <w:rPr>
          <w:rFonts w:ascii="Courier New" w:hAnsi="Courier New" w:eastAsia="Courier New"/>
          <w:sz w:val="16"/>
        </w:rPr>
        <w:tab/>
        <w:tab/>
        <w:tab/>
        <w:tab/>
        <w:t>values[ index ] = getDefaultDisplay( elem );</w:t>
      </w:r>
    </w:p>
    <w:p>
      <w:r>
        <w:rPr>
          <w:rFonts w:ascii="Courier New" w:hAnsi="Courier New" w:eastAsia="Courier New"/>
          <w:sz w:val="16"/>
        </w:rPr>
        <w:tab/>
        <w:tab/>
        <w:tab/>
        <w:t>}</w:t>
      </w:r>
    </w:p>
    <w:p>
      <w:r>
        <w:rPr>
          <w:rFonts w:ascii="Courier New" w:hAnsi="Courier New" w:eastAsia="Courier New"/>
          <w:sz w:val="16"/>
        </w:rPr>
        <w:tab/>
        <w:tab/>
        <w:t>} else {</w:t>
      </w:r>
    </w:p>
    <w:p>
      <w:r>
        <w:rPr>
          <w:rFonts w:ascii="Courier New" w:hAnsi="Courier New" w:eastAsia="Courier New"/>
          <w:sz w:val="16"/>
        </w:rPr>
        <w:tab/>
        <w:tab/>
        <w:tab/>
        <w:t>if ( display !== "none" ) {</w:t>
      </w:r>
    </w:p>
    <w:p>
      <w:r>
        <w:rPr>
          <w:rFonts w:ascii="Courier New" w:hAnsi="Courier New" w:eastAsia="Courier New"/>
          <w:sz w:val="16"/>
        </w:rPr>
        <w:tab/>
        <w:tab/>
        <w:tab/>
        <w:tab/>
        <w:t>values[ index ] = "none";</w:t>
      </w:r>
    </w:p>
    <w:p>
      <w:r>
        <w:rPr>
          <w:rFonts w:ascii="Courier New" w:hAnsi="Courier New" w:eastAsia="Courier New"/>
          <w:sz w:val="16"/>
        </w:rPr>
      </w:r>
    </w:p>
    <w:p>
      <w:r>
        <w:rPr>
          <w:rFonts w:ascii="Courier New" w:hAnsi="Courier New" w:eastAsia="Courier New"/>
          <w:sz w:val="16"/>
        </w:rPr>
        <w:tab/>
        <w:tab/>
        <w:tab/>
        <w:tab/>
        <w:t>// Remember what we're overwriting</w:t>
      </w:r>
    </w:p>
    <w:p>
      <w:r>
        <w:rPr>
          <w:rFonts w:ascii="Courier New" w:hAnsi="Courier New" w:eastAsia="Courier New"/>
          <w:sz w:val="16"/>
        </w:rPr>
        <w:tab/>
        <w:tab/>
        <w:tab/>
        <w:tab/>
        <w:t>dataPriv.set( elem, "display", display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Set the display of the elements in a second loop to avoid constant reflow</w:t>
      </w:r>
    </w:p>
    <w:p>
      <w:r>
        <w:rPr>
          <w:rFonts w:ascii="Courier New" w:hAnsi="Courier New" w:eastAsia="Courier New"/>
          <w:sz w:val="16"/>
        </w:rPr>
        <w:tab/>
        <w:t>for ( index = 0; index &lt; length; index++ ) {</w:t>
      </w:r>
    </w:p>
    <w:p>
      <w:r>
        <w:rPr>
          <w:rFonts w:ascii="Courier New" w:hAnsi="Courier New" w:eastAsia="Courier New"/>
          <w:sz w:val="16"/>
        </w:rPr>
        <w:tab/>
        <w:tab/>
        <w:t>if ( values[ index ] != null ) {</w:t>
      </w:r>
    </w:p>
    <w:p>
      <w:r>
        <w:rPr>
          <w:rFonts w:ascii="Courier New" w:hAnsi="Courier New" w:eastAsia="Courier New"/>
          <w:sz w:val="16"/>
        </w:rPr>
        <w:tab/>
        <w:tab/>
        <w:tab/>
        <w:t>elements[ index ].style.display = values[ index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elements;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show: function() {</w:t>
      </w:r>
    </w:p>
    <w:p>
      <w:r>
        <w:rPr>
          <w:rFonts w:ascii="Courier New" w:hAnsi="Courier New" w:eastAsia="Courier New"/>
          <w:sz w:val="16"/>
        </w:rPr>
        <w:tab/>
        <w:tab/>
        <w:t>return showHide( this, true );</w:t>
      </w:r>
    </w:p>
    <w:p>
      <w:r>
        <w:rPr>
          <w:rFonts w:ascii="Courier New" w:hAnsi="Courier New" w:eastAsia="Courier New"/>
          <w:sz w:val="16"/>
        </w:rPr>
        <w:tab/>
        <w:t>},</w:t>
      </w:r>
    </w:p>
    <w:p>
      <w:r>
        <w:rPr>
          <w:rFonts w:ascii="Courier New" w:hAnsi="Courier New" w:eastAsia="Courier New"/>
          <w:sz w:val="16"/>
        </w:rPr>
        <w:tab/>
        <w:t>hide: function() {</w:t>
      </w:r>
    </w:p>
    <w:p>
      <w:r>
        <w:rPr>
          <w:rFonts w:ascii="Courier New" w:hAnsi="Courier New" w:eastAsia="Courier New"/>
          <w:sz w:val="16"/>
        </w:rPr>
        <w:tab/>
        <w:tab/>
        <w:t>return showHide( this );</w:t>
      </w:r>
    </w:p>
    <w:p>
      <w:r>
        <w:rPr>
          <w:rFonts w:ascii="Courier New" w:hAnsi="Courier New" w:eastAsia="Courier New"/>
          <w:sz w:val="16"/>
        </w:rPr>
        <w:tab/>
        <w:t>},</w:t>
      </w:r>
    </w:p>
    <w:p>
      <w:r>
        <w:rPr>
          <w:rFonts w:ascii="Courier New" w:hAnsi="Courier New" w:eastAsia="Courier New"/>
          <w:sz w:val="16"/>
        </w:rPr>
        <w:tab/>
        <w:t>toggle: function( state ) {</w:t>
      </w:r>
    </w:p>
    <w:p>
      <w:r>
        <w:rPr>
          <w:rFonts w:ascii="Courier New" w:hAnsi="Courier New" w:eastAsia="Courier New"/>
          <w:sz w:val="16"/>
        </w:rPr>
        <w:tab/>
        <w:tab/>
        <w:t>if ( typeof state === "boolean" ) {</w:t>
      </w:r>
    </w:p>
    <w:p>
      <w:r>
        <w:rPr>
          <w:rFonts w:ascii="Courier New" w:hAnsi="Courier New" w:eastAsia="Courier New"/>
          <w:sz w:val="16"/>
        </w:rPr>
        <w:tab/>
        <w:tab/>
        <w:tab/>
        <w:t>return state ? this.show() : this.hide();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this.each( function() {</w:t>
      </w:r>
    </w:p>
    <w:p>
      <w:r>
        <w:rPr>
          <w:rFonts w:ascii="Courier New" w:hAnsi="Courier New" w:eastAsia="Courier New"/>
          <w:sz w:val="16"/>
        </w:rPr>
        <w:tab/>
        <w:tab/>
        <w:tab/>
        <w:t>if ( isHiddenWithinTree( this ) ) {</w:t>
      </w:r>
    </w:p>
    <w:p>
      <w:r>
        <w:rPr>
          <w:rFonts w:ascii="Courier New" w:hAnsi="Courier New" w:eastAsia="Courier New"/>
          <w:sz w:val="16"/>
        </w:rPr>
        <w:tab/>
        <w:tab/>
        <w:tab/>
        <w:tab/>
        <w:t>jQuery( this ).show();</w:t>
      </w:r>
    </w:p>
    <w:p>
      <w:r>
        <w:rPr>
          <w:rFonts w:ascii="Courier New" w:hAnsi="Courier New" w:eastAsia="Courier New"/>
          <w:sz w:val="16"/>
        </w:rPr>
        <w:tab/>
        <w:tab/>
        <w:tab/>
        <w:t>} else {</w:t>
      </w:r>
    </w:p>
    <w:p>
      <w:r>
        <w:rPr>
          <w:rFonts w:ascii="Courier New" w:hAnsi="Courier New" w:eastAsia="Courier New"/>
          <w:sz w:val="16"/>
        </w:rPr>
        <w:tab/>
        <w:tab/>
        <w:tab/>
        <w:tab/>
        <w:t>jQuery( this ).hide();</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t>var rcheckableType = ( /^(?:checkbox|radio)$/i );</w:t>
      </w:r>
    </w:p>
    <w:p>
      <w:r>
        <w:rPr>
          <w:rFonts w:ascii="Courier New" w:hAnsi="Courier New" w:eastAsia="Courier New"/>
          <w:sz w:val="16"/>
        </w:rPr>
      </w:r>
    </w:p>
    <w:p>
      <w:r>
        <w:rPr>
          <w:rFonts w:ascii="Courier New" w:hAnsi="Courier New" w:eastAsia="Courier New"/>
          <w:sz w:val="16"/>
        </w:rPr>
        <w:t>var rtagName = ( /&lt;([a-z][^\/\0&gt;\x20\t\r\n\f]*)/i );</w:t>
      </w:r>
    </w:p>
    <w:p>
      <w:r>
        <w:rPr>
          <w:rFonts w:ascii="Courier New" w:hAnsi="Courier New" w:eastAsia="Courier New"/>
          <w:sz w:val="16"/>
        </w:rPr>
      </w:r>
    </w:p>
    <w:p>
      <w:r>
        <w:rPr>
          <w:rFonts w:ascii="Courier New" w:hAnsi="Courier New" w:eastAsia="Courier New"/>
          <w:sz w:val="16"/>
        </w:rPr>
        <w:t>var rscriptType = ( /^$|^module$|\/(?:java|ecma)script/i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function() {</w:t>
      </w:r>
    </w:p>
    <w:p>
      <w:r>
        <w:rPr>
          <w:rFonts w:ascii="Courier New" w:hAnsi="Courier New" w:eastAsia="Courier New"/>
          <w:sz w:val="16"/>
        </w:rPr>
        <w:tab/>
        <w:t>var fragment = document.createDocumentFragment(),</w:t>
      </w:r>
    </w:p>
    <w:p>
      <w:r>
        <w:rPr>
          <w:rFonts w:ascii="Courier New" w:hAnsi="Courier New" w:eastAsia="Courier New"/>
          <w:sz w:val="16"/>
        </w:rPr>
        <w:tab/>
        <w:tab/>
        <w:t>div = fragment.appendChild( document.createElement( "div" ) ),</w:t>
      </w:r>
    </w:p>
    <w:p>
      <w:r>
        <w:rPr>
          <w:rFonts w:ascii="Courier New" w:hAnsi="Courier New" w:eastAsia="Courier New"/>
          <w:sz w:val="16"/>
        </w:rPr>
        <w:tab/>
        <w:tab/>
        <w:t>input = document.createElement( "input" );</w:t>
      </w:r>
    </w:p>
    <w:p>
      <w:r>
        <w:rPr>
          <w:rFonts w:ascii="Courier New" w:hAnsi="Courier New" w:eastAsia="Courier New"/>
          <w:sz w:val="16"/>
        </w:rPr>
      </w:r>
    </w:p>
    <w:p>
      <w:r>
        <w:rPr>
          <w:rFonts w:ascii="Courier New" w:hAnsi="Courier New" w:eastAsia="Courier New"/>
          <w:sz w:val="16"/>
        </w:rPr>
        <w:tab/>
        <w:t>// Support: Android 4.0 - 4.3 only</w:t>
      </w:r>
    </w:p>
    <w:p>
      <w:r>
        <w:rPr>
          <w:rFonts w:ascii="Courier New" w:hAnsi="Courier New" w:eastAsia="Courier New"/>
          <w:sz w:val="16"/>
        </w:rPr>
        <w:tab/>
        <w:t>// Check state lost if the name is set (trac-11217)</w:t>
      </w:r>
    </w:p>
    <w:p>
      <w:r>
        <w:rPr>
          <w:rFonts w:ascii="Courier New" w:hAnsi="Courier New" w:eastAsia="Courier New"/>
          <w:sz w:val="16"/>
        </w:rPr>
        <w:tab/>
        <w:t>// Support: Windows Web Apps (WWA)</w:t>
      </w:r>
    </w:p>
    <w:p>
      <w:r>
        <w:rPr>
          <w:rFonts w:ascii="Courier New" w:hAnsi="Courier New" w:eastAsia="Courier New"/>
          <w:sz w:val="16"/>
        </w:rPr>
        <w:tab/>
        <w:t>// `name` and `type` must use .setAttribute for WWA (trac-14901)</w:t>
      </w:r>
    </w:p>
    <w:p>
      <w:r>
        <w:rPr>
          <w:rFonts w:ascii="Courier New" w:hAnsi="Courier New" w:eastAsia="Courier New"/>
          <w:sz w:val="16"/>
        </w:rPr>
        <w:tab/>
        <w:t>input.setAttribute( "type", "radio" );</w:t>
      </w:r>
    </w:p>
    <w:p>
      <w:r>
        <w:rPr>
          <w:rFonts w:ascii="Courier New" w:hAnsi="Courier New" w:eastAsia="Courier New"/>
          <w:sz w:val="16"/>
        </w:rPr>
        <w:tab/>
        <w:t>input.setAttribute( "checked", "checked" );</w:t>
      </w:r>
    </w:p>
    <w:p>
      <w:r>
        <w:rPr>
          <w:rFonts w:ascii="Courier New" w:hAnsi="Courier New" w:eastAsia="Courier New"/>
          <w:sz w:val="16"/>
        </w:rPr>
        <w:tab/>
        <w:t>input.setAttribute( "name", "t" );</w:t>
      </w:r>
    </w:p>
    <w:p>
      <w:r>
        <w:rPr>
          <w:rFonts w:ascii="Courier New" w:hAnsi="Courier New" w:eastAsia="Courier New"/>
          <w:sz w:val="16"/>
        </w:rPr>
      </w:r>
    </w:p>
    <w:p>
      <w:r>
        <w:rPr>
          <w:rFonts w:ascii="Courier New" w:hAnsi="Courier New" w:eastAsia="Courier New"/>
          <w:sz w:val="16"/>
        </w:rPr>
        <w:tab/>
        <w:t>div.appendChild( input );</w:t>
      </w:r>
    </w:p>
    <w:p>
      <w:r>
        <w:rPr>
          <w:rFonts w:ascii="Courier New" w:hAnsi="Courier New" w:eastAsia="Courier New"/>
          <w:sz w:val="16"/>
        </w:rPr>
      </w:r>
    </w:p>
    <w:p>
      <w:r>
        <w:rPr>
          <w:rFonts w:ascii="Courier New" w:hAnsi="Courier New" w:eastAsia="Courier New"/>
          <w:sz w:val="16"/>
        </w:rPr>
        <w:tab/>
        <w:t>// Support: Android &lt;=4.1 only</w:t>
      </w:r>
    </w:p>
    <w:p>
      <w:r>
        <w:rPr>
          <w:rFonts w:ascii="Courier New" w:hAnsi="Courier New" w:eastAsia="Courier New"/>
          <w:sz w:val="16"/>
        </w:rPr>
        <w:tab/>
        <w:t>// Older WebKit doesn't clone checked state correctly in fragments</w:t>
      </w:r>
    </w:p>
    <w:p>
      <w:r>
        <w:rPr>
          <w:rFonts w:ascii="Courier New" w:hAnsi="Courier New" w:eastAsia="Courier New"/>
          <w:sz w:val="16"/>
        </w:rPr>
        <w:tab/>
        <w:t>support.checkClone = div.cloneNode( true ).cloneNode( true ).lastChild.checked;</w:t>
      </w:r>
    </w:p>
    <w:p>
      <w:r>
        <w:rPr>
          <w:rFonts w:ascii="Courier New" w:hAnsi="Courier New" w:eastAsia="Courier New"/>
          <w:sz w:val="16"/>
        </w:rPr>
      </w:r>
    </w:p>
    <w:p>
      <w:r>
        <w:rPr>
          <w:rFonts w:ascii="Courier New" w:hAnsi="Courier New" w:eastAsia="Courier New"/>
          <w:sz w:val="16"/>
        </w:rPr>
        <w:tab/>
        <w:t>// Support: IE &lt;=11 only</w:t>
      </w:r>
    </w:p>
    <w:p>
      <w:r>
        <w:rPr>
          <w:rFonts w:ascii="Courier New" w:hAnsi="Courier New" w:eastAsia="Courier New"/>
          <w:sz w:val="16"/>
        </w:rPr>
        <w:tab/>
        <w:t>// Make sure textarea (and checkbox) defaultValue is properly cloned</w:t>
      </w:r>
    </w:p>
    <w:p>
      <w:r>
        <w:rPr>
          <w:rFonts w:ascii="Courier New" w:hAnsi="Courier New" w:eastAsia="Courier New"/>
          <w:sz w:val="16"/>
        </w:rPr>
        <w:tab/>
        <w:t>div.innerHTML = "&lt;textarea&gt;x&lt;/textarea&gt;";</w:t>
      </w:r>
    </w:p>
    <w:p>
      <w:r>
        <w:rPr>
          <w:rFonts w:ascii="Courier New" w:hAnsi="Courier New" w:eastAsia="Courier New"/>
          <w:sz w:val="16"/>
        </w:rPr>
        <w:tab/>
        <w:t>support.noCloneChecked = !!div.cloneNode( true ).lastChild.defaultValue;</w:t>
      </w:r>
    </w:p>
    <w:p>
      <w:r>
        <w:rPr>
          <w:rFonts w:ascii="Courier New" w:hAnsi="Courier New" w:eastAsia="Courier New"/>
          <w:sz w:val="16"/>
        </w:rPr>
      </w:r>
    </w:p>
    <w:p>
      <w:r>
        <w:rPr>
          <w:rFonts w:ascii="Courier New" w:hAnsi="Courier New" w:eastAsia="Courier New"/>
          <w:sz w:val="16"/>
        </w:rPr>
        <w:tab/>
        <w:t>// Support: IE &lt;=9 only</w:t>
      </w:r>
    </w:p>
    <w:p>
      <w:r>
        <w:rPr>
          <w:rFonts w:ascii="Courier New" w:hAnsi="Courier New" w:eastAsia="Courier New"/>
          <w:sz w:val="16"/>
        </w:rPr>
        <w:tab/>
        <w:t>// IE &lt;=9 replaces &lt;option&gt; tags with their contents when inserted outside of</w:t>
      </w:r>
    </w:p>
    <w:p>
      <w:r>
        <w:rPr>
          <w:rFonts w:ascii="Courier New" w:hAnsi="Courier New" w:eastAsia="Courier New"/>
          <w:sz w:val="16"/>
        </w:rPr>
        <w:tab/>
        <w:t>// the select element.</w:t>
      </w:r>
    </w:p>
    <w:p>
      <w:r>
        <w:rPr>
          <w:rFonts w:ascii="Courier New" w:hAnsi="Courier New" w:eastAsia="Courier New"/>
          <w:sz w:val="16"/>
        </w:rPr>
        <w:tab/>
        <w:t>div.innerHTML = "&lt;option&gt;&lt;/option&gt;";</w:t>
      </w:r>
    </w:p>
    <w:p>
      <w:r>
        <w:rPr>
          <w:rFonts w:ascii="Courier New" w:hAnsi="Courier New" w:eastAsia="Courier New"/>
          <w:sz w:val="16"/>
        </w:rPr>
        <w:tab/>
        <w:t>support.option = !!div.lastChild;</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We have to close these tags to support XHTML (trac-13200)</w:t>
      </w:r>
    </w:p>
    <w:p>
      <w:r>
        <w:rPr>
          <w:rFonts w:ascii="Courier New" w:hAnsi="Courier New" w:eastAsia="Courier New"/>
          <w:sz w:val="16"/>
        </w:rPr>
        <w:t>var wrapMap = {</w:t>
      </w:r>
    </w:p>
    <w:p>
      <w:r>
        <w:rPr>
          <w:rFonts w:ascii="Courier New" w:hAnsi="Courier New" w:eastAsia="Courier New"/>
          <w:sz w:val="16"/>
        </w:rPr>
      </w:r>
    </w:p>
    <w:p>
      <w:r>
        <w:rPr>
          <w:rFonts w:ascii="Courier New" w:hAnsi="Courier New" w:eastAsia="Courier New"/>
          <w:sz w:val="16"/>
        </w:rPr>
        <w:tab/>
        <w:t>// XHTML parsers do not magically insert elements in the</w:t>
      </w:r>
    </w:p>
    <w:p>
      <w:r>
        <w:rPr>
          <w:rFonts w:ascii="Courier New" w:hAnsi="Courier New" w:eastAsia="Courier New"/>
          <w:sz w:val="16"/>
        </w:rPr>
        <w:tab/>
        <w:t>// same way that tag soup parsers do. So we cannot shorten</w:t>
      </w:r>
    </w:p>
    <w:p>
      <w:r>
        <w:rPr>
          <w:rFonts w:ascii="Courier New" w:hAnsi="Courier New" w:eastAsia="Courier New"/>
          <w:sz w:val="16"/>
        </w:rPr>
        <w:tab/>
        <w:t>// this by omitting &lt;tbody&gt; or other required elements.</w:t>
      </w:r>
    </w:p>
    <w:p>
      <w:r>
        <w:rPr>
          <w:rFonts w:ascii="Courier New" w:hAnsi="Courier New" w:eastAsia="Courier New"/>
          <w:sz w:val="16"/>
        </w:rPr>
        <w:tab/>
        <w:t>thead: [ 1, "&lt;table&gt;", "&lt;/table&gt;" ],</w:t>
      </w:r>
    </w:p>
    <w:p>
      <w:r>
        <w:rPr>
          <w:rFonts w:ascii="Courier New" w:hAnsi="Courier New" w:eastAsia="Courier New"/>
          <w:sz w:val="16"/>
        </w:rPr>
        <w:tab/>
        <w:t>col: [ 2, "&lt;table&gt;&lt;colgroup&gt;", "&lt;/colgroup&gt;&lt;/table&gt;" ],</w:t>
      </w:r>
    </w:p>
    <w:p>
      <w:r>
        <w:rPr>
          <w:rFonts w:ascii="Courier New" w:hAnsi="Courier New" w:eastAsia="Courier New"/>
          <w:sz w:val="16"/>
        </w:rPr>
        <w:tab/>
        <w:t>tr: [ 2, "&lt;table&gt;&lt;tbody&gt;", "&lt;/tbody&gt;&lt;/table&gt;" ],</w:t>
      </w:r>
    </w:p>
    <w:p>
      <w:r>
        <w:rPr>
          <w:rFonts w:ascii="Courier New" w:hAnsi="Courier New" w:eastAsia="Courier New"/>
          <w:sz w:val="16"/>
        </w:rPr>
        <w:tab/>
        <w:t>td: [ 3, "&lt;table&gt;&lt;tbody&gt;&lt;tr&gt;", "&lt;/tr&gt;&lt;/tbody&gt;&lt;/table&gt;" ],</w:t>
      </w:r>
    </w:p>
    <w:p>
      <w:r>
        <w:rPr>
          <w:rFonts w:ascii="Courier New" w:hAnsi="Courier New" w:eastAsia="Courier New"/>
          <w:sz w:val="16"/>
        </w:rPr>
      </w:r>
    </w:p>
    <w:p>
      <w:r>
        <w:rPr>
          <w:rFonts w:ascii="Courier New" w:hAnsi="Courier New" w:eastAsia="Courier New"/>
          <w:sz w:val="16"/>
        </w:rPr>
        <w:tab/>
        <w:t>_default: [ 0, "",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wrapMap.tbody = wrapMap.tfoot = wrapMap.colgroup = wrapMap.caption = wrapMap.thead;</w:t>
      </w:r>
    </w:p>
    <w:p>
      <w:r>
        <w:rPr>
          <w:rFonts w:ascii="Courier New" w:hAnsi="Courier New" w:eastAsia="Courier New"/>
          <w:sz w:val="16"/>
        </w:rPr>
        <w:t>wrapMap.th = wrapMap.td;</w:t>
      </w:r>
    </w:p>
    <w:p>
      <w:r>
        <w:rPr>
          <w:rFonts w:ascii="Courier New" w:hAnsi="Courier New" w:eastAsia="Courier New"/>
          <w:sz w:val="16"/>
        </w:rPr>
      </w:r>
    </w:p>
    <w:p>
      <w:r>
        <w:rPr>
          <w:rFonts w:ascii="Courier New" w:hAnsi="Courier New" w:eastAsia="Courier New"/>
          <w:sz w:val="16"/>
        </w:rPr>
        <w:t>// Support: IE &lt;=9 only</w:t>
      </w:r>
    </w:p>
    <w:p>
      <w:r>
        <w:rPr>
          <w:rFonts w:ascii="Courier New" w:hAnsi="Courier New" w:eastAsia="Courier New"/>
          <w:sz w:val="16"/>
        </w:rPr>
        <w:t>if ( !support.option ) {</w:t>
      </w:r>
    </w:p>
    <w:p>
      <w:r>
        <w:rPr>
          <w:rFonts w:ascii="Courier New" w:hAnsi="Courier New" w:eastAsia="Courier New"/>
          <w:sz w:val="16"/>
        </w:rPr>
        <w:tab/>
        <w:t>wrapMap.optgroup = wrapMap.option = [ 1, "&lt;select multiple='multiple'&gt;", "&lt;/select&gt;"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getAll( context, tag ) {</w:t>
      </w:r>
    </w:p>
    <w:p>
      <w:r>
        <w:rPr>
          <w:rFonts w:ascii="Courier New" w:hAnsi="Courier New" w:eastAsia="Courier New"/>
          <w:sz w:val="16"/>
        </w:rPr>
      </w:r>
    </w:p>
    <w:p>
      <w:r>
        <w:rPr>
          <w:rFonts w:ascii="Courier New" w:hAnsi="Courier New" w:eastAsia="Courier New"/>
          <w:sz w:val="16"/>
        </w:rPr>
        <w:tab/>
        <w:t>// Support: IE &lt;=9 - 11 only</w:t>
      </w:r>
    </w:p>
    <w:p>
      <w:r>
        <w:rPr>
          <w:rFonts w:ascii="Courier New" w:hAnsi="Courier New" w:eastAsia="Courier New"/>
          <w:sz w:val="16"/>
        </w:rPr>
        <w:tab/>
        <w:t>// Use typeof to avoid zero-argument method invocation on host objects (trac-15151)</w:t>
      </w:r>
    </w:p>
    <w:p>
      <w:r>
        <w:rPr>
          <w:rFonts w:ascii="Courier New" w:hAnsi="Courier New" w:eastAsia="Courier New"/>
          <w:sz w:val="16"/>
        </w:rPr>
        <w:tab/>
        <w:t>var ret;</w:t>
      </w:r>
    </w:p>
    <w:p>
      <w:r>
        <w:rPr>
          <w:rFonts w:ascii="Courier New" w:hAnsi="Courier New" w:eastAsia="Courier New"/>
          <w:sz w:val="16"/>
        </w:rPr>
      </w:r>
    </w:p>
    <w:p>
      <w:r>
        <w:rPr>
          <w:rFonts w:ascii="Courier New" w:hAnsi="Courier New" w:eastAsia="Courier New"/>
          <w:sz w:val="16"/>
        </w:rPr>
        <w:tab/>
        <w:t>if ( typeof context.getElementsByTagName !== "undefined" ) {</w:t>
      </w:r>
    </w:p>
    <w:p>
      <w:r>
        <w:rPr>
          <w:rFonts w:ascii="Courier New" w:hAnsi="Courier New" w:eastAsia="Courier New"/>
          <w:sz w:val="16"/>
        </w:rPr>
        <w:tab/>
        <w:tab/>
        <w:t>ret = context.getElementsByTagName( tag || "*" );</w:t>
      </w:r>
    </w:p>
    <w:p>
      <w:r>
        <w:rPr>
          <w:rFonts w:ascii="Courier New" w:hAnsi="Courier New" w:eastAsia="Courier New"/>
          <w:sz w:val="16"/>
        </w:rPr>
      </w:r>
    </w:p>
    <w:p>
      <w:r>
        <w:rPr>
          <w:rFonts w:ascii="Courier New" w:hAnsi="Courier New" w:eastAsia="Courier New"/>
          <w:sz w:val="16"/>
        </w:rPr>
        <w:tab/>
        <w:t>} else if ( typeof context.querySelectorAll !== "undefined" ) {</w:t>
      </w:r>
    </w:p>
    <w:p>
      <w:r>
        <w:rPr>
          <w:rFonts w:ascii="Courier New" w:hAnsi="Courier New" w:eastAsia="Courier New"/>
          <w:sz w:val="16"/>
        </w:rPr>
        <w:tab/>
        <w:tab/>
        <w:t>ret = context.querySelectorAll( tag || "*" );</w:t>
      </w:r>
    </w:p>
    <w:p>
      <w:r>
        <w:rPr>
          <w:rFonts w:ascii="Courier New" w:hAnsi="Courier New" w:eastAsia="Courier New"/>
          <w:sz w:val="16"/>
        </w:rPr>
      </w:r>
    </w:p>
    <w:p>
      <w:r>
        <w:rPr>
          <w:rFonts w:ascii="Courier New" w:hAnsi="Courier New" w:eastAsia="Courier New"/>
          <w:sz w:val="16"/>
        </w:rPr>
        <w:tab/>
        <w:t>} else {</w:t>
      </w:r>
    </w:p>
    <w:p>
      <w:r>
        <w:rPr>
          <w:rFonts w:ascii="Courier New" w:hAnsi="Courier New" w:eastAsia="Courier New"/>
          <w:sz w:val="16"/>
        </w:rPr>
        <w:tab/>
        <w:tab/>
        <w:t>ret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tag === undefined || tag &amp;&amp; nodeName( context, tag ) ) {</w:t>
      </w:r>
    </w:p>
    <w:p>
      <w:r>
        <w:rPr>
          <w:rFonts w:ascii="Courier New" w:hAnsi="Courier New" w:eastAsia="Courier New"/>
          <w:sz w:val="16"/>
        </w:rPr>
        <w:tab/>
        <w:tab/>
        <w:t>return jQuery.merge( [ context ], ret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ret;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Mark scripts as having already been evaluated</w:t>
      </w:r>
    </w:p>
    <w:p>
      <w:r>
        <w:rPr>
          <w:rFonts w:ascii="Courier New" w:hAnsi="Courier New" w:eastAsia="Courier New"/>
          <w:sz w:val="16"/>
        </w:rPr>
        <w:t>function setGlobalEval( elems, refElements ) {</w:t>
      </w:r>
    </w:p>
    <w:p>
      <w:r>
        <w:rPr>
          <w:rFonts w:ascii="Courier New" w:hAnsi="Courier New" w:eastAsia="Courier New"/>
          <w:sz w:val="16"/>
        </w:rPr>
        <w:tab/>
        <w:t>var i = 0,</w:t>
      </w:r>
    </w:p>
    <w:p>
      <w:r>
        <w:rPr>
          <w:rFonts w:ascii="Courier New" w:hAnsi="Courier New" w:eastAsia="Courier New"/>
          <w:sz w:val="16"/>
        </w:rPr>
        <w:tab/>
        <w:tab/>
        <w:t>l = elems.length;</w:t>
      </w:r>
    </w:p>
    <w:p>
      <w:r>
        <w:rPr>
          <w:rFonts w:ascii="Courier New" w:hAnsi="Courier New" w:eastAsia="Courier New"/>
          <w:sz w:val="16"/>
        </w:rPr>
      </w:r>
    </w:p>
    <w:p>
      <w:r>
        <w:rPr>
          <w:rFonts w:ascii="Courier New" w:hAnsi="Courier New" w:eastAsia="Courier New"/>
          <w:sz w:val="16"/>
        </w:rPr>
        <w:tab/>
        <w:t>for ( ; i &lt; l; i++ ) {</w:t>
      </w:r>
    </w:p>
    <w:p>
      <w:r>
        <w:rPr>
          <w:rFonts w:ascii="Courier New" w:hAnsi="Courier New" w:eastAsia="Courier New"/>
          <w:sz w:val="16"/>
        </w:rPr>
        <w:tab/>
        <w:tab/>
        <w:t>dataPriv.set(</w:t>
      </w:r>
    </w:p>
    <w:p>
      <w:r>
        <w:rPr>
          <w:rFonts w:ascii="Courier New" w:hAnsi="Courier New" w:eastAsia="Courier New"/>
          <w:sz w:val="16"/>
        </w:rPr>
        <w:tab/>
        <w:tab/>
        <w:tab/>
        <w:t>elems[ i ],</w:t>
      </w:r>
    </w:p>
    <w:p>
      <w:r>
        <w:rPr>
          <w:rFonts w:ascii="Courier New" w:hAnsi="Courier New" w:eastAsia="Courier New"/>
          <w:sz w:val="16"/>
        </w:rPr>
        <w:tab/>
        <w:tab/>
        <w:tab/>
        <w:t>"globalEval",</w:t>
      </w:r>
    </w:p>
    <w:p>
      <w:r>
        <w:rPr>
          <w:rFonts w:ascii="Courier New" w:hAnsi="Courier New" w:eastAsia="Courier New"/>
          <w:sz w:val="16"/>
        </w:rPr>
        <w:tab/>
        <w:tab/>
        <w:tab/>
        <w:t>!refElements || dataPriv.get( refElements[ i ], "globalEval"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rhtml = /&lt;|&amp;#?\w+;/;</w:t>
      </w:r>
    </w:p>
    <w:p>
      <w:r>
        <w:rPr>
          <w:rFonts w:ascii="Courier New" w:hAnsi="Courier New" w:eastAsia="Courier New"/>
          <w:sz w:val="16"/>
        </w:rPr>
      </w:r>
    </w:p>
    <w:p>
      <w:r>
        <w:rPr>
          <w:rFonts w:ascii="Courier New" w:hAnsi="Courier New" w:eastAsia="Courier New"/>
          <w:sz w:val="16"/>
        </w:rPr>
        <w:t>function buildFragment( elems, context, scripts, selection, ignored ) {</w:t>
      </w:r>
    </w:p>
    <w:p>
      <w:r>
        <w:rPr>
          <w:rFonts w:ascii="Courier New" w:hAnsi="Courier New" w:eastAsia="Courier New"/>
          <w:sz w:val="16"/>
        </w:rPr>
        <w:tab/>
        <w:t>var elem, tmp, tag, wrap, attached, j,</w:t>
      </w:r>
    </w:p>
    <w:p>
      <w:r>
        <w:rPr>
          <w:rFonts w:ascii="Courier New" w:hAnsi="Courier New" w:eastAsia="Courier New"/>
          <w:sz w:val="16"/>
        </w:rPr>
        <w:tab/>
        <w:tab/>
        <w:t>fragment = context.createDocumentFragment(),</w:t>
      </w:r>
    </w:p>
    <w:p>
      <w:r>
        <w:rPr>
          <w:rFonts w:ascii="Courier New" w:hAnsi="Courier New" w:eastAsia="Courier New"/>
          <w:sz w:val="16"/>
        </w:rPr>
        <w:tab/>
        <w:tab/>
        <w:t>nodes = [],</w:t>
      </w:r>
    </w:p>
    <w:p>
      <w:r>
        <w:rPr>
          <w:rFonts w:ascii="Courier New" w:hAnsi="Courier New" w:eastAsia="Courier New"/>
          <w:sz w:val="16"/>
        </w:rPr>
        <w:tab/>
        <w:tab/>
        <w:t>i = 0,</w:t>
      </w:r>
    </w:p>
    <w:p>
      <w:r>
        <w:rPr>
          <w:rFonts w:ascii="Courier New" w:hAnsi="Courier New" w:eastAsia="Courier New"/>
          <w:sz w:val="16"/>
        </w:rPr>
        <w:tab/>
        <w:tab/>
        <w:t>l = elems.length;</w:t>
      </w:r>
    </w:p>
    <w:p>
      <w:r>
        <w:rPr>
          <w:rFonts w:ascii="Courier New" w:hAnsi="Courier New" w:eastAsia="Courier New"/>
          <w:sz w:val="16"/>
        </w:rPr>
      </w:r>
    </w:p>
    <w:p>
      <w:r>
        <w:rPr>
          <w:rFonts w:ascii="Courier New" w:hAnsi="Courier New" w:eastAsia="Courier New"/>
          <w:sz w:val="16"/>
        </w:rPr>
        <w:tab/>
        <w:t>for ( ; i &lt; l; i++ ) {</w:t>
      </w:r>
    </w:p>
    <w:p>
      <w:r>
        <w:rPr>
          <w:rFonts w:ascii="Courier New" w:hAnsi="Courier New" w:eastAsia="Courier New"/>
          <w:sz w:val="16"/>
        </w:rPr>
        <w:tab/>
        <w:tab/>
        <w:t>elem = elems[ i ];</w:t>
      </w:r>
    </w:p>
    <w:p>
      <w:r>
        <w:rPr>
          <w:rFonts w:ascii="Courier New" w:hAnsi="Courier New" w:eastAsia="Courier New"/>
          <w:sz w:val="16"/>
        </w:rPr>
      </w:r>
    </w:p>
    <w:p>
      <w:r>
        <w:rPr>
          <w:rFonts w:ascii="Courier New" w:hAnsi="Courier New" w:eastAsia="Courier New"/>
          <w:sz w:val="16"/>
        </w:rPr>
        <w:tab/>
        <w:tab/>
        <w:t>if ( elem || elem === 0 ) {</w:t>
      </w:r>
    </w:p>
    <w:p>
      <w:r>
        <w:rPr>
          <w:rFonts w:ascii="Courier New" w:hAnsi="Courier New" w:eastAsia="Courier New"/>
          <w:sz w:val="16"/>
        </w:rPr>
      </w:r>
    </w:p>
    <w:p>
      <w:r>
        <w:rPr>
          <w:rFonts w:ascii="Courier New" w:hAnsi="Courier New" w:eastAsia="Courier New"/>
          <w:sz w:val="16"/>
        </w:rPr>
        <w:tab/>
        <w:tab/>
        <w:tab/>
        <w:t>// Add nodes directly</w:t>
      </w:r>
    </w:p>
    <w:p>
      <w:r>
        <w:rPr>
          <w:rFonts w:ascii="Courier New" w:hAnsi="Courier New" w:eastAsia="Courier New"/>
          <w:sz w:val="16"/>
        </w:rPr>
        <w:tab/>
        <w:tab/>
        <w:tab/>
        <w:t>if ( toType( elem ) === "object" ) {</w:t>
      </w:r>
    </w:p>
    <w:p>
      <w:r>
        <w:rPr>
          <w:rFonts w:ascii="Courier New" w:hAnsi="Courier New" w:eastAsia="Courier New"/>
          <w:sz w:val="16"/>
        </w:rPr>
      </w:r>
    </w:p>
    <w:p>
      <w:r>
        <w:rPr>
          <w:rFonts w:ascii="Courier New" w:hAnsi="Courier New" w:eastAsia="Courier New"/>
          <w:sz w:val="16"/>
        </w:rPr>
        <w:tab/>
        <w:tab/>
        <w:tab/>
        <w:tab/>
        <w:t>// Support: Android &lt;=4.0 only, PhantomJS 1 only</w:t>
      </w:r>
    </w:p>
    <w:p>
      <w:r>
        <w:rPr>
          <w:rFonts w:ascii="Courier New" w:hAnsi="Courier New" w:eastAsia="Courier New"/>
          <w:sz w:val="16"/>
        </w:rPr>
        <w:tab/>
        <w:tab/>
        <w:tab/>
        <w:tab/>
        <w:t>// push.apply(_, arraylike) throws on ancient WebKit</w:t>
      </w:r>
    </w:p>
    <w:p>
      <w:r>
        <w:rPr>
          <w:rFonts w:ascii="Courier New" w:hAnsi="Courier New" w:eastAsia="Courier New"/>
          <w:sz w:val="16"/>
        </w:rPr>
        <w:tab/>
        <w:tab/>
        <w:tab/>
        <w:tab/>
        <w:t>jQuery.merge( nodes, elem.nodeType ? [ elem ] : elem );</w:t>
      </w:r>
    </w:p>
    <w:p>
      <w:r>
        <w:rPr>
          <w:rFonts w:ascii="Courier New" w:hAnsi="Courier New" w:eastAsia="Courier New"/>
          <w:sz w:val="16"/>
        </w:rPr>
      </w:r>
    </w:p>
    <w:p>
      <w:r>
        <w:rPr>
          <w:rFonts w:ascii="Courier New" w:hAnsi="Courier New" w:eastAsia="Courier New"/>
          <w:sz w:val="16"/>
        </w:rPr>
        <w:tab/>
        <w:tab/>
        <w:tab/>
        <w:t>// Convert non-html into a text node</w:t>
      </w:r>
    </w:p>
    <w:p>
      <w:r>
        <w:rPr>
          <w:rFonts w:ascii="Courier New" w:hAnsi="Courier New" w:eastAsia="Courier New"/>
          <w:sz w:val="16"/>
        </w:rPr>
        <w:tab/>
        <w:tab/>
        <w:tab/>
        <w:t>} else if ( !rhtml.test( elem ) ) {</w:t>
      </w:r>
    </w:p>
    <w:p>
      <w:r>
        <w:rPr>
          <w:rFonts w:ascii="Courier New" w:hAnsi="Courier New" w:eastAsia="Courier New"/>
          <w:sz w:val="16"/>
        </w:rPr>
        <w:tab/>
        <w:tab/>
        <w:tab/>
        <w:tab/>
        <w:t>nodes.push( context.createTextNode( elem ) );</w:t>
      </w:r>
    </w:p>
    <w:p>
      <w:r>
        <w:rPr>
          <w:rFonts w:ascii="Courier New" w:hAnsi="Courier New" w:eastAsia="Courier New"/>
          <w:sz w:val="16"/>
        </w:rPr>
      </w:r>
    </w:p>
    <w:p>
      <w:r>
        <w:rPr>
          <w:rFonts w:ascii="Courier New" w:hAnsi="Courier New" w:eastAsia="Courier New"/>
          <w:sz w:val="16"/>
        </w:rPr>
        <w:tab/>
        <w:tab/>
        <w:tab/>
        <w:t>// Convert html into DOM nodes</w:t>
      </w:r>
    </w:p>
    <w:p>
      <w:r>
        <w:rPr>
          <w:rFonts w:ascii="Courier New" w:hAnsi="Courier New" w:eastAsia="Courier New"/>
          <w:sz w:val="16"/>
        </w:rPr>
        <w:tab/>
        <w:tab/>
        <w:tab/>
        <w:t>} else {</w:t>
      </w:r>
    </w:p>
    <w:p>
      <w:r>
        <w:rPr>
          <w:rFonts w:ascii="Courier New" w:hAnsi="Courier New" w:eastAsia="Courier New"/>
          <w:sz w:val="16"/>
        </w:rPr>
        <w:tab/>
        <w:tab/>
        <w:tab/>
        <w:tab/>
        <w:t>tmp = tmp || fragment.appendChild( context.createElement( "div" ) );</w:t>
      </w:r>
    </w:p>
    <w:p>
      <w:r>
        <w:rPr>
          <w:rFonts w:ascii="Courier New" w:hAnsi="Courier New" w:eastAsia="Courier New"/>
          <w:sz w:val="16"/>
        </w:rPr>
      </w:r>
    </w:p>
    <w:p>
      <w:r>
        <w:rPr>
          <w:rFonts w:ascii="Courier New" w:hAnsi="Courier New" w:eastAsia="Courier New"/>
          <w:sz w:val="16"/>
        </w:rPr>
        <w:tab/>
        <w:tab/>
        <w:tab/>
        <w:tab/>
        <w:t>// Deserialize a standard representation</w:t>
      </w:r>
    </w:p>
    <w:p>
      <w:r>
        <w:rPr>
          <w:rFonts w:ascii="Courier New" w:hAnsi="Courier New" w:eastAsia="Courier New"/>
          <w:sz w:val="16"/>
        </w:rPr>
        <w:tab/>
        <w:tab/>
        <w:tab/>
        <w:tab/>
        <w:t>tag = ( rtagName.exec( elem ) || [ "", "" ] )[ 1 ].toLowerCase();</w:t>
      </w:r>
    </w:p>
    <w:p>
      <w:r>
        <w:rPr>
          <w:rFonts w:ascii="Courier New" w:hAnsi="Courier New" w:eastAsia="Courier New"/>
          <w:sz w:val="16"/>
        </w:rPr>
        <w:tab/>
        <w:tab/>
        <w:tab/>
        <w:tab/>
        <w:t>wrap = wrapMap[ tag ] || wrapMap._default;</w:t>
      </w:r>
    </w:p>
    <w:p>
      <w:r>
        <w:rPr>
          <w:rFonts w:ascii="Courier New" w:hAnsi="Courier New" w:eastAsia="Courier New"/>
          <w:sz w:val="16"/>
        </w:rPr>
        <w:tab/>
        <w:tab/>
        <w:tab/>
        <w:tab/>
        <w:t>tmp.innerHTML = wrap[ 1 ] + jQuery.htmlPrefilter( elem ) + wrap[ 2 ];</w:t>
      </w:r>
    </w:p>
    <w:p>
      <w:r>
        <w:rPr>
          <w:rFonts w:ascii="Courier New" w:hAnsi="Courier New" w:eastAsia="Courier New"/>
          <w:sz w:val="16"/>
        </w:rPr>
      </w:r>
    </w:p>
    <w:p>
      <w:r>
        <w:rPr>
          <w:rFonts w:ascii="Courier New" w:hAnsi="Courier New" w:eastAsia="Courier New"/>
          <w:sz w:val="16"/>
        </w:rPr>
        <w:tab/>
        <w:tab/>
        <w:tab/>
        <w:tab/>
        <w:t>// Descend through wrappers to the right content</w:t>
      </w:r>
    </w:p>
    <w:p>
      <w:r>
        <w:rPr>
          <w:rFonts w:ascii="Courier New" w:hAnsi="Courier New" w:eastAsia="Courier New"/>
          <w:sz w:val="16"/>
        </w:rPr>
        <w:tab/>
        <w:tab/>
        <w:tab/>
        <w:tab/>
        <w:t>j = wrap[ 0 ];</w:t>
      </w:r>
    </w:p>
    <w:p>
      <w:r>
        <w:rPr>
          <w:rFonts w:ascii="Courier New" w:hAnsi="Courier New" w:eastAsia="Courier New"/>
          <w:sz w:val="16"/>
        </w:rPr>
        <w:tab/>
        <w:tab/>
        <w:tab/>
        <w:tab/>
        <w:t>while ( j-- ) {</w:t>
      </w:r>
    </w:p>
    <w:p>
      <w:r>
        <w:rPr>
          <w:rFonts w:ascii="Courier New" w:hAnsi="Courier New" w:eastAsia="Courier New"/>
          <w:sz w:val="16"/>
        </w:rPr>
        <w:tab/>
        <w:tab/>
        <w:tab/>
        <w:tab/>
        <w:tab/>
        <w:t>tmp = tmp.lastChild;</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Support: Android &lt;=4.0 only, PhantomJS 1 only</w:t>
      </w:r>
    </w:p>
    <w:p>
      <w:r>
        <w:rPr>
          <w:rFonts w:ascii="Courier New" w:hAnsi="Courier New" w:eastAsia="Courier New"/>
          <w:sz w:val="16"/>
        </w:rPr>
        <w:tab/>
        <w:tab/>
        <w:tab/>
        <w:tab/>
        <w:t>// push.apply(_, arraylike) throws on ancient WebKit</w:t>
      </w:r>
    </w:p>
    <w:p>
      <w:r>
        <w:rPr>
          <w:rFonts w:ascii="Courier New" w:hAnsi="Courier New" w:eastAsia="Courier New"/>
          <w:sz w:val="16"/>
        </w:rPr>
        <w:tab/>
        <w:tab/>
        <w:tab/>
        <w:tab/>
        <w:t>jQuery.merge( nodes, tmp.childNodes );</w:t>
      </w:r>
    </w:p>
    <w:p>
      <w:r>
        <w:rPr>
          <w:rFonts w:ascii="Courier New" w:hAnsi="Courier New" w:eastAsia="Courier New"/>
          <w:sz w:val="16"/>
        </w:rPr>
      </w:r>
    </w:p>
    <w:p>
      <w:r>
        <w:rPr>
          <w:rFonts w:ascii="Courier New" w:hAnsi="Courier New" w:eastAsia="Courier New"/>
          <w:sz w:val="16"/>
        </w:rPr>
        <w:tab/>
        <w:tab/>
        <w:tab/>
        <w:tab/>
        <w:t>// Remember the top-level container</w:t>
      </w:r>
    </w:p>
    <w:p>
      <w:r>
        <w:rPr>
          <w:rFonts w:ascii="Courier New" w:hAnsi="Courier New" w:eastAsia="Courier New"/>
          <w:sz w:val="16"/>
        </w:rPr>
        <w:tab/>
        <w:tab/>
        <w:tab/>
        <w:tab/>
        <w:t>tmp = fragment.firstChild;</w:t>
      </w:r>
    </w:p>
    <w:p>
      <w:r>
        <w:rPr>
          <w:rFonts w:ascii="Courier New" w:hAnsi="Courier New" w:eastAsia="Courier New"/>
          <w:sz w:val="16"/>
        </w:rPr>
      </w:r>
    </w:p>
    <w:p>
      <w:r>
        <w:rPr>
          <w:rFonts w:ascii="Courier New" w:hAnsi="Courier New" w:eastAsia="Courier New"/>
          <w:sz w:val="16"/>
        </w:rPr>
        <w:tab/>
        <w:tab/>
        <w:tab/>
        <w:tab/>
        <w:t>// Ensure the created nodes are orphaned (trac-12392)</w:t>
      </w:r>
    </w:p>
    <w:p>
      <w:r>
        <w:rPr>
          <w:rFonts w:ascii="Courier New" w:hAnsi="Courier New" w:eastAsia="Courier New"/>
          <w:sz w:val="16"/>
        </w:rPr>
        <w:tab/>
        <w:tab/>
        <w:tab/>
        <w:tab/>
        <w:t>tmp.textContent =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Remove wrapper from fragment</w:t>
      </w:r>
    </w:p>
    <w:p>
      <w:r>
        <w:rPr>
          <w:rFonts w:ascii="Courier New" w:hAnsi="Courier New" w:eastAsia="Courier New"/>
          <w:sz w:val="16"/>
        </w:rPr>
        <w:tab/>
        <w:t>fragment.textContent = "";</w:t>
      </w:r>
    </w:p>
    <w:p>
      <w:r>
        <w:rPr>
          <w:rFonts w:ascii="Courier New" w:hAnsi="Courier New" w:eastAsia="Courier New"/>
          <w:sz w:val="16"/>
        </w:rPr>
      </w:r>
    </w:p>
    <w:p>
      <w:r>
        <w:rPr>
          <w:rFonts w:ascii="Courier New" w:hAnsi="Courier New" w:eastAsia="Courier New"/>
          <w:sz w:val="16"/>
        </w:rPr>
        <w:tab/>
        <w:t>i = 0;</w:t>
      </w:r>
    </w:p>
    <w:p>
      <w:r>
        <w:rPr>
          <w:rFonts w:ascii="Courier New" w:hAnsi="Courier New" w:eastAsia="Courier New"/>
          <w:sz w:val="16"/>
        </w:rPr>
        <w:tab/>
        <w:t>while ( ( elem = nodes[ i++ ] ) ) {</w:t>
      </w:r>
    </w:p>
    <w:p>
      <w:r>
        <w:rPr>
          <w:rFonts w:ascii="Courier New" w:hAnsi="Courier New" w:eastAsia="Courier New"/>
          <w:sz w:val="16"/>
        </w:rPr>
      </w:r>
    </w:p>
    <w:p>
      <w:r>
        <w:rPr>
          <w:rFonts w:ascii="Courier New" w:hAnsi="Courier New" w:eastAsia="Courier New"/>
          <w:sz w:val="16"/>
        </w:rPr>
        <w:tab/>
        <w:tab/>
        <w:t>// Skip elements already in the context collection (trac-4087)</w:t>
      </w:r>
    </w:p>
    <w:p>
      <w:r>
        <w:rPr>
          <w:rFonts w:ascii="Courier New" w:hAnsi="Courier New" w:eastAsia="Courier New"/>
          <w:sz w:val="16"/>
        </w:rPr>
        <w:tab/>
        <w:tab/>
        <w:t>if ( selection &amp;&amp; jQuery.inArray( elem, selection ) &gt; -1 ) {</w:t>
      </w:r>
    </w:p>
    <w:p>
      <w:r>
        <w:rPr>
          <w:rFonts w:ascii="Courier New" w:hAnsi="Courier New" w:eastAsia="Courier New"/>
          <w:sz w:val="16"/>
        </w:rPr>
        <w:tab/>
        <w:tab/>
        <w:tab/>
        <w:t>if ( ignored ) {</w:t>
      </w:r>
    </w:p>
    <w:p>
      <w:r>
        <w:rPr>
          <w:rFonts w:ascii="Courier New" w:hAnsi="Courier New" w:eastAsia="Courier New"/>
          <w:sz w:val="16"/>
        </w:rPr>
        <w:tab/>
        <w:tab/>
        <w:tab/>
        <w:tab/>
        <w:t>ignored.push( elem );</w:t>
      </w:r>
    </w:p>
    <w:p>
      <w:r>
        <w:rPr>
          <w:rFonts w:ascii="Courier New" w:hAnsi="Courier New" w:eastAsia="Courier New"/>
          <w:sz w:val="16"/>
        </w:rPr>
        <w:tab/>
        <w:tab/>
        <w:tab/>
        <w:t>}</w:t>
      </w:r>
    </w:p>
    <w:p>
      <w:r>
        <w:rPr>
          <w:rFonts w:ascii="Courier New" w:hAnsi="Courier New" w:eastAsia="Courier New"/>
          <w:sz w:val="16"/>
        </w:rPr>
        <w:tab/>
        <w:tab/>
        <w:tab/>
        <w:t>continue;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attached = isAttached( elem );</w:t>
      </w:r>
    </w:p>
    <w:p>
      <w:r>
        <w:rPr>
          <w:rFonts w:ascii="Courier New" w:hAnsi="Courier New" w:eastAsia="Courier New"/>
          <w:sz w:val="16"/>
        </w:rPr>
      </w:r>
    </w:p>
    <w:p>
      <w:r>
        <w:rPr>
          <w:rFonts w:ascii="Courier New" w:hAnsi="Courier New" w:eastAsia="Courier New"/>
          <w:sz w:val="16"/>
        </w:rPr>
        <w:tab/>
        <w:tab/>
        <w:t>// Append to fragment</w:t>
      </w:r>
    </w:p>
    <w:p>
      <w:r>
        <w:rPr>
          <w:rFonts w:ascii="Courier New" w:hAnsi="Courier New" w:eastAsia="Courier New"/>
          <w:sz w:val="16"/>
        </w:rPr>
        <w:tab/>
        <w:tab/>
        <w:t>tmp = getAll( fragment.appendChild( elem ), "script" );</w:t>
      </w:r>
    </w:p>
    <w:p>
      <w:r>
        <w:rPr>
          <w:rFonts w:ascii="Courier New" w:hAnsi="Courier New" w:eastAsia="Courier New"/>
          <w:sz w:val="16"/>
        </w:rPr>
      </w:r>
    </w:p>
    <w:p>
      <w:r>
        <w:rPr>
          <w:rFonts w:ascii="Courier New" w:hAnsi="Courier New" w:eastAsia="Courier New"/>
          <w:sz w:val="16"/>
        </w:rPr>
        <w:tab/>
        <w:tab/>
        <w:t>// Preserve script evaluation history</w:t>
      </w:r>
    </w:p>
    <w:p>
      <w:r>
        <w:rPr>
          <w:rFonts w:ascii="Courier New" w:hAnsi="Courier New" w:eastAsia="Courier New"/>
          <w:sz w:val="16"/>
        </w:rPr>
        <w:tab/>
        <w:tab/>
        <w:t>if ( attached ) {</w:t>
      </w:r>
    </w:p>
    <w:p>
      <w:r>
        <w:rPr>
          <w:rFonts w:ascii="Courier New" w:hAnsi="Courier New" w:eastAsia="Courier New"/>
          <w:sz w:val="16"/>
        </w:rPr>
        <w:tab/>
        <w:tab/>
        <w:tab/>
        <w:t>setGlobalEval( tmp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Capture executables</w:t>
      </w:r>
    </w:p>
    <w:p>
      <w:r>
        <w:rPr>
          <w:rFonts w:ascii="Courier New" w:hAnsi="Courier New" w:eastAsia="Courier New"/>
          <w:sz w:val="16"/>
        </w:rPr>
        <w:tab/>
        <w:tab/>
        <w:t>if ( scripts ) {</w:t>
      </w:r>
    </w:p>
    <w:p>
      <w:r>
        <w:rPr>
          <w:rFonts w:ascii="Courier New" w:hAnsi="Courier New" w:eastAsia="Courier New"/>
          <w:sz w:val="16"/>
        </w:rPr>
        <w:tab/>
        <w:tab/>
        <w:tab/>
        <w:t>j = 0;</w:t>
      </w:r>
    </w:p>
    <w:p>
      <w:r>
        <w:rPr>
          <w:rFonts w:ascii="Courier New" w:hAnsi="Courier New" w:eastAsia="Courier New"/>
          <w:sz w:val="16"/>
        </w:rPr>
        <w:tab/>
        <w:tab/>
        <w:tab/>
        <w:t>while ( ( elem = tmp[ j++ ] ) ) {</w:t>
      </w:r>
    </w:p>
    <w:p>
      <w:r>
        <w:rPr>
          <w:rFonts w:ascii="Courier New" w:hAnsi="Courier New" w:eastAsia="Courier New"/>
          <w:sz w:val="16"/>
        </w:rPr>
        <w:tab/>
        <w:tab/>
        <w:tab/>
        <w:tab/>
        <w:t>if ( rscriptType.test( elem.type || "" ) ) {</w:t>
      </w:r>
    </w:p>
    <w:p>
      <w:r>
        <w:rPr>
          <w:rFonts w:ascii="Courier New" w:hAnsi="Courier New" w:eastAsia="Courier New"/>
          <w:sz w:val="16"/>
        </w:rPr>
        <w:tab/>
        <w:tab/>
        <w:tab/>
        <w:tab/>
        <w:tab/>
        <w:t>scripts.push( elem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fragment;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rtypenamespace = /^([^.]*)(?:\.(.+)|)/;</w:t>
      </w:r>
    </w:p>
    <w:p>
      <w:r>
        <w:rPr>
          <w:rFonts w:ascii="Courier New" w:hAnsi="Courier New" w:eastAsia="Courier New"/>
          <w:sz w:val="16"/>
        </w:rPr>
      </w:r>
    </w:p>
    <w:p>
      <w:r>
        <w:rPr>
          <w:rFonts w:ascii="Courier New" w:hAnsi="Courier New" w:eastAsia="Courier New"/>
          <w:sz w:val="16"/>
        </w:rPr>
        <w:t>function returnTrue() {</w:t>
      </w:r>
    </w:p>
    <w:p>
      <w:r>
        <w:rPr>
          <w:rFonts w:ascii="Courier New" w:hAnsi="Courier New" w:eastAsia="Courier New"/>
          <w:sz w:val="16"/>
        </w:rPr>
        <w:tab/>
        <w:t>return true;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returnFalse() {</w:t>
      </w:r>
    </w:p>
    <w:p>
      <w:r>
        <w:rPr>
          <w:rFonts w:ascii="Courier New" w:hAnsi="Courier New" w:eastAsia="Courier New"/>
          <w:sz w:val="16"/>
        </w:rPr>
        <w:tab/>
        <w:t>return false;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on( elem, types, selector, data, fn, one ) {</w:t>
      </w:r>
    </w:p>
    <w:p>
      <w:r>
        <w:rPr>
          <w:rFonts w:ascii="Courier New" w:hAnsi="Courier New" w:eastAsia="Courier New"/>
          <w:sz w:val="16"/>
        </w:rPr>
        <w:tab/>
        <w:t>var origFn, type;</w:t>
      </w:r>
    </w:p>
    <w:p>
      <w:r>
        <w:rPr>
          <w:rFonts w:ascii="Courier New" w:hAnsi="Courier New" w:eastAsia="Courier New"/>
          <w:sz w:val="16"/>
        </w:rPr>
      </w:r>
    </w:p>
    <w:p>
      <w:r>
        <w:rPr>
          <w:rFonts w:ascii="Courier New" w:hAnsi="Courier New" w:eastAsia="Courier New"/>
          <w:sz w:val="16"/>
        </w:rPr>
        <w:tab/>
        <w:t>// Types can be a map of types/handlers</w:t>
      </w:r>
    </w:p>
    <w:p>
      <w:r>
        <w:rPr>
          <w:rFonts w:ascii="Courier New" w:hAnsi="Courier New" w:eastAsia="Courier New"/>
          <w:sz w:val="16"/>
        </w:rPr>
        <w:tab/>
        <w:t>if ( typeof types === "object" ) {</w:t>
      </w:r>
    </w:p>
    <w:p>
      <w:r>
        <w:rPr>
          <w:rFonts w:ascii="Courier New" w:hAnsi="Courier New" w:eastAsia="Courier New"/>
          <w:sz w:val="16"/>
        </w:rPr>
      </w:r>
    </w:p>
    <w:p>
      <w:r>
        <w:rPr>
          <w:rFonts w:ascii="Courier New" w:hAnsi="Courier New" w:eastAsia="Courier New"/>
          <w:sz w:val="16"/>
        </w:rPr>
        <w:tab/>
        <w:tab/>
        <w:t>// ( types-Object, selector, data )</w:t>
      </w:r>
    </w:p>
    <w:p>
      <w:r>
        <w:rPr>
          <w:rFonts w:ascii="Courier New" w:hAnsi="Courier New" w:eastAsia="Courier New"/>
          <w:sz w:val="16"/>
        </w:rPr>
        <w:tab/>
        <w:tab/>
        <w:t>if ( typeof selector !== "string" ) {</w:t>
      </w:r>
    </w:p>
    <w:p>
      <w:r>
        <w:rPr>
          <w:rFonts w:ascii="Courier New" w:hAnsi="Courier New" w:eastAsia="Courier New"/>
          <w:sz w:val="16"/>
        </w:rPr>
      </w:r>
    </w:p>
    <w:p>
      <w:r>
        <w:rPr>
          <w:rFonts w:ascii="Courier New" w:hAnsi="Courier New" w:eastAsia="Courier New"/>
          <w:sz w:val="16"/>
        </w:rPr>
        <w:tab/>
        <w:tab/>
        <w:tab/>
        <w:t>// ( types-Object, data )</w:t>
      </w:r>
    </w:p>
    <w:p>
      <w:r>
        <w:rPr>
          <w:rFonts w:ascii="Courier New" w:hAnsi="Courier New" w:eastAsia="Courier New"/>
          <w:sz w:val="16"/>
        </w:rPr>
        <w:tab/>
        <w:tab/>
        <w:tab/>
        <w:t>data = data || selector;</w:t>
      </w:r>
    </w:p>
    <w:p>
      <w:r>
        <w:rPr>
          <w:rFonts w:ascii="Courier New" w:hAnsi="Courier New" w:eastAsia="Courier New"/>
          <w:sz w:val="16"/>
        </w:rPr>
        <w:tab/>
        <w:tab/>
        <w:tab/>
        <w:t>selector = undefined;</w:t>
      </w:r>
    </w:p>
    <w:p>
      <w:r>
        <w:rPr>
          <w:rFonts w:ascii="Courier New" w:hAnsi="Courier New" w:eastAsia="Courier New"/>
          <w:sz w:val="16"/>
        </w:rPr>
        <w:tab/>
        <w:tab/>
        <w:t>}</w:t>
      </w:r>
    </w:p>
    <w:p>
      <w:r>
        <w:rPr>
          <w:rFonts w:ascii="Courier New" w:hAnsi="Courier New" w:eastAsia="Courier New"/>
          <w:sz w:val="16"/>
        </w:rPr>
        <w:tab/>
        <w:tab/>
        <w:t>for ( type in types ) {</w:t>
      </w:r>
    </w:p>
    <w:p>
      <w:r>
        <w:rPr>
          <w:rFonts w:ascii="Courier New" w:hAnsi="Courier New" w:eastAsia="Courier New"/>
          <w:sz w:val="16"/>
        </w:rPr>
        <w:tab/>
        <w:tab/>
        <w:tab/>
        <w:t>on( elem, type, selector, data, types[ type ], one );</w:t>
      </w:r>
    </w:p>
    <w:p>
      <w:r>
        <w:rPr>
          <w:rFonts w:ascii="Courier New" w:hAnsi="Courier New" w:eastAsia="Courier New"/>
          <w:sz w:val="16"/>
        </w:rPr>
        <w:tab/>
        <w:tab/>
        <w:t>}</w:t>
      </w:r>
    </w:p>
    <w:p>
      <w:r>
        <w:rPr>
          <w:rFonts w:ascii="Courier New" w:hAnsi="Courier New" w:eastAsia="Courier New"/>
          <w:sz w:val="16"/>
        </w:rPr>
        <w:tab/>
        <w:tab/>
        <w:t>return elem;</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data == null &amp;&amp; fn == null ) {</w:t>
      </w:r>
    </w:p>
    <w:p>
      <w:r>
        <w:rPr>
          <w:rFonts w:ascii="Courier New" w:hAnsi="Courier New" w:eastAsia="Courier New"/>
          <w:sz w:val="16"/>
        </w:rPr>
      </w:r>
    </w:p>
    <w:p>
      <w:r>
        <w:rPr>
          <w:rFonts w:ascii="Courier New" w:hAnsi="Courier New" w:eastAsia="Courier New"/>
          <w:sz w:val="16"/>
        </w:rPr>
        <w:tab/>
        <w:tab/>
        <w:t>// ( types, fn )</w:t>
      </w:r>
    </w:p>
    <w:p>
      <w:r>
        <w:rPr>
          <w:rFonts w:ascii="Courier New" w:hAnsi="Courier New" w:eastAsia="Courier New"/>
          <w:sz w:val="16"/>
        </w:rPr>
        <w:tab/>
        <w:tab/>
        <w:t>fn = selector;</w:t>
      </w:r>
    </w:p>
    <w:p>
      <w:r>
        <w:rPr>
          <w:rFonts w:ascii="Courier New" w:hAnsi="Courier New" w:eastAsia="Courier New"/>
          <w:sz w:val="16"/>
        </w:rPr>
        <w:tab/>
        <w:tab/>
        <w:t>data = selector = undefined;</w:t>
      </w:r>
    </w:p>
    <w:p>
      <w:r>
        <w:rPr>
          <w:rFonts w:ascii="Courier New" w:hAnsi="Courier New" w:eastAsia="Courier New"/>
          <w:sz w:val="16"/>
        </w:rPr>
        <w:tab/>
        <w:t>} else if ( fn == null ) {</w:t>
      </w:r>
    </w:p>
    <w:p>
      <w:r>
        <w:rPr>
          <w:rFonts w:ascii="Courier New" w:hAnsi="Courier New" w:eastAsia="Courier New"/>
          <w:sz w:val="16"/>
        </w:rPr>
        <w:tab/>
        <w:tab/>
        <w:t>if ( typeof selector === "string" ) {</w:t>
      </w:r>
    </w:p>
    <w:p>
      <w:r>
        <w:rPr>
          <w:rFonts w:ascii="Courier New" w:hAnsi="Courier New" w:eastAsia="Courier New"/>
          <w:sz w:val="16"/>
        </w:rPr>
      </w:r>
    </w:p>
    <w:p>
      <w:r>
        <w:rPr>
          <w:rFonts w:ascii="Courier New" w:hAnsi="Courier New" w:eastAsia="Courier New"/>
          <w:sz w:val="16"/>
        </w:rPr>
        <w:tab/>
        <w:tab/>
        <w:tab/>
        <w:t>// ( types, selector, fn )</w:t>
      </w:r>
    </w:p>
    <w:p>
      <w:r>
        <w:rPr>
          <w:rFonts w:ascii="Courier New" w:hAnsi="Courier New" w:eastAsia="Courier New"/>
          <w:sz w:val="16"/>
        </w:rPr>
        <w:tab/>
        <w:tab/>
        <w:tab/>
        <w:t>fn = data;</w:t>
      </w:r>
    </w:p>
    <w:p>
      <w:r>
        <w:rPr>
          <w:rFonts w:ascii="Courier New" w:hAnsi="Courier New" w:eastAsia="Courier New"/>
          <w:sz w:val="16"/>
        </w:rPr>
        <w:tab/>
        <w:tab/>
        <w:tab/>
        <w:t>data = undefined;</w:t>
      </w:r>
    </w:p>
    <w:p>
      <w:r>
        <w:rPr>
          <w:rFonts w:ascii="Courier New" w:hAnsi="Courier New" w:eastAsia="Courier New"/>
          <w:sz w:val="16"/>
        </w:rPr>
        <w:tab/>
        <w:tab/>
        <w:t>} else {</w:t>
      </w:r>
    </w:p>
    <w:p>
      <w:r>
        <w:rPr>
          <w:rFonts w:ascii="Courier New" w:hAnsi="Courier New" w:eastAsia="Courier New"/>
          <w:sz w:val="16"/>
        </w:rPr>
      </w:r>
    </w:p>
    <w:p>
      <w:r>
        <w:rPr>
          <w:rFonts w:ascii="Courier New" w:hAnsi="Courier New" w:eastAsia="Courier New"/>
          <w:sz w:val="16"/>
        </w:rPr>
        <w:tab/>
        <w:tab/>
        <w:tab/>
        <w:t>// ( types, data, fn )</w:t>
      </w:r>
    </w:p>
    <w:p>
      <w:r>
        <w:rPr>
          <w:rFonts w:ascii="Courier New" w:hAnsi="Courier New" w:eastAsia="Courier New"/>
          <w:sz w:val="16"/>
        </w:rPr>
        <w:tab/>
        <w:tab/>
        <w:tab/>
        <w:t>fn = data;</w:t>
      </w:r>
    </w:p>
    <w:p>
      <w:r>
        <w:rPr>
          <w:rFonts w:ascii="Courier New" w:hAnsi="Courier New" w:eastAsia="Courier New"/>
          <w:sz w:val="16"/>
        </w:rPr>
        <w:tab/>
        <w:tab/>
        <w:tab/>
        <w:t>data = selector;</w:t>
      </w:r>
    </w:p>
    <w:p>
      <w:r>
        <w:rPr>
          <w:rFonts w:ascii="Courier New" w:hAnsi="Courier New" w:eastAsia="Courier New"/>
          <w:sz w:val="16"/>
        </w:rPr>
        <w:tab/>
        <w:tab/>
        <w:tab/>
        <w:t>selector = undefined;</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ab/>
        <w:t>if ( fn === false ) {</w:t>
      </w:r>
    </w:p>
    <w:p>
      <w:r>
        <w:rPr>
          <w:rFonts w:ascii="Courier New" w:hAnsi="Courier New" w:eastAsia="Courier New"/>
          <w:sz w:val="16"/>
        </w:rPr>
        <w:tab/>
        <w:tab/>
        <w:t>fn = returnFalse;</w:t>
      </w:r>
    </w:p>
    <w:p>
      <w:r>
        <w:rPr>
          <w:rFonts w:ascii="Courier New" w:hAnsi="Courier New" w:eastAsia="Courier New"/>
          <w:sz w:val="16"/>
        </w:rPr>
        <w:tab/>
        <w:t>} else if ( !fn ) {</w:t>
      </w:r>
    </w:p>
    <w:p>
      <w:r>
        <w:rPr>
          <w:rFonts w:ascii="Courier New" w:hAnsi="Courier New" w:eastAsia="Courier New"/>
          <w:sz w:val="16"/>
        </w:rPr>
        <w:tab/>
        <w:tab/>
        <w:t>return elem;</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one === 1 ) {</w:t>
      </w:r>
    </w:p>
    <w:p>
      <w:r>
        <w:rPr>
          <w:rFonts w:ascii="Courier New" w:hAnsi="Courier New" w:eastAsia="Courier New"/>
          <w:sz w:val="16"/>
        </w:rPr>
        <w:tab/>
        <w:tab/>
        <w:t>origFn = fn;</w:t>
      </w:r>
    </w:p>
    <w:p>
      <w:r>
        <w:rPr>
          <w:rFonts w:ascii="Courier New" w:hAnsi="Courier New" w:eastAsia="Courier New"/>
          <w:sz w:val="16"/>
        </w:rPr>
        <w:tab/>
        <w:tab/>
        <w:t>fn = function( event ) {</w:t>
      </w:r>
    </w:p>
    <w:p>
      <w:r>
        <w:rPr>
          <w:rFonts w:ascii="Courier New" w:hAnsi="Courier New" w:eastAsia="Courier New"/>
          <w:sz w:val="16"/>
        </w:rPr>
      </w:r>
    </w:p>
    <w:p>
      <w:r>
        <w:rPr>
          <w:rFonts w:ascii="Courier New" w:hAnsi="Courier New" w:eastAsia="Courier New"/>
          <w:sz w:val="16"/>
        </w:rPr>
        <w:tab/>
        <w:tab/>
        <w:tab/>
        <w:t>// Can use an empty set, since event contains the info</w:t>
      </w:r>
    </w:p>
    <w:p>
      <w:r>
        <w:rPr>
          <w:rFonts w:ascii="Courier New" w:hAnsi="Courier New" w:eastAsia="Courier New"/>
          <w:sz w:val="16"/>
        </w:rPr>
        <w:tab/>
        <w:tab/>
        <w:tab/>
        <w:t>jQuery().off( event );</w:t>
      </w:r>
    </w:p>
    <w:p>
      <w:r>
        <w:rPr>
          <w:rFonts w:ascii="Courier New" w:hAnsi="Courier New" w:eastAsia="Courier New"/>
          <w:sz w:val="16"/>
        </w:rPr>
        <w:tab/>
        <w:tab/>
        <w:tab/>
        <w:t>return origFn.apply( this, arguments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Use same guid so caller can remove using origFn</w:t>
      </w:r>
    </w:p>
    <w:p>
      <w:r>
        <w:rPr>
          <w:rFonts w:ascii="Courier New" w:hAnsi="Courier New" w:eastAsia="Courier New"/>
          <w:sz w:val="16"/>
        </w:rPr>
        <w:tab/>
        <w:tab/>
        <w:t>fn.guid = origFn.guid || ( origFn.guid = jQuery.guid++ );</w:t>
      </w:r>
    </w:p>
    <w:p>
      <w:r>
        <w:rPr>
          <w:rFonts w:ascii="Courier New" w:hAnsi="Courier New" w:eastAsia="Courier New"/>
          <w:sz w:val="16"/>
        </w:rPr>
        <w:tab/>
        <w:t>}</w:t>
      </w:r>
    </w:p>
    <w:p>
      <w:r>
        <w:rPr>
          <w:rFonts w:ascii="Courier New" w:hAnsi="Courier New" w:eastAsia="Courier New"/>
          <w:sz w:val="16"/>
        </w:rPr>
        <w:tab/>
        <w:t>return elem.each( function() {</w:t>
      </w:r>
    </w:p>
    <w:p>
      <w:r>
        <w:rPr>
          <w:rFonts w:ascii="Courier New" w:hAnsi="Courier New" w:eastAsia="Courier New"/>
          <w:sz w:val="16"/>
        </w:rPr>
        <w:tab/>
        <w:tab/>
        <w:t>jQuery.event.add( this, types, fn, data, selector );</w:t>
      </w:r>
    </w:p>
    <w:p>
      <w:r>
        <w:rPr>
          <w:rFonts w:ascii="Courier New" w:hAnsi="Courier New" w:eastAsia="Courier New"/>
          <w:sz w:val="16"/>
        </w:rPr>
        <w:tab/>
        <w: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Helper functions for managing events -- not part of the public interface.</w:t>
      </w:r>
    </w:p>
    <w:p>
      <w:r>
        <w:rPr>
          <w:rFonts w:ascii="Courier New" w:hAnsi="Courier New" w:eastAsia="Courier New"/>
          <w:sz w:val="16"/>
        </w:rPr>
        <w:t xml:space="preserve"> * Props to Dean Edwards' addEvent library for many of the ideas.</w:t>
      </w:r>
    </w:p>
    <w:p>
      <w:r>
        <w:rPr>
          <w:rFonts w:ascii="Courier New" w:hAnsi="Courier New" w:eastAsia="Courier New"/>
          <w:sz w:val="16"/>
        </w:rPr>
        <w:t xml:space="preserve"> */</w:t>
      </w:r>
    </w:p>
    <w:p>
      <w:r>
        <w:rPr>
          <w:rFonts w:ascii="Courier New" w:hAnsi="Courier New" w:eastAsia="Courier New"/>
          <w:sz w:val="16"/>
        </w:rPr>
        <w:t>jQuery.event = {</w:t>
      </w:r>
    </w:p>
    <w:p>
      <w:r>
        <w:rPr>
          <w:rFonts w:ascii="Courier New" w:hAnsi="Courier New" w:eastAsia="Courier New"/>
          <w:sz w:val="16"/>
        </w:rPr>
      </w:r>
    </w:p>
    <w:p>
      <w:r>
        <w:rPr>
          <w:rFonts w:ascii="Courier New" w:hAnsi="Courier New" w:eastAsia="Courier New"/>
          <w:sz w:val="16"/>
        </w:rPr>
        <w:tab/>
        <w:t>global: {},</w:t>
      </w:r>
    </w:p>
    <w:p>
      <w:r>
        <w:rPr>
          <w:rFonts w:ascii="Courier New" w:hAnsi="Courier New" w:eastAsia="Courier New"/>
          <w:sz w:val="16"/>
        </w:rPr>
      </w:r>
    </w:p>
    <w:p>
      <w:r>
        <w:rPr>
          <w:rFonts w:ascii="Courier New" w:hAnsi="Courier New" w:eastAsia="Courier New"/>
          <w:sz w:val="16"/>
        </w:rPr>
        <w:tab/>
        <w:t>add: function( elem, types, handler, data, selector ) {</w:t>
      </w:r>
    </w:p>
    <w:p>
      <w:r>
        <w:rPr>
          <w:rFonts w:ascii="Courier New" w:hAnsi="Courier New" w:eastAsia="Courier New"/>
          <w:sz w:val="16"/>
        </w:rPr>
      </w:r>
    </w:p>
    <w:p>
      <w:r>
        <w:rPr>
          <w:rFonts w:ascii="Courier New" w:hAnsi="Courier New" w:eastAsia="Courier New"/>
          <w:sz w:val="16"/>
        </w:rPr>
        <w:tab/>
        <w:tab/>
        <w:t>var handleObjIn, eventHandle, tmp,</w:t>
      </w:r>
    </w:p>
    <w:p>
      <w:r>
        <w:rPr>
          <w:rFonts w:ascii="Courier New" w:hAnsi="Courier New" w:eastAsia="Courier New"/>
          <w:sz w:val="16"/>
        </w:rPr>
        <w:tab/>
        <w:tab/>
        <w:tab/>
        <w:t>events, t, handleObj,</w:t>
      </w:r>
    </w:p>
    <w:p>
      <w:r>
        <w:rPr>
          <w:rFonts w:ascii="Courier New" w:hAnsi="Courier New" w:eastAsia="Courier New"/>
          <w:sz w:val="16"/>
        </w:rPr>
        <w:tab/>
        <w:tab/>
        <w:tab/>
        <w:t>special, handlers, type, namespaces, origType,</w:t>
      </w:r>
    </w:p>
    <w:p>
      <w:r>
        <w:rPr>
          <w:rFonts w:ascii="Courier New" w:hAnsi="Courier New" w:eastAsia="Courier New"/>
          <w:sz w:val="16"/>
        </w:rPr>
        <w:tab/>
        <w:tab/>
        <w:tab/>
        <w:t>elemData = dataPriv.get( elem );</w:t>
      </w:r>
    </w:p>
    <w:p>
      <w:r>
        <w:rPr>
          <w:rFonts w:ascii="Courier New" w:hAnsi="Courier New" w:eastAsia="Courier New"/>
          <w:sz w:val="16"/>
        </w:rPr>
      </w:r>
    </w:p>
    <w:p>
      <w:r>
        <w:rPr>
          <w:rFonts w:ascii="Courier New" w:hAnsi="Courier New" w:eastAsia="Courier New"/>
          <w:sz w:val="16"/>
        </w:rPr>
        <w:tab/>
        <w:tab/>
        <w:t>// Only attach events to objects that accept data</w:t>
      </w:r>
    </w:p>
    <w:p>
      <w:r>
        <w:rPr>
          <w:rFonts w:ascii="Courier New" w:hAnsi="Courier New" w:eastAsia="Courier New"/>
          <w:sz w:val="16"/>
        </w:rPr>
        <w:tab/>
        <w:tab/>
        <w:t>if ( !acceptData( elem )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Caller can pass in an object of custom data in lieu of the handler</w:t>
      </w:r>
    </w:p>
    <w:p>
      <w:r>
        <w:rPr>
          <w:rFonts w:ascii="Courier New" w:hAnsi="Courier New" w:eastAsia="Courier New"/>
          <w:sz w:val="16"/>
        </w:rPr>
        <w:tab/>
        <w:tab/>
        <w:t>if ( handler.handler ) {</w:t>
      </w:r>
    </w:p>
    <w:p>
      <w:r>
        <w:rPr>
          <w:rFonts w:ascii="Courier New" w:hAnsi="Courier New" w:eastAsia="Courier New"/>
          <w:sz w:val="16"/>
        </w:rPr>
        <w:tab/>
        <w:tab/>
        <w:tab/>
        <w:t>handleObjIn = handler;</w:t>
      </w:r>
    </w:p>
    <w:p>
      <w:r>
        <w:rPr>
          <w:rFonts w:ascii="Courier New" w:hAnsi="Courier New" w:eastAsia="Courier New"/>
          <w:sz w:val="16"/>
        </w:rPr>
        <w:tab/>
        <w:tab/>
        <w:tab/>
        <w:t>handler = handleObjIn.handler;</w:t>
      </w:r>
    </w:p>
    <w:p>
      <w:r>
        <w:rPr>
          <w:rFonts w:ascii="Courier New" w:hAnsi="Courier New" w:eastAsia="Courier New"/>
          <w:sz w:val="16"/>
        </w:rPr>
        <w:tab/>
        <w:tab/>
        <w:tab/>
        <w:t>selector = handleObjIn.selector;</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Ensure that invalid selectors throw exceptions at attach time</w:t>
      </w:r>
    </w:p>
    <w:p>
      <w:r>
        <w:rPr>
          <w:rFonts w:ascii="Courier New" w:hAnsi="Courier New" w:eastAsia="Courier New"/>
          <w:sz w:val="16"/>
        </w:rPr>
        <w:tab/>
        <w:tab/>
        <w:t>// Evaluate against documentElement in case elem is a non-element node (e.g., document)</w:t>
      </w:r>
    </w:p>
    <w:p>
      <w:r>
        <w:rPr>
          <w:rFonts w:ascii="Courier New" w:hAnsi="Courier New" w:eastAsia="Courier New"/>
          <w:sz w:val="16"/>
        </w:rPr>
        <w:tab/>
        <w:tab/>
        <w:t>if ( selector ) {</w:t>
      </w:r>
    </w:p>
    <w:p>
      <w:r>
        <w:rPr>
          <w:rFonts w:ascii="Courier New" w:hAnsi="Courier New" w:eastAsia="Courier New"/>
          <w:sz w:val="16"/>
        </w:rPr>
        <w:tab/>
        <w:tab/>
        <w:tab/>
        <w:t>jQuery.find.matchesSelector( documentElement, selector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Make sure that the handler has a unique ID, used to find/remove it later</w:t>
      </w:r>
    </w:p>
    <w:p>
      <w:r>
        <w:rPr>
          <w:rFonts w:ascii="Courier New" w:hAnsi="Courier New" w:eastAsia="Courier New"/>
          <w:sz w:val="16"/>
        </w:rPr>
        <w:tab/>
        <w:tab/>
        <w:t>if ( !handler.guid ) {</w:t>
      </w:r>
    </w:p>
    <w:p>
      <w:r>
        <w:rPr>
          <w:rFonts w:ascii="Courier New" w:hAnsi="Courier New" w:eastAsia="Courier New"/>
          <w:sz w:val="16"/>
        </w:rPr>
        <w:tab/>
        <w:tab/>
        <w:tab/>
        <w:t>handler.guid = jQuery.guid++;</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Init the element's event structure and main handler, if this is the first</w:t>
      </w:r>
    </w:p>
    <w:p>
      <w:r>
        <w:rPr>
          <w:rFonts w:ascii="Courier New" w:hAnsi="Courier New" w:eastAsia="Courier New"/>
          <w:sz w:val="16"/>
        </w:rPr>
        <w:tab/>
        <w:tab/>
        <w:t>if ( !( events = elemData.events ) ) {</w:t>
      </w:r>
    </w:p>
    <w:p>
      <w:r>
        <w:rPr>
          <w:rFonts w:ascii="Courier New" w:hAnsi="Courier New" w:eastAsia="Courier New"/>
          <w:sz w:val="16"/>
        </w:rPr>
        <w:tab/>
        <w:tab/>
        <w:tab/>
        <w:t>events = elemData.events = Object.create( null );</w:t>
      </w:r>
    </w:p>
    <w:p>
      <w:r>
        <w:rPr>
          <w:rFonts w:ascii="Courier New" w:hAnsi="Courier New" w:eastAsia="Courier New"/>
          <w:sz w:val="16"/>
        </w:rPr>
        <w:tab/>
        <w:tab/>
        <w:t>}</w:t>
      </w:r>
    </w:p>
    <w:p>
      <w:r>
        <w:rPr>
          <w:rFonts w:ascii="Courier New" w:hAnsi="Courier New" w:eastAsia="Courier New"/>
          <w:sz w:val="16"/>
        </w:rPr>
        <w:tab/>
        <w:tab/>
        <w:t>if ( !( eventHandle = elemData.handle ) ) {</w:t>
      </w:r>
    </w:p>
    <w:p>
      <w:r>
        <w:rPr>
          <w:rFonts w:ascii="Courier New" w:hAnsi="Courier New" w:eastAsia="Courier New"/>
          <w:sz w:val="16"/>
        </w:rPr>
        <w:tab/>
        <w:tab/>
        <w:tab/>
        <w:t>eventHandle = elemData.handle = function( e ) {</w:t>
      </w:r>
    </w:p>
    <w:p>
      <w:r>
        <w:rPr>
          <w:rFonts w:ascii="Courier New" w:hAnsi="Courier New" w:eastAsia="Courier New"/>
          <w:sz w:val="16"/>
        </w:rPr>
      </w:r>
    </w:p>
    <w:p>
      <w:r>
        <w:rPr>
          <w:rFonts w:ascii="Courier New" w:hAnsi="Courier New" w:eastAsia="Courier New"/>
          <w:sz w:val="16"/>
        </w:rPr>
        <w:tab/>
        <w:tab/>
        <w:tab/>
        <w:tab/>
        <w:t>// Discard the second event of a jQuery.event.trigger() and</w:t>
      </w:r>
    </w:p>
    <w:p>
      <w:r>
        <w:rPr>
          <w:rFonts w:ascii="Courier New" w:hAnsi="Courier New" w:eastAsia="Courier New"/>
          <w:sz w:val="16"/>
        </w:rPr>
        <w:tab/>
        <w:tab/>
        <w:tab/>
        <w:tab/>
        <w:t>// when an event is called after a page has unloaded</w:t>
      </w:r>
    </w:p>
    <w:p>
      <w:r>
        <w:rPr>
          <w:rFonts w:ascii="Courier New" w:hAnsi="Courier New" w:eastAsia="Courier New"/>
          <w:sz w:val="16"/>
        </w:rPr>
        <w:tab/>
        <w:tab/>
        <w:tab/>
        <w:tab/>
        <w:t>return typeof jQuery !== "undefined" &amp;&amp; jQuery.event.triggered !== e.type ?</w:t>
      </w:r>
    </w:p>
    <w:p>
      <w:r>
        <w:rPr>
          <w:rFonts w:ascii="Courier New" w:hAnsi="Courier New" w:eastAsia="Courier New"/>
          <w:sz w:val="16"/>
        </w:rPr>
        <w:tab/>
        <w:tab/>
        <w:tab/>
        <w:tab/>
        <w:tab/>
        <w:t>jQuery.event.dispatch.apply( elem, arguments ) : undefined;</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Handle multiple events separated by a space</w:t>
      </w:r>
    </w:p>
    <w:p>
      <w:r>
        <w:rPr>
          <w:rFonts w:ascii="Courier New" w:hAnsi="Courier New" w:eastAsia="Courier New"/>
          <w:sz w:val="16"/>
        </w:rPr>
        <w:tab/>
        <w:tab/>
        <w:t>types = ( types || "" ).match( rnothtmlwhite ) || [ "" ];</w:t>
      </w:r>
    </w:p>
    <w:p>
      <w:r>
        <w:rPr>
          <w:rFonts w:ascii="Courier New" w:hAnsi="Courier New" w:eastAsia="Courier New"/>
          <w:sz w:val="16"/>
        </w:rPr>
        <w:tab/>
        <w:tab/>
        <w:t>t = types.length;</w:t>
      </w:r>
    </w:p>
    <w:p>
      <w:r>
        <w:rPr>
          <w:rFonts w:ascii="Courier New" w:hAnsi="Courier New" w:eastAsia="Courier New"/>
          <w:sz w:val="16"/>
        </w:rPr>
        <w:tab/>
        <w:tab/>
        <w:t>while ( t-- ) {</w:t>
      </w:r>
    </w:p>
    <w:p>
      <w:r>
        <w:rPr>
          <w:rFonts w:ascii="Courier New" w:hAnsi="Courier New" w:eastAsia="Courier New"/>
          <w:sz w:val="16"/>
        </w:rPr>
        <w:tab/>
        <w:tab/>
        <w:tab/>
        <w:t>tmp = rtypenamespace.exec( types[ t ] ) || [];</w:t>
      </w:r>
    </w:p>
    <w:p>
      <w:r>
        <w:rPr>
          <w:rFonts w:ascii="Courier New" w:hAnsi="Courier New" w:eastAsia="Courier New"/>
          <w:sz w:val="16"/>
        </w:rPr>
        <w:tab/>
        <w:tab/>
        <w:tab/>
        <w:t>type = origType = tmp[ 1 ];</w:t>
      </w:r>
    </w:p>
    <w:p>
      <w:r>
        <w:rPr>
          <w:rFonts w:ascii="Courier New" w:hAnsi="Courier New" w:eastAsia="Courier New"/>
          <w:sz w:val="16"/>
        </w:rPr>
        <w:tab/>
        <w:tab/>
        <w:tab/>
        <w:t>namespaces = ( tmp[ 2 ] || "" ).split( "." ).sort();</w:t>
      </w:r>
    </w:p>
    <w:p>
      <w:r>
        <w:rPr>
          <w:rFonts w:ascii="Courier New" w:hAnsi="Courier New" w:eastAsia="Courier New"/>
          <w:sz w:val="16"/>
        </w:rPr>
      </w:r>
    </w:p>
    <w:p>
      <w:r>
        <w:rPr>
          <w:rFonts w:ascii="Courier New" w:hAnsi="Courier New" w:eastAsia="Courier New"/>
          <w:sz w:val="16"/>
        </w:rPr>
        <w:tab/>
        <w:tab/>
        <w:tab/>
        <w:t>// There *must* be a type, no attaching namespace-only handlers</w:t>
      </w:r>
    </w:p>
    <w:p>
      <w:r>
        <w:rPr>
          <w:rFonts w:ascii="Courier New" w:hAnsi="Courier New" w:eastAsia="Courier New"/>
          <w:sz w:val="16"/>
        </w:rPr>
        <w:tab/>
        <w:tab/>
        <w:tab/>
        <w:t>if ( !type ) {</w:t>
      </w:r>
    </w:p>
    <w:p>
      <w:r>
        <w:rPr>
          <w:rFonts w:ascii="Courier New" w:hAnsi="Courier New" w:eastAsia="Courier New"/>
          <w:sz w:val="16"/>
        </w:rPr>
        <w:tab/>
        <w:tab/>
        <w:tab/>
        <w:tab/>
        <w:t>continue;</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If event changes its type, use the special event handlers for the changed type</w:t>
      </w:r>
    </w:p>
    <w:p>
      <w:r>
        <w:rPr>
          <w:rFonts w:ascii="Courier New" w:hAnsi="Courier New" w:eastAsia="Courier New"/>
          <w:sz w:val="16"/>
        </w:rPr>
        <w:tab/>
        <w:tab/>
        <w:tab/>
        <w:t>special = jQuery.event.special[ type ] || {};</w:t>
      </w:r>
    </w:p>
    <w:p>
      <w:r>
        <w:rPr>
          <w:rFonts w:ascii="Courier New" w:hAnsi="Courier New" w:eastAsia="Courier New"/>
          <w:sz w:val="16"/>
        </w:rPr>
      </w:r>
    </w:p>
    <w:p>
      <w:r>
        <w:rPr>
          <w:rFonts w:ascii="Courier New" w:hAnsi="Courier New" w:eastAsia="Courier New"/>
          <w:sz w:val="16"/>
        </w:rPr>
        <w:tab/>
        <w:tab/>
        <w:tab/>
        <w:t>// If selector defined, determine special event api type, otherwise given type</w:t>
      </w:r>
    </w:p>
    <w:p>
      <w:r>
        <w:rPr>
          <w:rFonts w:ascii="Courier New" w:hAnsi="Courier New" w:eastAsia="Courier New"/>
          <w:sz w:val="16"/>
        </w:rPr>
        <w:tab/>
        <w:tab/>
        <w:tab/>
        <w:t>type = ( selector ? special.delegateType : special.bindType ) || type;</w:t>
      </w:r>
    </w:p>
    <w:p>
      <w:r>
        <w:rPr>
          <w:rFonts w:ascii="Courier New" w:hAnsi="Courier New" w:eastAsia="Courier New"/>
          <w:sz w:val="16"/>
        </w:rPr>
      </w:r>
    </w:p>
    <w:p>
      <w:r>
        <w:rPr>
          <w:rFonts w:ascii="Courier New" w:hAnsi="Courier New" w:eastAsia="Courier New"/>
          <w:sz w:val="16"/>
        </w:rPr>
        <w:tab/>
        <w:tab/>
        <w:tab/>
        <w:t>// Update special based on newly reset type</w:t>
      </w:r>
    </w:p>
    <w:p>
      <w:r>
        <w:rPr>
          <w:rFonts w:ascii="Courier New" w:hAnsi="Courier New" w:eastAsia="Courier New"/>
          <w:sz w:val="16"/>
        </w:rPr>
        <w:tab/>
        <w:tab/>
        <w:tab/>
        <w:t>special = jQuery.event.special[ type ] || {};</w:t>
      </w:r>
    </w:p>
    <w:p>
      <w:r>
        <w:rPr>
          <w:rFonts w:ascii="Courier New" w:hAnsi="Courier New" w:eastAsia="Courier New"/>
          <w:sz w:val="16"/>
        </w:rPr>
      </w:r>
    </w:p>
    <w:p>
      <w:r>
        <w:rPr>
          <w:rFonts w:ascii="Courier New" w:hAnsi="Courier New" w:eastAsia="Courier New"/>
          <w:sz w:val="16"/>
        </w:rPr>
        <w:tab/>
        <w:tab/>
        <w:tab/>
        <w:t>// handleObj is passed to all event handlers</w:t>
      </w:r>
    </w:p>
    <w:p>
      <w:r>
        <w:rPr>
          <w:rFonts w:ascii="Courier New" w:hAnsi="Courier New" w:eastAsia="Courier New"/>
          <w:sz w:val="16"/>
        </w:rPr>
        <w:tab/>
        <w:tab/>
        <w:tab/>
        <w:t>handleObj = jQuery.extend( {</w:t>
      </w:r>
    </w:p>
    <w:p>
      <w:r>
        <w:rPr>
          <w:rFonts w:ascii="Courier New" w:hAnsi="Courier New" w:eastAsia="Courier New"/>
          <w:sz w:val="16"/>
        </w:rPr>
        <w:tab/>
        <w:tab/>
        <w:tab/>
        <w:tab/>
        <w:t>type: type,</w:t>
      </w:r>
    </w:p>
    <w:p>
      <w:r>
        <w:rPr>
          <w:rFonts w:ascii="Courier New" w:hAnsi="Courier New" w:eastAsia="Courier New"/>
          <w:sz w:val="16"/>
        </w:rPr>
        <w:tab/>
        <w:tab/>
        <w:tab/>
        <w:tab/>
        <w:t>origType: origType,</w:t>
      </w:r>
    </w:p>
    <w:p>
      <w:r>
        <w:rPr>
          <w:rFonts w:ascii="Courier New" w:hAnsi="Courier New" w:eastAsia="Courier New"/>
          <w:sz w:val="16"/>
        </w:rPr>
        <w:tab/>
        <w:tab/>
        <w:tab/>
        <w:tab/>
        <w:t>data: data,</w:t>
      </w:r>
    </w:p>
    <w:p>
      <w:r>
        <w:rPr>
          <w:rFonts w:ascii="Courier New" w:hAnsi="Courier New" w:eastAsia="Courier New"/>
          <w:sz w:val="16"/>
        </w:rPr>
        <w:tab/>
        <w:tab/>
        <w:tab/>
        <w:tab/>
        <w:t>handler: handler,</w:t>
      </w:r>
    </w:p>
    <w:p>
      <w:r>
        <w:rPr>
          <w:rFonts w:ascii="Courier New" w:hAnsi="Courier New" w:eastAsia="Courier New"/>
          <w:sz w:val="16"/>
        </w:rPr>
        <w:tab/>
        <w:tab/>
        <w:tab/>
        <w:tab/>
        <w:t>guid: handler.guid,</w:t>
      </w:r>
    </w:p>
    <w:p>
      <w:r>
        <w:rPr>
          <w:rFonts w:ascii="Courier New" w:hAnsi="Courier New" w:eastAsia="Courier New"/>
          <w:sz w:val="16"/>
        </w:rPr>
        <w:tab/>
        <w:tab/>
        <w:tab/>
        <w:tab/>
        <w:t>selector: selector,</w:t>
      </w:r>
    </w:p>
    <w:p>
      <w:r>
        <w:rPr>
          <w:rFonts w:ascii="Courier New" w:hAnsi="Courier New" w:eastAsia="Courier New"/>
          <w:sz w:val="16"/>
        </w:rPr>
        <w:tab/>
        <w:tab/>
        <w:tab/>
        <w:tab/>
        <w:t>needsContext: selector &amp;&amp; jQuery.expr.match.needsContext.test( selector ),</w:t>
      </w:r>
    </w:p>
    <w:p>
      <w:r>
        <w:rPr>
          <w:rFonts w:ascii="Courier New" w:hAnsi="Courier New" w:eastAsia="Courier New"/>
          <w:sz w:val="16"/>
        </w:rPr>
        <w:tab/>
        <w:tab/>
        <w:tab/>
        <w:tab/>
        <w:t>namespace: namespaces.join( "." )</w:t>
      </w:r>
    </w:p>
    <w:p>
      <w:r>
        <w:rPr>
          <w:rFonts w:ascii="Courier New" w:hAnsi="Courier New" w:eastAsia="Courier New"/>
          <w:sz w:val="16"/>
        </w:rPr>
        <w:tab/>
        <w:tab/>
        <w:tab/>
        <w:t>}, handleObjIn );</w:t>
      </w:r>
    </w:p>
    <w:p>
      <w:r>
        <w:rPr>
          <w:rFonts w:ascii="Courier New" w:hAnsi="Courier New" w:eastAsia="Courier New"/>
          <w:sz w:val="16"/>
        </w:rPr>
      </w:r>
    </w:p>
    <w:p>
      <w:r>
        <w:rPr>
          <w:rFonts w:ascii="Courier New" w:hAnsi="Courier New" w:eastAsia="Courier New"/>
          <w:sz w:val="16"/>
        </w:rPr>
        <w:tab/>
        <w:tab/>
        <w:tab/>
        <w:t>// Init the event handler queue if we're the first</w:t>
      </w:r>
    </w:p>
    <w:p>
      <w:r>
        <w:rPr>
          <w:rFonts w:ascii="Courier New" w:hAnsi="Courier New" w:eastAsia="Courier New"/>
          <w:sz w:val="16"/>
        </w:rPr>
        <w:tab/>
        <w:tab/>
        <w:tab/>
        <w:t>if ( !( handlers = events[ type ] ) ) {</w:t>
      </w:r>
    </w:p>
    <w:p>
      <w:r>
        <w:rPr>
          <w:rFonts w:ascii="Courier New" w:hAnsi="Courier New" w:eastAsia="Courier New"/>
          <w:sz w:val="16"/>
        </w:rPr>
        <w:tab/>
        <w:tab/>
        <w:tab/>
        <w:tab/>
        <w:t>handlers = events[ type ] = [];</w:t>
      </w:r>
    </w:p>
    <w:p>
      <w:r>
        <w:rPr>
          <w:rFonts w:ascii="Courier New" w:hAnsi="Courier New" w:eastAsia="Courier New"/>
          <w:sz w:val="16"/>
        </w:rPr>
        <w:tab/>
        <w:tab/>
        <w:tab/>
        <w:tab/>
        <w:t>handlers.delegateCount = 0;</w:t>
      </w:r>
    </w:p>
    <w:p>
      <w:r>
        <w:rPr>
          <w:rFonts w:ascii="Courier New" w:hAnsi="Courier New" w:eastAsia="Courier New"/>
          <w:sz w:val="16"/>
        </w:rPr>
      </w:r>
    </w:p>
    <w:p>
      <w:r>
        <w:rPr>
          <w:rFonts w:ascii="Courier New" w:hAnsi="Courier New" w:eastAsia="Courier New"/>
          <w:sz w:val="16"/>
        </w:rPr>
        <w:tab/>
        <w:tab/>
        <w:tab/>
        <w:tab/>
        <w:t>// Only use addEventListener if the special events handler returns false</w:t>
      </w:r>
    </w:p>
    <w:p>
      <w:r>
        <w:rPr>
          <w:rFonts w:ascii="Courier New" w:hAnsi="Courier New" w:eastAsia="Courier New"/>
          <w:sz w:val="16"/>
        </w:rPr>
        <w:tab/>
        <w:tab/>
        <w:tab/>
        <w:tab/>
        <w:t>if ( !special.setup ||</w:t>
      </w:r>
    </w:p>
    <w:p>
      <w:r>
        <w:rPr>
          <w:rFonts w:ascii="Courier New" w:hAnsi="Courier New" w:eastAsia="Courier New"/>
          <w:sz w:val="16"/>
        </w:rPr>
        <w:tab/>
        <w:tab/>
        <w:tab/>
        <w:tab/>
        <w:tab/>
        <w:t>special.setup.call( elem, data, namespaces, eventHandle ) === false ) {</w:t>
      </w:r>
    </w:p>
    <w:p>
      <w:r>
        <w:rPr>
          <w:rFonts w:ascii="Courier New" w:hAnsi="Courier New" w:eastAsia="Courier New"/>
          <w:sz w:val="16"/>
        </w:rPr>
      </w:r>
    </w:p>
    <w:p>
      <w:r>
        <w:rPr>
          <w:rFonts w:ascii="Courier New" w:hAnsi="Courier New" w:eastAsia="Courier New"/>
          <w:sz w:val="16"/>
        </w:rPr>
        <w:tab/>
        <w:tab/>
        <w:tab/>
        <w:tab/>
        <w:tab/>
        <w:t>if ( elem.addEventListener ) {</w:t>
      </w:r>
    </w:p>
    <w:p>
      <w:r>
        <w:rPr>
          <w:rFonts w:ascii="Courier New" w:hAnsi="Courier New" w:eastAsia="Courier New"/>
          <w:sz w:val="16"/>
        </w:rPr>
        <w:tab/>
        <w:tab/>
        <w:tab/>
        <w:tab/>
        <w:tab/>
        <w:tab/>
        <w:t>elem.addEventListener( type, eventHandle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if ( special.add ) {</w:t>
      </w:r>
    </w:p>
    <w:p>
      <w:r>
        <w:rPr>
          <w:rFonts w:ascii="Courier New" w:hAnsi="Courier New" w:eastAsia="Courier New"/>
          <w:sz w:val="16"/>
        </w:rPr>
        <w:tab/>
        <w:tab/>
        <w:tab/>
        <w:tab/>
        <w:t>special.add.call( elem, handleObj );</w:t>
      </w:r>
    </w:p>
    <w:p>
      <w:r>
        <w:rPr>
          <w:rFonts w:ascii="Courier New" w:hAnsi="Courier New" w:eastAsia="Courier New"/>
          <w:sz w:val="16"/>
        </w:rPr>
      </w:r>
    </w:p>
    <w:p>
      <w:r>
        <w:rPr>
          <w:rFonts w:ascii="Courier New" w:hAnsi="Courier New" w:eastAsia="Courier New"/>
          <w:sz w:val="16"/>
        </w:rPr>
        <w:tab/>
        <w:tab/>
        <w:tab/>
        <w:tab/>
        <w:t>if ( !handleObj.handler.guid ) {</w:t>
      </w:r>
    </w:p>
    <w:p>
      <w:r>
        <w:rPr>
          <w:rFonts w:ascii="Courier New" w:hAnsi="Courier New" w:eastAsia="Courier New"/>
          <w:sz w:val="16"/>
        </w:rPr>
        <w:tab/>
        <w:tab/>
        <w:tab/>
        <w:tab/>
        <w:tab/>
        <w:t>handleObj.handler.guid = handler.guid;</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Add to the element's handler list, delegates in front</w:t>
      </w:r>
    </w:p>
    <w:p>
      <w:r>
        <w:rPr>
          <w:rFonts w:ascii="Courier New" w:hAnsi="Courier New" w:eastAsia="Courier New"/>
          <w:sz w:val="16"/>
        </w:rPr>
        <w:tab/>
        <w:tab/>
        <w:tab/>
        <w:t>if ( selector ) {</w:t>
      </w:r>
    </w:p>
    <w:p>
      <w:r>
        <w:rPr>
          <w:rFonts w:ascii="Courier New" w:hAnsi="Courier New" w:eastAsia="Courier New"/>
          <w:sz w:val="16"/>
        </w:rPr>
        <w:tab/>
        <w:tab/>
        <w:tab/>
        <w:tab/>
        <w:t>handlers.splice( handlers.delegateCount++, 0, handleObj );</w:t>
      </w:r>
    </w:p>
    <w:p>
      <w:r>
        <w:rPr>
          <w:rFonts w:ascii="Courier New" w:hAnsi="Courier New" w:eastAsia="Courier New"/>
          <w:sz w:val="16"/>
        </w:rPr>
        <w:tab/>
        <w:tab/>
        <w:tab/>
        <w:t>} else {</w:t>
      </w:r>
    </w:p>
    <w:p>
      <w:r>
        <w:rPr>
          <w:rFonts w:ascii="Courier New" w:hAnsi="Courier New" w:eastAsia="Courier New"/>
          <w:sz w:val="16"/>
        </w:rPr>
        <w:tab/>
        <w:tab/>
        <w:tab/>
        <w:tab/>
        <w:t>handlers.push( handleObj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Keep track of which events have ever been used, for event optimization</w:t>
      </w:r>
    </w:p>
    <w:p>
      <w:r>
        <w:rPr>
          <w:rFonts w:ascii="Courier New" w:hAnsi="Courier New" w:eastAsia="Courier New"/>
          <w:sz w:val="16"/>
        </w:rPr>
        <w:tab/>
        <w:tab/>
        <w:tab/>
        <w:t>jQuery.event.global[ type ] = true;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Detach an event or set of events from an element</w:t>
      </w:r>
    </w:p>
    <w:p>
      <w:r>
        <w:rPr>
          <w:rFonts w:ascii="Courier New" w:hAnsi="Courier New" w:eastAsia="Courier New"/>
          <w:sz w:val="16"/>
        </w:rPr>
        <w:tab/>
        <w:t>remove: function( elem, types, handler, selector, mappedTypes ) {</w:t>
      </w:r>
    </w:p>
    <w:p>
      <w:r>
        <w:rPr>
          <w:rFonts w:ascii="Courier New" w:hAnsi="Courier New" w:eastAsia="Courier New"/>
          <w:sz w:val="16"/>
        </w:rPr>
      </w:r>
    </w:p>
    <w:p>
      <w:r>
        <w:rPr>
          <w:rFonts w:ascii="Courier New" w:hAnsi="Courier New" w:eastAsia="Courier New"/>
          <w:sz w:val="16"/>
        </w:rPr>
        <w:tab/>
        <w:tab/>
        <w:t>var j, origCount, tmp,</w:t>
      </w:r>
    </w:p>
    <w:p>
      <w:r>
        <w:rPr>
          <w:rFonts w:ascii="Courier New" w:hAnsi="Courier New" w:eastAsia="Courier New"/>
          <w:sz w:val="16"/>
        </w:rPr>
        <w:tab/>
        <w:tab/>
        <w:tab/>
        <w:t>events, t, handleObj,</w:t>
      </w:r>
    </w:p>
    <w:p>
      <w:r>
        <w:rPr>
          <w:rFonts w:ascii="Courier New" w:hAnsi="Courier New" w:eastAsia="Courier New"/>
          <w:sz w:val="16"/>
        </w:rPr>
        <w:tab/>
        <w:tab/>
        <w:tab/>
        <w:t>special, handlers, type, namespaces, origType,</w:t>
      </w:r>
    </w:p>
    <w:p>
      <w:r>
        <w:rPr>
          <w:rFonts w:ascii="Courier New" w:hAnsi="Courier New" w:eastAsia="Courier New"/>
          <w:sz w:val="16"/>
        </w:rPr>
        <w:tab/>
        <w:tab/>
        <w:tab/>
        <w:t>elemData = dataPriv.hasData( elem ) &amp;&amp; dataPriv.get( elem );</w:t>
      </w:r>
    </w:p>
    <w:p>
      <w:r>
        <w:rPr>
          <w:rFonts w:ascii="Courier New" w:hAnsi="Courier New" w:eastAsia="Courier New"/>
          <w:sz w:val="16"/>
        </w:rPr>
      </w:r>
    </w:p>
    <w:p>
      <w:r>
        <w:rPr>
          <w:rFonts w:ascii="Courier New" w:hAnsi="Courier New" w:eastAsia="Courier New"/>
          <w:sz w:val="16"/>
        </w:rPr>
        <w:tab/>
        <w:tab/>
        <w:t>if ( !elemData || !( events = elemData.events )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Once for each type.namespace in types; type may be omitted</w:t>
      </w:r>
    </w:p>
    <w:p>
      <w:r>
        <w:rPr>
          <w:rFonts w:ascii="Courier New" w:hAnsi="Courier New" w:eastAsia="Courier New"/>
          <w:sz w:val="16"/>
        </w:rPr>
        <w:tab/>
        <w:tab/>
        <w:t>types = ( types || "" ).match( rnothtmlwhite ) || [ "" ];</w:t>
      </w:r>
    </w:p>
    <w:p>
      <w:r>
        <w:rPr>
          <w:rFonts w:ascii="Courier New" w:hAnsi="Courier New" w:eastAsia="Courier New"/>
          <w:sz w:val="16"/>
        </w:rPr>
        <w:tab/>
        <w:tab/>
        <w:t>t = types.length;</w:t>
      </w:r>
    </w:p>
    <w:p>
      <w:r>
        <w:rPr>
          <w:rFonts w:ascii="Courier New" w:hAnsi="Courier New" w:eastAsia="Courier New"/>
          <w:sz w:val="16"/>
        </w:rPr>
        <w:tab/>
        <w:tab/>
        <w:t>while ( t-- ) {</w:t>
      </w:r>
    </w:p>
    <w:p>
      <w:r>
        <w:rPr>
          <w:rFonts w:ascii="Courier New" w:hAnsi="Courier New" w:eastAsia="Courier New"/>
          <w:sz w:val="16"/>
        </w:rPr>
        <w:tab/>
        <w:tab/>
        <w:tab/>
        <w:t>tmp = rtypenamespace.exec( types[ t ] ) || [];</w:t>
      </w:r>
    </w:p>
    <w:p>
      <w:r>
        <w:rPr>
          <w:rFonts w:ascii="Courier New" w:hAnsi="Courier New" w:eastAsia="Courier New"/>
          <w:sz w:val="16"/>
        </w:rPr>
        <w:tab/>
        <w:tab/>
        <w:tab/>
        <w:t>type = origType = tmp[ 1 ];</w:t>
      </w:r>
    </w:p>
    <w:p>
      <w:r>
        <w:rPr>
          <w:rFonts w:ascii="Courier New" w:hAnsi="Courier New" w:eastAsia="Courier New"/>
          <w:sz w:val="16"/>
        </w:rPr>
        <w:tab/>
        <w:tab/>
        <w:tab/>
        <w:t>namespaces = ( tmp[ 2 ] || "" ).split( "." ).sort();</w:t>
      </w:r>
    </w:p>
    <w:p>
      <w:r>
        <w:rPr>
          <w:rFonts w:ascii="Courier New" w:hAnsi="Courier New" w:eastAsia="Courier New"/>
          <w:sz w:val="16"/>
        </w:rPr>
      </w:r>
    </w:p>
    <w:p>
      <w:r>
        <w:rPr>
          <w:rFonts w:ascii="Courier New" w:hAnsi="Courier New" w:eastAsia="Courier New"/>
          <w:sz w:val="16"/>
        </w:rPr>
        <w:tab/>
        <w:tab/>
        <w:tab/>
        <w:t>// Unbind all events (on this namespace, if provided) for the element</w:t>
      </w:r>
    </w:p>
    <w:p>
      <w:r>
        <w:rPr>
          <w:rFonts w:ascii="Courier New" w:hAnsi="Courier New" w:eastAsia="Courier New"/>
          <w:sz w:val="16"/>
        </w:rPr>
        <w:tab/>
        <w:tab/>
        <w:tab/>
        <w:t>if ( !type ) {</w:t>
      </w:r>
    </w:p>
    <w:p>
      <w:r>
        <w:rPr>
          <w:rFonts w:ascii="Courier New" w:hAnsi="Courier New" w:eastAsia="Courier New"/>
          <w:sz w:val="16"/>
        </w:rPr>
        <w:tab/>
        <w:tab/>
        <w:tab/>
        <w:tab/>
        <w:t>for ( type in events ) {</w:t>
      </w:r>
    </w:p>
    <w:p>
      <w:r>
        <w:rPr>
          <w:rFonts w:ascii="Courier New" w:hAnsi="Courier New" w:eastAsia="Courier New"/>
          <w:sz w:val="16"/>
        </w:rPr>
        <w:tab/>
        <w:tab/>
        <w:tab/>
        <w:tab/>
        <w:tab/>
        <w:t>jQuery.event.remove( elem, type + types[ t ], handler, selector, true );</w:t>
      </w:r>
    </w:p>
    <w:p>
      <w:r>
        <w:rPr>
          <w:rFonts w:ascii="Courier New" w:hAnsi="Courier New" w:eastAsia="Courier New"/>
          <w:sz w:val="16"/>
        </w:rPr>
        <w:tab/>
        <w:tab/>
        <w:tab/>
        <w:tab/>
        <w:t>}</w:t>
      </w:r>
    </w:p>
    <w:p>
      <w:r>
        <w:rPr>
          <w:rFonts w:ascii="Courier New" w:hAnsi="Courier New" w:eastAsia="Courier New"/>
          <w:sz w:val="16"/>
        </w:rPr>
        <w:tab/>
        <w:tab/>
        <w:tab/>
        <w:tab/>
        <w:t>continue;</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special = jQuery.event.special[ type ] || {};</w:t>
      </w:r>
    </w:p>
    <w:p>
      <w:r>
        <w:rPr>
          <w:rFonts w:ascii="Courier New" w:hAnsi="Courier New" w:eastAsia="Courier New"/>
          <w:sz w:val="16"/>
        </w:rPr>
        <w:tab/>
        <w:tab/>
        <w:tab/>
        <w:t>type = ( selector ? special.delegateType : special.bindType ) || type;</w:t>
      </w:r>
    </w:p>
    <w:p>
      <w:r>
        <w:rPr>
          <w:rFonts w:ascii="Courier New" w:hAnsi="Courier New" w:eastAsia="Courier New"/>
          <w:sz w:val="16"/>
        </w:rPr>
        <w:tab/>
        <w:tab/>
        <w:tab/>
        <w:t>handlers = events[ type ] || [];</w:t>
      </w:r>
    </w:p>
    <w:p>
      <w:r>
        <w:rPr>
          <w:rFonts w:ascii="Courier New" w:hAnsi="Courier New" w:eastAsia="Courier New"/>
          <w:sz w:val="16"/>
        </w:rPr>
        <w:tab/>
        <w:tab/>
        <w:tab/>
        <w:t>tmp = tmp[ 2 ] &amp;&amp;</w:t>
      </w:r>
    </w:p>
    <w:p>
      <w:r>
        <w:rPr>
          <w:rFonts w:ascii="Courier New" w:hAnsi="Courier New" w:eastAsia="Courier New"/>
          <w:sz w:val="16"/>
        </w:rPr>
        <w:tab/>
        <w:tab/>
        <w:tab/>
        <w:tab/>
        <w:t>new RegExp( "(^|\\.)" + namespaces.join( "\\.(?:.*\\.|)" ) + "(\\.|$)" );</w:t>
      </w:r>
    </w:p>
    <w:p>
      <w:r>
        <w:rPr>
          <w:rFonts w:ascii="Courier New" w:hAnsi="Courier New" w:eastAsia="Courier New"/>
          <w:sz w:val="16"/>
        </w:rPr>
      </w:r>
    </w:p>
    <w:p>
      <w:r>
        <w:rPr>
          <w:rFonts w:ascii="Courier New" w:hAnsi="Courier New" w:eastAsia="Courier New"/>
          <w:sz w:val="16"/>
        </w:rPr>
        <w:tab/>
        <w:tab/>
        <w:tab/>
        <w:t>// Remove matching events</w:t>
      </w:r>
    </w:p>
    <w:p>
      <w:r>
        <w:rPr>
          <w:rFonts w:ascii="Courier New" w:hAnsi="Courier New" w:eastAsia="Courier New"/>
          <w:sz w:val="16"/>
        </w:rPr>
        <w:tab/>
        <w:tab/>
        <w:tab/>
        <w:t>origCount = j = handlers.length;</w:t>
      </w:r>
    </w:p>
    <w:p>
      <w:r>
        <w:rPr>
          <w:rFonts w:ascii="Courier New" w:hAnsi="Courier New" w:eastAsia="Courier New"/>
          <w:sz w:val="16"/>
        </w:rPr>
        <w:tab/>
        <w:tab/>
        <w:tab/>
        <w:t>while ( j-- ) {</w:t>
      </w:r>
    </w:p>
    <w:p>
      <w:r>
        <w:rPr>
          <w:rFonts w:ascii="Courier New" w:hAnsi="Courier New" w:eastAsia="Courier New"/>
          <w:sz w:val="16"/>
        </w:rPr>
        <w:tab/>
        <w:tab/>
        <w:tab/>
        <w:tab/>
        <w:t>handleObj = handlers[ j ];</w:t>
      </w:r>
    </w:p>
    <w:p>
      <w:r>
        <w:rPr>
          <w:rFonts w:ascii="Courier New" w:hAnsi="Courier New" w:eastAsia="Courier New"/>
          <w:sz w:val="16"/>
        </w:rPr>
      </w:r>
    </w:p>
    <w:p>
      <w:r>
        <w:rPr>
          <w:rFonts w:ascii="Courier New" w:hAnsi="Courier New" w:eastAsia="Courier New"/>
          <w:sz w:val="16"/>
        </w:rPr>
        <w:tab/>
        <w:tab/>
        <w:tab/>
        <w:tab/>
        <w:t>if ( ( mappedTypes || origType === handleObj.origType ) &amp;&amp;</w:t>
      </w:r>
    </w:p>
    <w:p>
      <w:r>
        <w:rPr>
          <w:rFonts w:ascii="Courier New" w:hAnsi="Courier New" w:eastAsia="Courier New"/>
          <w:sz w:val="16"/>
        </w:rPr>
        <w:tab/>
        <w:tab/>
        <w:tab/>
        <w:tab/>
        <w:tab/>
        <w:t>( !handler || handler.guid === handleObj.guid ) &amp;&amp;</w:t>
      </w:r>
    </w:p>
    <w:p>
      <w:r>
        <w:rPr>
          <w:rFonts w:ascii="Courier New" w:hAnsi="Courier New" w:eastAsia="Courier New"/>
          <w:sz w:val="16"/>
        </w:rPr>
        <w:tab/>
        <w:tab/>
        <w:tab/>
        <w:tab/>
        <w:tab/>
        <w:t>( !tmp || tmp.test( handleObj.namespace ) ) &amp;&amp;</w:t>
      </w:r>
    </w:p>
    <w:p>
      <w:r>
        <w:rPr>
          <w:rFonts w:ascii="Courier New" w:hAnsi="Courier New" w:eastAsia="Courier New"/>
          <w:sz w:val="16"/>
        </w:rPr>
        <w:tab/>
        <w:tab/>
        <w:tab/>
        <w:tab/>
        <w:tab/>
        <w:t>( !selector || selector === handleObj.selector ||</w:t>
      </w:r>
    </w:p>
    <w:p>
      <w:r>
        <w:rPr>
          <w:rFonts w:ascii="Courier New" w:hAnsi="Courier New" w:eastAsia="Courier New"/>
          <w:sz w:val="16"/>
        </w:rPr>
        <w:tab/>
        <w:tab/>
        <w:tab/>
        <w:tab/>
        <w:tab/>
        <w:tab/>
        <w:t>selector === "**" &amp;&amp; handleObj.selector ) ) {</w:t>
      </w:r>
    </w:p>
    <w:p>
      <w:r>
        <w:rPr>
          <w:rFonts w:ascii="Courier New" w:hAnsi="Courier New" w:eastAsia="Courier New"/>
          <w:sz w:val="16"/>
        </w:rPr>
        <w:tab/>
        <w:tab/>
        <w:tab/>
        <w:tab/>
        <w:tab/>
        <w:t>handlers.splice( j, 1 );</w:t>
      </w:r>
    </w:p>
    <w:p>
      <w:r>
        <w:rPr>
          <w:rFonts w:ascii="Courier New" w:hAnsi="Courier New" w:eastAsia="Courier New"/>
          <w:sz w:val="16"/>
        </w:rPr>
      </w:r>
    </w:p>
    <w:p>
      <w:r>
        <w:rPr>
          <w:rFonts w:ascii="Courier New" w:hAnsi="Courier New" w:eastAsia="Courier New"/>
          <w:sz w:val="16"/>
        </w:rPr>
        <w:tab/>
        <w:tab/>
        <w:tab/>
        <w:tab/>
        <w:tab/>
        <w:t>if ( handleObj.selector ) {</w:t>
      </w:r>
    </w:p>
    <w:p>
      <w:r>
        <w:rPr>
          <w:rFonts w:ascii="Courier New" w:hAnsi="Courier New" w:eastAsia="Courier New"/>
          <w:sz w:val="16"/>
        </w:rPr>
        <w:tab/>
        <w:tab/>
        <w:tab/>
        <w:tab/>
        <w:tab/>
        <w:tab/>
        <w:t>handlers.delegateCount--;</w:t>
      </w:r>
    </w:p>
    <w:p>
      <w:r>
        <w:rPr>
          <w:rFonts w:ascii="Courier New" w:hAnsi="Courier New" w:eastAsia="Courier New"/>
          <w:sz w:val="16"/>
        </w:rPr>
        <w:tab/>
        <w:tab/>
        <w:tab/>
        <w:tab/>
        <w:tab/>
        <w:t>}</w:t>
      </w:r>
    </w:p>
    <w:p>
      <w:r>
        <w:rPr>
          <w:rFonts w:ascii="Courier New" w:hAnsi="Courier New" w:eastAsia="Courier New"/>
          <w:sz w:val="16"/>
        </w:rPr>
        <w:tab/>
        <w:tab/>
        <w:tab/>
        <w:tab/>
        <w:tab/>
        <w:t>if ( special.remove ) {</w:t>
      </w:r>
    </w:p>
    <w:p>
      <w:r>
        <w:rPr>
          <w:rFonts w:ascii="Courier New" w:hAnsi="Courier New" w:eastAsia="Courier New"/>
          <w:sz w:val="16"/>
        </w:rPr>
        <w:tab/>
        <w:tab/>
        <w:tab/>
        <w:tab/>
        <w:tab/>
        <w:tab/>
        <w:t>special.remove.call( elem, handleObj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Remove generic event handler if we removed something and no more handlers exist</w:t>
      </w:r>
    </w:p>
    <w:p>
      <w:r>
        <w:rPr>
          <w:rFonts w:ascii="Courier New" w:hAnsi="Courier New" w:eastAsia="Courier New"/>
          <w:sz w:val="16"/>
        </w:rPr>
        <w:tab/>
        <w:tab/>
        <w:tab/>
        <w:t>// (avoids potential for endless recursion during removal of special event handlers)</w:t>
      </w:r>
    </w:p>
    <w:p>
      <w:r>
        <w:rPr>
          <w:rFonts w:ascii="Courier New" w:hAnsi="Courier New" w:eastAsia="Courier New"/>
          <w:sz w:val="16"/>
        </w:rPr>
        <w:tab/>
        <w:tab/>
        <w:tab/>
        <w:t>if ( origCount &amp;&amp; !handlers.length ) {</w:t>
      </w:r>
    </w:p>
    <w:p>
      <w:r>
        <w:rPr>
          <w:rFonts w:ascii="Courier New" w:hAnsi="Courier New" w:eastAsia="Courier New"/>
          <w:sz w:val="16"/>
        </w:rPr>
        <w:tab/>
        <w:tab/>
        <w:tab/>
        <w:tab/>
        <w:t>if ( !special.teardown ||</w:t>
      </w:r>
    </w:p>
    <w:p>
      <w:r>
        <w:rPr>
          <w:rFonts w:ascii="Courier New" w:hAnsi="Courier New" w:eastAsia="Courier New"/>
          <w:sz w:val="16"/>
        </w:rPr>
        <w:tab/>
        <w:tab/>
        <w:tab/>
        <w:tab/>
        <w:tab/>
        <w:t>special.teardown.call( elem, namespaces, elemData.handle ) === false ) {</w:t>
      </w:r>
    </w:p>
    <w:p>
      <w:r>
        <w:rPr>
          <w:rFonts w:ascii="Courier New" w:hAnsi="Courier New" w:eastAsia="Courier New"/>
          <w:sz w:val="16"/>
        </w:rPr>
      </w:r>
    </w:p>
    <w:p>
      <w:r>
        <w:rPr>
          <w:rFonts w:ascii="Courier New" w:hAnsi="Courier New" w:eastAsia="Courier New"/>
          <w:sz w:val="16"/>
        </w:rPr>
        <w:tab/>
        <w:tab/>
        <w:tab/>
        <w:tab/>
        <w:tab/>
        <w:t>jQuery.removeEvent( elem, type, elemData.handle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delete events[ type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Remove data and the expando if it's no longer used</w:t>
      </w:r>
    </w:p>
    <w:p>
      <w:r>
        <w:rPr>
          <w:rFonts w:ascii="Courier New" w:hAnsi="Courier New" w:eastAsia="Courier New"/>
          <w:sz w:val="16"/>
        </w:rPr>
        <w:tab/>
        <w:tab/>
        <w:t>if ( jQuery.isEmptyObject( events ) ) {</w:t>
      </w:r>
    </w:p>
    <w:p>
      <w:r>
        <w:rPr>
          <w:rFonts w:ascii="Courier New" w:hAnsi="Courier New" w:eastAsia="Courier New"/>
          <w:sz w:val="16"/>
        </w:rPr>
        <w:tab/>
        <w:tab/>
        <w:tab/>
        <w:t>dataPriv.remove( elem, "handle events"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dispatch: function( nativeEvent ) {</w:t>
      </w:r>
    </w:p>
    <w:p>
      <w:r>
        <w:rPr>
          <w:rFonts w:ascii="Courier New" w:hAnsi="Courier New" w:eastAsia="Courier New"/>
          <w:sz w:val="16"/>
        </w:rPr>
      </w:r>
    </w:p>
    <w:p>
      <w:r>
        <w:rPr>
          <w:rFonts w:ascii="Courier New" w:hAnsi="Courier New" w:eastAsia="Courier New"/>
          <w:sz w:val="16"/>
        </w:rPr>
        <w:tab/>
        <w:tab/>
        <w:t>var i, j, ret, matched, handleObj, handlerQueue,</w:t>
      </w:r>
    </w:p>
    <w:p>
      <w:r>
        <w:rPr>
          <w:rFonts w:ascii="Courier New" w:hAnsi="Courier New" w:eastAsia="Courier New"/>
          <w:sz w:val="16"/>
        </w:rPr>
        <w:tab/>
        <w:tab/>
        <w:tab/>
        <w:t>args = new Array( arguments.length ),</w:t>
      </w:r>
    </w:p>
    <w:p>
      <w:r>
        <w:rPr>
          <w:rFonts w:ascii="Courier New" w:hAnsi="Courier New" w:eastAsia="Courier New"/>
          <w:sz w:val="16"/>
        </w:rPr>
      </w:r>
    </w:p>
    <w:p>
      <w:r>
        <w:rPr>
          <w:rFonts w:ascii="Courier New" w:hAnsi="Courier New" w:eastAsia="Courier New"/>
          <w:sz w:val="16"/>
        </w:rPr>
        <w:tab/>
        <w:tab/>
        <w:tab/>
        <w:t>// Make a writable jQuery.Event from the native event object</w:t>
      </w:r>
    </w:p>
    <w:p>
      <w:r>
        <w:rPr>
          <w:rFonts w:ascii="Courier New" w:hAnsi="Courier New" w:eastAsia="Courier New"/>
          <w:sz w:val="16"/>
        </w:rPr>
        <w:tab/>
        <w:tab/>
        <w:tab/>
        <w:t>event = jQuery.event.fix( nativeEvent ),</w:t>
      </w:r>
    </w:p>
    <w:p>
      <w:r>
        <w:rPr>
          <w:rFonts w:ascii="Courier New" w:hAnsi="Courier New" w:eastAsia="Courier New"/>
          <w:sz w:val="16"/>
        </w:rPr>
      </w:r>
    </w:p>
    <w:p>
      <w:r>
        <w:rPr>
          <w:rFonts w:ascii="Courier New" w:hAnsi="Courier New" w:eastAsia="Courier New"/>
          <w:sz w:val="16"/>
        </w:rPr>
        <w:tab/>
        <w:tab/>
        <w:tab/>
        <w:t>handlers = (</w:t>
      </w:r>
    </w:p>
    <w:p>
      <w:r>
        <w:rPr>
          <w:rFonts w:ascii="Courier New" w:hAnsi="Courier New" w:eastAsia="Courier New"/>
          <w:sz w:val="16"/>
        </w:rPr>
        <w:tab/>
        <w:tab/>
        <w:tab/>
        <w:tab/>
        <w:t>dataPriv.get( this, "events" ) || Object.create( null )</w:t>
      </w:r>
    </w:p>
    <w:p>
      <w:r>
        <w:rPr>
          <w:rFonts w:ascii="Courier New" w:hAnsi="Courier New" w:eastAsia="Courier New"/>
          <w:sz w:val="16"/>
        </w:rPr>
        <w:tab/>
        <w:tab/>
        <w:tab/>
        <w:t>)[ event.type ] || [],</w:t>
      </w:r>
    </w:p>
    <w:p>
      <w:r>
        <w:rPr>
          <w:rFonts w:ascii="Courier New" w:hAnsi="Courier New" w:eastAsia="Courier New"/>
          <w:sz w:val="16"/>
        </w:rPr>
        <w:tab/>
        <w:tab/>
        <w:tab/>
        <w:t>special = jQuery.event.special[ event.type ] || {};</w:t>
      </w:r>
    </w:p>
    <w:p>
      <w:r>
        <w:rPr>
          <w:rFonts w:ascii="Courier New" w:hAnsi="Courier New" w:eastAsia="Courier New"/>
          <w:sz w:val="16"/>
        </w:rPr>
      </w:r>
    </w:p>
    <w:p>
      <w:r>
        <w:rPr>
          <w:rFonts w:ascii="Courier New" w:hAnsi="Courier New" w:eastAsia="Courier New"/>
          <w:sz w:val="16"/>
        </w:rPr>
        <w:tab/>
        <w:tab/>
        <w:t>// Use the fix-ed jQuery.Event rather than the (read-only) native event</w:t>
      </w:r>
    </w:p>
    <w:p>
      <w:r>
        <w:rPr>
          <w:rFonts w:ascii="Courier New" w:hAnsi="Courier New" w:eastAsia="Courier New"/>
          <w:sz w:val="16"/>
        </w:rPr>
        <w:tab/>
        <w:tab/>
        <w:t>args[ 0 ] = event;</w:t>
      </w:r>
    </w:p>
    <w:p>
      <w:r>
        <w:rPr>
          <w:rFonts w:ascii="Courier New" w:hAnsi="Courier New" w:eastAsia="Courier New"/>
          <w:sz w:val="16"/>
        </w:rPr>
      </w:r>
    </w:p>
    <w:p>
      <w:r>
        <w:rPr>
          <w:rFonts w:ascii="Courier New" w:hAnsi="Courier New" w:eastAsia="Courier New"/>
          <w:sz w:val="16"/>
        </w:rPr>
        <w:tab/>
        <w:tab/>
        <w:t>for ( i = 1; i &lt; arguments.length; i++ ) {</w:t>
      </w:r>
    </w:p>
    <w:p>
      <w:r>
        <w:rPr>
          <w:rFonts w:ascii="Courier New" w:hAnsi="Courier New" w:eastAsia="Courier New"/>
          <w:sz w:val="16"/>
        </w:rPr>
        <w:tab/>
        <w:tab/>
        <w:tab/>
        <w:t>args[ i ] = arguments[ i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event.delegateTarget = this;</w:t>
      </w:r>
    </w:p>
    <w:p>
      <w:r>
        <w:rPr>
          <w:rFonts w:ascii="Courier New" w:hAnsi="Courier New" w:eastAsia="Courier New"/>
          <w:sz w:val="16"/>
        </w:rPr>
      </w:r>
    </w:p>
    <w:p>
      <w:r>
        <w:rPr>
          <w:rFonts w:ascii="Courier New" w:hAnsi="Courier New" w:eastAsia="Courier New"/>
          <w:sz w:val="16"/>
        </w:rPr>
        <w:tab/>
        <w:tab/>
        <w:t>// Call the preDispatch hook for the mapped type, and let it bail if desired</w:t>
      </w:r>
    </w:p>
    <w:p>
      <w:r>
        <w:rPr>
          <w:rFonts w:ascii="Courier New" w:hAnsi="Courier New" w:eastAsia="Courier New"/>
          <w:sz w:val="16"/>
        </w:rPr>
        <w:tab/>
        <w:tab/>
        <w:t>if ( special.preDispatch &amp;&amp; special.preDispatch.call( this, event ) === false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Determine handlers</w:t>
      </w:r>
    </w:p>
    <w:p>
      <w:r>
        <w:rPr>
          <w:rFonts w:ascii="Courier New" w:hAnsi="Courier New" w:eastAsia="Courier New"/>
          <w:sz w:val="16"/>
        </w:rPr>
        <w:tab/>
        <w:tab/>
        <w:t>handlerQueue = jQuery.event.handlers.call( this, event, handlers );</w:t>
      </w:r>
    </w:p>
    <w:p>
      <w:r>
        <w:rPr>
          <w:rFonts w:ascii="Courier New" w:hAnsi="Courier New" w:eastAsia="Courier New"/>
          <w:sz w:val="16"/>
        </w:rPr>
      </w:r>
    </w:p>
    <w:p>
      <w:r>
        <w:rPr>
          <w:rFonts w:ascii="Courier New" w:hAnsi="Courier New" w:eastAsia="Courier New"/>
          <w:sz w:val="16"/>
        </w:rPr>
        <w:tab/>
        <w:tab/>
        <w:t>// Run delegates first; they may want to stop propagation beneath us</w:t>
      </w:r>
    </w:p>
    <w:p>
      <w:r>
        <w:rPr>
          <w:rFonts w:ascii="Courier New" w:hAnsi="Courier New" w:eastAsia="Courier New"/>
          <w:sz w:val="16"/>
        </w:rPr>
        <w:tab/>
        <w:tab/>
        <w:t>i = 0;</w:t>
      </w:r>
    </w:p>
    <w:p>
      <w:r>
        <w:rPr>
          <w:rFonts w:ascii="Courier New" w:hAnsi="Courier New" w:eastAsia="Courier New"/>
          <w:sz w:val="16"/>
        </w:rPr>
        <w:tab/>
        <w:tab/>
        <w:t>while ( ( matched = handlerQueue[ i++ ] ) &amp;&amp; !event.isPropagationStopped() ) {</w:t>
      </w:r>
    </w:p>
    <w:p>
      <w:r>
        <w:rPr>
          <w:rFonts w:ascii="Courier New" w:hAnsi="Courier New" w:eastAsia="Courier New"/>
          <w:sz w:val="16"/>
        </w:rPr>
        <w:tab/>
        <w:tab/>
        <w:tab/>
        <w:t>event.currentTarget = matched.elem;</w:t>
      </w:r>
    </w:p>
    <w:p>
      <w:r>
        <w:rPr>
          <w:rFonts w:ascii="Courier New" w:hAnsi="Courier New" w:eastAsia="Courier New"/>
          <w:sz w:val="16"/>
        </w:rPr>
      </w:r>
    </w:p>
    <w:p>
      <w:r>
        <w:rPr>
          <w:rFonts w:ascii="Courier New" w:hAnsi="Courier New" w:eastAsia="Courier New"/>
          <w:sz w:val="16"/>
        </w:rPr>
        <w:tab/>
        <w:tab/>
        <w:tab/>
        <w:t>j = 0;</w:t>
      </w:r>
    </w:p>
    <w:p>
      <w:r>
        <w:rPr>
          <w:rFonts w:ascii="Courier New" w:hAnsi="Courier New" w:eastAsia="Courier New"/>
          <w:sz w:val="16"/>
        </w:rPr>
        <w:tab/>
        <w:tab/>
        <w:tab/>
        <w:t>while ( ( handleObj = matched.handlers[ j++ ] ) &amp;&amp;</w:t>
      </w:r>
    </w:p>
    <w:p>
      <w:r>
        <w:rPr>
          <w:rFonts w:ascii="Courier New" w:hAnsi="Courier New" w:eastAsia="Courier New"/>
          <w:sz w:val="16"/>
        </w:rPr>
        <w:tab/>
        <w:tab/>
        <w:tab/>
        <w:tab/>
        <w:t>!event.isImmediatePropagationStopped() ) {</w:t>
      </w:r>
    </w:p>
    <w:p>
      <w:r>
        <w:rPr>
          <w:rFonts w:ascii="Courier New" w:hAnsi="Courier New" w:eastAsia="Courier New"/>
          <w:sz w:val="16"/>
        </w:rPr>
      </w:r>
    </w:p>
    <w:p>
      <w:r>
        <w:rPr>
          <w:rFonts w:ascii="Courier New" w:hAnsi="Courier New" w:eastAsia="Courier New"/>
          <w:sz w:val="16"/>
        </w:rPr>
        <w:tab/>
        <w:tab/>
        <w:tab/>
        <w:tab/>
        <w:t>// If the event is namespaced, then each handler is only invoked if it is</w:t>
      </w:r>
    </w:p>
    <w:p>
      <w:r>
        <w:rPr>
          <w:rFonts w:ascii="Courier New" w:hAnsi="Courier New" w:eastAsia="Courier New"/>
          <w:sz w:val="16"/>
        </w:rPr>
        <w:tab/>
        <w:tab/>
        <w:tab/>
        <w:tab/>
        <w:t>// specially universal or its namespaces are a superset of the event's.</w:t>
      </w:r>
    </w:p>
    <w:p>
      <w:r>
        <w:rPr>
          <w:rFonts w:ascii="Courier New" w:hAnsi="Courier New" w:eastAsia="Courier New"/>
          <w:sz w:val="16"/>
        </w:rPr>
        <w:tab/>
        <w:tab/>
        <w:tab/>
        <w:tab/>
        <w:t>if ( !event.rnamespace || handleObj.namespace === false ||</w:t>
      </w:r>
    </w:p>
    <w:p>
      <w:r>
        <w:rPr>
          <w:rFonts w:ascii="Courier New" w:hAnsi="Courier New" w:eastAsia="Courier New"/>
          <w:sz w:val="16"/>
        </w:rPr>
        <w:tab/>
        <w:tab/>
        <w:tab/>
        <w:tab/>
        <w:tab/>
        <w:t>event.rnamespace.test( handleObj.namespace ) ) {</w:t>
      </w:r>
    </w:p>
    <w:p>
      <w:r>
        <w:rPr>
          <w:rFonts w:ascii="Courier New" w:hAnsi="Courier New" w:eastAsia="Courier New"/>
          <w:sz w:val="16"/>
        </w:rPr>
      </w:r>
    </w:p>
    <w:p>
      <w:r>
        <w:rPr>
          <w:rFonts w:ascii="Courier New" w:hAnsi="Courier New" w:eastAsia="Courier New"/>
          <w:sz w:val="16"/>
        </w:rPr>
        <w:tab/>
        <w:tab/>
        <w:tab/>
        <w:tab/>
        <w:tab/>
        <w:t>event.handleObj = handleObj;</w:t>
      </w:r>
    </w:p>
    <w:p>
      <w:r>
        <w:rPr>
          <w:rFonts w:ascii="Courier New" w:hAnsi="Courier New" w:eastAsia="Courier New"/>
          <w:sz w:val="16"/>
        </w:rPr>
        <w:tab/>
        <w:tab/>
        <w:tab/>
        <w:tab/>
        <w:tab/>
        <w:t>event.data = handleObj.data;</w:t>
      </w:r>
    </w:p>
    <w:p>
      <w:r>
        <w:rPr>
          <w:rFonts w:ascii="Courier New" w:hAnsi="Courier New" w:eastAsia="Courier New"/>
          <w:sz w:val="16"/>
        </w:rPr>
      </w:r>
    </w:p>
    <w:p>
      <w:r>
        <w:rPr>
          <w:rFonts w:ascii="Courier New" w:hAnsi="Courier New" w:eastAsia="Courier New"/>
          <w:sz w:val="16"/>
        </w:rPr>
        <w:tab/>
        <w:tab/>
        <w:tab/>
        <w:tab/>
        <w:tab/>
        <w:t>ret = ( ( jQuery.event.special[ handleObj.origType ] || {} ).handle ||</w:t>
      </w:r>
    </w:p>
    <w:p>
      <w:r>
        <w:rPr>
          <w:rFonts w:ascii="Courier New" w:hAnsi="Courier New" w:eastAsia="Courier New"/>
          <w:sz w:val="16"/>
        </w:rPr>
        <w:tab/>
        <w:tab/>
        <w:tab/>
        <w:tab/>
        <w:tab/>
        <w:tab/>
        <w:t>handleObj.handler ).apply( matched.elem, args );</w:t>
      </w:r>
    </w:p>
    <w:p>
      <w:r>
        <w:rPr>
          <w:rFonts w:ascii="Courier New" w:hAnsi="Courier New" w:eastAsia="Courier New"/>
          <w:sz w:val="16"/>
        </w:rPr>
      </w:r>
    </w:p>
    <w:p>
      <w:r>
        <w:rPr>
          <w:rFonts w:ascii="Courier New" w:hAnsi="Courier New" w:eastAsia="Courier New"/>
          <w:sz w:val="16"/>
        </w:rPr>
        <w:tab/>
        <w:tab/>
        <w:tab/>
        <w:tab/>
        <w:tab/>
        <w:t>if ( ret !== undefined ) {</w:t>
      </w:r>
    </w:p>
    <w:p>
      <w:r>
        <w:rPr>
          <w:rFonts w:ascii="Courier New" w:hAnsi="Courier New" w:eastAsia="Courier New"/>
          <w:sz w:val="16"/>
        </w:rPr>
        <w:tab/>
        <w:tab/>
        <w:tab/>
        <w:tab/>
        <w:tab/>
        <w:tab/>
        <w:t>if ( ( event.result = ret ) === false ) {</w:t>
      </w:r>
    </w:p>
    <w:p>
      <w:r>
        <w:rPr>
          <w:rFonts w:ascii="Courier New" w:hAnsi="Courier New" w:eastAsia="Courier New"/>
          <w:sz w:val="16"/>
        </w:rPr>
        <w:tab/>
        <w:tab/>
        <w:tab/>
        <w:tab/>
        <w:tab/>
        <w:tab/>
        <w:tab/>
        <w:t>event.preventDefault();</w:t>
      </w:r>
    </w:p>
    <w:p>
      <w:r>
        <w:rPr>
          <w:rFonts w:ascii="Courier New" w:hAnsi="Courier New" w:eastAsia="Courier New"/>
          <w:sz w:val="16"/>
        </w:rPr>
        <w:tab/>
        <w:tab/>
        <w:tab/>
        <w:tab/>
        <w:tab/>
        <w:tab/>
        <w:tab/>
        <w:t>event.stopPropagation();</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Call the postDispatch hook for the mapped type</w:t>
      </w:r>
    </w:p>
    <w:p>
      <w:r>
        <w:rPr>
          <w:rFonts w:ascii="Courier New" w:hAnsi="Courier New" w:eastAsia="Courier New"/>
          <w:sz w:val="16"/>
        </w:rPr>
        <w:tab/>
        <w:tab/>
        <w:t>if ( special.postDispatch ) {</w:t>
      </w:r>
    </w:p>
    <w:p>
      <w:r>
        <w:rPr>
          <w:rFonts w:ascii="Courier New" w:hAnsi="Courier New" w:eastAsia="Courier New"/>
          <w:sz w:val="16"/>
        </w:rPr>
        <w:tab/>
        <w:tab/>
        <w:tab/>
        <w:t>special.postDispatch.call( this, event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event.result;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handlers: function( event, handlers ) {</w:t>
      </w:r>
    </w:p>
    <w:p>
      <w:r>
        <w:rPr>
          <w:rFonts w:ascii="Courier New" w:hAnsi="Courier New" w:eastAsia="Courier New"/>
          <w:sz w:val="16"/>
        </w:rPr>
        <w:tab/>
        <w:tab/>
        <w:t>var i, handleObj, sel, matchedHandlers, matchedSelectors,</w:t>
      </w:r>
    </w:p>
    <w:p>
      <w:r>
        <w:rPr>
          <w:rFonts w:ascii="Courier New" w:hAnsi="Courier New" w:eastAsia="Courier New"/>
          <w:sz w:val="16"/>
        </w:rPr>
        <w:tab/>
        <w:tab/>
        <w:tab/>
        <w:t>handlerQueue = [],</w:t>
      </w:r>
    </w:p>
    <w:p>
      <w:r>
        <w:rPr>
          <w:rFonts w:ascii="Courier New" w:hAnsi="Courier New" w:eastAsia="Courier New"/>
          <w:sz w:val="16"/>
        </w:rPr>
        <w:tab/>
        <w:tab/>
        <w:tab/>
        <w:t>delegateCount = handlers.delegateCount,</w:t>
      </w:r>
    </w:p>
    <w:p>
      <w:r>
        <w:rPr>
          <w:rFonts w:ascii="Courier New" w:hAnsi="Courier New" w:eastAsia="Courier New"/>
          <w:sz w:val="16"/>
        </w:rPr>
        <w:tab/>
        <w:tab/>
        <w:tab/>
        <w:t>cur = event.target;</w:t>
      </w:r>
    </w:p>
    <w:p>
      <w:r>
        <w:rPr>
          <w:rFonts w:ascii="Courier New" w:hAnsi="Courier New" w:eastAsia="Courier New"/>
          <w:sz w:val="16"/>
        </w:rPr>
      </w:r>
    </w:p>
    <w:p>
      <w:r>
        <w:rPr>
          <w:rFonts w:ascii="Courier New" w:hAnsi="Courier New" w:eastAsia="Courier New"/>
          <w:sz w:val="16"/>
        </w:rPr>
        <w:tab/>
        <w:tab/>
        <w:t>// Find delegate handlers</w:t>
      </w:r>
    </w:p>
    <w:p>
      <w:r>
        <w:rPr>
          <w:rFonts w:ascii="Courier New" w:hAnsi="Courier New" w:eastAsia="Courier New"/>
          <w:sz w:val="16"/>
        </w:rPr>
        <w:tab/>
        <w:tab/>
        <w:t>if ( delegateCount &amp;&amp;</w:t>
      </w:r>
    </w:p>
    <w:p>
      <w:r>
        <w:rPr>
          <w:rFonts w:ascii="Courier New" w:hAnsi="Courier New" w:eastAsia="Courier New"/>
          <w:sz w:val="16"/>
        </w:rPr>
      </w:r>
    </w:p>
    <w:p>
      <w:r>
        <w:rPr>
          <w:rFonts w:ascii="Courier New" w:hAnsi="Courier New" w:eastAsia="Courier New"/>
          <w:sz w:val="16"/>
        </w:rPr>
        <w:tab/>
        <w:tab/>
        <w:tab/>
        <w:t>// Support: IE &lt;=9</w:t>
      </w:r>
    </w:p>
    <w:p>
      <w:r>
        <w:rPr>
          <w:rFonts w:ascii="Courier New" w:hAnsi="Courier New" w:eastAsia="Courier New"/>
          <w:sz w:val="16"/>
        </w:rPr>
        <w:tab/>
        <w:tab/>
        <w:tab/>
        <w:t>// Black-hole SVG &lt;use&gt; instance trees (trac-13180)</w:t>
      </w:r>
    </w:p>
    <w:p>
      <w:r>
        <w:rPr>
          <w:rFonts w:ascii="Courier New" w:hAnsi="Courier New" w:eastAsia="Courier New"/>
          <w:sz w:val="16"/>
        </w:rPr>
        <w:tab/>
        <w:tab/>
        <w:tab/>
        <w:t>cur.nodeType &amp;&amp;</w:t>
      </w:r>
    </w:p>
    <w:p>
      <w:r>
        <w:rPr>
          <w:rFonts w:ascii="Courier New" w:hAnsi="Courier New" w:eastAsia="Courier New"/>
          <w:sz w:val="16"/>
        </w:rPr>
      </w:r>
    </w:p>
    <w:p>
      <w:r>
        <w:rPr>
          <w:rFonts w:ascii="Courier New" w:hAnsi="Courier New" w:eastAsia="Courier New"/>
          <w:sz w:val="16"/>
        </w:rPr>
        <w:tab/>
        <w:tab/>
        <w:tab/>
        <w:t>// Support: Firefox &lt;=42</w:t>
      </w:r>
    </w:p>
    <w:p>
      <w:r>
        <w:rPr>
          <w:rFonts w:ascii="Courier New" w:hAnsi="Courier New" w:eastAsia="Courier New"/>
          <w:sz w:val="16"/>
        </w:rPr>
        <w:tab/>
        <w:tab/>
        <w:tab/>
        <w:t>// Suppress spec-violating clicks indicating a non-primary pointer button (trac-3861)</w:t>
      </w:r>
    </w:p>
    <w:p>
      <w:r>
        <w:rPr>
          <w:rFonts w:ascii="Courier New" w:hAnsi="Courier New" w:eastAsia="Courier New"/>
          <w:sz w:val="16"/>
        </w:rPr>
        <w:tab/>
        <w:tab/>
        <w:tab/>
        <w:t>// https://www.w3.org/TR/DOM-Level-3-Events/#event-type-click</w:t>
      </w:r>
    </w:p>
    <w:p>
      <w:r>
        <w:rPr>
          <w:rFonts w:ascii="Courier New" w:hAnsi="Courier New" w:eastAsia="Courier New"/>
          <w:sz w:val="16"/>
        </w:rPr>
        <w:tab/>
        <w:tab/>
        <w:tab/>
        <w:t>// Support: IE 11 only</w:t>
      </w:r>
    </w:p>
    <w:p>
      <w:r>
        <w:rPr>
          <w:rFonts w:ascii="Courier New" w:hAnsi="Courier New" w:eastAsia="Courier New"/>
          <w:sz w:val="16"/>
        </w:rPr>
        <w:tab/>
        <w:tab/>
        <w:tab/>
        <w:t>// ...but not arrow key "clicks" of radio inputs, which can have `button` -1 (gh-2343)</w:t>
      </w:r>
    </w:p>
    <w:p>
      <w:r>
        <w:rPr>
          <w:rFonts w:ascii="Courier New" w:hAnsi="Courier New" w:eastAsia="Courier New"/>
          <w:sz w:val="16"/>
        </w:rPr>
        <w:tab/>
        <w:tab/>
        <w:tab/>
        <w:t>!( event.type === "click" &amp;&amp; event.button &gt;= 1 ) ) {</w:t>
      </w:r>
    </w:p>
    <w:p>
      <w:r>
        <w:rPr>
          <w:rFonts w:ascii="Courier New" w:hAnsi="Courier New" w:eastAsia="Courier New"/>
          <w:sz w:val="16"/>
        </w:rPr>
      </w:r>
    </w:p>
    <w:p>
      <w:r>
        <w:rPr>
          <w:rFonts w:ascii="Courier New" w:hAnsi="Courier New" w:eastAsia="Courier New"/>
          <w:sz w:val="16"/>
        </w:rPr>
        <w:tab/>
        <w:tab/>
        <w:tab/>
        <w:t>for ( ; cur !== this; cur = cur.parentNode || this ) {</w:t>
      </w:r>
    </w:p>
    <w:p>
      <w:r>
        <w:rPr>
          <w:rFonts w:ascii="Courier New" w:hAnsi="Courier New" w:eastAsia="Courier New"/>
          <w:sz w:val="16"/>
        </w:rPr>
      </w:r>
    </w:p>
    <w:p>
      <w:r>
        <w:rPr>
          <w:rFonts w:ascii="Courier New" w:hAnsi="Courier New" w:eastAsia="Courier New"/>
          <w:sz w:val="16"/>
        </w:rPr>
        <w:tab/>
        <w:tab/>
        <w:tab/>
        <w:tab/>
        <w:t>// Don't check non-elements (trac-13208)</w:t>
      </w:r>
    </w:p>
    <w:p>
      <w:r>
        <w:rPr>
          <w:rFonts w:ascii="Courier New" w:hAnsi="Courier New" w:eastAsia="Courier New"/>
          <w:sz w:val="16"/>
        </w:rPr>
        <w:tab/>
        <w:tab/>
        <w:tab/>
        <w:tab/>
        <w:t>// Don't process clicks on disabled elements (trac-6911, trac-8165, trac-11382, trac-11764)</w:t>
      </w:r>
    </w:p>
    <w:p>
      <w:r>
        <w:rPr>
          <w:rFonts w:ascii="Courier New" w:hAnsi="Courier New" w:eastAsia="Courier New"/>
          <w:sz w:val="16"/>
        </w:rPr>
        <w:tab/>
        <w:tab/>
        <w:tab/>
        <w:tab/>
        <w:t>if ( cur.nodeType === 1 &amp;&amp; !( event.type === "click" &amp;&amp; cur.disabled === true ) ) {</w:t>
      </w:r>
    </w:p>
    <w:p>
      <w:r>
        <w:rPr>
          <w:rFonts w:ascii="Courier New" w:hAnsi="Courier New" w:eastAsia="Courier New"/>
          <w:sz w:val="16"/>
        </w:rPr>
        <w:tab/>
        <w:tab/>
        <w:tab/>
        <w:tab/>
        <w:tab/>
        <w:t>matchedHandlers = [];</w:t>
      </w:r>
    </w:p>
    <w:p>
      <w:r>
        <w:rPr>
          <w:rFonts w:ascii="Courier New" w:hAnsi="Courier New" w:eastAsia="Courier New"/>
          <w:sz w:val="16"/>
        </w:rPr>
        <w:tab/>
        <w:tab/>
        <w:tab/>
        <w:tab/>
        <w:tab/>
        <w:t>matchedSelectors = {};</w:t>
      </w:r>
    </w:p>
    <w:p>
      <w:r>
        <w:rPr>
          <w:rFonts w:ascii="Courier New" w:hAnsi="Courier New" w:eastAsia="Courier New"/>
          <w:sz w:val="16"/>
        </w:rPr>
        <w:tab/>
        <w:tab/>
        <w:tab/>
        <w:tab/>
        <w:tab/>
        <w:t>for ( i = 0; i &lt; delegateCount; i++ ) {</w:t>
      </w:r>
    </w:p>
    <w:p>
      <w:r>
        <w:rPr>
          <w:rFonts w:ascii="Courier New" w:hAnsi="Courier New" w:eastAsia="Courier New"/>
          <w:sz w:val="16"/>
        </w:rPr>
        <w:tab/>
        <w:tab/>
        <w:tab/>
        <w:tab/>
        <w:tab/>
        <w:tab/>
        <w:t>handleObj = handlers[ i ];</w:t>
      </w:r>
    </w:p>
    <w:p>
      <w:r>
        <w:rPr>
          <w:rFonts w:ascii="Courier New" w:hAnsi="Courier New" w:eastAsia="Courier New"/>
          <w:sz w:val="16"/>
        </w:rPr>
      </w:r>
    </w:p>
    <w:p>
      <w:r>
        <w:rPr>
          <w:rFonts w:ascii="Courier New" w:hAnsi="Courier New" w:eastAsia="Courier New"/>
          <w:sz w:val="16"/>
        </w:rPr>
        <w:tab/>
        <w:tab/>
        <w:tab/>
        <w:tab/>
        <w:tab/>
        <w:tab/>
        <w:t>// Don't conflict with Object.prototype properties (trac-13203)</w:t>
      </w:r>
    </w:p>
    <w:p>
      <w:r>
        <w:rPr>
          <w:rFonts w:ascii="Courier New" w:hAnsi="Courier New" w:eastAsia="Courier New"/>
          <w:sz w:val="16"/>
        </w:rPr>
        <w:tab/>
        <w:tab/>
        <w:tab/>
        <w:tab/>
        <w:tab/>
        <w:tab/>
        <w:t>sel = handleObj.selector + " ";</w:t>
      </w:r>
    </w:p>
    <w:p>
      <w:r>
        <w:rPr>
          <w:rFonts w:ascii="Courier New" w:hAnsi="Courier New" w:eastAsia="Courier New"/>
          <w:sz w:val="16"/>
        </w:rPr>
      </w:r>
    </w:p>
    <w:p>
      <w:r>
        <w:rPr>
          <w:rFonts w:ascii="Courier New" w:hAnsi="Courier New" w:eastAsia="Courier New"/>
          <w:sz w:val="16"/>
        </w:rPr>
        <w:tab/>
        <w:tab/>
        <w:tab/>
        <w:tab/>
        <w:tab/>
        <w:tab/>
        <w:t>if ( matchedSelectors[ sel ] === undefined ) {</w:t>
      </w:r>
    </w:p>
    <w:p>
      <w:r>
        <w:rPr>
          <w:rFonts w:ascii="Courier New" w:hAnsi="Courier New" w:eastAsia="Courier New"/>
          <w:sz w:val="16"/>
        </w:rPr>
        <w:tab/>
        <w:tab/>
        <w:tab/>
        <w:tab/>
        <w:tab/>
        <w:tab/>
        <w:tab/>
        <w:t>matchedSelectors[ sel ] = handleObj.needsContext ?</w:t>
      </w:r>
    </w:p>
    <w:p>
      <w:r>
        <w:rPr>
          <w:rFonts w:ascii="Courier New" w:hAnsi="Courier New" w:eastAsia="Courier New"/>
          <w:sz w:val="16"/>
        </w:rPr>
        <w:tab/>
        <w:tab/>
        <w:tab/>
        <w:tab/>
        <w:tab/>
        <w:tab/>
        <w:tab/>
        <w:tab/>
        <w:t>jQuery( sel, this ).index( cur ) &gt; -1 :</w:t>
      </w:r>
    </w:p>
    <w:p>
      <w:r>
        <w:rPr>
          <w:rFonts w:ascii="Courier New" w:hAnsi="Courier New" w:eastAsia="Courier New"/>
          <w:sz w:val="16"/>
        </w:rPr>
        <w:tab/>
        <w:tab/>
        <w:tab/>
        <w:tab/>
        <w:tab/>
        <w:tab/>
        <w:tab/>
        <w:tab/>
        <w:t>jQuery.find( sel, this, null, [ cur ] ).length;</w:t>
      </w:r>
    </w:p>
    <w:p>
      <w:r>
        <w:rPr>
          <w:rFonts w:ascii="Courier New" w:hAnsi="Courier New" w:eastAsia="Courier New"/>
          <w:sz w:val="16"/>
        </w:rPr>
        <w:tab/>
        <w:tab/>
        <w:tab/>
        <w:tab/>
        <w:tab/>
        <w:tab/>
        <w:t>}</w:t>
      </w:r>
    </w:p>
    <w:p>
      <w:r>
        <w:rPr>
          <w:rFonts w:ascii="Courier New" w:hAnsi="Courier New" w:eastAsia="Courier New"/>
          <w:sz w:val="16"/>
        </w:rPr>
        <w:tab/>
        <w:tab/>
        <w:tab/>
        <w:tab/>
        <w:tab/>
        <w:tab/>
        <w:t>if ( matchedSelectors[ sel ] ) {</w:t>
      </w:r>
    </w:p>
    <w:p>
      <w:r>
        <w:rPr>
          <w:rFonts w:ascii="Courier New" w:hAnsi="Courier New" w:eastAsia="Courier New"/>
          <w:sz w:val="16"/>
        </w:rPr>
        <w:tab/>
        <w:tab/>
        <w:tab/>
        <w:tab/>
        <w:tab/>
        <w:tab/>
        <w:tab/>
        <w:t>matchedHandlers.push( handleObj );</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ab/>
        <w:t>if ( matchedHandlers.length ) {</w:t>
      </w:r>
    </w:p>
    <w:p>
      <w:r>
        <w:rPr>
          <w:rFonts w:ascii="Courier New" w:hAnsi="Courier New" w:eastAsia="Courier New"/>
          <w:sz w:val="16"/>
        </w:rPr>
        <w:tab/>
        <w:tab/>
        <w:tab/>
        <w:tab/>
        <w:tab/>
        <w:tab/>
        <w:t>handlerQueue.push( { elem: cur, handlers: matchedHandlers }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Add the remaining (directly-bound) handlers</w:t>
      </w:r>
    </w:p>
    <w:p>
      <w:r>
        <w:rPr>
          <w:rFonts w:ascii="Courier New" w:hAnsi="Courier New" w:eastAsia="Courier New"/>
          <w:sz w:val="16"/>
        </w:rPr>
        <w:tab/>
        <w:tab/>
        <w:t>cur = this;</w:t>
      </w:r>
    </w:p>
    <w:p>
      <w:r>
        <w:rPr>
          <w:rFonts w:ascii="Courier New" w:hAnsi="Courier New" w:eastAsia="Courier New"/>
          <w:sz w:val="16"/>
        </w:rPr>
        <w:tab/>
        <w:tab/>
        <w:t>if ( delegateCount &lt; handlers.length ) {</w:t>
      </w:r>
    </w:p>
    <w:p>
      <w:r>
        <w:rPr>
          <w:rFonts w:ascii="Courier New" w:hAnsi="Courier New" w:eastAsia="Courier New"/>
          <w:sz w:val="16"/>
        </w:rPr>
        <w:tab/>
        <w:tab/>
        <w:tab/>
        <w:t>handlerQueue.push( { elem: cur, handlers: handlers.slice( delegateCount )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handlerQueue;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addProp: function( name, hook ) {</w:t>
      </w:r>
    </w:p>
    <w:p>
      <w:r>
        <w:rPr>
          <w:rFonts w:ascii="Courier New" w:hAnsi="Courier New" w:eastAsia="Courier New"/>
          <w:sz w:val="16"/>
        </w:rPr>
        <w:tab/>
        <w:tab/>
        <w:t>Object.defineProperty( jQuery.Event.prototype, name, {</w:t>
      </w:r>
    </w:p>
    <w:p>
      <w:r>
        <w:rPr>
          <w:rFonts w:ascii="Courier New" w:hAnsi="Courier New" w:eastAsia="Courier New"/>
          <w:sz w:val="16"/>
        </w:rPr>
        <w:tab/>
        <w:tab/>
        <w:tab/>
        <w:t>enumerable: true,</w:t>
      </w:r>
    </w:p>
    <w:p>
      <w:r>
        <w:rPr>
          <w:rFonts w:ascii="Courier New" w:hAnsi="Courier New" w:eastAsia="Courier New"/>
          <w:sz w:val="16"/>
        </w:rPr>
        <w:tab/>
        <w:tab/>
        <w:tab/>
        <w:t>configurable: true,</w:t>
      </w:r>
    </w:p>
    <w:p>
      <w:r>
        <w:rPr>
          <w:rFonts w:ascii="Courier New" w:hAnsi="Courier New" w:eastAsia="Courier New"/>
          <w:sz w:val="16"/>
        </w:rPr>
      </w:r>
    </w:p>
    <w:p>
      <w:r>
        <w:rPr>
          <w:rFonts w:ascii="Courier New" w:hAnsi="Courier New" w:eastAsia="Courier New"/>
          <w:sz w:val="16"/>
        </w:rPr>
        <w:tab/>
        <w:tab/>
        <w:tab/>
        <w:t>get: isFunction( hook ) ?</w:t>
      </w:r>
    </w:p>
    <w:p>
      <w:r>
        <w:rPr>
          <w:rFonts w:ascii="Courier New" w:hAnsi="Courier New" w:eastAsia="Courier New"/>
          <w:sz w:val="16"/>
        </w:rPr>
        <w:tab/>
        <w:tab/>
        <w:tab/>
        <w:tab/>
        <w:t>function() {</w:t>
      </w:r>
    </w:p>
    <w:p>
      <w:r>
        <w:rPr>
          <w:rFonts w:ascii="Courier New" w:hAnsi="Courier New" w:eastAsia="Courier New"/>
          <w:sz w:val="16"/>
        </w:rPr>
        <w:tab/>
        <w:tab/>
        <w:tab/>
        <w:tab/>
        <w:tab/>
        <w:t>if ( this.originalEvent ) {</w:t>
      </w:r>
    </w:p>
    <w:p>
      <w:r>
        <w:rPr>
          <w:rFonts w:ascii="Courier New" w:hAnsi="Courier New" w:eastAsia="Courier New"/>
          <w:sz w:val="16"/>
        </w:rPr>
        <w:tab/>
        <w:tab/>
        <w:tab/>
        <w:tab/>
        <w:tab/>
        <w:tab/>
        <w:t>return hook( this.originalEvent );</w:t>
      </w:r>
    </w:p>
    <w:p>
      <w:r>
        <w:rPr>
          <w:rFonts w:ascii="Courier New" w:hAnsi="Courier New" w:eastAsia="Courier New"/>
          <w:sz w:val="16"/>
        </w:rPr>
        <w:tab/>
        <w:tab/>
        <w:tab/>
        <w:tab/>
        <w:tab/>
        <w:t>}</w:t>
      </w:r>
    </w:p>
    <w:p>
      <w:r>
        <w:rPr>
          <w:rFonts w:ascii="Courier New" w:hAnsi="Courier New" w:eastAsia="Courier New"/>
          <w:sz w:val="16"/>
        </w:rPr>
        <w:tab/>
        <w:tab/>
        <w:tab/>
        <w:tab/>
        <w:t>} :</w:t>
      </w:r>
    </w:p>
    <w:p>
      <w:r>
        <w:rPr>
          <w:rFonts w:ascii="Courier New" w:hAnsi="Courier New" w:eastAsia="Courier New"/>
          <w:sz w:val="16"/>
        </w:rPr>
        <w:tab/>
        <w:tab/>
        <w:tab/>
        <w:tab/>
        <w:t>function() {</w:t>
      </w:r>
    </w:p>
    <w:p>
      <w:r>
        <w:rPr>
          <w:rFonts w:ascii="Courier New" w:hAnsi="Courier New" w:eastAsia="Courier New"/>
          <w:sz w:val="16"/>
        </w:rPr>
        <w:tab/>
        <w:tab/>
        <w:tab/>
        <w:tab/>
        <w:tab/>
        <w:t>if ( this.originalEvent ) {</w:t>
      </w:r>
    </w:p>
    <w:p>
      <w:r>
        <w:rPr>
          <w:rFonts w:ascii="Courier New" w:hAnsi="Courier New" w:eastAsia="Courier New"/>
          <w:sz w:val="16"/>
        </w:rPr>
        <w:tab/>
        <w:tab/>
        <w:tab/>
        <w:tab/>
        <w:tab/>
        <w:tab/>
        <w:t>return this.originalEvent[ name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set: function( value ) {</w:t>
      </w:r>
    </w:p>
    <w:p>
      <w:r>
        <w:rPr>
          <w:rFonts w:ascii="Courier New" w:hAnsi="Courier New" w:eastAsia="Courier New"/>
          <w:sz w:val="16"/>
        </w:rPr>
        <w:tab/>
        <w:tab/>
        <w:tab/>
        <w:tab/>
        <w:t>Object.defineProperty( this, name, {</w:t>
      </w:r>
    </w:p>
    <w:p>
      <w:r>
        <w:rPr>
          <w:rFonts w:ascii="Courier New" w:hAnsi="Courier New" w:eastAsia="Courier New"/>
          <w:sz w:val="16"/>
        </w:rPr>
        <w:tab/>
        <w:tab/>
        <w:tab/>
        <w:tab/>
        <w:tab/>
        <w:t>enumerable: true,</w:t>
      </w:r>
    </w:p>
    <w:p>
      <w:r>
        <w:rPr>
          <w:rFonts w:ascii="Courier New" w:hAnsi="Courier New" w:eastAsia="Courier New"/>
          <w:sz w:val="16"/>
        </w:rPr>
        <w:tab/>
        <w:tab/>
        <w:tab/>
        <w:tab/>
        <w:tab/>
        <w:t>configurable: true,</w:t>
      </w:r>
    </w:p>
    <w:p>
      <w:r>
        <w:rPr>
          <w:rFonts w:ascii="Courier New" w:hAnsi="Courier New" w:eastAsia="Courier New"/>
          <w:sz w:val="16"/>
        </w:rPr>
        <w:tab/>
        <w:tab/>
        <w:tab/>
        <w:tab/>
        <w:tab/>
        <w:t>writable: true,</w:t>
      </w:r>
    </w:p>
    <w:p>
      <w:r>
        <w:rPr>
          <w:rFonts w:ascii="Courier New" w:hAnsi="Courier New" w:eastAsia="Courier New"/>
          <w:sz w:val="16"/>
        </w:rPr>
        <w:tab/>
        <w:tab/>
        <w:tab/>
        <w:tab/>
        <w:tab/>
        <w:t>value: value</w:t>
      </w:r>
    </w:p>
    <w:p>
      <w:r>
        <w:rPr>
          <w:rFonts w:ascii="Courier New" w:hAnsi="Courier New" w:eastAsia="Courier New"/>
          <w:sz w:val="16"/>
        </w:rPr>
        <w:tab/>
        <w:tab/>
        <w:tab/>
        <w:tab/>
        <w:t>} );</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fix: function( originalEvent ) {</w:t>
      </w:r>
    </w:p>
    <w:p>
      <w:r>
        <w:rPr>
          <w:rFonts w:ascii="Courier New" w:hAnsi="Courier New" w:eastAsia="Courier New"/>
          <w:sz w:val="16"/>
        </w:rPr>
        <w:tab/>
        <w:tab/>
        <w:t>return originalEvent[ jQuery.expando ] ?</w:t>
      </w:r>
    </w:p>
    <w:p>
      <w:r>
        <w:rPr>
          <w:rFonts w:ascii="Courier New" w:hAnsi="Courier New" w:eastAsia="Courier New"/>
          <w:sz w:val="16"/>
        </w:rPr>
        <w:tab/>
        <w:tab/>
        <w:tab/>
        <w:t>originalEvent :</w:t>
      </w:r>
    </w:p>
    <w:p>
      <w:r>
        <w:rPr>
          <w:rFonts w:ascii="Courier New" w:hAnsi="Courier New" w:eastAsia="Courier New"/>
          <w:sz w:val="16"/>
        </w:rPr>
        <w:tab/>
        <w:tab/>
        <w:tab/>
        <w:t>new jQuery.Event( originalEvent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special: {</w:t>
      </w:r>
    </w:p>
    <w:p>
      <w:r>
        <w:rPr>
          <w:rFonts w:ascii="Courier New" w:hAnsi="Courier New" w:eastAsia="Courier New"/>
          <w:sz w:val="16"/>
        </w:rPr>
        <w:tab/>
        <w:tab/>
        <w:t>load: {</w:t>
      </w:r>
    </w:p>
    <w:p>
      <w:r>
        <w:rPr>
          <w:rFonts w:ascii="Courier New" w:hAnsi="Courier New" w:eastAsia="Courier New"/>
          <w:sz w:val="16"/>
        </w:rPr>
      </w:r>
    </w:p>
    <w:p>
      <w:r>
        <w:rPr>
          <w:rFonts w:ascii="Courier New" w:hAnsi="Courier New" w:eastAsia="Courier New"/>
          <w:sz w:val="16"/>
        </w:rPr>
        <w:tab/>
        <w:tab/>
        <w:tab/>
        <w:t>// Prevent triggered image.load events from bubbling to window.load</w:t>
      </w:r>
    </w:p>
    <w:p>
      <w:r>
        <w:rPr>
          <w:rFonts w:ascii="Courier New" w:hAnsi="Courier New" w:eastAsia="Courier New"/>
          <w:sz w:val="16"/>
        </w:rPr>
        <w:tab/>
        <w:tab/>
        <w:tab/>
        <w:t>noBubble: true</w:t>
      </w:r>
    </w:p>
    <w:p>
      <w:r>
        <w:rPr>
          <w:rFonts w:ascii="Courier New" w:hAnsi="Courier New" w:eastAsia="Courier New"/>
          <w:sz w:val="16"/>
        </w:rPr>
        <w:tab/>
        <w:tab/>
        <w:t>},</w:t>
      </w:r>
    </w:p>
    <w:p>
      <w:r>
        <w:rPr>
          <w:rFonts w:ascii="Courier New" w:hAnsi="Courier New" w:eastAsia="Courier New"/>
          <w:sz w:val="16"/>
        </w:rPr>
        <w:tab/>
        <w:tab/>
        <w:t>click: {</w:t>
      </w:r>
    </w:p>
    <w:p>
      <w:r>
        <w:rPr>
          <w:rFonts w:ascii="Courier New" w:hAnsi="Courier New" w:eastAsia="Courier New"/>
          <w:sz w:val="16"/>
        </w:rPr>
      </w:r>
    </w:p>
    <w:p>
      <w:r>
        <w:rPr>
          <w:rFonts w:ascii="Courier New" w:hAnsi="Courier New" w:eastAsia="Courier New"/>
          <w:sz w:val="16"/>
        </w:rPr>
        <w:tab/>
        <w:tab/>
        <w:tab/>
        <w:t>// Utilize native event to ensure correct state for checkable inputs</w:t>
      </w:r>
    </w:p>
    <w:p>
      <w:r>
        <w:rPr>
          <w:rFonts w:ascii="Courier New" w:hAnsi="Courier New" w:eastAsia="Courier New"/>
          <w:sz w:val="16"/>
        </w:rPr>
        <w:tab/>
        <w:tab/>
        <w:tab/>
        <w:t>setup: function( data ) {</w:t>
      </w:r>
    </w:p>
    <w:p>
      <w:r>
        <w:rPr>
          <w:rFonts w:ascii="Courier New" w:hAnsi="Courier New" w:eastAsia="Courier New"/>
          <w:sz w:val="16"/>
        </w:rPr>
      </w:r>
    </w:p>
    <w:p>
      <w:r>
        <w:rPr>
          <w:rFonts w:ascii="Courier New" w:hAnsi="Courier New" w:eastAsia="Courier New"/>
          <w:sz w:val="16"/>
        </w:rPr>
        <w:tab/>
        <w:tab/>
        <w:tab/>
        <w:tab/>
        <w:t>// For mutual compressibility with _default, replace `this` access with a local var.</w:t>
      </w:r>
    </w:p>
    <w:p>
      <w:r>
        <w:rPr>
          <w:rFonts w:ascii="Courier New" w:hAnsi="Courier New" w:eastAsia="Courier New"/>
          <w:sz w:val="16"/>
        </w:rPr>
        <w:tab/>
        <w:tab/>
        <w:tab/>
        <w:tab/>
        <w:t>// `|| data` is dead code meant only to preserve the variable through minification.</w:t>
      </w:r>
    </w:p>
    <w:p>
      <w:r>
        <w:rPr>
          <w:rFonts w:ascii="Courier New" w:hAnsi="Courier New" w:eastAsia="Courier New"/>
          <w:sz w:val="16"/>
        </w:rPr>
        <w:tab/>
        <w:tab/>
        <w:tab/>
        <w:tab/>
        <w:t>var el = this || data;</w:t>
      </w:r>
    </w:p>
    <w:p>
      <w:r>
        <w:rPr>
          <w:rFonts w:ascii="Courier New" w:hAnsi="Courier New" w:eastAsia="Courier New"/>
          <w:sz w:val="16"/>
        </w:rPr>
      </w:r>
    </w:p>
    <w:p>
      <w:r>
        <w:rPr>
          <w:rFonts w:ascii="Courier New" w:hAnsi="Courier New" w:eastAsia="Courier New"/>
          <w:sz w:val="16"/>
        </w:rPr>
        <w:tab/>
        <w:tab/>
        <w:tab/>
        <w:tab/>
        <w:t>// Claim the first handler</w:t>
      </w:r>
    </w:p>
    <w:p>
      <w:r>
        <w:rPr>
          <w:rFonts w:ascii="Courier New" w:hAnsi="Courier New" w:eastAsia="Courier New"/>
          <w:sz w:val="16"/>
        </w:rPr>
        <w:tab/>
        <w:tab/>
        <w:tab/>
        <w:tab/>
        <w:t>if ( rcheckableType.test( el.type ) &amp;&amp;</w:t>
      </w:r>
    </w:p>
    <w:p>
      <w:r>
        <w:rPr>
          <w:rFonts w:ascii="Courier New" w:hAnsi="Courier New" w:eastAsia="Courier New"/>
          <w:sz w:val="16"/>
        </w:rPr>
        <w:tab/>
        <w:tab/>
        <w:tab/>
        <w:tab/>
        <w:tab/>
        <w:t>el.click &amp;&amp; nodeName( el, "input" ) ) {</w:t>
      </w:r>
    </w:p>
    <w:p>
      <w:r>
        <w:rPr>
          <w:rFonts w:ascii="Courier New" w:hAnsi="Courier New" w:eastAsia="Courier New"/>
          <w:sz w:val="16"/>
        </w:rPr>
      </w:r>
    </w:p>
    <w:p>
      <w:r>
        <w:rPr>
          <w:rFonts w:ascii="Courier New" w:hAnsi="Courier New" w:eastAsia="Courier New"/>
          <w:sz w:val="16"/>
        </w:rPr>
        <w:tab/>
        <w:tab/>
        <w:tab/>
        <w:tab/>
        <w:tab/>
        <w:t>// dataPriv.set( el, "click", ... )</w:t>
      </w:r>
    </w:p>
    <w:p>
      <w:r>
        <w:rPr>
          <w:rFonts w:ascii="Courier New" w:hAnsi="Courier New" w:eastAsia="Courier New"/>
          <w:sz w:val="16"/>
        </w:rPr>
        <w:tab/>
        <w:tab/>
        <w:tab/>
        <w:tab/>
        <w:tab/>
        <w:t>leverageNative( el, "click", true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Return false to allow normal processing in the caller</w:t>
      </w:r>
    </w:p>
    <w:p>
      <w:r>
        <w:rPr>
          <w:rFonts w:ascii="Courier New" w:hAnsi="Courier New" w:eastAsia="Courier New"/>
          <w:sz w:val="16"/>
        </w:rPr>
        <w:tab/>
        <w:tab/>
        <w:tab/>
        <w:tab/>
        <w:t>return false;</w:t>
      </w:r>
    </w:p>
    <w:p>
      <w:r>
        <w:rPr>
          <w:rFonts w:ascii="Courier New" w:hAnsi="Courier New" w:eastAsia="Courier New"/>
          <w:sz w:val="16"/>
        </w:rPr>
        <w:tab/>
        <w:tab/>
        <w:tab/>
        <w:t>},</w:t>
      </w:r>
    </w:p>
    <w:p>
      <w:r>
        <w:rPr>
          <w:rFonts w:ascii="Courier New" w:hAnsi="Courier New" w:eastAsia="Courier New"/>
          <w:sz w:val="16"/>
        </w:rPr>
        <w:tab/>
        <w:tab/>
        <w:tab/>
        <w:t>trigger: function( data ) {</w:t>
      </w:r>
    </w:p>
    <w:p>
      <w:r>
        <w:rPr>
          <w:rFonts w:ascii="Courier New" w:hAnsi="Courier New" w:eastAsia="Courier New"/>
          <w:sz w:val="16"/>
        </w:rPr>
      </w:r>
    </w:p>
    <w:p>
      <w:r>
        <w:rPr>
          <w:rFonts w:ascii="Courier New" w:hAnsi="Courier New" w:eastAsia="Courier New"/>
          <w:sz w:val="16"/>
        </w:rPr>
        <w:tab/>
        <w:tab/>
        <w:tab/>
        <w:tab/>
        <w:t>// For mutual compressibility with _default, replace `this` access with a local var.</w:t>
      </w:r>
    </w:p>
    <w:p>
      <w:r>
        <w:rPr>
          <w:rFonts w:ascii="Courier New" w:hAnsi="Courier New" w:eastAsia="Courier New"/>
          <w:sz w:val="16"/>
        </w:rPr>
        <w:tab/>
        <w:tab/>
        <w:tab/>
        <w:tab/>
        <w:t>// `|| data` is dead code meant only to preserve the variable through minification.</w:t>
      </w:r>
    </w:p>
    <w:p>
      <w:r>
        <w:rPr>
          <w:rFonts w:ascii="Courier New" w:hAnsi="Courier New" w:eastAsia="Courier New"/>
          <w:sz w:val="16"/>
        </w:rPr>
        <w:tab/>
        <w:tab/>
        <w:tab/>
        <w:tab/>
        <w:t>var el = this || data;</w:t>
      </w:r>
    </w:p>
    <w:p>
      <w:r>
        <w:rPr>
          <w:rFonts w:ascii="Courier New" w:hAnsi="Courier New" w:eastAsia="Courier New"/>
          <w:sz w:val="16"/>
        </w:rPr>
      </w:r>
    </w:p>
    <w:p>
      <w:r>
        <w:rPr>
          <w:rFonts w:ascii="Courier New" w:hAnsi="Courier New" w:eastAsia="Courier New"/>
          <w:sz w:val="16"/>
        </w:rPr>
        <w:tab/>
        <w:tab/>
        <w:tab/>
        <w:tab/>
        <w:t>// Force setup before triggering a click</w:t>
      </w:r>
    </w:p>
    <w:p>
      <w:r>
        <w:rPr>
          <w:rFonts w:ascii="Courier New" w:hAnsi="Courier New" w:eastAsia="Courier New"/>
          <w:sz w:val="16"/>
        </w:rPr>
        <w:tab/>
        <w:tab/>
        <w:tab/>
        <w:tab/>
        <w:t>if ( rcheckableType.test( el.type ) &amp;&amp;</w:t>
      </w:r>
    </w:p>
    <w:p>
      <w:r>
        <w:rPr>
          <w:rFonts w:ascii="Courier New" w:hAnsi="Courier New" w:eastAsia="Courier New"/>
          <w:sz w:val="16"/>
        </w:rPr>
        <w:tab/>
        <w:tab/>
        <w:tab/>
        <w:tab/>
        <w:tab/>
        <w:t>el.click &amp;&amp; nodeName( el, "input" ) ) {</w:t>
      </w:r>
    </w:p>
    <w:p>
      <w:r>
        <w:rPr>
          <w:rFonts w:ascii="Courier New" w:hAnsi="Courier New" w:eastAsia="Courier New"/>
          <w:sz w:val="16"/>
        </w:rPr>
      </w:r>
    </w:p>
    <w:p>
      <w:r>
        <w:rPr>
          <w:rFonts w:ascii="Courier New" w:hAnsi="Courier New" w:eastAsia="Courier New"/>
          <w:sz w:val="16"/>
        </w:rPr>
        <w:tab/>
        <w:tab/>
        <w:tab/>
        <w:tab/>
        <w:tab/>
        <w:t>leverageNative( el, "click"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Return non-false to allow normal event-path propagation</w:t>
      </w:r>
    </w:p>
    <w:p>
      <w:r>
        <w:rPr>
          <w:rFonts w:ascii="Courier New" w:hAnsi="Courier New" w:eastAsia="Courier New"/>
          <w:sz w:val="16"/>
        </w:rPr>
        <w:tab/>
        <w:tab/>
        <w:tab/>
        <w:tab/>
        <w:t>return true;</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For cross-browser consistency, suppress native .click() on links</w:t>
      </w:r>
    </w:p>
    <w:p>
      <w:r>
        <w:rPr>
          <w:rFonts w:ascii="Courier New" w:hAnsi="Courier New" w:eastAsia="Courier New"/>
          <w:sz w:val="16"/>
        </w:rPr>
        <w:tab/>
        <w:tab/>
        <w:tab/>
        <w:t>// Also prevent it if we're currently inside a leveraged native-event stack</w:t>
      </w:r>
    </w:p>
    <w:p>
      <w:r>
        <w:rPr>
          <w:rFonts w:ascii="Courier New" w:hAnsi="Courier New" w:eastAsia="Courier New"/>
          <w:sz w:val="16"/>
        </w:rPr>
        <w:tab/>
        <w:tab/>
        <w:tab/>
        <w:t>_default: function( event ) {</w:t>
      </w:r>
    </w:p>
    <w:p>
      <w:r>
        <w:rPr>
          <w:rFonts w:ascii="Courier New" w:hAnsi="Courier New" w:eastAsia="Courier New"/>
          <w:sz w:val="16"/>
        </w:rPr>
        <w:tab/>
        <w:tab/>
        <w:tab/>
        <w:tab/>
        <w:t>var target = event.target;</w:t>
      </w:r>
    </w:p>
    <w:p>
      <w:r>
        <w:rPr>
          <w:rFonts w:ascii="Courier New" w:hAnsi="Courier New" w:eastAsia="Courier New"/>
          <w:sz w:val="16"/>
        </w:rPr>
        <w:tab/>
        <w:tab/>
        <w:tab/>
        <w:tab/>
        <w:t>return rcheckableType.test( target.type ) &amp;&amp;</w:t>
      </w:r>
    </w:p>
    <w:p>
      <w:r>
        <w:rPr>
          <w:rFonts w:ascii="Courier New" w:hAnsi="Courier New" w:eastAsia="Courier New"/>
          <w:sz w:val="16"/>
        </w:rPr>
        <w:tab/>
        <w:tab/>
        <w:tab/>
        <w:tab/>
        <w:tab/>
        <w:t>target.click &amp;&amp; nodeName( target, "input" ) &amp;&amp;</w:t>
      </w:r>
    </w:p>
    <w:p>
      <w:r>
        <w:rPr>
          <w:rFonts w:ascii="Courier New" w:hAnsi="Courier New" w:eastAsia="Courier New"/>
          <w:sz w:val="16"/>
        </w:rPr>
        <w:tab/>
        <w:tab/>
        <w:tab/>
        <w:tab/>
        <w:tab/>
        <w:t>dataPriv.get( target, "click" ) ||</w:t>
      </w:r>
    </w:p>
    <w:p>
      <w:r>
        <w:rPr>
          <w:rFonts w:ascii="Courier New" w:hAnsi="Courier New" w:eastAsia="Courier New"/>
          <w:sz w:val="16"/>
        </w:rPr>
        <w:tab/>
        <w:tab/>
        <w:tab/>
        <w:tab/>
        <w:tab/>
        <w:t>nodeName( target, "a"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beforeunload: {</w:t>
      </w:r>
    </w:p>
    <w:p>
      <w:r>
        <w:rPr>
          <w:rFonts w:ascii="Courier New" w:hAnsi="Courier New" w:eastAsia="Courier New"/>
          <w:sz w:val="16"/>
        </w:rPr>
        <w:tab/>
        <w:tab/>
        <w:tab/>
        <w:t>postDispatch: function( event ) {</w:t>
      </w:r>
    </w:p>
    <w:p>
      <w:r>
        <w:rPr>
          <w:rFonts w:ascii="Courier New" w:hAnsi="Courier New" w:eastAsia="Courier New"/>
          <w:sz w:val="16"/>
        </w:rPr>
      </w:r>
    </w:p>
    <w:p>
      <w:r>
        <w:rPr>
          <w:rFonts w:ascii="Courier New" w:hAnsi="Courier New" w:eastAsia="Courier New"/>
          <w:sz w:val="16"/>
        </w:rPr>
        <w:tab/>
        <w:tab/>
        <w:tab/>
        <w:tab/>
        <w:t>// Support: Firefox 20+</w:t>
      </w:r>
    </w:p>
    <w:p>
      <w:r>
        <w:rPr>
          <w:rFonts w:ascii="Courier New" w:hAnsi="Courier New" w:eastAsia="Courier New"/>
          <w:sz w:val="16"/>
        </w:rPr>
        <w:tab/>
        <w:tab/>
        <w:tab/>
        <w:tab/>
        <w:t>// Firefox doesn't alert if the returnValue field is not set.</w:t>
      </w:r>
    </w:p>
    <w:p>
      <w:r>
        <w:rPr>
          <w:rFonts w:ascii="Courier New" w:hAnsi="Courier New" w:eastAsia="Courier New"/>
          <w:sz w:val="16"/>
        </w:rPr>
        <w:tab/>
        <w:tab/>
        <w:tab/>
        <w:tab/>
        <w:t>if ( event.result !== undefined &amp;&amp; event.originalEvent ) {</w:t>
      </w:r>
    </w:p>
    <w:p>
      <w:r>
        <w:rPr>
          <w:rFonts w:ascii="Courier New" w:hAnsi="Courier New" w:eastAsia="Courier New"/>
          <w:sz w:val="16"/>
        </w:rPr>
        <w:tab/>
        <w:tab/>
        <w:tab/>
        <w:tab/>
        <w:tab/>
        <w:t>event.originalEvent.returnValue = event.result;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Ensure the presence of an event listener that handles manually-triggered</w:t>
      </w:r>
    </w:p>
    <w:p>
      <w:r>
        <w:rPr>
          <w:rFonts w:ascii="Courier New" w:hAnsi="Courier New" w:eastAsia="Courier New"/>
          <w:sz w:val="16"/>
        </w:rPr>
        <w:t>// synthetic events by interrupting progress until reinvoked in response to</w:t>
      </w:r>
    </w:p>
    <w:p>
      <w:r>
        <w:rPr>
          <w:rFonts w:ascii="Courier New" w:hAnsi="Courier New" w:eastAsia="Courier New"/>
          <w:sz w:val="16"/>
        </w:rPr>
        <w:t>// *native* events that it fires directly, ensuring that state changes have</w:t>
      </w:r>
    </w:p>
    <w:p>
      <w:r>
        <w:rPr>
          <w:rFonts w:ascii="Courier New" w:hAnsi="Courier New" w:eastAsia="Courier New"/>
          <w:sz w:val="16"/>
        </w:rPr>
        <w:t>// already occurred before other listeners are invoked.</w:t>
      </w:r>
    </w:p>
    <w:p>
      <w:r>
        <w:rPr>
          <w:rFonts w:ascii="Courier New" w:hAnsi="Courier New" w:eastAsia="Courier New"/>
          <w:sz w:val="16"/>
        </w:rPr>
        <w:t>function leverageNative( el, type, isSetup ) {</w:t>
      </w:r>
    </w:p>
    <w:p>
      <w:r>
        <w:rPr>
          <w:rFonts w:ascii="Courier New" w:hAnsi="Courier New" w:eastAsia="Courier New"/>
          <w:sz w:val="16"/>
        </w:rPr>
      </w:r>
    </w:p>
    <w:p>
      <w:r>
        <w:rPr>
          <w:rFonts w:ascii="Courier New" w:hAnsi="Courier New" w:eastAsia="Courier New"/>
          <w:sz w:val="16"/>
        </w:rPr>
        <w:tab/>
        <w:t>// Missing `isSetup` indicates a trigger call, which must force setup through jQuery.event.add</w:t>
      </w:r>
    </w:p>
    <w:p>
      <w:r>
        <w:rPr>
          <w:rFonts w:ascii="Courier New" w:hAnsi="Courier New" w:eastAsia="Courier New"/>
          <w:sz w:val="16"/>
        </w:rPr>
        <w:tab/>
        <w:t>if ( !isSetup ) {</w:t>
      </w:r>
    </w:p>
    <w:p>
      <w:r>
        <w:rPr>
          <w:rFonts w:ascii="Courier New" w:hAnsi="Courier New" w:eastAsia="Courier New"/>
          <w:sz w:val="16"/>
        </w:rPr>
        <w:tab/>
        <w:tab/>
        <w:t>if ( dataPriv.get( el, type ) === undefined ) {</w:t>
      </w:r>
    </w:p>
    <w:p>
      <w:r>
        <w:rPr>
          <w:rFonts w:ascii="Courier New" w:hAnsi="Courier New" w:eastAsia="Courier New"/>
          <w:sz w:val="16"/>
        </w:rPr>
        <w:tab/>
        <w:tab/>
        <w:tab/>
        <w:t>jQuery.event.add( el, type, returnTrue );</w:t>
      </w:r>
    </w:p>
    <w:p>
      <w:r>
        <w:rPr>
          <w:rFonts w:ascii="Courier New" w:hAnsi="Courier New" w:eastAsia="Courier New"/>
          <w:sz w:val="16"/>
        </w:rPr>
        <w:tab/>
        <w:tab/>
        <w:t>}</w:t>
      </w:r>
    </w:p>
    <w:p>
      <w:r>
        <w:rPr>
          <w:rFonts w:ascii="Courier New" w:hAnsi="Courier New" w:eastAsia="Courier New"/>
          <w:sz w:val="16"/>
        </w:rPr>
        <w:tab/>
        <w:tab/>
        <w:t>return;</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Register the controller as a special universal handler for all event namespaces</w:t>
      </w:r>
    </w:p>
    <w:p>
      <w:r>
        <w:rPr>
          <w:rFonts w:ascii="Courier New" w:hAnsi="Courier New" w:eastAsia="Courier New"/>
          <w:sz w:val="16"/>
        </w:rPr>
        <w:tab/>
        <w:t>dataPriv.set( el, type, false );</w:t>
      </w:r>
    </w:p>
    <w:p>
      <w:r>
        <w:rPr>
          <w:rFonts w:ascii="Courier New" w:hAnsi="Courier New" w:eastAsia="Courier New"/>
          <w:sz w:val="16"/>
        </w:rPr>
        <w:tab/>
        <w:t>jQuery.event.add( el, type, {</w:t>
      </w:r>
    </w:p>
    <w:p>
      <w:r>
        <w:rPr>
          <w:rFonts w:ascii="Courier New" w:hAnsi="Courier New" w:eastAsia="Courier New"/>
          <w:sz w:val="16"/>
        </w:rPr>
        <w:tab/>
        <w:tab/>
        <w:t>namespace: false,</w:t>
      </w:r>
    </w:p>
    <w:p>
      <w:r>
        <w:rPr>
          <w:rFonts w:ascii="Courier New" w:hAnsi="Courier New" w:eastAsia="Courier New"/>
          <w:sz w:val="16"/>
        </w:rPr>
        <w:tab/>
        <w:tab/>
        <w:t>handler: function( event ) {</w:t>
      </w:r>
    </w:p>
    <w:p>
      <w:r>
        <w:rPr>
          <w:rFonts w:ascii="Courier New" w:hAnsi="Courier New" w:eastAsia="Courier New"/>
          <w:sz w:val="16"/>
        </w:rPr>
        <w:tab/>
        <w:tab/>
        <w:tab/>
        <w:t>var result,</w:t>
      </w:r>
    </w:p>
    <w:p>
      <w:r>
        <w:rPr>
          <w:rFonts w:ascii="Courier New" w:hAnsi="Courier New" w:eastAsia="Courier New"/>
          <w:sz w:val="16"/>
        </w:rPr>
        <w:tab/>
        <w:tab/>
        <w:tab/>
        <w:tab/>
        <w:t>saved = dataPriv.get( this, type );</w:t>
      </w:r>
    </w:p>
    <w:p>
      <w:r>
        <w:rPr>
          <w:rFonts w:ascii="Courier New" w:hAnsi="Courier New" w:eastAsia="Courier New"/>
          <w:sz w:val="16"/>
        </w:rPr>
      </w:r>
    </w:p>
    <w:p>
      <w:r>
        <w:rPr>
          <w:rFonts w:ascii="Courier New" w:hAnsi="Courier New" w:eastAsia="Courier New"/>
          <w:sz w:val="16"/>
        </w:rPr>
        <w:tab/>
        <w:tab/>
        <w:tab/>
        <w:t>if ( ( event.isTrigger &amp; 1 ) &amp;&amp; this[ type ] ) {</w:t>
      </w:r>
    </w:p>
    <w:p>
      <w:r>
        <w:rPr>
          <w:rFonts w:ascii="Courier New" w:hAnsi="Courier New" w:eastAsia="Courier New"/>
          <w:sz w:val="16"/>
        </w:rPr>
      </w:r>
    </w:p>
    <w:p>
      <w:r>
        <w:rPr>
          <w:rFonts w:ascii="Courier New" w:hAnsi="Courier New" w:eastAsia="Courier New"/>
          <w:sz w:val="16"/>
        </w:rPr>
        <w:tab/>
        <w:tab/>
        <w:tab/>
        <w:tab/>
        <w:t>// Interrupt processing of the outer synthetic .trigger()ed event</w:t>
      </w:r>
    </w:p>
    <w:p>
      <w:r>
        <w:rPr>
          <w:rFonts w:ascii="Courier New" w:hAnsi="Courier New" w:eastAsia="Courier New"/>
          <w:sz w:val="16"/>
        </w:rPr>
        <w:tab/>
        <w:tab/>
        <w:tab/>
        <w:tab/>
        <w:t>if ( !saved ) {</w:t>
      </w:r>
    </w:p>
    <w:p>
      <w:r>
        <w:rPr>
          <w:rFonts w:ascii="Courier New" w:hAnsi="Courier New" w:eastAsia="Courier New"/>
          <w:sz w:val="16"/>
        </w:rPr>
      </w:r>
    </w:p>
    <w:p>
      <w:r>
        <w:rPr>
          <w:rFonts w:ascii="Courier New" w:hAnsi="Courier New" w:eastAsia="Courier New"/>
          <w:sz w:val="16"/>
        </w:rPr>
        <w:tab/>
        <w:tab/>
        <w:tab/>
        <w:tab/>
        <w:tab/>
        <w:t>// Store arguments for use when handling the inner native event</w:t>
      </w:r>
    </w:p>
    <w:p>
      <w:r>
        <w:rPr>
          <w:rFonts w:ascii="Courier New" w:hAnsi="Courier New" w:eastAsia="Courier New"/>
          <w:sz w:val="16"/>
        </w:rPr>
        <w:tab/>
        <w:tab/>
        <w:tab/>
        <w:tab/>
        <w:tab/>
        <w:t>// There will always be at least one argument (an event object), so this array</w:t>
      </w:r>
    </w:p>
    <w:p>
      <w:r>
        <w:rPr>
          <w:rFonts w:ascii="Courier New" w:hAnsi="Courier New" w:eastAsia="Courier New"/>
          <w:sz w:val="16"/>
        </w:rPr>
        <w:tab/>
        <w:tab/>
        <w:tab/>
        <w:tab/>
        <w:tab/>
        <w:t>// will not be confused with a leftover capture object.</w:t>
      </w:r>
    </w:p>
    <w:p>
      <w:r>
        <w:rPr>
          <w:rFonts w:ascii="Courier New" w:hAnsi="Courier New" w:eastAsia="Courier New"/>
          <w:sz w:val="16"/>
        </w:rPr>
        <w:tab/>
        <w:tab/>
        <w:tab/>
        <w:tab/>
        <w:tab/>
        <w:t>saved = slice.call( arguments );</w:t>
      </w:r>
    </w:p>
    <w:p>
      <w:r>
        <w:rPr>
          <w:rFonts w:ascii="Courier New" w:hAnsi="Courier New" w:eastAsia="Courier New"/>
          <w:sz w:val="16"/>
        </w:rPr>
        <w:tab/>
        <w:tab/>
        <w:tab/>
        <w:tab/>
        <w:tab/>
        <w:t>dataPriv.set( this, type, saved );</w:t>
      </w:r>
    </w:p>
    <w:p>
      <w:r>
        <w:rPr>
          <w:rFonts w:ascii="Courier New" w:hAnsi="Courier New" w:eastAsia="Courier New"/>
          <w:sz w:val="16"/>
        </w:rPr>
      </w:r>
    </w:p>
    <w:p>
      <w:r>
        <w:rPr>
          <w:rFonts w:ascii="Courier New" w:hAnsi="Courier New" w:eastAsia="Courier New"/>
          <w:sz w:val="16"/>
        </w:rPr>
        <w:tab/>
        <w:tab/>
        <w:tab/>
        <w:tab/>
        <w:tab/>
        <w:t>// Trigger the native event and capture its result</w:t>
      </w:r>
    </w:p>
    <w:p>
      <w:r>
        <w:rPr>
          <w:rFonts w:ascii="Courier New" w:hAnsi="Courier New" w:eastAsia="Courier New"/>
          <w:sz w:val="16"/>
        </w:rPr>
        <w:tab/>
        <w:tab/>
        <w:tab/>
        <w:tab/>
        <w:tab/>
        <w:t>this[ type ]();</w:t>
      </w:r>
    </w:p>
    <w:p>
      <w:r>
        <w:rPr>
          <w:rFonts w:ascii="Courier New" w:hAnsi="Courier New" w:eastAsia="Courier New"/>
          <w:sz w:val="16"/>
        </w:rPr>
        <w:tab/>
        <w:tab/>
        <w:tab/>
        <w:tab/>
        <w:tab/>
        <w:t>result = dataPriv.get( this, type );</w:t>
      </w:r>
    </w:p>
    <w:p>
      <w:r>
        <w:rPr>
          <w:rFonts w:ascii="Courier New" w:hAnsi="Courier New" w:eastAsia="Courier New"/>
          <w:sz w:val="16"/>
        </w:rPr>
        <w:tab/>
        <w:tab/>
        <w:tab/>
        <w:tab/>
        <w:tab/>
        <w:t>dataPriv.set( this, type, false );</w:t>
      </w:r>
    </w:p>
    <w:p>
      <w:r>
        <w:rPr>
          <w:rFonts w:ascii="Courier New" w:hAnsi="Courier New" w:eastAsia="Courier New"/>
          <w:sz w:val="16"/>
        </w:rPr>
      </w:r>
    </w:p>
    <w:p>
      <w:r>
        <w:rPr>
          <w:rFonts w:ascii="Courier New" w:hAnsi="Courier New" w:eastAsia="Courier New"/>
          <w:sz w:val="16"/>
        </w:rPr>
        <w:tab/>
        <w:tab/>
        <w:tab/>
        <w:tab/>
        <w:tab/>
        <w:t>if ( saved !== result ) {</w:t>
      </w:r>
    </w:p>
    <w:p>
      <w:r>
        <w:rPr>
          <w:rFonts w:ascii="Courier New" w:hAnsi="Courier New" w:eastAsia="Courier New"/>
          <w:sz w:val="16"/>
        </w:rPr>
      </w:r>
    </w:p>
    <w:p>
      <w:r>
        <w:rPr>
          <w:rFonts w:ascii="Courier New" w:hAnsi="Courier New" w:eastAsia="Courier New"/>
          <w:sz w:val="16"/>
        </w:rPr>
        <w:tab/>
        <w:tab/>
        <w:tab/>
        <w:tab/>
        <w:tab/>
        <w:tab/>
        <w:t>// Cancel the outer synthetic event</w:t>
      </w:r>
    </w:p>
    <w:p>
      <w:r>
        <w:rPr>
          <w:rFonts w:ascii="Courier New" w:hAnsi="Courier New" w:eastAsia="Courier New"/>
          <w:sz w:val="16"/>
        </w:rPr>
        <w:tab/>
        <w:tab/>
        <w:tab/>
        <w:tab/>
        <w:tab/>
        <w:tab/>
        <w:t>event.stopImmediatePropagation();</w:t>
      </w:r>
    </w:p>
    <w:p>
      <w:r>
        <w:rPr>
          <w:rFonts w:ascii="Courier New" w:hAnsi="Courier New" w:eastAsia="Courier New"/>
          <w:sz w:val="16"/>
        </w:rPr>
        <w:tab/>
        <w:tab/>
        <w:tab/>
        <w:tab/>
        <w:tab/>
        <w:tab/>
        <w:t>event.preventDefault();</w:t>
      </w:r>
    </w:p>
    <w:p>
      <w:r>
        <w:rPr>
          <w:rFonts w:ascii="Courier New" w:hAnsi="Courier New" w:eastAsia="Courier New"/>
          <w:sz w:val="16"/>
        </w:rPr>
      </w:r>
    </w:p>
    <w:p>
      <w:r>
        <w:rPr>
          <w:rFonts w:ascii="Courier New" w:hAnsi="Courier New" w:eastAsia="Courier New"/>
          <w:sz w:val="16"/>
        </w:rPr>
        <w:tab/>
        <w:tab/>
        <w:tab/>
        <w:tab/>
        <w:tab/>
        <w:tab/>
        <w:t>return result;</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 If this is an inner synthetic event for an event with a bubbling surrogate</w:t>
      </w:r>
    </w:p>
    <w:p>
      <w:r>
        <w:rPr>
          <w:rFonts w:ascii="Courier New" w:hAnsi="Courier New" w:eastAsia="Courier New"/>
          <w:sz w:val="16"/>
        </w:rPr>
        <w:tab/>
        <w:tab/>
        <w:tab/>
        <w:tab/>
        <w:t>// (focus or blur), assume that the surrogate already propagated from triggering</w:t>
      </w:r>
    </w:p>
    <w:p>
      <w:r>
        <w:rPr>
          <w:rFonts w:ascii="Courier New" w:hAnsi="Courier New" w:eastAsia="Courier New"/>
          <w:sz w:val="16"/>
        </w:rPr>
        <w:tab/>
        <w:tab/>
        <w:tab/>
        <w:tab/>
        <w:t>// the native event and prevent that from happening again here.</w:t>
      </w:r>
    </w:p>
    <w:p>
      <w:r>
        <w:rPr>
          <w:rFonts w:ascii="Courier New" w:hAnsi="Courier New" w:eastAsia="Courier New"/>
          <w:sz w:val="16"/>
        </w:rPr>
        <w:tab/>
        <w:tab/>
        <w:tab/>
        <w:tab/>
        <w:t>// This technically gets the ordering wrong w.r.t. to `.trigger()` (in which the</w:t>
      </w:r>
    </w:p>
    <w:p>
      <w:r>
        <w:rPr>
          <w:rFonts w:ascii="Courier New" w:hAnsi="Courier New" w:eastAsia="Courier New"/>
          <w:sz w:val="16"/>
        </w:rPr>
        <w:tab/>
        <w:tab/>
        <w:tab/>
        <w:tab/>
        <w:t>// bubbling surrogate propagates *after* the non-bubbling base), but that seems</w:t>
      </w:r>
    </w:p>
    <w:p>
      <w:r>
        <w:rPr>
          <w:rFonts w:ascii="Courier New" w:hAnsi="Courier New" w:eastAsia="Courier New"/>
          <w:sz w:val="16"/>
        </w:rPr>
        <w:tab/>
        <w:tab/>
        <w:tab/>
        <w:tab/>
        <w:t>// less bad than duplication.</w:t>
      </w:r>
    </w:p>
    <w:p>
      <w:r>
        <w:rPr>
          <w:rFonts w:ascii="Courier New" w:hAnsi="Courier New" w:eastAsia="Courier New"/>
          <w:sz w:val="16"/>
        </w:rPr>
        <w:tab/>
        <w:tab/>
        <w:tab/>
        <w:tab/>
        <w:t>} else if ( ( jQuery.event.special[ type ] || {} ).delegateType ) {</w:t>
      </w:r>
    </w:p>
    <w:p>
      <w:r>
        <w:rPr>
          <w:rFonts w:ascii="Courier New" w:hAnsi="Courier New" w:eastAsia="Courier New"/>
          <w:sz w:val="16"/>
        </w:rPr>
        <w:tab/>
        <w:tab/>
        <w:tab/>
        <w:tab/>
        <w:tab/>
        <w:t>event.stopPropagation();</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 If this is a native event triggered above, everything is now in order</w:t>
      </w:r>
    </w:p>
    <w:p>
      <w:r>
        <w:rPr>
          <w:rFonts w:ascii="Courier New" w:hAnsi="Courier New" w:eastAsia="Courier New"/>
          <w:sz w:val="16"/>
        </w:rPr>
        <w:tab/>
        <w:tab/>
        <w:tab/>
        <w:t>// Fire an inner synthetic event with the original arguments</w:t>
      </w:r>
    </w:p>
    <w:p>
      <w:r>
        <w:rPr>
          <w:rFonts w:ascii="Courier New" w:hAnsi="Courier New" w:eastAsia="Courier New"/>
          <w:sz w:val="16"/>
        </w:rPr>
        <w:tab/>
        <w:tab/>
        <w:tab/>
        <w:t>} else if ( saved ) {</w:t>
      </w:r>
    </w:p>
    <w:p>
      <w:r>
        <w:rPr>
          <w:rFonts w:ascii="Courier New" w:hAnsi="Courier New" w:eastAsia="Courier New"/>
          <w:sz w:val="16"/>
        </w:rPr>
      </w:r>
    </w:p>
    <w:p>
      <w:r>
        <w:rPr>
          <w:rFonts w:ascii="Courier New" w:hAnsi="Courier New" w:eastAsia="Courier New"/>
          <w:sz w:val="16"/>
        </w:rPr>
        <w:tab/>
        <w:tab/>
        <w:tab/>
        <w:tab/>
        <w:t>// ...and capture the result</w:t>
      </w:r>
    </w:p>
    <w:p>
      <w:r>
        <w:rPr>
          <w:rFonts w:ascii="Courier New" w:hAnsi="Courier New" w:eastAsia="Courier New"/>
          <w:sz w:val="16"/>
        </w:rPr>
        <w:tab/>
        <w:tab/>
        <w:tab/>
        <w:tab/>
        <w:t>dataPriv.set( this, type, jQuery.event.trigger(</w:t>
      </w:r>
    </w:p>
    <w:p>
      <w:r>
        <w:rPr>
          <w:rFonts w:ascii="Courier New" w:hAnsi="Courier New" w:eastAsia="Courier New"/>
          <w:sz w:val="16"/>
        </w:rPr>
        <w:tab/>
        <w:tab/>
        <w:tab/>
        <w:tab/>
        <w:tab/>
        <w:t>saved[ 0 ],</w:t>
      </w:r>
    </w:p>
    <w:p>
      <w:r>
        <w:rPr>
          <w:rFonts w:ascii="Courier New" w:hAnsi="Courier New" w:eastAsia="Courier New"/>
          <w:sz w:val="16"/>
        </w:rPr>
        <w:tab/>
        <w:tab/>
        <w:tab/>
        <w:tab/>
        <w:tab/>
        <w:t>saved.slice( 1 ),</w:t>
      </w:r>
    </w:p>
    <w:p>
      <w:r>
        <w:rPr>
          <w:rFonts w:ascii="Courier New" w:hAnsi="Courier New" w:eastAsia="Courier New"/>
          <w:sz w:val="16"/>
        </w:rPr>
        <w:tab/>
        <w:tab/>
        <w:tab/>
        <w:tab/>
        <w:tab/>
        <w:t>this</w:t>
      </w:r>
    </w:p>
    <w:p>
      <w:r>
        <w:rPr>
          <w:rFonts w:ascii="Courier New" w:hAnsi="Courier New" w:eastAsia="Courier New"/>
          <w:sz w:val="16"/>
        </w:rPr>
        <w:tab/>
        <w:tab/>
        <w:tab/>
        <w:tab/>
        <w:t>) );</w:t>
      </w:r>
    </w:p>
    <w:p>
      <w:r>
        <w:rPr>
          <w:rFonts w:ascii="Courier New" w:hAnsi="Courier New" w:eastAsia="Courier New"/>
          <w:sz w:val="16"/>
        </w:rPr>
      </w:r>
    </w:p>
    <w:p>
      <w:r>
        <w:rPr>
          <w:rFonts w:ascii="Courier New" w:hAnsi="Courier New" w:eastAsia="Courier New"/>
          <w:sz w:val="16"/>
        </w:rPr>
        <w:tab/>
        <w:tab/>
        <w:tab/>
        <w:tab/>
        <w:t>// Abort handling of the native event by all jQuery handlers while allowing</w:t>
      </w:r>
    </w:p>
    <w:p>
      <w:r>
        <w:rPr>
          <w:rFonts w:ascii="Courier New" w:hAnsi="Courier New" w:eastAsia="Courier New"/>
          <w:sz w:val="16"/>
        </w:rPr>
        <w:tab/>
        <w:tab/>
        <w:tab/>
        <w:tab/>
        <w:t>// native handlers on the same element to run. On target, this is achieved</w:t>
      </w:r>
    </w:p>
    <w:p>
      <w:r>
        <w:rPr>
          <w:rFonts w:ascii="Courier New" w:hAnsi="Courier New" w:eastAsia="Courier New"/>
          <w:sz w:val="16"/>
        </w:rPr>
        <w:tab/>
        <w:tab/>
        <w:tab/>
        <w:tab/>
        <w:t>// by stopping immediate propagation just on the jQuery event. However,</w:t>
      </w:r>
    </w:p>
    <w:p>
      <w:r>
        <w:rPr>
          <w:rFonts w:ascii="Courier New" w:hAnsi="Courier New" w:eastAsia="Courier New"/>
          <w:sz w:val="16"/>
        </w:rPr>
        <w:tab/>
        <w:tab/>
        <w:tab/>
        <w:tab/>
        <w:t>// the native event is re-wrapped by a jQuery one on each level of the</w:t>
      </w:r>
    </w:p>
    <w:p>
      <w:r>
        <w:rPr>
          <w:rFonts w:ascii="Courier New" w:hAnsi="Courier New" w:eastAsia="Courier New"/>
          <w:sz w:val="16"/>
        </w:rPr>
        <w:tab/>
        <w:tab/>
        <w:tab/>
        <w:tab/>
        <w:t>// propagation so the only way to stop it for jQuery is to stop it for</w:t>
      </w:r>
    </w:p>
    <w:p>
      <w:r>
        <w:rPr>
          <w:rFonts w:ascii="Courier New" w:hAnsi="Courier New" w:eastAsia="Courier New"/>
          <w:sz w:val="16"/>
        </w:rPr>
        <w:tab/>
        <w:tab/>
        <w:tab/>
        <w:tab/>
        <w:t>// everyone via native `stopPropagation()`. This is not a problem for</w:t>
      </w:r>
    </w:p>
    <w:p>
      <w:r>
        <w:rPr>
          <w:rFonts w:ascii="Courier New" w:hAnsi="Courier New" w:eastAsia="Courier New"/>
          <w:sz w:val="16"/>
        </w:rPr>
        <w:tab/>
        <w:tab/>
        <w:tab/>
        <w:tab/>
        <w:t>// focus/blur which don't bubble, but it does also stop click on checkboxes</w:t>
      </w:r>
    </w:p>
    <w:p>
      <w:r>
        <w:rPr>
          <w:rFonts w:ascii="Courier New" w:hAnsi="Courier New" w:eastAsia="Courier New"/>
          <w:sz w:val="16"/>
        </w:rPr>
        <w:tab/>
        <w:tab/>
        <w:tab/>
        <w:tab/>
        <w:t>// and radios. We accept this limitation.</w:t>
      </w:r>
    </w:p>
    <w:p>
      <w:r>
        <w:rPr>
          <w:rFonts w:ascii="Courier New" w:hAnsi="Courier New" w:eastAsia="Courier New"/>
          <w:sz w:val="16"/>
        </w:rPr>
        <w:tab/>
        <w:tab/>
        <w:tab/>
        <w:tab/>
        <w:t>event.stopPropagation();</w:t>
      </w:r>
    </w:p>
    <w:p>
      <w:r>
        <w:rPr>
          <w:rFonts w:ascii="Courier New" w:hAnsi="Courier New" w:eastAsia="Courier New"/>
          <w:sz w:val="16"/>
        </w:rPr>
        <w:tab/>
        <w:tab/>
        <w:tab/>
        <w:tab/>
        <w:t>event.isImmediatePropagationStopped = returnTrue;</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jQuery.removeEvent = function( elem, type, handle ) {</w:t>
      </w:r>
    </w:p>
    <w:p>
      <w:r>
        <w:rPr>
          <w:rFonts w:ascii="Courier New" w:hAnsi="Courier New" w:eastAsia="Courier New"/>
          <w:sz w:val="16"/>
        </w:rPr>
      </w:r>
    </w:p>
    <w:p>
      <w:r>
        <w:rPr>
          <w:rFonts w:ascii="Courier New" w:hAnsi="Courier New" w:eastAsia="Courier New"/>
          <w:sz w:val="16"/>
        </w:rPr>
        <w:tab/>
        <w:t>// This "if" is needed for plain objects</w:t>
      </w:r>
    </w:p>
    <w:p>
      <w:r>
        <w:rPr>
          <w:rFonts w:ascii="Courier New" w:hAnsi="Courier New" w:eastAsia="Courier New"/>
          <w:sz w:val="16"/>
        </w:rPr>
        <w:tab/>
        <w:t>if ( elem.removeEventListener ) {</w:t>
      </w:r>
    </w:p>
    <w:p>
      <w:r>
        <w:rPr>
          <w:rFonts w:ascii="Courier New" w:hAnsi="Courier New" w:eastAsia="Courier New"/>
          <w:sz w:val="16"/>
        </w:rPr>
        <w:tab/>
        <w:tab/>
        <w:t>elem.removeEventListener( type, handle );</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jQuery.Event = function( src, props ) {</w:t>
      </w:r>
    </w:p>
    <w:p>
      <w:r>
        <w:rPr>
          <w:rFonts w:ascii="Courier New" w:hAnsi="Courier New" w:eastAsia="Courier New"/>
          <w:sz w:val="16"/>
        </w:rPr>
      </w:r>
    </w:p>
    <w:p>
      <w:r>
        <w:rPr>
          <w:rFonts w:ascii="Courier New" w:hAnsi="Courier New" w:eastAsia="Courier New"/>
          <w:sz w:val="16"/>
        </w:rPr>
        <w:tab/>
        <w:t>// Allow instantiation without the 'new' keyword</w:t>
      </w:r>
    </w:p>
    <w:p>
      <w:r>
        <w:rPr>
          <w:rFonts w:ascii="Courier New" w:hAnsi="Courier New" w:eastAsia="Courier New"/>
          <w:sz w:val="16"/>
        </w:rPr>
        <w:tab/>
        <w:t>if ( !( this instanceof jQuery.Event ) ) {</w:t>
      </w:r>
    </w:p>
    <w:p>
      <w:r>
        <w:rPr>
          <w:rFonts w:ascii="Courier New" w:hAnsi="Courier New" w:eastAsia="Courier New"/>
          <w:sz w:val="16"/>
        </w:rPr>
        <w:tab/>
        <w:tab/>
        <w:t>return new jQuery.Event( src, props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Event object</w:t>
      </w:r>
    </w:p>
    <w:p>
      <w:r>
        <w:rPr>
          <w:rFonts w:ascii="Courier New" w:hAnsi="Courier New" w:eastAsia="Courier New"/>
          <w:sz w:val="16"/>
        </w:rPr>
        <w:tab/>
        <w:t>if ( src &amp;&amp; src.type ) {</w:t>
      </w:r>
    </w:p>
    <w:p>
      <w:r>
        <w:rPr>
          <w:rFonts w:ascii="Courier New" w:hAnsi="Courier New" w:eastAsia="Courier New"/>
          <w:sz w:val="16"/>
        </w:rPr>
        <w:tab/>
        <w:tab/>
        <w:t>this.originalEvent = src;</w:t>
      </w:r>
    </w:p>
    <w:p>
      <w:r>
        <w:rPr>
          <w:rFonts w:ascii="Courier New" w:hAnsi="Courier New" w:eastAsia="Courier New"/>
          <w:sz w:val="16"/>
        </w:rPr>
        <w:tab/>
        <w:tab/>
        <w:t>this.type = src.type;</w:t>
      </w:r>
    </w:p>
    <w:p>
      <w:r>
        <w:rPr>
          <w:rFonts w:ascii="Courier New" w:hAnsi="Courier New" w:eastAsia="Courier New"/>
          <w:sz w:val="16"/>
        </w:rPr>
      </w:r>
    </w:p>
    <w:p>
      <w:r>
        <w:rPr>
          <w:rFonts w:ascii="Courier New" w:hAnsi="Courier New" w:eastAsia="Courier New"/>
          <w:sz w:val="16"/>
        </w:rPr>
        <w:tab/>
        <w:tab/>
        <w:t>// Events bubbling up the document may have been marked as prevented</w:t>
      </w:r>
    </w:p>
    <w:p>
      <w:r>
        <w:rPr>
          <w:rFonts w:ascii="Courier New" w:hAnsi="Courier New" w:eastAsia="Courier New"/>
          <w:sz w:val="16"/>
        </w:rPr>
        <w:tab/>
        <w:tab/>
        <w:t>// by a handler lower down the tree; reflect the correct value.</w:t>
      </w:r>
    </w:p>
    <w:p>
      <w:r>
        <w:rPr>
          <w:rFonts w:ascii="Courier New" w:hAnsi="Courier New" w:eastAsia="Courier New"/>
          <w:sz w:val="16"/>
        </w:rPr>
        <w:tab/>
        <w:tab/>
        <w:t>this.isDefaultPrevented = src.defaultPrevented ||</w:t>
      </w:r>
    </w:p>
    <w:p>
      <w:r>
        <w:rPr>
          <w:rFonts w:ascii="Courier New" w:hAnsi="Courier New" w:eastAsia="Courier New"/>
          <w:sz w:val="16"/>
        </w:rPr>
        <w:tab/>
        <w:tab/>
        <w:tab/>
        <w:tab/>
        <w:t>src.defaultPrevented === undefined &amp;&amp;</w:t>
      </w:r>
    </w:p>
    <w:p>
      <w:r>
        <w:rPr>
          <w:rFonts w:ascii="Courier New" w:hAnsi="Courier New" w:eastAsia="Courier New"/>
          <w:sz w:val="16"/>
        </w:rPr>
      </w:r>
    </w:p>
    <w:p>
      <w:r>
        <w:rPr>
          <w:rFonts w:ascii="Courier New" w:hAnsi="Courier New" w:eastAsia="Courier New"/>
          <w:sz w:val="16"/>
        </w:rPr>
        <w:tab/>
        <w:tab/>
        <w:tab/>
        <w:tab/>
        <w:t>// Support: Android &lt;=2.3 only</w:t>
      </w:r>
    </w:p>
    <w:p>
      <w:r>
        <w:rPr>
          <w:rFonts w:ascii="Courier New" w:hAnsi="Courier New" w:eastAsia="Courier New"/>
          <w:sz w:val="16"/>
        </w:rPr>
        <w:tab/>
        <w:tab/>
        <w:tab/>
        <w:tab/>
        <w:t>src.returnValue === false ?</w:t>
      </w:r>
    </w:p>
    <w:p>
      <w:r>
        <w:rPr>
          <w:rFonts w:ascii="Courier New" w:hAnsi="Courier New" w:eastAsia="Courier New"/>
          <w:sz w:val="16"/>
        </w:rPr>
        <w:tab/>
        <w:tab/>
        <w:tab/>
        <w:t>returnTrue :</w:t>
      </w:r>
    </w:p>
    <w:p>
      <w:r>
        <w:rPr>
          <w:rFonts w:ascii="Courier New" w:hAnsi="Courier New" w:eastAsia="Courier New"/>
          <w:sz w:val="16"/>
        </w:rPr>
        <w:tab/>
        <w:tab/>
        <w:tab/>
        <w:t>returnFalse;</w:t>
      </w:r>
    </w:p>
    <w:p>
      <w:r>
        <w:rPr>
          <w:rFonts w:ascii="Courier New" w:hAnsi="Courier New" w:eastAsia="Courier New"/>
          <w:sz w:val="16"/>
        </w:rPr>
      </w:r>
    </w:p>
    <w:p>
      <w:r>
        <w:rPr>
          <w:rFonts w:ascii="Courier New" w:hAnsi="Courier New" w:eastAsia="Courier New"/>
          <w:sz w:val="16"/>
        </w:rPr>
        <w:tab/>
        <w:tab/>
        <w:t>// Create target properties</w:t>
      </w:r>
    </w:p>
    <w:p>
      <w:r>
        <w:rPr>
          <w:rFonts w:ascii="Courier New" w:hAnsi="Courier New" w:eastAsia="Courier New"/>
          <w:sz w:val="16"/>
        </w:rPr>
        <w:tab/>
        <w:tab/>
        <w:t>// Support: Safari &lt;=6 - 7 only</w:t>
      </w:r>
    </w:p>
    <w:p>
      <w:r>
        <w:rPr>
          <w:rFonts w:ascii="Courier New" w:hAnsi="Courier New" w:eastAsia="Courier New"/>
          <w:sz w:val="16"/>
        </w:rPr>
        <w:tab/>
        <w:tab/>
        <w:t>// Target should not be a text node (trac-504, trac-13143)</w:t>
      </w:r>
    </w:p>
    <w:p>
      <w:r>
        <w:rPr>
          <w:rFonts w:ascii="Courier New" w:hAnsi="Courier New" w:eastAsia="Courier New"/>
          <w:sz w:val="16"/>
        </w:rPr>
        <w:tab/>
        <w:tab/>
        <w:t>this.target = ( src.target &amp;&amp; src.target.nodeType === 3 ) ?</w:t>
      </w:r>
    </w:p>
    <w:p>
      <w:r>
        <w:rPr>
          <w:rFonts w:ascii="Courier New" w:hAnsi="Courier New" w:eastAsia="Courier New"/>
          <w:sz w:val="16"/>
        </w:rPr>
        <w:tab/>
        <w:tab/>
        <w:tab/>
        <w:t>src.target.parentNode :</w:t>
      </w:r>
    </w:p>
    <w:p>
      <w:r>
        <w:rPr>
          <w:rFonts w:ascii="Courier New" w:hAnsi="Courier New" w:eastAsia="Courier New"/>
          <w:sz w:val="16"/>
        </w:rPr>
        <w:tab/>
        <w:tab/>
        <w:tab/>
        <w:t>src.target;</w:t>
      </w:r>
    </w:p>
    <w:p>
      <w:r>
        <w:rPr>
          <w:rFonts w:ascii="Courier New" w:hAnsi="Courier New" w:eastAsia="Courier New"/>
          <w:sz w:val="16"/>
        </w:rPr>
      </w:r>
    </w:p>
    <w:p>
      <w:r>
        <w:rPr>
          <w:rFonts w:ascii="Courier New" w:hAnsi="Courier New" w:eastAsia="Courier New"/>
          <w:sz w:val="16"/>
        </w:rPr>
        <w:tab/>
        <w:tab/>
        <w:t>this.currentTarget = src.currentTarget;</w:t>
      </w:r>
    </w:p>
    <w:p>
      <w:r>
        <w:rPr>
          <w:rFonts w:ascii="Courier New" w:hAnsi="Courier New" w:eastAsia="Courier New"/>
          <w:sz w:val="16"/>
        </w:rPr>
        <w:tab/>
        <w:tab/>
        <w:t>this.relatedTarget = src.relatedTarget;</w:t>
      </w:r>
    </w:p>
    <w:p>
      <w:r>
        <w:rPr>
          <w:rFonts w:ascii="Courier New" w:hAnsi="Courier New" w:eastAsia="Courier New"/>
          <w:sz w:val="16"/>
        </w:rPr>
      </w:r>
    </w:p>
    <w:p>
      <w:r>
        <w:rPr>
          <w:rFonts w:ascii="Courier New" w:hAnsi="Courier New" w:eastAsia="Courier New"/>
          <w:sz w:val="16"/>
        </w:rPr>
        <w:tab/>
        <w:t>// Event type</w:t>
      </w:r>
    </w:p>
    <w:p>
      <w:r>
        <w:rPr>
          <w:rFonts w:ascii="Courier New" w:hAnsi="Courier New" w:eastAsia="Courier New"/>
          <w:sz w:val="16"/>
        </w:rPr>
        <w:tab/>
        <w:t>} else {</w:t>
      </w:r>
    </w:p>
    <w:p>
      <w:r>
        <w:rPr>
          <w:rFonts w:ascii="Courier New" w:hAnsi="Courier New" w:eastAsia="Courier New"/>
          <w:sz w:val="16"/>
        </w:rPr>
        <w:tab/>
        <w:tab/>
        <w:t>this.type = src;</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Put explicitly provided properties onto the event object</w:t>
      </w:r>
    </w:p>
    <w:p>
      <w:r>
        <w:rPr>
          <w:rFonts w:ascii="Courier New" w:hAnsi="Courier New" w:eastAsia="Courier New"/>
          <w:sz w:val="16"/>
        </w:rPr>
        <w:tab/>
        <w:t>if ( props ) {</w:t>
      </w:r>
    </w:p>
    <w:p>
      <w:r>
        <w:rPr>
          <w:rFonts w:ascii="Courier New" w:hAnsi="Courier New" w:eastAsia="Courier New"/>
          <w:sz w:val="16"/>
        </w:rPr>
        <w:tab/>
        <w:tab/>
        <w:t>jQuery.extend( this, props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Create a timestamp if incoming event doesn't have one</w:t>
      </w:r>
    </w:p>
    <w:p>
      <w:r>
        <w:rPr>
          <w:rFonts w:ascii="Courier New" w:hAnsi="Courier New" w:eastAsia="Courier New"/>
          <w:sz w:val="16"/>
        </w:rPr>
        <w:tab/>
        <w:t>this.timeStamp = src &amp;&amp; src.timeStamp || Date.now();</w:t>
      </w:r>
    </w:p>
    <w:p>
      <w:r>
        <w:rPr>
          <w:rFonts w:ascii="Courier New" w:hAnsi="Courier New" w:eastAsia="Courier New"/>
          <w:sz w:val="16"/>
        </w:rPr>
      </w:r>
    </w:p>
    <w:p>
      <w:r>
        <w:rPr>
          <w:rFonts w:ascii="Courier New" w:hAnsi="Courier New" w:eastAsia="Courier New"/>
          <w:sz w:val="16"/>
        </w:rPr>
        <w:tab/>
        <w:t>// Mark it as fixed</w:t>
      </w:r>
    </w:p>
    <w:p>
      <w:r>
        <w:rPr>
          <w:rFonts w:ascii="Courier New" w:hAnsi="Courier New" w:eastAsia="Courier New"/>
          <w:sz w:val="16"/>
        </w:rPr>
        <w:tab/>
        <w:t>this[ jQuery.expando ] = true;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jQuery.Event is based on DOM3 Events as specified by the ECMAScript Language Binding</w:t>
      </w:r>
    </w:p>
    <w:p>
      <w:r>
        <w:rPr>
          <w:rFonts w:ascii="Courier New" w:hAnsi="Courier New" w:eastAsia="Courier New"/>
          <w:sz w:val="16"/>
        </w:rPr>
        <w:t>// https://www.w3.org/TR/2003/WD-DOM-Level-3-Events-20030331/ecma-script-binding.html</w:t>
      </w:r>
    </w:p>
    <w:p>
      <w:r>
        <w:rPr>
          <w:rFonts w:ascii="Courier New" w:hAnsi="Courier New" w:eastAsia="Courier New"/>
          <w:sz w:val="16"/>
        </w:rPr>
        <w:t>jQuery.Event.prototype = {</w:t>
      </w:r>
    </w:p>
    <w:p>
      <w:r>
        <w:rPr>
          <w:rFonts w:ascii="Courier New" w:hAnsi="Courier New" w:eastAsia="Courier New"/>
          <w:sz w:val="16"/>
        </w:rPr>
        <w:tab/>
        <w:t>constructor: jQuery.Event,</w:t>
      </w:r>
    </w:p>
    <w:p>
      <w:r>
        <w:rPr>
          <w:rFonts w:ascii="Courier New" w:hAnsi="Courier New" w:eastAsia="Courier New"/>
          <w:sz w:val="16"/>
        </w:rPr>
        <w:tab/>
        <w:t>isDefaultPrevented: returnFalse,</w:t>
      </w:r>
    </w:p>
    <w:p>
      <w:r>
        <w:rPr>
          <w:rFonts w:ascii="Courier New" w:hAnsi="Courier New" w:eastAsia="Courier New"/>
          <w:sz w:val="16"/>
        </w:rPr>
        <w:tab/>
        <w:t>isPropagationStopped: returnFalse,</w:t>
      </w:r>
    </w:p>
    <w:p>
      <w:r>
        <w:rPr>
          <w:rFonts w:ascii="Courier New" w:hAnsi="Courier New" w:eastAsia="Courier New"/>
          <w:sz w:val="16"/>
        </w:rPr>
        <w:tab/>
        <w:t>isImmediatePropagationStopped: returnFalse,</w:t>
      </w:r>
    </w:p>
    <w:p>
      <w:r>
        <w:rPr>
          <w:rFonts w:ascii="Courier New" w:hAnsi="Courier New" w:eastAsia="Courier New"/>
          <w:sz w:val="16"/>
        </w:rPr>
        <w:tab/>
        <w:t>isSimulated: false,</w:t>
      </w:r>
    </w:p>
    <w:p>
      <w:r>
        <w:rPr>
          <w:rFonts w:ascii="Courier New" w:hAnsi="Courier New" w:eastAsia="Courier New"/>
          <w:sz w:val="16"/>
        </w:rPr>
      </w:r>
    </w:p>
    <w:p>
      <w:r>
        <w:rPr>
          <w:rFonts w:ascii="Courier New" w:hAnsi="Courier New" w:eastAsia="Courier New"/>
          <w:sz w:val="16"/>
        </w:rPr>
        <w:tab/>
        <w:t>preventDefault: function() {</w:t>
      </w:r>
    </w:p>
    <w:p>
      <w:r>
        <w:rPr>
          <w:rFonts w:ascii="Courier New" w:hAnsi="Courier New" w:eastAsia="Courier New"/>
          <w:sz w:val="16"/>
        </w:rPr>
        <w:tab/>
        <w:tab/>
        <w:t>var e = this.originalEvent;</w:t>
      </w:r>
    </w:p>
    <w:p>
      <w:r>
        <w:rPr>
          <w:rFonts w:ascii="Courier New" w:hAnsi="Courier New" w:eastAsia="Courier New"/>
          <w:sz w:val="16"/>
        </w:rPr>
      </w:r>
    </w:p>
    <w:p>
      <w:r>
        <w:rPr>
          <w:rFonts w:ascii="Courier New" w:hAnsi="Courier New" w:eastAsia="Courier New"/>
          <w:sz w:val="16"/>
        </w:rPr>
        <w:tab/>
        <w:tab/>
        <w:t>this.isDefaultPrevented = returnTrue;</w:t>
      </w:r>
    </w:p>
    <w:p>
      <w:r>
        <w:rPr>
          <w:rFonts w:ascii="Courier New" w:hAnsi="Courier New" w:eastAsia="Courier New"/>
          <w:sz w:val="16"/>
        </w:rPr>
      </w:r>
    </w:p>
    <w:p>
      <w:r>
        <w:rPr>
          <w:rFonts w:ascii="Courier New" w:hAnsi="Courier New" w:eastAsia="Courier New"/>
          <w:sz w:val="16"/>
        </w:rPr>
        <w:tab/>
        <w:tab/>
        <w:t>if ( e &amp;&amp; !this.isSimulated ) {</w:t>
      </w:r>
    </w:p>
    <w:p>
      <w:r>
        <w:rPr>
          <w:rFonts w:ascii="Courier New" w:hAnsi="Courier New" w:eastAsia="Courier New"/>
          <w:sz w:val="16"/>
        </w:rPr>
        <w:tab/>
        <w:tab/>
        <w:tab/>
        <w:t>e.preventDefault();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ab/>
        <w:t>stopPropagation: function() {</w:t>
      </w:r>
    </w:p>
    <w:p>
      <w:r>
        <w:rPr>
          <w:rFonts w:ascii="Courier New" w:hAnsi="Courier New" w:eastAsia="Courier New"/>
          <w:sz w:val="16"/>
        </w:rPr>
        <w:tab/>
        <w:tab/>
        <w:t>var e = this.originalEvent;</w:t>
      </w:r>
    </w:p>
    <w:p>
      <w:r>
        <w:rPr>
          <w:rFonts w:ascii="Courier New" w:hAnsi="Courier New" w:eastAsia="Courier New"/>
          <w:sz w:val="16"/>
        </w:rPr>
      </w:r>
    </w:p>
    <w:p>
      <w:r>
        <w:rPr>
          <w:rFonts w:ascii="Courier New" w:hAnsi="Courier New" w:eastAsia="Courier New"/>
          <w:sz w:val="16"/>
        </w:rPr>
        <w:tab/>
        <w:tab/>
        <w:t>this.isPropagationStopped = returnTrue;</w:t>
      </w:r>
    </w:p>
    <w:p>
      <w:r>
        <w:rPr>
          <w:rFonts w:ascii="Courier New" w:hAnsi="Courier New" w:eastAsia="Courier New"/>
          <w:sz w:val="16"/>
        </w:rPr>
      </w:r>
    </w:p>
    <w:p>
      <w:r>
        <w:rPr>
          <w:rFonts w:ascii="Courier New" w:hAnsi="Courier New" w:eastAsia="Courier New"/>
          <w:sz w:val="16"/>
        </w:rPr>
        <w:tab/>
        <w:tab/>
        <w:t>if ( e &amp;&amp; !this.isSimulated ) {</w:t>
      </w:r>
    </w:p>
    <w:p>
      <w:r>
        <w:rPr>
          <w:rFonts w:ascii="Courier New" w:hAnsi="Courier New" w:eastAsia="Courier New"/>
          <w:sz w:val="16"/>
        </w:rPr>
        <w:tab/>
        <w:tab/>
        <w:tab/>
        <w:t>e.stopPropagation();</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ab/>
        <w:t>stopImmediatePropagation: function() {</w:t>
      </w:r>
    </w:p>
    <w:p>
      <w:r>
        <w:rPr>
          <w:rFonts w:ascii="Courier New" w:hAnsi="Courier New" w:eastAsia="Courier New"/>
          <w:sz w:val="16"/>
        </w:rPr>
        <w:tab/>
        <w:tab/>
        <w:t>var e = this.originalEvent;</w:t>
      </w:r>
    </w:p>
    <w:p>
      <w:r>
        <w:rPr>
          <w:rFonts w:ascii="Courier New" w:hAnsi="Courier New" w:eastAsia="Courier New"/>
          <w:sz w:val="16"/>
        </w:rPr>
      </w:r>
    </w:p>
    <w:p>
      <w:r>
        <w:rPr>
          <w:rFonts w:ascii="Courier New" w:hAnsi="Courier New" w:eastAsia="Courier New"/>
          <w:sz w:val="16"/>
        </w:rPr>
        <w:tab/>
        <w:tab/>
        <w:t>this.isImmediatePropagationStopped = returnTrue;</w:t>
      </w:r>
    </w:p>
    <w:p>
      <w:r>
        <w:rPr>
          <w:rFonts w:ascii="Courier New" w:hAnsi="Courier New" w:eastAsia="Courier New"/>
          <w:sz w:val="16"/>
        </w:rPr>
      </w:r>
    </w:p>
    <w:p>
      <w:r>
        <w:rPr>
          <w:rFonts w:ascii="Courier New" w:hAnsi="Courier New" w:eastAsia="Courier New"/>
          <w:sz w:val="16"/>
        </w:rPr>
        <w:tab/>
        <w:tab/>
        <w:t>if ( e &amp;&amp; !this.isSimulated ) {</w:t>
      </w:r>
    </w:p>
    <w:p>
      <w:r>
        <w:rPr>
          <w:rFonts w:ascii="Courier New" w:hAnsi="Courier New" w:eastAsia="Courier New"/>
          <w:sz w:val="16"/>
        </w:rPr>
        <w:tab/>
        <w:tab/>
        <w:tab/>
        <w:t>e.stopImmediatePropagation();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this.stopPropagation();</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Includes all common event props including KeyEvent and MouseEvent specific props</w:t>
      </w:r>
    </w:p>
    <w:p>
      <w:r>
        <w:rPr>
          <w:rFonts w:ascii="Courier New" w:hAnsi="Courier New" w:eastAsia="Courier New"/>
          <w:sz w:val="16"/>
        </w:rPr>
        <w:t>jQuery.each( {</w:t>
      </w:r>
    </w:p>
    <w:p>
      <w:r>
        <w:rPr>
          <w:rFonts w:ascii="Courier New" w:hAnsi="Courier New" w:eastAsia="Courier New"/>
          <w:sz w:val="16"/>
        </w:rPr>
        <w:tab/>
        <w:t>altKey: true,</w:t>
      </w:r>
    </w:p>
    <w:p>
      <w:r>
        <w:rPr>
          <w:rFonts w:ascii="Courier New" w:hAnsi="Courier New" w:eastAsia="Courier New"/>
          <w:sz w:val="16"/>
        </w:rPr>
        <w:tab/>
        <w:t>bubbles: true,</w:t>
      </w:r>
    </w:p>
    <w:p>
      <w:r>
        <w:rPr>
          <w:rFonts w:ascii="Courier New" w:hAnsi="Courier New" w:eastAsia="Courier New"/>
          <w:sz w:val="16"/>
        </w:rPr>
        <w:tab/>
        <w:t>cancelable: true,</w:t>
      </w:r>
    </w:p>
    <w:p>
      <w:r>
        <w:rPr>
          <w:rFonts w:ascii="Courier New" w:hAnsi="Courier New" w:eastAsia="Courier New"/>
          <w:sz w:val="16"/>
        </w:rPr>
        <w:tab/>
        <w:t>changedTouches: true,</w:t>
      </w:r>
    </w:p>
    <w:p>
      <w:r>
        <w:rPr>
          <w:rFonts w:ascii="Courier New" w:hAnsi="Courier New" w:eastAsia="Courier New"/>
          <w:sz w:val="16"/>
        </w:rPr>
        <w:tab/>
        <w:t>ctrlKey: true,</w:t>
      </w:r>
    </w:p>
    <w:p>
      <w:r>
        <w:rPr>
          <w:rFonts w:ascii="Courier New" w:hAnsi="Courier New" w:eastAsia="Courier New"/>
          <w:sz w:val="16"/>
        </w:rPr>
        <w:tab/>
        <w:t>detail: true,</w:t>
      </w:r>
    </w:p>
    <w:p>
      <w:r>
        <w:rPr>
          <w:rFonts w:ascii="Courier New" w:hAnsi="Courier New" w:eastAsia="Courier New"/>
          <w:sz w:val="16"/>
        </w:rPr>
        <w:tab/>
        <w:t>eventPhase: true,</w:t>
      </w:r>
    </w:p>
    <w:p>
      <w:r>
        <w:rPr>
          <w:rFonts w:ascii="Courier New" w:hAnsi="Courier New" w:eastAsia="Courier New"/>
          <w:sz w:val="16"/>
        </w:rPr>
        <w:tab/>
        <w:t>metaKey: true,</w:t>
      </w:r>
    </w:p>
    <w:p>
      <w:r>
        <w:rPr>
          <w:rFonts w:ascii="Courier New" w:hAnsi="Courier New" w:eastAsia="Courier New"/>
          <w:sz w:val="16"/>
        </w:rPr>
        <w:tab/>
        <w:t>pageX: true,</w:t>
      </w:r>
    </w:p>
    <w:p>
      <w:r>
        <w:rPr>
          <w:rFonts w:ascii="Courier New" w:hAnsi="Courier New" w:eastAsia="Courier New"/>
          <w:sz w:val="16"/>
        </w:rPr>
        <w:tab/>
        <w:t>pageY: true,</w:t>
      </w:r>
    </w:p>
    <w:p>
      <w:r>
        <w:rPr>
          <w:rFonts w:ascii="Courier New" w:hAnsi="Courier New" w:eastAsia="Courier New"/>
          <w:sz w:val="16"/>
        </w:rPr>
        <w:tab/>
        <w:t>shiftKey: true,</w:t>
      </w:r>
    </w:p>
    <w:p>
      <w:r>
        <w:rPr>
          <w:rFonts w:ascii="Courier New" w:hAnsi="Courier New" w:eastAsia="Courier New"/>
          <w:sz w:val="16"/>
        </w:rPr>
        <w:tab/>
        <w:t>view: true,</w:t>
      </w:r>
    </w:p>
    <w:p>
      <w:r>
        <w:rPr>
          <w:rFonts w:ascii="Courier New" w:hAnsi="Courier New" w:eastAsia="Courier New"/>
          <w:sz w:val="16"/>
        </w:rPr>
        <w:tab/>
        <w:t>"char": true,</w:t>
      </w:r>
    </w:p>
    <w:p>
      <w:r>
        <w:rPr>
          <w:rFonts w:ascii="Courier New" w:hAnsi="Courier New" w:eastAsia="Courier New"/>
          <w:sz w:val="16"/>
        </w:rPr>
        <w:tab/>
        <w:t>code: true,</w:t>
      </w:r>
    </w:p>
    <w:p>
      <w:r>
        <w:rPr>
          <w:rFonts w:ascii="Courier New" w:hAnsi="Courier New" w:eastAsia="Courier New"/>
          <w:sz w:val="16"/>
        </w:rPr>
        <w:tab/>
        <w:t>charCode: true,</w:t>
      </w:r>
    </w:p>
    <w:p>
      <w:r>
        <w:rPr>
          <w:rFonts w:ascii="Courier New" w:hAnsi="Courier New" w:eastAsia="Courier New"/>
          <w:sz w:val="16"/>
        </w:rPr>
        <w:tab/>
        <w:t>key: true,</w:t>
      </w:r>
    </w:p>
    <w:p>
      <w:r>
        <w:rPr>
          <w:rFonts w:ascii="Courier New" w:hAnsi="Courier New" w:eastAsia="Courier New"/>
          <w:sz w:val="16"/>
        </w:rPr>
        <w:tab/>
        <w:t>keyCode: true,</w:t>
      </w:r>
    </w:p>
    <w:p>
      <w:r>
        <w:rPr>
          <w:rFonts w:ascii="Courier New" w:hAnsi="Courier New" w:eastAsia="Courier New"/>
          <w:sz w:val="16"/>
        </w:rPr>
        <w:tab/>
        <w:t>button: true,</w:t>
      </w:r>
    </w:p>
    <w:p>
      <w:r>
        <w:rPr>
          <w:rFonts w:ascii="Courier New" w:hAnsi="Courier New" w:eastAsia="Courier New"/>
          <w:sz w:val="16"/>
        </w:rPr>
        <w:tab/>
        <w:t>buttons: true,</w:t>
      </w:r>
    </w:p>
    <w:p>
      <w:r>
        <w:rPr>
          <w:rFonts w:ascii="Courier New" w:hAnsi="Courier New" w:eastAsia="Courier New"/>
          <w:sz w:val="16"/>
        </w:rPr>
        <w:tab/>
        <w:t>clientX: true,</w:t>
      </w:r>
    </w:p>
    <w:p>
      <w:r>
        <w:rPr>
          <w:rFonts w:ascii="Courier New" w:hAnsi="Courier New" w:eastAsia="Courier New"/>
          <w:sz w:val="16"/>
        </w:rPr>
        <w:tab/>
        <w:t>clientY: true,</w:t>
      </w:r>
    </w:p>
    <w:p>
      <w:r>
        <w:rPr>
          <w:rFonts w:ascii="Courier New" w:hAnsi="Courier New" w:eastAsia="Courier New"/>
          <w:sz w:val="16"/>
        </w:rPr>
        <w:tab/>
        <w:t>offsetX: true,</w:t>
      </w:r>
    </w:p>
    <w:p>
      <w:r>
        <w:rPr>
          <w:rFonts w:ascii="Courier New" w:hAnsi="Courier New" w:eastAsia="Courier New"/>
          <w:sz w:val="16"/>
        </w:rPr>
        <w:tab/>
        <w:t>offsetY: true,</w:t>
      </w:r>
    </w:p>
    <w:p>
      <w:r>
        <w:rPr>
          <w:rFonts w:ascii="Courier New" w:hAnsi="Courier New" w:eastAsia="Courier New"/>
          <w:sz w:val="16"/>
        </w:rPr>
        <w:tab/>
        <w:t>pointerId: true,</w:t>
      </w:r>
    </w:p>
    <w:p>
      <w:r>
        <w:rPr>
          <w:rFonts w:ascii="Courier New" w:hAnsi="Courier New" w:eastAsia="Courier New"/>
          <w:sz w:val="16"/>
        </w:rPr>
        <w:tab/>
        <w:t>pointerType: true,</w:t>
      </w:r>
    </w:p>
    <w:p>
      <w:r>
        <w:rPr>
          <w:rFonts w:ascii="Courier New" w:hAnsi="Courier New" w:eastAsia="Courier New"/>
          <w:sz w:val="16"/>
        </w:rPr>
        <w:tab/>
        <w:t>screenX: true,</w:t>
      </w:r>
    </w:p>
    <w:p>
      <w:r>
        <w:rPr>
          <w:rFonts w:ascii="Courier New" w:hAnsi="Courier New" w:eastAsia="Courier New"/>
          <w:sz w:val="16"/>
        </w:rPr>
        <w:tab/>
        <w:t>screenY: true,</w:t>
      </w:r>
    </w:p>
    <w:p>
      <w:r>
        <w:rPr>
          <w:rFonts w:ascii="Courier New" w:hAnsi="Courier New" w:eastAsia="Courier New"/>
          <w:sz w:val="16"/>
        </w:rPr>
        <w:tab/>
        <w:t>targetTouches: true,</w:t>
      </w:r>
    </w:p>
    <w:p>
      <w:r>
        <w:rPr>
          <w:rFonts w:ascii="Courier New" w:hAnsi="Courier New" w:eastAsia="Courier New"/>
          <w:sz w:val="16"/>
        </w:rPr>
        <w:tab/>
        <w:t>toElement: true,</w:t>
      </w:r>
    </w:p>
    <w:p>
      <w:r>
        <w:rPr>
          <w:rFonts w:ascii="Courier New" w:hAnsi="Courier New" w:eastAsia="Courier New"/>
          <w:sz w:val="16"/>
        </w:rPr>
        <w:tab/>
        <w:t>touches: true,</w:t>
      </w:r>
    </w:p>
    <w:p>
      <w:r>
        <w:rPr>
          <w:rFonts w:ascii="Courier New" w:hAnsi="Courier New" w:eastAsia="Courier New"/>
          <w:sz w:val="16"/>
        </w:rPr>
        <w:tab/>
        <w:t>which: true</w:t>
      </w:r>
    </w:p>
    <w:p>
      <w:r>
        <w:rPr>
          <w:rFonts w:ascii="Courier New" w:hAnsi="Courier New" w:eastAsia="Courier New"/>
          <w:sz w:val="16"/>
        </w:rPr>
        <w:t>}, jQuery.event.addProp );</w:t>
      </w:r>
    </w:p>
    <w:p>
      <w:r>
        <w:rPr>
          <w:rFonts w:ascii="Courier New" w:hAnsi="Courier New" w:eastAsia="Courier New"/>
          <w:sz w:val="16"/>
        </w:rPr>
      </w:r>
    </w:p>
    <w:p>
      <w:r>
        <w:rPr>
          <w:rFonts w:ascii="Courier New" w:hAnsi="Courier New" w:eastAsia="Courier New"/>
          <w:sz w:val="16"/>
        </w:rPr>
        <w:t>jQuery.each( { focus: "focusin", blur: "focusout" }, function( type, delegateType ) {</w:t>
      </w:r>
    </w:p>
    <w:p>
      <w:r>
        <w:rPr>
          <w:rFonts w:ascii="Courier New" w:hAnsi="Courier New" w:eastAsia="Courier New"/>
          <w:sz w:val="16"/>
        </w:rPr>
      </w:r>
    </w:p>
    <w:p>
      <w:r>
        <w:rPr>
          <w:rFonts w:ascii="Courier New" w:hAnsi="Courier New" w:eastAsia="Courier New"/>
          <w:sz w:val="16"/>
        </w:rPr>
        <w:tab/>
        <w:t>function focusMappedHandler( nativeEvent ) {</w:t>
      </w:r>
    </w:p>
    <w:p>
      <w:r>
        <w:rPr>
          <w:rFonts w:ascii="Courier New" w:hAnsi="Courier New" w:eastAsia="Courier New"/>
          <w:sz w:val="16"/>
        </w:rPr>
        <w:tab/>
        <w:tab/>
        <w:t>if ( document.documentMode ) {</w:t>
      </w:r>
    </w:p>
    <w:p>
      <w:r>
        <w:rPr>
          <w:rFonts w:ascii="Courier New" w:hAnsi="Courier New" w:eastAsia="Courier New"/>
          <w:sz w:val="16"/>
        </w:rPr>
      </w:r>
    </w:p>
    <w:p>
      <w:r>
        <w:rPr>
          <w:rFonts w:ascii="Courier New" w:hAnsi="Courier New" w:eastAsia="Courier New"/>
          <w:sz w:val="16"/>
        </w:rPr>
        <w:tab/>
        <w:tab/>
        <w:tab/>
        <w:t>// Support: IE 11+</w:t>
      </w:r>
    </w:p>
    <w:p>
      <w:r>
        <w:rPr>
          <w:rFonts w:ascii="Courier New" w:hAnsi="Courier New" w:eastAsia="Courier New"/>
          <w:sz w:val="16"/>
        </w:rPr>
        <w:tab/>
        <w:tab/>
        <w:tab/>
        <w:t>// Attach a single focusin/focusout handler on the document while someone wants</w:t>
      </w:r>
    </w:p>
    <w:p>
      <w:r>
        <w:rPr>
          <w:rFonts w:ascii="Courier New" w:hAnsi="Courier New" w:eastAsia="Courier New"/>
          <w:sz w:val="16"/>
        </w:rPr>
        <w:tab/>
        <w:tab/>
        <w:tab/>
        <w:t>// focus/blur. This is because the former are synchronous in IE while the latter</w:t>
      </w:r>
    </w:p>
    <w:p>
      <w:r>
        <w:rPr>
          <w:rFonts w:ascii="Courier New" w:hAnsi="Courier New" w:eastAsia="Courier New"/>
          <w:sz w:val="16"/>
        </w:rPr>
        <w:tab/>
        <w:tab/>
        <w:tab/>
        <w:t>// are async. In other browsers, all those handlers are invoked synchronously.</w:t>
      </w:r>
    </w:p>
    <w:p>
      <w:r>
        <w:rPr>
          <w:rFonts w:ascii="Courier New" w:hAnsi="Courier New" w:eastAsia="Courier New"/>
          <w:sz w:val="16"/>
        </w:rPr>
      </w:r>
    </w:p>
    <w:p>
      <w:r>
        <w:rPr>
          <w:rFonts w:ascii="Courier New" w:hAnsi="Courier New" w:eastAsia="Courier New"/>
          <w:sz w:val="16"/>
        </w:rPr>
        <w:tab/>
        <w:tab/>
        <w:tab/>
        <w:t>// `handle` from private data would already wrap the event, but we need</w:t>
      </w:r>
    </w:p>
    <w:p>
      <w:r>
        <w:rPr>
          <w:rFonts w:ascii="Courier New" w:hAnsi="Courier New" w:eastAsia="Courier New"/>
          <w:sz w:val="16"/>
        </w:rPr>
        <w:tab/>
        <w:tab/>
        <w:tab/>
        <w:t>// to change the `type` here.</w:t>
      </w:r>
    </w:p>
    <w:p>
      <w:r>
        <w:rPr>
          <w:rFonts w:ascii="Courier New" w:hAnsi="Courier New" w:eastAsia="Courier New"/>
          <w:sz w:val="16"/>
        </w:rPr>
        <w:tab/>
        <w:tab/>
        <w:tab/>
        <w:t>var handle = dataPriv.get( this, "handle" ),</w:t>
      </w:r>
    </w:p>
    <w:p>
      <w:r>
        <w:rPr>
          <w:rFonts w:ascii="Courier New" w:hAnsi="Courier New" w:eastAsia="Courier New"/>
          <w:sz w:val="16"/>
        </w:rPr>
        <w:tab/>
        <w:tab/>
        <w:tab/>
        <w:tab/>
        <w:t>event = jQuery.event.fix( nativeEvent );</w:t>
      </w:r>
    </w:p>
    <w:p>
      <w:r>
        <w:rPr>
          <w:rFonts w:ascii="Courier New" w:hAnsi="Courier New" w:eastAsia="Courier New"/>
          <w:sz w:val="16"/>
        </w:rPr>
        <w:tab/>
        <w:tab/>
        <w:tab/>
        <w:t>event.type = nativeEvent.type === "focusin" ? "focus" : "blur";</w:t>
      </w:r>
    </w:p>
    <w:p>
      <w:r>
        <w:rPr>
          <w:rFonts w:ascii="Courier New" w:hAnsi="Courier New" w:eastAsia="Courier New"/>
          <w:sz w:val="16"/>
        </w:rPr>
        <w:tab/>
        <w:tab/>
        <w:tab/>
        <w:t>event.isSimulated = true;</w:t>
      </w:r>
    </w:p>
    <w:p>
      <w:r>
        <w:rPr>
          <w:rFonts w:ascii="Courier New" w:hAnsi="Courier New" w:eastAsia="Courier New"/>
          <w:sz w:val="16"/>
        </w:rPr>
      </w:r>
    </w:p>
    <w:p>
      <w:r>
        <w:rPr>
          <w:rFonts w:ascii="Courier New" w:hAnsi="Courier New" w:eastAsia="Courier New"/>
          <w:sz w:val="16"/>
        </w:rPr>
        <w:tab/>
        <w:tab/>
        <w:tab/>
        <w:t>// First, handle focusin/focusout</w:t>
      </w:r>
    </w:p>
    <w:p>
      <w:r>
        <w:rPr>
          <w:rFonts w:ascii="Courier New" w:hAnsi="Courier New" w:eastAsia="Courier New"/>
          <w:sz w:val="16"/>
        </w:rPr>
        <w:tab/>
        <w:tab/>
        <w:tab/>
        <w:t>handle( nativeEvent );</w:t>
      </w:r>
    </w:p>
    <w:p>
      <w:r>
        <w:rPr>
          <w:rFonts w:ascii="Courier New" w:hAnsi="Courier New" w:eastAsia="Courier New"/>
          <w:sz w:val="16"/>
        </w:rPr>
      </w:r>
    </w:p>
    <w:p>
      <w:r>
        <w:rPr>
          <w:rFonts w:ascii="Courier New" w:hAnsi="Courier New" w:eastAsia="Courier New"/>
          <w:sz w:val="16"/>
        </w:rPr>
        <w:tab/>
        <w:tab/>
        <w:tab/>
        <w:t>// ...then, handle focus/blur</w:t>
      </w:r>
    </w:p>
    <w:p>
      <w:r>
        <w:rPr>
          <w:rFonts w:ascii="Courier New" w:hAnsi="Courier New" w:eastAsia="Courier New"/>
          <w:sz w:val="16"/>
        </w:rPr>
        <w:tab/>
        <w:tab/>
        <w:tab/>
        <w:t>//</w:t>
      </w:r>
    </w:p>
    <w:p>
      <w:r>
        <w:rPr>
          <w:rFonts w:ascii="Courier New" w:hAnsi="Courier New" w:eastAsia="Courier New"/>
          <w:sz w:val="16"/>
        </w:rPr>
        <w:tab/>
        <w:tab/>
        <w:tab/>
        <w:t>// focus/blur don't bubble while focusin/focusout do; simulate the former by only</w:t>
      </w:r>
    </w:p>
    <w:p>
      <w:r>
        <w:rPr>
          <w:rFonts w:ascii="Courier New" w:hAnsi="Courier New" w:eastAsia="Courier New"/>
          <w:sz w:val="16"/>
        </w:rPr>
        <w:tab/>
        <w:tab/>
        <w:tab/>
        <w:t>// invoking the handler at the lower level.</w:t>
      </w:r>
    </w:p>
    <w:p>
      <w:r>
        <w:rPr>
          <w:rFonts w:ascii="Courier New" w:hAnsi="Courier New" w:eastAsia="Courier New"/>
          <w:sz w:val="16"/>
        </w:rPr>
        <w:tab/>
        <w:tab/>
        <w:tab/>
        <w:t>if ( event.target === event.currentTarget ) {</w:t>
      </w:r>
    </w:p>
    <w:p>
      <w:r>
        <w:rPr>
          <w:rFonts w:ascii="Courier New" w:hAnsi="Courier New" w:eastAsia="Courier New"/>
          <w:sz w:val="16"/>
        </w:rPr>
      </w:r>
    </w:p>
    <w:p>
      <w:r>
        <w:rPr>
          <w:rFonts w:ascii="Courier New" w:hAnsi="Courier New" w:eastAsia="Courier New"/>
          <w:sz w:val="16"/>
        </w:rPr>
        <w:tab/>
        <w:tab/>
        <w:tab/>
        <w:tab/>
        <w:t>// The setup part calls `leverageNative`, which, in turn, calls</w:t>
      </w:r>
    </w:p>
    <w:p>
      <w:r>
        <w:rPr>
          <w:rFonts w:ascii="Courier New" w:hAnsi="Courier New" w:eastAsia="Courier New"/>
          <w:sz w:val="16"/>
        </w:rPr>
        <w:tab/>
        <w:tab/>
        <w:tab/>
        <w:tab/>
        <w:t>// `jQuery.event.add`, so event handle will already have been set</w:t>
      </w:r>
    </w:p>
    <w:p>
      <w:r>
        <w:rPr>
          <w:rFonts w:ascii="Courier New" w:hAnsi="Courier New" w:eastAsia="Courier New"/>
          <w:sz w:val="16"/>
        </w:rPr>
        <w:tab/>
        <w:tab/>
        <w:tab/>
        <w:tab/>
        <w:t>// by this point.</w:t>
      </w:r>
    </w:p>
    <w:p>
      <w:r>
        <w:rPr>
          <w:rFonts w:ascii="Courier New" w:hAnsi="Courier New" w:eastAsia="Courier New"/>
          <w:sz w:val="16"/>
        </w:rPr>
        <w:tab/>
        <w:tab/>
        <w:tab/>
        <w:tab/>
        <w:t>handle( event );</w:t>
      </w:r>
    </w:p>
    <w:p>
      <w:r>
        <w:rPr>
          <w:rFonts w:ascii="Courier New" w:hAnsi="Courier New" w:eastAsia="Courier New"/>
          <w:sz w:val="16"/>
        </w:rPr>
        <w:tab/>
        <w:tab/>
        <w:tab/>
        <w:t>}</w:t>
      </w:r>
    </w:p>
    <w:p>
      <w:r>
        <w:rPr>
          <w:rFonts w:ascii="Courier New" w:hAnsi="Courier New" w:eastAsia="Courier New"/>
          <w:sz w:val="16"/>
        </w:rPr>
        <w:tab/>
        <w:tab/>
        <w:t>} else {</w:t>
      </w:r>
    </w:p>
    <w:p>
      <w:r>
        <w:rPr>
          <w:rFonts w:ascii="Courier New" w:hAnsi="Courier New" w:eastAsia="Courier New"/>
          <w:sz w:val="16"/>
        </w:rPr>
      </w:r>
    </w:p>
    <w:p>
      <w:r>
        <w:rPr>
          <w:rFonts w:ascii="Courier New" w:hAnsi="Courier New" w:eastAsia="Courier New"/>
          <w:sz w:val="16"/>
        </w:rPr>
        <w:tab/>
        <w:tab/>
        <w:tab/>
        <w:t>// For non-IE browsers, attach a single capturing handler on the document</w:t>
      </w:r>
    </w:p>
    <w:p>
      <w:r>
        <w:rPr>
          <w:rFonts w:ascii="Courier New" w:hAnsi="Courier New" w:eastAsia="Courier New"/>
          <w:sz w:val="16"/>
        </w:rPr>
        <w:tab/>
        <w:tab/>
        <w:tab/>
        <w:t>// while someone wants focusin/focusout.</w:t>
      </w:r>
    </w:p>
    <w:p>
      <w:r>
        <w:rPr>
          <w:rFonts w:ascii="Courier New" w:hAnsi="Courier New" w:eastAsia="Courier New"/>
          <w:sz w:val="16"/>
        </w:rPr>
        <w:tab/>
        <w:tab/>
        <w:tab/>
        <w:t>jQuery.event.simulate( delegateType, nativeEvent.target,</w:t>
      </w:r>
    </w:p>
    <w:p>
      <w:r>
        <w:rPr>
          <w:rFonts w:ascii="Courier New" w:hAnsi="Courier New" w:eastAsia="Courier New"/>
          <w:sz w:val="16"/>
        </w:rPr>
        <w:tab/>
        <w:tab/>
        <w:tab/>
        <w:tab/>
        <w:t>jQuery.event.fix( nativeEvent )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jQuery.event.special[ type ] = {</w:t>
      </w:r>
    </w:p>
    <w:p>
      <w:r>
        <w:rPr>
          <w:rFonts w:ascii="Courier New" w:hAnsi="Courier New" w:eastAsia="Courier New"/>
          <w:sz w:val="16"/>
        </w:rPr>
      </w:r>
    </w:p>
    <w:p>
      <w:r>
        <w:rPr>
          <w:rFonts w:ascii="Courier New" w:hAnsi="Courier New" w:eastAsia="Courier New"/>
          <w:sz w:val="16"/>
        </w:rPr>
        <w:tab/>
        <w:tab/>
        <w:t>// Utilize native event if possible so blur/focus sequence is correct</w:t>
      </w:r>
    </w:p>
    <w:p>
      <w:r>
        <w:rPr>
          <w:rFonts w:ascii="Courier New" w:hAnsi="Courier New" w:eastAsia="Courier New"/>
          <w:sz w:val="16"/>
        </w:rPr>
        <w:tab/>
        <w:tab/>
        <w:t>setup: function() {</w:t>
      </w:r>
    </w:p>
    <w:p>
      <w:r>
        <w:rPr>
          <w:rFonts w:ascii="Courier New" w:hAnsi="Courier New" w:eastAsia="Courier New"/>
          <w:sz w:val="16"/>
        </w:rPr>
      </w:r>
    </w:p>
    <w:p>
      <w:r>
        <w:rPr>
          <w:rFonts w:ascii="Courier New" w:hAnsi="Courier New" w:eastAsia="Courier New"/>
          <w:sz w:val="16"/>
        </w:rPr>
        <w:tab/>
        <w:tab/>
        <w:tab/>
        <w:t>var attaches;</w:t>
      </w:r>
    </w:p>
    <w:p>
      <w:r>
        <w:rPr>
          <w:rFonts w:ascii="Courier New" w:hAnsi="Courier New" w:eastAsia="Courier New"/>
          <w:sz w:val="16"/>
        </w:rPr>
      </w:r>
    </w:p>
    <w:p>
      <w:r>
        <w:rPr>
          <w:rFonts w:ascii="Courier New" w:hAnsi="Courier New" w:eastAsia="Courier New"/>
          <w:sz w:val="16"/>
        </w:rPr>
        <w:tab/>
        <w:tab/>
        <w:tab/>
        <w:t>// Claim the first handler</w:t>
      </w:r>
    </w:p>
    <w:p>
      <w:r>
        <w:rPr>
          <w:rFonts w:ascii="Courier New" w:hAnsi="Courier New" w:eastAsia="Courier New"/>
          <w:sz w:val="16"/>
        </w:rPr>
        <w:tab/>
        <w:tab/>
        <w:tab/>
        <w:t>// dataPriv.set( this, "focus", ... )</w:t>
      </w:r>
    </w:p>
    <w:p>
      <w:r>
        <w:rPr>
          <w:rFonts w:ascii="Courier New" w:hAnsi="Courier New" w:eastAsia="Courier New"/>
          <w:sz w:val="16"/>
        </w:rPr>
        <w:tab/>
        <w:tab/>
        <w:tab/>
        <w:t>// dataPriv.set( this, "blur", ... )</w:t>
      </w:r>
    </w:p>
    <w:p>
      <w:r>
        <w:rPr>
          <w:rFonts w:ascii="Courier New" w:hAnsi="Courier New" w:eastAsia="Courier New"/>
          <w:sz w:val="16"/>
        </w:rPr>
        <w:tab/>
        <w:tab/>
        <w:tab/>
        <w:t>leverageNative( this, type, true );</w:t>
      </w:r>
    </w:p>
    <w:p>
      <w:r>
        <w:rPr>
          <w:rFonts w:ascii="Courier New" w:hAnsi="Courier New" w:eastAsia="Courier New"/>
          <w:sz w:val="16"/>
        </w:rPr>
      </w:r>
    </w:p>
    <w:p>
      <w:r>
        <w:rPr>
          <w:rFonts w:ascii="Courier New" w:hAnsi="Courier New" w:eastAsia="Courier New"/>
          <w:sz w:val="16"/>
        </w:rPr>
        <w:tab/>
        <w:tab/>
        <w:tab/>
        <w:t>if ( document.documentMode ) {</w:t>
      </w:r>
    </w:p>
    <w:p>
      <w:r>
        <w:rPr>
          <w:rFonts w:ascii="Courier New" w:hAnsi="Courier New" w:eastAsia="Courier New"/>
          <w:sz w:val="16"/>
        </w:rPr>
      </w:r>
    </w:p>
    <w:p>
      <w:r>
        <w:rPr>
          <w:rFonts w:ascii="Courier New" w:hAnsi="Courier New" w:eastAsia="Courier New"/>
          <w:sz w:val="16"/>
        </w:rPr>
        <w:tab/>
        <w:tab/>
        <w:tab/>
        <w:tab/>
        <w:t>// Support: IE 9 - 11+</w:t>
      </w:r>
    </w:p>
    <w:p>
      <w:r>
        <w:rPr>
          <w:rFonts w:ascii="Courier New" w:hAnsi="Courier New" w:eastAsia="Courier New"/>
          <w:sz w:val="16"/>
        </w:rPr>
        <w:tab/>
        <w:tab/>
        <w:tab/>
        <w:tab/>
        <w:t>// We use the same native handler for focusin &amp; focus (and focusout &amp; blur)</w:t>
      </w:r>
    </w:p>
    <w:p>
      <w:r>
        <w:rPr>
          <w:rFonts w:ascii="Courier New" w:hAnsi="Courier New" w:eastAsia="Courier New"/>
          <w:sz w:val="16"/>
        </w:rPr>
        <w:tab/>
        <w:tab/>
        <w:tab/>
        <w:tab/>
        <w:t>// so we need to coordinate setup &amp; teardown parts between those events.</w:t>
      </w:r>
    </w:p>
    <w:p>
      <w:r>
        <w:rPr>
          <w:rFonts w:ascii="Courier New" w:hAnsi="Courier New" w:eastAsia="Courier New"/>
          <w:sz w:val="16"/>
        </w:rPr>
        <w:tab/>
        <w:tab/>
        <w:tab/>
        <w:tab/>
        <w:t>// Use `delegateType` as the key as `type` is already used by `leverageNative`.</w:t>
      </w:r>
    </w:p>
    <w:p>
      <w:r>
        <w:rPr>
          <w:rFonts w:ascii="Courier New" w:hAnsi="Courier New" w:eastAsia="Courier New"/>
          <w:sz w:val="16"/>
        </w:rPr>
        <w:tab/>
        <w:tab/>
        <w:tab/>
        <w:tab/>
        <w:t>attaches = dataPriv.get( this, delegateType );</w:t>
      </w:r>
    </w:p>
    <w:p>
      <w:r>
        <w:rPr>
          <w:rFonts w:ascii="Courier New" w:hAnsi="Courier New" w:eastAsia="Courier New"/>
          <w:sz w:val="16"/>
        </w:rPr>
        <w:tab/>
        <w:tab/>
        <w:tab/>
        <w:tab/>
        <w:t>if ( !attaches ) {</w:t>
      </w:r>
    </w:p>
    <w:p>
      <w:r>
        <w:rPr>
          <w:rFonts w:ascii="Courier New" w:hAnsi="Courier New" w:eastAsia="Courier New"/>
          <w:sz w:val="16"/>
        </w:rPr>
        <w:tab/>
        <w:tab/>
        <w:tab/>
        <w:tab/>
        <w:tab/>
        <w:t>this.addEventListener( delegateType, focusMappedHandler );</w:t>
      </w:r>
    </w:p>
    <w:p>
      <w:r>
        <w:rPr>
          <w:rFonts w:ascii="Courier New" w:hAnsi="Courier New" w:eastAsia="Courier New"/>
          <w:sz w:val="16"/>
        </w:rPr>
        <w:tab/>
        <w:tab/>
        <w:tab/>
        <w:tab/>
        <w:t>}</w:t>
      </w:r>
    </w:p>
    <w:p>
      <w:r>
        <w:rPr>
          <w:rFonts w:ascii="Courier New" w:hAnsi="Courier New" w:eastAsia="Courier New"/>
          <w:sz w:val="16"/>
        </w:rPr>
        <w:tab/>
        <w:tab/>
        <w:tab/>
        <w:tab/>
        <w:t>dataPriv.set( this, delegateType, ( attaches || 0 ) + 1 );</w:t>
      </w:r>
    </w:p>
    <w:p>
      <w:r>
        <w:rPr>
          <w:rFonts w:ascii="Courier New" w:hAnsi="Courier New" w:eastAsia="Courier New"/>
          <w:sz w:val="16"/>
        </w:rPr>
        <w:tab/>
        <w:tab/>
        <w:tab/>
        <w:t>} else {</w:t>
      </w:r>
    </w:p>
    <w:p>
      <w:r>
        <w:rPr>
          <w:rFonts w:ascii="Courier New" w:hAnsi="Courier New" w:eastAsia="Courier New"/>
          <w:sz w:val="16"/>
        </w:rPr>
      </w:r>
    </w:p>
    <w:p>
      <w:r>
        <w:rPr>
          <w:rFonts w:ascii="Courier New" w:hAnsi="Courier New" w:eastAsia="Courier New"/>
          <w:sz w:val="16"/>
        </w:rPr>
        <w:tab/>
        <w:tab/>
        <w:tab/>
        <w:tab/>
        <w:t>// Return false to allow normal processing in the caller</w:t>
      </w:r>
    </w:p>
    <w:p>
      <w:r>
        <w:rPr>
          <w:rFonts w:ascii="Courier New" w:hAnsi="Courier New" w:eastAsia="Courier New"/>
          <w:sz w:val="16"/>
        </w:rPr>
        <w:tab/>
        <w:tab/>
        <w:tab/>
        <w:tab/>
        <w:t>return false;</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ab/>
        <w:t>trigger: function() {</w:t>
      </w:r>
    </w:p>
    <w:p>
      <w:r>
        <w:rPr>
          <w:rFonts w:ascii="Courier New" w:hAnsi="Courier New" w:eastAsia="Courier New"/>
          <w:sz w:val="16"/>
        </w:rPr>
      </w:r>
    </w:p>
    <w:p>
      <w:r>
        <w:rPr>
          <w:rFonts w:ascii="Courier New" w:hAnsi="Courier New" w:eastAsia="Courier New"/>
          <w:sz w:val="16"/>
        </w:rPr>
        <w:tab/>
        <w:tab/>
        <w:tab/>
        <w:t>// Force setup before trigger</w:t>
      </w:r>
    </w:p>
    <w:p>
      <w:r>
        <w:rPr>
          <w:rFonts w:ascii="Courier New" w:hAnsi="Courier New" w:eastAsia="Courier New"/>
          <w:sz w:val="16"/>
        </w:rPr>
        <w:tab/>
        <w:tab/>
        <w:tab/>
        <w:t>leverageNative( this, type );</w:t>
      </w:r>
    </w:p>
    <w:p>
      <w:r>
        <w:rPr>
          <w:rFonts w:ascii="Courier New" w:hAnsi="Courier New" w:eastAsia="Courier New"/>
          <w:sz w:val="16"/>
        </w:rPr>
      </w:r>
    </w:p>
    <w:p>
      <w:r>
        <w:rPr>
          <w:rFonts w:ascii="Courier New" w:hAnsi="Courier New" w:eastAsia="Courier New"/>
          <w:sz w:val="16"/>
        </w:rPr>
        <w:tab/>
        <w:tab/>
        <w:tab/>
        <w:t>// Return non-false to allow normal event-path propagation</w:t>
      </w:r>
    </w:p>
    <w:p>
      <w:r>
        <w:rPr>
          <w:rFonts w:ascii="Courier New" w:hAnsi="Courier New" w:eastAsia="Courier New"/>
          <w:sz w:val="16"/>
        </w:rPr>
        <w:tab/>
        <w:tab/>
        <w:tab/>
        <w:t>return true;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teardown: function() {</w:t>
      </w:r>
    </w:p>
    <w:p>
      <w:r>
        <w:rPr>
          <w:rFonts w:ascii="Courier New" w:hAnsi="Courier New" w:eastAsia="Courier New"/>
          <w:sz w:val="16"/>
        </w:rPr>
        <w:tab/>
        <w:tab/>
        <w:tab/>
        <w:t>var attaches;</w:t>
      </w:r>
    </w:p>
    <w:p>
      <w:r>
        <w:rPr>
          <w:rFonts w:ascii="Courier New" w:hAnsi="Courier New" w:eastAsia="Courier New"/>
          <w:sz w:val="16"/>
        </w:rPr>
      </w:r>
    </w:p>
    <w:p>
      <w:r>
        <w:rPr>
          <w:rFonts w:ascii="Courier New" w:hAnsi="Courier New" w:eastAsia="Courier New"/>
          <w:sz w:val="16"/>
        </w:rPr>
        <w:tab/>
        <w:tab/>
        <w:tab/>
        <w:t>if ( document.documentMode ) {</w:t>
      </w:r>
    </w:p>
    <w:p>
      <w:r>
        <w:rPr>
          <w:rFonts w:ascii="Courier New" w:hAnsi="Courier New" w:eastAsia="Courier New"/>
          <w:sz w:val="16"/>
        </w:rPr>
        <w:tab/>
        <w:tab/>
        <w:tab/>
        <w:tab/>
        <w:t>attaches = dataPriv.get( this, delegateType ) - 1;</w:t>
      </w:r>
    </w:p>
    <w:p>
      <w:r>
        <w:rPr>
          <w:rFonts w:ascii="Courier New" w:hAnsi="Courier New" w:eastAsia="Courier New"/>
          <w:sz w:val="16"/>
        </w:rPr>
        <w:tab/>
        <w:tab/>
        <w:tab/>
        <w:tab/>
        <w:t>if ( !attaches ) {</w:t>
      </w:r>
    </w:p>
    <w:p>
      <w:r>
        <w:rPr>
          <w:rFonts w:ascii="Courier New" w:hAnsi="Courier New" w:eastAsia="Courier New"/>
          <w:sz w:val="16"/>
        </w:rPr>
        <w:tab/>
        <w:tab/>
        <w:tab/>
        <w:tab/>
        <w:tab/>
        <w:t>this.removeEventListener( delegateType, focusMappedHandler );</w:t>
      </w:r>
    </w:p>
    <w:p>
      <w:r>
        <w:rPr>
          <w:rFonts w:ascii="Courier New" w:hAnsi="Courier New" w:eastAsia="Courier New"/>
          <w:sz w:val="16"/>
        </w:rPr>
        <w:tab/>
        <w:tab/>
        <w:tab/>
        <w:tab/>
        <w:tab/>
        <w:t>dataPriv.remove( this, delegateType );</w:t>
      </w:r>
    </w:p>
    <w:p>
      <w:r>
        <w:rPr>
          <w:rFonts w:ascii="Courier New" w:hAnsi="Courier New" w:eastAsia="Courier New"/>
          <w:sz w:val="16"/>
        </w:rPr>
        <w:tab/>
        <w:tab/>
        <w:tab/>
        <w:tab/>
        <w:t>} else {</w:t>
      </w:r>
    </w:p>
    <w:p>
      <w:r>
        <w:rPr>
          <w:rFonts w:ascii="Courier New" w:hAnsi="Courier New" w:eastAsia="Courier New"/>
          <w:sz w:val="16"/>
        </w:rPr>
        <w:tab/>
        <w:tab/>
        <w:tab/>
        <w:tab/>
        <w:tab/>
        <w:t>dataPriv.set( this, delegateType, attaches );</w:t>
      </w:r>
    </w:p>
    <w:p>
      <w:r>
        <w:rPr>
          <w:rFonts w:ascii="Courier New" w:hAnsi="Courier New" w:eastAsia="Courier New"/>
          <w:sz w:val="16"/>
        </w:rPr>
        <w:tab/>
        <w:tab/>
        <w:tab/>
        <w:tab/>
        <w:t>}</w:t>
      </w:r>
    </w:p>
    <w:p>
      <w:r>
        <w:rPr>
          <w:rFonts w:ascii="Courier New" w:hAnsi="Courier New" w:eastAsia="Courier New"/>
          <w:sz w:val="16"/>
        </w:rPr>
        <w:tab/>
        <w:tab/>
        <w:tab/>
        <w:t>} else {</w:t>
      </w:r>
    </w:p>
    <w:p>
      <w:r>
        <w:rPr>
          <w:rFonts w:ascii="Courier New" w:hAnsi="Courier New" w:eastAsia="Courier New"/>
          <w:sz w:val="16"/>
        </w:rPr>
      </w:r>
    </w:p>
    <w:p>
      <w:r>
        <w:rPr>
          <w:rFonts w:ascii="Courier New" w:hAnsi="Courier New" w:eastAsia="Courier New"/>
          <w:sz w:val="16"/>
        </w:rPr>
        <w:tab/>
        <w:tab/>
        <w:tab/>
        <w:tab/>
        <w:t>// Return false to indicate standard teardown should be applied</w:t>
      </w:r>
    </w:p>
    <w:p>
      <w:r>
        <w:rPr>
          <w:rFonts w:ascii="Courier New" w:hAnsi="Courier New" w:eastAsia="Courier New"/>
          <w:sz w:val="16"/>
        </w:rPr>
        <w:tab/>
        <w:tab/>
        <w:tab/>
        <w:tab/>
        <w:t>return false;</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Suppress native focus or blur if we're currently inside</w:t>
      </w:r>
    </w:p>
    <w:p>
      <w:r>
        <w:rPr>
          <w:rFonts w:ascii="Courier New" w:hAnsi="Courier New" w:eastAsia="Courier New"/>
          <w:sz w:val="16"/>
        </w:rPr>
        <w:tab/>
        <w:tab/>
        <w:t>// a leveraged native-event stack</w:t>
      </w:r>
    </w:p>
    <w:p>
      <w:r>
        <w:rPr>
          <w:rFonts w:ascii="Courier New" w:hAnsi="Courier New" w:eastAsia="Courier New"/>
          <w:sz w:val="16"/>
        </w:rPr>
        <w:tab/>
        <w:tab/>
        <w:t>_default: function( event ) {</w:t>
      </w:r>
    </w:p>
    <w:p>
      <w:r>
        <w:rPr>
          <w:rFonts w:ascii="Courier New" w:hAnsi="Courier New" w:eastAsia="Courier New"/>
          <w:sz w:val="16"/>
        </w:rPr>
        <w:tab/>
        <w:tab/>
        <w:tab/>
        <w:t>return dataPriv.get( event.target, type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delegateType: delegateType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Support: Firefox &lt;=44</w:t>
      </w:r>
    </w:p>
    <w:p>
      <w:r>
        <w:rPr>
          <w:rFonts w:ascii="Courier New" w:hAnsi="Courier New" w:eastAsia="Courier New"/>
          <w:sz w:val="16"/>
        </w:rPr>
        <w:tab/>
        <w:t>// Firefox doesn't have focus(in | out) events</w:t>
      </w:r>
    </w:p>
    <w:p>
      <w:r>
        <w:rPr>
          <w:rFonts w:ascii="Courier New" w:hAnsi="Courier New" w:eastAsia="Courier New"/>
          <w:sz w:val="16"/>
        </w:rPr>
        <w:tab/>
        <w:t>// Related ticket - https://bugzilla.mozilla.org/show_bug.cgi?id=687787</w:t>
      </w:r>
    </w:p>
    <w:p>
      <w:r>
        <w:rPr>
          <w:rFonts w:ascii="Courier New" w:hAnsi="Courier New" w:eastAsia="Courier New"/>
          <w:sz w:val="16"/>
        </w:rPr>
        <w:tab/>
        <w:t>//</w:t>
      </w:r>
    </w:p>
    <w:p>
      <w:r>
        <w:rPr>
          <w:rFonts w:ascii="Courier New" w:hAnsi="Courier New" w:eastAsia="Courier New"/>
          <w:sz w:val="16"/>
        </w:rPr>
        <w:tab/>
        <w:t>// Support: Chrome &lt;=48 - 49, Safari &lt;=9.0 - 9.1</w:t>
      </w:r>
    </w:p>
    <w:p>
      <w:r>
        <w:rPr>
          <w:rFonts w:ascii="Courier New" w:hAnsi="Courier New" w:eastAsia="Courier New"/>
          <w:sz w:val="16"/>
        </w:rPr>
        <w:tab/>
        <w:t>// focus(in | out) events fire after focus &amp; blur events,</w:t>
      </w:r>
    </w:p>
    <w:p>
      <w:r>
        <w:rPr>
          <w:rFonts w:ascii="Courier New" w:hAnsi="Courier New" w:eastAsia="Courier New"/>
          <w:sz w:val="16"/>
        </w:rPr>
        <w:tab/>
        <w:t>// which is spec violation - http://www.w3.org/TR/DOM-Level-3-Events/#events-focusevent-event-order</w:t>
      </w:r>
    </w:p>
    <w:p>
      <w:r>
        <w:rPr>
          <w:rFonts w:ascii="Courier New" w:hAnsi="Courier New" w:eastAsia="Courier New"/>
          <w:sz w:val="16"/>
        </w:rPr>
        <w:tab/>
        <w:t>// Related ticket - https://bugs.chromium.org/p/chromium/issues/detail?id=449857</w:t>
      </w:r>
    </w:p>
    <w:p>
      <w:r>
        <w:rPr>
          <w:rFonts w:ascii="Courier New" w:hAnsi="Courier New" w:eastAsia="Courier New"/>
          <w:sz w:val="16"/>
        </w:rPr>
        <w:tab/>
        <w:t>//</w:t>
      </w:r>
    </w:p>
    <w:p>
      <w:r>
        <w:rPr>
          <w:rFonts w:ascii="Courier New" w:hAnsi="Courier New" w:eastAsia="Courier New"/>
          <w:sz w:val="16"/>
        </w:rPr>
        <w:tab/>
        <w:t>// Support: IE 9 - 11+</w:t>
      </w:r>
    </w:p>
    <w:p>
      <w:r>
        <w:rPr>
          <w:rFonts w:ascii="Courier New" w:hAnsi="Courier New" w:eastAsia="Courier New"/>
          <w:sz w:val="16"/>
        </w:rPr>
        <w:tab/>
        <w:t>// To preserve relative focusin/focus &amp; focusout/blur event order guaranteed on the 3.x branch,</w:t>
      </w:r>
    </w:p>
    <w:p>
      <w:r>
        <w:rPr>
          <w:rFonts w:ascii="Courier New" w:hAnsi="Courier New" w:eastAsia="Courier New"/>
          <w:sz w:val="16"/>
        </w:rPr>
        <w:tab/>
        <w:t>// attach a single handler for both events in IE.</w:t>
      </w:r>
    </w:p>
    <w:p>
      <w:r>
        <w:rPr>
          <w:rFonts w:ascii="Courier New" w:hAnsi="Courier New" w:eastAsia="Courier New"/>
          <w:sz w:val="16"/>
        </w:rPr>
        <w:tab/>
        <w:t>jQuery.event.special[ delegateType ] = {</w:t>
      </w:r>
    </w:p>
    <w:p>
      <w:r>
        <w:rPr>
          <w:rFonts w:ascii="Courier New" w:hAnsi="Courier New" w:eastAsia="Courier New"/>
          <w:sz w:val="16"/>
        </w:rPr>
        <w:tab/>
        <w:tab/>
        <w:t>setup: function() {</w:t>
      </w:r>
    </w:p>
    <w:p>
      <w:r>
        <w:rPr>
          <w:rFonts w:ascii="Courier New" w:hAnsi="Courier New" w:eastAsia="Courier New"/>
          <w:sz w:val="16"/>
        </w:rPr>
      </w:r>
    </w:p>
    <w:p>
      <w:r>
        <w:rPr>
          <w:rFonts w:ascii="Courier New" w:hAnsi="Courier New" w:eastAsia="Courier New"/>
          <w:sz w:val="16"/>
        </w:rPr>
        <w:tab/>
        <w:tab/>
        <w:tab/>
        <w:t>// Handle: regular nodes (via `this.ownerDocument`), window</w:t>
      </w:r>
    </w:p>
    <w:p>
      <w:r>
        <w:rPr>
          <w:rFonts w:ascii="Courier New" w:hAnsi="Courier New" w:eastAsia="Courier New"/>
          <w:sz w:val="16"/>
        </w:rPr>
        <w:tab/>
        <w:tab/>
        <w:tab/>
        <w:t>// (via `this.document`) &amp; document (via `this`).</w:t>
      </w:r>
    </w:p>
    <w:p>
      <w:r>
        <w:rPr>
          <w:rFonts w:ascii="Courier New" w:hAnsi="Courier New" w:eastAsia="Courier New"/>
          <w:sz w:val="16"/>
        </w:rPr>
        <w:tab/>
        <w:tab/>
        <w:tab/>
        <w:t>var doc = this.ownerDocument || this.document || this,</w:t>
      </w:r>
    </w:p>
    <w:p>
      <w:r>
        <w:rPr>
          <w:rFonts w:ascii="Courier New" w:hAnsi="Courier New" w:eastAsia="Courier New"/>
          <w:sz w:val="16"/>
        </w:rPr>
        <w:tab/>
        <w:tab/>
        <w:tab/>
        <w:tab/>
        <w:t>dataHolder = document.documentMode ? this : doc,</w:t>
      </w:r>
    </w:p>
    <w:p>
      <w:r>
        <w:rPr>
          <w:rFonts w:ascii="Courier New" w:hAnsi="Courier New" w:eastAsia="Courier New"/>
          <w:sz w:val="16"/>
        </w:rPr>
        <w:tab/>
        <w:tab/>
        <w:tab/>
        <w:tab/>
        <w:t>attaches = dataPriv.get( dataHolder, delegateType );</w:t>
      </w:r>
    </w:p>
    <w:p>
      <w:r>
        <w:rPr>
          <w:rFonts w:ascii="Courier New" w:hAnsi="Courier New" w:eastAsia="Courier New"/>
          <w:sz w:val="16"/>
        </w:rPr>
      </w:r>
    </w:p>
    <w:p>
      <w:r>
        <w:rPr>
          <w:rFonts w:ascii="Courier New" w:hAnsi="Courier New" w:eastAsia="Courier New"/>
          <w:sz w:val="16"/>
        </w:rPr>
        <w:tab/>
        <w:tab/>
        <w:tab/>
        <w:t>// Support: IE 9 - 11+</w:t>
      </w:r>
    </w:p>
    <w:p>
      <w:r>
        <w:rPr>
          <w:rFonts w:ascii="Courier New" w:hAnsi="Courier New" w:eastAsia="Courier New"/>
          <w:sz w:val="16"/>
        </w:rPr>
        <w:tab/>
        <w:tab/>
        <w:tab/>
        <w:t>// We use the same native handler for focusin &amp; focus (and focusout &amp; blur)</w:t>
      </w:r>
    </w:p>
    <w:p>
      <w:r>
        <w:rPr>
          <w:rFonts w:ascii="Courier New" w:hAnsi="Courier New" w:eastAsia="Courier New"/>
          <w:sz w:val="16"/>
        </w:rPr>
        <w:tab/>
        <w:tab/>
        <w:tab/>
        <w:t>// so we need to coordinate setup &amp; teardown parts between those events.</w:t>
      </w:r>
    </w:p>
    <w:p>
      <w:r>
        <w:rPr>
          <w:rFonts w:ascii="Courier New" w:hAnsi="Courier New" w:eastAsia="Courier New"/>
          <w:sz w:val="16"/>
        </w:rPr>
        <w:tab/>
        <w:tab/>
        <w:tab/>
        <w:t>// Use `delegateType` as the key as `type` is already used by `leverageNative`.</w:t>
      </w:r>
    </w:p>
    <w:p>
      <w:r>
        <w:rPr>
          <w:rFonts w:ascii="Courier New" w:hAnsi="Courier New" w:eastAsia="Courier New"/>
          <w:sz w:val="16"/>
        </w:rPr>
        <w:tab/>
        <w:tab/>
        <w:tab/>
        <w:t>if ( !attaches ) {</w:t>
      </w:r>
    </w:p>
    <w:p>
      <w:r>
        <w:rPr>
          <w:rFonts w:ascii="Courier New" w:hAnsi="Courier New" w:eastAsia="Courier New"/>
          <w:sz w:val="16"/>
        </w:rPr>
        <w:tab/>
        <w:tab/>
        <w:tab/>
        <w:tab/>
        <w:t>if ( document.documentMode ) {</w:t>
      </w:r>
    </w:p>
    <w:p>
      <w:r>
        <w:rPr>
          <w:rFonts w:ascii="Courier New" w:hAnsi="Courier New" w:eastAsia="Courier New"/>
          <w:sz w:val="16"/>
        </w:rPr>
        <w:tab/>
        <w:tab/>
        <w:tab/>
        <w:tab/>
        <w:tab/>
        <w:t>this.addEventListener( delegateType, focusMappedHandler );</w:t>
      </w:r>
    </w:p>
    <w:p>
      <w:r>
        <w:rPr>
          <w:rFonts w:ascii="Courier New" w:hAnsi="Courier New" w:eastAsia="Courier New"/>
          <w:sz w:val="16"/>
        </w:rPr>
        <w:tab/>
        <w:tab/>
        <w:tab/>
        <w:tab/>
        <w:t>} else {</w:t>
      </w:r>
    </w:p>
    <w:p>
      <w:r>
        <w:rPr>
          <w:rFonts w:ascii="Courier New" w:hAnsi="Courier New" w:eastAsia="Courier New"/>
          <w:sz w:val="16"/>
        </w:rPr>
        <w:tab/>
        <w:tab/>
        <w:tab/>
        <w:tab/>
        <w:tab/>
        <w:t>doc.addEventListener( type, focusMappedHandler, true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ab/>
        <w:t>dataPriv.set( dataHolder, delegateType, ( attaches || 0 ) + 1 );</w:t>
      </w:r>
    </w:p>
    <w:p>
      <w:r>
        <w:rPr>
          <w:rFonts w:ascii="Courier New" w:hAnsi="Courier New" w:eastAsia="Courier New"/>
          <w:sz w:val="16"/>
        </w:rPr>
        <w:tab/>
        <w:tab/>
        <w:t>},</w:t>
      </w:r>
    </w:p>
    <w:p>
      <w:r>
        <w:rPr>
          <w:rFonts w:ascii="Courier New" w:hAnsi="Courier New" w:eastAsia="Courier New"/>
          <w:sz w:val="16"/>
        </w:rPr>
        <w:tab/>
        <w:tab/>
        <w:t>teardown: function() {</w:t>
      </w:r>
    </w:p>
    <w:p>
      <w:r>
        <w:rPr>
          <w:rFonts w:ascii="Courier New" w:hAnsi="Courier New" w:eastAsia="Courier New"/>
          <w:sz w:val="16"/>
        </w:rPr>
        <w:tab/>
        <w:tab/>
        <w:tab/>
        <w:t>var doc = this.ownerDocument || this.document || this,</w:t>
      </w:r>
    </w:p>
    <w:p>
      <w:r>
        <w:rPr>
          <w:rFonts w:ascii="Courier New" w:hAnsi="Courier New" w:eastAsia="Courier New"/>
          <w:sz w:val="16"/>
        </w:rPr>
        <w:tab/>
        <w:tab/>
        <w:tab/>
        <w:tab/>
        <w:t>dataHolder = document.documentMode ? this : doc,</w:t>
      </w:r>
    </w:p>
    <w:p>
      <w:r>
        <w:rPr>
          <w:rFonts w:ascii="Courier New" w:hAnsi="Courier New" w:eastAsia="Courier New"/>
          <w:sz w:val="16"/>
        </w:rPr>
        <w:tab/>
        <w:tab/>
        <w:tab/>
        <w:tab/>
        <w:t>attaches = dataPriv.get( dataHolder, delegateType ) - 1;</w:t>
      </w:r>
    </w:p>
    <w:p>
      <w:r>
        <w:rPr>
          <w:rFonts w:ascii="Courier New" w:hAnsi="Courier New" w:eastAsia="Courier New"/>
          <w:sz w:val="16"/>
        </w:rPr>
      </w:r>
    </w:p>
    <w:p>
      <w:r>
        <w:rPr>
          <w:rFonts w:ascii="Courier New" w:hAnsi="Courier New" w:eastAsia="Courier New"/>
          <w:sz w:val="16"/>
        </w:rPr>
        <w:tab/>
        <w:tab/>
        <w:tab/>
        <w:t>if ( !attaches ) {</w:t>
      </w:r>
    </w:p>
    <w:p>
      <w:r>
        <w:rPr>
          <w:rFonts w:ascii="Courier New" w:hAnsi="Courier New" w:eastAsia="Courier New"/>
          <w:sz w:val="16"/>
        </w:rPr>
        <w:tab/>
        <w:tab/>
        <w:tab/>
        <w:tab/>
        <w:t>if ( document.documentMode ) {</w:t>
      </w:r>
    </w:p>
    <w:p>
      <w:r>
        <w:rPr>
          <w:rFonts w:ascii="Courier New" w:hAnsi="Courier New" w:eastAsia="Courier New"/>
          <w:sz w:val="16"/>
        </w:rPr>
        <w:tab/>
        <w:tab/>
        <w:tab/>
        <w:tab/>
        <w:tab/>
        <w:t>this.removeEventListener( delegateType, focusMappedHandler );</w:t>
      </w:r>
    </w:p>
    <w:p>
      <w:r>
        <w:rPr>
          <w:rFonts w:ascii="Courier New" w:hAnsi="Courier New" w:eastAsia="Courier New"/>
          <w:sz w:val="16"/>
        </w:rPr>
        <w:tab/>
        <w:tab/>
        <w:tab/>
        <w:tab/>
        <w:t>} else {</w:t>
      </w:r>
    </w:p>
    <w:p>
      <w:r>
        <w:rPr>
          <w:rFonts w:ascii="Courier New" w:hAnsi="Courier New" w:eastAsia="Courier New"/>
          <w:sz w:val="16"/>
        </w:rPr>
        <w:tab/>
        <w:tab/>
        <w:tab/>
        <w:tab/>
        <w:tab/>
        <w:t>doc.removeEventListener( type, focusMappedHandler, true );</w:t>
      </w:r>
    </w:p>
    <w:p>
      <w:r>
        <w:rPr>
          <w:rFonts w:ascii="Courier New" w:hAnsi="Courier New" w:eastAsia="Courier New"/>
          <w:sz w:val="16"/>
        </w:rPr>
        <w:tab/>
        <w:tab/>
        <w:tab/>
        <w:tab/>
        <w:t>}</w:t>
      </w:r>
    </w:p>
    <w:p>
      <w:r>
        <w:rPr>
          <w:rFonts w:ascii="Courier New" w:hAnsi="Courier New" w:eastAsia="Courier New"/>
          <w:sz w:val="16"/>
        </w:rPr>
        <w:tab/>
        <w:tab/>
        <w:tab/>
        <w:tab/>
        <w:t>dataPriv.remove( dataHolder, delegateType );</w:t>
      </w:r>
    </w:p>
    <w:p>
      <w:r>
        <w:rPr>
          <w:rFonts w:ascii="Courier New" w:hAnsi="Courier New" w:eastAsia="Courier New"/>
          <w:sz w:val="16"/>
        </w:rPr>
        <w:tab/>
        <w:tab/>
        <w:tab/>
        <w:t>} else {</w:t>
      </w:r>
    </w:p>
    <w:p>
      <w:r>
        <w:rPr>
          <w:rFonts w:ascii="Courier New" w:hAnsi="Courier New" w:eastAsia="Courier New"/>
          <w:sz w:val="16"/>
        </w:rPr>
        <w:tab/>
        <w:tab/>
        <w:tab/>
        <w:tab/>
        <w:t>dataPriv.set( dataHolder, delegateType, attaches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 Create mouseenter/leave events using mouseover/out and event-time checks</w:t>
      </w:r>
    </w:p>
    <w:p>
      <w:r>
        <w:rPr>
          <w:rFonts w:ascii="Courier New" w:hAnsi="Courier New" w:eastAsia="Courier New"/>
          <w:sz w:val="16"/>
        </w:rPr>
        <w:t>// so that event delegation works in jQuery.</w:t>
      </w:r>
    </w:p>
    <w:p>
      <w:r>
        <w:rPr>
          <w:rFonts w:ascii="Courier New" w:hAnsi="Courier New" w:eastAsia="Courier New"/>
          <w:sz w:val="16"/>
        </w:rPr>
        <w:t>// Do the same for pointerenter/pointerleave and pointerover/pointerout</w:t>
      </w:r>
    </w:p>
    <w:p>
      <w:r>
        <w:rPr>
          <w:rFonts w:ascii="Courier New" w:hAnsi="Courier New" w:eastAsia="Courier New"/>
          <w:sz w:val="16"/>
        </w:rPr>
        <w:t>//</w:t>
      </w:r>
    </w:p>
    <w:p>
      <w:r>
        <w:rPr>
          <w:rFonts w:ascii="Courier New" w:hAnsi="Courier New" w:eastAsia="Courier New"/>
          <w:sz w:val="16"/>
        </w:rPr>
        <w:t>// Support: Safari 7 only</w:t>
      </w:r>
    </w:p>
    <w:p>
      <w:r>
        <w:rPr>
          <w:rFonts w:ascii="Courier New" w:hAnsi="Courier New" w:eastAsia="Courier New"/>
          <w:sz w:val="16"/>
        </w:rPr>
        <w:t>// Safari sends mouseenter too often; see:</w:t>
      </w:r>
    </w:p>
    <w:p>
      <w:r>
        <w:rPr>
          <w:rFonts w:ascii="Courier New" w:hAnsi="Courier New" w:eastAsia="Courier New"/>
          <w:sz w:val="16"/>
        </w:rPr>
        <w:t>// https://bugs.chromium.org/p/chromium/issues/detail?id=470258</w:t>
      </w:r>
    </w:p>
    <w:p>
      <w:r>
        <w:rPr>
          <w:rFonts w:ascii="Courier New" w:hAnsi="Courier New" w:eastAsia="Courier New"/>
          <w:sz w:val="16"/>
        </w:rPr>
        <w:t>// for the description of the bug (it existed in older Chrome versions as well).</w:t>
      </w:r>
    </w:p>
    <w:p>
      <w:r>
        <w:rPr>
          <w:rFonts w:ascii="Courier New" w:hAnsi="Courier New" w:eastAsia="Courier New"/>
          <w:sz w:val="16"/>
        </w:rPr>
        <w:t>jQuery.each( {</w:t>
      </w:r>
    </w:p>
    <w:p>
      <w:r>
        <w:rPr>
          <w:rFonts w:ascii="Courier New" w:hAnsi="Courier New" w:eastAsia="Courier New"/>
          <w:sz w:val="16"/>
        </w:rPr>
        <w:tab/>
        <w:t>mouseenter: "mouseover",</w:t>
      </w:r>
    </w:p>
    <w:p>
      <w:r>
        <w:rPr>
          <w:rFonts w:ascii="Courier New" w:hAnsi="Courier New" w:eastAsia="Courier New"/>
          <w:sz w:val="16"/>
        </w:rPr>
        <w:tab/>
        <w:t>mouseleave: "mouseout",</w:t>
      </w:r>
    </w:p>
    <w:p>
      <w:r>
        <w:rPr>
          <w:rFonts w:ascii="Courier New" w:hAnsi="Courier New" w:eastAsia="Courier New"/>
          <w:sz w:val="16"/>
        </w:rPr>
        <w:tab/>
        <w:t>pointerenter: "pointerover",</w:t>
      </w:r>
    </w:p>
    <w:p>
      <w:r>
        <w:rPr>
          <w:rFonts w:ascii="Courier New" w:hAnsi="Courier New" w:eastAsia="Courier New"/>
          <w:sz w:val="16"/>
        </w:rPr>
        <w:tab/>
        <w:t>pointerleave: "pointerout"</w:t>
      </w:r>
    </w:p>
    <w:p>
      <w:r>
        <w:rPr>
          <w:rFonts w:ascii="Courier New" w:hAnsi="Courier New" w:eastAsia="Courier New"/>
          <w:sz w:val="16"/>
        </w:rPr>
        <w:t>}, function( orig, fix ) {</w:t>
      </w:r>
    </w:p>
    <w:p>
      <w:r>
        <w:rPr>
          <w:rFonts w:ascii="Courier New" w:hAnsi="Courier New" w:eastAsia="Courier New"/>
          <w:sz w:val="16"/>
        </w:rPr>
        <w:tab/>
        <w:t>jQuery.event.special[ orig ] = {</w:t>
      </w:r>
    </w:p>
    <w:p>
      <w:r>
        <w:rPr>
          <w:rFonts w:ascii="Courier New" w:hAnsi="Courier New" w:eastAsia="Courier New"/>
          <w:sz w:val="16"/>
        </w:rPr>
        <w:tab/>
        <w:tab/>
        <w:t>delegateType: fix,</w:t>
      </w:r>
    </w:p>
    <w:p>
      <w:r>
        <w:rPr>
          <w:rFonts w:ascii="Courier New" w:hAnsi="Courier New" w:eastAsia="Courier New"/>
          <w:sz w:val="16"/>
        </w:rPr>
        <w:tab/>
        <w:tab/>
        <w:t>bindType: fix,</w:t>
      </w:r>
    </w:p>
    <w:p>
      <w:r>
        <w:rPr>
          <w:rFonts w:ascii="Courier New" w:hAnsi="Courier New" w:eastAsia="Courier New"/>
          <w:sz w:val="16"/>
        </w:rPr>
      </w:r>
    </w:p>
    <w:p>
      <w:r>
        <w:rPr>
          <w:rFonts w:ascii="Courier New" w:hAnsi="Courier New" w:eastAsia="Courier New"/>
          <w:sz w:val="16"/>
        </w:rPr>
        <w:tab/>
        <w:tab/>
        <w:t>handle: function( event ) {</w:t>
      </w:r>
    </w:p>
    <w:p>
      <w:r>
        <w:rPr>
          <w:rFonts w:ascii="Courier New" w:hAnsi="Courier New" w:eastAsia="Courier New"/>
          <w:sz w:val="16"/>
        </w:rPr>
        <w:tab/>
        <w:tab/>
        <w:tab/>
        <w:t>var ret,</w:t>
      </w:r>
    </w:p>
    <w:p>
      <w:r>
        <w:rPr>
          <w:rFonts w:ascii="Courier New" w:hAnsi="Courier New" w:eastAsia="Courier New"/>
          <w:sz w:val="16"/>
        </w:rPr>
        <w:tab/>
        <w:tab/>
        <w:tab/>
        <w:tab/>
        <w:t>target = this,</w:t>
      </w:r>
    </w:p>
    <w:p>
      <w:r>
        <w:rPr>
          <w:rFonts w:ascii="Courier New" w:hAnsi="Courier New" w:eastAsia="Courier New"/>
          <w:sz w:val="16"/>
        </w:rPr>
        <w:tab/>
        <w:tab/>
        <w:tab/>
        <w:tab/>
        <w:t>related = event.relatedTarget,</w:t>
      </w:r>
    </w:p>
    <w:p>
      <w:r>
        <w:rPr>
          <w:rFonts w:ascii="Courier New" w:hAnsi="Courier New" w:eastAsia="Courier New"/>
          <w:sz w:val="16"/>
        </w:rPr>
        <w:tab/>
        <w:tab/>
        <w:tab/>
        <w:tab/>
        <w:t>handleObj = event.handleObj;</w:t>
      </w:r>
    </w:p>
    <w:p>
      <w:r>
        <w:rPr>
          <w:rFonts w:ascii="Courier New" w:hAnsi="Courier New" w:eastAsia="Courier New"/>
          <w:sz w:val="16"/>
        </w:rPr>
      </w:r>
    </w:p>
    <w:p>
      <w:r>
        <w:rPr>
          <w:rFonts w:ascii="Courier New" w:hAnsi="Courier New" w:eastAsia="Courier New"/>
          <w:sz w:val="16"/>
        </w:rPr>
        <w:tab/>
        <w:tab/>
        <w:tab/>
        <w:t>// For mouseenter/leave call the handler if related is outside the target.</w:t>
      </w:r>
    </w:p>
    <w:p>
      <w:r>
        <w:rPr>
          <w:rFonts w:ascii="Courier New" w:hAnsi="Courier New" w:eastAsia="Courier New"/>
          <w:sz w:val="16"/>
        </w:rPr>
        <w:tab/>
        <w:tab/>
        <w:tab/>
        <w:t>// NB: No relatedTarget if the mouse left/entered the browser window</w:t>
      </w:r>
    </w:p>
    <w:p>
      <w:r>
        <w:rPr>
          <w:rFonts w:ascii="Courier New" w:hAnsi="Courier New" w:eastAsia="Courier New"/>
          <w:sz w:val="16"/>
        </w:rPr>
        <w:tab/>
        <w:tab/>
        <w:tab/>
        <w:t>if ( !related || ( related !== target &amp;&amp; !jQuery.contains( target, related ) ) ) {</w:t>
      </w:r>
    </w:p>
    <w:p>
      <w:r>
        <w:rPr>
          <w:rFonts w:ascii="Courier New" w:hAnsi="Courier New" w:eastAsia="Courier New"/>
          <w:sz w:val="16"/>
        </w:rPr>
        <w:tab/>
        <w:tab/>
        <w:tab/>
        <w:tab/>
        <w:t>event.type = handleObj.origType;</w:t>
      </w:r>
    </w:p>
    <w:p>
      <w:r>
        <w:rPr>
          <w:rFonts w:ascii="Courier New" w:hAnsi="Courier New" w:eastAsia="Courier New"/>
          <w:sz w:val="16"/>
        </w:rPr>
        <w:tab/>
        <w:tab/>
        <w:tab/>
        <w:tab/>
        <w:t>ret = handleObj.handler.apply( this, arguments );</w:t>
      </w:r>
    </w:p>
    <w:p>
      <w:r>
        <w:rPr>
          <w:rFonts w:ascii="Courier New" w:hAnsi="Courier New" w:eastAsia="Courier New"/>
          <w:sz w:val="16"/>
        </w:rPr>
        <w:tab/>
        <w:tab/>
        <w:tab/>
        <w:tab/>
        <w:t>event.type = fix;</w:t>
      </w:r>
    </w:p>
    <w:p>
      <w:r>
        <w:rPr>
          <w:rFonts w:ascii="Courier New" w:hAnsi="Courier New" w:eastAsia="Courier New"/>
          <w:sz w:val="16"/>
        </w:rPr>
        <w:tab/>
        <w:tab/>
        <w:tab/>
        <w:t>}</w:t>
      </w:r>
    </w:p>
    <w:p>
      <w:r>
        <w:rPr>
          <w:rFonts w:ascii="Courier New" w:hAnsi="Courier New" w:eastAsia="Courier New"/>
          <w:sz w:val="16"/>
        </w:rPr>
        <w:tab/>
        <w:tab/>
        <w:tab/>
        <w:t>return ret;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r>
    </w:p>
    <w:p>
      <w:r>
        <w:rPr>
          <w:rFonts w:ascii="Courier New" w:hAnsi="Courier New" w:eastAsia="Courier New"/>
          <w:sz w:val="16"/>
        </w:rPr>
        <w:tab/>
        <w:t>on: function( types, selector, data, fn ) {</w:t>
      </w:r>
    </w:p>
    <w:p>
      <w:r>
        <w:rPr>
          <w:rFonts w:ascii="Courier New" w:hAnsi="Courier New" w:eastAsia="Courier New"/>
          <w:sz w:val="16"/>
        </w:rPr>
        <w:tab/>
        <w:tab/>
        <w:t>return on( this, types, selector, data, fn );</w:t>
      </w:r>
    </w:p>
    <w:p>
      <w:r>
        <w:rPr>
          <w:rFonts w:ascii="Courier New" w:hAnsi="Courier New" w:eastAsia="Courier New"/>
          <w:sz w:val="16"/>
        </w:rPr>
        <w:tab/>
        <w:t>},</w:t>
      </w:r>
    </w:p>
    <w:p>
      <w:r>
        <w:rPr>
          <w:rFonts w:ascii="Courier New" w:hAnsi="Courier New" w:eastAsia="Courier New"/>
          <w:sz w:val="16"/>
        </w:rPr>
        <w:tab/>
        <w:t>one: function( types, selector, data, fn ) {</w:t>
      </w:r>
    </w:p>
    <w:p>
      <w:r>
        <w:rPr>
          <w:rFonts w:ascii="Courier New" w:hAnsi="Courier New" w:eastAsia="Courier New"/>
          <w:sz w:val="16"/>
        </w:rPr>
        <w:tab/>
        <w:tab/>
        <w:t>return on( this, types, selector, data, fn, 1 );</w:t>
      </w:r>
    </w:p>
    <w:p>
      <w:r>
        <w:rPr>
          <w:rFonts w:ascii="Courier New" w:hAnsi="Courier New" w:eastAsia="Courier New"/>
          <w:sz w:val="16"/>
        </w:rPr>
        <w:tab/>
        <w:t>},</w:t>
      </w:r>
    </w:p>
    <w:p>
      <w:r>
        <w:rPr>
          <w:rFonts w:ascii="Courier New" w:hAnsi="Courier New" w:eastAsia="Courier New"/>
          <w:sz w:val="16"/>
        </w:rPr>
        <w:tab/>
        <w:t>off: function( types, selector, fn ) {</w:t>
      </w:r>
    </w:p>
    <w:p>
      <w:r>
        <w:rPr>
          <w:rFonts w:ascii="Courier New" w:hAnsi="Courier New" w:eastAsia="Courier New"/>
          <w:sz w:val="16"/>
        </w:rPr>
        <w:tab/>
        <w:tab/>
        <w:t>var handleObj, type;</w:t>
      </w:r>
    </w:p>
    <w:p>
      <w:r>
        <w:rPr>
          <w:rFonts w:ascii="Courier New" w:hAnsi="Courier New" w:eastAsia="Courier New"/>
          <w:sz w:val="16"/>
        </w:rPr>
        <w:tab/>
        <w:tab/>
        <w:t>if ( types &amp;&amp; types.preventDefault &amp;&amp; types.handleObj ) {</w:t>
      </w:r>
    </w:p>
    <w:p>
      <w:r>
        <w:rPr>
          <w:rFonts w:ascii="Courier New" w:hAnsi="Courier New" w:eastAsia="Courier New"/>
          <w:sz w:val="16"/>
        </w:rPr>
      </w:r>
    </w:p>
    <w:p>
      <w:r>
        <w:rPr>
          <w:rFonts w:ascii="Courier New" w:hAnsi="Courier New" w:eastAsia="Courier New"/>
          <w:sz w:val="16"/>
        </w:rPr>
        <w:tab/>
        <w:tab/>
        <w:tab/>
        <w:t>// ( event )  dispatched jQuery.Event</w:t>
      </w:r>
    </w:p>
    <w:p>
      <w:r>
        <w:rPr>
          <w:rFonts w:ascii="Courier New" w:hAnsi="Courier New" w:eastAsia="Courier New"/>
          <w:sz w:val="16"/>
        </w:rPr>
        <w:tab/>
        <w:tab/>
        <w:tab/>
        <w:t>handleObj = types.handleObj;</w:t>
      </w:r>
    </w:p>
    <w:p>
      <w:r>
        <w:rPr>
          <w:rFonts w:ascii="Courier New" w:hAnsi="Courier New" w:eastAsia="Courier New"/>
          <w:sz w:val="16"/>
        </w:rPr>
        <w:tab/>
        <w:tab/>
        <w:tab/>
        <w:t>jQuery( types.delegateTarget ).off(</w:t>
      </w:r>
    </w:p>
    <w:p>
      <w:r>
        <w:rPr>
          <w:rFonts w:ascii="Courier New" w:hAnsi="Courier New" w:eastAsia="Courier New"/>
          <w:sz w:val="16"/>
        </w:rPr>
        <w:tab/>
        <w:tab/>
        <w:tab/>
        <w:tab/>
        <w:t>handleObj.namespace ?</w:t>
      </w:r>
    </w:p>
    <w:p>
      <w:r>
        <w:rPr>
          <w:rFonts w:ascii="Courier New" w:hAnsi="Courier New" w:eastAsia="Courier New"/>
          <w:sz w:val="16"/>
        </w:rPr>
        <w:tab/>
        <w:tab/>
        <w:tab/>
        <w:tab/>
        <w:tab/>
        <w:t>handleObj.origType + "." + handleObj.namespace :</w:t>
      </w:r>
    </w:p>
    <w:p>
      <w:r>
        <w:rPr>
          <w:rFonts w:ascii="Courier New" w:hAnsi="Courier New" w:eastAsia="Courier New"/>
          <w:sz w:val="16"/>
        </w:rPr>
        <w:tab/>
        <w:tab/>
        <w:tab/>
        <w:tab/>
        <w:tab/>
        <w:t>handleObj.origType,</w:t>
      </w:r>
    </w:p>
    <w:p>
      <w:r>
        <w:rPr>
          <w:rFonts w:ascii="Courier New" w:hAnsi="Courier New" w:eastAsia="Courier New"/>
          <w:sz w:val="16"/>
        </w:rPr>
        <w:tab/>
        <w:tab/>
        <w:tab/>
        <w:tab/>
        <w:t>handleObj.selector,</w:t>
      </w:r>
    </w:p>
    <w:p>
      <w:r>
        <w:rPr>
          <w:rFonts w:ascii="Courier New" w:hAnsi="Courier New" w:eastAsia="Courier New"/>
          <w:sz w:val="16"/>
        </w:rPr>
        <w:tab/>
        <w:tab/>
        <w:tab/>
        <w:tab/>
        <w:t>handleObj.handler</w:t>
      </w:r>
    </w:p>
    <w:p>
      <w:r>
        <w:rPr>
          <w:rFonts w:ascii="Courier New" w:hAnsi="Courier New" w:eastAsia="Courier New"/>
          <w:sz w:val="16"/>
        </w:rPr>
        <w:tab/>
        <w:tab/>
        <w:tab/>
        <w:t>);</w:t>
      </w:r>
    </w:p>
    <w:p>
      <w:r>
        <w:rPr>
          <w:rFonts w:ascii="Courier New" w:hAnsi="Courier New" w:eastAsia="Courier New"/>
          <w:sz w:val="16"/>
        </w:rPr>
        <w:tab/>
        <w:tab/>
        <w:tab/>
        <w:t>return this;</w:t>
      </w:r>
    </w:p>
    <w:p>
      <w:r>
        <w:rPr>
          <w:rFonts w:ascii="Courier New" w:hAnsi="Courier New" w:eastAsia="Courier New"/>
          <w:sz w:val="16"/>
        </w:rPr>
        <w:tab/>
        <w:tab/>
        <w:t>}</w:t>
      </w:r>
    </w:p>
    <w:p>
      <w:r>
        <w:rPr>
          <w:rFonts w:ascii="Courier New" w:hAnsi="Courier New" w:eastAsia="Courier New"/>
          <w:sz w:val="16"/>
        </w:rPr>
        <w:tab/>
        <w:tab/>
        <w:t>if ( typeof types === "object" ) {</w:t>
      </w:r>
    </w:p>
    <w:p>
      <w:r>
        <w:rPr>
          <w:rFonts w:ascii="Courier New" w:hAnsi="Courier New" w:eastAsia="Courier New"/>
          <w:sz w:val="16"/>
        </w:rPr>
      </w:r>
    </w:p>
    <w:p>
      <w:r>
        <w:rPr>
          <w:rFonts w:ascii="Courier New" w:hAnsi="Courier New" w:eastAsia="Courier New"/>
          <w:sz w:val="16"/>
        </w:rPr>
        <w:tab/>
        <w:tab/>
        <w:tab/>
        <w:t>// ( types-object [, selector] )</w:t>
      </w:r>
    </w:p>
    <w:p>
      <w:r>
        <w:rPr>
          <w:rFonts w:ascii="Courier New" w:hAnsi="Courier New" w:eastAsia="Courier New"/>
          <w:sz w:val="16"/>
        </w:rPr>
        <w:tab/>
        <w:tab/>
        <w:tab/>
        <w:t>for ( type in types ) {</w:t>
      </w:r>
    </w:p>
    <w:p>
      <w:r>
        <w:rPr>
          <w:rFonts w:ascii="Courier New" w:hAnsi="Courier New" w:eastAsia="Courier New"/>
          <w:sz w:val="16"/>
        </w:rPr>
        <w:tab/>
        <w:tab/>
        <w:tab/>
        <w:tab/>
        <w:t>this.off( type, selector, types[ type ] );</w:t>
      </w:r>
    </w:p>
    <w:p>
      <w:r>
        <w:rPr>
          <w:rFonts w:ascii="Courier New" w:hAnsi="Courier New" w:eastAsia="Courier New"/>
          <w:sz w:val="16"/>
        </w:rPr>
        <w:tab/>
        <w:tab/>
        <w:tab/>
        <w:t>}</w:t>
      </w:r>
    </w:p>
    <w:p>
      <w:r>
        <w:rPr>
          <w:rFonts w:ascii="Courier New" w:hAnsi="Courier New" w:eastAsia="Courier New"/>
          <w:sz w:val="16"/>
        </w:rPr>
        <w:tab/>
        <w:tab/>
        <w:tab/>
        <w:t>return this;</w:t>
      </w:r>
    </w:p>
    <w:p>
      <w:r>
        <w:rPr>
          <w:rFonts w:ascii="Courier New" w:hAnsi="Courier New" w:eastAsia="Courier New"/>
          <w:sz w:val="16"/>
        </w:rPr>
        <w:tab/>
        <w:tab/>
        <w:t>}</w:t>
      </w:r>
    </w:p>
    <w:p>
      <w:r>
        <w:rPr>
          <w:rFonts w:ascii="Courier New" w:hAnsi="Courier New" w:eastAsia="Courier New"/>
          <w:sz w:val="16"/>
        </w:rPr>
        <w:tab/>
        <w:tab/>
        <w:t>if ( selector === false || typeof selector === "function" ) {</w:t>
      </w:r>
    </w:p>
    <w:p>
      <w:r>
        <w:rPr>
          <w:rFonts w:ascii="Courier New" w:hAnsi="Courier New" w:eastAsia="Courier New"/>
          <w:sz w:val="16"/>
        </w:rPr>
      </w:r>
    </w:p>
    <w:p>
      <w:r>
        <w:rPr>
          <w:rFonts w:ascii="Courier New" w:hAnsi="Courier New" w:eastAsia="Courier New"/>
          <w:sz w:val="16"/>
        </w:rPr>
        <w:tab/>
        <w:tab/>
        <w:tab/>
        <w:t>// ( types [, fn] )</w:t>
      </w:r>
    </w:p>
    <w:p>
      <w:r>
        <w:rPr>
          <w:rFonts w:ascii="Courier New" w:hAnsi="Courier New" w:eastAsia="Courier New"/>
          <w:sz w:val="16"/>
        </w:rPr>
        <w:tab/>
        <w:tab/>
        <w:tab/>
        <w:t>fn = selector;</w:t>
      </w:r>
    </w:p>
    <w:p>
      <w:r>
        <w:rPr>
          <w:rFonts w:ascii="Courier New" w:hAnsi="Courier New" w:eastAsia="Courier New"/>
          <w:sz w:val="16"/>
        </w:rPr>
        <w:tab/>
        <w:tab/>
        <w:tab/>
        <w:t>selector = undefined;</w:t>
      </w:r>
    </w:p>
    <w:p>
      <w:r>
        <w:rPr>
          <w:rFonts w:ascii="Courier New" w:hAnsi="Courier New" w:eastAsia="Courier New"/>
          <w:sz w:val="16"/>
        </w:rPr>
        <w:tab/>
        <w:tab/>
        <w:t>}</w:t>
      </w:r>
    </w:p>
    <w:p>
      <w:r>
        <w:rPr>
          <w:rFonts w:ascii="Courier New" w:hAnsi="Courier New" w:eastAsia="Courier New"/>
          <w:sz w:val="16"/>
        </w:rPr>
        <w:tab/>
        <w:tab/>
        <w:t>if ( fn === false ) {</w:t>
      </w:r>
    </w:p>
    <w:p>
      <w:r>
        <w:rPr>
          <w:rFonts w:ascii="Courier New" w:hAnsi="Courier New" w:eastAsia="Courier New"/>
          <w:sz w:val="16"/>
        </w:rPr>
        <w:tab/>
        <w:tab/>
        <w:tab/>
        <w:t>fn = returnFalse;</w:t>
      </w:r>
    </w:p>
    <w:p>
      <w:r>
        <w:rPr>
          <w:rFonts w:ascii="Courier New" w:hAnsi="Courier New" w:eastAsia="Courier New"/>
          <w:sz w:val="16"/>
        </w:rPr>
        <w:tab/>
        <w:tab/>
        <w:t>}</w:t>
      </w:r>
    </w:p>
    <w:p>
      <w:r>
        <w:rPr>
          <w:rFonts w:ascii="Courier New" w:hAnsi="Courier New" w:eastAsia="Courier New"/>
          <w:sz w:val="16"/>
        </w:rPr>
        <w:tab/>
        <w:tab/>
        <w:t>return this.each( function() {</w:t>
      </w:r>
    </w:p>
    <w:p>
      <w:r>
        <w:rPr>
          <w:rFonts w:ascii="Courier New" w:hAnsi="Courier New" w:eastAsia="Courier New"/>
          <w:sz w:val="16"/>
        </w:rPr>
        <w:tab/>
        <w:tab/>
        <w:tab/>
        <w:t>jQuery.event.remove( this, types, fn, selector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w:t>
      </w:r>
    </w:p>
    <w:p>
      <w:r>
        <w:rPr>
          <w:rFonts w:ascii="Courier New" w:hAnsi="Courier New" w:eastAsia="Courier New"/>
          <w:sz w:val="16"/>
        </w:rPr>
      </w:r>
    </w:p>
    <w:p>
      <w:r>
        <w:rPr>
          <w:rFonts w:ascii="Courier New" w:hAnsi="Courier New" w:eastAsia="Courier New"/>
          <w:sz w:val="16"/>
        </w:rPr>
        <w:tab/>
        <w:t>// Support: IE &lt;=10 - 11, Edge 12 - 13 only</w:t>
      </w:r>
    </w:p>
    <w:p>
      <w:r>
        <w:rPr>
          <w:rFonts w:ascii="Courier New" w:hAnsi="Courier New" w:eastAsia="Courier New"/>
          <w:sz w:val="16"/>
        </w:rPr>
        <w:tab/>
        <w:t>// In IE/Edge using regex groups here causes severe slowdowns.</w:t>
      </w:r>
    </w:p>
    <w:p>
      <w:r>
        <w:rPr>
          <w:rFonts w:ascii="Courier New" w:hAnsi="Courier New" w:eastAsia="Courier New"/>
          <w:sz w:val="16"/>
        </w:rPr>
        <w:tab/>
        <w:t>// See https://connect.microsoft.com/IE/feedback/details/1736512/</w:t>
      </w:r>
    </w:p>
    <w:p>
      <w:r>
        <w:rPr>
          <w:rFonts w:ascii="Courier New" w:hAnsi="Courier New" w:eastAsia="Courier New"/>
          <w:sz w:val="16"/>
        </w:rPr>
        <w:tab/>
        <w:t>rnoInnerhtml = /&lt;script|&lt;style|&lt;link/i,</w:t>
      </w:r>
    </w:p>
    <w:p>
      <w:r>
        <w:rPr>
          <w:rFonts w:ascii="Courier New" w:hAnsi="Courier New" w:eastAsia="Courier New"/>
          <w:sz w:val="16"/>
        </w:rPr>
      </w:r>
    </w:p>
    <w:p>
      <w:r>
        <w:rPr>
          <w:rFonts w:ascii="Courier New" w:hAnsi="Courier New" w:eastAsia="Courier New"/>
          <w:sz w:val="16"/>
        </w:rPr>
        <w:tab/>
        <w:t>// checked="checked" or checked</w:t>
      </w:r>
    </w:p>
    <w:p>
      <w:r>
        <w:rPr>
          <w:rFonts w:ascii="Courier New" w:hAnsi="Courier New" w:eastAsia="Courier New"/>
          <w:sz w:val="16"/>
        </w:rPr>
        <w:tab/>
        <w:t>rchecked = /checked\s*(?:[^=]|=\s*.checked.)/i,</w:t>
      </w:r>
    </w:p>
    <w:p>
      <w:r>
        <w:rPr>
          <w:rFonts w:ascii="Courier New" w:hAnsi="Courier New" w:eastAsia="Courier New"/>
          <w:sz w:val="16"/>
        </w:rPr>
      </w:r>
    </w:p>
    <w:p>
      <w:r>
        <w:rPr>
          <w:rFonts w:ascii="Courier New" w:hAnsi="Courier New" w:eastAsia="Courier New"/>
          <w:sz w:val="16"/>
        </w:rPr>
        <w:tab/>
        <w:t>rcleanScript = /^\s*&lt;!\[CDATA\[|\]\]&gt;\s*$/g;</w:t>
      </w:r>
    </w:p>
    <w:p>
      <w:r>
        <w:rPr>
          <w:rFonts w:ascii="Courier New" w:hAnsi="Courier New" w:eastAsia="Courier New"/>
          <w:sz w:val="16"/>
        </w:rPr>
      </w:r>
    </w:p>
    <w:p>
      <w:r>
        <w:rPr>
          <w:rFonts w:ascii="Courier New" w:hAnsi="Courier New" w:eastAsia="Courier New"/>
          <w:sz w:val="16"/>
        </w:rPr>
        <w:t>// Prefer a tbody over its parent table for containing new rows</w:t>
      </w:r>
    </w:p>
    <w:p>
      <w:r>
        <w:rPr>
          <w:rFonts w:ascii="Courier New" w:hAnsi="Courier New" w:eastAsia="Courier New"/>
          <w:sz w:val="16"/>
        </w:rPr>
        <w:t>function manipulationTarget( elem, content ) {</w:t>
      </w:r>
    </w:p>
    <w:p>
      <w:r>
        <w:rPr>
          <w:rFonts w:ascii="Courier New" w:hAnsi="Courier New" w:eastAsia="Courier New"/>
          <w:sz w:val="16"/>
        </w:rPr>
        <w:tab/>
        <w:t>if ( nodeName( elem, "table" ) &amp;&amp;</w:t>
      </w:r>
    </w:p>
    <w:p>
      <w:r>
        <w:rPr>
          <w:rFonts w:ascii="Courier New" w:hAnsi="Courier New" w:eastAsia="Courier New"/>
          <w:sz w:val="16"/>
        </w:rPr>
        <w:tab/>
        <w:tab/>
        <w:t>nodeName( content.nodeType !== 11 ? content : content.firstChild, "tr" ) ) {</w:t>
      </w:r>
    </w:p>
    <w:p>
      <w:r>
        <w:rPr>
          <w:rFonts w:ascii="Courier New" w:hAnsi="Courier New" w:eastAsia="Courier New"/>
          <w:sz w:val="16"/>
        </w:rPr>
      </w:r>
    </w:p>
    <w:p>
      <w:r>
        <w:rPr>
          <w:rFonts w:ascii="Courier New" w:hAnsi="Courier New" w:eastAsia="Courier New"/>
          <w:sz w:val="16"/>
        </w:rPr>
        <w:tab/>
        <w:tab/>
        <w:t>return jQuery( elem ).children( "tbody" )[ 0 ] || elem;</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elem;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Replace/restore the type attribute of script elements for safe DOM manipulation</w:t>
      </w:r>
    </w:p>
    <w:p>
      <w:r>
        <w:rPr>
          <w:rFonts w:ascii="Courier New" w:hAnsi="Courier New" w:eastAsia="Courier New"/>
          <w:sz w:val="16"/>
        </w:rPr>
        <w:t>function disableScript( elem ) {</w:t>
      </w:r>
    </w:p>
    <w:p>
      <w:r>
        <w:rPr>
          <w:rFonts w:ascii="Courier New" w:hAnsi="Courier New" w:eastAsia="Courier New"/>
          <w:sz w:val="16"/>
        </w:rPr>
        <w:tab/>
        <w:t>elem.type = ( elem.getAttribute( "type" ) !== null ) + "/" + elem.type;</w:t>
      </w:r>
    </w:p>
    <w:p>
      <w:r>
        <w:rPr>
          <w:rFonts w:ascii="Courier New" w:hAnsi="Courier New" w:eastAsia="Courier New"/>
          <w:sz w:val="16"/>
        </w:rPr>
        <w:tab/>
        <w:t>return elem;</w:t>
      </w:r>
    </w:p>
    <w:p>
      <w:r>
        <w:rPr>
          <w:rFonts w:ascii="Courier New" w:hAnsi="Courier New" w:eastAsia="Courier New"/>
          <w:sz w:val="16"/>
        </w:rPr>
        <w:t>}</w:t>
      </w:r>
    </w:p>
    <w:p>
      <w:r>
        <w:rPr>
          <w:rFonts w:ascii="Courier New" w:hAnsi="Courier New" w:eastAsia="Courier New"/>
          <w:sz w:val="16"/>
        </w:rPr>
        <w:t>function restoreScript( elem ) {</w:t>
      </w:r>
    </w:p>
    <w:p>
      <w:r>
        <w:rPr>
          <w:rFonts w:ascii="Courier New" w:hAnsi="Courier New" w:eastAsia="Courier New"/>
          <w:sz w:val="16"/>
        </w:rPr>
        <w:tab/>
        <w:t>if ( ( elem.type || "" ).slice( 0, 5 ) === "true/" ) {</w:t>
      </w:r>
    </w:p>
    <w:p>
      <w:r>
        <w:rPr>
          <w:rFonts w:ascii="Courier New" w:hAnsi="Courier New" w:eastAsia="Courier New"/>
          <w:sz w:val="16"/>
        </w:rPr>
        <w:tab/>
        <w:tab/>
        <w:t>elem.type = elem.type.slice( 5 );</w:t>
      </w:r>
    </w:p>
    <w:p>
      <w:r>
        <w:rPr>
          <w:rFonts w:ascii="Courier New" w:hAnsi="Courier New" w:eastAsia="Courier New"/>
          <w:sz w:val="16"/>
        </w:rPr>
        <w:tab/>
        <w:t>} else {</w:t>
      </w:r>
    </w:p>
    <w:p>
      <w:r>
        <w:rPr>
          <w:rFonts w:ascii="Courier New" w:hAnsi="Courier New" w:eastAsia="Courier New"/>
          <w:sz w:val="16"/>
        </w:rPr>
        <w:tab/>
        <w:tab/>
        <w:t>elem.removeAttribute( "type"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elem;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cloneCopyEvent( src, dest ) {</w:t>
      </w:r>
    </w:p>
    <w:p>
      <w:r>
        <w:rPr>
          <w:rFonts w:ascii="Courier New" w:hAnsi="Courier New" w:eastAsia="Courier New"/>
          <w:sz w:val="16"/>
        </w:rPr>
        <w:tab/>
        <w:t>var i, l, type, pdataOld, udataOld, udataCur, events;</w:t>
      </w:r>
    </w:p>
    <w:p>
      <w:r>
        <w:rPr>
          <w:rFonts w:ascii="Courier New" w:hAnsi="Courier New" w:eastAsia="Courier New"/>
          <w:sz w:val="16"/>
        </w:rPr>
      </w:r>
    </w:p>
    <w:p>
      <w:r>
        <w:rPr>
          <w:rFonts w:ascii="Courier New" w:hAnsi="Courier New" w:eastAsia="Courier New"/>
          <w:sz w:val="16"/>
        </w:rPr>
        <w:tab/>
        <w:t>if ( dest.nodeType !== 1 ) {</w:t>
      </w:r>
    </w:p>
    <w:p>
      <w:r>
        <w:rPr>
          <w:rFonts w:ascii="Courier New" w:hAnsi="Courier New" w:eastAsia="Courier New"/>
          <w:sz w:val="16"/>
        </w:rPr>
        <w:tab/>
        <w:tab/>
        <w:t>return;</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1. Copy private data: events, handlers, etc.</w:t>
      </w:r>
    </w:p>
    <w:p>
      <w:r>
        <w:rPr>
          <w:rFonts w:ascii="Courier New" w:hAnsi="Courier New" w:eastAsia="Courier New"/>
          <w:sz w:val="16"/>
        </w:rPr>
        <w:tab/>
        <w:t>if ( dataPriv.hasData( src ) ) {</w:t>
      </w:r>
    </w:p>
    <w:p>
      <w:r>
        <w:rPr>
          <w:rFonts w:ascii="Courier New" w:hAnsi="Courier New" w:eastAsia="Courier New"/>
          <w:sz w:val="16"/>
        </w:rPr>
        <w:tab/>
        <w:tab/>
        <w:t>pdataOld = dataPriv.get( src );</w:t>
      </w:r>
    </w:p>
    <w:p>
      <w:r>
        <w:rPr>
          <w:rFonts w:ascii="Courier New" w:hAnsi="Courier New" w:eastAsia="Courier New"/>
          <w:sz w:val="16"/>
        </w:rPr>
        <w:tab/>
        <w:tab/>
        <w:t>events = pdataOld.events;</w:t>
      </w:r>
    </w:p>
    <w:p>
      <w:r>
        <w:rPr>
          <w:rFonts w:ascii="Courier New" w:hAnsi="Courier New" w:eastAsia="Courier New"/>
          <w:sz w:val="16"/>
        </w:rPr>
      </w:r>
    </w:p>
    <w:p>
      <w:r>
        <w:rPr>
          <w:rFonts w:ascii="Courier New" w:hAnsi="Courier New" w:eastAsia="Courier New"/>
          <w:sz w:val="16"/>
        </w:rPr>
        <w:tab/>
        <w:tab/>
        <w:t>if ( events ) {</w:t>
      </w:r>
    </w:p>
    <w:p>
      <w:r>
        <w:rPr>
          <w:rFonts w:ascii="Courier New" w:hAnsi="Courier New" w:eastAsia="Courier New"/>
          <w:sz w:val="16"/>
        </w:rPr>
        <w:tab/>
        <w:tab/>
        <w:tab/>
        <w:t>dataPriv.remove( dest, "handle events" );</w:t>
      </w:r>
    </w:p>
    <w:p>
      <w:r>
        <w:rPr>
          <w:rFonts w:ascii="Courier New" w:hAnsi="Courier New" w:eastAsia="Courier New"/>
          <w:sz w:val="16"/>
        </w:rPr>
      </w:r>
    </w:p>
    <w:p>
      <w:r>
        <w:rPr>
          <w:rFonts w:ascii="Courier New" w:hAnsi="Courier New" w:eastAsia="Courier New"/>
          <w:sz w:val="16"/>
        </w:rPr>
        <w:tab/>
        <w:tab/>
        <w:tab/>
        <w:t>for ( type in events ) {</w:t>
      </w:r>
    </w:p>
    <w:p>
      <w:r>
        <w:rPr>
          <w:rFonts w:ascii="Courier New" w:hAnsi="Courier New" w:eastAsia="Courier New"/>
          <w:sz w:val="16"/>
        </w:rPr>
        <w:tab/>
        <w:tab/>
        <w:tab/>
        <w:tab/>
        <w:t>for ( i = 0, l = events[ type ].length; i &lt; l; i++ ) {</w:t>
      </w:r>
    </w:p>
    <w:p>
      <w:r>
        <w:rPr>
          <w:rFonts w:ascii="Courier New" w:hAnsi="Courier New" w:eastAsia="Courier New"/>
          <w:sz w:val="16"/>
        </w:rPr>
        <w:tab/>
        <w:tab/>
        <w:tab/>
        <w:tab/>
        <w:tab/>
        <w:t>jQuery.event.add( dest, type, events[ type ][ i ]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2. Copy user data</w:t>
      </w:r>
    </w:p>
    <w:p>
      <w:r>
        <w:rPr>
          <w:rFonts w:ascii="Courier New" w:hAnsi="Courier New" w:eastAsia="Courier New"/>
          <w:sz w:val="16"/>
        </w:rPr>
        <w:tab/>
        <w:t>if ( dataUser.hasData( src ) ) {</w:t>
      </w:r>
    </w:p>
    <w:p>
      <w:r>
        <w:rPr>
          <w:rFonts w:ascii="Courier New" w:hAnsi="Courier New" w:eastAsia="Courier New"/>
          <w:sz w:val="16"/>
        </w:rPr>
        <w:tab/>
        <w:tab/>
        <w:t>udataOld = dataUser.access( src );</w:t>
      </w:r>
    </w:p>
    <w:p>
      <w:r>
        <w:rPr>
          <w:rFonts w:ascii="Courier New" w:hAnsi="Courier New" w:eastAsia="Courier New"/>
          <w:sz w:val="16"/>
        </w:rPr>
        <w:tab/>
        <w:tab/>
        <w:t>udataCur = jQuery.extend( {}, udataOld );</w:t>
      </w:r>
    </w:p>
    <w:p>
      <w:r>
        <w:rPr>
          <w:rFonts w:ascii="Courier New" w:hAnsi="Courier New" w:eastAsia="Courier New"/>
          <w:sz w:val="16"/>
        </w:rPr>
      </w:r>
    </w:p>
    <w:p>
      <w:r>
        <w:rPr>
          <w:rFonts w:ascii="Courier New" w:hAnsi="Courier New" w:eastAsia="Courier New"/>
          <w:sz w:val="16"/>
        </w:rPr>
        <w:tab/>
        <w:tab/>
        <w:t>dataUser.set( dest, udataCur );</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Fix IE bugs, see support tests</w:t>
      </w:r>
    </w:p>
    <w:p>
      <w:r>
        <w:rPr>
          <w:rFonts w:ascii="Courier New" w:hAnsi="Courier New" w:eastAsia="Courier New"/>
          <w:sz w:val="16"/>
        </w:rPr>
        <w:t>function fixInput( src, dest ) {</w:t>
      </w:r>
    </w:p>
    <w:p>
      <w:r>
        <w:rPr>
          <w:rFonts w:ascii="Courier New" w:hAnsi="Courier New" w:eastAsia="Courier New"/>
          <w:sz w:val="16"/>
        </w:rPr>
        <w:tab/>
        <w:t>var nodeName = dest.nodeName.toLowerCase();</w:t>
      </w:r>
    </w:p>
    <w:p>
      <w:r>
        <w:rPr>
          <w:rFonts w:ascii="Courier New" w:hAnsi="Courier New" w:eastAsia="Courier New"/>
          <w:sz w:val="16"/>
        </w:rPr>
      </w:r>
    </w:p>
    <w:p>
      <w:r>
        <w:rPr>
          <w:rFonts w:ascii="Courier New" w:hAnsi="Courier New" w:eastAsia="Courier New"/>
          <w:sz w:val="16"/>
        </w:rPr>
        <w:tab/>
        <w:t>// Fails to persist the checked state of a cloned checkbox or radio button.</w:t>
      </w:r>
    </w:p>
    <w:p>
      <w:r>
        <w:rPr>
          <w:rFonts w:ascii="Courier New" w:hAnsi="Courier New" w:eastAsia="Courier New"/>
          <w:sz w:val="16"/>
        </w:rPr>
        <w:tab/>
        <w:t>if ( nodeName === "input" &amp;&amp; rcheckableType.test( src.type ) ) {</w:t>
      </w:r>
    </w:p>
    <w:p>
      <w:r>
        <w:rPr>
          <w:rFonts w:ascii="Courier New" w:hAnsi="Courier New" w:eastAsia="Courier New"/>
          <w:sz w:val="16"/>
        </w:rPr>
        <w:tab/>
        <w:tab/>
        <w:t>dest.checked = src.checked;</w:t>
      </w:r>
    </w:p>
    <w:p>
      <w:r>
        <w:rPr>
          <w:rFonts w:ascii="Courier New" w:hAnsi="Courier New" w:eastAsia="Courier New"/>
          <w:sz w:val="16"/>
        </w:rPr>
      </w:r>
    </w:p>
    <w:p>
      <w:r>
        <w:rPr>
          <w:rFonts w:ascii="Courier New" w:hAnsi="Courier New" w:eastAsia="Courier New"/>
          <w:sz w:val="16"/>
        </w:rPr>
        <w:tab/>
        <w:t>// Fails to return the selected option to the default selected state when cloning options</w:t>
      </w:r>
    </w:p>
    <w:p>
      <w:r>
        <w:rPr>
          <w:rFonts w:ascii="Courier New" w:hAnsi="Courier New" w:eastAsia="Courier New"/>
          <w:sz w:val="16"/>
        </w:rPr>
        <w:tab/>
        <w:t>} else if ( nodeName === "input" || nodeName === "textarea" ) {</w:t>
      </w:r>
    </w:p>
    <w:p>
      <w:r>
        <w:rPr>
          <w:rFonts w:ascii="Courier New" w:hAnsi="Courier New" w:eastAsia="Courier New"/>
          <w:sz w:val="16"/>
        </w:rPr>
        <w:tab/>
        <w:tab/>
        <w:t>dest.defaultValue = src.defaultValue;</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domManip( collection, args, callback, ignored ) {</w:t>
      </w:r>
    </w:p>
    <w:p>
      <w:r>
        <w:rPr>
          <w:rFonts w:ascii="Courier New" w:hAnsi="Courier New" w:eastAsia="Courier New"/>
          <w:sz w:val="16"/>
        </w:rPr>
      </w:r>
    </w:p>
    <w:p>
      <w:r>
        <w:rPr>
          <w:rFonts w:ascii="Courier New" w:hAnsi="Courier New" w:eastAsia="Courier New"/>
          <w:sz w:val="16"/>
        </w:rPr>
        <w:tab/>
        <w:t>// Flatten any nested arrays</w:t>
      </w:r>
    </w:p>
    <w:p>
      <w:r>
        <w:rPr>
          <w:rFonts w:ascii="Courier New" w:hAnsi="Courier New" w:eastAsia="Courier New"/>
          <w:sz w:val="16"/>
        </w:rPr>
        <w:tab/>
        <w:t>args = flat( args );</w:t>
      </w:r>
    </w:p>
    <w:p>
      <w:r>
        <w:rPr>
          <w:rFonts w:ascii="Courier New" w:hAnsi="Courier New" w:eastAsia="Courier New"/>
          <w:sz w:val="16"/>
        </w:rPr>
      </w:r>
    </w:p>
    <w:p>
      <w:r>
        <w:rPr>
          <w:rFonts w:ascii="Courier New" w:hAnsi="Courier New" w:eastAsia="Courier New"/>
          <w:sz w:val="16"/>
        </w:rPr>
        <w:tab/>
        <w:t>var fragment, first, scripts, hasScripts, node, doc,</w:t>
      </w:r>
    </w:p>
    <w:p>
      <w:r>
        <w:rPr>
          <w:rFonts w:ascii="Courier New" w:hAnsi="Courier New" w:eastAsia="Courier New"/>
          <w:sz w:val="16"/>
        </w:rPr>
        <w:tab/>
        <w:tab/>
        <w:t>i = 0,</w:t>
      </w:r>
    </w:p>
    <w:p>
      <w:r>
        <w:rPr>
          <w:rFonts w:ascii="Courier New" w:hAnsi="Courier New" w:eastAsia="Courier New"/>
          <w:sz w:val="16"/>
        </w:rPr>
        <w:tab/>
        <w:tab/>
        <w:t>l = collection.length,</w:t>
      </w:r>
    </w:p>
    <w:p>
      <w:r>
        <w:rPr>
          <w:rFonts w:ascii="Courier New" w:hAnsi="Courier New" w:eastAsia="Courier New"/>
          <w:sz w:val="16"/>
        </w:rPr>
        <w:tab/>
        <w:tab/>
        <w:t>iNoClone = l - 1,</w:t>
      </w:r>
    </w:p>
    <w:p>
      <w:r>
        <w:rPr>
          <w:rFonts w:ascii="Courier New" w:hAnsi="Courier New" w:eastAsia="Courier New"/>
          <w:sz w:val="16"/>
        </w:rPr>
        <w:tab/>
        <w:tab/>
        <w:t>value = args[ 0 ],</w:t>
      </w:r>
    </w:p>
    <w:p>
      <w:r>
        <w:rPr>
          <w:rFonts w:ascii="Courier New" w:hAnsi="Courier New" w:eastAsia="Courier New"/>
          <w:sz w:val="16"/>
        </w:rPr>
        <w:tab/>
        <w:tab/>
        <w:t>valueIsFunction = isFunction( value );</w:t>
      </w:r>
    </w:p>
    <w:p>
      <w:r>
        <w:rPr>
          <w:rFonts w:ascii="Courier New" w:hAnsi="Courier New" w:eastAsia="Courier New"/>
          <w:sz w:val="16"/>
        </w:rPr>
      </w:r>
    </w:p>
    <w:p>
      <w:r>
        <w:rPr>
          <w:rFonts w:ascii="Courier New" w:hAnsi="Courier New" w:eastAsia="Courier New"/>
          <w:sz w:val="16"/>
        </w:rPr>
        <w:tab/>
        <w:t>// We can't cloneNode fragments that contain checked, in WebKit</w:t>
      </w:r>
    </w:p>
    <w:p>
      <w:r>
        <w:rPr>
          <w:rFonts w:ascii="Courier New" w:hAnsi="Courier New" w:eastAsia="Courier New"/>
          <w:sz w:val="16"/>
        </w:rPr>
        <w:tab/>
        <w:t>if ( valueIsFunction ||</w:t>
      </w:r>
    </w:p>
    <w:p>
      <w:r>
        <w:rPr>
          <w:rFonts w:ascii="Courier New" w:hAnsi="Courier New" w:eastAsia="Courier New"/>
          <w:sz w:val="16"/>
        </w:rPr>
        <w:tab/>
        <w:tab/>
        <w:tab/>
        <w:t>( l &gt; 1 &amp;&amp; typeof value === "string" &amp;&amp;</w:t>
      </w:r>
    </w:p>
    <w:p>
      <w:r>
        <w:rPr>
          <w:rFonts w:ascii="Courier New" w:hAnsi="Courier New" w:eastAsia="Courier New"/>
          <w:sz w:val="16"/>
        </w:rPr>
        <w:tab/>
        <w:tab/>
        <w:tab/>
        <w:tab/>
        <w:t>!support.checkClone &amp;&amp; rchecked.test( value ) ) ) {</w:t>
      </w:r>
    </w:p>
    <w:p>
      <w:r>
        <w:rPr>
          <w:rFonts w:ascii="Courier New" w:hAnsi="Courier New" w:eastAsia="Courier New"/>
          <w:sz w:val="16"/>
        </w:rPr>
        <w:tab/>
        <w:tab/>
        <w:t>return collection.each( function( index ) {</w:t>
      </w:r>
    </w:p>
    <w:p>
      <w:r>
        <w:rPr>
          <w:rFonts w:ascii="Courier New" w:hAnsi="Courier New" w:eastAsia="Courier New"/>
          <w:sz w:val="16"/>
        </w:rPr>
        <w:tab/>
        <w:tab/>
        <w:tab/>
        <w:t>var self = collection.eq( index );</w:t>
      </w:r>
    </w:p>
    <w:p>
      <w:r>
        <w:rPr>
          <w:rFonts w:ascii="Courier New" w:hAnsi="Courier New" w:eastAsia="Courier New"/>
          <w:sz w:val="16"/>
        </w:rPr>
        <w:tab/>
        <w:tab/>
        <w:tab/>
        <w:t>if ( valueIsFunction ) {</w:t>
      </w:r>
    </w:p>
    <w:p>
      <w:r>
        <w:rPr>
          <w:rFonts w:ascii="Courier New" w:hAnsi="Courier New" w:eastAsia="Courier New"/>
          <w:sz w:val="16"/>
        </w:rPr>
        <w:tab/>
        <w:tab/>
        <w:tab/>
        <w:tab/>
        <w:t>args[ 0 ] = value.call( this, index, self.html() );</w:t>
      </w:r>
    </w:p>
    <w:p>
      <w:r>
        <w:rPr>
          <w:rFonts w:ascii="Courier New" w:hAnsi="Courier New" w:eastAsia="Courier New"/>
          <w:sz w:val="16"/>
        </w:rPr>
        <w:tab/>
        <w:tab/>
        <w:tab/>
        <w:t>}</w:t>
      </w:r>
    </w:p>
    <w:p>
      <w:r>
        <w:rPr>
          <w:rFonts w:ascii="Courier New" w:hAnsi="Courier New" w:eastAsia="Courier New"/>
          <w:sz w:val="16"/>
        </w:rPr>
        <w:tab/>
        <w:tab/>
        <w:tab/>
        <w:t>domManip( self, args, callback, ignored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l ) {</w:t>
      </w:r>
    </w:p>
    <w:p>
      <w:r>
        <w:rPr>
          <w:rFonts w:ascii="Courier New" w:hAnsi="Courier New" w:eastAsia="Courier New"/>
          <w:sz w:val="16"/>
        </w:rPr>
        <w:tab/>
        <w:tab/>
        <w:t>fragment = buildFragment( args, collection[ 0 ].ownerDocument, false, collection, ignored );</w:t>
      </w:r>
    </w:p>
    <w:p>
      <w:r>
        <w:rPr>
          <w:rFonts w:ascii="Courier New" w:hAnsi="Courier New" w:eastAsia="Courier New"/>
          <w:sz w:val="16"/>
        </w:rPr>
        <w:tab/>
        <w:tab/>
        <w:t>first = fragment.firstChild;</w:t>
      </w:r>
    </w:p>
    <w:p>
      <w:r>
        <w:rPr>
          <w:rFonts w:ascii="Courier New" w:hAnsi="Courier New" w:eastAsia="Courier New"/>
          <w:sz w:val="16"/>
        </w:rPr>
      </w:r>
    </w:p>
    <w:p>
      <w:r>
        <w:rPr>
          <w:rFonts w:ascii="Courier New" w:hAnsi="Courier New" w:eastAsia="Courier New"/>
          <w:sz w:val="16"/>
        </w:rPr>
        <w:tab/>
        <w:tab/>
        <w:t>if ( fragment.childNodes.length === 1 ) {</w:t>
      </w:r>
    </w:p>
    <w:p>
      <w:r>
        <w:rPr>
          <w:rFonts w:ascii="Courier New" w:hAnsi="Courier New" w:eastAsia="Courier New"/>
          <w:sz w:val="16"/>
        </w:rPr>
        <w:tab/>
        <w:tab/>
        <w:tab/>
        <w:t>fragment = first;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Require either new content or an interest in ignored elements to invoke the callback</w:t>
      </w:r>
    </w:p>
    <w:p>
      <w:r>
        <w:rPr>
          <w:rFonts w:ascii="Courier New" w:hAnsi="Courier New" w:eastAsia="Courier New"/>
          <w:sz w:val="16"/>
        </w:rPr>
        <w:tab/>
        <w:tab/>
        <w:t>if ( first || ignored ) {</w:t>
      </w:r>
    </w:p>
    <w:p>
      <w:r>
        <w:rPr>
          <w:rFonts w:ascii="Courier New" w:hAnsi="Courier New" w:eastAsia="Courier New"/>
          <w:sz w:val="16"/>
        </w:rPr>
        <w:tab/>
        <w:tab/>
        <w:tab/>
        <w:t>scripts = jQuery.map( getAll( fragment, "script" ), disableScript );</w:t>
      </w:r>
    </w:p>
    <w:p>
      <w:r>
        <w:rPr>
          <w:rFonts w:ascii="Courier New" w:hAnsi="Courier New" w:eastAsia="Courier New"/>
          <w:sz w:val="16"/>
        </w:rPr>
        <w:tab/>
        <w:tab/>
        <w:tab/>
        <w:t>hasScripts = scripts.length;</w:t>
      </w:r>
    </w:p>
    <w:p>
      <w:r>
        <w:rPr>
          <w:rFonts w:ascii="Courier New" w:hAnsi="Courier New" w:eastAsia="Courier New"/>
          <w:sz w:val="16"/>
        </w:rPr>
      </w:r>
    </w:p>
    <w:p>
      <w:r>
        <w:rPr>
          <w:rFonts w:ascii="Courier New" w:hAnsi="Courier New" w:eastAsia="Courier New"/>
          <w:sz w:val="16"/>
        </w:rPr>
        <w:tab/>
        <w:tab/>
        <w:tab/>
        <w:t>// Use the original fragment for the last item</w:t>
      </w:r>
    </w:p>
    <w:p>
      <w:r>
        <w:rPr>
          <w:rFonts w:ascii="Courier New" w:hAnsi="Courier New" w:eastAsia="Courier New"/>
          <w:sz w:val="16"/>
        </w:rPr>
        <w:tab/>
        <w:tab/>
        <w:tab/>
        <w:t>// instead of the first because it can end up</w:t>
      </w:r>
    </w:p>
    <w:p>
      <w:r>
        <w:rPr>
          <w:rFonts w:ascii="Courier New" w:hAnsi="Courier New" w:eastAsia="Courier New"/>
          <w:sz w:val="16"/>
        </w:rPr>
        <w:tab/>
        <w:tab/>
        <w:tab/>
        <w:t>// being emptied incorrectly in certain situations (trac-8070).</w:t>
      </w:r>
    </w:p>
    <w:p>
      <w:r>
        <w:rPr>
          <w:rFonts w:ascii="Courier New" w:hAnsi="Courier New" w:eastAsia="Courier New"/>
          <w:sz w:val="16"/>
        </w:rPr>
        <w:tab/>
        <w:tab/>
        <w:tab/>
        <w:t>for ( ; i &lt; l; i++ ) {</w:t>
      </w:r>
    </w:p>
    <w:p>
      <w:r>
        <w:rPr>
          <w:rFonts w:ascii="Courier New" w:hAnsi="Courier New" w:eastAsia="Courier New"/>
          <w:sz w:val="16"/>
        </w:rPr>
        <w:tab/>
        <w:tab/>
        <w:tab/>
        <w:tab/>
        <w:t>node = fragment;</w:t>
      </w:r>
    </w:p>
    <w:p>
      <w:r>
        <w:rPr>
          <w:rFonts w:ascii="Courier New" w:hAnsi="Courier New" w:eastAsia="Courier New"/>
          <w:sz w:val="16"/>
        </w:rPr>
      </w:r>
    </w:p>
    <w:p>
      <w:r>
        <w:rPr>
          <w:rFonts w:ascii="Courier New" w:hAnsi="Courier New" w:eastAsia="Courier New"/>
          <w:sz w:val="16"/>
        </w:rPr>
        <w:tab/>
        <w:tab/>
        <w:tab/>
        <w:tab/>
        <w:t>if ( i !== iNoClone ) {</w:t>
      </w:r>
    </w:p>
    <w:p>
      <w:r>
        <w:rPr>
          <w:rFonts w:ascii="Courier New" w:hAnsi="Courier New" w:eastAsia="Courier New"/>
          <w:sz w:val="16"/>
        </w:rPr>
        <w:tab/>
        <w:tab/>
        <w:tab/>
        <w:tab/>
        <w:tab/>
        <w:t>node = jQuery.clone( node, true, true );</w:t>
      </w:r>
    </w:p>
    <w:p>
      <w:r>
        <w:rPr>
          <w:rFonts w:ascii="Courier New" w:hAnsi="Courier New" w:eastAsia="Courier New"/>
          <w:sz w:val="16"/>
        </w:rPr>
      </w:r>
    </w:p>
    <w:p>
      <w:r>
        <w:rPr>
          <w:rFonts w:ascii="Courier New" w:hAnsi="Courier New" w:eastAsia="Courier New"/>
          <w:sz w:val="16"/>
        </w:rPr>
        <w:tab/>
        <w:tab/>
        <w:tab/>
        <w:tab/>
        <w:tab/>
        <w:t>// Keep references to cloned scripts for later restoration</w:t>
      </w:r>
    </w:p>
    <w:p>
      <w:r>
        <w:rPr>
          <w:rFonts w:ascii="Courier New" w:hAnsi="Courier New" w:eastAsia="Courier New"/>
          <w:sz w:val="16"/>
        </w:rPr>
        <w:tab/>
        <w:tab/>
        <w:tab/>
        <w:tab/>
        <w:tab/>
        <w:t>if ( hasScripts ) {</w:t>
      </w:r>
    </w:p>
    <w:p>
      <w:r>
        <w:rPr>
          <w:rFonts w:ascii="Courier New" w:hAnsi="Courier New" w:eastAsia="Courier New"/>
          <w:sz w:val="16"/>
        </w:rPr>
      </w:r>
    </w:p>
    <w:p>
      <w:r>
        <w:rPr>
          <w:rFonts w:ascii="Courier New" w:hAnsi="Courier New" w:eastAsia="Courier New"/>
          <w:sz w:val="16"/>
        </w:rPr>
        <w:tab/>
        <w:tab/>
        <w:tab/>
        <w:tab/>
        <w:tab/>
        <w:tab/>
        <w:t>// Support: Android &lt;=4.0 only, PhantomJS 1 only</w:t>
      </w:r>
    </w:p>
    <w:p>
      <w:r>
        <w:rPr>
          <w:rFonts w:ascii="Courier New" w:hAnsi="Courier New" w:eastAsia="Courier New"/>
          <w:sz w:val="16"/>
        </w:rPr>
        <w:tab/>
        <w:tab/>
        <w:tab/>
        <w:tab/>
        <w:tab/>
        <w:tab/>
        <w:t>// push.apply(_, arraylike) throws on ancient WebKit</w:t>
      </w:r>
    </w:p>
    <w:p>
      <w:r>
        <w:rPr>
          <w:rFonts w:ascii="Courier New" w:hAnsi="Courier New" w:eastAsia="Courier New"/>
          <w:sz w:val="16"/>
        </w:rPr>
        <w:tab/>
        <w:tab/>
        <w:tab/>
        <w:tab/>
        <w:tab/>
        <w:tab/>
        <w:t>jQuery.merge( scripts, getAll( node, "script" )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callback.call( collection[ i ], node, i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if ( hasScripts ) {</w:t>
      </w:r>
    </w:p>
    <w:p>
      <w:r>
        <w:rPr>
          <w:rFonts w:ascii="Courier New" w:hAnsi="Courier New" w:eastAsia="Courier New"/>
          <w:sz w:val="16"/>
        </w:rPr>
        <w:tab/>
        <w:tab/>
        <w:tab/>
        <w:tab/>
        <w:t>doc = scripts[ scripts.length - 1 ].ownerDocument;</w:t>
      </w:r>
    </w:p>
    <w:p>
      <w:r>
        <w:rPr>
          <w:rFonts w:ascii="Courier New" w:hAnsi="Courier New" w:eastAsia="Courier New"/>
          <w:sz w:val="16"/>
        </w:rPr>
      </w:r>
    </w:p>
    <w:p>
      <w:r>
        <w:rPr>
          <w:rFonts w:ascii="Courier New" w:hAnsi="Courier New" w:eastAsia="Courier New"/>
          <w:sz w:val="16"/>
        </w:rPr>
        <w:tab/>
        <w:tab/>
        <w:tab/>
        <w:tab/>
        <w:t>// Re-enable scripts</w:t>
      </w:r>
    </w:p>
    <w:p>
      <w:r>
        <w:rPr>
          <w:rFonts w:ascii="Courier New" w:hAnsi="Courier New" w:eastAsia="Courier New"/>
          <w:sz w:val="16"/>
        </w:rPr>
        <w:tab/>
        <w:tab/>
        <w:tab/>
        <w:tab/>
        <w:t>jQuery.map( scripts, restoreScript );</w:t>
      </w:r>
    </w:p>
    <w:p>
      <w:r>
        <w:rPr>
          <w:rFonts w:ascii="Courier New" w:hAnsi="Courier New" w:eastAsia="Courier New"/>
          <w:sz w:val="16"/>
        </w:rPr>
      </w:r>
    </w:p>
    <w:p>
      <w:r>
        <w:rPr>
          <w:rFonts w:ascii="Courier New" w:hAnsi="Courier New" w:eastAsia="Courier New"/>
          <w:sz w:val="16"/>
        </w:rPr>
        <w:tab/>
        <w:tab/>
        <w:tab/>
        <w:tab/>
        <w:t>// Evaluate executable scripts on first document insertion</w:t>
      </w:r>
    </w:p>
    <w:p>
      <w:r>
        <w:rPr>
          <w:rFonts w:ascii="Courier New" w:hAnsi="Courier New" w:eastAsia="Courier New"/>
          <w:sz w:val="16"/>
        </w:rPr>
        <w:tab/>
        <w:tab/>
        <w:tab/>
        <w:tab/>
        <w:t>for ( i = 0; i &lt; hasScripts; i++ ) {</w:t>
      </w:r>
    </w:p>
    <w:p>
      <w:r>
        <w:rPr>
          <w:rFonts w:ascii="Courier New" w:hAnsi="Courier New" w:eastAsia="Courier New"/>
          <w:sz w:val="16"/>
        </w:rPr>
        <w:tab/>
        <w:tab/>
        <w:tab/>
        <w:tab/>
        <w:tab/>
        <w:t>node = scripts[ i ];</w:t>
      </w:r>
    </w:p>
    <w:p>
      <w:r>
        <w:rPr>
          <w:rFonts w:ascii="Courier New" w:hAnsi="Courier New" w:eastAsia="Courier New"/>
          <w:sz w:val="16"/>
        </w:rPr>
        <w:tab/>
        <w:tab/>
        <w:tab/>
        <w:tab/>
        <w:tab/>
        <w:t>if ( rscriptType.test( node.type || "" ) &amp;&amp;</w:t>
      </w:r>
    </w:p>
    <w:p>
      <w:r>
        <w:rPr>
          <w:rFonts w:ascii="Courier New" w:hAnsi="Courier New" w:eastAsia="Courier New"/>
          <w:sz w:val="16"/>
        </w:rPr>
        <w:tab/>
        <w:tab/>
        <w:tab/>
        <w:tab/>
        <w:tab/>
        <w:tab/>
        <w:t>!dataPriv.access( node, "globalEval" ) &amp;&amp;</w:t>
      </w:r>
    </w:p>
    <w:p>
      <w:r>
        <w:rPr>
          <w:rFonts w:ascii="Courier New" w:hAnsi="Courier New" w:eastAsia="Courier New"/>
          <w:sz w:val="16"/>
        </w:rPr>
        <w:tab/>
        <w:tab/>
        <w:tab/>
        <w:tab/>
        <w:tab/>
        <w:tab/>
        <w:t>jQuery.contains( doc, node ) ) {</w:t>
      </w:r>
    </w:p>
    <w:p>
      <w:r>
        <w:rPr>
          <w:rFonts w:ascii="Courier New" w:hAnsi="Courier New" w:eastAsia="Courier New"/>
          <w:sz w:val="16"/>
        </w:rPr>
      </w:r>
    </w:p>
    <w:p>
      <w:r>
        <w:rPr>
          <w:rFonts w:ascii="Courier New" w:hAnsi="Courier New" w:eastAsia="Courier New"/>
          <w:sz w:val="16"/>
        </w:rPr>
        <w:tab/>
        <w:tab/>
        <w:tab/>
        <w:tab/>
        <w:tab/>
        <w:tab/>
        <w:t>if ( node.src &amp;&amp; ( node.type || "" ).toLowerCase()  !== "module" ) {</w:t>
      </w:r>
    </w:p>
    <w:p>
      <w:r>
        <w:rPr>
          <w:rFonts w:ascii="Courier New" w:hAnsi="Courier New" w:eastAsia="Courier New"/>
          <w:sz w:val="16"/>
        </w:rPr>
      </w:r>
    </w:p>
    <w:p>
      <w:r>
        <w:rPr>
          <w:rFonts w:ascii="Courier New" w:hAnsi="Courier New" w:eastAsia="Courier New"/>
          <w:sz w:val="16"/>
        </w:rPr>
        <w:tab/>
        <w:tab/>
        <w:tab/>
        <w:tab/>
        <w:tab/>
        <w:tab/>
        <w:tab/>
        <w:t>// Optional AJAX dependency, but won't run scripts if not present</w:t>
      </w:r>
    </w:p>
    <w:p>
      <w:r>
        <w:rPr>
          <w:rFonts w:ascii="Courier New" w:hAnsi="Courier New" w:eastAsia="Courier New"/>
          <w:sz w:val="16"/>
        </w:rPr>
        <w:tab/>
        <w:tab/>
        <w:tab/>
        <w:tab/>
        <w:tab/>
        <w:tab/>
        <w:tab/>
        <w:t>if ( jQuery._evalUrl &amp;&amp; !node.noModule ) {</w:t>
      </w:r>
    </w:p>
    <w:p>
      <w:r>
        <w:rPr>
          <w:rFonts w:ascii="Courier New" w:hAnsi="Courier New" w:eastAsia="Courier New"/>
          <w:sz w:val="16"/>
        </w:rPr>
        <w:tab/>
        <w:tab/>
        <w:tab/>
        <w:tab/>
        <w:tab/>
        <w:tab/>
        <w:tab/>
        <w:tab/>
        <w:t>jQuery._evalUrl( node.src, {</w:t>
      </w:r>
    </w:p>
    <w:p>
      <w:r>
        <w:rPr>
          <w:rFonts w:ascii="Courier New" w:hAnsi="Courier New" w:eastAsia="Courier New"/>
          <w:sz w:val="16"/>
        </w:rPr>
        <w:tab/>
        <w:tab/>
        <w:tab/>
        <w:tab/>
        <w:tab/>
        <w:tab/>
        <w:tab/>
        <w:tab/>
        <w:tab/>
        <w:t>nonce: node.nonce || node.getAttribute( "nonce" )</w:t>
      </w:r>
    </w:p>
    <w:p>
      <w:r>
        <w:rPr>
          <w:rFonts w:ascii="Courier New" w:hAnsi="Courier New" w:eastAsia="Courier New"/>
          <w:sz w:val="16"/>
        </w:rPr>
        <w:tab/>
        <w:tab/>
        <w:tab/>
        <w:tab/>
        <w:tab/>
        <w:tab/>
        <w:tab/>
        <w:tab/>
        <w:t>}, doc );</w:t>
      </w:r>
    </w:p>
    <w:p>
      <w:r>
        <w:rPr>
          <w:rFonts w:ascii="Courier New" w:hAnsi="Courier New" w:eastAsia="Courier New"/>
          <w:sz w:val="16"/>
        </w:rPr>
        <w:tab/>
        <w:tab/>
        <w:tab/>
        <w:tab/>
        <w:tab/>
        <w:tab/>
        <w:tab/>
        <w:t>}</w:t>
      </w:r>
    </w:p>
    <w:p>
      <w:r>
        <w:rPr>
          <w:rFonts w:ascii="Courier New" w:hAnsi="Courier New" w:eastAsia="Courier New"/>
          <w:sz w:val="16"/>
        </w:rPr>
        <w:tab/>
        <w:tab/>
        <w:tab/>
        <w:tab/>
        <w:tab/>
        <w:tab/>
        <w:t>} else {</w:t>
      </w:r>
    </w:p>
    <w:p>
      <w:r>
        <w:rPr>
          <w:rFonts w:ascii="Courier New" w:hAnsi="Courier New" w:eastAsia="Courier New"/>
          <w:sz w:val="16"/>
        </w:rPr>
      </w:r>
    </w:p>
    <w:p>
      <w:r>
        <w:rPr>
          <w:rFonts w:ascii="Courier New" w:hAnsi="Courier New" w:eastAsia="Courier New"/>
          <w:sz w:val="16"/>
        </w:rPr>
        <w:tab/>
        <w:tab/>
        <w:tab/>
        <w:tab/>
        <w:tab/>
        <w:tab/>
        <w:tab/>
        <w:t>// Unwrap a CDATA section containing script contents. This shouldn't be</w:t>
      </w:r>
    </w:p>
    <w:p>
      <w:r>
        <w:rPr>
          <w:rFonts w:ascii="Courier New" w:hAnsi="Courier New" w:eastAsia="Courier New"/>
          <w:sz w:val="16"/>
        </w:rPr>
        <w:tab/>
        <w:tab/>
        <w:tab/>
        <w:tab/>
        <w:tab/>
        <w:tab/>
        <w:tab/>
        <w:t>// needed as in XML documents they're already not visible when</w:t>
      </w:r>
    </w:p>
    <w:p>
      <w:r>
        <w:rPr>
          <w:rFonts w:ascii="Courier New" w:hAnsi="Courier New" w:eastAsia="Courier New"/>
          <w:sz w:val="16"/>
        </w:rPr>
        <w:tab/>
        <w:tab/>
        <w:tab/>
        <w:tab/>
        <w:tab/>
        <w:tab/>
        <w:tab/>
        <w:t>// inspecting element contents and in HTML documents they have no</w:t>
      </w:r>
    </w:p>
    <w:p>
      <w:r>
        <w:rPr>
          <w:rFonts w:ascii="Courier New" w:hAnsi="Courier New" w:eastAsia="Courier New"/>
          <w:sz w:val="16"/>
        </w:rPr>
        <w:tab/>
        <w:tab/>
        <w:tab/>
        <w:tab/>
        <w:tab/>
        <w:tab/>
        <w:tab/>
        <w:t>// meaning but we're preserving that logic for backwards compatibility.</w:t>
      </w:r>
    </w:p>
    <w:p>
      <w:r>
        <w:rPr>
          <w:rFonts w:ascii="Courier New" w:hAnsi="Courier New" w:eastAsia="Courier New"/>
          <w:sz w:val="16"/>
        </w:rPr>
        <w:tab/>
        <w:tab/>
        <w:tab/>
        <w:tab/>
        <w:tab/>
        <w:tab/>
        <w:tab/>
        <w:t>// This will be removed completely in 4.0. See gh-4904.</w:t>
      </w:r>
    </w:p>
    <w:p>
      <w:r>
        <w:rPr>
          <w:rFonts w:ascii="Courier New" w:hAnsi="Courier New" w:eastAsia="Courier New"/>
          <w:sz w:val="16"/>
        </w:rPr>
        <w:tab/>
        <w:tab/>
        <w:tab/>
        <w:tab/>
        <w:tab/>
        <w:tab/>
        <w:tab/>
        <w:t>DOMEval( node.textContent.replace( rcleanScript, "" ), node, doc );</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collection;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remove( elem, selector, keepData ) {</w:t>
      </w:r>
    </w:p>
    <w:p>
      <w:r>
        <w:rPr>
          <w:rFonts w:ascii="Courier New" w:hAnsi="Courier New" w:eastAsia="Courier New"/>
          <w:sz w:val="16"/>
        </w:rPr>
        <w:tab/>
        <w:t>var node,</w:t>
      </w:r>
    </w:p>
    <w:p>
      <w:r>
        <w:rPr>
          <w:rFonts w:ascii="Courier New" w:hAnsi="Courier New" w:eastAsia="Courier New"/>
          <w:sz w:val="16"/>
        </w:rPr>
        <w:tab/>
        <w:tab/>
        <w:t>nodes = selector ? jQuery.filter( selector, elem ) : elem,</w:t>
      </w:r>
    </w:p>
    <w:p>
      <w:r>
        <w:rPr>
          <w:rFonts w:ascii="Courier New" w:hAnsi="Courier New" w:eastAsia="Courier New"/>
          <w:sz w:val="16"/>
        </w:rPr>
        <w:tab/>
        <w:tab/>
        <w:t>i = 0;</w:t>
      </w:r>
    </w:p>
    <w:p>
      <w:r>
        <w:rPr>
          <w:rFonts w:ascii="Courier New" w:hAnsi="Courier New" w:eastAsia="Courier New"/>
          <w:sz w:val="16"/>
        </w:rPr>
      </w:r>
    </w:p>
    <w:p>
      <w:r>
        <w:rPr>
          <w:rFonts w:ascii="Courier New" w:hAnsi="Courier New" w:eastAsia="Courier New"/>
          <w:sz w:val="16"/>
        </w:rPr>
        <w:tab/>
        <w:t>for ( ; ( node = nodes[ i ] ) != null; i++ ) {</w:t>
      </w:r>
    </w:p>
    <w:p>
      <w:r>
        <w:rPr>
          <w:rFonts w:ascii="Courier New" w:hAnsi="Courier New" w:eastAsia="Courier New"/>
          <w:sz w:val="16"/>
        </w:rPr>
        <w:tab/>
        <w:tab/>
        <w:t>if ( !keepData &amp;&amp; node.nodeType === 1 ) {</w:t>
      </w:r>
    </w:p>
    <w:p>
      <w:r>
        <w:rPr>
          <w:rFonts w:ascii="Courier New" w:hAnsi="Courier New" w:eastAsia="Courier New"/>
          <w:sz w:val="16"/>
        </w:rPr>
        <w:tab/>
        <w:tab/>
        <w:tab/>
        <w:t>jQuery.cleanData( getAll( node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node.parentNode ) {</w:t>
      </w:r>
    </w:p>
    <w:p>
      <w:r>
        <w:rPr>
          <w:rFonts w:ascii="Courier New" w:hAnsi="Courier New" w:eastAsia="Courier New"/>
          <w:sz w:val="16"/>
        </w:rPr>
        <w:tab/>
        <w:tab/>
        <w:tab/>
        <w:t>if ( keepData &amp;&amp; isAttached( node ) ) {</w:t>
      </w:r>
    </w:p>
    <w:p>
      <w:r>
        <w:rPr>
          <w:rFonts w:ascii="Courier New" w:hAnsi="Courier New" w:eastAsia="Courier New"/>
          <w:sz w:val="16"/>
        </w:rPr>
        <w:tab/>
        <w:tab/>
        <w:tab/>
        <w:tab/>
        <w:t>setGlobalEval( getAll( node, "script" ) );</w:t>
      </w:r>
    </w:p>
    <w:p>
      <w:r>
        <w:rPr>
          <w:rFonts w:ascii="Courier New" w:hAnsi="Courier New" w:eastAsia="Courier New"/>
          <w:sz w:val="16"/>
        </w:rPr>
        <w:tab/>
        <w:tab/>
        <w:tab/>
        <w:t>}</w:t>
      </w:r>
    </w:p>
    <w:p>
      <w:r>
        <w:rPr>
          <w:rFonts w:ascii="Courier New" w:hAnsi="Courier New" w:eastAsia="Courier New"/>
          <w:sz w:val="16"/>
        </w:rPr>
        <w:tab/>
        <w:tab/>
        <w:tab/>
        <w:t>node.parentNode.removeChild( node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elem;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jQuery.extend( {</w:t>
      </w:r>
    </w:p>
    <w:p>
      <w:r>
        <w:rPr>
          <w:rFonts w:ascii="Courier New" w:hAnsi="Courier New" w:eastAsia="Courier New"/>
          <w:sz w:val="16"/>
        </w:rPr>
        <w:tab/>
        <w:t>htmlPrefilter: function( html ) {</w:t>
      </w:r>
    </w:p>
    <w:p>
      <w:r>
        <w:rPr>
          <w:rFonts w:ascii="Courier New" w:hAnsi="Courier New" w:eastAsia="Courier New"/>
          <w:sz w:val="16"/>
        </w:rPr>
        <w:tab/>
        <w:tab/>
        <w:t>return html;</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clone: function( elem, dataAndEvents, deepDataAndEvents ) {</w:t>
      </w:r>
    </w:p>
    <w:p>
      <w:r>
        <w:rPr>
          <w:rFonts w:ascii="Courier New" w:hAnsi="Courier New" w:eastAsia="Courier New"/>
          <w:sz w:val="16"/>
        </w:rPr>
        <w:tab/>
        <w:tab/>
        <w:t>var i, l, srcElements, destElements,</w:t>
      </w:r>
    </w:p>
    <w:p>
      <w:r>
        <w:rPr>
          <w:rFonts w:ascii="Courier New" w:hAnsi="Courier New" w:eastAsia="Courier New"/>
          <w:sz w:val="16"/>
        </w:rPr>
        <w:tab/>
        <w:tab/>
        <w:tab/>
        <w:t>clone = elem.cloneNode( true ),</w:t>
      </w:r>
    </w:p>
    <w:p>
      <w:r>
        <w:rPr>
          <w:rFonts w:ascii="Courier New" w:hAnsi="Courier New" w:eastAsia="Courier New"/>
          <w:sz w:val="16"/>
        </w:rPr>
        <w:tab/>
        <w:tab/>
        <w:tab/>
        <w:t>inPage = isAttached( elem );</w:t>
      </w:r>
    </w:p>
    <w:p>
      <w:r>
        <w:rPr>
          <w:rFonts w:ascii="Courier New" w:hAnsi="Courier New" w:eastAsia="Courier New"/>
          <w:sz w:val="16"/>
        </w:rPr>
      </w:r>
    </w:p>
    <w:p>
      <w:r>
        <w:rPr>
          <w:rFonts w:ascii="Courier New" w:hAnsi="Courier New" w:eastAsia="Courier New"/>
          <w:sz w:val="16"/>
        </w:rPr>
        <w:tab/>
        <w:tab/>
        <w:t>// Fix IE cloning issues</w:t>
      </w:r>
    </w:p>
    <w:p>
      <w:r>
        <w:rPr>
          <w:rFonts w:ascii="Courier New" w:hAnsi="Courier New" w:eastAsia="Courier New"/>
          <w:sz w:val="16"/>
        </w:rPr>
        <w:tab/>
        <w:tab/>
        <w:t>if ( !support.noCloneChecked &amp;&amp; ( elem.nodeType === 1 || elem.nodeType === 11 ) &amp;&amp;</w:t>
      </w:r>
    </w:p>
    <w:p>
      <w:r>
        <w:rPr>
          <w:rFonts w:ascii="Courier New" w:hAnsi="Courier New" w:eastAsia="Courier New"/>
          <w:sz w:val="16"/>
        </w:rPr>
        <w:tab/>
        <w:tab/>
        <w:tab/>
        <w:tab/>
        <w:t>!jQuery.isXMLDoc( elem ) ) {</w:t>
      </w:r>
    </w:p>
    <w:p>
      <w:r>
        <w:rPr>
          <w:rFonts w:ascii="Courier New" w:hAnsi="Courier New" w:eastAsia="Courier New"/>
          <w:sz w:val="16"/>
        </w:rPr>
      </w:r>
    </w:p>
    <w:p>
      <w:r>
        <w:rPr>
          <w:rFonts w:ascii="Courier New" w:hAnsi="Courier New" w:eastAsia="Courier New"/>
          <w:sz w:val="16"/>
        </w:rPr>
        <w:tab/>
        <w:tab/>
        <w:tab/>
        <w:t>// We eschew jQuery#find here for performance reasons:</w:t>
      </w:r>
    </w:p>
    <w:p>
      <w:r>
        <w:rPr>
          <w:rFonts w:ascii="Courier New" w:hAnsi="Courier New" w:eastAsia="Courier New"/>
          <w:sz w:val="16"/>
        </w:rPr>
        <w:tab/>
        <w:tab/>
        <w:tab/>
        <w:t>// https://jsperf.com/getall-vs-sizzle/2</w:t>
      </w:r>
    </w:p>
    <w:p>
      <w:r>
        <w:rPr>
          <w:rFonts w:ascii="Courier New" w:hAnsi="Courier New" w:eastAsia="Courier New"/>
          <w:sz w:val="16"/>
        </w:rPr>
        <w:tab/>
        <w:tab/>
        <w:tab/>
        <w:t>destElements = getAll( clone );</w:t>
      </w:r>
    </w:p>
    <w:p>
      <w:r>
        <w:rPr>
          <w:rFonts w:ascii="Courier New" w:hAnsi="Courier New" w:eastAsia="Courier New"/>
          <w:sz w:val="16"/>
        </w:rPr>
        <w:tab/>
        <w:tab/>
        <w:tab/>
        <w:t>srcElements = getAll( elem );</w:t>
      </w:r>
    </w:p>
    <w:p>
      <w:r>
        <w:rPr>
          <w:rFonts w:ascii="Courier New" w:hAnsi="Courier New" w:eastAsia="Courier New"/>
          <w:sz w:val="16"/>
        </w:rPr>
      </w:r>
    </w:p>
    <w:p>
      <w:r>
        <w:rPr>
          <w:rFonts w:ascii="Courier New" w:hAnsi="Courier New" w:eastAsia="Courier New"/>
          <w:sz w:val="16"/>
        </w:rPr>
        <w:tab/>
        <w:tab/>
        <w:tab/>
        <w:t>for ( i = 0, l = srcElements.length; i &lt; l; i++ ) {</w:t>
      </w:r>
    </w:p>
    <w:p>
      <w:r>
        <w:rPr>
          <w:rFonts w:ascii="Courier New" w:hAnsi="Courier New" w:eastAsia="Courier New"/>
          <w:sz w:val="16"/>
        </w:rPr>
        <w:tab/>
        <w:tab/>
        <w:tab/>
        <w:tab/>
        <w:t>fixInput( srcElements[ i ], destElements[ i ]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Copy the events from the original to the clone</w:t>
      </w:r>
    </w:p>
    <w:p>
      <w:r>
        <w:rPr>
          <w:rFonts w:ascii="Courier New" w:hAnsi="Courier New" w:eastAsia="Courier New"/>
          <w:sz w:val="16"/>
        </w:rPr>
        <w:tab/>
        <w:tab/>
        <w:t>if ( dataAndEvents ) {</w:t>
      </w:r>
    </w:p>
    <w:p>
      <w:r>
        <w:rPr>
          <w:rFonts w:ascii="Courier New" w:hAnsi="Courier New" w:eastAsia="Courier New"/>
          <w:sz w:val="16"/>
        </w:rPr>
        <w:tab/>
        <w:tab/>
        <w:tab/>
        <w:t>if ( deepDataAndEvents ) {</w:t>
      </w:r>
    </w:p>
    <w:p>
      <w:r>
        <w:rPr>
          <w:rFonts w:ascii="Courier New" w:hAnsi="Courier New" w:eastAsia="Courier New"/>
          <w:sz w:val="16"/>
        </w:rPr>
        <w:tab/>
        <w:tab/>
        <w:tab/>
        <w:tab/>
        <w:t>srcElements = srcElements || getAll( elem );</w:t>
      </w:r>
    </w:p>
    <w:p>
      <w:r>
        <w:rPr>
          <w:rFonts w:ascii="Courier New" w:hAnsi="Courier New" w:eastAsia="Courier New"/>
          <w:sz w:val="16"/>
        </w:rPr>
        <w:tab/>
        <w:tab/>
        <w:tab/>
        <w:tab/>
        <w:t>destElements = destElements || getAll( clone );</w:t>
      </w:r>
    </w:p>
    <w:p>
      <w:r>
        <w:rPr>
          <w:rFonts w:ascii="Courier New" w:hAnsi="Courier New" w:eastAsia="Courier New"/>
          <w:sz w:val="16"/>
        </w:rPr>
      </w:r>
    </w:p>
    <w:p>
      <w:r>
        <w:rPr>
          <w:rFonts w:ascii="Courier New" w:hAnsi="Courier New" w:eastAsia="Courier New"/>
          <w:sz w:val="16"/>
        </w:rPr>
        <w:tab/>
        <w:tab/>
        <w:tab/>
        <w:tab/>
        <w:t>for ( i = 0, l = srcElements.length; i &lt; l; i++ ) {</w:t>
      </w:r>
    </w:p>
    <w:p>
      <w:r>
        <w:rPr>
          <w:rFonts w:ascii="Courier New" w:hAnsi="Courier New" w:eastAsia="Courier New"/>
          <w:sz w:val="16"/>
        </w:rPr>
        <w:tab/>
        <w:tab/>
        <w:tab/>
        <w:tab/>
        <w:tab/>
        <w:t>cloneCopyEvent( srcElements[ i ], destElements[ i ] );</w:t>
      </w:r>
    </w:p>
    <w:p>
      <w:r>
        <w:rPr>
          <w:rFonts w:ascii="Courier New" w:hAnsi="Courier New" w:eastAsia="Courier New"/>
          <w:sz w:val="16"/>
        </w:rPr>
        <w:tab/>
        <w:tab/>
        <w:tab/>
        <w:tab/>
        <w:t>}</w:t>
      </w:r>
    </w:p>
    <w:p>
      <w:r>
        <w:rPr>
          <w:rFonts w:ascii="Courier New" w:hAnsi="Courier New" w:eastAsia="Courier New"/>
          <w:sz w:val="16"/>
        </w:rPr>
        <w:tab/>
        <w:tab/>
        <w:tab/>
        <w:t>} else {</w:t>
      </w:r>
    </w:p>
    <w:p>
      <w:r>
        <w:rPr>
          <w:rFonts w:ascii="Courier New" w:hAnsi="Courier New" w:eastAsia="Courier New"/>
          <w:sz w:val="16"/>
        </w:rPr>
        <w:tab/>
        <w:tab/>
        <w:tab/>
        <w:tab/>
        <w:t>cloneCopyEvent( elem, clone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Preserve script evaluation history</w:t>
      </w:r>
    </w:p>
    <w:p>
      <w:r>
        <w:rPr>
          <w:rFonts w:ascii="Courier New" w:hAnsi="Courier New" w:eastAsia="Courier New"/>
          <w:sz w:val="16"/>
        </w:rPr>
        <w:tab/>
        <w:tab/>
        <w:t>destElements = getAll( clone, "script" );</w:t>
      </w:r>
    </w:p>
    <w:p>
      <w:r>
        <w:rPr>
          <w:rFonts w:ascii="Courier New" w:hAnsi="Courier New" w:eastAsia="Courier New"/>
          <w:sz w:val="16"/>
        </w:rPr>
        <w:tab/>
        <w:tab/>
        <w:t>if ( destElements.length &gt; 0 ) {</w:t>
      </w:r>
    </w:p>
    <w:p>
      <w:r>
        <w:rPr>
          <w:rFonts w:ascii="Courier New" w:hAnsi="Courier New" w:eastAsia="Courier New"/>
          <w:sz w:val="16"/>
        </w:rPr>
        <w:tab/>
        <w:tab/>
        <w:tab/>
        <w:t>setGlobalEval( destElements, !inPage &amp;&amp; getAll( elem, "script"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Return the cloned set</w:t>
      </w:r>
    </w:p>
    <w:p>
      <w:r>
        <w:rPr>
          <w:rFonts w:ascii="Courier New" w:hAnsi="Courier New" w:eastAsia="Courier New"/>
          <w:sz w:val="16"/>
        </w:rPr>
        <w:tab/>
        <w:tab/>
        <w:t>return clone;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cleanData: function( elems ) {</w:t>
      </w:r>
    </w:p>
    <w:p>
      <w:r>
        <w:rPr>
          <w:rFonts w:ascii="Courier New" w:hAnsi="Courier New" w:eastAsia="Courier New"/>
          <w:sz w:val="16"/>
        </w:rPr>
        <w:tab/>
        <w:tab/>
        <w:t>var data, elem, type,</w:t>
      </w:r>
    </w:p>
    <w:p>
      <w:r>
        <w:rPr>
          <w:rFonts w:ascii="Courier New" w:hAnsi="Courier New" w:eastAsia="Courier New"/>
          <w:sz w:val="16"/>
        </w:rPr>
        <w:tab/>
        <w:tab/>
        <w:tab/>
        <w:t>special = jQuery.event.special,</w:t>
      </w:r>
    </w:p>
    <w:p>
      <w:r>
        <w:rPr>
          <w:rFonts w:ascii="Courier New" w:hAnsi="Courier New" w:eastAsia="Courier New"/>
          <w:sz w:val="16"/>
        </w:rPr>
        <w:tab/>
        <w:tab/>
        <w:tab/>
        <w:t>i = 0;</w:t>
      </w:r>
    </w:p>
    <w:p>
      <w:r>
        <w:rPr>
          <w:rFonts w:ascii="Courier New" w:hAnsi="Courier New" w:eastAsia="Courier New"/>
          <w:sz w:val="16"/>
        </w:rPr>
      </w:r>
    </w:p>
    <w:p>
      <w:r>
        <w:rPr>
          <w:rFonts w:ascii="Courier New" w:hAnsi="Courier New" w:eastAsia="Courier New"/>
          <w:sz w:val="16"/>
        </w:rPr>
        <w:tab/>
        <w:tab/>
        <w:t>for ( ; ( elem = elems[ i ] ) !== undefined; i++ ) {</w:t>
      </w:r>
    </w:p>
    <w:p>
      <w:r>
        <w:rPr>
          <w:rFonts w:ascii="Courier New" w:hAnsi="Courier New" w:eastAsia="Courier New"/>
          <w:sz w:val="16"/>
        </w:rPr>
        <w:tab/>
        <w:tab/>
        <w:tab/>
        <w:t>if ( acceptData( elem ) ) {</w:t>
      </w:r>
    </w:p>
    <w:p>
      <w:r>
        <w:rPr>
          <w:rFonts w:ascii="Courier New" w:hAnsi="Courier New" w:eastAsia="Courier New"/>
          <w:sz w:val="16"/>
        </w:rPr>
        <w:tab/>
        <w:tab/>
        <w:tab/>
        <w:tab/>
        <w:t>if ( ( data = elem[ dataPriv.expando ] ) ) {</w:t>
      </w:r>
    </w:p>
    <w:p>
      <w:r>
        <w:rPr>
          <w:rFonts w:ascii="Courier New" w:hAnsi="Courier New" w:eastAsia="Courier New"/>
          <w:sz w:val="16"/>
        </w:rPr>
        <w:tab/>
        <w:tab/>
        <w:tab/>
        <w:tab/>
        <w:tab/>
        <w:t>if ( data.events ) {</w:t>
      </w:r>
    </w:p>
    <w:p>
      <w:r>
        <w:rPr>
          <w:rFonts w:ascii="Courier New" w:hAnsi="Courier New" w:eastAsia="Courier New"/>
          <w:sz w:val="16"/>
        </w:rPr>
        <w:tab/>
        <w:tab/>
        <w:tab/>
        <w:tab/>
        <w:tab/>
        <w:tab/>
        <w:t>for ( type in data.events ) {</w:t>
      </w:r>
    </w:p>
    <w:p>
      <w:r>
        <w:rPr>
          <w:rFonts w:ascii="Courier New" w:hAnsi="Courier New" w:eastAsia="Courier New"/>
          <w:sz w:val="16"/>
        </w:rPr>
        <w:tab/>
        <w:tab/>
        <w:tab/>
        <w:tab/>
        <w:tab/>
        <w:tab/>
        <w:tab/>
        <w:t>if ( special[ type ] ) {</w:t>
      </w:r>
    </w:p>
    <w:p>
      <w:r>
        <w:rPr>
          <w:rFonts w:ascii="Courier New" w:hAnsi="Courier New" w:eastAsia="Courier New"/>
          <w:sz w:val="16"/>
        </w:rPr>
        <w:tab/>
        <w:tab/>
        <w:tab/>
        <w:tab/>
        <w:tab/>
        <w:tab/>
        <w:tab/>
        <w:tab/>
        <w:t>jQuery.event.remove( elem, type );</w:t>
      </w:r>
    </w:p>
    <w:p>
      <w:r>
        <w:rPr>
          <w:rFonts w:ascii="Courier New" w:hAnsi="Courier New" w:eastAsia="Courier New"/>
          <w:sz w:val="16"/>
        </w:rPr>
      </w:r>
    </w:p>
    <w:p>
      <w:r>
        <w:rPr>
          <w:rFonts w:ascii="Courier New" w:hAnsi="Courier New" w:eastAsia="Courier New"/>
          <w:sz w:val="16"/>
        </w:rPr>
        <w:tab/>
        <w:tab/>
        <w:tab/>
        <w:tab/>
        <w:tab/>
        <w:tab/>
        <w:tab/>
        <w:t>// This is a shortcut to avoid jQuery.event.remove's overhead</w:t>
      </w:r>
    </w:p>
    <w:p>
      <w:r>
        <w:rPr>
          <w:rFonts w:ascii="Courier New" w:hAnsi="Courier New" w:eastAsia="Courier New"/>
          <w:sz w:val="16"/>
        </w:rPr>
        <w:tab/>
        <w:tab/>
        <w:tab/>
        <w:tab/>
        <w:tab/>
        <w:tab/>
        <w:tab/>
        <w:t>} else {</w:t>
      </w:r>
    </w:p>
    <w:p>
      <w:r>
        <w:rPr>
          <w:rFonts w:ascii="Courier New" w:hAnsi="Courier New" w:eastAsia="Courier New"/>
          <w:sz w:val="16"/>
        </w:rPr>
        <w:tab/>
        <w:tab/>
        <w:tab/>
        <w:tab/>
        <w:tab/>
        <w:tab/>
        <w:tab/>
        <w:tab/>
        <w:t>jQuery.removeEvent( elem, type, data.handle );</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 Support: Chrome &lt;=35 - 45+</w:t>
      </w:r>
    </w:p>
    <w:p>
      <w:r>
        <w:rPr>
          <w:rFonts w:ascii="Courier New" w:hAnsi="Courier New" w:eastAsia="Courier New"/>
          <w:sz w:val="16"/>
        </w:rPr>
        <w:tab/>
        <w:tab/>
        <w:tab/>
        <w:tab/>
        <w:tab/>
        <w:t>// Assign undefined instead of using delete, see Data#remove</w:t>
      </w:r>
    </w:p>
    <w:p>
      <w:r>
        <w:rPr>
          <w:rFonts w:ascii="Courier New" w:hAnsi="Courier New" w:eastAsia="Courier New"/>
          <w:sz w:val="16"/>
        </w:rPr>
        <w:tab/>
        <w:tab/>
        <w:tab/>
        <w:tab/>
        <w:tab/>
        <w:t>elem[ dataPriv.expando ] = undefined;</w:t>
      </w:r>
    </w:p>
    <w:p>
      <w:r>
        <w:rPr>
          <w:rFonts w:ascii="Courier New" w:hAnsi="Courier New" w:eastAsia="Courier New"/>
          <w:sz w:val="16"/>
        </w:rPr>
        <w:tab/>
        <w:tab/>
        <w:tab/>
        <w:tab/>
        <w:t>}</w:t>
      </w:r>
    </w:p>
    <w:p>
      <w:r>
        <w:rPr>
          <w:rFonts w:ascii="Courier New" w:hAnsi="Courier New" w:eastAsia="Courier New"/>
          <w:sz w:val="16"/>
        </w:rPr>
        <w:tab/>
        <w:tab/>
        <w:tab/>
        <w:tab/>
        <w:t>if ( elem[ dataUser.expando ] ) {</w:t>
      </w:r>
    </w:p>
    <w:p>
      <w:r>
        <w:rPr>
          <w:rFonts w:ascii="Courier New" w:hAnsi="Courier New" w:eastAsia="Courier New"/>
          <w:sz w:val="16"/>
        </w:rPr>
      </w:r>
    </w:p>
    <w:p>
      <w:r>
        <w:rPr>
          <w:rFonts w:ascii="Courier New" w:hAnsi="Courier New" w:eastAsia="Courier New"/>
          <w:sz w:val="16"/>
        </w:rPr>
        <w:tab/>
        <w:tab/>
        <w:tab/>
        <w:tab/>
        <w:tab/>
        <w:t>// Support: Chrome &lt;=35 - 45+</w:t>
      </w:r>
    </w:p>
    <w:p>
      <w:r>
        <w:rPr>
          <w:rFonts w:ascii="Courier New" w:hAnsi="Courier New" w:eastAsia="Courier New"/>
          <w:sz w:val="16"/>
        </w:rPr>
        <w:tab/>
        <w:tab/>
        <w:tab/>
        <w:tab/>
        <w:tab/>
        <w:t>// Assign undefined instead of using delete, see Data#remove</w:t>
      </w:r>
    </w:p>
    <w:p>
      <w:r>
        <w:rPr>
          <w:rFonts w:ascii="Courier New" w:hAnsi="Courier New" w:eastAsia="Courier New"/>
          <w:sz w:val="16"/>
        </w:rPr>
        <w:tab/>
        <w:tab/>
        <w:tab/>
        <w:tab/>
        <w:tab/>
        <w:t>elem[ dataUser.expando ] = undefined;</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detach: function( selector ) {</w:t>
      </w:r>
    </w:p>
    <w:p>
      <w:r>
        <w:rPr>
          <w:rFonts w:ascii="Courier New" w:hAnsi="Courier New" w:eastAsia="Courier New"/>
          <w:sz w:val="16"/>
        </w:rPr>
        <w:tab/>
        <w:tab/>
        <w:t>return remove( this, selector, true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remove: function( selector ) {</w:t>
      </w:r>
    </w:p>
    <w:p>
      <w:r>
        <w:rPr>
          <w:rFonts w:ascii="Courier New" w:hAnsi="Courier New" w:eastAsia="Courier New"/>
          <w:sz w:val="16"/>
        </w:rPr>
        <w:tab/>
        <w:tab/>
        <w:t>return remove( this, selector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text: function( value ) {</w:t>
      </w:r>
    </w:p>
    <w:p>
      <w:r>
        <w:rPr>
          <w:rFonts w:ascii="Courier New" w:hAnsi="Courier New" w:eastAsia="Courier New"/>
          <w:sz w:val="16"/>
        </w:rPr>
        <w:tab/>
        <w:tab/>
        <w:t>return access( this, function( value ) {</w:t>
      </w:r>
    </w:p>
    <w:p>
      <w:r>
        <w:rPr>
          <w:rFonts w:ascii="Courier New" w:hAnsi="Courier New" w:eastAsia="Courier New"/>
          <w:sz w:val="16"/>
        </w:rPr>
        <w:tab/>
        <w:tab/>
        <w:tab/>
        <w:t>return value === undefined ?</w:t>
      </w:r>
    </w:p>
    <w:p>
      <w:r>
        <w:rPr>
          <w:rFonts w:ascii="Courier New" w:hAnsi="Courier New" w:eastAsia="Courier New"/>
          <w:sz w:val="16"/>
        </w:rPr>
        <w:tab/>
        <w:tab/>
        <w:tab/>
        <w:tab/>
        <w:t>jQuery.text( this ) :</w:t>
      </w:r>
    </w:p>
    <w:p>
      <w:r>
        <w:rPr>
          <w:rFonts w:ascii="Courier New" w:hAnsi="Courier New" w:eastAsia="Courier New"/>
          <w:sz w:val="16"/>
        </w:rPr>
        <w:tab/>
        <w:tab/>
        <w:tab/>
        <w:tab/>
        <w:t>this.empty().each( function() {</w:t>
      </w:r>
    </w:p>
    <w:p>
      <w:r>
        <w:rPr>
          <w:rFonts w:ascii="Courier New" w:hAnsi="Courier New" w:eastAsia="Courier New"/>
          <w:sz w:val="16"/>
        </w:rPr>
        <w:tab/>
        <w:tab/>
        <w:tab/>
        <w:tab/>
        <w:tab/>
        <w:t>if ( this.nodeType === 1 || this.nodeType === 11 || this.nodeType === 9 ) {</w:t>
      </w:r>
    </w:p>
    <w:p>
      <w:r>
        <w:rPr>
          <w:rFonts w:ascii="Courier New" w:hAnsi="Courier New" w:eastAsia="Courier New"/>
          <w:sz w:val="16"/>
        </w:rPr>
        <w:tab/>
        <w:tab/>
        <w:tab/>
        <w:tab/>
        <w:tab/>
        <w:tab/>
        <w:t>this.textContent = value;</w:t>
      </w:r>
    </w:p>
    <w:p>
      <w:r>
        <w:rPr>
          <w:rFonts w:ascii="Courier New" w:hAnsi="Courier New" w:eastAsia="Courier New"/>
          <w:sz w:val="16"/>
        </w:rPr>
        <w:tab/>
        <w:tab/>
        <w:tab/>
        <w:tab/>
        <w:tab/>
        <w:t>}</w:t>
      </w:r>
    </w:p>
    <w:p>
      <w:r>
        <w:rPr>
          <w:rFonts w:ascii="Courier New" w:hAnsi="Courier New" w:eastAsia="Courier New"/>
          <w:sz w:val="16"/>
        </w:rPr>
        <w:tab/>
        <w:tab/>
        <w:tab/>
        <w:tab/>
        <w:t>} );</w:t>
      </w:r>
    </w:p>
    <w:p>
      <w:r>
        <w:rPr>
          <w:rFonts w:ascii="Courier New" w:hAnsi="Courier New" w:eastAsia="Courier New"/>
          <w:sz w:val="16"/>
        </w:rPr>
        <w:tab/>
        <w:tab/>
        <w:t>}, null, value, arguments.length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append: function() {</w:t>
      </w:r>
    </w:p>
    <w:p>
      <w:r>
        <w:rPr>
          <w:rFonts w:ascii="Courier New" w:hAnsi="Courier New" w:eastAsia="Courier New"/>
          <w:sz w:val="16"/>
        </w:rPr>
        <w:tab/>
        <w:tab/>
        <w:t>return domManip( this, arguments, function( elem ) {</w:t>
      </w:r>
    </w:p>
    <w:p>
      <w:r>
        <w:rPr>
          <w:rFonts w:ascii="Courier New" w:hAnsi="Courier New" w:eastAsia="Courier New"/>
          <w:sz w:val="16"/>
        </w:rPr>
        <w:tab/>
        <w:tab/>
        <w:tab/>
        <w:t>if ( this.nodeType === 1 || this.nodeType === 11 || this.nodeType === 9 ) {</w:t>
      </w:r>
    </w:p>
    <w:p>
      <w:r>
        <w:rPr>
          <w:rFonts w:ascii="Courier New" w:hAnsi="Courier New" w:eastAsia="Courier New"/>
          <w:sz w:val="16"/>
        </w:rPr>
        <w:tab/>
        <w:tab/>
        <w:tab/>
        <w:tab/>
        <w:t>var target = manipulationTarget( this, elem );</w:t>
      </w:r>
    </w:p>
    <w:p>
      <w:r>
        <w:rPr>
          <w:rFonts w:ascii="Courier New" w:hAnsi="Courier New" w:eastAsia="Courier New"/>
          <w:sz w:val="16"/>
        </w:rPr>
        <w:tab/>
        <w:tab/>
        <w:tab/>
        <w:tab/>
        <w:t>target.appendChild( elem );</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prepend: function() {</w:t>
      </w:r>
    </w:p>
    <w:p>
      <w:r>
        <w:rPr>
          <w:rFonts w:ascii="Courier New" w:hAnsi="Courier New" w:eastAsia="Courier New"/>
          <w:sz w:val="16"/>
        </w:rPr>
        <w:tab/>
        <w:tab/>
        <w:t>return domManip( this, arguments, function( elem ) {</w:t>
      </w:r>
    </w:p>
    <w:p>
      <w:r>
        <w:rPr>
          <w:rFonts w:ascii="Courier New" w:hAnsi="Courier New" w:eastAsia="Courier New"/>
          <w:sz w:val="16"/>
        </w:rPr>
        <w:tab/>
        <w:tab/>
        <w:tab/>
        <w:t>if ( this.nodeType === 1 || this.nodeType === 11 || this.nodeType === 9 ) {</w:t>
      </w:r>
    </w:p>
    <w:p>
      <w:r>
        <w:rPr>
          <w:rFonts w:ascii="Courier New" w:hAnsi="Courier New" w:eastAsia="Courier New"/>
          <w:sz w:val="16"/>
        </w:rPr>
        <w:tab/>
        <w:tab/>
        <w:tab/>
        <w:tab/>
        <w:t>var target = manipulationTarget( this, elem );</w:t>
      </w:r>
    </w:p>
    <w:p>
      <w:r>
        <w:rPr>
          <w:rFonts w:ascii="Courier New" w:hAnsi="Courier New" w:eastAsia="Courier New"/>
          <w:sz w:val="16"/>
        </w:rPr>
        <w:tab/>
        <w:tab/>
        <w:tab/>
        <w:tab/>
        <w:t>target.insertBefore( elem, target.firstChild );</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before: function() {</w:t>
      </w:r>
    </w:p>
    <w:p>
      <w:r>
        <w:rPr>
          <w:rFonts w:ascii="Courier New" w:hAnsi="Courier New" w:eastAsia="Courier New"/>
          <w:sz w:val="16"/>
        </w:rPr>
        <w:tab/>
        <w:tab/>
        <w:t>return domManip( this, arguments, function( elem ) {</w:t>
      </w:r>
    </w:p>
    <w:p>
      <w:r>
        <w:rPr>
          <w:rFonts w:ascii="Courier New" w:hAnsi="Courier New" w:eastAsia="Courier New"/>
          <w:sz w:val="16"/>
        </w:rPr>
        <w:tab/>
        <w:tab/>
        <w:tab/>
        <w:t>if ( this.parentNode ) {</w:t>
      </w:r>
    </w:p>
    <w:p>
      <w:r>
        <w:rPr>
          <w:rFonts w:ascii="Courier New" w:hAnsi="Courier New" w:eastAsia="Courier New"/>
          <w:sz w:val="16"/>
        </w:rPr>
        <w:tab/>
        <w:tab/>
        <w:tab/>
        <w:tab/>
        <w:t>this.parentNode.insertBefore( elem, this );</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after: function() {</w:t>
      </w:r>
    </w:p>
    <w:p>
      <w:r>
        <w:rPr>
          <w:rFonts w:ascii="Courier New" w:hAnsi="Courier New" w:eastAsia="Courier New"/>
          <w:sz w:val="16"/>
        </w:rPr>
        <w:tab/>
        <w:tab/>
        <w:t>return domManip( this, arguments, function( elem ) {</w:t>
      </w:r>
    </w:p>
    <w:p>
      <w:r>
        <w:rPr>
          <w:rFonts w:ascii="Courier New" w:hAnsi="Courier New" w:eastAsia="Courier New"/>
          <w:sz w:val="16"/>
        </w:rPr>
        <w:tab/>
        <w:tab/>
        <w:tab/>
        <w:t>if ( this.parentNode ) {</w:t>
      </w:r>
    </w:p>
    <w:p>
      <w:r>
        <w:rPr>
          <w:rFonts w:ascii="Courier New" w:hAnsi="Courier New" w:eastAsia="Courier New"/>
          <w:sz w:val="16"/>
        </w:rPr>
        <w:tab/>
        <w:tab/>
        <w:tab/>
        <w:tab/>
        <w:t>this.parentNode.insertBefore( elem, this.nextSibling );</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empty: function() {</w:t>
      </w:r>
    </w:p>
    <w:p>
      <w:r>
        <w:rPr>
          <w:rFonts w:ascii="Courier New" w:hAnsi="Courier New" w:eastAsia="Courier New"/>
          <w:sz w:val="16"/>
        </w:rPr>
        <w:tab/>
        <w:tab/>
        <w:t>var elem,</w:t>
      </w:r>
    </w:p>
    <w:p>
      <w:r>
        <w:rPr>
          <w:rFonts w:ascii="Courier New" w:hAnsi="Courier New" w:eastAsia="Courier New"/>
          <w:sz w:val="16"/>
        </w:rPr>
        <w:tab/>
        <w:tab/>
        <w:tab/>
        <w:t>i = 0;</w:t>
      </w:r>
    </w:p>
    <w:p>
      <w:r>
        <w:rPr>
          <w:rFonts w:ascii="Courier New" w:hAnsi="Courier New" w:eastAsia="Courier New"/>
          <w:sz w:val="16"/>
        </w:rPr>
      </w:r>
    </w:p>
    <w:p>
      <w:r>
        <w:rPr>
          <w:rFonts w:ascii="Courier New" w:hAnsi="Courier New" w:eastAsia="Courier New"/>
          <w:sz w:val="16"/>
        </w:rPr>
        <w:tab/>
        <w:tab/>
        <w:t>for ( ; ( elem = this[ i ] ) != null; i++ ) {</w:t>
      </w:r>
    </w:p>
    <w:p>
      <w:r>
        <w:rPr>
          <w:rFonts w:ascii="Courier New" w:hAnsi="Courier New" w:eastAsia="Courier New"/>
          <w:sz w:val="16"/>
        </w:rPr>
        <w:tab/>
        <w:tab/>
        <w:tab/>
        <w:t>if ( elem.nodeType === 1 ) {</w:t>
      </w:r>
    </w:p>
    <w:p>
      <w:r>
        <w:rPr>
          <w:rFonts w:ascii="Courier New" w:hAnsi="Courier New" w:eastAsia="Courier New"/>
          <w:sz w:val="16"/>
        </w:rPr>
      </w:r>
    </w:p>
    <w:p>
      <w:r>
        <w:rPr>
          <w:rFonts w:ascii="Courier New" w:hAnsi="Courier New" w:eastAsia="Courier New"/>
          <w:sz w:val="16"/>
        </w:rPr>
        <w:tab/>
        <w:tab/>
        <w:tab/>
        <w:tab/>
        <w:t>// Prevent memory leaks</w:t>
      </w:r>
    </w:p>
    <w:p>
      <w:r>
        <w:rPr>
          <w:rFonts w:ascii="Courier New" w:hAnsi="Courier New" w:eastAsia="Courier New"/>
          <w:sz w:val="16"/>
        </w:rPr>
        <w:tab/>
        <w:tab/>
        <w:tab/>
        <w:tab/>
        <w:t>jQuery.cleanData( getAll( elem, false ) );</w:t>
      </w:r>
    </w:p>
    <w:p>
      <w:r>
        <w:rPr>
          <w:rFonts w:ascii="Courier New" w:hAnsi="Courier New" w:eastAsia="Courier New"/>
          <w:sz w:val="16"/>
        </w:rPr>
      </w:r>
    </w:p>
    <w:p>
      <w:r>
        <w:rPr>
          <w:rFonts w:ascii="Courier New" w:hAnsi="Courier New" w:eastAsia="Courier New"/>
          <w:sz w:val="16"/>
        </w:rPr>
        <w:tab/>
        <w:tab/>
        <w:tab/>
        <w:tab/>
        <w:t>// Remove any remaining nodes</w:t>
      </w:r>
    </w:p>
    <w:p>
      <w:r>
        <w:rPr>
          <w:rFonts w:ascii="Courier New" w:hAnsi="Courier New" w:eastAsia="Courier New"/>
          <w:sz w:val="16"/>
        </w:rPr>
        <w:tab/>
        <w:tab/>
        <w:tab/>
        <w:tab/>
        <w:t>elem.textContent =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this;</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clone: function( dataAndEvents, deepDataAndEvents ) {</w:t>
      </w:r>
    </w:p>
    <w:p>
      <w:r>
        <w:rPr>
          <w:rFonts w:ascii="Courier New" w:hAnsi="Courier New" w:eastAsia="Courier New"/>
          <w:sz w:val="16"/>
        </w:rPr>
        <w:tab/>
        <w:tab/>
        <w:t>dataAndEvents = dataAndEvents == null ? false : dataAndEvents;</w:t>
      </w:r>
    </w:p>
    <w:p>
      <w:r>
        <w:rPr>
          <w:rFonts w:ascii="Courier New" w:hAnsi="Courier New" w:eastAsia="Courier New"/>
          <w:sz w:val="16"/>
        </w:rPr>
        <w:tab/>
        <w:tab/>
        <w:t>deepDataAndEvents = deepDataAndEvents == null ? dataAndEvents : deepDataAndEvents;</w:t>
      </w:r>
    </w:p>
    <w:p>
      <w:r>
        <w:rPr>
          <w:rFonts w:ascii="Courier New" w:hAnsi="Courier New" w:eastAsia="Courier New"/>
          <w:sz w:val="16"/>
        </w:rPr>
      </w:r>
    </w:p>
    <w:p>
      <w:r>
        <w:rPr>
          <w:rFonts w:ascii="Courier New" w:hAnsi="Courier New" w:eastAsia="Courier New"/>
          <w:sz w:val="16"/>
        </w:rPr>
        <w:tab/>
        <w:tab/>
        <w:t>return this.map( function() {</w:t>
      </w:r>
    </w:p>
    <w:p>
      <w:r>
        <w:rPr>
          <w:rFonts w:ascii="Courier New" w:hAnsi="Courier New" w:eastAsia="Courier New"/>
          <w:sz w:val="16"/>
        </w:rPr>
        <w:tab/>
        <w:tab/>
        <w:tab/>
        <w:t>return jQuery.clone( this, dataAndEvents, deepDataAndEvents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html: function( value ) {</w:t>
      </w:r>
    </w:p>
    <w:p>
      <w:r>
        <w:rPr>
          <w:rFonts w:ascii="Courier New" w:hAnsi="Courier New" w:eastAsia="Courier New"/>
          <w:sz w:val="16"/>
        </w:rPr>
        <w:tab/>
        <w:tab/>
        <w:t>return access( this, function( value ) {</w:t>
      </w:r>
    </w:p>
    <w:p>
      <w:r>
        <w:rPr>
          <w:rFonts w:ascii="Courier New" w:hAnsi="Courier New" w:eastAsia="Courier New"/>
          <w:sz w:val="16"/>
        </w:rPr>
        <w:tab/>
        <w:tab/>
        <w:tab/>
        <w:t>var elem = this[ 0 ] || {},</w:t>
      </w:r>
    </w:p>
    <w:p>
      <w:r>
        <w:rPr>
          <w:rFonts w:ascii="Courier New" w:hAnsi="Courier New" w:eastAsia="Courier New"/>
          <w:sz w:val="16"/>
        </w:rPr>
        <w:tab/>
        <w:tab/>
        <w:tab/>
        <w:tab/>
        <w:t>i = 0,</w:t>
      </w:r>
    </w:p>
    <w:p>
      <w:r>
        <w:rPr>
          <w:rFonts w:ascii="Courier New" w:hAnsi="Courier New" w:eastAsia="Courier New"/>
          <w:sz w:val="16"/>
        </w:rPr>
        <w:tab/>
        <w:tab/>
        <w:tab/>
        <w:tab/>
        <w:t>l = this.length;</w:t>
      </w:r>
    </w:p>
    <w:p>
      <w:r>
        <w:rPr>
          <w:rFonts w:ascii="Courier New" w:hAnsi="Courier New" w:eastAsia="Courier New"/>
          <w:sz w:val="16"/>
        </w:rPr>
      </w:r>
    </w:p>
    <w:p>
      <w:r>
        <w:rPr>
          <w:rFonts w:ascii="Courier New" w:hAnsi="Courier New" w:eastAsia="Courier New"/>
          <w:sz w:val="16"/>
        </w:rPr>
        <w:tab/>
        <w:tab/>
        <w:tab/>
        <w:t>if ( value === undefined &amp;&amp; elem.nodeType === 1 ) {</w:t>
      </w:r>
    </w:p>
    <w:p>
      <w:r>
        <w:rPr>
          <w:rFonts w:ascii="Courier New" w:hAnsi="Courier New" w:eastAsia="Courier New"/>
          <w:sz w:val="16"/>
        </w:rPr>
        <w:tab/>
        <w:tab/>
        <w:tab/>
        <w:tab/>
        <w:t>return elem.innerHTML;</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See if we can take a shortcut and just use innerHTML</w:t>
      </w:r>
    </w:p>
    <w:p>
      <w:r>
        <w:rPr>
          <w:rFonts w:ascii="Courier New" w:hAnsi="Courier New" w:eastAsia="Courier New"/>
          <w:sz w:val="16"/>
        </w:rPr>
        <w:tab/>
        <w:tab/>
        <w:tab/>
        <w:t>if ( typeof value === "string" &amp;&amp; !rnoInnerhtml.test( value ) &amp;&amp;</w:t>
      </w:r>
    </w:p>
    <w:p>
      <w:r>
        <w:rPr>
          <w:rFonts w:ascii="Courier New" w:hAnsi="Courier New" w:eastAsia="Courier New"/>
          <w:sz w:val="16"/>
        </w:rPr>
        <w:tab/>
        <w:tab/>
        <w:tab/>
        <w:tab/>
        <w:t>!wrapMap[ ( rtagName.exec( value ) || [ "", "" ] )[ 1 ].toLowerCase() ] ) {</w:t>
      </w:r>
    </w:p>
    <w:p>
      <w:r>
        <w:rPr>
          <w:rFonts w:ascii="Courier New" w:hAnsi="Courier New" w:eastAsia="Courier New"/>
          <w:sz w:val="16"/>
        </w:rPr>
      </w:r>
    </w:p>
    <w:p>
      <w:r>
        <w:rPr>
          <w:rFonts w:ascii="Courier New" w:hAnsi="Courier New" w:eastAsia="Courier New"/>
          <w:sz w:val="16"/>
        </w:rPr>
        <w:tab/>
        <w:tab/>
        <w:tab/>
        <w:tab/>
        <w:t>value = jQuery.htmlPrefilter( value );</w:t>
      </w:r>
    </w:p>
    <w:p>
      <w:r>
        <w:rPr>
          <w:rFonts w:ascii="Courier New" w:hAnsi="Courier New" w:eastAsia="Courier New"/>
          <w:sz w:val="16"/>
        </w:rPr>
      </w:r>
    </w:p>
    <w:p>
      <w:r>
        <w:rPr>
          <w:rFonts w:ascii="Courier New" w:hAnsi="Courier New" w:eastAsia="Courier New"/>
          <w:sz w:val="16"/>
        </w:rPr>
        <w:tab/>
        <w:tab/>
        <w:tab/>
        <w:tab/>
        <w:t>try {</w:t>
      </w:r>
    </w:p>
    <w:p>
      <w:r>
        <w:rPr>
          <w:rFonts w:ascii="Courier New" w:hAnsi="Courier New" w:eastAsia="Courier New"/>
          <w:sz w:val="16"/>
        </w:rPr>
        <w:tab/>
        <w:tab/>
        <w:tab/>
        <w:tab/>
        <w:tab/>
        <w:t>for ( ; i &lt; l; i++ ) {</w:t>
      </w:r>
    </w:p>
    <w:p>
      <w:r>
        <w:rPr>
          <w:rFonts w:ascii="Courier New" w:hAnsi="Courier New" w:eastAsia="Courier New"/>
          <w:sz w:val="16"/>
        </w:rPr>
        <w:tab/>
        <w:tab/>
        <w:tab/>
        <w:tab/>
        <w:tab/>
        <w:tab/>
        <w:t>elem = this[ i ] || {};</w:t>
      </w:r>
    </w:p>
    <w:p>
      <w:r>
        <w:rPr>
          <w:rFonts w:ascii="Courier New" w:hAnsi="Courier New" w:eastAsia="Courier New"/>
          <w:sz w:val="16"/>
        </w:rPr>
      </w:r>
    </w:p>
    <w:p>
      <w:r>
        <w:rPr>
          <w:rFonts w:ascii="Courier New" w:hAnsi="Courier New" w:eastAsia="Courier New"/>
          <w:sz w:val="16"/>
        </w:rPr>
        <w:tab/>
        <w:tab/>
        <w:tab/>
        <w:tab/>
        <w:tab/>
        <w:tab/>
        <w:t>// Remove element nodes and prevent memory leaks</w:t>
      </w:r>
    </w:p>
    <w:p>
      <w:r>
        <w:rPr>
          <w:rFonts w:ascii="Courier New" w:hAnsi="Courier New" w:eastAsia="Courier New"/>
          <w:sz w:val="16"/>
        </w:rPr>
        <w:tab/>
        <w:tab/>
        <w:tab/>
        <w:tab/>
        <w:tab/>
        <w:tab/>
        <w:t>if ( elem.nodeType === 1 ) {</w:t>
      </w:r>
    </w:p>
    <w:p>
      <w:r>
        <w:rPr>
          <w:rFonts w:ascii="Courier New" w:hAnsi="Courier New" w:eastAsia="Courier New"/>
          <w:sz w:val="16"/>
        </w:rPr>
        <w:tab/>
        <w:tab/>
        <w:tab/>
        <w:tab/>
        <w:tab/>
        <w:tab/>
        <w:tab/>
        <w:t>jQuery.cleanData( getAll( elem, false ) );</w:t>
      </w:r>
    </w:p>
    <w:p>
      <w:r>
        <w:rPr>
          <w:rFonts w:ascii="Courier New" w:hAnsi="Courier New" w:eastAsia="Courier New"/>
          <w:sz w:val="16"/>
        </w:rPr>
        <w:tab/>
        <w:tab/>
        <w:tab/>
        <w:tab/>
        <w:tab/>
        <w:tab/>
        <w:tab/>
        <w:t>elem.innerHTML = value;</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elem = 0;</w:t>
      </w:r>
    </w:p>
    <w:p>
      <w:r>
        <w:rPr>
          <w:rFonts w:ascii="Courier New" w:hAnsi="Courier New" w:eastAsia="Courier New"/>
          <w:sz w:val="16"/>
        </w:rPr>
      </w:r>
    </w:p>
    <w:p>
      <w:r>
        <w:rPr>
          <w:rFonts w:ascii="Courier New" w:hAnsi="Courier New" w:eastAsia="Courier New"/>
          <w:sz w:val="16"/>
        </w:rPr>
        <w:tab/>
        <w:tab/>
        <w:tab/>
        <w:tab/>
        <w:t>// If using innerHTML throws an exception, use the fallback method</w:t>
      </w:r>
    </w:p>
    <w:p>
      <w:r>
        <w:rPr>
          <w:rFonts w:ascii="Courier New" w:hAnsi="Courier New" w:eastAsia="Courier New"/>
          <w:sz w:val="16"/>
        </w:rPr>
        <w:tab/>
        <w:tab/>
        <w:tab/>
        <w:tab/>
        <w:t>} catch ( e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if ( elem ) {</w:t>
      </w:r>
    </w:p>
    <w:p>
      <w:r>
        <w:rPr>
          <w:rFonts w:ascii="Courier New" w:hAnsi="Courier New" w:eastAsia="Courier New"/>
          <w:sz w:val="16"/>
        </w:rPr>
        <w:tab/>
        <w:tab/>
        <w:tab/>
        <w:tab/>
        <w:t>this.empty().append( value );</w:t>
      </w:r>
    </w:p>
    <w:p>
      <w:r>
        <w:rPr>
          <w:rFonts w:ascii="Courier New" w:hAnsi="Courier New" w:eastAsia="Courier New"/>
          <w:sz w:val="16"/>
        </w:rPr>
        <w:tab/>
        <w:tab/>
        <w:tab/>
        <w:t>}</w:t>
      </w:r>
    </w:p>
    <w:p>
      <w:r>
        <w:rPr>
          <w:rFonts w:ascii="Courier New" w:hAnsi="Courier New" w:eastAsia="Courier New"/>
          <w:sz w:val="16"/>
        </w:rPr>
        <w:tab/>
        <w:tab/>
        <w:t>}, null, value, arguments.length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replaceWith: function() {</w:t>
      </w:r>
    </w:p>
    <w:p>
      <w:r>
        <w:rPr>
          <w:rFonts w:ascii="Courier New" w:hAnsi="Courier New" w:eastAsia="Courier New"/>
          <w:sz w:val="16"/>
        </w:rPr>
        <w:tab/>
        <w:tab/>
        <w:t>var ignored = [];</w:t>
      </w:r>
    </w:p>
    <w:p>
      <w:r>
        <w:rPr>
          <w:rFonts w:ascii="Courier New" w:hAnsi="Courier New" w:eastAsia="Courier New"/>
          <w:sz w:val="16"/>
        </w:rPr>
      </w:r>
    </w:p>
    <w:p>
      <w:r>
        <w:rPr>
          <w:rFonts w:ascii="Courier New" w:hAnsi="Courier New" w:eastAsia="Courier New"/>
          <w:sz w:val="16"/>
        </w:rPr>
        <w:tab/>
        <w:tab/>
        <w:t>// Make the changes, replacing each non-ignored context element with the new content</w:t>
      </w:r>
    </w:p>
    <w:p>
      <w:r>
        <w:rPr>
          <w:rFonts w:ascii="Courier New" w:hAnsi="Courier New" w:eastAsia="Courier New"/>
          <w:sz w:val="16"/>
        </w:rPr>
        <w:tab/>
        <w:tab/>
        <w:t>return domManip( this, arguments, function( elem ) {</w:t>
      </w:r>
    </w:p>
    <w:p>
      <w:r>
        <w:rPr>
          <w:rFonts w:ascii="Courier New" w:hAnsi="Courier New" w:eastAsia="Courier New"/>
          <w:sz w:val="16"/>
        </w:rPr>
        <w:tab/>
        <w:tab/>
        <w:tab/>
        <w:t>var parent = this.parentNode;</w:t>
      </w:r>
    </w:p>
    <w:p>
      <w:r>
        <w:rPr>
          <w:rFonts w:ascii="Courier New" w:hAnsi="Courier New" w:eastAsia="Courier New"/>
          <w:sz w:val="16"/>
        </w:rPr>
      </w:r>
    </w:p>
    <w:p>
      <w:r>
        <w:rPr>
          <w:rFonts w:ascii="Courier New" w:hAnsi="Courier New" w:eastAsia="Courier New"/>
          <w:sz w:val="16"/>
        </w:rPr>
        <w:tab/>
        <w:tab/>
        <w:tab/>
        <w:t>if ( jQuery.inArray( this, ignored ) &lt; 0 ) {</w:t>
      </w:r>
    </w:p>
    <w:p>
      <w:r>
        <w:rPr>
          <w:rFonts w:ascii="Courier New" w:hAnsi="Courier New" w:eastAsia="Courier New"/>
          <w:sz w:val="16"/>
        </w:rPr>
        <w:tab/>
        <w:tab/>
        <w:tab/>
        <w:tab/>
        <w:t>jQuery.cleanData( getAll( this ) );</w:t>
      </w:r>
    </w:p>
    <w:p>
      <w:r>
        <w:rPr>
          <w:rFonts w:ascii="Courier New" w:hAnsi="Courier New" w:eastAsia="Courier New"/>
          <w:sz w:val="16"/>
        </w:rPr>
        <w:tab/>
        <w:tab/>
        <w:tab/>
        <w:tab/>
        <w:t>if ( parent ) {</w:t>
      </w:r>
    </w:p>
    <w:p>
      <w:r>
        <w:rPr>
          <w:rFonts w:ascii="Courier New" w:hAnsi="Courier New" w:eastAsia="Courier New"/>
          <w:sz w:val="16"/>
        </w:rPr>
        <w:tab/>
        <w:tab/>
        <w:tab/>
        <w:tab/>
        <w:tab/>
        <w:t>parent.replaceChild( elem, this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 Force callback invocation</w:t>
      </w:r>
    </w:p>
    <w:p>
      <w:r>
        <w:rPr>
          <w:rFonts w:ascii="Courier New" w:hAnsi="Courier New" w:eastAsia="Courier New"/>
          <w:sz w:val="16"/>
        </w:rPr>
        <w:tab/>
        <w:tab/>
        <w:t>}, ignored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jQuery.each( {</w:t>
      </w:r>
    </w:p>
    <w:p>
      <w:r>
        <w:rPr>
          <w:rFonts w:ascii="Courier New" w:hAnsi="Courier New" w:eastAsia="Courier New"/>
          <w:sz w:val="16"/>
        </w:rPr>
        <w:tab/>
        <w:t>appendTo: "append",</w:t>
      </w:r>
    </w:p>
    <w:p>
      <w:r>
        <w:rPr>
          <w:rFonts w:ascii="Courier New" w:hAnsi="Courier New" w:eastAsia="Courier New"/>
          <w:sz w:val="16"/>
        </w:rPr>
        <w:tab/>
        <w:t>prependTo: "prepend",</w:t>
      </w:r>
    </w:p>
    <w:p>
      <w:r>
        <w:rPr>
          <w:rFonts w:ascii="Courier New" w:hAnsi="Courier New" w:eastAsia="Courier New"/>
          <w:sz w:val="16"/>
        </w:rPr>
        <w:tab/>
        <w:t>insertBefore: "before",</w:t>
      </w:r>
    </w:p>
    <w:p>
      <w:r>
        <w:rPr>
          <w:rFonts w:ascii="Courier New" w:hAnsi="Courier New" w:eastAsia="Courier New"/>
          <w:sz w:val="16"/>
        </w:rPr>
        <w:tab/>
        <w:t>insertAfter: "after",</w:t>
      </w:r>
    </w:p>
    <w:p>
      <w:r>
        <w:rPr>
          <w:rFonts w:ascii="Courier New" w:hAnsi="Courier New" w:eastAsia="Courier New"/>
          <w:sz w:val="16"/>
        </w:rPr>
        <w:tab/>
        <w:t>replaceAll: "replaceWith"</w:t>
      </w:r>
    </w:p>
    <w:p>
      <w:r>
        <w:rPr>
          <w:rFonts w:ascii="Courier New" w:hAnsi="Courier New" w:eastAsia="Courier New"/>
          <w:sz w:val="16"/>
        </w:rPr>
        <w:t>}, function( name, original ) {</w:t>
      </w:r>
    </w:p>
    <w:p>
      <w:r>
        <w:rPr>
          <w:rFonts w:ascii="Courier New" w:hAnsi="Courier New" w:eastAsia="Courier New"/>
          <w:sz w:val="16"/>
        </w:rPr>
        <w:tab/>
        <w:t>jQuery.fn[ name ] = function( selector ) {</w:t>
      </w:r>
    </w:p>
    <w:p>
      <w:r>
        <w:rPr>
          <w:rFonts w:ascii="Courier New" w:hAnsi="Courier New" w:eastAsia="Courier New"/>
          <w:sz w:val="16"/>
        </w:rPr>
        <w:tab/>
        <w:tab/>
        <w:t>var elems,</w:t>
      </w:r>
    </w:p>
    <w:p>
      <w:r>
        <w:rPr>
          <w:rFonts w:ascii="Courier New" w:hAnsi="Courier New" w:eastAsia="Courier New"/>
          <w:sz w:val="16"/>
        </w:rPr>
        <w:tab/>
        <w:tab/>
        <w:tab/>
        <w:t>ret = [],</w:t>
      </w:r>
    </w:p>
    <w:p>
      <w:r>
        <w:rPr>
          <w:rFonts w:ascii="Courier New" w:hAnsi="Courier New" w:eastAsia="Courier New"/>
          <w:sz w:val="16"/>
        </w:rPr>
        <w:tab/>
        <w:tab/>
        <w:tab/>
        <w:t>insert = jQuery( selector ),</w:t>
      </w:r>
    </w:p>
    <w:p>
      <w:r>
        <w:rPr>
          <w:rFonts w:ascii="Courier New" w:hAnsi="Courier New" w:eastAsia="Courier New"/>
          <w:sz w:val="16"/>
        </w:rPr>
        <w:tab/>
        <w:tab/>
        <w:tab/>
        <w:t>last = insert.length - 1,</w:t>
      </w:r>
    </w:p>
    <w:p>
      <w:r>
        <w:rPr>
          <w:rFonts w:ascii="Courier New" w:hAnsi="Courier New" w:eastAsia="Courier New"/>
          <w:sz w:val="16"/>
        </w:rPr>
        <w:tab/>
        <w:tab/>
        <w:tab/>
        <w:t>i = 0;</w:t>
      </w:r>
    </w:p>
    <w:p>
      <w:r>
        <w:rPr>
          <w:rFonts w:ascii="Courier New" w:hAnsi="Courier New" w:eastAsia="Courier New"/>
          <w:sz w:val="16"/>
        </w:rPr>
      </w:r>
    </w:p>
    <w:p>
      <w:r>
        <w:rPr>
          <w:rFonts w:ascii="Courier New" w:hAnsi="Courier New" w:eastAsia="Courier New"/>
          <w:sz w:val="16"/>
        </w:rPr>
        <w:tab/>
        <w:tab/>
        <w:t>for ( ; i &lt;= last; i++ ) {</w:t>
      </w:r>
    </w:p>
    <w:p>
      <w:r>
        <w:rPr>
          <w:rFonts w:ascii="Courier New" w:hAnsi="Courier New" w:eastAsia="Courier New"/>
          <w:sz w:val="16"/>
        </w:rPr>
        <w:tab/>
        <w:tab/>
        <w:tab/>
        <w:t>elems = i === last ? this : this.clone( true );</w:t>
      </w:r>
    </w:p>
    <w:p>
      <w:r>
        <w:rPr>
          <w:rFonts w:ascii="Courier New" w:hAnsi="Courier New" w:eastAsia="Courier New"/>
          <w:sz w:val="16"/>
        </w:rPr>
        <w:tab/>
        <w:tab/>
        <w:tab/>
        <w:t>jQuery( insert[ i ] )[ original ]( elems );</w:t>
      </w:r>
    </w:p>
    <w:p>
      <w:r>
        <w:rPr>
          <w:rFonts w:ascii="Courier New" w:hAnsi="Courier New" w:eastAsia="Courier New"/>
          <w:sz w:val="16"/>
        </w:rPr>
      </w:r>
    </w:p>
    <w:p>
      <w:r>
        <w:rPr>
          <w:rFonts w:ascii="Courier New" w:hAnsi="Courier New" w:eastAsia="Courier New"/>
          <w:sz w:val="16"/>
        </w:rPr>
        <w:tab/>
        <w:tab/>
        <w:tab/>
        <w:t>// Support: Android &lt;=4.0 only, PhantomJS 1 only</w:t>
      </w:r>
    </w:p>
    <w:p>
      <w:r>
        <w:rPr>
          <w:rFonts w:ascii="Courier New" w:hAnsi="Courier New" w:eastAsia="Courier New"/>
          <w:sz w:val="16"/>
        </w:rPr>
        <w:tab/>
        <w:tab/>
        <w:tab/>
        <w:t>// .get() because push.apply(_, arraylike) throws on ancient WebKit</w:t>
      </w:r>
    </w:p>
    <w:p>
      <w:r>
        <w:rPr>
          <w:rFonts w:ascii="Courier New" w:hAnsi="Courier New" w:eastAsia="Courier New"/>
          <w:sz w:val="16"/>
        </w:rPr>
        <w:tab/>
        <w:tab/>
        <w:tab/>
        <w:t>push.apply( ret, elems.get()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this.pushStack( ret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t>var rnumnonpx = new RegExp( "^(" + pnum + ")(?!px)[a-z%]+$", "i" );</w:t>
      </w:r>
    </w:p>
    <w:p>
      <w:r>
        <w:rPr>
          <w:rFonts w:ascii="Courier New" w:hAnsi="Courier New" w:eastAsia="Courier New"/>
          <w:sz w:val="16"/>
        </w:rPr>
      </w:r>
    </w:p>
    <w:p>
      <w:r>
        <w:rPr>
          <w:rFonts w:ascii="Courier New" w:hAnsi="Courier New" w:eastAsia="Courier New"/>
          <w:sz w:val="16"/>
        </w:rPr>
        <w:t>var rcustomProp =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getStyles = function( elem ) {</w:t>
      </w:r>
    </w:p>
    <w:p>
      <w:r>
        <w:rPr>
          <w:rFonts w:ascii="Courier New" w:hAnsi="Courier New" w:eastAsia="Courier New"/>
          <w:sz w:val="16"/>
        </w:rPr>
      </w:r>
    </w:p>
    <w:p>
      <w:r>
        <w:rPr>
          <w:rFonts w:ascii="Courier New" w:hAnsi="Courier New" w:eastAsia="Courier New"/>
          <w:sz w:val="16"/>
        </w:rPr>
        <w:tab/>
        <w:tab/>
        <w:t>// Support: IE &lt;=11 only, Firefox &lt;=30 (trac-15098, trac-14150)</w:t>
      </w:r>
    </w:p>
    <w:p>
      <w:r>
        <w:rPr>
          <w:rFonts w:ascii="Courier New" w:hAnsi="Courier New" w:eastAsia="Courier New"/>
          <w:sz w:val="16"/>
        </w:rPr>
        <w:tab/>
        <w:tab/>
        <w:t>// IE throws on elements created in popups</w:t>
      </w:r>
    </w:p>
    <w:p>
      <w:r>
        <w:rPr>
          <w:rFonts w:ascii="Courier New" w:hAnsi="Courier New" w:eastAsia="Courier New"/>
          <w:sz w:val="16"/>
        </w:rPr>
        <w:tab/>
        <w:tab/>
        <w:t>// FF meanwhile throws on frame elements through "defaultView.getComputedStyle"</w:t>
      </w:r>
    </w:p>
    <w:p>
      <w:r>
        <w:rPr>
          <w:rFonts w:ascii="Courier New" w:hAnsi="Courier New" w:eastAsia="Courier New"/>
          <w:sz w:val="16"/>
        </w:rPr>
        <w:tab/>
        <w:tab/>
        <w:t>var view = elem.ownerDocument.defaultView;</w:t>
      </w:r>
    </w:p>
    <w:p>
      <w:r>
        <w:rPr>
          <w:rFonts w:ascii="Courier New" w:hAnsi="Courier New" w:eastAsia="Courier New"/>
          <w:sz w:val="16"/>
        </w:rPr>
      </w:r>
    </w:p>
    <w:p>
      <w:r>
        <w:rPr>
          <w:rFonts w:ascii="Courier New" w:hAnsi="Courier New" w:eastAsia="Courier New"/>
          <w:sz w:val="16"/>
        </w:rPr>
        <w:tab/>
        <w:tab/>
        <w:t>if ( !view || !view.opener ) {</w:t>
      </w:r>
    </w:p>
    <w:p>
      <w:r>
        <w:rPr>
          <w:rFonts w:ascii="Courier New" w:hAnsi="Courier New" w:eastAsia="Courier New"/>
          <w:sz w:val="16"/>
        </w:rPr>
        <w:tab/>
        <w:tab/>
        <w:tab/>
        <w:t>view = window;</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view.getComputedStyle( elem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var swap = function( elem, options, callback ) {</w:t>
      </w:r>
    </w:p>
    <w:p>
      <w:r>
        <w:rPr>
          <w:rFonts w:ascii="Courier New" w:hAnsi="Courier New" w:eastAsia="Courier New"/>
          <w:sz w:val="16"/>
        </w:rPr>
        <w:tab/>
        <w:t>var ret, name,</w:t>
      </w:r>
    </w:p>
    <w:p>
      <w:r>
        <w:rPr>
          <w:rFonts w:ascii="Courier New" w:hAnsi="Courier New" w:eastAsia="Courier New"/>
          <w:sz w:val="16"/>
        </w:rPr>
        <w:tab/>
        <w:tab/>
        <w:t>old = {};</w:t>
      </w:r>
    </w:p>
    <w:p>
      <w:r>
        <w:rPr>
          <w:rFonts w:ascii="Courier New" w:hAnsi="Courier New" w:eastAsia="Courier New"/>
          <w:sz w:val="16"/>
        </w:rPr>
      </w:r>
    </w:p>
    <w:p>
      <w:r>
        <w:rPr>
          <w:rFonts w:ascii="Courier New" w:hAnsi="Courier New" w:eastAsia="Courier New"/>
          <w:sz w:val="16"/>
        </w:rPr>
        <w:tab/>
        <w:t>// Remember the old values, and insert the new ones</w:t>
      </w:r>
    </w:p>
    <w:p>
      <w:r>
        <w:rPr>
          <w:rFonts w:ascii="Courier New" w:hAnsi="Courier New" w:eastAsia="Courier New"/>
          <w:sz w:val="16"/>
        </w:rPr>
        <w:tab/>
        <w:t>for ( name in options ) {</w:t>
      </w:r>
    </w:p>
    <w:p>
      <w:r>
        <w:rPr>
          <w:rFonts w:ascii="Courier New" w:hAnsi="Courier New" w:eastAsia="Courier New"/>
          <w:sz w:val="16"/>
        </w:rPr>
        <w:tab/>
        <w:tab/>
        <w:t>old[ name ] = elem.style[ name ];</w:t>
      </w:r>
    </w:p>
    <w:p>
      <w:r>
        <w:rPr>
          <w:rFonts w:ascii="Courier New" w:hAnsi="Courier New" w:eastAsia="Courier New"/>
          <w:sz w:val="16"/>
        </w:rPr>
        <w:tab/>
        <w:tab/>
        <w:t>elem.style[ name ] = options[ name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 = callback.call( elem );</w:t>
      </w:r>
    </w:p>
    <w:p>
      <w:r>
        <w:rPr>
          <w:rFonts w:ascii="Courier New" w:hAnsi="Courier New" w:eastAsia="Courier New"/>
          <w:sz w:val="16"/>
        </w:rPr>
      </w:r>
    </w:p>
    <w:p>
      <w:r>
        <w:rPr>
          <w:rFonts w:ascii="Courier New" w:hAnsi="Courier New" w:eastAsia="Courier New"/>
          <w:sz w:val="16"/>
        </w:rPr>
        <w:tab/>
        <w:t>// Revert the old values</w:t>
      </w:r>
    </w:p>
    <w:p>
      <w:r>
        <w:rPr>
          <w:rFonts w:ascii="Courier New" w:hAnsi="Courier New" w:eastAsia="Courier New"/>
          <w:sz w:val="16"/>
        </w:rPr>
        <w:tab/>
        <w:t>for ( name in options ) {</w:t>
      </w:r>
    </w:p>
    <w:p>
      <w:r>
        <w:rPr>
          <w:rFonts w:ascii="Courier New" w:hAnsi="Courier New" w:eastAsia="Courier New"/>
          <w:sz w:val="16"/>
        </w:rPr>
        <w:tab/>
        <w:tab/>
        <w:t>elem.style[ name ] = old[ name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ret;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rboxStyle = new RegExp( cssExpand.join( "|" ), "i"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function() {</w:t>
      </w:r>
    </w:p>
    <w:p>
      <w:r>
        <w:rPr>
          <w:rFonts w:ascii="Courier New" w:hAnsi="Courier New" w:eastAsia="Courier New"/>
          <w:sz w:val="16"/>
        </w:rPr>
      </w:r>
    </w:p>
    <w:p>
      <w:r>
        <w:rPr>
          <w:rFonts w:ascii="Courier New" w:hAnsi="Courier New" w:eastAsia="Courier New"/>
          <w:sz w:val="16"/>
        </w:rPr>
        <w:tab/>
        <w:t>// Executing both pixelPosition &amp; boxSizingReliable tests require only one layout</w:t>
      </w:r>
    </w:p>
    <w:p>
      <w:r>
        <w:rPr>
          <w:rFonts w:ascii="Courier New" w:hAnsi="Courier New" w:eastAsia="Courier New"/>
          <w:sz w:val="16"/>
        </w:rPr>
        <w:tab/>
        <w:t>// so they're executed at the same time to save the second computation.</w:t>
      </w:r>
    </w:p>
    <w:p>
      <w:r>
        <w:rPr>
          <w:rFonts w:ascii="Courier New" w:hAnsi="Courier New" w:eastAsia="Courier New"/>
          <w:sz w:val="16"/>
        </w:rPr>
        <w:tab/>
        <w:t>function computeStyleTests() {</w:t>
      </w:r>
    </w:p>
    <w:p>
      <w:r>
        <w:rPr>
          <w:rFonts w:ascii="Courier New" w:hAnsi="Courier New" w:eastAsia="Courier New"/>
          <w:sz w:val="16"/>
        </w:rPr>
      </w:r>
    </w:p>
    <w:p>
      <w:r>
        <w:rPr>
          <w:rFonts w:ascii="Courier New" w:hAnsi="Courier New" w:eastAsia="Courier New"/>
          <w:sz w:val="16"/>
        </w:rPr>
        <w:tab/>
        <w:tab/>
        <w:t>// This is a singleton, we need to execute it only once</w:t>
      </w:r>
    </w:p>
    <w:p>
      <w:r>
        <w:rPr>
          <w:rFonts w:ascii="Courier New" w:hAnsi="Courier New" w:eastAsia="Courier New"/>
          <w:sz w:val="16"/>
        </w:rPr>
        <w:tab/>
        <w:tab/>
        <w:t>if ( !div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container.style.cssText = "position:absolute;left:-11111px;width:60px;" +</w:t>
      </w:r>
    </w:p>
    <w:p>
      <w:r>
        <w:rPr>
          <w:rFonts w:ascii="Courier New" w:hAnsi="Courier New" w:eastAsia="Courier New"/>
          <w:sz w:val="16"/>
        </w:rPr>
        <w:tab/>
        <w:tab/>
        <w:tab/>
        <w:t>"margin-top:1px;padding:0;border:0";</w:t>
      </w:r>
    </w:p>
    <w:p>
      <w:r>
        <w:rPr>
          <w:rFonts w:ascii="Courier New" w:hAnsi="Courier New" w:eastAsia="Courier New"/>
          <w:sz w:val="16"/>
        </w:rPr>
        <w:tab/>
        <w:tab/>
        <w:t>div.style.cssText =</w:t>
      </w:r>
    </w:p>
    <w:p>
      <w:r>
        <w:rPr>
          <w:rFonts w:ascii="Courier New" w:hAnsi="Courier New" w:eastAsia="Courier New"/>
          <w:sz w:val="16"/>
        </w:rPr>
        <w:tab/>
        <w:tab/>
        <w:tab/>
        <w:t>"position:relative;display:block;box-sizing:border-box;overflow:scroll;" +</w:t>
      </w:r>
    </w:p>
    <w:p>
      <w:r>
        <w:rPr>
          <w:rFonts w:ascii="Courier New" w:hAnsi="Courier New" w:eastAsia="Courier New"/>
          <w:sz w:val="16"/>
        </w:rPr>
        <w:tab/>
        <w:tab/>
        <w:tab/>
        <w:t>"margin:auto;border:1px;padding:1px;" +</w:t>
      </w:r>
    </w:p>
    <w:p>
      <w:r>
        <w:rPr>
          <w:rFonts w:ascii="Courier New" w:hAnsi="Courier New" w:eastAsia="Courier New"/>
          <w:sz w:val="16"/>
        </w:rPr>
        <w:tab/>
        <w:tab/>
        <w:tab/>
        <w:t>"width:60%;top:1%";</w:t>
      </w:r>
    </w:p>
    <w:p>
      <w:r>
        <w:rPr>
          <w:rFonts w:ascii="Courier New" w:hAnsi="Courier New" w:eastAsia="Courier New"/>
          <w:sz w:val="16"/>
        </w:rPr>
        <w:tab/>
        <w:tab/>
        <w:t>documentElement.appendChild( container ).appendChild( div );</w:t>
      </w:r>
    </w:p>
    <w:p>
      <w:r>
        <w:rPr>
          <w:rFonts w:ascii="Courier New" w:hAnsi="Courier New" w:eastAsia="Courier New"/>
          <w:sz w:val="16"/>
        </w:rPr>
      </w:r>
    </w:p>
    <w:p>
      <w:r>
        <w:rPr>
          <w:rFonts w:ascii="Courier New" w:hAnsi="Courier New" w:eastAsia="Courier New"/>
          <w:sz w:val="16"/>
        </w:rPr>
        <w:tab/>
        <w:tab/>
        <w:t>var divStyle = window.getComputedStyle( div );</w:t>
      </w:r>
    </w:p>
    <w:p>
      <w:r>
        <w:rPr>
          <w:rFonts w:ascii="Courier New" w:hAnsi="Courier New" w:eastAsia="Courier New"/>
          <w:sz w:val="16"/>
        </w:rPr>
        <w:tab/>
        <w:tab/>
        <w:t>pixelPositionVal = divStyle.top !== "1%";</w:t>
      </w:r>
    </w:p>
    <w:p>
      <w:r>
        <w:rPr>
          <w:rFonts w:ascii="Courier New" w:hAnsi="Courier New" w:eastAsia="Courier New"/>
          <w:sz w:val="16"/>
        </w:rPr>
      </w:r>
    </w:p>
    <w:p>
      <w:r>
        <w:rPr>
          <w:rFonts w:ascii="Courier New" w:hAnsi="Courier New" w:eastAsia="Courier New"/>
          <w:sz w:val="16"/>
        </w:rPr>
        <w:tab/>
        <w:tab/>
        <w:t>// Support: Android 4.0 - 4.3 only, Firefox &lt;=3 - 44</w:t>
      </w:r>
    </w:p>
    <w:p>
      <w:r>
        <w:rPr>
          <w:rFonts w:ascii="Courier New" w:hAnsi="Courier New" w:eastAsia="Courier New"/>
          <w:sz w:val="16"/>
        </w:rPr>
        <w:tab/>
        <w:tab/>
        <w:t>reliableMarginLeftVal = roundPixelMeasures( divStyle.marginLeft ) === 12;</w:t>
      </w:r>
    </w:p>
    <w:p>
      <w:r>
        <w:rPr>
          <w:rFonts w:ascii="Courier New" w:hAnsi="Courier New" w:eastAsia="Courier New"/>
          <w:sz w:val="16"/>
        </w:rPr>
      </w:r>
    </w:p>
    <w:p>
      <w:r>
        <w:rPr>
          <w:rFonts w:ascii="Courier New" w:hAnsi="Courier New" w:eastAsia="Courier New"/>
          <w:sz w:val="16"/>
        </w:rPr>
        <w:tab/>
        <w:tab/>
        <w:t>// Support: Android 4.0 - 4.3 only, Safari &lt;=9.1 - 10.1, iOS &lt;=7.0 - 9.3</w:t>
      </w:r>
    </w:p>
    <w:p>
      <w:r>
        <w:rPr>
          <w:rFonts w:ascii="Courier New" w:hAnsi="Courier New" w:eastAsia="Courier New"/>
          <w:sz w:val="16"/>
        </w:rPr>
        <w:tab/>
        <w:tab/>
        <w:t>// Some styles come back with percentage values, even though they shouldn't</w:t>
      </w:r>
    </w:p>
    <w:p>
      <w:r>
        <w:rPr>
          <w:rFonts w:ascii="Courier New" w:hAnsi="Courier New" w:eastAsia="Courier New"/>
          <w:sz w:val="16"/>
        </w:rPr>
        <w:tab/>
        <w:tab/>
        <w:t>div.style.right = "60%";</w:t>
      </w:r>
    </w:p>
    <w:p>
      <w:r>
        <w:rPr>
          <w:rFonts w:ascii="Courier New" w:hAnsi="Courier New" w:eastAsia="Courier New"/>
          <w:sz w:val="16"/>
        </w:rPr>
        <w:tab/>
        <w:tab/>
        <w:t>pixelBoxStylesVal = roundPixelMeasures( divStyle.right ) === 36;</w:t>
      </w:r>
    </w:p>
    <w:p>
      <w:r>
        <w:rPr>
          <w:rFonts w:ascii="Courier New" w:hAnsi="Courier New" w:eastAsia="Courier New"/>
          <w:sz w:val="16"/>
        </w:rPr>
      </w:r>
    </w:p>
    <w:p>
      <w:r>
        <w:rPr>
          <w:rFonts w:ascii="Courier New" w:hAnsi="Courier New" w:eastAsia="Courier New"/>
          <w:sz w:val="16"/>
        </w:rPr>
        <w:tab/>
        <w:tab/>
        <w:t>// Support: IE 9 - 11 only</w:t>
      </w:r>
    </w:p>
    <w:p>
      <w:r>
        <w:rPr>
          <w:rFonts w:ascii="Courier New" w:hAnsi="Courier New" w:eastAsia="Courier New"/>
          <w:sz w:val="16"/>
        </w:rPr>
        <w:tab/>
        <w:tab/>
        <w:t>// Detect misreporting of content dimensions for box-sizing:border-box elements</w:t>
      </w:r>
    </w:p>
    <w:p>
      <w:r>
        <w:rPr>
          <w:rFonts w:ascii="Courier New" w:hAnsi="Courier New" w:eastAsia="Courier New"/>
          <w:sz w:val="16"/>
        </w:rPr>
        <w:tab/>
        <w:tab/>
        <w:t>boxSizingReliableVal = roundPixelMeasures( divStyle.width ) === 36;</w:t>
      </w:r>
    </w:p>
    <w:p>
      <w:r>
        <w:rPr>
          <w:rFonts w:ascii="Courier New" w:hAnsi="Courier New" w:eastAsia="Courier New"/>
          <w:sz w:val="16"/>
        </w:rPr>
      </w:r>
    </w:p>
    <w:p>
      <w:r>
        <w:rPr>
          <w:rFonts w:ascii="Courier New" w:hAnsi="Courier New" w:eastAsia="Courier New"/>
          <w:sz w:val="16"/>
        </w:rPr>
        <w:tab/>
        <w:tab/>
        <w:t>// Support: IE 9 only</w:t>
      </w:r>
    </w:p>
    <w:p>
      <w:r>
        <w:rPr>
          <w:rFonts w:ascii="Courier New" w:hAnsi="Courier New" w:eastAsia="Courier New"/>
          <w:sz w:val="16"/>
        </w:rPr>
        <w:tab/>
        <w:tab/>
        <w:t>// Detect overflow:scroll screwiness (gh-3699)</w:t>
      </w:r>
    </w:p>
    <w:p>
      <w:r>
        <w:rPr>
          <w:rFonts w:ascii="Courier New" w:hAnsi="Courier New" w:eastAsia="Courier New"/>
          <w:sz w:val="16"/>
        </w:rPr>
        <w:tab/>
        <w:tab/>
        <w:t>// Support: Chrome &lt;=64</w:t>
      </w:r>
    </w:p>
    <w:p>
      <w:r>
        <w:rPr>
          <w:rFonts w:ascii="Courier New" w:hAnsi="Courier New" w:eastAsia="Courier New"/>
          <w:sz w:val="16"/>
        </w:rPr>
        <w:tab/>
        <w:tab/>
        <w:t>// Don't get tricked when zoom affects offsetWidth (gh-4029)</w:t>
      </w:r>
    </w:p>
    <w:p>
      <w:r>
        <w:rPr>
          <w:rFonts w:ascii="Courier New" w:hAnsi="Courier New" w:eastAsia="Courier New"/>
          <w:sz w:val="16"/>
        </w:rPr>
        <w:tab/>
        <w:tab/>
        <w:t>div.style.position = "absolute";</w:t>
      </w:r>
    </w:p>
    <w:p>
      <w:r>
        <w:rPr>
          <w:rFonts w:ascii="Courier New" w:hAnsi="Courier New" w:eastAsia="Courier New"/>
          <w:sz w:val="16"/>
        </w:rPr>
        <w:tab/>
        <w:tab/>
        <w:t>scrollboxSizeVal = roundPixelMeasures( div.offsetWidth / 3 ) === 12;</w:t>
      </w:r>
    </w:p>
    <w:p>
      <w:r>
        <w:rPr>
          <w:rFonts w:ascii="Courier New" w:hAnsi="Courier New" w:eastAsia="Courier New"/>
          <w:sz w:val="16"/>
        </w:rPr>
      </w:r>
    </w:p>
    <w:p>
      <w:r>
        <w:rPr>
          <w:rFonts w:ascii="Courier New" w:hAnsi="Courier New" w:eastAsia="Courier New"/>
          <w:sz w:val="16"/>
        </w:rPr>
        <w:tab/>
        <w:tab/>
        <w:t>documentElement.removeChild( container );</w:t>
      </w:r>
    </w:p>
    <w:p>
      <w:r>
        <w:rPr>
          <w:rFonts w:ascii="Courier New" w:hAnsi="Courier New" w:eastAsia="Courier New"/>
          <w:sz w:val="16"/>
        </w:rPr>
      </w:r>
    </w:p>
    <w:p>
      <w:r>
        <w:rPr>
          <w:rFonts w:ascii="Courier New" w:hAnsi="Courier New" w:eastAsia="Courier New"/>
          <w:sz w:val="16"/>
        </w:rPr>
        <w:tab/>
        <w:tab/>
        <w:t>// Nullify the div so it wouldn't be stored in the memory and</w:t>
      </w:r>
    </w:p>
    <w:p>
      <w:r>
        <w:rPr>
          <w:rFonts w:ascii="Courier New" w:hAnsi="Courier New" w:eastAsia="Courier New"/>
          <w:sz w:val="16"/>
        </w:rPr>
        <w:tab/>
        <w:tab/>
        <w:t>// it will also be a sign that checks already performed</w:t>
      </w:r>
    </w:p>
    <w:p>
      <w:r>
        <w:rPr>
          <w:rFonts w:ascii="Courier New" w:hAnsi="Courier New" w:eastAsia="Courier New"/>
          <w:sz w:val="16"/>
        </w:rPr>
        <w:tab/>
        <w:tab/>
        <w:t>div = null;</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function roundPixelMeasures( measure ) {</w:t>
      </w:r>
    </w:p>
    <w:p>
      <w:r>
        <w:rPr>
          <w:rFonts w:ascii="Courier New" w:hAnsi="Courier New" w:eastAsia="Courier New"/>
          <w:sz w:val="16"/>
        </w:rPr>
        <w:tab/>
        <w:tab/>
        <w:t>return Math.round( parseFloat( measure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var pixelPositionVal, boxSizingReliableVal, scrollboxSizeVal, pixelBoxStylesVal,</w:t>
      </w:r>
    </w:p>
    <w:p>
      <w:r>
        <w:rPr>
          <w:rFonts w:ascii="Courier New" w:hAnsi="Courier New" w:eastAsia="Courier New"/>
          <w:sz w:val="16"/>
        </w:rPr>
        <w:tab/>
        <w:tab/>
        <w:t>reliableTrDimensionsVal, reliableMarginLeftVal,</w:t>
      </w:r>
    </w:p>
    <w:p>
      <w:r>
        <w:rPr>
          <w:rFonts w:ascii="Courier New" w:hAnsi="Courier New" w:eastAsia="Courier New"/>
          <w:sz w:val="16"/>
        </w:rPr>
        <w:tab/>
        <w:tab/>
        <w:t>container = document.createElement( "div" ),</w:t>
      </w:r>
    </w:p>
    <w:p>
      <w:r>
        <w:rPr>
          <w:rFonts w:ascii="Courier New" w:hAnsi="Courier New" w:eastAsia="Courier New"/>
          <w:sz w:val="16"/>
        </w:rPr>
        <w:tab/>
        <w:tab/>
        <w:t>div = document.createElement( "div" );</w:t>
      </w:r>
    </w:p>
    <w:p>
      <w:r>
        <w:rPr>
          <w:rFonts w:ascii="Courier New" w:hAnsi="Courier New" w:eastAsia="Courier New"/>
          <w:sz w:val="16"/>
        </w:rPr>
      </w:r>
    </w:p>
    <w:p>
      <w:r>
        <w:rPr>
          <w:rFonts w:ascii="Courier New" w:hAnsi="Courier New" w:eastAsia="Courier New"/>
          <w:sz w:val="16"/>
        </w:rPr>
        <w:tab/>
        <w:t>// Finish early in limited (non-browser) environments</w:t>
      </w:r>
    </w:p>
    <w:p>
      <w:r>
        <w:rPr>
          <w:rFonts w:ascii="Courier New" w:hAnsi="Courier New" w:eastAsia="Courier New"/>
          <w:sz w:val="16"/>
        </w:rPr>
        <w:tab/>
        <w:t>if ( !div.style ) {</w:t>
      </w:r>
    </w:p>
    <w:p>
      <w:r>
        <w:rPr>
          <w:rFonts w:ascii="Courier New" w:hAnsi="Courier New" w:eastAsia="Courier New"/>
          <w:sz w:val="16"/>
        </w:rPr>
        <w:tab/>
        <w:tab/>
        <w:t>return;</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Support: IE &lt;=9 - 11 only</w:t>
      </w:r>
    </w:p>
    <w:p>
      <w:r>
        <w:rPr>
          <w:rFonts w:ascii="Courier New" w:hAnsi="Courier New" w:eastAsia="Courier New"/>
          <w:sz w:val="16"/>
        </w:rPr>
        <w:tab/>
        <w:t>// Style of cloned element affects source element cloned (trac-8908)</w:t>
      </w:r>
    </w:p>
    <w:p>
      <w:r>
        <w:rPr>
          <w:rFonts w:ascii="Courier New" w:hAnsi="Courier New" w:eastAsia="Courier New"/>
          <w:sz w:val="16"/>
        </w:rPr>
        <w:tab/>
        <w:t>div.style.backgroundClip = "content-box";</w:t>
      </w:r>
    </w:p>
    <w:p>
      <w:r>
        <w:rPr>
          <w:rFonts w:ascii="Courier New" w:hAnsi="Courier New" w:eastAsia="Courier New"/>
          <w:sz w:val="16"/>
        </w:rPr>
        <w:tab/>
        <w:t>div.cloneNode( true ).style.backgroundClip = "";</w:t>
      </w:r>
    </w:p>
    <w:p>
      <w:r>
        <w:rPr>
          <w:rFonts w:ascii="Courier New" w:hAnsi="Courier New" w:eastAsia="Courier New"/>
          <w:sz w:val="16"/>
        </w:rPr>
        <w:tab/>
        <w:t>support.clearCloneStyle = div.style.backgroundClip === "content-box";</w:t>
      </w:r>
    </w:p>
    <w:p>
      <w:r>
        <w:rPr>
          <w:rFonts w:ascii="Courier New" w:hAnsi="Courier New" w:eastAsia="Courier New"/>
          <w:sz w:val="16"/>
        </w:rPr>
      </w:r>
    </w:p>
    <w:p>
      <w:r>
        <w:rPr>
          <w:rFonts w:ascii="Courier New" w:hAnsi="Courier New" w:eastAsia="Courier New"/>
          <w:sz w:val="16"/>
        </w:rPr>
        <w:tab/>
        <w:t>jQuery.extend( support, {</w:t>
      </w:r>
    </w:p>
    <w:p>
      <w:r>
        <w:rPr>
          <w:rFonts w:ascii="Courier New" w:hAnsi="Courier New" w:eastAsia="Courier New"/>
          <w:sz w:val="16"/>
        </w:rPr>
        <w:tab/>
        <w:tab/>
        <w:t>boxSizingReliable: function() {</w:t>
      </w:r>
    </w:p>
    <w:p>
      <w:r>
        <w:rPr>
          <w:rFonts w:ascii="Courier New" w:hAnsi="Courier New" w:eastAsia="Courier New"/>
          <w:sz w:val="16"/>
        </w:rPr>
        <w:tab/>
        <w:tab/>
        <w:tab/>
        <w:t>computeStyleTests();</w:t>
      </w:r>
    </w:p>
    <w:p>
      <w:r>
        <w:rPr>
          <w:rFonts w:ascii="Courier New" w:hAnsi="Courier New" w:eastAsia="Courier New"/>
          <w:sz w:val="16"/>
        </w:rPr>
        <w:tab/>
        <w:tab/>
        <w:tab/>
        <w:t>return boxSizingReliableVal;</w:t>
      </w:r>
    </w:p>
    <w:p>
      <w:r>
        <w:rPr>
          <w:rFonts w:ascii="Courier New" w:hAnsi="Courier New" w:eastAsia="Courier New"/>
          <w:sz w:val="16"/>
        </w:rPr>
        <w:tab/>
        <w:tab/>
        <w:t>},</w:t>
      </w:r>
    </w:p>
    <w:p>
      <w:r>
        <w:rPr>
          <w:rFonts w:ascii="Courier New" w:hAnsi="Courier New" w:eastAsia="Courier New"/>
          <w:sz w:val="16"/>
        </w:rPr>
        <w:tab/>
        <w:tab/>
        <w:t>pixelBoxStyles: function() {</w:t>
      </w:r>
    </w:p>
    <w:p>
      <w:r>
        <w:rPr>
          <w:rFonts w:ascii="Courier New" w:hAnsi="Courier New" w:eastAsia="Courier New"/>
          <w:sz w:val="16"/>
        </w:rPr>
        <w:tab/>
        <w:tab/>
        <w:tab/>
        <w:t>computeStyleTests();</w:t>
      </w:r>
    </w:p>
    <w:p>
      <w:r>
        <w:rPr>
          <w:rFonts w:ascii="Courier New" w:hAnsi="Courier New" w:eastAsia="Courier New"/>
          <w:sz w:val="16"/>
        </w:rPr>
        <w:tab/>
        <w:tab/>
        <w:tab/>
        <w:t>return pixelBoxStylesVal;</w:t>
      </w:r>
    </w:p>
    <w:p>
      <w:r>
        <w:rPr>
          <w:rFonts w:ascii="Courier New" w:hAnsi="Courier New" w:eastAsia="Courier New"/>
          <w:sz w:val="16"/>
        </w:rPr>
        <w:tab/>
        <w:tab/>
        <w:t>},</w:t>
      </w:r>
    </w:p>
    <w:p>
      <w:r>
        <w:rPr>
          <w:rFonts w:ascii="Courier New" w:hAnsi="Courier New" w:eastAsia="Courier New"/>
          <w:sz w:val="16"/>
        </w:rPr>
        <w:tab/>
        <w:tab/>
        <w:t>pixelPosition: function() {</w:t>
      </w:r>
    </w:p>
    <w:p>
      <w:r>
        <w:rPr>
          <w:rFonts w:ascii="Courier New" w:hAnsi="Courier New" w:eastAsia="Courier New"/>
          <w:sz w:val="16"/>
        </w:rPr>
        <w:tab/>
        <w:tab/>
        <w:tab/>
        <w:t>computeStyleTests();</w:t>
      </w:r>
    </w:p>
    <w:p>
      <w:r>
        <w:rPr>
          <w:rFonts w:ascii="Courier New" w:hAnsi="Courier New" w:eastAsia="Courier New"/>
          <w:sz w:val="16"/>
        </w:rPr>
        <w:tab/>
        <w:tab/>
        <w:tab/>
        <w:t>return pixelPositionVal;</w:t>
      </w:r>
    </w:p>
    <w:p>
      <w:r>
        <w:rPr>
          <w:rFonts w:ascii="Courier New" w:hAnsi="Courier New" w:eastAsia="Courier New"/>
          <w:sz w:val="16"/>
        </w:rPr>
        <w:tab/>
        <w:tab/>
        <w:t>},</w:t>
      </w:r>
    </w:p>
    <w:p>
      <w:r>
        <w:rPr>
          <w:rFonts w:ascii="Courier New" w:hAnsi="Courier New" w:eastAsia="Courier New"/>
          <w:sz w:val="16"/>
        </w:rPr>
        <w:tab/>
        <w:tab/>
        <w:t>reliableMarginLeft: function() {</w:t>
      </w:r>
    </w:p>
    <w:p>
      <w:r>
        <w:rPr>
          <w:rFonts w:ascii="Courier New" w:hAnsi="Courier New" w:eastAsia="Courier New"/>
          <w:sz w:val="16"/>
        </w:rPr>
        <w:tab/>
        <w:tab/>
        <w:tab/>
        <w:t>computeStyleTests();</w:t>
      </w:r>
    </w:p>
    <w:p>
      <w:r>
        <w:rPr>
          <w:rFonts w:ascii="Courier New" w:hAnsi="Courier New" w:eastAsia="Courier New"/>
          <w:sz w:val="16"/>
        </w:rPr>
        <w:tab/>
        <w:tab/>
        <w:tab/>
        <w:t>return reliableMarginLeftVal;</w:t>
      </w:r>
    </w:p>
    <w:p>
      <w:r>
        <w:rPr>
          <w:rFonts w:ascii="Courier New" w:hAnsi="Courier New" w:eastAsia="Courier New"/>
          <w:sz w:val="16"/>
        </w:rPr>
        <w:tab/>
        <w:tab/>
        <w:t>},</w:t>
      </w:r>
    </w:p>
    <w:p>
      <w:r>
        <w:rPr>
          <w:rFonts w:ascii="Courier New" w:hAnsi="Courier New" w:eastAsia="Courier New"/>
          <w:sz w:val="16"/>
        </w:rPr>
        <w:tab/>
        <w:tab/>
        <w:t>scrollboxSize: function() {</w:t>
      </w:r>
    </w:p>
    <w:p>
      <w:r>
        <w:rPr>
          <w:rFonts w:ascii="Courier New" w:hAnsi="Courier New" w:eastAsia="Courier New"/>
          <w:sz w:val="16"/>
        </w:rPr>
        <w:tab/>
        <w:tab/>
        <w:tab/>
        <w:t>computeStyleTests();</w:t>
      </w:r>
    </w:p>
    <w:p>
      <w:r>
        <w:rPr>
          <w:rFonts w:ascii="Courier New" w:hAnsi="Courier New" w:eastAsia="Courier New"/>
          <w:sz w:val="16"/>
        </w:rPr>
        <w:tab/>
        <w:tab/>
        <w:tab/>
        <w:t>return scrollboxSizeVal;</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Support: IE 9 - 11+, Edge 15 - 18+</w:t>
      </w:r>
    </w:p>
    <w:p>
      <w:r>
        <w:rPr>
          <w:rFonts w:ascii="Courier New" w:hAnsi="Courier New" w:eastAsia="Courier New"/>
          <w:sz w:val="16"/>
        </w:rPr>
        <w:tab/>
        <w:tab/>
        <w:t>// IE/Edge misreport `getComputedStyle` of table rows with width/height</w:t>
      </w:r>
    </w:p>
    <w:p>
      <w:r>
        <w:rPr>
          <w:rFonts w:ascii="Courier New" w:hAnsi="Courier New" w:eastAsia="Courier New"/>
          <w:sz w:val="16"/>
        </w:rPr>
        <w:tab/>
        <w:tab/>
        <w:t>// set in CSS while `offset*` properties report correct values.</w:t>
      </w:r>
    </w:p>
    <w:p>
      <w:r>
        <w:rPr>
          <w:rFonts w:ascii="Courier New" w:hAnsi="Courier New" w:eastAsia="Courier New"/>
          <w:sz w:val="16"/>
        </w:rPr>
        <w:tab/>
        <w:tab/>
        <w:t>// Behavior in IE 9 is more subtle than in newer versions &amp; it passes</w:t>
      </w:r>
    </w:p>
    <w:p>
      <w:r>
        <w:rPr>
          <w:rFonts w:ascii="Courier New" w:hAnsi="Courier New" w:eastAsia="Courier New"/>
          <w:sz w:val="16"/>
        </w:rPr>
        <w:tab/>
        <w:tab/>
        <w:t>// some versions of this test; make sure not to make it pass there!</w:t>
      </w:r>
    </w:p>
    <w:p>
      <w:r>
        <w:rPr>
          <w:rFonts w:ascii="Courier New" w:hAnsi="Courier New" w:eastAsia="Courier New"/>
          <w:sz w:val="16"/>
        </w:rPr>
        <w:tab/>
        <w:tab/>
        <w:t>//</w:t>
      </w:r>
    </w:p>
    <w:p>
      <w:r>
        <w:rPr>
          <w:rFonts w:ascii="Courier New" w:hAnsi="Courier New" w:eastAsia="Courier New"/>
          <w:sz w:val="16"/>
        </w:rPr>
        <w:tab/>
        <w:tab/>
        <w:t>// Support: Firefox 70+</w:t>
      </w:r>
    </w:p>
    <w:p>
      <w:r>
        <w:rPr>
          <w:rFonts w:ascii="Courier New" w:hAnsi="Courier New" w:eastAsia="Courier New"/>
          <w:sz w:val="16"/>
        </w:rPr>
        <w:tab/>
        <w:tab/>
        <w:t>// Only Firefox includes border widths</w:t>
      </w:r>
    </w:p>
    <w:p>
      <w:r>
        <w:rPr>
          <w:rFonts w:ascii="Courier New" w:hAnsi="Courier New" w:eastAsia="Courier New"/>
          <w:sz w:val="16"/>
        </w:rPr>
        <w:tab/>
        <w:tab/>
        <w:t>// in computed dimensions. (gh-4529)</w:t>
      </w:r>
    </w:p>
    <w:p>
      <w:r>
        <w:rPr>
          <w:rFonts w:ascii="Courier New" w:hAnsi="Courier New" w:eastAsia="Courier New"/>
          <w:sz w:val="16"/>
        </w:rPr>
        <w:tab/>
        <w:tab/>
        <w:t>reliableTrDimensions: function() {</w:t>
      </w:r>
    </w:p>
    <w:p>
      <w:r>
        <w:rPr>
          <w:rFonts w:ascii="Courier New" w:hAnsi="Courier New" w:eastAsia="Courier New"/>
          <w:sz w:val="16"/>
        </w:rPr>
        <w:tab/>
        <w:tab/>
        <w:tab/>
        <w:t>var table, tr, trChild, trStyle;</w:t>
      </w:r>
    </w:p>
    <w:p>
      <w:r>
        <w:rPr>
          <w:rFonts w:ascii="Courier New" w:hAnsi="Courier New" w:eastAsia="Courier New"/>
          <w:sz w:val="16"/>
        </w:rPr>
        <w:tab/>
        <w:tab/>
        <w:tab/>
        <w:t>if ( reliableTrDimensionsVal == null ) {</w:t>
      </w:r>
    </w:p>
    <w:p>
      <w:r>
        <w:rPr>
          <w:rFonts w:ascii="Courier New" w:hAnsi="Courier New" w:eastAsia="Courier New"/>
          <w:sz w:val="16"/>
        </w:rPr>
        <w:tab/>
        <w:tab/>
        <w:tab/>
        <w:tab/>
        <w:t>table = document.createElement( "table" );</w:t>
      </w:r>
    </w:p>
    <w:p>
      <w:r>
        <w:rPr>
          <w:rFonts w:ascii="Courier New" w:hAnsi="Courier New" w:eastAsia="Courier New"/>
          <w:sz w:val="16"/>
        </w:rPr>
        <w:tab/>
        <w:tab/>
        <w:tab/>
        <w:tab/>
        <w:t>tr = document.createElement( "tr" );</w:t>
      </w:r>
    </w:p>
    <w:p>
      <w:r>
        <w:rPr>
          <w:rFonts w:ascii="Courier New" w:hAnsi="Courier New" w:eastAsia="Courier New"/>
          <w:sz w:val="16"/>
        </w:rPr>
        <w:tab/>
        <w:tab/>
        <w:tab/>
        <w:tab/>
        <w:t>trChild = document.createElement( "div" );</w:t>
      </w:r>
    </w:p>
    <w:p>
      <w:r>
        <w:rPr>
          <w:rFonts w:ascii="Courier New" w:hAnsi="Courier New" w:eastAsia="Courier New"/>
          <w:sz w:val="16"/>
        </w:rPr>
      </w:r>
    </w:p>
    <w:p>
      <w:r>
        <w:rPr>
          <w:rFonts w:ascii="Courier New" w:hAnsi="Courier New" w:eastAsia="Courier New"/>
          <w:sz w:val="16"/>
        </w:rPr>
        <w:tab/>
        <w:tab/>
        <w:tab/>
        <w:tab/>
        <w:t>table.style.cssText = "position:absolute;left:-11111px;border-collapse:separate";</w:t>
      </w:r>
    </w:p>
    <w:p>
      <w:r>
        <w:rPr>
          <w:rFonts w:ascii="Courier New" w:hAnsi="Courier New" w:eastAsia="Courier New"/>
          <w:sz w:val="16"/>
        </w:rPr>
        <w:tab/>
        <w:tab/>
        <w:tab/>
        <w:tab/>
        <w:t>tr.style.cssText = "box-sizing:content-box;border:1px solid";</w:t>
      </w:r>
    </w:p>
    <w:p>
      <w:r>
        <w:rPr>
          <w:rFonts w:ascii="Courier New" w:hAnsi="Courier New" w:eastAsia="Courier New"/>
          <w:sz w:val="16"/>
        </w:rPr>
      </w:r>
    </w:p>
    <w:p>
      <w:r>
        <w:rPr>
          <w:rFonts w:ascii="Courier New" w:hAnsi="Courier New" w:eastAsia="Courier New"/>
          <w:sz w:val="16"/>
        </w:rPr>
        <w:tab/>
        <w:tab/>
        <w:tab/>
        <w:tab/>
        <w:t>// Support: Chrome 86+</w:t>
      </w:r>
    </w:p>
    <w:p>
      <w:r>
        <w:rPr>
          <w:rFonts w:ascii="Courier New" w:hAnsi="Courier New" w:eastAsia="Courier New"/>
          <w:sz w:val="16"/>
        </w:rPr>
        <w:tab/>
        <w:tab/>
        <w:tab/>
        <w:tab/>
        <w:t>// Height set through cssText does not get applied.</w:t>
      </w:r>
    </w:p>
    <w:p>
      <w:r>
        <w:rPr>
          <w:rFonts w:ascii="Courier New" w:hAnsi="Courier New" w:eastAsia="Courier New"/>
          <w:sz w:val="16"/>
        </w:rPr>
        <w:tab/>
        <w:tab/>
        <w:tab/>
        <w:tab/>
        <w:t>// Computed height then comes back as 0.</w:t>
      </w:r>
    </w:p>
    <w:p>
      <w:r>
        <w:rPr>
          <w:rFonts w:ascii="Courier New" w:hAnsi="Courier New" w:eastAsia="Courier New"/>
          <w:sz w:val="16"/>
        </w:rPr>
        <w:tab/>
        <w:tab/>
        <w:tab/>
        <w:tab/>
        <w:t>tr.style.height = "1px";</w:t>
      </w:r>
    </w:p>
    <w:p>
      <w:r>
        <w:rPr>
          <w:rFonts w:ascii="Courier New" w:hAnsi="Courier New" w:eastAsia="Courier New"/>
          <w:sz w:val="16"/>
        </w:rPr>
        <w:tab/>
        <w:tab/>
        <w:tab/>
        <w:tab/>
        <w:t>trChild.style.height = "9px";</w:t>
      </w:r>
    </w:p>
    <w:p>
      <w:r>
        <w:rPr>
          <w:rFonts w:ascii="Courier New" w:hAnsi="Courier New" w:eastAsia="Courier New"/>
          <w:sz w:val="16"/>
        </w:rPr>
      </w:r>
    </w:p>
    <w:p>
      <w:r>
        <w:rPr>
          <w:rFonts w:ascii="Courier New" w:hAnsi="Courier New" w:eastAsia="Courier New"/>
          <w:sz w:val="16"/>
        </w:rPr>
        <w:tab/>
        <w:tab/>
        <w:tab/>
        <w:tab/>
        <w:t>// Support: Android 8 Chrome 86+</w:t>
      </w:r>
    </w:p>
    <w:p>
      <w:r>
        <w:rPr>
          <w:rFonts w:ascii="Courier New" w:hAnsi="Courier New" w:eastAsia="Courier New"/>
          <w:sz w:val="16"/>
        </w:rPr>
        <w:tab/>
        <w:tab/>
        <w:tab/>
        <w:tab/>
        <w:t>// In our bodyBackground.html iframe,</w:t>
      </w:r>
    </w:p>
    <w:p>
      <w:r>
        <w:rPr>
          <w:rFonts w:ascii="Courier New" w:hAnsi="Courier New" w:eastAsia="Courier New"/>
          <w:sz w:val="16"/>
        </w:rPr>
        <w:tab/>
        <w:tab/>
        <w:tab/>
        <w:tab/>
        <w:t>// display for all div elements is set to "inline",</w:t>
      </w:r>
    </w:p>
    <w:p>
      <w:r>
        <w:rPr>
          <w:rFonts w:ascii="Courier New" w:hAnsi="Courier New" w:eastAsia="Courier New"/>
          <w:sz w:val="16"/>
        </w:rPr>
        <w:tab/>
        <w:tab/>
        <w:tab/>
        <w:tab/>
        <w:t>// which causes a problem only in Android 8 Chrome 86.</w:t>
      </w:r>
    </w:p>
    <w:p>
      <w:r>
        <w:rPr>
          <w:rFonts w:ascii="Courier New" w:hAnsi="Courier New" w:eastAsia="Courier New"/>
          <w:sz w:val="16"/>
        </w:rPr>
        <w:tab/>
        <w:tab/>
        <w:tab/>
        <w:tab/>
        <w:t>// Ensuring the div is `display: block`</w:t>
      </w:r>
    </w:p>
    <w:p>
      <w:r>
        <w:rPr>
          <w:rFonts w:ascii="Courier New" w:hAnsi="Courier New" w:eastAsia="Courier New"/>
          <w:sz w:val="16"/>
        </w:rPr>
        <w:tab/>
        <w:tab/>
        <w:tab/>
        <w:tab/>
        <w:t>// gets around this issue.</w:t>
      </w:r>
    </w:p>
    <w:p>
      <w:r>
        <w:rPr>
          <w:rFonts w:ascii="Courier New" w:hAnsi="Courier New" w:eastAsia="Courier New"/>
          <w:sz w:val="16"/>
        </w:rPr>
        <w:tab/>
        <w:tab/>
        <w:tab/>
        <w:tab/>
        <w:t>trChild.style.display = "block";</w:t>
      </w:r>
    </w:p>
    <w:p>
      <w:r>
        <w:rPr>
          <w:rFonts w:ascii="Courier New" w:hAnsi="Courier New" w:eastAsia="Courier New"/>
          <w:sz w:val="16"/>
        </w:rPr>
      </w:r>
    </w:p>
    <w:p>
      <w:r>
        <w:rPr>
          <w:rFonts w:ascii="Courier New" w:hAnsi="Courier New" w:eastAsia="Courier New"/>
          <w:sz w:val="16"/>
        </w:rPr>
        <w:tab/>
        <w:tab/>
        <w:tab/>
        <w:tab/>
        <w:t>documentElement</w:t>
      </w:r>
    </w:p>
    <w:p>
      <w:r>
        <w:rPr>
          <w:rFonts w:ascii="Courier New" w:hAnsi="Courier New" w:eastAsia="Courier New"/>
          <w:sz w:val="16"/>
        </w:rPr>
        <w:tab/>
        <w:tab/>
        <w:tab/>
        <w:tab/>
        <w:tab/>
        <w:t>.appendChild( table )</w:t>
      </w:r>
    </w:p>
    <w:p>
      <w:r>
        <w:rPr>
          <w:rFonts w:ascii="Courier New" w:hAnsi="Courier New" w:eastAsia="Courier New"/>
          <w:sz w:val="16"/>
        </w:rPr>
        <w:tab/>
        <w:tab/>
        <w:tab/>
        <w:tab/>
        <w:tab/>
        <w:t>.appendChild( tr )</w:t>
      </w:r>
    </w:p>
    <w:p>
      <w:r>
        <w:rPr>
          <w:rFonts w:ascii="Courier New" w:hAnsi="Courier New" w:eastAsia="Courier New"/>
          <w:sz w:val="16"/>
        </w:rPr>
        <w:tab/>
        <w:tab/>
        <w:tab/>
        <w:tab/>
        <w:tab/>
        <w:t>.appendChild( trChild );</w:t>
      </w:r>
    </w:p>
    <w:p>
      <w:r>
        <w:rPr>
          <w:rFonts w:ascii="Courier New" w:hAnsi="Courier New" w:eastAsia="Courier New"/>
          <w:sz w:val="16"/>
        </w:rPr>
      </w:r>
    </w:p>
    <w:p>
      <w:r>
        <w:rPr>
          <w:rFonts w:ascii="Courier New" w:hAnsi="Courier New" w:eastAsia="Courier New"/>
          <w:sz w:val="16"/>
        </w:rPr>
        <w:tab/>
        <w:tab/>
        <w:tab/>
        <w:tab/>
        <w:t>trStyle = window.getComputedStyle( tr );</w:t>
      </w:r>
    </w:p>
    <w:p>
      <w:r>
        <w:rPr>
          <w:rFonts w:ascii="Courier New" w:hAnsi="Courier New" w:eastAsia="Courier New"/>
          <w:sz w:val="16"/>
        </w:rPr>
        <w:tab/>
        <w:tab/>
        <w:tab/>
        <w:tab/>
        <w:t>reliableTrDimensionsVal = ( parseInt( trStyle.height, 10 ) +</w:t>
      </w:r>
    </w:p>
    <w:p>
      <w:r>
        <w:rPr>
          <w:rFonts w:ascii="Courier New" w:hAnsi="Courier New" w:eastAsia="Courier New"/>
          <w:sz w:val="16"/>
        </w:rPr>
        <w:tab/>
        <w:tab/>
        <w:tab/>
        <w:tab/>
        <w:tab/>
        <w:t>parseInt( trStyle.borderTopWidth, 10 ) +</w:t>
      </w:r>
    </w:p>
    <w:p>
      <w:r>
        <w:rPr>
          <w:rFonts w:ascii="Courier New" w:hAnsi="Courier New" w:eastAsia="Courier New"/>
          <w:sz w:val="16"/>
        </w:rPr>
        <w:tab/>
        <w:tab/>
        <w:tab/>
        <w:tab/>
        <w:tab/>
        <w:t>parseInt( trStyle.borderBottomWidth, 10 ) ) === tr.offsetHeight;</w:t>
      </w:r>
    </w:p>
    <w:p>
      <w:r>
        <w:rPr>
          <w:rFonts w:ascii="Courier New" w:hAnsi="Courier New" w:eastAsia="Courier New"/>
          <w:sz w:val="16"/>
        </w:rPr>
      </w:r>
    </w:p>
    <w:p>
      <w:r>
        <w:rPr>
          <w:rFonts w:ascii="Courier New" w:hAnsi="Courier New" w:eastAsia="Courier New"/>
          <w:sz w:val="16"/>
        </w:rPr>
        <w:tab/>
        <w:tab/>
        <w:tab/>
        <w:tab/>
        <w:t>documentElement.removeChild( table );</w:t>
      </w:r>
    </w:p>
    <w:p>
      <w:r>
        <w:rPr>
          <w:rFonts w:ascii="Courier New" w:hAnsi="Courier New" w:eastAsia="Courier New"/>
          <w:sz w:val="16"/>
        </w:rPr>
        <w:tab/>
        <w:tab/>
        <w:tab/>
        <w:t>}</w:t>
      </w:r>
    </w:p>
    <w:p>
      <w:r>
        <w:rPr>
          <w:rFonts w:ascii="Courier New" w:hAnsi="Courier New" w:eastAsia="Courier New"/>
          <w:sz w:val="16"/>
        </w:rPr>
        <w:tab/>
        <w:tab/>
        <w:tab/>
        <w:t>return reliableTrDimensionsVal;</w:t>
      </w:r>
    </w:p>
    <w:p>
      <w:r>
        <w:rPr>
          <w:rFonts w:ascii="Courier New" w:hAnsi="Courier New" w:eastAsia="Courier New"/>
          <w:sz w:val="16"/>
        </w:rPr>
        <w:tab/>
        <w:tab/>
        <w:t>}</w:t>
      </w:r>
    </w:p>
    <w:p>
      <w:r>
        <w:rPr>
          <w:rFonts w:ascii="Courier New" w:hAnsi="Courier New" w:eastAsia="Courier New"/>
          <w:sz w:val="16"/>
        </w:rPr>
        <w:tab/>
        <w:t>} );</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curCSS( elem, name, computed ) {</w:t>
      </w:r>
    </w:p>
    <w:p>
      <w:r>
        <w:rPr>
          <w:rFonts w:ascii="Courier New" w:hAnsi="Courier New" w:eastAsia="Courier New"/>
          <w:sz w:val="16"/>
        </w:rPr>
        <w:tab/>
        <w:t>var width, minWidth, maxWidth, ret,</w:t>
      </w:r>
    </w:p>
    <w:p>
      <w:r>
        <w:rPr>
          <w:rFonts w:ascii="Courier New" w:hAnsi="Courier New" w:eastAsia="Courier New"/>
          <w:sz w:val="16"/>
        </w:rPr>
        <w:tab/>
        <w:tab/>
        <w:t>isCustomProp = rcustomProp.test( name ),</w:t>
      </w:r>
    </w:p>
    <w:p>
      <w:r>
        <w:rPr>
          <w:rFonts w:ascii="Courier New" w:hAnsi="Courier New" w:eastAsia="Courier New"/>
          <w:sz w:val="16"/>
        </w:rPr>
      </w:r>
    </w:p>
    <w:p>
      <w:r>
        <w:rPr>
          <w:rFonts w:ascii="Courier New" w:hAnsi="Courier New" w:eastAsia="Courier New"/>
          <w:sz w:val="16"/>
        </w:rPr>
        <w:tab/>
        <w:tab/>
        <w:t>// Support: Firefox 51+</w:t>
      </w:r>
    </w:p>
    <w:p>
      <w:r>
        <w:rPr>
          <w:rFonts w:ascii="Courier New" w:hAnsi="Courier New" w:eastAsia="Courier New"/>
          <w:sz w:val="16"/>
        </w:rPr>
        <w:tab/>
        <w:tab/>
        <w:t>// Retrieving style before computed somehow</w:t>
      </w:r>
    </w:p>
    <w:p>
      <w:r>
        <w:rPr>
          <w:rFonts w:ascii="Courier New" w:hAnsi="Courier New" w:eastAsia="Courier New"/>
          <w:sz w:val="16"/>
        </w:rPr>
        <w:tab/>
        <w:tab/>
        <w:t>// fixes an issue with getting wrong values</w:t>
      </w:r>
    </w:p>
    <w:p>
      <w:r>
        <w:rPr>
          <w:rFonts w:ascii="Courier New" w:hAnsi="Courier New" w:eastAsia="Courier New"/>
          <w:sz w:val="16"/>
        </w:rPr>
        <w:tab/>
        <w:tab/>
        <w:t>// on detached elements</w:t>
      </w:r>
    </w:p>
    <w:p>
      <w:r>
        <w:rPr>
          <w:rFonts w:ascii="Courier New" w:hAnsi="Courier New" w:eastAsia="Courier New"/>
          <w:sz w:val="16"/>
        </w:rPr>
        <w:tab/>
        <w:tab/>
        <w:t>style = elem.style;</w:t>
      </w:r>
    </w:p>
    <w:p>
      <w:r>
        <w:rPr>
          <w:rFonts w:ascii="Courier New" w:hAnsi="Courier New" w:eastAsia="Courier New"/>
          <w:sz w:val="16"/>
        </w:rPr>
      </w:r>
    </w:p>
    <w:p>
      <w:r>
        <w:rPr>
          <w:rFonts w:ascii="Courier New" w:hAnsi="Courier New" w:eastAsia="Courier New"/>
          <w:sz w:val="16"/>
        </w:rPr>
        <w:tab/>
        <w:t>computed = computed || getStyles( elem );</w:t>
      </w:r>
    </w:p>
    <w:p>
      <w:r>
        <w:rPr>
          <w:rFonts w:ascii="Courier New" w:hAnsi="Courier New" w:eastAsia="Courier New"/>
          <w:sz w:val="16"/>
        </w:rPr>
      </w:r>
    </w:p>
    <w:p>
      <w:r>
        <w:rPr>
          <w:rFonts w:ascii="Courier New" w:hAnsi="Courier New" w:eastAsia="Courier New"/>
          <w:sz w:val="16"/>
        </w:rPr>
        <w:tab/>
        <w:t>// getPropertyValue is needed for:</w:t>
      </w:r>
    </w:p>
    <w:p>
      <w:r>
        <w:rPr>
          <w:rFonts w:ascii="Courier New" w:hAnsi="Courier New" w:eastAsia="Courier New"/>
          <w:sz w:val="16"/>
        </w:rPr>
        <w:tab/>
        <w:t>//   .css('filter') (IE 9 only, trac-12537)</w:t>
      </w:r>
    </w:p>
    <w:p>
      <w:r>
        <w:rPr>
          <w:rFonts w:ascii="Courier New" w:hAnsi="Courier New" w:eastAsia="Courier New"/>
          <w:sz w:val="16"/>
        </w:rPr>
        <w:tab/>
        <w:t>//   .css('--customProperty) (gh-3144)</w:t>
      </w:r>
    </w:p>
    <w:p>
      <w:r>
        <w:rPr>
          <w:rFonts w:ascii="Courier New" w:hAnsi="Courier New" w:eastAsia="Courier New"/>
          <w:sz w:val="16"/>
        </w:rPr>
        <w:tab/>
        <w:t>if ( computed ) {</w:t>
      </w:r>
    </w:p>
    <w:p>
      <w:r>
        <w:rPr>
          <w:rFonts w:ascii="Courier New" w:hAnsi="Courier New" w:eastAsia="Courier New"/>
          <w:sz w:val="16"/>
        </w:rPr>
      </w:r>
    </w:p>
    <w:p>
      <w:r>
        <w:rPr>
          <w:rFonts w:ascii="Courier New" w:hAnsi="Courier New" w:eastAsia="Courier New"/>
          <w:sz w:val="16"/>
        </w:rPr>
        <w:tab/>
        <w:tab/>
        <w:t>// Support: IE &lt;=9 - 11+</w:t>
      </w:r>
    </w:p>
    <w:p>
      <w:r>
        <w:rPr>
          <w:rFonts w:ascii="Courier New" w:hAnsi="Courier New" w:eastAsia="Courier New"/>
          <w:sz w:val="16"/>
        </w:rPr>
        <w:tab/>
        <w:tab/>
        <w:t>// IE only supports `"float"` in `getPropertyValue`; in computed styles</w:t>
      </w:r>
    </w:p>
    <w:p>
      <w:r>
        <w:rPr>
          <w:rFonts w:ascii="Courier New" w:hAnsi="Courier New" w:eastAsia="Courier New"/>
          <w:sz w:val="16"/>
        </w:rPr>
        <w:tab/>
        <w:tab/>
        <w:t>// it's only available as `"cssFloat"`. We no longer modify properties</w:t>
      </w:r>
    </w:p>
    <w:p>
      <w:r>
        <w:rPr>
          <w:rFonts w:ascii="Courier New" w:hAnsi="Courier New" w:eastAsia="Courier New"/>
          <w:sz w:val="16"/>
        </w:rPr>
        <w:tab/>
        <w:tab/>
        <w:t>// sent to `.css()` apart from camelCasing, so we need to check both.</w:t>
      </w:r>
    </w:p>
    <w:p>
      <w:r>
        <w:rPr>
          <w:rFonts w:ascii="Courier New" w:hAnsi="Courier New" w:eastAsia="Courier New"/>
          <w:sz w:val="16"/>
        </w:rPr>
        <w:tab/>
        <w:tab/>
        <w:t>// Normally, this would create difference in behavior: if</w:t>
      </w:r>
    </w:p>
    <w:p>
      <w:r>
        <w:rPr>
          <w:rFonts w:ascii="Courier New" w:hAnsi="Courier New" w:eastAsia="Courier New"/>
          <w:sz w:val="16"/>
        </w:rPr>
        <w:tab/>
        <w:tab/>
        <w:t>// `getPropertyValue` returns an empty string, the value returned</w:t>
      </w:r>
    </w:p>
    <w:p>
      <w:r>
        <w:rPr>
          <w:rFonts w:ascii="Courier New" w:hAnsi="Courier New" w:eastAsia="Courier New"/>
          <w:sz w:val="16"/>
        </w:rPr>
        <w:tab/>
        <w:tab/>
        <w:t>// by `.css()` would be `undefined`. This is usually the case for</w:t>
      </w:r>
    </w:p>
    <w:p>
      <w:r>
        <w:rPr>
          <w:rFonts w:ascii="Courier New" w:hAnsi="Courier New" w:eastAsia="Courier New"/>
          <w:sz w:val="16"/>
        </w:rPr>
        <w:tab/>
        <w:tab/>
        <w:t>// disconnected elements. However, in IE even disconnected elements</w:t>
      </w:r>
    </w:p>
    <w:p>
      <w:r>
        <w:rPr>
          <w:rFonts w:ascii="Courier New" w:hAnsi="Courier New" w:eastAsia="Courier New"/>
          <w:sz w:val="16"/>
        </w:rPr>
        <w:tab/>
        <w:tab/>
        <w:t>// with no styles return `"none"` for `getPropertyValue( "float" )`</w:t>
      </w:r>
    </w:p>
    <w:p>
      <w:r>
        <w:rPr>
          <w:rFonts w:ascii="Courier New" w:hAnsi="Courier New" w:eastAsia="Courier New"/>
          <w:sz w:val="16"/>
        </w:rPr>
        <w:tab/>
        <w:tab/>
        <w:t>ret = computed.getPropertyValue( name ) || computed[ name ];</w:t>
      </w:r>
    </w:p>
    <w:p>
      <w:r>
        <w:rPr>
          <w:rFonts w:ascii="Courier New" w:hAnsi="Courier New" w:eastAsia="Courier New"/>
          <w:sz w:val="16"/>
        </w:rPr>
      </w:r>
    </w:p>
    <w:p>
      <w:r>
        <w:rPr>
          <w:rFonts w:ascii="Courier New" w:hAnsi="Courier New" w:eastAsia="Courier New"/>
          <w:sz w:val="16"/>
        </w:rPr>
        <w:tab/>
        <w:tab/>
        <w:t>if ( isCustomProp &amp;&amp; ret ) {</w:t>
      </w:r>
    </w:p>
    <w:p>
      <w:r>
        <w:rPr>
          <w:rFonts w:ascii="Courier New" w:hAnsi="Courier New" w:eastAsia="Courier New"/>
          <w:sz w:val="16"/>
        </w:rPr>
      </w:r>
    </w:p>
    <w:p>
      <w:r>
        <w:rPr>
          <w:rFonts w:ascii="Courier New" w:hAnsi="Courier New" w:eastAsia="Courier New"/>
          <w:sz w:val="16"/>
        </w:rPr>
        <w:tab/>
        <w:tab/>
        <w:tab/>
        <w:t>// Support: Firefox 105+, Chrome &lt;=105+</w:t>
      </w:r>
    </w:p>
    <w:p>
      <w:r>
        <w:rPr>
          <w:rFonts w:ascii="Courier New" w:hAnsi="Courier New" w:eastAsia="Courier New"/>
          <w:sz w:val="16"/>
        </w:rPr>
        <w:tab/>
        <w:tab/>
        <w:tab/>
        <w:t>// Spec requires trimming whitespace for custom properties (gh-4926).</w:t>
      </w:r>
    </w:p>
    <w:p>
      <w:r>
        <w:rPr>
          <w:rFonts w:ascii="Courier New" w:hAnsi="Courier New" w:eastAsia="Courier New"/>
          <w:sz w:val="16"/>
        </w:rPr>
        <w:tab/>
        <w:tab/>
        <w:tab/>
        <w:t>// Firefox only trims leading whitespace. Chrome just collapses</w:t>
      </w:r>
    </w:p>
    <w:p>
      <w:r>
        <w:rPr>
          <w:rFonts w:ascii="Courier New" w:hAnsi="Courier New" w:eastAsia="Courier New"/>
          <w:sz w:val="16"/>
        </w:rPr>
        <w:tab/>
        <w:tab/>
        <w:tab/>
        <w:t>// both leading &amp; trailing whitespace to a single space.</w:t>
      </w:r>
    </w:p>
    <w:p>
      <w:r>
        <w:rPr>
          <w:rFonts w:ascii="Courier New" w:hAnsi="Courier New" w:eastAsia="Courier New"/>
          <w:sz w:val="16"/>
        </w:rPr>
        <w:tab/>
        <w:tab/>
        <w:tab/>
        <w:t>//</w:t>
      </w:r>
    </w:p>
    <w:p>
      <w:r>
        <w:rPr>
          <w:rFonts w:ascii="Courier New" w:hAnsi="Courier New" w:eastAsia="Courier New"/>
          <w:sz w:val="16"/>
        </w:rPr>
        <w:tab/>
        <w:tab/>
        <w:tab/>
        <w:t>// Fall back to `undefined` if empty string returned.</w:t>
      </w:r>
    </w:p>
    <w:p>
      <w:r>
        <w:rPr>
          <w:rFonts w:ascii="Courier New" w:hAnsi="Courier New" w:eastAsia="Courier New"/>
          <w:sz w:val="16"/>
        </w:rPr>
        <w:tab/>
        <w:tab/>
        <w:tab/>
        <w:t>// This collapses a missing definition with property defined</w:t>
      </w:r>
    </w:p>
    <w:p>
      <w:r>
        <w:rPr>
          <w:rFonts w:ascii="Courier New" w:hAnsi="Courier New" w:eastAsia="Courier New"/>
          <w:sz w:val="16"/>
        </w:rPr>
        <w:tab/>
        <w:tab/>
        <w:tab/>
        <w:t>// and set to an empty string but there's no standard API</w:t>
      </w:r>
    </w:p>
    <w:p>
      <w:r>
        <w:rPr>
          <w:rFonts w:ascii="Courier New" w:hAnsi="Courier New" w:eastAsia="Courier New"/>
          <w:sz w:val="16"/>
        </w:rPr>
        <w:tab/>
        <w:tab/>
        <w:tab/>
        <w:t>// allowing us to differentiate them without a performance penalty</w:t>
      </w:r>
    </w:p>
    <w:p>
      <w:r>
        <w:rPr>
          <w:rFonts w:ascii="Courier New" w:hAnsi="Courier New" w:eastAsia="Courier New"/>
          <w:sz w:val="16"/>
        </w:rPr>
        <w:tab/>
        <w:tab/>
        <w:tab/>
        <w:t>// and returning `undefined` aligns with older jQuery.</w:t>
      </w:r>
    </w:p>
    <w:p>
      <w:r>
        <w:rPr>
          <w:rFonts w:ascii="Courier New" w:hAnsi="Courier New" w:eastAsia="Courier New"/>
          <w:sz w:val="16"/>
        </w:rPr>
        <w:tab/>
        <w:tab/>
        <w:tab/>
        <w:t>//</w:t>
      </w:r>
    </w:p>
    <w:p>
      <w:r>
        <w:rPr>
          <w:rFonts w:ascii="Courier New" w:hAnsi="Courier New" w:eastAsia="Courier New"/>
          <w:sz w:val="16"/>
        </w:rPr>
        <w:tab/>
        <w:tab/>
        <w:tab/>
        <w:t>// rtrimCSS treats U+000D CARRIAGE RETURN and U+000C FORM FEED</w:t>
      </w:r>
    </w:p>
    <w:p>
      <w:r>
        <w:rPr>
          <w:rFonts w:ascii="Courier New" w:hAnsi="Courier New" w:eastAsia="Courier New"/>
          <w:sz w:val="16"/>
        </w:rPr>
        <w:tab/>
        <w:tab/>
        <w:tab/>
        <w:t>// as whitespace while CSS does not, but this is not a problem</w:t>
      </w:r>
    </w:p>
    <w:p>
      <w:r>
        <w:rPr>
          <w:rFonts w:ascii="Courier New" w:hAnsi="Courier New" w:eastAsia="Courier New"/>
          <w:sz w:val="16"/>
        </w:rPr>
        <w:tab/>
        <w:tab/>
        <w:tab/>
        <w:t>// because CSS preprocessing replaces them with U+000A LINE FEED</w:t>
      </w:r>
    </w:p>
    <w:p>
      <w:r>
        <w:rPr>
          <w:rFonts w:ascii="Courier New" w:hAnsi="Courier New" w:eastAsia="Courier New"/>
          <w:sz w:val="16"/>
        </w:rPr>
        <w:tab/>
        <w:tab/>
        <w:tab/>
        <w:t>// (which *is* CSS whitespace)</w:t>
      </w:r>
    </w:p>
    <w:p>
      <w:r>
        <w:rPr>
          <w:rFonts w:ascii="Courier New" w:hAnsi="Courier New" w:eastAsia="Courier New"/>
          <w:sz w:val="16"/>
        </w:rPr>
        <w:tab/>
        <w:tab/>
        <w:tab/>
        <w:t>// https://www.w3.org/TR/css-syntax-3/#input-preprocessing</w:t>
      </w:r>
    </w:p>
    <w:p>
      <w:r>
        <w:rPr>
          <w:rFonts w:ascii="Courier New" w:hAnsi="Courier New" w:eastAsia="Courier New"/>
          <w:sz w:val="16"/>
        </w:rPr>
        <w:tab/>
        <w:tab/>
        <w:tab/>
        <w:t>ret = ret.replace( rtrimCSS, "$1" ) || undefined;</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ret === "" &amp;&amp; !isAttached( elem ) ) {</w:t>
      </w:r>
    </w:p>
    <w:p>
      <w:r>
        <w:rPr>
          <w:rFonts w:ascii="Courier New" w:hAnsi="Courier New" w:eastAsia="Courier New"/>
          <w:sz w:val="16"/>
        </w:rPr>
        <w:tab/>
        <w:tab/>
        <w:tab/>
        <w:t>ret = jQuery.style( elem, name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A tribute to the "awesome hack by Dean Edwards"</w:t>
      </w:r>
    </w:p>
    <w:p>
      <w:r>
        <w:rPr>
          <w:rFonts w:ascii="Courier New" w:hAnsi="Courier New" w:eastAsia="Courier New"/>
          <w:sz w:val="16"/>
        </w:rPr>
        <w:tab/>
        <w:tab/>
        <w:t>// Android Browser returns percentage for some values,</w:t>
      </w:r>
    </w:p>
    <w:p>
      <w:r>
        <w:rPr>
          <w:rFonts w:ascii="Courier New" w:hAnsi="Courier New" w:eastAsia="Courier New"/>
          <w:sz w:val="16"/>
        </w:rPr>
        <w:tab/>
        <w:tab/>
        <w:t>// but width seems to be reliably pixels.</w:t>
      </w:r>
    </w:p>
    <w:p>
      <w:r>
        <w:rPr>
          <w:rFonts w:ascii="Courier New" w:hAnsi="Courier New" w:eastAsia="Courier New"/>
          <w:sz w:val="16"/>
        </w:rPr>
        <w:tab/>
        <w:tab/>
        <w:t>// This is against the CSSOM draft spec:</w:t>
      </w:r>
    </w:p>
    <w:p>
      <w:r>
        <w:rPr>
          <w:rFonts w:ascii="Courier New" w:hAnsi="Courier New" w:eastAsia="Courier New"/>
          <w:sz w:val="16"/>
        </w:rPr>
        <w:tab/>
        <w:tab/>
        <w:t>// https://drafts.csswg.org/cssom/#resolved-values</w:t>
      </w:r>
    </w:p>
    <w:p>
      <w:r>
        <w:rPr>
          <w:rFonts w:ascii="Courier New" w:hAnsi="Courier New" w:eastAsia="Courier New"/>
          <w:sz w:val="16"/>
        </w:rPr>
        <w:tab/>
        <w:tab/>
        <w:t>if ( !support.pixelBoxStyles() &amp;&amp; rnumnonpx.test( ret ) &amp;&amp; rboxStyle.test( name ) ) {</w:t>
      </w:r>
    </w:p>
    <w:p>
      <w:r>
        <w:rPr>
          <w:rFonts w:ascii="Courier New" w:hAnsi="Courier New" w:eastAsia="Courier New"/>
          <w:sz w:val="16"/>
        </w:rPr>
      </w:r>
    </w:p>
    <w:p>
      <w:r>
        <w:rPr>
          <w:rFonts w:ascii="Courier New" w:hAnsi="Courier New" w:eastAsia="Courier New"/>
          <w:sz w:val="16"/>
        </w:rPr>
        <w:tab/>
        <w:tab/>
        <w:tab/>
        <w:t>// Remember the original values</w:t>
      </w:r>
    </w:p>
    <w:p>
      <w:r>
        <w:rPr>
          <w:rFonts w:ascii="Courier New" w:hAnsi="Courier New" w:eastAsia="Courier New"/>
          <w:sz w:val="16"/>
        </w:rPr>
        <w:tab/>
        <w:tab/>
        <w:tab/>
        <w:t>width = style.width;</w:t>
      </w:r>
    </w:p>
    <w:p>
      <w:r>
        <w:rPr>
          <w:rFonts w:ascii="Courier New" w:hAnsi="Courier New" w:eastAsia="Courier New"/>
          <w:sz w:val="16"/>
        </w:rPr>
        <w:tab/>
        <w:tab/>
        <w:tab/>
        <w:t>minWidth = style.minWidth;</w:t>
      </w:r>
    </w:p>
    <w:p>
      <w:r>
        <w:rPr>
          <w:rFonts w:ascii="Courier New" w:hAnsi="Courier New" w:eastAsia="Courier New"/>
          <w:sz w:val="16"/>
        </w:rPr>
        <w:tab/>
        <w:tab/>
        <w:tab/>
        <w:t>maxWidth = style.maxWidth;</w:t>
      </w:r>
    </w:p>
    <w:p>
      <w:r>
        <w:rPr>
          <w:rFonts w:ascii="Courier New" w:hAnsi="Courier New" w:eastAsia="Courier New"/>
          <w:sz w:val="16"/>
        </w:rPr>
      </w:r>
    </w:p>
    <w:p>
      <w:r>
        <w:rPr>
          <w:rFonts w:ascii="Courier New" w:hAnsi="Courier New" w:eastAsia="Courier New"/>
          <w:sz w:val="16"/>
        </w:rPr>
        <w:tab/>
        <w:tab/>
        <w:tab/>
        <w:t>// Put in the new values to get a computed value out</w:t>
      </w:r>
    </w:p>
    <w:p>
      <w:r>
        <w:rPr>
          <w:rFonts w:ascii="Courier New" w:hAnsi="Courier New" w:eastAsia="Courier New"/>
          <w:sz w:val="16"/>
        </w:rPr>
        <w:tab/>
        <w:tab/>
        <w:tab/>
        <w:t>style.minWidth = style.maxWidth = style.width = ret;</w:t>
      </w:r>
    </w:p>
    <w:p>
      <w:r>
        <w:rPr>
          <w:rFonts w:ascii="Courier New" w:hAnsi="Courier New" w:eastAsia="Courier New"/>
          <w:sz w:val="16"/>
        </w:rPr>
        <w:tab/>
        <w:tab/>
        <w:tab/>
        <w:t>ret = computed.width;</w:t>
      </w:r>
    </w:p>
    <w:p>
      <w:r>
        <w:rPr>
          <w:rFonts w:ascii="Courier New" w:hAnsi="Courier New" w:eastAsia="Courier New"/>
          <w:sz w:val="16"/>
        </w:rPr>
      </w:r>
    </w:p>
    <w:p>
      <w:r>
        <w:rPr>
          <w:rFonts w:ascii="Courier New" w:hAnsi="Courier New" w:eastAsia="Courier New"/>
          <w:sz w:val="16"/>
        </w:rPr>
        <w:tab/>
        <w:tab/>
        <w:tab/>
        <w:t>// Revert the changed values</w:t>
      </w:r>
    </w:p>
    <w:p>
      <w:r>
        <w:rPr>
          <w:rFonts w:ascii="Courier New" w:hAnsi="Courier New" w:eastAsia="Courier New"/>
          <w:sz w:val="16"/>
        </w:rPr>
        <w:tab/>
        <w:tab/>
        <w:tab/>
        <w:t>style.width = width;</w:t>
      </w:r>
    </w:p>
    <w:p>
      <w:r>
        <w:rPr>
          <w:rFonts w:ascii="Courier New" w:hAnsi="Courier New" w:eastAsia="Courier New"/>
          <w:sz w:val="16"/>
        </w:rPr>
        <w:tab/>
        <w:tab/>
        <w:tab/>
        <w:t>style.minWidth = minWidth;</w:t>
      </w:r>
    </w:p>
    <w:p>
      <w:r>
        <w:rPr>
          <w:rFonts w:ascii="Courier New" w:hAnsi="Courier New" w:eastAsia="Courier New"/>
          <w:sz w:val="16"/>
        </w:rPr>
        <w:tab/>
        <w:tab/>
        <w:tab/>
        <w:t>style.maxWidth = maxWidth;</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ret !== undefined ?</w:t>
      </w:r>
    </w:p>
    <w:p>
      <w:r>
        <w:rPr>
          <w:rFonts w:ascii="Courier New" w:hAnsi="Courier New" w:eastAsia="Courier New"/>
          <w:sz w:val="16"/>
        </w:rPr>
      </w:r>
    </w:p>
    <w:p>
      <w:r>
        <w:rPr>
          <w:rFonts w:ascii="Courier New" w:hAnsi="Courier New" w:eastAsia="Courier New"/>
          <w:sz w:val="16"/>
        </w:rPr>
        <w:tab/>
        <w:tab/>
        <w:t>// Support: IE &lt;=9 - 11 only</w:t>
      </w:r>
    </w:p>
    <w:p>
      <w:r>
        <w:rPr>
          <w:rFonts w:ascii="Courier New" w:hAnsi="Courier New" w:eastAsia="Courier New"/>
          <w:sz w:val="16"/>
        </w:rPr>
        <w:tab/>
        <w:tab/>
        <w:t>// IE returns zIndex value as an integer.</w:t>
      </w:r>
    </w:p>
    <w:p>
      <w:r>
        <w:rPr>
          <w:rFonts w:ascii="Courier New" w:hAnsi="Courier New" w:eastAsia="Courier New"/>
          <w:sz w:val="16"/>
        </w:rPr>
        <w:tab/>
        <w:tab/>
        <w:t>ret + "" :</w:t>
      </w:r>
    </w:p>
    <w:p>
      <w:r>
        <w:rPr>
          <w:rFonts w:ascii="Courier New" w:hAnsi="Courier New" w:eastAsia="Courier New"/>
          <w:sz w:val="16"/>
        </w:rPr>
        <w:tab/>
        <w:tab/>
        <w:t>ret;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addGetHookIf( conditionFn, hookFn ) {</w:t>
      </w:r>
    </w:p>
    <w:p>
      <w:r>
        <w:rPr>
          <w:rFonts w:ascii="Courier New" w:hAnsi="Courier New" w:eastAsia="Courier New"/>
          <w:sz w:val="16"/>
        </w:rPr>
      </w:r>
    </w:p>
    <w:p>
      <w:r>
        <w:rPr>
          <w:rFonts w:ascii="Courier New" w:hAnsi="Courier New" w:eastAsia="Courier New"/>
          <w:sz w:val="16"/>
        </w:rPr>
        <w:tab/>
        <w:t>// Define the hook, we'll check on the first run if it's really needed.</w:t>
      </w:r>
    </w:p>
    <w:p>
      <w:r>
        <w:rPr>
          <w:rFonts w:ascii="Courier New" w:hAnsi="Courier New" w:eastAsia="Courier New"/>
          <w:sz w:val="16"/>
        </w:rPr>
        <w:tab/>
        <w:t>return {</w:t>
      </w:r>
    </w:p>
    <w:p>
      <w:r>
        <w:rPr>
          <w:rFonts w:ascii="Courier New" w:hAnsi="Courier New" w:eastAsia="Courier New"/>
          <w:sz w:val="16"/>
        </w:rPr>
        <w:tab/>
        <w:tab/>
        <w:t>get: function() {</w:t>
      </w:r>
    </w:p>
    <w:p>
      <w:r>
        <w:rPr>
          <w:rFonts w:ascii="Courier New" w:hAnsi="Courier New" w:eastAsia="Courier New"/>
          <w:sz w:val="16"/>
        </w:rPr>
        <w:tab/>
        <w:tab/>
        <w:tab/>
        <w:t>if ( conditionFn() ) {</w:t>
      </w:r>
    </w:p>
    <w:p>
      <w:r>
        <w:rPr>
          <w:rFonts w:ascii="Courier New" w:hAnsi="Courier New" w:eastAsia="Courier New"/>
          <w:sz w:val="16"/>
        </w:rPr>
      </w:r>
    </w:p>
    <w:p>
      <w:r>
        <w:rPr>
          <w:rFonts w:ascii="Courier New" w:hAnsi="Courier New" w:eastAsia="Courier New"/>
          <w:sz w:val="16"/>
        </w:rPr>
        <w:tab/>
        <w:tab/>
        <w:tab/>
        <w:tab/>
        <w:t>// Hook not needed (or it's not possible to use it due</w:t>
      </w:r>
    </w:p>
    <w:p>
      <w:r>
        <w:rPr>
          <w:rFonts w:ascii="Courier New" w:hAnsi="Courier New" w:eastAsia="Courier New"/>
          <w:sz w:val="16"/>
        </w:rPr>
        <w:tab/>
        <w:tab/>
        <w:tab/>
        <w:tab/>
        <w:t>// to missing dependency), remove it.</w:t>
      </w:r>
    </w:p>
    <w:p>
      <w:r>
        <w:rPr>
          <w:rFonts w:ascii="Courier New" w:hAnsi="Courier New" w:eastAsia="Courier New"/>
          <w:sz w:val="16"/>
        </w:rPr>
        <w:tab/>
        <w:tab/>
        <w:tab/>
        <w:tab/>
        <w:t>delete this.get;</w:t>
      </w:r>
    </w:p>
    <w:p>
      <w:r>
        <w:rPr>
          <w:rFonts w:ascii="Courier New" w:hAnsi="Courier New" w:eastAsia="Courier New"/>
          <w:sz w:val="16"/>
        </w:rPr>
        <w:tab/>
        <w:tab/>
        <w:tab/>
        <w:tab/>
        <w:t>return;</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Hook needed; redefine it so that the support test is not executed again.</w:t>
      </w:r>
    </w:p>
    <w:p>
      <w:r>
        <w:rPr>
          <w:rFonts w:ascii="Courier New" w:hAnsi="Courier New" w:eastAsia="Courier New"/>
          <w:sz w:val="16"/>
        </w:rPr>
        <w:tab/>
        <w:tab/>
        <w:tab/>
        <w:t>return ( this.get = hookFn ).apply( this, arguments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cssPrefixes = [ "Webkit", "Moz", "ms" ],</w:t>
      </w:r>
    </w:p>
    <w:p>
      <w:r>
        <w:rPr>
          <w:rFonts w:ascii="Courier New" w:hAnsi="Courier New" w:eastAsia="Courier New"/>
          <w:sz w:val="16"/>
        </w:rPr>
        <w:tab/>
        <w:t>emptyStyle = document.createElement( "div" ).style,</w:t>
      </w:r>
    </w:p>
    <w:p>
      <w:r>
        <w:rPr>
          <w:rFonts w:ascii="Courier New" w:hAnsi="Courier New" w:eastAsia="Courier New"/>
          <w:sz w:val="16"/>
        </w:rPr>
        <w:tab/>
        <w:t>vendorProps = {};</w:t>
      </w:r>
    </w:p>
    <w:p>
      <w:r>
        <w:rPr>
          <w:rFonts w:ascii="Courier New" w:hAnsi="Courier New" w:eastAsia="Courier New"/>
          <w:sz w:val="16"/>
        </w:rPr>
      </w:r>
    </w:p>
    <w:p>
      <w:r>
        <w:rPr>
          <w:rFonts w:ascii="Courier New" w:hAnsi="Courier New" w:eastAsia="Courier New"/>
          <w:sz w:val="16"/>
        </w:rPr>
        <w:t>// Return a vendor-prefixed property or undefined</w:t>
      </w:r>
    </w:p>
    <w:p>
      <w:r>
        <w:rPr>
          <w:rFonts w:ascii="Courier New" w:hAnsi="Courier New" w:eastAsia="Courier New"/>
          <w:sz w:val="16"/>
        </w:rPr>
        <w:t>function vendorPropName( name ) {</w:t>
      </w:r>
    </w:p>
    <w:p>
      <w:r>
        <w:rPr>
          <w:rFonts w:ascii="Courier New" w:hAnsi="Courier New" w:eastAsia="Courier New"/>
          <w:sz w:val="16"/>
        </w:rPr>
      </w:r>
    </w:p>
    <w:p>
      <w:r>
        <w:rPr>
          <w:rFonts w:ascii="Courier New" w:hAnsi="Courier New" w:eastAsia="Courier New"/>
          <w:sz w:val="16"/>
        </w:rPr>
        <w:tab/>
        <w:t>// Check for vendor prefixed names</w:t>
      </w:r>
    </w:p>
    <w:p>
      <w:r>
        <w:rPr>
          <w:rFonts w:ascii="Courier New" w:hAnsi="Courier New" w:eastAsia="Courier New"/>
          <w:sz w:val="16"/>
        </w:rPr>
        <w:tab/>
        <w:t>var capName = name[ 0 ].toUpperCase() + name.slice( 1 ),</w:t>
      </w:r>
    </w:p>
    <w:p>
      <w:r>
        <w:rPr>
          <w:rFonts w:ascii="Courier New" w:hAnsi="Courier New" w:eastAsia="Courier New"/>
          <w:sz w:val="16"/>
        </w:rPr>
        <w:tab/>
        <w:tab/>
        <w:t>i = cssPrefixes.length;</w:t>
      </w:r>
    </w:p>
    <w:p>
      <w:r>
        <w:rPr>
          <w:rFonts w:ascii="Courier New" w:hAnsi="Courier New" w:eastAsia="Courier New"/>
          <w:sz w:val="16"/>
        </w:rPr>
      </w:r>
    </w:p>
    <w:p>
      <w:r>
        <w:rPr>
          <w:rFonts w:ascii="Courier New" w:hAnsi="Courier New" w:eastAsia="Courier New"/>
          <w:sz w:val="16"/>
        </w:rPr>
        <w:tab/>
        <w:t>while ( i-- ) {</w:t>
      </w:r>
    </w:p>
    <w:p>
      <w:r>
        <w:rPr>
          <w:rFonts w:ascii="Courier New" w:hAnsi="Courier New" w:eastAsia="Courier New"/>
          <w:sz w:val="16"/>
        </w:rPr>
        <w:tab/>
        <w:tab/>
        <w:t>name = cssPrefixes[ i ] + capName;</w:t>
      </w:r>
    </w:p>
    <w:p>
      <w:r>
        <w:rPr>
          <w:rFonts w:ascii="Courier New" w:hAnsi="Courier New" w:eastAsia="Courier New"/>
          <w:sz w:val="16"/>
        </w:rPr>
        <w:tab/>
        <w:tab/>
        <w:t>if ( name in emptyStyle ) {</w:t>
      </w:r>
    </w:p>
    <w:p>
      <w:r>
        <w:rPr>
          <w:rFonts w:ascii="Courier New" w:hAnsi="Courier New" w:eastAsia="Courier New"/>
          <w:sz w:val="16"/>
        </w:rPr>
        <w:tab/>
        <w:tab/>
        <w:tab/>
        <w:t>return name;</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Return a potentially-mapped jQuery.cssProps or vendor prefixed property</w:t>
      </w:r>
    </w:p>
    <w:p>
      <w:r>
        <w:rPr>
          <w:rFonts w:ascii="Courier New" w:hAnsi="Courier New" w:eastAsia="Courier New"/>
          <w:sz w:val="16"/>
        </w:rPr>
        <w:t>function finalPropName( name ) {</w:t>
      </w:r>
    </w:p>
    <w:p>
      <w:r>
        <w:rPr>
          <w:rFonts w:ascii="Courier New" w:hAnsi="Courier New" w:eastAsia="Courier New"/>
          <w:sz w:val="16"/>
        </w:rPr>
        <w:tab/>
        <w:t>var final = jQuery.cssProps[ name ] || vendorProps[ name ];</w:t>
      </w:r>
    </w:p>
    <w:p>
      <w:r>
        <w:rPr>
          <w:rFonts w:ascii="Courier New" w:hAnsi="Courier New" w:eastAsia="Courier New"/>
          <w:sz w:val="16"/>
        </w:rPr>
      </w:r>
    </w:p>
    <w:p>
      <w:r>
        <w:rPr>
          <w:rFonts w:ascii="Courier New" w:hAnsi="Courier New" w:eastAsia="Courier New"/>
          <w:sz w:val="16"/>
        </w:rPr>
        <w:tab/>
        <w:t>if ( final ) {</w:t>
      </w:r>
    </w:p>
    <w:p>
      <w:r>
        <w:rPr>
          <w:rFonts w:ascii="Courier New" w:hAnsi="Courier New" w:eastAsia="Courier New"/>
          <w:sz w:val="16"/>
        </w:rPr>
        <w:tab/>
        <w:tab/>
        <w:t>return final;</w:t>
      </w:r>
    </w:p>
    <w:p>
      <w:r>
        <w:rPr>
          <w:rFonts w:ascii="Courier New" w:hAnsi="Courier New" w:eastAsia="Courier New"/>
          <w:sz w:val="16"/>
        </w:rPr>
        <w:tab/>
        <w:t>}</w:t>
      </w:r>
    </w:p>
    <w:p>
      <w:r>
        <w:rPr>
          <w:rFonts w:ascii="Courier New" w:hAnsi="Courier New" w:eastAsia="Courier New"/>
          <w:sz w:val="16"/>
        </w:rPr>
        <w:tab/>
        <w:t>if ( name in emptyStyle ) {</w:t>
      </w:r>
    </w:p>
    <w:p>
      <w:r>
        <w:rPr>
          <w:rFonts w:ascii="Courier New" w:hAnsi="Courier New" w:eastAsia="Courier New"/>
          <w:sz w:val="16"/>
        </w:rPr>
        <w:tab/>
        <w:tab/>
        <w:t>return name;</w:t>
      </w:r>
    </w:p>
    <w:p>
      <w:r>
        <w:rPr>
          <w:rFonts w:ascii="Courier New" w:hAnsi="Courier New" w:eastAsia="Courier New"/>
          <w:sz w:val="16"/>
        </w:rPr>
        <w:tab/>
        <w:t>}</w:t>
      </w:r>
    </w:p>
    <w:p>
      <w:r>
        <w:rPr>
          <w:rFonts w:ascii="Courier New" w:hAnsi="Courier New" w:eastAsia="Courier New"/>
          <w:sz w:val="16"/>
        </w:rPr>
        <w:tab/>
        <w:t>return vendorProps[ name ] = vendorPropName( name ) || name;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w:t>
      </w:r>
    </w:p>
    <w:p>
      <w:r>
        <w:rPr>
          <w:rFonts w:ascii="Courier New" w:hAnsi="Courier New" w:eastAsia="Courier New"/>
          <w:sz w:val="16"/>
        </w:rPr>
      </w:r>
    </w:p>
    <w:p>
      <w:r>
        <w:rPr>
          <w:rFonts w:ascii="Courier New" w:hAnsi="Courier New" w:eastAsia="Courier New"/>
          <w:sz w:val="16"/>
        </w:rPr>
        <w:tab/>
        <w:t>// Swappable if display is none or starts with table</w:t>
      </w:r>
    </w:p>
    <w:p>
      <w:r>
        <w:rPr>
          <w:rFonts w:ascii="Courier New" w:hAnsi="Courier New" w:eastAsia="Courier New"/>
          <w:sz w:val="16"/>
        </w:rPr>
        <w:tab/>
        <w:t>// except "table", "table-cell", or "table-caption"</w:t>
      </w:r>
    </w:p>
    <w:p>
      <w:r>
        <w:rPr>
          <w:rFonts w:ascii="Courier New" w:hAnsi="Courier New" w:eastAsia="Courier New"/>
          <w:sz w:val="16"/>
        </w:rPr>
        <w:tab/>
        <w:t>// See here for display values: https://developer.mozilla.org/en-US/docs/CSS/display</w:t>
      </w:r>
    </w:p>
    <w:p>
      <w:r>
        <w:rPr>
          <w:rFonts w:ascii="Courier New" w:hAnsi="Courier New" w:eastAsia="Courier New"/>
          <w:sz w:val="16"/>
        </w:rPr>
        <w:tab/>
        <w:t>rdisplayswap = /^(none|table(?!-c[ea]).+)/,</w:t>
      </w:r>
    </w:p>
    <w:p>
      <w:r>
        <w:rPr>
          <w:rFonts w:ascii="Courier New" w:hAnsi="Courier New" w:eastAsia="Courier New"/>
          <w:sz w:val="16"/>
        </w:rPr>
        <w:tab/>
        <w:t>cssShow = { position: "absolute", visibility: "hidden", display: "block" },</w:t>
      </w:r>
    </w:p>
    <w:p>
      <w:r>
        <w:rPr>
          <w:rFonts w:ascii="Courier New" w:hAnsi="Courier New" w:eastAsia="Courier New"/>
          <w:sz w:val="16"/>
        </w:rPr>
        <w:tab/>
        <w:t>cssNormalTransform = {</w:t>
      </w:r>
    </w:p>
    <w:p>
      <w:r>
        <w:rPr>
          <w:rFonts w:ascii="Courier New" w:hAnsi="Courier New" w:eastAsia="Courier New"/>
          <w:sz w:val="16"/>
        </w:rPr>
        <w:tab/>
        <w:tab/>
        <w:t>letterSpacing: "0",</w:t>
      </w:r>
    </w:p>
    <w:p>
      <w:r>
        <w:rPr>
          <w:rFonts w:ascii="Courier New" w:hAnsi="Courier New" w:eastAsia="Courier New"/>
          <w:sz w:val="16"/>
        </w:rPr>
        <w:tab/>
        <w:tab/>
        <w:t>fontWeight: "400"</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function setPositiveNumber( _elem, value, subtract ) {</w:t>
      </w:r>
    </w:p>
    <w:p>
      <w:r>
        <w:rPr>
          <w:rFonts w:ascii="Courier New" w:hAnsi="Courier New" w:eastAsia="Courier New"/>
          <w:sz w:val="16"/>
        </w:rPr>
      </w:r>
    </w:p>
    <w:p>
      <w:r>
        <w:rPr>
          <w:rFonts w:ascii="Courier New" w:hAnsi="Courier New" w:eastAsia="Courier New"/>
          <w:sz w:val="16"/>
        </w:rPr>
        <w:tab/>
        <w:t>// Any relative (+/-) values have already been</w:t>
      </w:r>
    </w:p>
    <w:p>
      <w:r>
        <w:rPr>
          <w:rFonts w:ascii="Courier New" w:hAnsi="Courier New" w:eastAsia="Courier New"/>
          <w:sz w:val="16"/>
        </w:rPr>
        <w:tab/>
        <w:t>// normalized at this point</w:t>
      </w:r>
    </w:p>
    <w:p>
      <w:r>
        <w:rPr>
          <w:rFonts w:ascii="Courier New" w:hAnsi="Courier New" w:eastAsia="Courier New"/>
          <w:sz w:val="16"/>
        </w:rPr>
        <w:tab/>
        <w:t>var matches = rcssNum.exec( value );</w:t>
      </w:r>
    </w:p>
    <w:p>
      <w:r>
        <w:rPr>
          <w:rFonts w:ascii="Courier New" w:hAnsi="Courier New" w:eastAsia="Courier New"/>
          <w:sz w:val="16"/>
        </w:rPr>
        <w:tab/>
        <w:t>return matches ?</w:t>
      </w:r>
    </w:p>
    <w:p>
      <w:r>
        <w:rPr>
          <w:rFonts w:ascii="Courier New" w:hAnsi="Courier New" w:eastAsia="Courier New"/>
          <w:sz w:val="16"/>
        </w:rPr>
      </w:r>
    </w:p>
    <w:p>
      <w:r>
        <w:rPr>
          <w:rFonts w:ascii="Courier New" w:hAnsi="Courier New" w:eastAsia="Courier New"/>
          <w:sz w:val="16"/>
        </w:rPr>
        <w:tab/>
        <w:tab/>
        <w:t>// Guard against undefined "subtract", e.g., when used as in cssHooks</w:t>
      </w:r>
    </w:p>
    <w:p>
      <w:r>
        <w:rPr>
          <w:rFonts w:ascii="Courier New" w:hAnsi="Courier New" w:eastAsia="Courier New"/>
          <w:sz w:val="16"/>
        </w:rPr>
        <w:tab/>
        <w:tab/>
        <w:t>Math.max( 0, matches[ 2 ] - ( subtract || 0 ) ) + ( matches[ 3 ] || "px" ) :</w:t>
      </w:r>
    </w:p>
    <w:p>
      <w:r>
        <w:rPr>
          <w:rFonts w:ascii="Courier New" w:hAnsi="Courier New" w:eastAsia="Courier New"/>
          <w:sz w:val="16"/>
        </w:rPr>
        <w:tab/>
        <w:tab/>
        <w:t>value;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boxModelAdjustment( elem, dimension, box, isBorderBox, styles, computedVal ) {</w:t>
      </w:r>
    </w:p>
    <w:p>
      <w:r>
        <w:rPr>
          <w:rFonts w:ascii="Courier New" w:hAnsi="Courier New" w:eastAsia="Courier New"/>
          <w:sz w:val="16"/>
        </w:rPr>
        <w:tab/>
        <w:t>var i = dimension === "width" ? 1 : 0,</w:t>
      </w:r>
    </w:p>
    <w:p>
      <w:r>
        <w:rPr>
          <w:rFonts w:ascii="Courier New" w:hAnsi="Courier New" w:eastAsia="Courier New"/>
          <w:sz w:val="16"/>
        </w:rPr>
        <w:tab/>
        <w:tab/>
        <w:t>extra = 0,</w:t>
      </w:r>
    </w:p>
    <w:p>
      <w:r>
        <w:rPr>
          <w:rFonts w:ascii="Courier New" w:hAnsi="Courier New" w:eastAsia="Courier New"/>
          <w:sz w:val="16"/>
        </w:rPr>
        <w:tab/>
        <w:tab/>
        <w:t>delta = 0,</w:t>
      </w:r>
    </w:p>
    <w:p>
      <w:r>
        <w:rPr>
          <w:rFonts w:ascii="Courier New" w:hAnsi="Courier New" w:eastAsia="Courier New"/>
          <w:sz w:val="16"/>
        </w:rPr>
        <w:tab/>
        <w:tab/>
        <w:t>marginDelta = 0;</w:t>
      </w:r>
    </w:p>
    <w:p>
      <w:r>
        <w:rPr>
          <w:rFonts w:ascii="Courier New" w:hAnsi="Courier New" w:eastAsia="Courier New"/>
          <w:sz w:val="16"/>
        </w:rPr>
      </w:r>
    </w:p>
    <w:p>
      <w:r>
        <w:rPr>
          <w:rFonts w:ascii="Courier New" w:hAnsi="Courier New" w:eastAsia="Courier New"/>
          <w:sz w:val="16"/>
        </w:rPr>
        <w:tab/>
        <w:t>// Adjustment may not be necessary</w:t>
      </w:r>
    </w:p>
    <w:p>
      <w:r>
        <w:rPr>
          <w:rFonts w:ascii="Courier New" w:hAnsi="Courier New" w:eastAsia="Courier New"/>
          <w:sz w:val="16"/>
        </w:rPr>
        <w:tab/>
        <w:t>if ( box === ( isBorderBox ? "border" : "content" ) ) {</w:t>
      </w:r>
    </w:p>
    <w:p>
      <w:r>
        <w:rPr>
          <w:rFonts w:ascii="Courier New" w:hAnsi="Courier New" w:eastAsia="Courier New"/>
          <w:sz w:val="16"/>
        </w:rPr>
        <w:tab/>
        <w:tab/>
        <w:t>return 0;</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for ( ; i &lt; 4; i += 2 ) {</w:t>
      </w:r>
    </w:p>
    <w:p>
      <w:r>
        <w:rPr>
          <w:rFonts w:ascii="Courier New" w:hAnsi="Courier New" w:eastAsia="Courier New"/>
          <w:sz w:val="16"/>
        </w:rPr>
      </w:r>
    </w:p>
    <w:p>
      <w:r>
        <w:rPr>
          <w:rFonts w:ascii="Courier New" w:hAnsi="Courier New" w:eastAsia="Courier New"/>
          <w:sz w:val="16"/>
        </w:rPr>
        <w:tab/>
        <w:tab/>
        <w:t>// Both box models exclude margin</w:t>
      </w:r>
    </w:p>
    <w:p>
      <w:r>
        <w:rPr>
          <w:rFonts w:ascii="Courier New" w:hAnsi="Courier New" w:eastAsia="Courier New"/>
          <w:sz w:val="16"/>
        </w:rPr>
        <w:tab/>
        <w:tab/>
        <w:t>// Count margin delta separately to only add it after scroll gutter adjustment.</w:t>
      </w:r>
    </w:p>
    <w:p>
      <w:r>
        <w:rPr>
          <w:rFonts w:ascii="Courier New" w:hAnsi="Courier New" w:eastAsia="Courier New"/>
          <w:sz w:val="16"/>
        </w:rPr>
        <w:tab/>
        <w:tab/>
        <w:t>// This is needed to make negative margins work with `outerHeight( true )` (gh-3982).</w:t>
      </w:r>
    </w:p>
    <w:p>
      <w:r>
        <w:rPr>
          <w:rFonts w:ascii="Courier New" w:hAnsi="Courier New" w:eastAsia="Courier New"/>
          <w:sz w:val="16"/>
        </w:rPr>
        <w:tab/>
        <w:tab/>
        <w:t>if ( box === "margin" ) {</w:t>
      </w:r>
    </w:p>
    <w:p>
      <w:r>
        <w:rPr>
          <w:rFonts w:ascii="Courier New" w:hAnsi="Courier New" w:eastAsia="Courier New"/>
          <w:sz w:val="16"/>
        </w:rPr>
        <w:tab/>
        <w:tab/>
        <w:tab/>
        <w:t>marginDelta += jQuery.css( elem, box + cssExpand[ i ], true, styles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If we get here with a content-box, we're seeking "padding" or "border" or "margin"</w:t>
      </w:r>
    </w:p>
    <w:p>
      <w:r>
        <w:rPr>
          <w:rFonts w:ascii="Courier New" w:hAnsi="Courier New" w:eastAsia="Courier New"/>
          <w:sz w:val="16"/>
        </w:rPr>
        <w:tab/>
        <w:tab/>
        <w:t>if ( !isBorderBox ) {</w:t>
      </w:r>
    </w:p>
    <w:p>
      <w:r>
        <w:rPr>
          <w:rFonts w:ascii="Courier New" w:hAnsi="Courier New" w:eastAsia="Courier New"/>
          <w:sz w:val="16"/>
        </w:rPr>
      </w:r>
    </w:p>
    <w:p>
      <w:r>
        <w:rPr>
          <w:rFonts w:ascii="Courier New" w:hAnsi="Courier New" w:eastAsia="Courier New"/>
          <w:sz w:val="16"/>
        </w:rPr>
        <w:tab/>
        <w:tab/>
        <w:tab/>
        <w:t>// Add padding</w:t>
      </w:r>
    </w:p>
    <w:p>
      <w:r>
        <w:rPr>
          <w:rFonts w:ascii="Courier New" w:hAnsi="Courier New" w:eastAsia="Courier New"/>
          <w:sz w:val="16"/>
        </w:rPr>
        <w:tab/>
        <w:tab/>
        <w:tab/>
        <w:t>delta += jQuery.css( elem, "padding" + cssExpand[ i ], true, styles );</w:t>
      </w:r>
    </w:p>
    <w:p>
      <w:r>
        <w:rPr>
          <w:rFonts w:ascii="Courier New" w:hAnsi="Courier New" w:eastAsia="Courier New"/>
          <w:sz w:val="16"/>
        </w:rPr>
      </w:r>
    </w:p>
    <w:p>
      <w:r>
        <w:rPr>
          <w:rFonts w:ascii="Courier New" w:hAnsi="Courier New" w:eastAsia="Courier New"/>
          <w:sz w:val="16"/>
        </w:rPr>
        <w:tab/>
        <w:tab/>
        <w:tab/>
        <w:t>// For "border" or "margin", add border</w:t>
      </w:r>
    </w:p>
    <w:p>
      <w:r>
        <w:rPr>
          <w:rFonts w:ascii="Courier New" w:hAnsi="Courier New" w:eastAsia="Courier New"/>
          <w:sz w:val="16"/>
        </w:rPr>
        <w:tab/>
        <w:tab/>
        <w:tab/>
        <w:t>if ( box !== "padding" ) {</w:t>
      </w:r>
    </w:p>
    <w:p>
      <w:r>
        <w:rPr>
          <w:rFonts w:ascii="Courier New" w:hAnsi="Courier New" w:eastAsia="Courier New"/>
          <w:sz w:val="16"/>
        </w:rPr>
        <w:tab/>
        <w:tab/>
        <w:tab/>
        <w:tab/>
        <w:t>delta += jQuery.css( elem, "border" + cssExpand[ i ] + "Width", true, styles );</w:t>
      </w:r>
    </w:p>
    <w:p>
      <w:r>
        <w:rPr>
          <w:rFonts w:ascii="Courier New" w:hAnsi="Courier New" w:eastAsia="Courier New"/>
          <w:sz w:val="16"/>
        </w:rPr>
      </w:r>
    </w:p>
    <w:p>
      <w:r>
        <w:rPr>
          <w:rFonts w:ascii="Courier New" w:hAnsi="Courier New" w:eastAsia="Courier New"/>
          <w:sz w:val="16"/>
        </w:rPr>
        <w:tab/>
        <w:tab/>
        <w:tab/>
        <w:t>// But still keep track of it otherwise</w:t>
      </w:r>
    </w:p>
    <w:p>
      <w:r>
        <w:rPr>
          <w:rFonts w:ascii="Courier New" w:hAnsi="Courier New" w:eastAsia="Courier New"/>
          <w:sz w:val="16"/>
        </w:rPr>
        <w:tab/>
        <w:tab/>
        <w:tab/>
        <w:t>} else {</w:t>
      </w:r>
    </w:p>
    <w:p>
      <w:r>
        <w:rPr>
          <w:rFonts w:ascii="Courier New" w:hAnsi="Courier New" w:eastAsia="Courier New"/>
          <w:sz w:val="16"/>
        </w:rPr>
        <w:tab/>
        <w:tab/>
        <w:tab/>
        <w:tab/>
        <w:t>extra += jQuery.css( elem, "border" + cssExpand[ i ] + "Width", true, styles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 If we get here with a border-box (content + padding + border), we're seeking "content" or</w:t>
      </w:r>
    </w:p>
    <w:p>
      <w:r>
        <w:rPr>
          <w:rFonts w:ascii="Courier New" w:hAnsi="Courier New" w:eastAsia="Courier New"/>
          <w:sz w:val="16"/>
        </w:rPr>
        <w:tab/>
        <w:tab/>
        <w:t>// "padding" or "margin"</w:t>
      </w:r>
    </w:p>
    <w:p>
      <w:r>
        <w:rPr>
          <w:rFonts w:ascii="Courier New" w:hAnsi="Courier New" w:eastAsia="Courier New"/>
          <w:sz w:val="16"/>
        </w:rPr>
        <w:tab/>
        <w:tab/>
        <w:t>} else {</w:t>
      </w:r>
    </w:p>
    <w:p>
      <w:r>
        <w:rPr>
          <w:rFonts w:ascii="Courier New" w:hAnsi="Courier New" w:eastAsia="Courier New"/>
          <w:sz w:val="16"/>
        </w:rPr>
      </w:r>
    </w:p>
    <w:p>
      <w:r>
        <w:rPr>
          <w:rFonts w:ascii="Courier New" w:hAnsi="Courier New" w:eastAsia="Courier New"/>
          <w:sz w:val="16"/>
        </w:rPr>
        <w:tab/>
        <w:tab/>
        <w:tab/>
        <w:t>// For "content", subtract padding</w:t>
      </w:r>
    </w:p>
    <w:p>
      <w:r>
        <w:rPr>
          <w:rFonts w:ascii="Courier New" w:hAnsi="Courier New" w:eastAsia="Courier New"/>
          <w:sz w:val="16"/>
        </w:rPr>
        <w:tab/>
        <w:tab/>
        <w:tab/>
        <w:t>if ( box === "content" ) {</w:t>
      </w:r>
    </w:p>
    <w:p>
      <w:r>
        <w:rPr>
          <w:rFonts w:ascii="Courier New" w:hAnsi="Courier New" w:eastAsia="Courier New"/>
          <w:sz w:val="16"/>
        </w:rPr>
        <w:tab/>
        <w:tab/>
        <w:tab/>
        <w:tab/>
        <w:t>delta -= jQuery.css( elem, "padding" + cssExpand[ i ], true, styles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For "content" or "padding", subtract border</w:t>
      </w:r>
    </w:p>
    <w:p>
      <w:r>
        <w:rPr>
          <w:rFonts w:ascii="Courier New" w:hAnsi="Courier New" w:eastAsia="Courier New"/>
          <w:sz w:val="16"/>
        </w:rPr>
        <w:tab/>
        <w:tab/>
        <w:tab/>
        <w:t>if ( box !== "margin" ) {</w:t>
      </w:r>
    </w:p>
    <w:p>
      <w:r>
        <w:rPr>
          <w:rFonts w:ascii="Courier New" w:hAnsi="Courier New" w:eastAsia="Courier New"/>
          <w:sz w:val="16"/>
        </w:rPr>
        <w:tab/>
        <w:tab/>
        <w:tab/>
        <w:tab/>
        <w:t>delta -= jQuery.css( elem, "border" + cssExpand[ i ] + "Width", true, styles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Account for positive content-box scroll gutter when requested by providing computedVal</w:t>
      </w:r>
    </w:p>
    <w:p>
      <w:r>
        <w:rPr>
          <w:rFonts w:ascii="Courier New" w:hAnsi="Courier New" w:eastAsia="Courier New"/>
          <w:sz w:val="16"/>
        </w:rPr>
        <w:tab/>
        <w:t>if ( !isBorderBox &amp;&amp; computedVal &gt;= 0 ) {</w:t>
      </w:r>
    </w:p>
    <w:p>
      <w:r>
        <w:rPr>
          <w:rFonts w:ascii="Courier New" w:hAnsi="Courier New" w:eastAsia="Courier New"/>
          <w:sz w:val="16"/>
        </w:rPr>
      </w:r>
    </w:p>
    <w:p>
      <w:r>
        <w:rPr>
          <w:rFonts w:ascii="Courier New" w:hAnsi="Courier New" w:eastAsia="Courier New"/>
          <w:sz w:val="16"/>
        </w:rPr>
        <w:tab/>
        <w:tab/>
        <w:t>// offsetWidth/offsetHeight is a rounded sum of content, padding, scroll gutter, and border</w:t>
      </w:r>
    </w:p>
    <w:p>
      <w:r>
        <w:rPr>
          <w:rFonts w:ascii="Courier New" w:hAnsi="Courier New" w:eastAsia="Courier New"/>
          <w:sz w:val="16"/>
        </w:rPr>
        <w:tab/>
        <w:tab/>
        <w:t>// Assuming integer scroll gutter, subtract the rest and round down</w:t>
      </w:r>
    </w:p>
    <w:p>
      <w:r>
        <w:rPr>
          <w:rFonts w:ascii="Courier New" w:hAnsi="Courier New" w:eastAsia="Courier New"/>
          <w:sz w:val="16"/>
        </w:rPr>
        <w:tab/>
        <w:tab/>
        <w:t>delta += Math.max( 0, Math.ceil(</w:t>
      </w:r>
    </w:p>
    <w:p>
      <w:r>
        <w:rPr>
          <w:rFonts w:ascii="Courier New" w:hAnsi="Courier New" w:eastAsia="Courier New"/>
          <w:sz w:val="16"/>
        </w:rPr>
        <w:tab/>
        <w:tab/>
        <w:tab/>
        <w:t>elem[ "offset" + dimension[ 0 ].toUpperCase() + dimension.slice( 1 ) ] -</w:t>
      </w:r>
    </w:p>
    <w:p>
      <w:r>
        <w:rPr>
          <w:rFonts w:ascii="Courier New" w:hAnsi="Courier New" w:eastAsia="Courier New"/>
          <w:sz w:val="16"/>
        </w:rPr>
        <w:tab/>
        <w:tab/>
        <w:tab/>
        <w:t>computedVal -</w:t>
      </w:r>
    </w:p>
    <w:p>
      <w:r>
        <w:rPr>
          <w:rFonts w:ascii="Courier New" w:hAnsi="Courier New" w:eastAsia="Courier New"/>
          <w:sz w:val="16"/>
        </w:rPr>
        <w:tab/>
        <w:tab/>
        <w:tab/>
        <w:t>delta -</w:t>
      </w:r>
    </w:p>
    <w:p>
      <w:r>
        <w:rPr>
          <w:rFonts w:ascii="Courier New" w:hAnsi="Courier New" w:eastAsia="Courier New"/>
          <w:sz w:val="16"/>
        </w:rPr>
        <w:tab/>
        <w:tab/>
        <w:tab/>
        <w:t>extra -</w:t>
      </w:r>
    </w:p>
    <w:p>
      <w:r>
        <w:rPr>
          <w:rFonts w:ascii="Courier New" w:hAnsi="Courier New" w:eastAsia="Courier New"/>
          <w:sz w:val="16"/>
        </w:rPr>
        <w:tab/>
        <w:tab/>
        <w:tab/>
        <w:t>0.5</w:t>
      </w:r>
    </w:p>
    <w:p>
      <w:r>
        <w:rPr>
          <w:rFonts w:ascii="Courier New" w:hAnsi="Courier New" w:eastAsia="Courier New"/>
          <w:sz w:val="16"/>
        </w:rPr>
      </w:r>
    </w:p>
    <w:p>
      <w:r>
        <w:rPr>
          <w:rFonts w:ascii="Courier New" w:hAnsi="Courier New" w:eastAsia="Courier New"/>
          <w:sz w:val="16"/>
        </w:rPr>
        <w:tab/>
        <w:tab/>
        <w:t>// If offsetWidth/offsetHeight is unknown, then we can't determine content-box scroll gutter</w:t>
      </w:r>
    </w:p>
    <w:p>
      <w:r>
        <w:rPr>
          <w:rFonts w:ascii="Courier New" w:hAnsi="Courier New" w:eastAsia="Courier New"/>
          <w:sz w:val="16"/>
        </w:rPr>
        <w:tab/>
        <w:tab/>
        <w:t>// Use an explicit zero to avoid NaN (gh-3964)</w:t>
      </w:r>
    </w:p>
    <w:p>
      <w:r>
        <w:rPr>
          <w:rFonts w:ascii="Courier New" w:hAnsi="Courier New" w:eastAsia="Courier New"/>
          <w:sz w:val="16"/>
        </w:rPr>
        <w:tab/>
        <w:tab/>
        <w:t>) ) || 0;</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delta + marginDelta;</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getWidthOrHeight( elem, dimension, extra ) {</w:t>
      </w:r>
    </w:p>
    <w:p>
      <w:r>
        <w:rPr>
          <w:rFonts w:ascii="Courier New" w:hAnsi="Courier New" w:eastAsia="Courier New"/>
          <w:sz w:val="16"/>
        </w:rPr>
      </w:r>
    </w:p>
    <w:p>
      <w:r>
        <w:rPr>
          <w:rFonts w:ascii="Courier New" w:hAnsi="Courier New" w:eastAsia="Courier New"/>
          <w:sz w:val="16"/>
        </w:rPr>
        <w:tab/>
        <w:t>// Start with computed style</w:t>
      </w:r>
    </w:p>
    <w:p>
      <w:r>
        <w:rPr>
          <w:rFonts w:ascii="Courier New" w:hAnsi="Courier New" w:eastAsia="Courier New"/>
          <w:sz w:val="16"/>
        </w:rPr>
        <w:tab/>
        <w:t>var styles = getStyles( elem ),</w:t>
      </w:r>
    </w:p>
    <w:p>
      <w:r>
        <w:rPr>
          <w:rFonts w:ascii="Courier New" w:hAnsi="Courier New" w:eastAsia="Courier New"/>
          <w:sz w:val="16"/>
        </w:rPr>
      </w:r>
    </w:p>
    <w:p>
      <w:r>
        <w:rPr>
          <w:rFonts w:ascii="Courier New" w:hAnsi="Courier New" w:eastAsia="Courier New"/>
          <w:sz w:val="16"/>
        </w:rPr>
        <w:tab/>
        <w:tab/>
        <w:t>// To avoid forcing a reflow, only fetch boxSizing if we need it (gh-4322).</w:t>
      </w:r>
    </w:p>
    <w:p>
      <w:r>
        <w:rPr>
          <w:rFonts w:ascii="Courier New" w:hAnsi="Courier New" w:eastAsia="Courier New"/>
          <w:sz w:val="16"/>
        </w:rPr>
        <w:tab/>
        <w:tab/>
        <w:t>// Fake content-box until we know it's needed to know the true value.</w:t>
      </w:r>
    </w:p>
    <w:p>
      <w:r>
        <w:rPr>
          <w:rFonts w:ascii="Courier New" w:hAnsi="Courier New" w:eastAsia="Courier New"/>
          <w:sz w:val="16"/>
        </w:rPr>
        <w:tab/>
        <w:tab/>
        <w:t>boxSizingNeeded = !support.boxSizingReliable() || extra,</w:t>
      </w:r>
    </w:p>
    <w:p>
      <w:r>
        <w:rPr>
          <w:rFonts w:ascii="Courier New" w:hAnsi="Courier New" w:eastAsia="Courier New"/>
          <w:sz w:val="16"/>
        </w:rPr>
        <w:tab/>
        <w:tab/>
        <w:t>isBorderBox = boxSizingNeeded &amp;&amp;</w:t>
      </w:r>
    </w:p>
    <w:p>
      <w:r>
        <w:rPr>
          <w:rFonts w:ascii="Courier New" w:hAnsi="Courier New" w:eastAsia="Courier New"/>
          <w:sz w:val="16"/>
        </w:rPr>
        <w:tab/>
        <w:tab/>
        <w:tab/>
        <w:t>jQuery.css( elem, "boxSizing", false, styles ) === "border-box",</w:t>
      </w:r>
    </w:p>
    <w:p>
      <w:r>
        <w:rPr>
          <w:rFonts w:ascii="Courier New" w:hAnsi="Courier New" w:eastAsia="Courier New"/>
          <w:sz w:val="16"/>
        </w:rPr>
        <w:tab/>
        <w:tab/>
        <w:t>valueIsBorderBox = isBorderBox,</w:t>
      </w:r>
    </w:p>
    <w:p>
      <w:r>
        <w:rPr>
          <w:rFonts w:ascii="Courier New" w:hAnsi="Courier New" w:eastAsia="Courier New"/>
          <w:sz w:val="16"/>
        </w:rPr>
      </w:r>
    </w:p>
    <w:p>
      <w:r>
        <w:rPr>
          <w:rFonts w:ascii="Courier New" w:hAnsi="Courier New" w:eastAsia="Courier New"/>
          <w:sz w:val="16"/>
        </w:rPr>
        <w:tab/>
        <w:tab/>
        <w:t>val = curCSS( elem, dimension, styles ),</w:t>
      </w:r>
    </w:p>
    <w:p>
      <w:r>
        <w:rPr>
          <w:rFonts w:ascii="Courier New" w:hAnsi="Courier New" w:eastAsia="Courier New"/>
          <w:sz w:val="16"/>
        </w:rPr>
        <w:tab/>
        <w:tab/>
        <w:t>offsetProp = "offset" + dimension[ 0 ].toUpperCase() + dimension.slice( 1 );</w:t>
      </w:r>
    </w:p>
    <w:p>
      <w:r>
        <w:rPr>
          <w:rFonts w:ascii="Courier New" w:hAnsi="Courier New" w:eastAsia="Courier New"/>
          <w:sz w:val="16"/>
        </w:rPr>
      </w:r>
    </w:p>
    <w:p>
      <w:r>
        <w:rPr>
          <w:rFonts w:ascii="Courier New" w:hAnsi="Courier New" w:eastAsia="Courier New"/>
          <w:sz w:val="16"/>
        </w:rPr>
        <w:tab/>
        <w:t>// Support: Firefox &lt;=54</w:t>
      </w:r>
    </w:p>
    <w:p>
      <w:r>
        <w:rPr>
          <w:rFonts w:ascii="Courier New" w:hAnsi="Courier New" w:eastAsia="Courier New"/>
          <w:sz w:val="16"/>
        </w:rPr>
        <w:tab/>
        <w:t>// Return a confounding non-pixel value or feign ignorance, as appropriate.</w:t>
      </w:r>
    </w:p>
    <w:p>
      <w:r>
        <w:rPr>
          <w:rFonts w:ascii="Courier New" w:hAnsi="Courier New" w:eastAsia="Courier New"/>
          <w:sz w:val="16"/>
        </w:rPr>
        <w:tab/>
        <w:t>if ( rnumnonpx.test( val ) ) {</w:t>
      </w:r>
    </w:p>
    <w:p>
      <w:r>
        <w:rPr>
          <w:rFonts w:ascii="Courier New" w:hAnsi="Courier New" w:eastAsia="Courier New"/>
          <w:sz w:val="16"/>
        </w:rPr>
        <w:tab/>
        <w:tab/>
        <w:t>if ( !extra ) {</w:t>
      </w:r>
    </w:p>
    <w:p>
      <w:r>
        <w:rPr>
          <w:rFonts w:ascii="Courier New" w:hAnsi="Courier New" w:eastAsia="Courier New"/>
          <w:sz w:val="16"/>
        </w:rPr>
        <w:tab/>
        <w:tab/>
        <w:tab/>
        <w:t>return val;</w:t>
      </w:r>
    </w:p>
    <w:p>
      <w:r>
        <w:rPr>
          <w:rFonts w:ascii="Courier New" w:hAnsi="Courier New" w:eastAsia="Courier New"/>
          <w:sz w:val="16"/>
        </w:rPr>
        <w:tab/>
        <w:tab/>
        <w:t>}</w:t>
      </w:r>
    </w:p>
    <w:p>
      <w:r>
        <w:rPr>
          <w:rFonts w:ascii="Courier New" w:hAnsi="Courier New" w:eastAsia="Courier New"/>
          <w:sz w:val="16"/>
        </w:rPr>
        <w:tab/>
        <w:tab/>
        <w:t>val = "auto";</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ab/>
        <w:t>// Support: IE 9 - 11 only</w:t>
      </w:r>
    </w:p>
    <w:p>
      <w:r>
        <w:rPr>
          <w:rFonts w:ascii="Courier New" w:hAnsi="Courier New" w:eastAsia="Courier New"/>
          <w:sz w:val="16"/>
        </w:rPr>
        <w:tab/>
        <w:t>// Use offsetWidth/offsetHeight for when box sizing is unreliable.</w:t>
      </w:r>
    </w:p>
    <w:p>
      <w:r>
        <w:rPr>
          <w:rFonts w:ascii="Courier New" w:hAnsi="Courier New" w:eastAsia="Courier New"/>
          <w:sz w:val="16"/>
        </w:rPr>
        <w:tab/>
        <w:t>// In those cases, the computed value can be trusted to be border-box.</w:t>
      </w:r>
    </w:p>
    <w:p>
      <w:r>
        <w:rPr>
          <w:rFonts w:ascii="Courier New" w:hAnsi="Courier New" w:eastAsia="Courier New"/>
          <w:sz w:val="16"/>
        </w:rPr>
        <w:tab/>
        <w:t>if ( ( !support.boxSizingReliable() &amp;&amp; isBorderBox ||</w:t>
      </w:r>
    </w:p>
    <w:p>
      <w:r>
        <w:rPr>
          <w:rFonts w:ascii="Courier New" w:hAnsi="Courier New" w:eastAsia="Courier New"/>
          <w:sz w:val="16"/>
        </w:rPr>
      </w:r>
    </w:p>
    <w:p>
      <w:r>
        <w:rPr>
          <w:rFonts w:ascii="Courier New" w:hAnsi="Courier New" w:eastAsia="Courier New"/>
          <w:sz w:val="16"/>
        </w:rPr>
        <w:tab/>
        <w:tab/>
        <w:t>// Support: IE 10 - 11+, Edge 15 - 18+</w:t>
      </w:r>
    </w:p>
    <w:p>
      <w:r>
        <w:rPr>
          <w:rFonts w:ascii="Courier New" w:hAnsi="Courier New" w:eastAsia="Courier New"/>
          <w:sz w:val="16"/>
        </w:rPr>
        <w:tab/>
        <w:tab/>
        <w:t>// IE/Edge misreport `getComputedStyle` of table rows with width/height</w:t>
      </w:r>
    </w:p>
    <w:p>
      <w:r>
        <w:rPr>
          <w:rFonts w:ascii="Courier New" w:hAnsi="Courier New" w:eastAsia="Courier New"/>
          <w:sz w:val="16"/>
        </w:rPr>
        <w:tab/>
        <w:tab/>
        <w:t>// set in CSS while `offset*` properties report correct values.</w:t>
      </w:r>
    </w:p>
    <w:p>
      <w:r>
        <w:rPr>
          <w:rFonts w:ascii="Courier New" w:hAnsi="Courier New" w:eastAsia="Courier New"/>
          <w:sz w:val="16"/>
        </w:rPr>
        <w:tab/>
        <w:tab/>
        <w:t>// Interestingly, in some cases IE 9 doesn't suffer from this issue.</w:t>
      </w:r>
    </w:p>
    <w:p>
      <w:r>
        <w:rPr>
          <w:rFonts w:ascii="Courier New" w:hAnsi="Courier New" w:eastAsia="Courier New"/>
          <w:sz w:val="16"/>
        </w:rPr>
        <w:tab/>
        <w:tab/>
        <w:t>!support.reliableTrDimensions() &amp;&amp; nodeName( elem, "tr" ) ||</w:t>
      </w:r>
    </w:p>
    <w:p>
      <w:r>
        <w:rPr>
          <w:rFonts w:ascii="Courier New" w:hAnsi="Courier New" w:eastAsia="Courier New"/>
          <w:sz w:val="16"/>
        </w:rPr>
      </w:r>
    </w:p>
    <w:p>
      <w:r>
        <w:rPr>
          <w:rFonts w:ascii="Courier New" w:hAnsi="Courier New" w:eastAsia="Courier New"/>
          <w:sz w:val="16"/>
        </w:rPr>
        <w:tab/>
        <w:tab/>
        <w:t>// Fall back to offsetWidth/offsetHeight when value is "auto"</w:t>
      </w:r>
    </w:p>
    <w:p>
      <w:r>
        <w:rPr>
          <w:rFonts w:ascii="Courier New" w:hAnsi="Courier New" w:eastAsia="Courier New"/>
          <w:sz w:val="16"/>
        </w:rPr>
        <w:tab/>
        <w:tab/>
        <w:t>// This happens for inline elements with no explicit setting (gh-3571)</w:t>
      </w:r>
    </w:p>
    <w:p>
      <w:r>
        <w:rPr>
          <w:rFonts w:ascii="Courier New" w:hAnsi="Courier New" w:eastAsia="Courier New"/>
          <w:sz w:val="16"/>
        </w:rPr>
        <w:tab/>
        <w:tab/>
        <w:t>val === "auto" ||</w:t>
      </w:r>
    </w:p>
    <w:p>
      <w:r>
        <w:rPr>
          <w:rFonts w:ascii="Courier New" w:hAnsi="Courier New" w:eastAsia="Courier New"/>
          <w:sz w:val="16"/>
        </w:rPr>
      </w:r>
    </w:p>
    <w:p>
      <w:r>
        <w:rPr>
          <w:rFonts w:ascii="Courier New" w:hAnsi="Courier New" w:eastAsia="Courier New"/>
          <w:sz w:val="16"/>
        </w:rPr>
        <w:tab/>
        <w:tab/>
        <w:t>// Support: Android &lt;=4.1 - 4.3 only</w:t>
      </w:r>
    </w:p>
    <w:p>
      <w:r>
        <w:rPr>
          <w:rFonts w:ascii="Courier New" w:hAnsi="Courier New" w:eastAsia="Courier New"/>
          <w:sz w:val="16"/>
        </w:rPr>
        <w:tab/>
        <w:tab/>
        <w:t>// Also use offsetWidth/offsetHeight for misreported inline dimensions (gh-3602)</w:t>
      </w:r>
    </w:p>
    <w:p>
      <w:r>
        <w:rPr>
          <w:rFonts w:ascii="Courier New" w:hAnsi="Courier New" w:eastAsia="Courier New"/>
          <w:sz w:val="16"/>
        </w:rPr>
        <w:tab/>
        <w:tab/>
        <w:t>!parseFloat( val ) &amp;&amp; jQuery.css( elem, "display", false, styles ) === "inline" ) &amp;&amp;</w:t>
      </w:r>
    </w:p>
    <w:p>
      <w:r>
        <w:rPr>
          <w:rFonts w:ascii="Courier New" w:hAnsi="Courier New" w:eastAsia="Courier New"/>
          <w:sz w:val="16"/>
        </w:rPr>
      </w:r>
    </w:p>
    <w:p>
      <w:r>
        <w:rPr>
          <w:rFonts w:ascii="Courier New" w:hAnsi="Courier New" w:eastAsia="Courier New"/>
          <w:sz w:val="16"/>
        </w:rPr>
        <w:tab/>
        <w:tab/>
        <w:t>// Make sure the element is visible &amp; connected</w:t>
      </w:r>
    </w:p>
    <w:p>
      <w:r>
        <w:rPr>
          <w:rFonts w:ascii="Courier New" w:hAnsi="Courier New" w:eastAsia="Courier New"/>
          <w:sz w:val="16"/>
        </w:rPr>
        <w:tab/>
        <w:tab/>
        <w:t>elem.getClientRects().length ) {</w:t>
      </w:r>
    </w:p>
    <w:p>
      <w:r>
        <w:rPr>
          <w:rFonts w:ascii="Courier New" w:hAnsi="Courier New" w:eastAsia="Courier New"/>
          <w:sz w:val="16"/>
        </w:rPr>
      </w:r>
    </w:p>
    <w:p>
      <w:r>
        <w:rPr>
          <w:rFonts w:ascii="Courier New" w:hAnsi="Courier New" w:eastAsia="Courier New"/>
          <w:sz w:val="16"/>
        </w:rPr>
        <w:tab/>
        <w:tab/>
        <w:t>isBorderBox = jQuery.css( elem, "boxSizing", false, styles ) === "border-box";</w:t>
      </w:r>
    </w:p>
    <w:p>
      <w:r>
        <w:rPr>
          <w:rFonts w:ascii="Courier New" w:hAnsi="Courier New" w:eastAsia="Courier New"/>
          <w:sz w:val="16"/>
        </w:rPr>
      </w:r>
    </w:p>
    <w:p>
      <w:r>
        <w:rPr>
          <w:rFonts w:ascii="Courier New" w:hAnsi="Courier New" w:eastAsia="Courier New"/>
          <w:sz w:val="16"/>
        </w:rPr>
        <w:tab/>
        <w:tab/>
        <w:t>// Where available, offsetWidth/offsetHeight approximate border box dimensions.</w:t>
      </w:r>
    </w:p>
    <w:p>
      <w:r>
        <w:rPr>
          <w:rFonts w:ascii="Courier New" w:hAnsi="Courier New" w:eastAsia="Courier New"/>
          <w:sz w:val="16"/>
        </w:rPr>
        <w:tab/>
        <w:tab/>
        <w:t>// Where not available (e.g., SVG), assume unreliable box-sizing and interpret the</w:t>
      </w:r>
    </w:p>
    <w:p>
      <w:r>
        <w:rPr>
          <w:rFonts w:ascii="Courier New" w:hAnsi="Courier New" w:eastAsia="Courier New"/>
          <w:sz w:val="16"/>
        </w:rPr>
        <w:tab/>
        <w:tab/>
        <w:t>// retrieved value as a content box dimension.</w:t>
      </w:r>
    </w:p>
    <w:p>
      <w:r>
        <w:rPr>
          <w:rFonts w:ascii="Courier New" w:hAnsi="Courier New" w:eastAsia="Courier New"/>
          <w:sz w:val="16"/>
        </w:rPr>
        <w:tab/>
        <w:tab/>
        <w:t>valueIsBorderBox = offsetProp in elem;</w:t>
      </w:r>
    </w:p>
    <w:p>
      <w:r>
        <w:rPr>
          <w:rFonts w:ascii="Courier New" w:hAnsi="Courier New" w:eastAsia="Courier New"/>
          <w:sz w:val="16"/>
        </w:rPr>
        <w:tab/>
        <w:tab/>
        <w:t>if ( valueIsBorderBox ) {</w:t>
      </w:r>
    </w:p>
    <w:p>
      <w:r>
        <w:rPr>
          <w:rFonts w:ascii="Courier New" w:hAnsi="Courier New" w:eastAsia="Courier New"/>
          <w:sz w:val="16"/>
        </w:rPr>
        <w:tab/>
        <w:tab/>
        <w:tab/>
        <w:t>val = elem[ offsetProp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Normalize "" and auto</w:t>
      </w:r>
    </w:p>
    <w:p>
      <w:r>
        <w:rPr>
          <w:rFonts w:ascii="Courier New" w:hAnsi="Courier New" w:eastAsia="Courier New"/>
          <w:sz w:val="16"/>
        </w:rPr>
        <w:tab/>
        <w:t>val = parseFloat( val ) || 0;</w:t>
      </w:r>
    </w:p>
    <w:p>
      <w:r>
        <w:rPr>
          <w:rFonts w:ascii="Courier New" w:hAnsi="Courier New" w:eastAsia="Courier New"/>
          <w:sz w:val="16"/>
        </w:rPr>
      </w:r>
    </w:p>
    <w:p>
      <w:r>
        <w:rPr>
          <w:rFonts w:ascii="Courier New" w:hAnsi="Courier New" w:eastAsia="Courier New"/>
          <w:sz w:val="16"/>
        </w:rPr>
        <w:tab/>
        <w:t>// Adjust for the element's box model</w:t>
      </w:r>
    </w:p>
    <w:p>
      <w:r>
        <w:rPr>
          <w:rFonts w:ascii="Courier New" w:hAnsi="Courier New" w:eastAsia="Courier New"/>
          <w:sz w:val="16"/>
        </w:rPr>
        <w:tab/>
        <w:t>return ( val +</w:t>
      </w:r>
    </w:p>
    <w:p>
      <w:r>
        <w:rPr>
          <w:rFonts w:ascii="Courier New" w:hAnsi="Courier New" w:eastAsia="Courier New"/>
          <w:sz w:val="16"/>
        </w:rPr>
        <w:tab/>
        <w:tab/>
        <w:t>boxModelAdjustment(</w:t>
      </w:r>
    </w:p>
    <w:p>
      <w:r>
        <w:rPr>
          <w:rFonts w:ascii="Courier New" w:hAnsi="Courier New" w:eastAsia="Courier New"/>
          <w:sz w:val="16"/>
        </w:rPr>
        <w:tab/>
        <w:tab/>
        <w:tab/>
        <w:t>elem,</w:t>
      </w:r>
    </w:p>
    <w:p>
      <w:r>
        <w:rPr>
          <w:rFonts w:ascii="Courier New" w:hAnsi="Courier New" w:eastAsia="Courier New"/>
          <w:sz w:val="16"/>
        </w:rPr>
        <w:tab/>
        <w:tab/>
        <w:tab/>
        <w:t>dimension,</w:t>
      </w:r>
    </w:p>
    <w:p>
      <w:r>
        <w:rPr>
          <w:rFonts w:ascii="Courier New" w:hAnsi="Courier New" w:eastAsia="Courier New"/>
          <w:sz w:val="16"/>
        </w:rPr>
        <w:tab/>
        <w:tab/>
        <w:tab/>
        <w:t>extra || ( isBorderBox ? "border" : "content" ),</w:t>
      </w:r>
    </w:p>
    <w:p>
      <w:r>
        <w:rPr>
          <w:rFonts w:ascii="Courier New" w:hAnsi="Courier New" w:eastAsia="Courier New"/>
          <w:sz w:val="16"/>
        </w:rPr>
        <w:tab/>
        <w:tab/>
        <w:tab/>
        <w:t>valueIsBorderBox,</w:t>
      </w:r>
    </w:p>
    <w:p>
      <w:r>
        <w:rPr>
          <w:rFonts w:ascii="Courier New" w:hAnsi="Courier New" w:eastAsia="Courier New"/>
          <w:sz w:val="16"/>
        </w:rPr>
        <w:tab/>
        <w:tab/>
        <w:tab/>
        <w:t>styles,</w:t>
      </w:r>
    </w:p>
    <w:p>
      <w:r>
        <w:rPr>
          <w:rFonts w:ascii="Courier New" w:hAnsi="Courier New" w:eastAsia="Courier New"/>
          <w:sz w:val="16"/>
        </w:rPr>
      </w:r>
    </w:p>
    <w:p>
      <w:r>
        <w:rPr>
          <w:rFonts w:ascii="Courier New" w:hAnsi="Courier New" w:eastAsia="Courier New"/>
          <w:sz w:val="16"/>
        </w:rPr>
        <w:tab/>
        <w:tab/>
        <w:tab/>
        <w:t>// Provide the current computed size to request scroll gutter calculation (gh-3589)</w:t>
      </w:r>
    </w:p>
    <w:p>
      <w:r>
        <w:rPr>
          <w:rFonts w:ascii="Courier New" w:hAnsi="Courier New" w:eastAsia="Courier New"/>
          <w:sz w:val="16"/>
        </w:rPr>
        <w:tab/>
        <w:tab/>
        <w:tab/>
        <w:t>val</w:t>
      </w:r>
    </w:p>
    <w:p>
      <w:r>
        <w:rPr>
          <w:rFonts w:ascii="Courier New" w:hAnsi="Courier New" w:eastAsia="Courier New"/>
          <w:sz w:val="16"/>
        </w:rPr>
        <w:tab/>
        <w:tab/>
        <w:t>)</w:t>
      </w:r>
    </w:p>
    <w:p>
      <w:r>
        <w:rPr>
          <w:rFonts w:ascii="Courier New" w:hAnsi="Courier New" w:eastAsia="Courier New"/>
          <w:sz w:val="16"/>
        </w:rPr>
        <w:tab/>
        <w:t>) + "px";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jQuery.extend( {</w:t>
      </w:r>
    </w:p>
    <w:p>
      <w:r>
        <w:rPr>
          <w:rFonts w:ascii="Courier New" w:hAnsi="Courier New" w:eastAsia="Courier New"/>
          <w:sz w:val="16"/>
        </w:rPr>
      </w:r>
    </w:p>
    <w:p>
      <w:r>
        <w:rPr>
          <w:rFonts w:ascii="Courier New" w:hAnsi="Courier New" w:eastAsia="Courier New"/>
          <w:sz w:val="16"/>
        </w:rPr>
        <w:tab/>
        <w:t>// Add in style property hooks for overriding the default</w:t>
      </w:r>
    </w:p>
    <w:p>
      <w:r>
        <w:rPr>
          <w:rFonts w:ascii="Courier New" w:hAnsi="Courier New" w:eastAsia="Courier New"/>
          <w:sz w:val="16"/>
        </w:rPr>
        <w:tab/>
        <w:t>// behavior of getting and setting a style property</w:t>
      </w:r>
    </w:p>
    <w:p>
      <w:r>
        <w:rPr>
          <w:rFonts w:ascii="Courier New" w:hAnsi="Courier New" w:eastAsia="Courier New"/>
          <w:sz w:val="16"/>
        </w:rPr>
        <w:tab/>
        <w:t>cssHooks: {</w:t>
      </w:r>
    </w:p>
    <w:p>
      <w:r>
        <w:rPr>
          <w:rFonts w:ascii="Courier New" w:hAnsi="Courier New" w:eastAsia="Courier New"/>
          <w:sz w:val="16"/>
        </w:rPr>
        <w:tab/>
        <w:tab/>
        <w:t>opacity: {</w:t>
      </w:r>
    </w:p>
    <w:p>
      <w:r>
        <w:rPr>
          <w:rFonts w:ascii="Courier New" w:hAnsi="Courier New" w:eastAsia="Courier New"/>
          <w:sz w:val="16"/>
        </w:rPr>
        <w:tab/>
        <w:tab/>
        <w:tab/>
        <w:t>get: function( elem, computed ) {</w:t>
      </w:r>
    </w:p>
    <w:p>
      <w:r>
        <w:rPr>
          <w:rFonts w:ascii="Courier New" w:hAnsi="Courier New" w:eastAsia="Courier New"/>
          <w:sz w:val="16"/>
        </w:rPr>
        <w:tab/>
        <w:tab/>
        <w:tab/>
        <w:tab/>
        <w:t>if ( computed ) {</w:t>
      </w:r>
    </w:p>
    <w:p>
      <w:r>
        <w:rPr>
          <w:rFonts w:ascii="Courier New" w:hAnsi="Courier New" w:eastAsia="Courier New"/>
          <w:sz w:val="16"/>
        </w:rPr>
      </w:r>
    </w:p>
    <w:p>
      <w:r>
        <w:rPr>
          <w:rFonts w:ascii="Courier New" w:hAnsi="Courier New" w:eastAsia="Courier New"/>
          <w:sz w:val="16"/>
        </w:rPr>
        <w:tab/>
        <w:tab/>
        <w:tab/>
        <w:tab/>
        <w:tab/>
        <w:t>// We should always get a number back from opacity</w:t>
      </w:r>
    </w:p>
    <w:p>
      <w:r>
        <w:rPr>
          <w:rFonts w:ascii="Courier New" w:hAnsi="Courier New" w:eastAsia="Courier New"/>
          <w:sz w:val="16"/>
        </w:rPr>
        <w:tab/>
        <w:tab/>
        <w:tab/>
        <w:tab/>
        <w:tab/>
        <w:t>var ret = curCSS( elem, "opacity" );</w:t>
      </w:r>
    </w:p>
    <w:p>
      <w:r>
        <w:rPr>
          <w:rFonts w:ascii="Courier New" w:hAnsi="Courier New" w:eastAsia="Courier New"/>
          <w:sz w:val="16"/>
        </w:rPr>
        <w:tab/>
        <w:tab/>
        <w:tab/>
        <w:tab/>
        <w:tab/>
        <w:t>return ret === "" ? "1" : ret;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Don't automatically add "px" to these possibly-unitless properties</w:t>
      </w:r>
    </w:p>
    <w:p>
      <w:r>
        <w:rPr>
          <w:rFonts w:ascii="Courier New" w:hAnsi="Courier New" w:eastAsia="Courier New"/>
          <w:sz w:val="16"/>
        </w:rPr>
        <w:tab/>
        <w:t>cssNumber: {</w:t>
      </w:r>
    </w:p>
    <w:p>
      <w:r>
        <w:rPr>
          <w:rFonts w:ascii="Courier New" w:hAnsi="Courier New" w:eastAsia="Courier New"/>
          <w:sz w:val="16"/>
        </w:rPr>
        <w:tab/>
        <w:tab/>
        <w:t>animationIterationCount: true,</w:t>
      </w:r>
    </w:p>
    <w:p>
      <w:r>
        <w:rPr>
          <w:rFonts w:ascii="Courier New" w:hAnsi="Courier New" w:eastAsia="Courier New"/>
          <w:sz w:val="16"/>
        </w:rPr>
        <w:tab/>
        <w:tab/>
        <w:t>aspectRatio: true,</w:t>
      </w:r>
    </w:p>
    <w:p>
      <w:r>
        <w:rPr>
          <w:rFonts w:ascii="Courier New" w:hAnsi="Courier New" w:eastAsia="Courier New"/>
          <w:sz w:val="16"/>
        </w:rPr>
        <w:tab/>
        <w:tab/>
        <w:t>borderImageSlice: true,</w:t>
      </w:r>
    </w:p>
    <w:p>
      <w:r>
        <w:rPr>
          <w:rFonts w:ascii="Courier New" w:hAnsi="Courier New" w:eastAsia="Courier New"/>
          <w:sz w:val="16"/>
        </w:rPr>
        <w:tab/>
        <w:tab/>
        <w:t>columnCount: true,</w:t>
      </w:r>
    </w:p>
    <w:p>
      <w:r>
        <w:rPr>
          <w:rFonts w:ascii="Courier New" w:hAnsi="Courier New" w:eastAsia="Courier New"/>
          <w:sz w:val="16"/>
        </w:rPr>
        <w:tab/>
        <w:tab/>
        <w:t>flexGrow: true,</w:t>
      </w:r>
    </w:p>
    <w:p>
      <w:r>
        <w:rPr>
          <w:rFonts w:ascii="Courier New" w:hAnsi="Courier New" w:eastAsia="Courier New"/>
          <w:sz w:val="16"/>
        </w:rPr>
        <w:tab/>
        <w:tab/>
        <w:t>flexShrink: true,</w:t>
      </w:r>
    </w:p>
    <w:p>
      <w:r>
        <w:rPr>
          <w:rFonts w:ascii="Courier New" w:hAnsi="Courier New" w:eastAsia="Courier New"/>
          <w:sz w:val="16"/>
        </w:rPr>
        <w:tab/>
        <w:tab/>
        <w:t>fontWeight: true,</w:t>
      </w:r>
    </w:p>
    <w:p>
      <w:r>
        <w:rPr>
          <w:rFonts w:ascii="Courier New" w:hAnsi="Courier New" w:eastAsia="Courier New"/>
          <w:sz w:val="16"/>
        </w:rPr>
        <w:tab/>
        <w:tab/>
        <w:t>gridArea: true,</w:t>
      </w:r>
    </w:p>
    <w:p>
      <w:r>
        <w:rPr>
          <w:rFonts w:ascii="Courier New" w:hAnsi="Courier New" w:eastAsia="Courier New"/>
          <w:sz w:val="16"/>
        </w:rPr>
        <w:tab/>
        <w:tab/>
        <w:t>gridColumn: true,</w:t>
      </w:r>
    </w:p>
    <w:p>
      <w:r>
        <w:rPr>
          <w:rFonts w:ascii="Courier New" w:hAnsi="Courier New" w:eastAsia="Courier New"/>
          <w:sz w:val="16"/>
        </w:rPr>
        <w:tab/>
        <w:tab/>
        <w:t>gridColumnEnd: true,</w:t>
      </w:r>
    </w:p>
    <w:p>
      <w:r>
        <w:rPr>
          <w:rFonts w:ascii="Courier New" w:hAnsi="Courier New" w:eastAsia="Courier New"/>
          <w:sz w:val="16"/>
        </w:rPr>
        <w:tab/>
        <w:tab/>
        <w:t>gridColumnStart: true,</w:t>
      </w:r>
    </w:p>
    <w:p>
      <w:r>
        <w:rPr>
          <w:rFonts w:ascii="Courier New" w:hAnsi="Courier New" w:eastAsia="Courier New"/>
          <w:sz w:val="16"/>
        </w:rPr>
        <w:tab/>
        <w:tab/>
        <w:t>gridRow: true,</w:t>
      </w:r>
    </w:p>
    <w:p>
      <w:r>
        <w:rPr>
          <w:rFonts w:ascii="Courier New" w:hAnsi="Courier New" w:eastAsia="Courier New"/>
          <w:sz w:val="16"/>
        </w:rPr>
        <w:tab/>
        <w:tab/>
        <w:t>gridRowEnd: true,</w:t>
      </w:r>
    </w:p>
    <w:p>
      <w:r>
        <w:rPr>
          <w:rFonts w:ascii="Courier New" w:hAnsi="Courier New" w:eastAsia="Courier New"/>
          <w:sz w:val="16"/>
        </w:rPr>
        <w:tab/>
        <w:tab/>
        <w:t>gridRowStart: true,</w:t>
      </w:r>
    </w:p>
    <w:p>
      <w:r>
        <w:rPr>
          <w:rFonts w:ascii="Courier New" w:hAnsi="Courier New" w:eastAsia="Courier New"/>
          <w:sz w:val="16"/>
        </w:rPr>
        <w:tab/>
        <w:tab/>
        <w:t>lineHeight: true,</w:t>
      </w:r>
    </w:p>
    <w:p>
      <w:r>
        <w:rPr>
          <w:rFonts w:ascii="Courier New" w:hAnsi="Courier New" w:eastAsia="Courier New"/>
          <w:sz w:val="16"/>
        </w:rPr>
        <w:tab/>
        <w:tab/>
        <w:t>opacity: true,</w:t>
      </w:r>
    </w:p>
    <w:p>
      <w:r>
        <w:rPr>
          <w:rFonts w:ascii="Courier New" w:hAnsi="Courier New" w:eastAsia="Courier New"/>
          <w:sz w:val="16"/>
        </w:rPr>
        <w:tab/>
        <w:tab/>
        <w:t>order: true,</w:t>
      </w:r>
    </w:p>
    <w:p>
      <w:r>
        <w:rPr>
          <w:rFonts w:ascii="Courier New" w:hAnsi="Courier New" w:eastAsia="Courier New"/>
          <w:sz w:val="16"/>
        </w:rPr>
        <w:tab/>
        <w:tab/>
        <w:t>orphans: true,</w:t>
      </w:r>
    </w:p>
    <w:p>
      <w:r>
        <w:rPr>
          <w:rFonts w:ascii="Courier New" w:hAnsi="Courier New" w:eastAsia="Courier New"/>
          <w:sz w:val="16"/>
        </w:rPr>
        <w:tab/>
        <w:tab/>
        <w:t>scale: true,</w:t>
      </w:r>
    </w:p>
    <w:p>
      <w:r>
        <w:rPr>
          <w:rFonts w:ascii="Courier New" w:hAnsi="Courier New" w:eastAsia="Courier New"/>
          <w:sz w:val="16"/>
        </w:rPr>
        <w:tab/>
        <w:tab/>
        <w:t>widows: true,</w:t>
      </w:r>
    </w:p>
    <w:p>
      <w:r>
        <w:rPr>
          <w:rFonts w:ascii="Courier New" w:hAnsi="Courier New" w:eastAsia="Courier New"/>
          <w:sz w:val="16"/>
        </w:rPr>
        <w:tab/>
        <w:tab/>
        <w:t>zIndex: true,</w:t>
      </w:r>
    </w:p>
    <w:p>
      <w:r>
        <w:rPr>
          <w:rFonts w:ascii="Courier New" w:hAnsi="Courier New" w:eastAsia="Courier New"/>
          <w:sz w:val="16"/>
        </w:rPr>
        <w:tab/>
        <w:tab/>
        <w:t>zoom: true,</w:t>
      </w:r>
    </w:p>
    <w:p>
      <w:r>
        <w:rPr>
          <w:rFonts w:ascii="Courier New" w:hAnsi="Courier New" w:eastAsia="Courier New"/>
          <w:sz w:val="16"/>
        </w:rPr>
      </w:r>
    </w:p>
    <w:p>
      <w:r>
        <w:rPr>
          <w:rFonts w:ascii="Courier New" w:hAnsi="Courier New" w:eastAsia="Courier New"/>
          <w:sz w:val="16"/>
        </w:rPr>
        <w:tab/>
        <w:tab/>
        <w:t>// SVG-related</w:t>
      </w:r>
    </w:p>
    <w:p>
      <w:r>
        <w:rPr>
          <w:rFonts w:ascii="Courier New" w:hAnsi="Courier New" w:eastAsia="Courier New"/>
          <w:sz w:val="16"/>
        </w:rPr>
        <w:tab/>
        <w:tab/>
        <w:t>fillOpacity: true,</w:t>
      </w:r>
    </w:p>
    <w:p>
      <w:r>
        <w:rPr>
          <w:rFonts w:ascii="Courier New" w:hAnsi="Courier New" w:eastAsia="Courier New"/>
          <w:sz w:val="16"/>
        </w:rPr>
        <w:tab/>
        <w:tab/>
        <w:t>floodOpacity: true,</w:t>
      </w:r>
    </w:p>
    <w:p>
      <w:r>
        <w:rPr>
          <w:rFonts w:ascii="Courier New" w:hAnsi="Courier New" w:eastAsia="Courier New"/>
          <w:sz w:val="16"/>
        </w:rPr>
        <w:tab/>
        <w:tab/>
        <w:t>stopOpacity: true,</w:t>
      </w:r>
    </w:p>
    <w:p>
      <w:r>
        <w:rPr>
          <w:rFonts w:ascii="Courier New" w:hAnsi="Courier New" w:eastAsia="Courier New"/>
          <w:sz w:val="16"/>
        </w:rPr>
        <w:tab/>
        <w:tab/>
        <w:t>strokeMiterlimit: true,</w:t>
      </w:r>
    </w:p>
    <w:p>
      <w:r>
        <w:rPr>
          <w:rFonts w:ascii="Courier New" w:hAnsi="Courier New" w:eastAsia="Courier New"/>
          <w:sz w:val="16"/>
        </w:rPr>
        <w:tab/>
        <w:tab/>
        <w:t>strokeOpacity: true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Add in properties whose names you wish to fix before</w:t>
      </w:r>
    </w:p>
    <w:p>
      <w:r>
        <w:rPr>
          <w:rFonts w:ascii="Courier New" w:hAnsi="Courier New" w:eastAsia="Courier New"/>
          <w:sz w:val="16"/>
        </w:rPr>
        <w:tab/>
        <w:t>// setting or getting the value</w:t>
      </w:r>
    </w:p>
    <w:p>
      <w:r>
        <w:rPr>
          <w:rFonts w:ascii="Courier New" w:hAnsi="Courier New" w:eastAsia="Courier New"/>
          <w:sz w:val="16"/>
        </w:rPr>
        <w:tab/>
        <w:t>cssProps: {},</w:t>
      </w:r>
    </w:p>
    <w:p>
      <w:r>
        <w:rPr>
          <w:rFonts w:ascii="Courier New" w:hAnsi="Courier New" w:eastAsia="Courier New"/>
          <w:sz w:val="16"/>
        </w:rPr>
      </w:r>
    </w:p>
    <w:p>
      <w:r>
        <w:rPr>
          <w:rFonts w:ascii="Courier New" w:hAnsi="Courier New" w:eastAsia="Courier New"/>
          <w:sz w:val="16"/>
        </w:rPr>
        <w:tab/>
        <w:t>// Get and set the style property on a DOM Node</w:t>
      </w:r>
    </w:p>
    <w:p>
      <w:r>
        <w:rPr>
          <w:rFonts w:ascii="Courier New" w:hAnsi="Courier New" w:eastAsia="Courier New"/>
          <w:sz w:val="16"/>
        </w:rPr>
        <w:tab/>
        <w:t>style: function( elem, name, value, extra ) {</w:t>
      </w:r>
    </w:p>
    <w:p>
      <w:r>
        <w:rPr>
          <w:rFonts w:ascii="Courier New" w:hAnsi="Courier New" w:eastAsia="Courier New"/>
          <w:sz w:val="16"/>
        </w:rPr>
      </w:r>
    </w:p>
    <w:p>
      <w:r>
        <w:rPr>
          <w:rFonts w:ascii="Courier New" w:hAnsi="Courier New" w:eastAsia="Courier New"/>
          <w:sz w:val="16"/>
        </w:rPr>
        <w:tab/>
        <w:tab/>
        <w:t>// Don't set styles on text and comment nodes</w:t>
      </w:r>
    </w:p>
    <w:p>
      <w:r>
        <w:rPr>
          <w:rFonts w:ascii="Courier New" w:hAnsi="Courier New" w:eastAsia="Courier New"/>
          <w:sz w:val="16"/>
        </w:rPr>
        <w:tab/>
        <w:tab/>
        <w:t>if ( !elem || elem.nodeType === 3 || elem.nodeType === 8 || !elem.style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Make sure that we're working with the right name</w:t>
      </w:r>
    </w:p>
    <w:p>
      <w:r>
        <w:rPr>
          <w:rFonts w:ascii="Courier New" w:hAnsi="Courier New" w:eastAsia="Courier New"/>
          <w:sz w:val="16"/>
        </w:rPr>
        <w:tab/>
        <w:tab/>
        <w:t>var ret, type, hooks,</w:t>
      </w:r>
    </w:p>
    <w:p>
      <w:r>
        <w:rPr>
          <w:rFonts w:ascii="Courier New" w:hAnsi="Courier New" w:eastAsia="Courier New"/>
          <w:sz w:val="16"/>
        </w:rPr>
        <w:tab/>
        <w:tab/>
        <w:tab/>
        <w:t>origName = camelCase( name ),</w:t>
      </w:r>
    </w:p>
    <w:p>
      <w:r>
        <w:rPr>
          <w:rFonts w:ascii="Courier New" w:hAnsi="Courier New" w:eastAsia="Courier New"/>
          <w:sz w:val="16"/>
        </w:rPr>
        <w:tab/>
        <w:tab/>
        <w:tab/>
        <w:t>isCustomProp = rcustomProp.test( name ),</w:t>
      </w:r>
    </w:p>
    <w:p>
      <w:r>
        <w:rPr>
          <w:rFonts w:ascii="Courier New" w:hAnsi="Courier New" w:eastAsia="Courier New"/>
          <w:sz w:val="16"/>
        </w:rPr>
        <w:tab/>
        <w:tab/>
        <w:tab/>
        <w:t>style = elem.style;</w:t>
      </w:r>
    </w:p>
    <w:p>
      <w:r>
        <w:rPr>
          <w:rFonts w:ascii="Courier New" w:hAnsi="Courier New" w:eastAsia="Courier New"/>
          <w:sz w:val="16"/>
        </w:rPr>
      </w:r>
    </w:p>
    <w:p>
      <w:r>
        <w:rPr>
          <w:rFonts w:ascii="Courier New" w:hAnsi="Courier New" w:eastAsia="Courier New"/>
          <w:sz w:val="16"/>
        </w:rPr>
        <w:tab/>
        <w:tab/>
        <w:t>// Make sure that we're working with the right name. We don't</w:t>
      </w:r>
    </w:p>
    <w:p>
      <w:r>
        <w:rPr>
          <w:rFonts w:ascii="Courier New" w:hAnsi="Courier New" w:eastAsia="Courier New"/>
          <w:sz w:val="16"/>
        </w:rPr>
        <w:tab/>
        <w:tab/>
        <w:t>// want to query the value if it is a CSS custom property</w:t>
      </w:r>
    </w:p>
    <w:p>
      <w:r>
        <w:rPr>
          <w:rFonts w:ascii="Courier New" w:hAnsi="Courier New" w:eastAsia="Courier New"/>
          <w:sz w:val="16"/>
        </w:rPr>
        <w:tab/>
        <w:tab/>
        <w:t>// since they are user-defined.</w:t>
      </w:r>
    </w:p>
    <w:p>
      <w:r>
        <w:rPr>
          <w:rFonts w:ascii="Courier New" w:hAnsi="Courier New" w:eastAsia="Courier New"/>
          <w:sz w:val="16"/>
        </w:rPr>
        <w:tab/>
        <w:tab/>
        <w:t>if ( !isCustomProp ) {</w:t>
      </w:r>
    </w:p>
    <w:p>
      <w:r>
        <w:rPr>
          <w:rFonts w:ascii="Courier New" w:hAnsi="Courier New" w:eastAsia="Courier New"/>
          <w:sz w:val="16"/>
        </w:rPr>
        <w:tab/>
        <w:tab/>
        <w:tab/>
        <w:t>name = finalPropName( origName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Gets hook for the prefixed version, then unprefixed version</w:t>
      </w:r>
    </w:p>
    <w:p>
      <w:r>
        <w:rPr>
          <w:rFonts w:ascii="Courier New" w:hAnsi="Courier New" w:eastAsia="Courier New"/>
          <w:sz w:val="16"/>
        </w:rPr>
        <w:tab/>
        <w:tab/>
        <w:t>hooks = jQuery.cssHooks[ name ] || jQuery.cssHooks[ origName ];</w:t>
      </w:r>
    </w:p>
    <w:p>
      <w:r>
        <w:rPr>
          <w:rFonts w:ascii="Courier New" w:hAnsi="Courier New" w:eastAsia="Courier New"/>
          <w:sz w:val="16"/>
        </w:rPr>
      </w:r>
    </w:p>
    <w:p>
      <w:r>
        <w:rPr>
          <w:rFonts w:ascii="Courier New" w:hAnsi="Courier New" w:eastAsia="Courier New"/>
          <w:sz w:val="16"/>
        </w:rPr>
        <w:tab/>
        <w:tab/>
        <w:t>// Check if we're setting a value</w:t>
      </w:r>
    </w:p>
    <w:p>
      <w:r>
        <w:rPr>
          <w:rFonts w:ascii="Courier New" w:hAnsi="Courier New" w:eastAsia="Courier New"/>
          <w:sz w:val="16"/>
        </w:rPr>
        <w:tab/>
        <w:tab/>
        <w:t>if ( value !== undefined ) {</w:t>
      </w:r>
    </w:p>
    <w:p>
      <w:r>
        <w:rPr>
          <w:rFonts w:ascii="Courier New" w:hAnsi="Courier New" w:eastAsia="Courier New"/>
          <w:sz w:val="16"/>
        </w:rPr>
        <w:tab/>
        <w:tab/>
        <w:tab/>
        <w:t>type = typeof value;</w:t>
      </w:r>
    </w:p>
    <w:p>
      <w:r>
        <w:rPr>
          <w:rFonts w:ascii="Courier New" w:hAnsi="Courier New" w:eastAsia="Courier New"/>
          <w:sz w:val="16"/>
        </w:rPr>
      </w:r>
    </w:p>
    <w:p>
      <w:r>
        <w:rPr>
          <w:rFonts w:ascii="Courier New" w:hAnsi="Courier New" w:eastAsia="Courier New"/>
          <w:sz w:val="16"/>
        </w:rPr>
        <w:tab/>
        <w:tab/>
        <w:tab/>
        <w:t>// Convert "+=" or "-=" to relative numbers (trac-7345)</w:t>
      </w:r>
    </w:p>
    <w:p>
      <w:r>
        <w:rPr>
          <w:rFonts w:ascii="Courier New" w:hAnsi="Courier New" w:eastAsia="Courier New"/>
          <w:sz w:val="16"/>
        </w:rPr>
        <w:tab/>
        <w:tab/>
        <w:tab/>
        <w:t>if ( type === "string" &amp;&amp; ( ret = rcssNum.exec( value ) ) &amp;&amp; ret[ 1 ] ) {</w:t>
      </w:r>
    </w:p>
    <w:p>
      <w:r>
        <w:rPr>
          <w:rFonts w:ascii="Courier New" w:hAnsi="Courier New" w:eastAsia="Courier New"/>
          <w:sz w:val="16"/>
        </w:rPr>
        <w:tab/>
        <w:tab/>
        <w:tab/>
        <w:tab/>
        <w:t>value = adjustCSS( elem, name, ret );</w:t>
      </w:r>
    </w:p>
    <w:p>
      <w:r>
        <w:rPr>
          <w:rFonts w:ascii="Courier New" w:hAnsi="Courier New" w:eastAsia="Courier New"/>
          <w:sz w:val="16"/>
        </w:rPr>
      </w:r>
    </w:p>
    <w:p>
      <w:r>
        <w:rPr>
          <w:rFonts w:ascii="Courier New" w:hAnsi="Courier New" w:eastAsia="Courier New"/>
          <w:sz w:val="16"/>
        </w:rPr>
        <w:tab/>
        <w:tab/>
        <w:tab/>
        <w:tab/>
        <w:t>// Fixes bug trac-9237</w:t>
      </w:r>
    </w:p>
    <w:p>
      <w:r>
        <w:rPr>
          <w:rFonts w:ascii="Courier New" w:hAnsi="Courier New" w:eastAsia="Courier New"/>
          <w:sz w:val="16"/>
        </w:rPr>
        <w:tab/>
        <w:tab/>
        <w:tab/>
        <w:tab/>
        <w:t>type = "number";</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Make sure that null and NaN values aren't set (trac-7116)</w:t>
      </w:r>
    </w:p>
    <w:p>
      <w:r>
        <w:rPr>
          <w:rFonts w:ascii="Courier New" w:hAnsi="Courier New" w:eastAsia="Courier New"/>
          <w:sz w:val="16"/>
        </w:rPr>
        <w:tab/>
        <w:tab/>
        <w:tab/>
        <w:t>if ( value == null || value !== value ) {</w:t>
      </w:r>
    </w:p>
    <w:p>
      <w:r>
        <w:rPr>
          <w:rFonts w:ascii="Courier New" w:hAnsi="Courier New" w:eastAsia="Courier New"/>
          <w:sz w:val="16"/>
        </w:rPr>
        <w:tab/>
        <w:tab/>
        <w:tab/>
        <w:tab/>
        <w:t>return;</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If a number was passed in, add the unit (except for certain CSS properties)</w:t>
      </w:r>
    </w:p>
    <w:p>
      <w:r>
        <w:rPr>
          <w:rFonts w:ascii="Courier New" w:hAnsi="Courier New" w:eastAsia="Courier New"/>
          <w:sz w:val="16"/>
        </w:rPr>
        <w:tab/>
        <w:tab/>
        <w:tab/>
        <w:t>// The isCustomProp check can be removed in jQuery 4.0 when we only auto-append</w:t>
      </w:r>
    </w:p>
    <w:p>
      <w:r>
        <w:rPr>
          <w:rFonts w:ascii="Courier New" w:hAnsi="Courier New" w:eastAsia="Courier New"/>
          <w:sz w:val="16"/>
        </w:rPr>
        <w:tab/>
        <w:tab/>
        <w:tab/>
        <w:t>// "px" to a few hardcoded values.</w:t>
      </w:r>
    </w:p>
    <w:p>
      <w:r>
        <w:rPr>
          <w:rFonts w:ascii="Courier New" w:hAnsi="Courier New" w:eastAsia="Courier New"/>
          <w:sz w:val="16"/>
        </w:rPr>
        <w:tab/>
        <w:tab/>
        <w:tab/>
        <w:t>if ( type === "number" &amp;&amp; !isCustomProp ) {</w:t>
      </w:r>
    </w:p>
    <w:p>
      <w:r>
        <w:rPr>
          <w:rFonts w:ascii="Courier New" w:hAnsi="Courier New" w:eastAsia="Courier New"/>
          <w:sz w:val="16"/>
        </w:rPr>
        <w:tab/>
        <w:tab/>
        <w:tab/>
        <w:tab/>
        <w:t>value += ret &amp;&amp; ret[ 3 ] || ( jQuery.cssNumber[ origName ] ? "" : "px"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background-* props affect original clone's values</w:t>
      </w:r>
    </w:p>
    <w:p>
      <w:r>
        <w:rPr>
          <w:rFonts w:ascii="Courier New" w:hAnsi="Courier New" w:eastAsia="Courier New"/>
          <w:sz w:val="16"/>
        </w:rPr>
        <w:tab/>
        <w:tab/>
        <w:tab/>
        <w:t>if ( !support.clearCloneStyle &amp;&amp; value === "" &amp;&amp; name.indexOf( "background" ) === 0 ) {</w:t>
      </w:r>
    </w:p>
    <w:p>
      <w:r>
        <w:rPr>
          <w:rFonts w:ascii="Courier New" w:hAnsi="Courier New" w:eastAsia="Courier New"/>
          <w:sz w:val="16"/>
        </w:rPr>
        <w:tab/>
        <w:tab/>
        <w:tab/>
        <w:tab/>
        <w:t>style[ name ] = "inherit";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If a hook was provided, use that value, otherwise just set the specified value</w:t>
      </w:r>
    </w:p>
    <w:p>
      <w:r>
        <w:rPr>
          <w:rFonts w:ascii="Courier New" w:hAnsi="Courier New" w:eastAsia="Courier New"/>
          <w:sz w:val="16"/>
        </w:rPr>
        <w:tab/>
        <w:tab/>
        <w:tab/>
        <w:t>if ( !hooks || !( "set" in hooks ) ||</w:t>
      </w:r>
    </w:p>
    <w:p>
      <w:r>
        <w:rPr>
          <w:rFonts w:ascii="Courier New" w:hAnsi="Courier New" w:eastAsia="Courier New"/>
          <w:sz w:val="16"/>
        </w:rPr>
        <w:tab/>
        <w:tab/>
        <w:tab/>
        <w:tab/>
        <w:t>( value = hooks.set( elem, value, extra ) ) !== undefined ) {</w:t>
      </w:r>
    </w:p>
    <w:p>
      <w:r>
        <w:rPr>
          <w:rFonts w:ascii="Courier New" w:hAnsi="Courier New" w:eastAsia="Courier New"/>
          <w:sz w:val="16"/>
        </w:rPr>
      </w:r>
    </w:p>
    <w:p>
      <w:r>
        <w:rPr>
          <w:rFonts w:ascii="Courier New" w:hAnsi="Courier New" w:eastAsia="Courier New"/>
          <w:sz w:val="16"/>
        </w:rPr>
        <w:tab/>
        <w:tab/>
        <w:tab/>
        <w:tab/>
        <w:t>if ( isCustomProp ) {</w:t>
      </w:r>
    </w:p>
    <w:p>
      <w:r>
        <w:rPr>
          <w:rFonts w:ascii="Courier New" w:hAnsi="Courier New" w:eastAsia="Courier New"/>
          <w:sz w:val="16"/>
        </w:rPr>
        <w:tab/>
        <w:tab/>
        <w:tab/>
        <w:tab/>
        <w:tab/>
        <w:t>style.setProperty( name, value );</w:t>
      </w:r>
    </w:p>
    <w:p>
      <w:r>
        <w:rPr>
          <w:rFonts w:ascii="Courier New" w:hAnsi="Courier New" w:eastAsia="Courier New"/>
          <w:sz w:val="16"/>
        </w:rPr>
        <w:tab/>
        <w:tab/>
        <w:tab/>
        <w:tab/>
        <w:t>} else {</w:t>
      </w:r>
    </w:p>
    <w:p>
      <w:r>
        <w:rPr>
          <w:rFonts w:ascii="Courier New" w:hAnsi="Courier New" w:eastAsia="Courier New"/>
          <w:sz w:val="16"/>
        </w:rPr>
        <w:tab/>
        <w:tab/>
        <w:tab/>
        <w:tab/>
        <w:tab/>
        <w:t>style[ name ] = value;</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 else {</w:t>
      </w:r>
    </w:p>
    <w:p>
      <w:r>
        <w:rPr>
          <w:rFonts w:ascii="Courier New" w:hAnsi="Courier New" w:eastAsia="Courier New"/>
          <w:sz w:val="16"/>
        </w:rPr>
      </w:r>
    </w:p>
    <w:p>
      <w:r>
        <w:rPr>
          <w:rFonts w:ascii="Courier New" w:hAnsi="Courier New" w:eastAsia="Courier New"/>
          <w:sz w:val="16"/>
        </w:rPr>
        <w:tab/>
        <w:tab/>
        <w:tab/>
        <w:t>// If a hook was provided get the non-computed value from there</w:t>
      </w:r>
    </w:p>
    <w:p>
      <w:r>
        <w:rPr>
          <w:rFonts w:ascii="Courier New" w:hAnsi="Courier New" w:eastAsia="Courier New"/>
          <w:sz w:val="16"/>
        </w:rPr>
        <w:tab/>
        <w:tab/>
        <w:tab/>
        <w:t>if ( hooks &amp;&amp; "get" in hooks &amp;&amp;</w:t>
      </w:r>
    </w:p>
    <w:p>
      <w:r>
        <w:rPr>
          <w:rFonts w:ascii="Courier New" w:hAnsi="Courier New" w:eastAsia="Courier New"/>
          <w:sz w:val="16"/>
        </w:rPr>
        <w:tab/>
        <w:tab/>
        <w:tab/>
        <w:tab/>
        <w:t>( ret = hooks.get( elem, false, extra ) ) !== undefined ) {</w:t>
      </w:r>
    </w:p>
    <w:p>
      <w:r>
        <w:rPr>
          <w:rFonts w:ascii="Courier New" w:hAnsi="Courier New" w:eastAsia="Courier New"/>
          <w:sz w:val="16"/>
        </w:rPr>
      </w:r>
    </w:p>
    <w:p>
      <w:r>
        <w:rPr>
          <w:rFonts w:ascii="Courier New" w:hAnsi="Courier New" w:eastAsia="Courier New"/>
          <w:sz w:val="16"/>
        </w:rPr>
        <w:tab/>
        <w:tab/>
        <w:tab/>
        <w:tab/>
        <w:t>return ret;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Otherwise just get the value from the style object</w:t>
      </w:r>
    </w:p>
    <w:p>
      <w:r>
        <w:rPr>
          <w:rFonts w:ascii="Courier New" w:hAnsi="Courier New" w:eastAsia="Courier New"/>
          <w:sz w:val="16"/>
        </w:rPr>
        <w:tab/>
        <w:tab/>
        <w:tab/>
        <w:t>return style[ name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css: function( elem, name, extra, styles ) {</w:t>
      </w:r>
    </w:p>
    <w:p>
      <w:r>
        <w:rPr>
          <w:rFonts w:ascii="Courier New" w:hAnsi="Courier New" w:eastAsia="Courier New"/>
          <w:sz w:val="16"/>
        </w:rPr>
        <w:tab/>
        <w:tab/>
        <w:t>var val, num, hooks,</w:t>
      </w:r>
    </w:p>
    <w:p>
      <w:r>
        <w:rPr>
          <w:rFonts w:ascii="Courier New" w:hAnsi="Courier New" w:eastAsia="Courier New"/>
          <w:sz w:val="16"/>
        </w:rPr>
        <w:tab/>
        <w:tab/>
        <w:tab/>
        <w:t>origName = camelCase( name ),</w:t>
      </w:r>
    </w:p>
    <w:p>
      <w:r>
        <w:rPr>
          <w:rFonts w:ascii="Courier New" w:hAnsi="Courier New" w:eastAsia="Courier New"/>
          <w:sz w:val="16"/>
        </w:rPr>
        <w:tab/>
        <w:tab/>
        <w:tab/>
        <w:t>isCustomProp = rcustomProp.test( name );</w:t>
      </w:r>
    </w:p>
    <w:p>
      <w:r>
        <w:rPr>
          <w:rFonts w:ascii="Courier New" w:hAnsi="Courier New" w:eastAsia="Courier New"/>
          <w:sz w:val="16"/>
        </w:rPr>
      </w:r>
    </w:p>
    <w:p>
      <w:r>
        <w:rPr>
          <w:rFonts w:ascii="Courier New" w:hAnsi="Courier New" w:eastAsia="Courier New"/>
          <w:sz w:val="16"/>
        </w:rPr>
        <w:tab/>
        <w:tab/>
        <w:t>// Make sure that we're working with the right name. We don't</w:t>
      </w:r>
    </w:p>
    <w:p>
      <w:r>
        <w:rPr>
          <w:rFonts w:ascii="Courier New" w:hAnsi="Courier New" w:eastAsia="Courier New"/>
          <w:sz w:val="16"/>
        </w:rPr>
        <w:tab/>
        <w:tab/>
        <w:t>// want to modify the value if it is a CSS custom property</w:t>
      </w:r>
    </w:p>
    <w:p>
      <w:r>
        <w:rPr>
          <w:rFonts w:ascii="Courier New" w:hAnsi="Courier New" w:eastAsia="Courier New"/>
          <w:sz w:val="16"/>
        </w:rPr>
        <w:tab/>
        <w:tab/>
        <w:t>// since they are user-defined.</w:t>
      </w:r>
    </w:p>
    <w:p>
      <w:r>
        <w:rPr>
          <w:rFonts w:ascii="Courier New" w:hAnsi="Courier New" w:eastAsia="Courier New"/>
          <w:sz w:val="16"/>
        </w:rPr>
        <w:tab/>
        <w:tab/>
        <w:t>if ( !isCustomProp ) {</w:t>
      </w:r>
    </w:p>
    <w:p>
      <w:r>
        <w:rPr>
          <w:rFonts w:ascii="Courier New" w:hAnsi="Courier New" w:eastAsia="Courier New"/>
          <w:sz w:val="16"/>
        </w:rPr>
        <w:tab/>
        <w:tab/>
        <w:tab/>
        <w:t>name = finalPropName( origName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Try prefixed name followed by the unprefixed name</w:t>
      </w:r>
    </w:p>
    <w:p>
      <w:r>
        <w:rPr>
          <w:rFonts w:ascii="Courier New" w:hAnsi="Courier New" w:eastAsia="Courier New"/>
          <w:sz w:val="16"/>
        </w:rPr>
        <w:tab/>
        <w:tab/>
        <w:t>hooks = jQuery.cssHooks[ name ] || jQuery.cssHooks[ origName ];</w:t>
      </w:r>
    </w:p>
    <w:p>
      <w:r>
        <w:rPr>
          <w:rFonts w:ascii="Courier New" w:hAnsi="Courier New" w:eastAsia="Courier New"/>
          <w:sz w:val="16"/>
        </w:rPr>
      </w:r>
    </w:p>
    <w:p>
      <w:r>
        <w:rPr>
          <w:rFonts w:ascii="Courier New" w:hAnsi="Courier New" w:eastAsia="Courier New"/>
          <w:sz w:val="16"/>
        </w:rPr>
        <w:tab/>
        <w:tab/>
        <w:t>// If a hook was provided get the computed value from there</w:t>
      </w:r>
    </w:p>
    <w:p>
      <w:r>
        <w:rPr>
          <w:rFonts w:ascii="Courier New" w:hAnsi="Courier New" w:eastAsia="Courier New"/>
          <w:sz w:val="16"/>
        </w:rPr>
        <w:tab/>
        <w:tab/>
        <w:t>if ( hooks &amp;&amp; "get" in hooks ) {</w:t>
      </w:r>
    </w:p>
    <w:p>
      <w:r>
        <w:rPr>
          <w:rFonts w:ascii="Courier New" w:hAnsi="Courier New" w:eastAsia="Courier New"/>
          <w:sz w:val="16"/>
        </w:rPr>
        <w:tab/>
        <w:tab/>
        <w:tab/>
        <w:t>val = hooks.get( elem, true, extra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Otherwise, if a way to get the computed value exists, use that</w:t>
      </w:r>
    </w:p>
    <w:p>
      <w:r>
        <w:rPr>
          <w:rFonts w:ascii="Courier New" w:hAnsi="Courier New" w:eastAsia="Courier New"/>
          <w:sz w:val="16"/>
        </w:rPr>
        <w:tab/>
        <w:tab/>
        <w:t>if ( val === undefined ) {</w:t>
      </w:r>
    </w:p>
    <w:p>
      <w:r>
        <w:rPr>
          <w:rFonts w:ascii="Courier New" w:hAnsi="Courier New" w:eastAsia="Courier New"/>
          <w:sz w:val="16"/>
        </w:rPr>
        <w:tab/>
        <w:tab/>
        <w:tab/>
        <w:t>val = curCSS( elem, name, styles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Convert "normal" to computed value</w:t>
      </w:r>
    </w:p>
    <w:p>
      <w:r>
        <w:rPr>
          <w:rFonts w:ascii="Courier New" w:hAnsi="Courier New" w:eastAsia="Courier New"/>
          <w:sz w:val="16"/>
        </w:rPr>
        <w:tab/>
        <w:tab/>
        <w:t>if ( val === "normal" &amp;&amp; name in cssNormalTransform ) {</w:t>
      </w:r>
    </w:p>
    <w:p>
      <w:r>
        <w:rPr>
          <w:rFonts w:ascii="Courier New" w:hAnsi="Courier New" w:eastAsia="Courier New"/>
          <w:sz w:val="16"/>
        </w:rPr>
        <w:tab/>
        <w:tab/>
        <w:tab/>
        <w:t>val = cssNormalTransform[ name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Make numeric if forced or a qualifier was provided and val looks numeric</w:t>
      </w:r>
    </w:p>
    <w:p>
      <w:r>
        <w:rPr>
          <w:rFonts w:ascii="Courier New" w:hAnsi="Courier New" w:eastAsia="Courier New"/>
          <w:sz w:val="16"/>
        </w:rPr>
        <w:tab/>
        <w:tab/>
        <w:t>if ( extra === "" || extra ) {</w:t>
      </w:r>
    </w:p>
    <w:p>
      <w:r>
        <w:rPr>
          <w:rFonts w:ascii="Courier New" w:hAnsi="Courier New" w:eastAsia="Courier New"/>
          <w:sz w:val="16"/>
        </w:rPr>
        <w:tab/>
        <w:tab/>
        <w:tab/>
        <w:t>num = parseFloat( val );</w:t>
      </w:r>
    </w:p>
    <w:p>
      <w:r>
        <w:rPr>
          <w:rFonts w:ascii="Courier New" w:hAnsi="Courier New" w:eastAsia="Courier New"/>
          <w:sz w:val="16"/>
        </w:rPr>
        <w:tab/>
        <w:tab/>
        <w:tab/>
        <w:t>return extra === true || isFinite( num ) ? num || 0 : val;</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val;</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jQuery.each( [ "height", "width" ], function( _i, dimension ) {</w:t>
      </w:r>
    </w:p>
    <w:p>
      <w:r>
        <w:rPr>
          <w:rFonts w:ascii="Courier New" w:hAnsi="Courier New" w:eastAsia="Courier New"/>
          <w:sz w:val="16"/>
        </w:rPr>
        <w:tab/>
        <w:t>jQuery.cssHooks[ dimension ] = {</w:t>
      </w:r>
    </w:p>
    <w:p>
      <w:r>
        <w:rPr>
          <w:rFonts w:ascii="Courier New" w:hAnsi="Courier New" w:eastAsia="Courier New"/>
          <w:sz w:val="16"/>
        </w:rPr>
        <w:tab/>
        <w:tab/>
        <w:t>get: function( elem, computed, extra ) {</w:t>
      </w:r>
    </w:p>
    <w:p>
      <w:r>
        <w:rPr>
          <w:rFonts w:ascii="Courier New" w:hAnsi="Courier New" w:eastAsia="Courier New"/>
          <w:sz w:val="16"/>
        </w:rPr>
        <w:tab/>
        <w:tab/>
        <w:tab/>
        <w:t>if ( computed ) {</w:t>
      </w:r>
    </w:p>
    <w:p>
      <w:r>
        <w:rPr>
          <w:rFonts w:ascii="Courier New" w:hAnsi="Courier New" w:eastAsia="Courier New"/>
          <w:sz w:val="16"/>
        </w:rPr>
      </w:r>
    </w:p>
    <w:p>
      <w:r>
        <w:rPr>
          <w:rFonts w:ascii="Courier New" w:hAnsi="Courier New" w:eastAsia="Courier New"/>
          <w:sz w:val="16"/>
        </w:rPr>
        <w:tab/>
        <w:tab/>
        <w:tab/>
        <w:tab/>
        <w:t>// Certain elements can have dimension info if we invisibly show them</w:t>
      </w:r>
    </w:p>
    <w:p>
      <w:r>
        <w:rPr>
          <w:rFonts w:ascii="Courier New" w:hAnsi="Courier New" w:eastAsia="Courier New"/>
          <w:sz w:val="16"/>
        </w:rPr>
        <w:tab/>
        <w:tab/>
        <w:tab/>
        <w:tab/>
        <w:t>// but it must have a current display style that would benefit</w:t>
      </w:r>
    </w:p>
    <w:p>
      <w:r>
        <w:rPr>
          <w:rFonts w:ascii="Courier New" w:hAnsi="Courier New" w:eastAsia="Courier New"/>
          <w:sz w:val="16"/>
        </w:rPr>
        <w:tab/>
        <w:tab/>
        <w:tab/>
        <w:tab/>
        <w:t>return rdisplayswap.test( jQuery.css( elem, "display" ) ) &amp;&amp;</w:t>
      </w:r>
    </w:p>
    <w:p>
      <w:r>
        <w:rPr>
          <w:rFonts w:ascii="Courier New" w:hAnsi="Courier New" w:eastAsia="Courier New"/>
          <w:sz w:val="16"/>
        </w:rPr>
      </w:r>
    </w:p>
    <w:p>
      <w:r>
        <w:rPr>
          <w:rFonts w:ascii="Courier New" w:hAnsi="Courier New" w:eastAsia="Courier New"/>
          <w:sz w:val="16"/>
        </w:rPr>
        <w:tab/>
        <w:tab/>
        <w:tab/>
        <w:tab/>
        <w:tab/>
        <w:t>// Support: Safari 8+</w:t>
      </w:r>
    </w:p>
    <w:p>
      <w:r>
        <w:rPr>
          <w:rFonts w:ascii="Courier New" w:hAnsi="Courier New" w:eastAsia="Courier New"/>
          <w:sz w:val="16"/>
        </w:rPr>
        <w:tab/>
        <w:tab/>
        <w:tab/>
        <w:tab/>
        <w:tab/>
        <w:t>// Table columns in Safari have non-zero offsetWidth &amp; zero</w:t>
      </w:r>
    </w:p>
    <w:p>
      <w:r>
        <w:rPr>
          <w:rFonts w:ascii="Courier New" w:hAnsi="Courier New" w:eastAsia="Courier New"/>
          <w:sz w:val="16"/>
        </w:rPr>
        <w:tab/>
        <w:tab/>
        <w:tab/>
        <w:tab/>
        <w:tab/>
        <w:t>// getBoundingClientRect().width unless display is changed.</w:t>
      </w:r>
    </w:p>
    <w:p>
      <w:r>
        <w:rPr>
          <w:rFonts w:ascii="Courier New" w:hAnsi="Courier New" w:eastAsia="Courier New"/>
          <w:sz w:val="16"/>
        </w:rPr>
        <w:tab/>
        <w:tab/>
        <w:tab/>
        <w:tab/>
        <w:tab/>
        <w:t>// Support: IE &lt;=11 only</w:t>
      </w:r>
    </w:p>
    <w:p>
      <w:r>
        <w:rPr>
          <w:rFonts w:ascii="Courier New" w:hAnsi="Courier New" w:eastAsia="Courier New"/>
          <w:sz w:val="16"/>
        </w:rPr>
        <w:tab/>
        <w:tab/>
        <w:tab/>
        <w:tab/>
        <w:tab/>
        <w:t>// Running getBoundingClientRect on a disconnected node</w:t>
      </w:r>
    </w:p>
    <w:p>
      <w:r>
        <w:rPr>
          <w:rFonts w:ascii="Courier New" w:hAnsi="Courier New" w:eastAsia="Courier New"/>
          <w:sz w:val="16"/>
        </w:rPr>
        <w:tab/>
        <w:tab/>
        <w:tab/>
        <w:tab/>
        <w:tab/>
        <w:t>// in IE throws an error.</w:t>
      </w:r>
    </w:p>
    <w:p>
      <w:r>
        <w:rPr>
          <w:rFonts w:ascii="Courier New" w:hAnsi="Courier New" w:eastAsia="Courier New"/>
          <w:sz w:val="16"/>
        </w:rPr>
        <w:tab/>
        <w:tab/>
        <w:tab/>
        <w:tab/>
        <w:tab/>
        <w:t>( !elem.getClientRects().length || !elem.getBoundingClientRect().width ) ?</w:t>
      </w:r>
    </w:p>
    <w:p>
      <w:r>
        <w:rPr>
          <w:rFonts w:ascii="Courier New" w:hAnsi="Courier New" w:eastAsia="Courier New"/>
          <w:sz w:val="16"/>
        </w:rPr>
        <w:tab/>
        <w:tab/>
        <w:tab/>
        <w:tab/>
        <w:tab/>
        <w:t>swap( elem, cssShow, function() {</w:t>
      </w:r>
    </w:p>
    <w:p>
      <w:r>
        <w:rPr>
          <w:rFonts w:ascii="Courier New" w:hAnsi="Courier New" w:eastAsia="Courier New"/>
          <w:sz w:val="16"/>
        </w:rPr>
        <w:tab/>
        <w:tab/>
        <w:tab/>
        <w:tab/>
        <w:tab/>
        <w:tab/>
        <w:t>return getWidthOrHeight( elem, dimension, extra );</w:t>
      </w:r>
    </w:p>
    <w:p>
      <w:r>
        <w:rPr>
          <w:rFonts w:ascii="Courier New" w:hAnsi="Courier New" w:eastAsia="Courier New"/>
          <w:sz w:val="16"/>
        </w:rPr>
        <w:tab/>
        <w:tab/>
        <w:tab/>
        <w:tab/>
        <w:tab/>
        <w:t>} ) :</w:t>
      </w:r>
    </w:p>
    <w:p>
      <w:r>
        <w:rPr>
          <w:rFonts w:ascii="Courier New" w:hAnsi="Courier New" w:eastAsia="Courier New"/>
          <w:sz w:val="16"/>
        </w:rPr>
        <w:tab/>
        <w:tab/>
        <w:tab/>
        <w:tab/>
        <w:tab/>
        <w:t>getWidthOrHeight( elem, dimension, extra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set: function( elem, value, extra ) {</w:t>
      </w:r>
    </w:p>
    <w:p>
      <w:r>
        <w:rPr>
          <w:rFonts w:ascii="Courier New" w:hAnsi="Courier New" w:eastAsia="Courier New"/>
          <w:sz w:val="16"/>
        </w:rPr>
        <w:tab/>
        <w:tab/>
        <w:tab/>
        <w:t>var matches,</w:t>
      </w:r>
    </w:p>
    <w:p>
      <w:r>
        <w:rPr>
          <w:rFonts w:ascii="Courier New" w:hAnsi="Courier New" w:eastAsia="Courier New"/>
          <w:sz w:val="16"/>
        </w:rPr>
        <w:tab/>
        <w:tab/>
        <w:tab/>
        <w:tab/>
        <w:t>styles = getStyles( elem ),</w:t>
      </w:r>
    </w:p>
    <w:p>
      <w:r>
        <w:rPr>
          <w:rFonts w:ascii="Courier New" w:hAnsi="Courier New" w:eastAsia="Courier New"/>
          <w:sz w:val="16"/>
        </w:rPr>
      </w:r>
    </w:p>
    <w:p>
      <w:r>
        <w:rPr>
          <w:rFonts w:ascii="Courier New" w:hAnsi="Courier New" w:eastAsia="Courier New"/>
          <w:sz w:val="16"/>
        </w:rPr>
        <w:tab/>
        <w:tab/>
        <w:tab/>
        <w:tab/>
        <w:t>// Only read styles.position if the test has a chance to fail</w:t>
      </w:r>
    </w:p>
    <w:p>
      <w:r>
        <w:rPr>
          <w:rFonts w:ascii="Courier New" w:hAnsi="Courier New" w:eastAsia="Courier New"/>
          <w:sz w:val="16"/>
        </w:rPr>
        <w:tab/>
        <w:tab/>
        <w:tab/>
        <w:tab/>
        <w:t>// to avoid forcing a reflow.</w:t>
      </w:r>
    </w:p>
    <w:p>
      <w:r>
        <w:rPr>
          <w:rFonts w:ascii="Courier New" w:hAnsi="Courier New" w:eastAsia="Courier New"/>
          <w:sz w:val="16"/>
        </w:rPr>
        <w:tab/>
        <w:tab/>
        <w:tab/>
        <w:tab/>
        <w:t>scrollboxSizeBuggy = !support.scrollboxSize() &amp;&amp;</w:t>
      </w:r>
    </w:p>
    <w:p>
      <w:r>
        <w:rPr>
          <w:rFonts w:ascii="Courier New" w:hAnsi="Courier New" w:eastAsia="Courier New"/>
          <w:sz w:val="16"/>
        </w:rPr>
        <w:tab/>
        <w:tab/>
        <w:tab/>
        <w:tab/>
        <w:tab/>
        <w:t>styles.position === "absolute",</w:t>
      </w:r>
    </w:p>
    <w:p>
      <w:r>
        <w:rPr>
          <w:rFonts w:ascii="Courier New" w:hAnsi="Courier New" w:eastAsia="Courier New"/>
          <w:sz w:val="16"/>
        </w:rPr>
      </w:r>
    </w:p>
    <w:p>
      <w:r>
        <w:rPr>
          <w:rFonts w:ascii="Courier New" w:hAnsi="Courier New" w:eastAsia="Courier New"/>
          <w:sz w:val="16"/>
        </w:rPr>
        <w:tab/>
        <w:tab/>
        <w:tab/>
        <w:tab/>
        <w:t>// To avoid forcing a reflow, only fetch boxSizing if we need it (gh-3991)</w:t>
      </w:r>
    </w:p>
    <w:p>
      <w:r>
        <w:rPr>
          <w:rFonts w:ascii="Courier New" w:hAnsi="Courier New" w:eastAsia="Courier New"/>
          <w:sz w:val="16"/>
        </w:rPr>
        <w:tab/>
        <w:tab/>
        <w:tab/>
        <w:tab/>
        <w:t>boxSizingNeeded = scrollboxSizeBuggy || extra,</w:t>
      </w:r>
    </w:p>
    <w:p>
      <w:r>
        <w:rPr>
          <w:rFonts w:ascii="Courier New" w:hAnsi="Courier New" w:eastAsia="Courier New"/>
          <w:sz w:val="16"/>
        </w:rPr>
        <w:tab/>
        <w:tab/>
        <w:tab/>
        <w:tab/>
        <w:t>isBorderBox = boxSizingNeeded &amp;&amp;</w:t>
      </w:r>
    </w:p>
    <w:p>
      <w:r>
        <w:rPr>
          <w:rFonts w:ascii="Courier New" w:hAnsi="Courier New" w:eastAsia="Courier New"/>
          <w:sz w:val="16"/>
        </w:rPr>
        <w:tab/>
        <w:tab/>
        <w:tab/>
        <w:tab/>
        <w:tab/>
        <w:t>jQuery.css( elem, "boxSizing", false, styles ) === "border-box",</w:t>
      </w:r>
    </w:p>
    <w:p>
      <w:r>
        <w:rPr>
          <w:rFonts w:ascii="Courier New" w:hAnsi="Courier New" w:eastAsia="Courier New"/>
          <w:sz w:val="16"/>
        </w:rPr>
        <w:tab/>
        <w:tab/>
        <w:tab/>
        <w:tab/>
        <w:t>subtract = extra ?</w:t>
      </w:r>
    </w:p>
    <w:p>
      <w:r>
        <w:rPr>
          <w:rFonts w:ascii="Courier New" w:hAnsi="Courier New" w:eastAsia="Courier New"/>
          <w:sz w:val="16"/>
        </w:rPr>
        <w:tab/>
        <w:tab/>
        <w:tab/>
        <w:tab/>
        <w:tab/>
        <w:t>boxModelAdjustment(</w:t>
      </w:r>
    </w:p>
    <w:p>
      <w:r>
        <w:rPr>
          <w:rFonts w:ascii="Courier New" w:hAnsi="Courier New" w:eastAsia="Courier New"/>
          <w:sz w:val="16"/>
        </w:rPr>
        <w:tab/>
        <w:tab/>
        <w:tab/>
        <w:tab/>
        <w:tab/>
        <w:tab/>
        <w:t>elem,</w:t>
      </w:r>
    </w:p>
    <w:p>
      <w:r>
        <w:rPr>
          <w:rFonts w:ascii="Courier New" w:hAnsi="Courier New" w:eastAsia="Courier New"/>
          <w:sz w:val="16"/>
        </w:rPr>
        <w:tab/>
        <w:tab/>
        <w:tab/>
        <w:tab/>
        <w:tab/>
        <w:tab/>
        <w:t>dimension,</w:t>
      </w:r>
    </w:p>
    <w:p>
      <w:r>
        <w:rPr>
          <w:rFonts w:ascii="Courier New" w:hAnsi="Courier New" w:eastAsia="Courier New"/>
          <w:sz w:val="16"/>
        </w:rPr>
        <w:tab/>
        <w:tab/>
        <w:tab/>
        <w:tab/>
        <w:tab/>
        <w:tab/>
        <w:t>extra,</w:t>
      </w:r>
    </w:p>
    <w:p>
      <w:r>
        <w:rPr>
          <w:rFonts w:ascii="Courier New" w:hAnsi="Courier New" w:eastAsia="Courier New"/>
          <w:sz w:val="16"/>
        </w:rPr>
        <w:tab/>
        <w:tab/>
        <w:tab/>
        <w:tab/>
        <w:tab/>
        <w:tab/>
        <w:t>isBorderBox,</w:t>
      </w:r>
    </w:p>
    <w:p>
      <w:r>
        <w:rPr>
          <w:rFonts w:ascii="Courier New" w:hAnsi="Courier New" w:eastAsia="Courier New"/>
          <w:sz w:val="16"/>
        </w:rPr>
        <w:tab/>
        <w:tab/>
        <w:tab/>
        <w:tab/>
        <w:tab/>
        <w:tab/>
        <w:t>styles</w:t>
      </w:r>
    </w:p>
    <w:p>
      <w:r>
        <w:rPr>
          <w:rFonts w:ascii="Courier New" w:hAnsi="Courier New" w:eastAsia="Courier New"/>
          <w:sz w:val="16"/>
        </w:rPr>
        <w:tab/>
        <w:tab/>
        <w:tab/>
        <w:tab/>
        <w:tab/>
        <w:t>) :</w:t>
      </w:r>
    </w:p>
    <w:p>
      <w:r>
        <w:rPr>
          <w:rFonts w:ascii="Courier New" w:hAnsi="Courier New" w:eastAsia="Courier New"/>
          <w:sz w:val="16"/>
        </w:rPr>
        <w:tab/>
        <w:tab/>
        <w:tab/>
        <w:tab/>
        <w:tab/>
        <w:t>0;</w:t>
      </w:r>
    </w:p>
    <w:p>
      <w:r>
        <w:rPr>
          <w:rFonts w:ascii="Courier New" w:hAnsi="Courier New" w:eastAsia="Courier New"/>
          <w:sz w:val="16"/>
        </w:rPr>
      </w:r>
    </w:p>
    <w:p>
      <w:r>
        <w:rPr>
          <w:rFonts w:ascii="Courier New" w:hAnsi="Courier New" w:eastAsia="Courier New"/>
          <w:sz w:val="16"/>
        </w:rPr>
        <w:tab/>
        <w:tab/>
        <w:tab/>
        <w:t>// Account for unreliable border-box dimensions by comparing offset* to computed and</w:t>
      </w:r>
    </w:p>
    <w:p>
      <w:r>
        <w:rPr>
          <w:rFonts w:ascii="Courier New" w:hAnsi="Courier New" w:eastAsia="Courier New"/>
          <w:sz w:val="16"/>
        </w:rPr>
        <w:tab/>
        <w:tab/>
        <w:tab/>
        <w:t>// faking a content-box to get border and padding (gh-3699)</w:t>
      </w:r>
    </w:p>
    <w:p>
      <w:r>
        <w:rPr>
          <w:rFonts w:ascii="Courier New" w:hAnsi="Courier New" w:eastAsia="Courier New"/>
          <w:sz w:val="16"/>
        </w:rPr>
        <w:tab/>
        <w:tab/>
        <w:tab/>
        <w:t>if ( isBorderBox &amp;&amp; scrollboxSizeBuggy ) {</w:t>
      </w:r>
    </w:p>
    <w:p>
      <w:r>
        <w:rPr>
          <w:rFonts w:ascii="Courier New" w:hAnsi="Courier New" w:eastAsia="Courier New"/>
          <w:sz w:val="16"/>
        </w:rPr>
        <w:tab/>
        <w:tab/>
        <w:tab/>
        <w:tab/>
        <w:t>subtract -= Math.ceil(</w:t>
      </w:r>
    </w:p>
    <w:p>
      <w:r>
        <w:rPr>
          <w:rFonts w:ascii="Courier New" w:hAnsi="Courier New" w:eastAsia="Courier New"/>
          <w:sz w:val="16"/>
        </w:rPr>
        <w:tab/>
        <w:tab/>
        <w:tab/>
        <w:tab/>
        <w:tab/>
        <w:t>elem[ "offset" + dimension[ 0 ].toUpperCase() + dimension.slice( 1 ) ] -</w:t>
      </w:r>
    </w:p>
    <w:p>
      <w:r>
        <w:rPr>
          <w:rFonts w:ascii="Courier New" w:hAnsi="Courier New" w:eastAsia="Courier New"/>
          <w:sz w:val="16"/>
        </w:rPr>
        <w:tab/>
        <w:tab/>
        <w:tab/>
        <w:tab/>
        <w:tab/>
        <w:t>parseFloat( styles[ dimension ] ) -</w:t>
      </w:r>
    </w:p>
    <w:p>
      <w:r>
        <w:rPr>
          <w:rFonts w:ascii="Courier New" w:hAnsi="Courier New" w:eastAsia="Courier New"/>
          <w:sz w:val="16"/>
        </w:rPr>
        <w:tab/>
        <w:tab/>
        <w:tab/>
        <w:tab/>
        <w:tab/>
        <w:t>boxModelAdjustment( elem, dimension, "border", false, styles ) -</w:t>
      </w:r>
    </w:p>
    <w:p>
      <w:r>
        <w:rPr>
          <w:rFonts w:ascii="Courier New" w:hAnsi="Courier New" w:eastAsia="Courier New"/>
          <w:sz w:val="16"/>
        </w:rPr>
        <w:tab/>
        <w:tab/>
        <w:tab/>
        <w:tab/>
        <w:tab/>
        <w:t>0.5</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Convert to pixels if value adjustment is needed</w:t>
      </w:r>
    </w:p>
    <w:p>
      <w:r>
        <w:rPr>
          <w:rFonts w:ascii="Courier New" w:hAnsi="Courier New" w:eastAsia="Courier New"/>
          <w:sz w:val="16"/>
        </w:rPr>
        <w:tab/>
        <w:tab/>
        <w:tab/>
        <w:t>if ( subtract &amp;&amp; ( matches = rcssNum.exec( value ) ) &amp;&amp;</w:t>
      </w:r>
    </w:p>
    <w:p>
      <w:r>
        <w:rPr>
          <w:rFonts w:ascii="Courier New" w:hAnsi="Courier New" w:eastAsia="Courier New"/>
          <w:sz w:val="16"/>
        </w:rPr>
        <w:tab/>
        <w:tab/>
        <w:tab/>
        <w:tab/>
        <w:t>( matches[ 3 ] || "px" ) !== "px" ) {</w:t>
      </w:r>
    </w:p>
    <w:p>
      <w:r>
        <w:rPr>
          <w:rFonts w:ascii="Courier New" w:hAnsi="Courier New" w:eastAsia="Courier New"/>
          <w:sz w:val="16"/>
        </w:rPr>
      </w:r>
    </w:p>
    <w:p>
      <w:r>
        <w:rPr>
          <w:rFonts w:ascii="Courier New" w:hAnsi="Courier New" w:eastAsia="Courier New"/>
          <w:sz w:val="16"/>
        </w:rPr>
        <w:tab/>
        <w:tab/>
        <w:tab/>
        <w:tab/>
        <w:t>elem.style[ dimension ] = value;</w:t>
      </w:r>
    </w:p>
    <w:p>
      <w:r>
        <w:rPr>
          <w:rFonts w:ascii="Courier New" w:hAnsi="Courier New" w:eastAsia="Courier New"/>
          <w:sz w:val="16"/>
        </w:rPr>
        <w:tab/>
        <w:tab/>
        <w:tab/>
        <w:tab/>
        <w:t>value = jQuery.css( elem, dimension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setPositiveNumber( elem, value, subtract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jQuery.cssHooks.marginLeft = addGetHookIf( support.reliableMarginLeft,</w:t>
      </w:r>
    </w:p>
    <w:p>
      <w:r>
        <w:rPr>
          <w:rFonts w:ascii="Courier New" w:hAnsi="Courier New" w:eastAsia="Courier New"/>
          <w:sz w:val="16"/>
        </w:rPr>
        <w:tab/>
        <w:t>function( elem, computed ) {</w:t>
      </w:r>
    </w:p>
    <w:p>
      <w:r>
        <w:rPr>
          <w:rFonts w:ascii="Courier New" w:hAnsi="Courier New" w:eastAsia="Courier New"/>
          <w:sz w:val="16"/>
        </w:rPr>
        <w:tab/>
        <w:tab/>
        <w:t>if ( computed ) {</w:t>
      </w:r>
    </w:p>
    <w:p>
      <w:r>
        <w:rPr>
          <w:rFonts w:ascii="Courier New" w:hAnsi="Courier New" w:eastAsia="Courier New"/>
          <w:sz w:val="16"/>
        </w:rPr>
        <w:tab/>
        <w:tab/>
        <w:tab/>
        <w:t>return ( parseFloat( curCSS( elem, "marginLeft" ) ) ||</w:t>
      </w:r>
    </w:p>
    <w:p>
      <w:r>
        <w:rPr>
          <w:rFonts w:ascii="Courier New" w:hAnsi="Courier New" w:eastAsia="Courier New"/>
          <w:sz w:val="16"/>
        </w:rPr>
        <w:tab/>
        <w:tab/>
        <w:tab/>
        <w:tab/>
        <w:t>elem.getBoundingClientRect().left -</w:t>
      </w:r>
    </w:p>
    <w:p>
      <w:r>
        <w:rPr>
          <w:rFonts w:ascii="Courier New" w:hAnsi="Courier New" w:eastAsia="Courier New"/>
          <w:sz w:val="16"/>
        </w:rPr>
        <w:tab/>
        <w:tab/>
        <w:tab/>
        <w:tab/>
        <w:tab/>
        <w:t>swap( elem, { marginLeft: 0 }, function() {</w:t>
      </w:r>
    </w:p>
    <w:p>
      <w:r>
        <w:rPr>
          <w:rFonts w:ascii="Courier New" w:hAnsi="Courier New" w:eastAsia="Courier New"/>
          <w:sz w:val="16"/>
        </w:rPr>
        <w:tab/>
        <w:tab/>
        <w:tab/>
        <w:tab/>
        <w:tab/>
        <w:tab/>
        <w:t>return elem.getBoundingClientRect().left;</w:t>
      </w:r>
    </w:p>
    <w:p>
      <w:r>
        <w:rPr>
          <w:rFonts w:ascii="Courier New" w:hAnsi="Courier New" w:eastAsia="Courier New"/>
          <w:sz w:val="16"/>
        </w:rPr>
        <w:tab/>
        <w:tab/>
        <w:tab/>
        <w:tab/>
        <w:tab/>
        <w:t>} )</w:t>
      </w:r>
    </w:p>
    <w:p>
      <w:r>
        <w:rPr>
          <w:rFonts w:ascii="Courier New" w:hAnsi="Courier New" w:eastAsia="Courier New"/>
          <w:sz w:val="16"/>
        </w:rPr>
        <w:tab/>
        <w:tab/>
        <w:tab/>
        <w:t>) + "px";</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These hooks are used by animate to expand properties</w:t>
      </w:r>
    </w:p>
    <w:p>
      <w:r>
        <w:rPr>
          <w:rFonts w:ascii="Courier New" w:hAnsi="Courier New" w:eastAsia="Courier New"/>
          <w:sz w:val="16"/>
        </w:rPr>
        <w:t>jQuery.each( {</w:t>
      </w:r>
    </w:p>
    <w:p>
      <w:r>
        <w:rPr>
          <w:rFonts w:ascii="Courier New" w:hAnsi="Courier New" w:eastAsia="Courier New"/>
          <w:sz w:val="16"/>
        </w:rPr>
        <w:tab/>
        <w:t>margin: "",</w:t>
      </w:r>
    </w:p>
    <w:p>
      <w:r>
        <w:rPr>
          <w:rFonts w:ascii="Courier New" w:hAnsi="Courier New" w:eastAsia="Courier New"/>
          <w:sz w:val="16"/>
        </w:rPr>
        <w:tab/>
        <w:t>padding: "",</w:t>
      </w:r>
    </w:p>
    <w:p>
      <w:r>
        <w:rPr>
          <w:rFonts w:ascii="Courier New" w:hAnsi="Courier New" w:eastAsia="Courier New"/>
          <w:sz w:val="16"/>
        </w:rPr>
        <w:tab/>
        <w:t>border: "Width"</w:t>
      </w:r>
    </w:p>
    <w:p>
      <w:r>
        <w:rPr>
          <w:rFonts w:ascii="Courier New" w:hAnsi="Courier New" w:eastAsia="Courier New"/>
          <w:sz w:val="16"/>
        </w:rPr>
        <w:t>}, function( prefix, suffix ) {</w:t>
      </w:r>
    </w:p>
    <w:p>
      <w:r>
        <w:rPr>
          <w:rFonts w:ascii="Courier New" w:hAnsi="Courier New" w:eastAsia="Courier New"/>
          <w:sz w:val="16"/>
        </w:rPr>
        <w:tab/>
        <w:t>jQuery.cssHooks[ prefix + suffix ] = {</w:t>
      </w:r>
    </w:p>
    <w:p>
      <w:r>
        <w:rPr>
          <w:rFonts w:ascii="Courier New" w:hAnsi="Courier New" w:eastAsia="Courier New"/>
          <w:sz w:val="16"/>
        </w:rPr>
        <w:tab/>
        <w:tab/>
        <w:t>expand: function( value ) {</w:t>
      </w:r>
    </w:p>
    <w:p>
      <w:r>
        <w:rPr>
          <w:rFonts w:ascii="Courier New" w:hAnsi="Courier New" w:eastAsia="Courier New"/>
          <w:sz w:val="16"/>
        </w:rPr>
        <w:tab/>
        <w:tab/>
        <w:tab/>
        <w:t>var i = 0,</w:t>
      </w:r>
    </w:p>
    <w:p>
      <w:r>
        <w:rPr>
          <w:rFonts w:ascii="Courier New" w:hAnsi="Courier New" w:eastAsia="Courier New"/>
          <w:sz w:val="16"/>
        </w:rPr>
        <w:tab/>
        <w:tab/>
        <w:tab/>
        <w:tab/>
        <w:t>expanded = {},</w:t>
      </w:r>
    </w:p>
    <w:p>
      <w:r>
        <w:rPr>
          <w:rFonts w:ascii="Courier New" w:hAnsi="Courier New" w:eastAsia="Courier New"/>
          <w:sz w:val="16"/>
        </w:rPr>
      </w:r>
    </w:p>
    <w:p>
      <w:r>
        <w:rPr>
          <w:rFonts w:ascii="Courier New" w:hAnsi="Courier New" w:eastAsia="Courier New"/>
          <w:sz w:val="16"/>
        </w:rPr>
        <w:tab/>
        <w:tab/>
        <w:tab/>
        <w:tab/>
        <w:t>// Assumes a single number if not a string</w:t>
      </w:r>
    </w:p>
    <w:p>
      <w:r>
        <w:rPr>
          <w:rFonts w:ascii="Courier New" w:hAnsi="Courier New" w:eastAsia="Courier New"/>
          <w:sz w:val="16"/>
        </w:rPr>
        <w:tab/>
        <w:tab/>
        <w:tab/>
        <w:tab/>
        <w:t>parts = typeof value === "string" ? value.split( " " ) : [ value ];</w:t>
      </w:r>
    </w:p>
    <w:p>
      <w:r>
        <w:rPr>
          <w:rFonts w:ascii="Courier New" w:hAnsi="Courier New" w:eastAsia="Courier New"/>
          <w:sz w:val="16"/>
        </w:rPr>
      </w:r>
    </w:p>
    <w:p>
      <w:r>
        <w:rPr>
          <w:rFonts w:ascii="Courier New" w:hAnsi="Courier New" w:eastAsia="Courier New"/>
          <w:sz w:val="16"/>
        </w:rPr>
        <w:tab/>
        <w:tab/>
        <w:tab/>
        <w:t>for ( ; i &lt; 4; i++ ) {</w:t>
      </w:r>
    </w:p>
    <w:p>
      <w:r>
        <w:rPr>
          <w:rFonts w:ascii="Courier New" w:hAnsi="Courier New" w:eastAsia="Courier New"/>
          <w:sz w:val="16"/>
        </w:rPr>
        <w:tab/>
        <w:tab/>
        <w:tab/>
        <w:tab/>
        <w:t>expanded[ prefix + cssExpand[ i ] + suffix ] =</w:t>
      </w:r>
    </w:p>
    <w:p>
      <w:r>
        <w:rPr>
          <w:rFonts w:ascii="Courier New" w:hAnsi="Courier New" w:eastAsia="Courier New"/>
          <w:sz w:val="16"/>
        </w:rPr>
        <w:tab/>
        <w:tab/>
        <w:tab/>
        <w:tab/>
        <w:tab/>
        <w:t>parts[ i ] || parts[ i - 2 ] || parts[ 0 ];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expanded;</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prefix !== "margin" ) {</w:t>
      </w:r>
    </w:p>
    <w:p>
      <w:r>
        <w:rPr>
          <w:rFonts w:ascii="Courier New" w:hAnsi="Courier New" w:eastAsia="Courier New"/>
          <w:sz w:val="16"/>
        </w:rPr>
        <w:tab/>
        <w:tab/>
        <w:t>jQuery.cssHooks[ prefix + suffix ].set = setPositiveNumber;</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css: function( name, value ) {</w:t>
      </w:r>
    </w:p>
    <w:p>
      <w:r>
        <w:rPr>
          <w:rFonts w:ascii="Courier New" w:hAnsi="Courier New" w:eastAsia="Courier New"/>
          <w:sz w:val="16"/>
        </w:rPr>
        <w:tab/>
        <w:tab/>
        <w:t>return access( this, function( elem, name, value ) {</w:t>
      </w:r>
    </w:p>
    <w:p>
      <w:r>
        <w:rPr>
          <w:rFonts w:ascii="Courier New" w:hAnsi="Courier New" w:eastAsia="Courier New"/>
          <w:sz w:val="16"/>
        </w:rPr>
        <w:tab/>
        <w:tab/>
        <w:tab/>
        <w:t>var styles, len,</w:t>
      </w:r>
    </w:p>
    <w:p>
      <w:r>
        <w:rPr>
          <w:rFonts w:ascii="Courier New" w:hAnsi="Courier New" w:eastAsia="Courier New"/>
          <w:sz w:val="16"/>
        </w:rPr>
        <w:tab/>
        <w:tab/>
        <w:tab/>
        <w:tab/>
        <w:t>map = {},</w:t>
      </w:r>
    </w:p>
    <w:p>
      <w:r>
        <w:rPr>
          <w:rFonts w:ascii="Courier New" w:hAnsi="Courier New" w:eastAsia="Courier New"/>
          <w:sz w:val="16"/>
        </w:rPr>
        <w:tab/>
        <w:tab/>
        <w:tab/>
        <w:tab/>
        <w:t>i = 0;</w:t>
      </w:r>
    </w:p>
    <w:p>
      <w:r>
        <w:rPr>
          <w:rFonts w:ascii="Courier New" w:hAnsi="Courier New" w:eastAsia="Courier New"/>
          <w:sz w:val="16"/>
        </w:rPr>
      </w:r>
    </w:p>
    <w:p>
      <w:r>
        <w:rPr>
          <w:rFonts w:ascii="Courier New" w:hAnsi="Courier New" w:eastAsia="Courier New"/>
          <w:sz w:val="16"/>
        </w:rPr>
        <w:tab/>
        <w:tab/>
        <w:tab/>
        <w:t>if ( Array.isArray( name ) ) {</w:t>
      </w:r>
    </w:p>
    <w:p>
      <w:r>
        <w:rPr>
          <w:rFonts w:ascii="Courier New" w:hAnsi="Courier New" w:eastAsia="Courier New"/>
          <w:sz w:val="16"/>
        </w:rPr>
        <w:tab/>
        <w:tab/>
        <w:tab/>
        <w:tab/>
        <w:t>styles = getStyles( elem );</w:t>
      </w:r>
    </w:p>
    <w:p>
      <w:r>
        <w:rPr>
          <w:rFonts w:ascii="Courier New" w:hAnsi="Courier New" w:eastAsia="Courier New"/>
          <w:sz w:val="16"/>
        </w:rPr>
        <w:tab/>
        <w:tab/>
        <w:tab/>
        <w:tab/>
        <w:t>len = name.length;</w:t>
      </w:r>
    </w:p>
    <w:p>
      <w:r>
        <w:rPr>
          <w:rFonts w:ascii="Courier New" w:hAnsi="Courier New" w:eastAsia="Courier New"/>
          <w:sz w:val="16"/>
        </w:rPr>
      </w:r>
    </w:p>
    <w:p>
      <w:r>
        <w:rPr>
          <w:rFonts w:ascii="Courier New" w:hAnsi="Courier New" w:eastAsia="Courier New"/>
          <w:sz w:val="16"/>
        </w:rPr>
        <w:tab/>
        <w:tab/>
        <w:tab/>
        <w:tab/>
        <w:t>for ( ; i &lt; len; i++ ) {</w:t>
      </w:r>
    </w:p>
    <w:p>
      <w:r>
        <w:rPr>
          <w:rFonts w:ascii="Courier New" w:hAnsi="Courier New" w:eastAsia="Courier New"/>
          <w:sz w:val="16"/>
        </w:rPr>
        <w:tab/>
        <w:tab/>
        <w:tab/>
        <w:tab/>
        <w:tab/>
        <w:t>map[ name[ i ] ] = jQuery.css( elem, name[ i ], false, styles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return map;</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value !== undefined ?</w:t>
      </w:r>
    </w:p>
    <w:p>
      <w:r>
        <w:rPr>
          <w:rFonts w:ascii="Courier New" w:hAnsi="Courier New" w:eastAsia="Courier New"/>
          <w:sz w:val="16"/>
        </w:rPr>
        <w:tab/>
        <w:tab/>
        <w:tab/>
        <w:tab/>
        <w:t>jQuery.style( elem, name, value ) :</w:t>
      </w:r>
    </w:p>
    <w:p>
      <w:r>
        <w:rPr>
          <w:rFonts w:ascii="Courier New" w:hAnsi="Courier New" w:eastAsia="Courier New"/>
          <w:sz w:val="16"/>
        </w:rPr>
        <w:tab/>
        <w:tab/>
        <w:tab/>
        <w:tab/>
        <w:t>jQuery.css( elem, name );</w:t>
      </w:r>
    </w:p>
    <w:p>
      <w:r>
        <w:rPr>
          <w:rFonts w:ascii="Courier New" w:hAnsi="Courier New" w:eastAsia="Courier New"/>
          <w:sz w:val="16"/>
        </w:rPr>
        <w:tab/>
        <w:tab/>
        <w:t>}, name, value, arguments.length &gt; 1 );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Tween( elem, options, prop, end, easing ) {</w:t>
      </w:r>
    </w:p>
    <w:p>
      <w:r>
        <w:rPr>
          <w:rFonts w:ascii="Courier New" w:hAnsi="Courier New" w:eastAsia="Courier New"/>
          <w:sz w:val="16"/>
        </w:rPr>
        <w:tab/>
        <w:t>return new Tween.prototype.init( elem, options, prop, end, easing );</w:t>
      </w:r>
    </w:p>
    <w:p>
      <w:r>
        <w:rPr>
          <w:rFonts w:ascii="Courier New" w:hAnsi="Courier New" w:eastAsia="Courier New"/>
          <w:sz w:val="16"/>
        </w:rPr>
        <w:t>}</w:t>
      </w:r>
    </w:p>
    <w:p>
      <w:r>
        <w:rPr>
          <w:rFonts w:ascii="Courier New" w:hAnsi="Courier New" w:eastAsia="Courier New"/>
          <w:sz w:val="16"/>
        </w:rPr>
        <w:t>jQuery.Tween = Tween;</w:t>
      </w:r>
    </w:p>
    <w:p>
      <w:r>
        <w:rPr>
          <w:rFonts w:ascii="Courier New" w:hAnsi="Courier New" w:eastAsia="Courier New"/>
          <w:sz w:val="16"/>
        </w:rPr>
      </w:r>
    </w:p>
    <w:p>
      <w:r>
        <w:rPr>
          <w:rFonts w:ascii="Courier New" w:hAnsi="Courier New" w:eastAsia="Courier New"/>
          <w:sz w:val="16"/>
        </w:rPr>
        <w:t>Tween.prototype = {</w:t>
      </w:r>
    </w:p>
    <w:p>
      <w:r>
        <w:rPr>
          <w:rFonts w:ascii="Courier New" w:hAnsi="Courier New" w:eastAsia="Courier New"/>
          <w:sz w:val="16"/>
        </w:rPr>
        <w:tab/>
        <w:t>constructor: Tween,</w:t>
      </w:r>
    </w:p>
    <w:p>
      <w:r>
        <w:rPr>
          <w:rFonts w:ascii="Courier New" w:hAnsi="Courier New" w:eastAsia="Courier New"/>
          <w:sz w:val="16"/>
        </w:rPr>
        <w:tab/>
        <w:t>init: function( elem, options, prop, end, easing, unit ) {</w:t>
      </w:r>
    </w:p>
    <w:p>
      <w:r>
        <w:rPr>
          <w:rFonts w:ascii="Courier New" w:hAnsi="Courier New" w:eastAsia="Courier New"/>
          <w:sz w:val="16"/>
        </w:rPr>
        <w:tab/>
        <w:tab/>
        <w:t>this.elem = elem;</w:t>
      </w:r>
    </w:p>
    <w:p>
      <w:r>
        <w:rPr>
          <w:rFonts w:ascii="Courier New" w:hAnsi="Courier New" w:eastAsia="Courier New"/>
          <w:sz w:val="16"/>
        </w:rPr>
        <w:tab/>
        <w:tab/>
        <w:t>this.prop = prop;</w:t>
      </w:r>
    </w:p>
    <w:p>
      <w:r>
        <w:rPr>
          <w:rFonts w:ascii="Courier New" w:hAnsi="Courier New" w:eastAsia="Courier New"/>
          <w:sz w:val="16"/>
        </w:rPr>
        <w:tab/>
        <w:tab/>
        <w:t>this.easing = easing || jQuery.easing._default;</w:t>
      </w:r>
    </w:p>
    <w:p>
      <w:r>
        <w:rPr>
          <w:rFonts w:ascii="Courier New" w:hAnsi="Courier New" w:eastAsia="Courier New"/>
          <w:sz w:val="16"/>
        </w:rPr>
        <w:tab/>
        <w:tab/>
        <w:t>this.options = options;</w:t>
      </w:r>
    </w:p>
    <w:p>
      <w:r>
        <w:rPr>
          <w:rFonts w:ascii="Courier New" w:hAnsi="Courier New" w:eastAsia="Courier New"/>
          <w:sz w:val="16"/>
        </w:rPr>
        <w:tab/>
        <w:tab/>
        <w:t>this.start = this.now = this.cur();</w:t>
      </w:r>
    </w:p>
    <w:p>
      <w:r>
        <w:rPr>
          <w:rFonts w:ascii="Courier New" w:hAnsi="Courier New" w:eastAsia="Courier New"/>
          <w:sz w:val="16"/>
        </w:rPr>
        <w:tab/>
        <w:tab/>
        <w:t>this.end = end;</w:t>
      </w:r>
    </w:p>
    <w:p>
      <w:r>
        <w:rPr>
          <w:rFonts w:ascii="Courier New" w:hAnsi="Courier New" w:eastAsia="Courier New"/>
          <w:sz w:val="16"/>
        </w:rPr>
        <w:tab/>
        <w:tab/>
        <w:t>this.unit = unit || ( jQuery.cssNumber[ prop ] ? "" : "px" );</w:t>
      </w:r>
    </w:p>
    <w:p>
      <w:r>
        <w:rPr>
          <w:rFonts w:ascii="Courier New" w:hAnsi="Courier New" w:eastAsia="Courier New"/>
          <w:sz w:val="16"/>
        </w:rPr>
        <w:tab/>
        <w:t>},</w:t>
      </w:r>
    </w:p>
    <w:p>
      <w:r>
        <w:rPr>
          <w:rFonts w:ascii="Courier New" w:hAnsi="Courier New" w:eastAsia="Courier New"/>
          <w:sz w:val="16"/>
        </w:rPr>
        <w:tab/>
        <w:t>cur: function() {</w:t>
      </w:r>
    </w:p>
    <w:p>
      <w:r>
        <w:rPr>
          <w:rFonts w:ascii="Courier New" w:hAnsi="Courier New" w:eastAsia="Courier New"/>
          <w:sz w:val="16"/>
        </w:rPr>
        <w:tab/>
        <w:tab/>
        <w:t>var hooks = Tween.propHooks[ this.prop ];</w:t>
      </w:r>
    </w:p>
    <w:p>
      <w:r>
        <w:rPr>
          <w:rFonts w:ascii="Courier New" w:hAnsi="Courier New" w:eastAsia="Courier New"/>
          <w:sz w:val="16"/>
        </w:rPr>
      </w:r>
    </w:p>
    <w:p>
      <w:r>
        <w:rPr>
          <w:rFonts w:ascii="Courier New" w:hAnsi="Courier New" w:eastAsia="Courier New"/>
          <w:sz w:val="16"/>
        </w:rPr>
        <w:tab/>
        <w:tab/>
        <w:t>return hooks &amp;&amp; hooks.get ?</w:t>
      </w:r>
    </w:p>
    <w:p>
      <w:r>
        <w:rPr>
          <w:rFonts w:ascii="Courier New" w:hAnsi="Courier New" w:eastAsia="Courier New"/>
          <w:sz w:val="16"/>
        </w:rPr>
        <w:tab/>
        <w:tab/>
        <w:tab/>
        <w:t>hooks.get( this ) :</w:t>
      </w:r>
    </w:p>
    <w:p>
      <w:r>
        <w:rPr>
          <w:rFonts w:ascii="Courier New" w:hAnsi="Courier New" w:eastAsia="Courier New"/>
          <w:sz w:val="16"/>
        </w:rPr>
        <w:tab/>
        <w:tab/>
        <w:tab/>
        <w:t>Tween.propHooks._default.get( this );</w:t>
      </w:r>
    </w:p>
    <w:p>
      <w:r>
        <w:rPr>
          <w:rFonts w:ascii="Courier New" w:hAnsi="Courier New" w:eastAsia="Courier New"/>
          <w:sz w:val="16"/>
        </w:rPr>
        <w:tab/>
        <w:t>},</w:t>
      </w:r>
    </w:p>
    <w:p>
      <w:r>
        <w:rPr>
          <w:rFonts w:ascii="Courier New" w:hAnsi="Courier New" w:eastAsia="Courier New"/>
          <w:sz w:val="16"/>
        </w:rPr>
        <w:tab/>
        <w:t>run: function( percent ) {</w:t>
      </w:r>
    </w:p>
    <w:p>
      <w:r>
        <w:rPr>
          <w:rFonts w:ascii="Courier New" w:hAnsi="Courier New" w:eastAsia="Courier New"/>
          <w:sz w:val="16"/>
        </w:rPr>
        <w:tab/>
        <w:tab/>
        <w:t>var eased,</w:t>
      </w:r>
    </w:p>
    <w:p>
      <w:r>
        <w:rPr>
          <w:rFonts w:ascii="Courier New" w:hAnsi="Courier New" w:eastAsia="Courier New"/>
          <w:sz w:val="16"/>
        </w:rPr>
        <w:tab/>
        <w:tab/>
        <w:tab/>
        <w:t>hooks = Tween.propHooks[ this.prop ];</w:t>
      </w:r>
    </w:p>
    <w:p>
      <w:r>
        <w:rPr>
          <w:rFonts w:ascii="Courier New" w:hAnsi="Courier New" w:eastAsia="Courier New"/>
          <w:sz w:val="16"/>
        </w:rPr>
      </w:r>
    </w:p>
    <w:p>
      <w:r>
        <w:rPr>
          <w:rFonts w:ascii="Courier New" w:hAnsi="Courier New" w:eastAsia="Courier New"/>
          <w:sz w:val="16"/>
        </w:rPr>
        <w:tab/>
        <w:tab/>
        <w:t>if ( this.options.duration ) {</w:t>
      </w:r>
    </w:p>
    <w:p>
      <w:r>
        <w:rPr>
          <w:rFonts w:ascii="Courier New" w:hAnsi="Courier New" w:eastAsia="Courier New"/>
          <w:sz w:val="16"/>
        </w:rPr>
        <w:tab/>
        <w:tab/>
        <w:tab/>
        <w:t>this.pos = eased = jQuery.easing[ this.easing ](</w:t>
      </w:r>
    </w:p>
    <w:p>
      <w:r>
        <w:rPr>
          <w:rFonts w:ascii="Courier New" w:hAnsi="Courier New" w:eastAsia="Courier New"/>
          <w:sz w:val="16"/>
        </w:rPr>
        <w:tab/>
        <w:tab/>
        <w:tab/>
        <w:tab/>
        <w:t>percent, this.options.duration * percent, 0, 1, this.options.duration</w:t>
      </w:r>
    </w:p>
    <w:p>
      <w:r>
        <w:rPr>
          <w:rFonts w:ascii="Courier New" w:hAnsi="Courier New" w:eastAsia="Courier New"/>
          <w:sz w:val="16"/>
        </w:rPr>
        <w:tab/>
        <w:tab/>
        <w:tab/>
        <w:t>);</w:t>
      </w:r>
    </w:p>
    <w:p>
      <w:r>
        <w:rPr>
          <w:rFonts w:ascii="Courier New" w:hAnsi="Courier New" w:eastAsia="Courier New"/>
          <w:sz w:val="16"/>
        </w:rPr>
        <w:tab/>
        <w:tab/>
        <w:t>} else {</w:t>
      </w:r>
    </w:p>
    <w:p>
      <w:r>
        <w:rPr>
          <w:rFonts w:ascii="Courier New" w:hAnsi="Courier New" w:eastAsia="Courier New"/>
          <w:sz w:val="16"/>
        </w:rPr>
        <w:tab/>
        <w:tab/>
        <w:tab/>
        <w:t>this.pos = eased = percent;</w:t>
      </w:r>
    </w:p>
    <w:p>
      <w:r>
        <w:rPr>
          <w:rFonts w:ascii="Courier New" w:hAnsi="Courier New" w:eastAsia="Courier New"/>
          <w:sz w:val="16"/>
        </w:rPr>
        <w:tab/>
        <w:tab/>
        <w:t>}</w:t>
      </w:r>
    </w:p>
    <w:p>
      <w:r>
        <w:rPr>
          <w:rFonts w:ascii="Courier New" w:hAnsi="Courier New" w:eastAsia="Courier New"/>
          <w:sz w:val="16"/>
        </w:rPr>
        <w:tab/>
        <w:tab/>
        <w:t>this.now = ( this.end - this.start ) * eased + this.start;</w:t>
      </w:r>
    </w:p>
    <w:p>
      <w:r>
        <w:rPr>
          <w:rFonts w:ascii="Courier New" w:hAnsi="Courier New" w:eastAsia="Courier New"/>
          <w:sz w:val="16"/>
        </w:rPr>
      </w:r>
    </w:p>
    <w:p>
      <w:r>
        <w:rPr>
          <w:rFonts w:ascii="Courier New" w:hAnsi="Courier New" w:eastAsia="Courier New"/>
          <w:sz w:val="16"/>
        </w:rPr>
        <w:tab/>
        <w:tab/>
        <w:t>if ( this.options.step ) {</w:t>
      </w:r>
    </w:p>
    <w:p>
      <w:r>
        <w:rPr>
          <w:rFonts w:ascii="Courier New" w:hAnsi="Courier New" w:eastAsia="Courier New"/>
          <w:sz w:val="16"/>
        </w:rPr>
        <w:tab/>
        <w:tab/>
        <w:tab/>
        <w:t>this.options.step.call( this.elem, this.now, this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hooks &amp;&amp; hooks.set ) {</w:t>
      </w:r>
    </w:p>
    <w:p>
      <w:r>
        <w:rPr>
          <w:rFonts w:ascii="Courier New" w:hAnsi="Courier New" w:eastAsia="Courier New"/>
          <w:sz w:val="16"/>
        </w:rPr>
        <w:tab/>
        <w:tab/>
        <w:tab/>
        <w:t>hooks.set( this );</w:t>
      </w:r>
    </w:p>
    <w:p>
      <w:r>
        <w:rPr>
          <w:rFonts w:ascii="Courier New" w:hAnsi="Courier New" w:eastAsia="Courier New"/>
          <w:sz w:val="16"/>
        </w:rPr>
        <w:tab/>
        <w:tab/>
        <w:t>} else {</w:t>
      </w:r>
    </w:p>
    <w:p>
      <w:r>
        <w:rPr>
          <w:rFonts w:ascii="Courier New" w:hAnsi="Courier New" w:eastAsia="Courier New"/>
          <w:sz w:val="16"/>
        </w:rPr>
        <w:tab/>
        <w:tab/>
        <w:tab/>
        <w:t>Tween.propHooks._default.set( this );</w:t>
      </w:r>
    </w:p>
    <w:p>
      <w:r>
        <w:rPr>
          <w:rFonts w:ascii="Courier New" w:hAnsi="Courier New" w:eastAsia="Courier New"/>
          <w:sz w:val="16"/>
        </w:rPr>
        <w:tab/>
        <w:tab/>
        <w:t>}</w:t>
      </w:r>
    </w:p>
    <w:p>
      <w:r>
        <w:rPr>
          <w:rFonts w:ascii="Courier New" w:hAnsi="Courier New" w:eastAsia="Courier New"/>
          <w:sz w:val="16"/>
        </w:rPr>
        <w:tab/>
        <w:tab/>
        <w:t>return this;</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Tween.prototype.init.prototype = Tween.prototype;</w:t>
      </w:r>
    </w:p>
    <w:p>
      <w:r>
        <w:rPr>
          <w:rFonts w:ascii="Courier New" w:hAnsi="Courier New" w:eastAsia="Courier New"/>
          <w:sz w:val="16"/>
        </w:rPr>
      </w:r>
    </w:p>
    <w:p>
      <w:r>
        <w:rPr>
          <w:rFonts w:ascii="Courier New" w:hAnsi="Courier New" w:eastAsia="Courier New"/>
          <w:sz w:val="16"/>
        </w:rPr>
        <w:t>Tween.propHooks = {</w:t>
      </w:r>
    </w:p>
    <w:p>
      <w:r>
        <w:rPr>
          <w:rFonts w:ascii="Courier New" w:hAnsi="Courier New" w:eastAsia="Courier New"/>
          <w:sz w:val="16"/>
        </w:rPr>
        <w:tab/>
        <w:t>_default: {</w:t>
      </w:r>
    </w:p>
    <w:p>
      <w:r>
        <w:rPr>
          <w:rFonts w:ascii="Courier New" w:hAnsi="Courier New" w:eastAsia="Courier New"/>
          <w:sz w:val="16"/>
        </w:rPr>
        <w:tab/>
        <w:tab/>
        <w:t>get: function( tween ) {</w:t>
      </w:r>
    </w:p>
    <w:p>
      <w:r>
        <w:rPr>
          <w:rFonts w:ascii="Courier New" w:hAnsi="Courier New" w:eastAsia="Courier New"/>
          <w:sz w:val="16"/>
        </w:rPr>
        <w:tab/>
        <w:tab/>
        <w:tab/>
        <w:t>var result;</w:t>
      </w:r>
    </w:p>
    <w:p>
      <w:r>
        <w:rPr>
          <w:rFonts w:ascii="Courier New" w:hAnsi="Courier New" w:eastAsia="Courier New"/>
          <w:sz w:val="16"/>
        </w:rPr>
      </w:r>
    </w:p>
    <w:p>
      <w:r>
        <w:rPr>
          <w:rFonts w:ascii="Courier New" w:hAnsi="Courier New" w:eastAsia="Courier New"/>
          <w:sz w:val="16"/>
        </w:rPr>
        <w:tab/>
        <w:tab/>
        <w:tab/>
        <w:t>// Use a property on the element directly when it is not a DOM element,</w:t>
      </w:r>
    </w:p>
    <w:p>
      <w:r>
        <w:rPr>
          <w:rFonts w:ascii="Courier New" w:hAnsi="Courier New" w:eastAsia="Courier New"/>
          <w:sz w:val="16"/>
        </w:rPr>
        <w:tab/>
        <w:tab/>
        <w:tab/>
        <w:t>// or when there is no matching style property that exists.</w:t>
      </w:r>
    </w:p>
    <w:p>
      <w:r>
        <w:rPr>
          <w:rFonts w:ascii="Courier New" w:hAnsi="Courier New" w:eastAsia="Courier New"/>
          <w:sz w:val="16"/>
        </w:rPr>
        <w:tab/>
        <w:tab/>
        <w:tab/>
        <w:t>if ( tween.elem.nodeType !== 1 ||</w:t>
      </w:r>
    </w:p>
    <w:p>
      <w:r>
        <w:rPr>
          <w:rFonts w:ascii="Courier New" w:hAnsi="Courier New" w:eastAsia="Courier New"/>
          <w:sz w:val="16"/>
        </w:rPr>
        <w:tab/>
        <w:tab/>
        <w:tab/>
        <w:tab/>
        <w:t>tween.elem[ tween.prop ] != null &amp;&amp; tween.elem.style[ tween.prop ] == null ) {</w:t>
      </w:r>
    </w:p>
    <w:p>
      <w:r>
        <w:rPr>
          <w:rFonts w:ascii="Courier New" w:hAnsi="Courier New" w:eastAsia="Courier New"/>
          <w:sz w:val="16"/>
        </w:rPr>
        <w:tab/>
        <w:tab/>
        <w:tab/>
        <w:tab/>
        <w:t>return tween.elem[ tween.prop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Passing an empty string as a 3rd parameter to .css will automatically</w:t>
      </w:r>
    </w:p>
    <w:p>
      <w:r>
        <w:rPr>
          <w:rFonts w:ascii="Courier New" w:hAnsi="Courier New" w:eastAsia="Courier New"/>
          <w:sz w:val="16"/>
        </w:rPr>
        <w:tab/>
        <w:tab/>
        <w:tab/>
        <w:t>// attempt a parseFloat and fallback to a string if the parse fails.</w:t>
      </w:r>
    </w:p>
    <w:p>
      <w:r>
        <w:rPr>
          <w:rFonts w:ascii="Courier New" w:hAnsi="Courier New" w:eastAsia="Courier New"/>
          <w:sz w:val="16"/>
        </w:rPr>
        <w:tab/>
        <w:tab/>
        <w:tab/>
        <w:t>// Simple values such as "10px" are parsed to Float;</w:t>
      </w:r>
    </w:p>
    <w:p>
      <w:r>
        <w:rPr>
          <w:rFonts w:ascii="Courier New" w:hAnsi="Courier New" w:eastAsia="Courier New"/>
          <w:sz w:val="16"/>
        </w:rPr>
        <w:tab/>
        <w:tab/>
        <w:tab/>
        <w:t>// complex values such as "rotate(1rad)" are returned as-is.</w:t>
      </w:r>
    </w:p>
    <w:p>
      <w:r>
        <w:rPr>
          <w:rFonts w:ascii="Courier New" w:hAnsi="Courier New" w:eastAsia="Courier New"/>
          <w:sz w:val="16"/>
        </w:rPr>
        <w:tab/>
        <w:tab/>
        <w:tab/>
        <w:t>result = jQuery.css( tween.elem, tween.prop, "" );</w:t>
      </w:r>
    </w:p>
    <w:p>
      <w:r>
        <w:rPr>
          <w:rFonts w:ascii="Courier New" w:hAnsi="Courier New" w:eastAsia="Courier New"/>
          <w:sz w:val="16"/>
        </w:rPr>
      </w:r>
    </w:p>
    <w:p>
      <w:r>
        <w:rPr>
          <w:rFonts w:ascii="Courier New" w:hAnsi="Courier New" w:eastAsia="Courier New"/>
          <w:sz w:val="16"/>
        </w:rPr>
        <w:tab/>
        <w:tab/>
        <w:tab/>
        <w:t>// Empty strings, null, undefined and "auto" are converted to 0.</w:t>
      </w:r>
    </w:p>
    <w:p>
      <w:r>
        <w:rPr>
          <w:rFonts w:ascii="Courier New" w:hAnsi="Courier New" w:eastAsia="Courier New"/>
          <w:sz w:val="16"/>
        </w:rPr>
        <w:tab/>
        <w:tab/>
        <w:tab/>
        <w:t>return !result || result === "auto" ? 0 : result;</w:t>
      </w:r>
    </w:p>
    <w:p>
      <w:r>
        <w:rPr>
          <w:rFonts w:ascii="Courier New" w:hAnsi="Courier New" w:eastAsia="Courier New"/>
          <w:sz w:val="16"/>
        </w:rPr>
        <w:tab/>
        <w:tab/>
        <w:t>},</w:t>
      </w:r>
    </w:p>
    <w:p>
      <w:r>
        <w:rPr>
          <w:rFonts w:ascii="Courier New" w:hAnsi="Courier New" w:eastAsia="Courier New"/>
          <w:sz w:val="16"/>
        </w:rPr>
        <w:tab/>
        <w:tab/>
        <w:t>set: function( tween ) {</w:t>
      </w:r>
    </w:p>
    <w:p>
      <w:r>
        <w:rPr>
          <w:rFonts w:ascii="Courier New" w:hAnsi="Courier New" w:eastAsia="Courier New"/>
          <w:sz w:val="16"/>
        </w:rPr>
      </w:r>
    </w:p>
    <w:p>
      <w:r>
        <w:rPr>
          <w:rFonts w:ascii="Courier New" w:hAnsi="Courier New" w:eastAsia="Courier New"/>
          <w:sz w:val="16"/>
        </w:rPr>
        <w:tab/>
        <w:tab/>
        <w:tab/>
        <w:t>// Use step hook for back compat.</w:t>
      </w:r>
    </w:p>
    <w:p>
      <w:r>
        <w:rPr>
          <w:rFonts w:ascii="Courier New" w:hAnsi="Courier New" w:eastAsia="Courier New"/>
          <w:sz w:val="16"/>
        </w:rPr>
        <w:tab/>
        <w:tab/>
        <w:tab/>
        <w:t>// Use cssHook if its there.</w:t>
      </w:r>
    </w:p>
    <w:p>
      <w:r>
        <w:rPr>
          <w:rFonts w:ascii="Courier New" w:hAnsi="Courier New" w:eastAsia="Courier New"/>
          <w:sz w:val="16"/>
        </w:rPr>
        <w:tab/>
        <w:tab/>
        <w:tab/>
        <w:t>// Use .style if available and use plain properties where available.</w:t>
      </w:r>
    </w:p>
    <w:p>
      <w:r>
        <w:rPr>
          <w:rFonts w:ascii="Courier New" w:hAnsi="Courier New" w:eastAsia="Courier New"/>
          <w:sz w:val="16"/>
        </w:rPr>
        <w:tab/>
        <w:tab/>
        <w:tab/>
        <w:t>if ( jQuery.fx.step[ tween.prop ] ) {</w:t>
      </w:r>
    </w:p>
    <w:p>
      <w:r>
        <w:rPr>
          <w:rFonts w:ascii="Courier New" w:hAnsi="Courier New" w:eastAsia="Courier New"/>
          <w:sz w:val="16"/>
        </w:rPr>
        <w:tab/>
        <w:tab/>
        <w:tab/>
        <w:tab/>
        <w:t>jQuery.fx.step[ tween.prop ]( tween );</w:t>
      </w:r>
    </w:p>
    <w:p>
      <w:r>
        <w:rPr>
          <w:rFonts w:ascii="Courier New" w:hAnsi="Courier New" w:eastAsia="Courier New"/>
          <w:sz w:val="16"/>
        </w:rPr>
        <w:tab/>
        <w:tab/>
        <w:tab/>
        <w:t>} else if ( tween.elem.nodeType === 1 &amp;&amp; (</w:t>
      </w:r>
    </w:p>
    <w:p>
      <w:r>
        <w:rPr>
          <w:rFonts w:ascii="Courier New" w:hAnsi="Courier New" w:eastAsia="Courier New"/>
          <w:sz w:val="16"/>
        </w:rPr>
        <w:tab/>
        <w:tab/>
        <w:tab/>
        <w:tab/>
        <w:t>jQuery.cssHooks[ tween.prop ] ||</w:t>
      </w:r>
    </w:p>
    <w:p>
      <w:r>
        <w:rPr>
          <w:rFonts w:ascii="Courier New" w:hAnsi="Courier New" w:eastAsia="Courier New"/>
          <w:sz w:val="16"/>
        </w:rPr>
        <w:tab/>
        <w:tab/>
        <w:tab/>
        <w:tab/>
        <w:tab/>
        <w:t>tween.elem.style[ finalPropName( tween.prop ) ] != null ) ) {</w:t>
      </w:r>
    </w:p>
    <w:p>
      <w:r>
        <w:rPr>
          <w:rFonts w:ascii="Courier New" w:hAnsi="Courier New" w:eastAsia="Courier New"/>
          <w:sz w:val="16"/>
        </w:rPr>
        <w:tab/>
        <w:tab/>
        <w:tab/>
        <w:tab/>
        <w:t>jQuery.style( tween.elem, tween.prop, tween.now + tween.unit );</w:t>
      </w:r>
    </w:p>
    <w:p>
      <w:r>
        <w:rPr>
          <w:rFonts w:ascii="Courier New" w:hAnsi="Courier New" w:eastAsia="Courier New"/>
          <w:sz w:val="16"/>
        </w:rPr>
        <w:tab/>
        <w:tab/>
        <w:tab/>
        <w:t>} else {</w:t>
      </w:r>
    </w:p>
    <w:p>
      <w:r>
        <w:rPr>
          <w:rFonts w:ascii="Courier New" w:hAnsi="Courier New" w:eastAsia="Courier New"/>
          <w:sz w:val="16"/>
        </w:rPr>
        <w:tab/>
        <w:tab/>
        <w:tab/>
        <w:tab/>
        <w:t>tween.elem[ tween.prop ] = tween.now;</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Support: IE &lt;=9 only</w:t>
      </w:r>
    </w:p>
    <w:p>
      <w:r>
        <w:rPr>
          <w:rFonts w:ascii="Courier New" w:hAnsi="Courier New" w:eastAsia="Courier New"/>
          <w:sz w:val="16"/>
        </w:rPr>
        <w:t>// Panic based approach to setting things on disconnected nodes</w:t>
      </w:r>
    </w:p>
    <w:p>
      <w:r>
        <w:rPr>
          <w:rFonts w:ascii="Courier New" w:hAnsi="Courier New" w:eastAsia="Courier New"/>
          <w:sz w:val="16"/>
        </w:rPr>
        <w:t>Tween.propHooks.scrollTop = Tween.propHooks.scrollLeft = {</w:t>
      </w:r>
    </w:p>
    <w:p>
      <w:r>
        <w:rPr>
          <w:rFonts w:ascii="Courier New" w:hAnsi="Courier New" w:eastAsia="Courier New"/>
          <w:sz w:val="16"/>
        </w:rPr>
        <w:tab/>
        <w:t>set: function( tween ) {</w:t>
      </w:r>
    </w:p>
    <w:p>
      <w:r>
        <w:rPr>
          <w:rFonts w:ascii="Courier New" w:hAnsi="Courier New" w:eastAsia="Courier New"/>
          <w:sz w:val="16"/>
        </w:rPr>
        <w:tab/>
        <w:tab/>
        <w:t>if ( tween.elem.nodeType &amp;&amp; tween.elem.parentNode ) {</w:t>
      </w:r>
    </w:p>
    <w:p>
      <w:r>
        <w:rPr>
          <w:rFonts w:ascii="Courier New" w:hAnsi="Courier New" w:eastAsia="Courier New"/>
          <w:sz w:val="16"/>
        </w:rPr>
        <w:tab/>
        <w:tab/>
        <w:tab/>
        <w:t>tween.elem[ tween.prop ] = tween.now;</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jQuery.easing = {</w:t>
      </w:r>
    </w:p>
    <w:p>
      <w:r>
        <w:rPr>
          <w:rFonts w:ascii="Courier New" w:hAnsi="Courier New" w:eastAsia="Courier New"/>
          <w:sz w:val="16"/>
        </w:rPr>
        <w:tab/>
        <w:t>linear: function( p ) {</w:t>
      </w:r>
    </w:p>
    <w:p>
      <w:r>
        <w:rPr>
          <w:rFonts w:ascii="Courier New" w:hAnsi="Courier New" w:eastAsia="Courier New"/>
          <w:sz w:val="16"/>
        </w:rPr>
        <w:tab/>
        <w:tab/>
        <w:t>return p;</w:t>
      </w:r>
    </w:p>
    <w:p>
      <w:r>
        <w:rPr>
          <w:rFonts w:ascii="Courier New" w:hAnsi="Courier New" w:eastAsia="Courier New"/>
          <w:sz w:val="16"/>
        </w:rPr>
        <w:tab/>
        <w:t>},</w:t>
      </w:r>
    </w:p>
    <w:p>
      <w:r>
        <w:rPr>
          <w:rFonts w:ascii="Courier New" w:hAnsi="Courier New" w:eastAsia="Courier New"/>
          <w:sz w:val="16"/>
        </w:rPr>
        <w:tab/>
        <w:t>swing: function( p ) {</w:t>
      </w:r>
    </w:p>
    <w:p>
      <w:r>
        <w:rPr>
          <w:rFonts w:ascii="Courier New" w:hAnsi="Courier New" w:eastAsia="Courier New"/>
          <w:sz w:val="16"/>
        </w:rPr>
        <w:tab/>
        <w:tab/>
        <w:t>return 0.5 - Math.cos( p * Math.PI ) / 2;</w:t>
      </w:r>
    </w:p>
    <w:p>
      <w:r>
        <w:rPr>
          <w:rFonts w:ascii="Courier New" w:hAnsi="Courier New" w:eastAsia="Courier New"/>
          <w:sz w:val="16"/>
        </w:rPr>
        <w:tab/>
        <w:t>},</w:t>
      </w:r>
    </w:p>
    <w:p>
      <w:r>
        <w:rPr>
          <w:rFonts w:ascii="Courier New" w:hAnsi="Courier New" w:eastAsia="Courier New"/>
          <w:sz w:val="16"/>
        </w:rPr>
        <w:tab/>
        <w:t>_default: "swing"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jQuery.fx = Tween.prototype.init;</w:t>
      </w:r>
    </w:p>
    <w:p>
      <w:r>
        <w:rPr>
          <w:rFonts w:ascii="Courier New" w:hAnsi="Courier New" w:eastAsia="Courier New"/>
          <w:sz w:val="16"/>
        </w:rPr>
      </w:r>
    </w:p>
    <w:p>
      <w:r>
        <w:rPr>
          <w:rFonts w:ascii="Courier New" w:hAnsi="Courier New" w:eastAsia="Courier New"/>
          <w:sz w:val="16"/>
        </w:rPr>
        <w:t>// Back compat &lt;1.8 extension point</w:t>
      </w:r>
    </w:p>
    <w:p>
      <w:r>
        <w:rPr>
          <w:rFonts w:ascii="Courier New" w:hAnsi="Courier New" w:eastAsia="Courier New"/>
          <w:sz w:val="16"/>
        </w:rPr>
        <w:t>jQuery.fx.step =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w:t>
      </w:r>
    </w:p>
    <w:p>
      <w:r>
        <w:rPr>
          <w:rFonts w:ascii="Courier New" w:hAnsi="Courier New" w:eastAsia="Courier New"/>
          <w:sz w:val="16"/>
        </w:rPr>
        <w:tab/>
        <w:t>fxNow, inProgress,</w:t>
      </w:r>
    </w:p>
    <w:p>
      <w:r>
        <w:rPr>
          <w:rFonts w:ascii="Courier New" w:hAnsi="Courier New" w:eastAsia="Courier New"/>
          <w:sz w:val="16"/>
        </w:rPr>
        <w:tab/>
        <w:t>rfxtypes = /^(?:toggle|show|hide)$/,</w:t>
      </w:r>
    </w:p>
    <w:p>
      <w:r>
        <w:rPr>
          <w:rFonts w:ascii="Courier New" w:hAnsi="Courier New" w:eastAsia="Courier New"/>
          <w:sz w:val="16"/>
        </w:rPr>
        <w:tab/>
        <w:t>rrun = /queueHooks$/;</w:t>
      </w:r>
    </w:p>
    <w:p>
      <w:r>
        <w:rPr>
          <w:rFonts w:ascii="Courier New" w:hAnsi="Courier New" w:eastAsia="Courier New"/>
          <w:sz w:val="16"/>
        </w:rPr>
      </w:r>
    </w:p>
    <w:p>
      <w:r>
        <w:rPr>
          <w:rFonts w:ascii="Courier New" w:hAnsi="Courier New" w:eastAsia="Courier New"/>
          <w:sz w:val="16"/>
        </w:rPr>
        <w:t>function schedule() {</w:t>
      </w:r>
    </w:p>
    <w:p>
      <w:r>
        <w:rPr>
          <w:rFonts w:ascii="Courier New" w:hAnsi="Courier New" w:eastAsia="Courier New"/>
          <w:sz w:val="16"/>
        </w:rPr>
        <w:tab/>
        <w:t>if ( inProgress ) {</w:t>
      </w:r>
    </w:p>
    <w:p>
      <w:r>
        <w:rPr>
          <w:rFonts w:ascii="Courier New" w:hAnsi="Courier New" w:eastAsia="Courier New"/>
          <w:sz w:val="16"/>
        </w:rPr>
        <w:tab/>
        <w:tab/>
        <w:t>if ( document.hidden === false &amp;&amp; window.requestAnimationFrame ) {</w:t>
      </w:r>
    </w:p>
    <w:p>
      <w:r>
        <w:rPr>
          <w:rFonts w:ascii="Courier New" w:hAnsi="Courier New" w:eastAsia="Courier New"/>
          <w:sz w:val="16"/>
        </w:rPr>
        <w:tab/>
        <w:tab/>
        <w:tab/>
        <w:t>window.requestAnimationFrame( schedule );</w:t>
      </w:r>
    </w:p>
    <w:p>
      <w:r>
        <w:rPr>
          <w:rFonts w:ascii="Courier New" w:hAnsi="Courier New" w:eastAsia="Courier New"/>
          <w:sz w:val="16"/>
        </w:rPr>
        <w:tab/>
        <w:tab/>
        <w:t>} else {</w:t>
      </w:r>
    </w:p>
    <w:p>
      <w:r>
        <w:rPr>
          <w:rFonts w:ascii="Courier New" w:hAnsi="Courier New" w:eastAsia="Courier New"/>
          <w:sz w:val="16"/>
        </w:rPr>
        <w:tab/>
        <w:tab/>
        <w:tab/>
        <w:t>window.setTimeout( schedule, jQuery.fx.interval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jQuery.fx.tick();</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Animations created synchronously will run synchronously</w:t>
      </w:r>
    </w:p>
    <w:p>
      <w:r>
        <w:rPr>
          <w:rFonts w:ascii="Courier New" w:hAnsi="Courier New" w:eastAsia="Courier New"/>
          <w:sz w:val="16"/>
        </w:rPr>
        <w:t>function createFxNow() {</w:t>
      </w:r>
    </w:p>
    <w:p>
      <w:r>
        <w:rPr>
          <w:rFonts w:ascii="Courier New" w:hAnsi="Courier New" w:eastAsia="Courier New"/>
          <w:sz w:val="16"/>
        </w:rPr>
        <w:tab/>
        <w:t>window.setTimeout( function() {</w:t>
      </w:r>
    </w:p>
    <w:p>
      <w:r>
        <w:rPr>
          <w:rFonts w:ascii="Courier New" w:hAnsi="Courier New" w:eastAsia="Courier New"/>
          <w:sz w:val="16"/>
        </w:rPr>
        <w:tab/>
        <w:tab/>
        <w:t>fxNow = undefined;</w:t>
      </w:r>
    </w:p>
    <w:p>
      <w:r>
        <w:rPr>
          <w:rFonts w:ascii="Courier New" w:hAnsi="Courier New" w:eastAsia="Courier New"/>
          <w:sz w:val="16"/>
        </w:rPr>
        <w:tab/>
        <w:t>} );</w:t>
      </w:r>
    </w:p>
    <w:p>
      <w:r>
        <w:rPr>
          <w:rFonts w:ascii="Courier New" w:hAnsi="Courier New" w:eastAsia="Courier New"/>
          <w:sz w:val="16"/>
        </w:rPr>
        <w:tab/>
        <w:t>return ( fxNow = Date.now()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Generate parameters to create a standard animation</w:t>
      </w:r>
    </w:p>
    <w:p>
      <w:r>
        <w:rPr>
          <w:rFonts w:ascii="Courier New" w:hAnsi="Courier New" w:eastAsia="Courier New"/>
          <w:sz w:val="16"/>
        </w:rPr>
        <w:t>function genFx( type, includeWidth ) {</w:t>
      </w:r>
    </w:p>
    <w:p>
      <w:r>
        <w:rPr>
          <w:rFonts w:ascii="Courier New" w:hAnsi="Courier New" w:eastAsia="Courier New"/>
          <w:sz w:val="16"/>
        </w:rPr>
        <w:tab/>
        <w:t>var which,</w:t>
      </w:r>
    </w:p>
    <w:p>
      <w:r>
        <w:rPr>
          <w:rFonts w:ascii="Courier New" w:hAnsi="Courier New" w:eastAsia="Courier New"/>
          <w:sz w:val="16"/>
        </w:rPr>
        <w:tab/>
        <w:tab/>
        <w:t>i = 0,</w:t>
      </w:r>
    </w:p>
    <w:p>
      <w:r>
        <w:rPr>
          <w:rFonts w:ascii="Courier New" w:hAnsi="Courier New" w:eastAsia="Courier New"/>
          <w:sz w:val="16"/>
        </w:rPr>
        <w:tab/>
        <w:tab/>
        <w:t>attrs = { height: type };</w:t>
      </w:r>
    </w:p>
    <w:p>
      <w:r>
        <w:rPr>
          <w:rFonts w:ascii="Courier New" w:hAnsi="Courier New" w:eastAsia="Courier New"/>
          <w:sz w:val="16"/>
        </w:rPr>
      </w:r>
    </w:p>
    <w:p>
      <w:r>
        <w:rPr>
          <w:rFonts w:ascii="Courier New" w:hAnsi="Courier New" w:eastAsia="Courier New"/>
          <w:sz w:val="16"/>
        </w:rPr>
        <w:tab/>
        <w:t>// If we include width, step value is 1 to do all cssExpand values,</w:t>
      </w:r>
    </w:p>
    <w:p>
      <w:r>
        <w:rPr>
          <w:rFonts w:ascii="Courier New" w:hAnsi="Courier New" w:eastAsia="Courier New"/>
          <w:sz w:val="16"/>
        </w:rPr>
        <w:tab/>
        <w:t>// otherwise step value is 2 to skip over Left and Right</w:t>
      </w:r>
    </w:p>
    <w:p>
      <w:r>
        <w:rPr>
          <w:rFonts w:ascii="Courier New" w:hAnsi="Courier New" w:eastAsia="Courier New"/>
          <w:sz w:val="16"/>
        </w:rPr>
        <w:tab/>
        <w:t>includeWidth = includeWidth ? 1 : 0;</w:t>
      </w:r>
    </w:p>
    <w:p>
      <w:r>
        <w:rPr>
          <w:rFonts w:ascii="Courier New" w:hAnsi="Courier New" w:eastAsia="Courier New"/>
          <w:sz w:val="16"/>
        </w:rPr>
        <w:tab/>
        <w:t>for ( ; i &lt; 4; i += 2 - includeWidth ) {</w:t>
      </w:r>
    </w:p>
    <w:p>
      <w:r>
        <w:rPr>
          <w:rFonts w:ascii="Courier New" w:hAnsi="Courier New" w:eastAsia="Courier New"/>
          <w:sz w:val="16"/>
        </w:rPr>
        <w:tab/>
        <w:tab/>
        <w:t>which = cssExpand[ i ];</w:t>
      </w:r>
    </w:p>
    <w:p>
      <w:r>
        <w:rPr>
          <w:rFonts w:ascii="Courier New" w:hAnsi="Courier New" w:eastAsia="Courier New"/>
          <w:sz w:val="16"/>
        </w:rPr>
        <w:tab/>
        <w:tab/>
        <w:t>attrs[ "margin" + which ] = attrs[ "padding" + which ] = type;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includeWidth ) {</w:t>
      </w:r>
    </w:p>
    <w:p>
      <w:r>
        <w:rPr>
          <w:rFonts w:ascii="Courier New" w:hAnsi="Courier New" w:eastAsia="Courier New"/>
          <w:sz w:val="16"/>
        </w:rPr>
        <w:tab/>
        <w:tab/>
        <w:t>attrs.opacity = attrs.width = type;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attrs;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createTween( value, prop, animation ) {</w:t>
      </w:r>
    </w:p>
    <w:p>
      <w:r>
        <w:rPr>
          <w:rFonts w:ascii="Courier New" w:hAnsi="Courier New" w:eastAsia="Courier New"/>
          <w:sz w:val="16"/>
        </w:rPr>
        <w:tab/>
        <w:t>var tween,</w:t>
      </w:r>
    </w:p>
    <w:p>
      <w:r>
        <w:rPr>
          <w:rFonts w:ascii="Courier New" w:hAnsi="Courier New" w:eastAsia="Courier New"/>
          <w:sz w:val="16"/>
        </w:rPr>
        <w:tab/>
        <w:tab/>
        <w:t>collection = ( Animation.tweeners[ prop ] || [] ).concat( Animation.tweeners[ "*" ] ),</w:t>
      </w:r>
    </w:p>
    <w:p>
      <w:r>
        <w:rPr>
          <w:rFonts w:ascii="Courier New" w:hAnsi="Courier New" w:eastAsia="Courier New"/>
          <w:sz w:val="16"/>
        </w:rPr>
        <w:tab/>
        <w:tab/>
        <w:t>index = 0,</w:t>
      </w:r>
    </w:p>
    <w:p>
      <w:r>
        <w:rPr>
          <w:rFonts w:ascii="Courier New" w:hAnsi="Courier New" w:eastAsia="Courier New"/>
          <w:sz w:val="16"/>
        </w:rPr>
        <w:tab/>
        <w:tab/>
        <w:t>length = collection.length;</w:t>
      </w:r>
    </w:p>
    <w:p>
      <w:r>
        <w:rPr>
          <w:rFonts w:ascii="Courier New" w:hAnsi="Courier New" w:eastAsia="Courier New"/>
          <w:sz w:val="16"/>
        </w:rPr>
        <w:tab/>
        <w:t>for ( ; index &lt; length; index++ ) {</w:t>
      </w:r>
    </w:p>
    <w:p>
      <w:r>
        <w:rPr>
          <w:rFonts w:ascii="Courier New" w:hAnsi="Courier New" w:eastAsia="Courier New"/>
          <w:sz w:val="16"/>
        </w:rPr>
        <w:tab/>
        <w:tab/>
        <w:t>if ( ( tween = collection[ index ].call( animation, prop, value ) ) ) {</w:t>
      </w:r>
    </w:p>
    <w:p>
      <w:r>
        <w:rPr>
          <w:rFonts w:ascii="Courier New" w:hAnsi="Courier New" w:eastAsia="Courier New"/>
          <w:sz w:val="16"/>
        </w:rPr>
      </w:r>
    </w:p>
    <w:p>
      <w:r>
        <w:rPr>
          <w:rFonts w:ascii="Courier New" w:hAnsi="Courier New" w:eastAsia="Courier New"/>
          <w:sz w:val="16"/>
        </w:rPr>
        <w:tab/>
        <w:tab/>
        <w:tab/>
        <w:t>// We're done with this property</w:t>
      </w:r>
    </w:p>
    <w:p>
      <w:r>
        <w:rPr>
          <w:rFonts w:ascii="Courier New" w:hAnsi="Courier New" w:eastAsia="Courier New"/>
          <w:sz w:val="16"/>
        </w:rPr>
        <w:tab/>
        <w:tab/>
        <w:tab/>
        <w:t>return tween;</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defaultPrefilter( elem, props, opts ) {</w:t>
      </w:r>
    </w:p>
    <w:p>
      <w:r>
        <w:rPr>
          <w:rFonts w:ascii="Courier New" w:hAnsi="Courier New" w:eastAsia="Courier New"/>
          <w:sz w:val="16"/>
        </w:rPr>
        <w:tab/>
        <w:t>var prop, value, toggle, hooks, oldfire, propTween, restoreDisplay, display,</w:t>
      </w:r>
    </w:p>
    <w:p>
      <w:r>
        <w:rPr>
          <w:rFonts w:ascii="Courier New" w:hAnsi="Courier New" w:eastAsia="Courier New"/>
          <w:sz w:val="16"/>
        </w:rPr>
        <w:tab/>
        <w:tab/>
        <w:t>isBox = "width" in props || "height" in props,</w:t>
      </w:r>
    </w:p>
    <w:p>
      <w:r>
        <w:rPr>
          <w:rFonts w:ascii="Courier New" w:hAnsi="Courier New" w:eastAsia="Courier New"/>
          <w:sz w:val="16"/>
        </w:rPr>
        <w:tab/>
        <w:tab/>
        <w:t>anim = this,</w:t>
      </w:r>
    </w:p>
    <w:p>
      <w:r>
        <w:rPr>
          <w:rFonts w:ascii="Courier New" w:hAnsi="Courier New" w:eastAsia="Courier New"/>
          <w:sz w:val="16"/>
        </w:rPr>
        <w:tab/>
        <w:tab/>
        <w:t>orig = {},</w:t>
      </w:r>
    </w:p>
    <w:p>
      <w:r>
        <w:rPr>
          <w:rFonts w:ascii="Courier New" w:hAnsi="Courier New" w:eastAsia="Courier New"/>
          <w:sz w:val="16"/>
        </w:rPr>
        <w:tab/>
        <w:tab/>
        <w:t>style = elem.style,</w:t>
      </w:r>
    </w:p>
    <w:p>
      <w:r>
        <w:rPr>
          <w:rFonts w:ascii="Courier New" w:hAnsi="Courier New" w:eastAsia="Courier New"/>
          <w:sz w:val="16"/>
        </w:rPr>
        <w:tab/>
        <w:tab/>
        <w:t>hidden = elem.nodeType &amp;&amp; isHiddenWithinTree( elem ),</w:t>
      </w:r>
    </w:p>
    <w:p>
      <w:r>
        <w:rPr>
          <w:rFonts w:ascii="Courier New" w:hAnsi="Courier New" w:eastAsia="Courier New"/>
          <w:sz w:val="16"/>
        </w:rPr>
        <w:tab/>
        <w:tab/>
        <w:t>dataShow = dataPriv.get( elem, "fxshow" );</w:t>
      </w:r>
    </w:p>
    <w:p>
      <w:r>
        <w:rPr>
          <w:rFonts w:ascii="Courier New" w:hAnsi="Courier New" w:eastAsia="Courier New"/>
          <w:sz w:val="16"/>
        </w:rPr>
      </w:r>
    </w:p>
    <w:p>
      <w:r>
        <w:rPr>
          <w:rFonts w:ascii="Courier New" w:hAnsi="Courier New" w:eastAsia="Courier New"/>
          <w:sz w:val="16"/>
        </w:rPr>
        <w:tab/>
        <w:t>// Queue-skipping animations hijack the fx hooks</w:t>
      </w:r>
    </w:p>
    <w:p>
      <w:r>
        <w:rPr>
          <w:rFonts w:ascii="Courier New" w:hAnsi="Courier New" w:eastAsia="Courier New"/>
          <w:sz w:val="16"/>
        </w:rPr>
        <w:tab/>
        <w:t>if ( !opts.queue ) {</w:t>
      </w:r>
    </w:p>
    <w:p>
      <w:r>
        <w:rPr>
          <w:rFonts w:ascii="Courier New" w:hAnsi="Courier New" w:eastAsia="Courier New"/>
          <w:sz w:val="16"/>
        </w:rPr>
        <w:tab/>
        <w:tab/>
        <w:t>hooks = jQuery._queueHooks( elem, "fx" );</w:t>
      </w:r>
    </w:p>
    <w:p>
      <w:r>
        <w:rPr>
          <w:rFonts w:ascii="Courier New" w:hAnsi="Courier New" w:eastAsia="Courier New"/>
          <w:sz w:val="16"/>
        </w:rPr>
        <w:tab/>
        <w:tab/>
        <w:t>if ( hooks.unqueued == null ) {</w:t>
      </w:r>
    </w:p>
    <w:p>
      <w:r>
        <w:rPr>
          <w:rFonts w:ascii="Courier New" w:hAnsi="Courier New" w:eastAsia="Courier New"/>
          <w:sz w:val="16"/>
        </w:rPr>
        <w:tab/>
        <w:tab/>
        <w:tab/>
        <w:t>hooks.unqueued = 0;</w:t>
      </w:r>
    </w:p>
    <w:p>
      <w:r>
        <w:rPr>
          <w:rFonts w:ascii="Courier New" w:hAnsi="Courier New" w:eastAsia="Courier New"/>
          <w:sz w:val="16"/>
        </w:rPr>
        <w:tab/>
        <w:tab/>
        <w:tab/>
        <w:t>oldfire = hooks.empty.fire;</w:t>
      </w:r>
    </w:p>
    <w:p>
      <w:r>
        <w:rPr>
          <w:rFonts w:ascii="Courier New" w:hAnsi="Courier New" w:eastAsia="Courier New"/>
          <w:sz w:val="16"/>
        </w:rPr>
        <w:tab/>
        <w:tab/>
        <w:tab/>
        <w:t>hooks.empty.fire = function() {</w:t>
      </w:r>
    </w:p>
    <w:p>
      <w:r>
        <w:rPr>
          <w:rFonts w:ascii="Courier New" w:hAnsi="Courier New" w:eastAsia="Courier New"/>
          <w:sz w:val="16"/>
        </w:rPr>
        <w:tab/>
        <w:tab/>
        <w:tab/>
        <w:tab/>
        <w:t>if ( !hooks.unqueued ) {</w:t>
      </w:r>
    </w:p>
    <w:p>
      <w:r>
        <w:rPr>
          <w:rFonts w:ascii="Courier New" w:hAnsi="Courier New" w:eastAsia="Courier New"/>
          <w:sz w:val="16"/>
        </w:rPr>
        <w:tab/>
        <w:tab/>
        <w:tab/>
        <w:tab/>
        <w:tab/>
        <w:t>oldfire();</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ab/>
        <w:t>hooks.unqueued++;</w:t>
      </w:r>
    </w:p>
    <w:p>
      <w:r>
        <w:rPr>
          <w:rFonts w:ascii="Courier New" w:hAnsi="Courier New" w:eastAsia="Courier New"/>
          <w:sz w:val="16"/>
        </w:rPr>
      </w:r>
    </w:p>
    <w:p>
      <w:r>
        <w:rPr>
          <w:rFonts w:ascii="Courier New" w:hAnsi="Courier New" w:eastAsia="Courier New"/>
          <w:sz w:val="16"/>
        </w:rPr>
        <w:tab/>
        <w:tab/>
        <w:t>anim.always( function() {</w:t>
      </w:r>
    </w:p>
    <w:p>
      <w:r>
        <w:rPr>
          <w:rFonts w:ascii="Courier New" w:hAnsi="Courier New" w:eastAsia="Courier New"/>
          <w:sz w:val="16"/>
        </w:rPr>
      </w:r>
    </w:p>
    <w:p>
      <w:r>
        <w:rPr>
          <w:rFonts w:ascii="Courier New" w:hAnsi="Courier New" w:eastAsia="Courier New"/>
          <w:sz w:val="16"/>
        </w:rPr>
        <w:tab/>
        <w:tab/>
        <w:tab/>
        <w:t>// Ensure the complete handler is called before this completes</w:t>
      </w:r>
    </w:p>
    <w:p>
      <w:r>
        <w:rPr>
          <w:rFonts w:ascii="Courier New" w:hAnsi="Courier New" w:eastAsia="Courier New"/>
          <w:sz w:val="16"/>
        </w:rPr>
        <w:tab/>
        <w:tab/>
        <w:tab/>
        <w:t>anim.always( function() {</w:t>
      </w:r>
    </w:p>
    <w:p>
      <w:r>
        <w:rPr>
          <w:rFonts w:ascii="Courier New" w:hAnsi="Courier New" w:eastAsia="Courier New"/>
          <w:sz w:val="16"/>
        </w:rPr>
        <w:tab/>
        <w:tab/>
        <w:tab/>
        <w:tab/>
        <w:t>hooks.unqueued--;</w:t>
      </w:r>
    </w:p>
    <w:p>
      <w:r>
        <w:rPr>
          <w:rFonts w:ascii="Courier New" w:hAnsi="Courier New" w:eastAsia="Courier New"/>
          <w:sz w:val="16"/>
        </w:rPr>
        <w:tab/>
        <w:tab/>
        <w:tab/>
        <w:tab/>
        <w:t>if ( !jQuery.queue( elem, "fx" ).length ) {</w:t>
      </w:r>
    </w:p>
    <w:p>
      <w:r>
        <w:rPr>
          <w:rFonts w:ascii="Courier New" w:hAnsi="Courier New" w:eastAsia="Courier New"/>
          <w:sz w:val="16"/>
        </w:rPr>
        <w:tab/>
        <w:tab/>
        <w:tab/>
        <w:tab/>
        <w:tab/>
        <w:t>hooks.empty.fire();</w:t>
      </w:r>
    </w:p>
    <w:p>
      <w:r>
        <w:rPr>
          <w:rFonts w:ascii="Courier New" w:hAnsi="Courier New" w:eastAsia="Courier New"/>
          <w:sz w:val="16"/>
        </w:rPr>
        <w:tab/>
        <w:tab/>
        <w:tab/>
        <w:tab/>
        <w:t>}</w:t>
      </w:r>
    </w:p>
    <w:p>
      <w:r>
        <w:rPr>
          <w:rFonts w:ascii="Courier New" w:hAnsi="Courier New" w:eastAsia="Courier New"/>
          <w:sz w:val="16"/>
        </w:rPr>
        <w:tab/>
        <w:tab/>
        <w:tab/>
        <w:t>}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Detect show/hide animations</w:t>
      </w:r>
    </w:p>
    <w:p>
      <w:r>
        <w:rPr>
          <w:rFonts w:ascii="Courier New" w:hAnsi="Courier New" w:eastAsia="Courier New"/>
          <w:sz w:val="16"/>
        </w:rPr>
        <w:tab/>
        <w:t>for ( prop in props ) {</w:t>
      </w:r>
    </w:p>
    <w:p>
      <w:r>
        <w:rPr>
          <w:rFonts w:ascii="Courier New" w:hAnsi="Courier New" w:eastAsia="Courier New"/>
          <w:sz w:val="16"/>
        </w:rPr>
        <w:tab/>
        <w:tab/>
        <w:t>value = props[ prop ];</w:t>
      </w:r>
    </w:p>
    <w:p>
      <w:r>
        <w:rPr>
          <w:rFonts w:ascii="Courier New" w:hAnsi="Courier New" w:eastAsia="Courier New"/>
          <w:sz w:val="16"/>
        </w:rPr>
        <w:tab/>
        <w:tab/>
        <w:t>if ( rfxtypes.test( value ) ) {</w:t>
      </w:r>
    </w:p>
    <w:p>
      <w:r>
        <w:rPr>
          <w:rFonts w:ascii="Courier New" w:hAnsi="Courier New" w:eastAsia="Courier New"/>
          <w:sz w:val="16"/>
        </w:rPr>
        <w:tab/>
        <w:tab/>
        <w:tab/>
        <w:t>delete props[ prop ];</w:t>
      </w:r>
    </w:p>
    <w:p>
      <w:r>
        <w:rPr>
          <w:rFonts w:ascii="Courier New" w:hAnsi="Courier New" w:eastAsia="Courier New"/>
          <w:sz w:val="16"/>
        </w:rPr>
        <w:tab/>
        <w:tab/>
        <w:tab/>
        <w:t>toggle = toggle || value === "toggle";</w:t>
      </w:r>
    </w:p>
    <w:p>
      <w:r>
        <w:rPr>
          <w:rFonts w:ascii="Courier New" w:hAnsi="Courier New" w:eastAsia="Courier New"/>
          <w:sz w:val="16"/>
        </w:rPr>
        <w:tab/>
        <w:tab/>
        <w:tab/>
        <w:t>if ( value === ( hidden ? "hide" : "show" ) ) {</w:t>
      </w:r>
    </w:p>
    <w:p>
      <w:r>
        <w:rPr>
          <w:rFonts w:ascii="Courier New" w:hAnsi="Courier New" w:eastAsia="Courier New"/>
          <w:sz w:val="16"/>
        </w:rPr>
      </w:r>
    </w:p>
    <w:p>
      <w:r>
        <w:rPr>
          <w:rFonts w:ascii="Courier New" w:hAnsi="Courier New" w:eastAsia="Courier New"/>
          <w:sz w:val="16"/>
        </w:rPr>
        <w:tab/>
        <w:tab/>
        <w:tab/>
        <w:tab/>
        <w:t>// Pretend to be hidden if this is a "show" and</w:t>
      </w:r>
    </w:p>
    <w:p>
      <w:r>
        <w:rPr>
          <w:rFonts w:ascii="Courier New" w:hAnsi="Courier New" w:eastAsia="Courier New"/>
          <w:sz w:val="16"/>
        </w:rPr>
        <w:tab/>
        <w:tab/>
        <w:tab/>
        <w:tab/>
        <w:t>// there is still data from a stopped show/hide</w:t>
      </w:r>
    </w:p>
    <w:p>
      <w:r>
        <w:rPr>
          <w:rFonts w:ascii="Courier New" w:hAnsi="Courier New" w:eastAsia="Courier New"/>
          <w:sz w:val="16"/>
        </w:rPr>
        <w:tab/>
        <w:tab/>
        <w:tab/>
        <w:tab/>
        <w:t>if ( value === "show" &amp;&amp; dataShow &amp;&amp; dataShow[ prop ] !== undefined ) {</w:t>
      </w:r>
    </w:p>
    <w:p>
      <w:r>
        <w:rPr>
          <w:rFonts w:ascii="Courier New" w:hAnsi="Courier New" w:eastAsia="Courier New"/>
          <w:sz w:val="16"/>
        </w:rPr>
        <w:tab/>
        <w:tab/>
        <w:tab/>
        <w:tab/>
        <w:tab/>
        <w:t>hidden = true;</w:t>
      </w:r>
    </w:p>
    <w:p>
      <w:r>
        <w:rPr>
          <w:rFonts w:ascii="Courier New" w:hAnsi="Courier New" w:eastAsia="Courier New"/>
          <w:sz w:val="16"/>
        </w:rPr>
      </w:r>
    </w:p>
    <w:p>
      <w:r>
        <w:rPr>
          <w:rFonts w:ascii="Courier New" w:hAnsi="Courier New" w:eastAsia="Courier New"/>
          <w:sz w:val="16"/>
        </w:rPr>
        <w:tab/>
        <w:tab/>
        <w:tab/>
        <w:tab/>
        <w:t>// Ignore all other no-op show/hide data</w:t>
      </w:r>
    </w:p>
    <w:p>
      <w:r>
        <w:rPr>
          <w:rFonts w:ascii="Courier New" w:hAnsi="Courier New" w:eastAsia="Courier New"/>
          <w:sz w:val="16"/>
        </w:rPr>
        <w:tab/>
        <w:tab/>
        <w:tab/>
        <w:tab/>
        <w:t>} else {</w:t>
      </w:r>
    </w:p>
    <w:p>
      <w:r>
        <w:rPr>
          <w:rFonts w:ascii="Courier New" w:hAnsi="Courier New" w:eastAsia="Courier New"/>
          <w:sz w:val="16"/>
        </w:rPr>
        <w:tab/>
        <w:tab/>
        <w:tab/>
        <w:tab/>
        <w:tab/>
        <w:t>continue;</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ab/>
        <w:t>orig[ prop ] = dataShow &amp;&amp; dataShow[ prop ] || jQuery.style( elem, prop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Bail out if this is a no-op like .hide().hide()</w:t>
      </w:r>
    </w:p>
    <w:p>
      <w:r>
        <w:rPr>
          <w:rFonts w:ascii="Courier New" w:hAnsi="Courier New" w:eastAsia="Courier New"/>
          <w:sz w:val="16"/>
        </w:rPr>
        <w:tab/>
        <w:t>propTween = !jQuery.isEmptyObject( props );</w:t>
      </w:r>
    </w:p>
    <w:p>
      <w:r>
        <w:rPr>
          <w:rFonts w:ascii="Courier New" w:hAnsi="Courier New" w:eastAsia="Courier New"/>
          <w:sz w:val="16"/>
        </w:rPr>
        <w:tab/>
        <w:t>if ( !propTween &amp;&amp; jQuery.isEmptyObject( orig ) ) {</w:t>
      </w:r>
    </w:p>
    <w:p>
      <w:r>
        <w:rPr>
          <w:rFonts w:ascii="Courier New" w:hAnsi="Courier New" w:eastAsia="Courier New"/>
          <w:sz w:val="16"/>
        </w:rPr>
        <w:tab/>
        <w:tab/>
        <w:t>return;</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Restrict "overflow" and "display" styles during box animations</w:t>
      </w:r>
    </w:p>
    <w:p>
      <w:r>
        <w:rPr>
          <w:rFonts w:ascii="Courier New" w:hAnsi="Courier New" w:eastAsia="Courier New"/>
          <w:sz w:val="16"/>
        </w:rPr>
        <w:tab/>
        <w:t>if ( isBox &amp;&amp; elem.nodeType === 1 ) {</w:t>
      </w:r>
    </w:p>
    <w:p>
      <w:r>
        <w:rPr>
          <w:rFonts w:ascii="Courier New" w:hAnsi="Courier New" w:eastAsia="Courier New"/>
          <w:sz w:val="16"/>
        </w:rPr>
      </w:r>
    </w:p>
    <w:p>
      <w:r>
        <w:rPr>
          <w:rFonts w:ascii="Courier New" w:hAnsi="Courier New" w:eastAsia="Courier New"/>
          <w:sz w:val="16"/>
        </w:rPr>
        <w:tab/>
        <w:tab/>
        <w:t>// Support: IE &lt;=9 - 11, Edge 12 - 15</w:t>
      </w:r>
    </w:p>
    <w:p>
      <w:r>
        <w:rPr>
          <w:rFonts w:ascii="Courier New" w:hAnsi="Courier New" w:eastAsia="Courier New"/>
          <w:sz w:val="16"/>
        </w:rPr>
        <w:tab/>
        <w:tab/>
        <w:t>// Record all 3 overflow attributes because IE does not infer the shorthand</w:t>
      </w:r>
    </w:p>
    <w:p>
      <w:r>
        <w:rPr>
          <w:rFonts w:ascii="Courier New" w:hAnsi="Courier New" w:eastAsia="Courier New"/>
          <w:sz w:val="16"/>
        </w:rPr>
        <w:tab/>
        <w:tab/>
        <w:t>// from identically-valued overflowX and overflowY and Edge just mirrors</w:t>
      </w:r>
    </w:p>
    <w:p>
      <w:r>
        <w:rPr>
          <w:rFonts w:ascii="Courier New" w:hAnsi="Courier New" w:eastAsia="Courier New"/>
          <w:sz w:val="16"/>
        </w:rPr>
        <w:tab/>
        <w:tab/>
        <w:t>// the overflowX value there.</w:t>
      </w:r>
    </w:p>
    <w:p>
      <w:r>
        <w:rPr>
          <w:rFonts w:ascii="Courier New" w:hAnsi="Courier New" w:eastAsia="Courier New"/>
          <w:sz w:val="16"/>
        </w:rPr>
        <w:tab/>
        <w:tab/>
        <w:t>opts.overflow = [ style.overflow, style.overflowX, style.overflowY ];</w:t>
      </w:r>
    </w:p>
    <w:p>
      <w:r>
        <w:rPr>
          <w:rFonts w:ascii="Courier New" w:hAnsi="Courier New" w:eastAsia="Courier New"/>
          <w:sz w:val="16"/>
        </w:rPr>
      </w:r>
    </w:p>
    <w:p>
      <w:r>
        <w:rPr>
          <w:rFonts w:ascii="Courier New" w:hAnsi="Courier New" w:eastAsia="Courier New"/>
          <w:sz w:val="16"/>
        </w:rPr>
        <w:tab/>
        <w:tab/>
        <w:t>// Identify a display type, preferring old show/hide data over the CSS cascade</w:t>
      </w:r>
    </w:p>
    <w:p>
      <w:r>
        <w:rPr>
          <w:rFonts w:ascii="Courier New" w:hAnsi="Courier New" w:eastAsia="Courier New"/>
          <w:sz w:val="16"/>
        </w:rPr>
        <w:tab/>
        <w:tab/>
        <w:t>restoreDisplay = dataShow &amp;&amp; dataShow.display;</w:t>
      </w:r>
    </w:p>
    <w:p>
      <w:r>
        <w:rPr>
          <w:rFonts w:ascii="Courier New" w:hAnsi="Courier New" w:eastAsia="Courier New"/>
          <w:sz w:val="16"/>
        </w:rPr>
        <w:tab/>
        <w:tab/>
        <w:t>if ( restoreDisplay == null ) {</w:t>
      </w:r>
    </w:p>
    <w:p>
      <w:r>
        <w:rPr>
          <w:rFonts w:ascii="Courier New" w:hAnsi="Courier New" w:eastAsia="Courier New"/>
          <w:sz w:val="16"/>
        </w:rPr>
        <w:tab/>
        <w:tab/>
        <w:tab/>
        <w:t>restoreDisplay = dataPriv.get( elem, "display" );</w:t>
      </w:r>
    </w:p>
    <w:p>
      <w:r>
        <w:rPr>
          <w:rFonts w:ascii="Courier New" w:hAnsi="Courier New" w:eastAsia="Courier New"/>
          <w:sz w:val="16"/>
        </w:rPr>
        <w:tab/>
        <w:tab/>
        <w:t>}</w:t>
      </w:r>
    </w:p>
    <w:p>
      <w:r>
        <w:rPr>
          <w:rFonts w:ascii="Courier New" w:hAnsi="Courier New" w:eastAsia="Courier New"/>
          <w:sz w:val="16"/>
        </w:rPr>
        <w:tab/>
        <w:tab/>
        <w:t>display = jQuery.css( elem, "display" );</w:t>
      </w:r>
    </w:p>
    <w:p>
      <w:r>
        <w:rPr>
          <w:rFonts w:ascii="Courier New" w:hAnsi="Courier New" w:eastAsia="Courier New"/>
          <w:sz w:val="16"/>
        </w:rPr>
        <w:tab/>
        <w:tab/>
        <w:t>if ( display === "none" ) {</w:t>
      </w:r>
    </w:p>
    <w:p>
      <w:r>
        <w:rPr>
          <w:rFonts w:ascii="Courier New" w:hAnsi="Courier New" w:eastAsia="Courier New"/>
          <w:sz w:val="16"/>
        </w:rPr>
        <w:tab/>
        <w:tab/>
        <w:tab/>
        <w:t>if ( restoreDisplay ) {</w:t>
      </w:r>
    </w:p>
    <w:p>
      <w:r>
        <w:rPr>
          <w:rFonts w:ascii="Courier New" w:hAnsi="Courier New" w:eastAsia="Courier New"/>
          <w:sz w:val="16"/>
        </w:rPr>
        <w:tab/>
        <w:tab/>
        <w:tab/>
        <w:tab/>
        <w:t>display = restoreDisplay;</w:t>
      </w:r>
    </w:p>
    <w:p>
      <w:r>
        <w:rPr>
          <w:rFonts w:ascii="Courier New" w:hAnsi="Courier New" w:eastAsia="Courier New"/>
          <w:sz w:val="16"/>
        </w:rPr>
        <w:tab/>
        <w:tab/>
        <w:tab/>
        <w:t>} else {</w:t>
      </w:r>
    </w:p>
    <w:p>
      <w:r>
        <w:rPr>
          <w:rFonts w:ascii="Courier New" w:hAnsi="Courier New" w:eastAsia="Courier New"/>
          <w:sz w:val="16"/>
        </w:rPr>
      </w:r>
    </w:p>
    <w:p>
      <w:r>
        <w:rPr>
          <w:rFonts w:ascii="Courier New" w:hAnsi="Courier New" w:eastAsia="Courier New"/>
          <w:sz w:val="16"/>
        </w:rPr>
        <w:tab/>
        <w:tab/>
        <w:tab/>
        <w:tab/>
        <w:t>// Get nonempty value(s) by temporarily forcing visibility</w:t>
      </w:r>
    </w:p>
    <w:p>
      <w:r>
        <w:rPr>
          <w:rFonts w:ascii="Courier New" w:hAnsi="Courier New" w:eastAsia="Courier New"/>
          <w:sz w:val="16"/>
        </w:rPr>
        <w:tab/>
        <w:tab/>
        <w:tab/>
        <w:tab/>
        <w:t>showHide( [ elem ], true );</w:t>
      </w:r>
    </w:p>
    <w:p>
      <w:r>
        <w:rPr>
          <w:rFonts w:ascii="Courier New" w:hAnsi="Courier New" w:eastAsia="Courier New"/>
          <w:sz w:val="16"/>
        </w:rPr>
        <w:tab/>
        <w:tab/>
        <w:tab/>
        <w:tab/>
        <w:t>restoreDisplay = elem.style.display || restoreDisplay;</w:t>
      </w:r>
    </w:p>
    <w:p>
      <w:r>
        <w:rPr>
          <w:rFonts w:ascii="Courier New" w:hAnsi="Courier New" w:eastAsia="Courier New"/>
          <w:sz w:val="16"/>
        </w:rPr>
        <w:tab/>
        <w:tab/>
        <w:tab/>
        <w:tab/>
        <w:t>display = jQuery.css( elem, "display" );</w:t>
      </w:r>
    </w:p>
    <w:p>
      <w:r>
        <w:rPr>
          <w:rFonts w:ascii="Courier New" w:hAnsi="Courier New" w:eastAsia="Courier New"/>
          <w:sz w:val="16"/>
        </w:rPr>
        <w:tab/>
        <w:tab/>
        <w:tab/>
        <w:tab/>
        <w:t>showHide( [ elem ]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Animate inline elements as inline-block</w:t>
      </w:r>
    </w:p>
    <w:p>
      <w:r>
        <w:rPr>
          <w:rFonts w:ascii="Courier New" w:hAnsi="Courier New" w:eastAsia="Courier New"/>
          <w:sz w:val="16"/>
        </w:rPr>
        <w:tab/>
        <w:tab/>
        <w:t>if ( display === "inline" || display === "inline-block" &amp;&amp; restoreDisplay != null ) {</w:t>
      </w:r>
    </w:p>
    <w:p>
      <w:r>
        <w:rPr>
          <w:rFonts w:ascii="Courier New" w:hAnsi="Courier New" w:eastAsia="Courier New"/>
          <w:sz w:val="16"/>
        </w:rPr>
        <w:tab/>
        <w:tab/>
        <w:tab/>
        <w:t>if ( jQuery.css( elem, "float" ) === "none" ) {</w:t>
      </w:r>
    </w:p>
    <w:p>
      <w:r>
        <w:rPr>
          <w:rFonts w:ascii="Courier New" w:hAnsi="Courier New" w:eastAsia="Courier New"/>
          <w:sz w:val="16"/>
        </w:rPr>
      </w:r>
    </w:p>
    <w:p>
      <w:r>
        <w:rPr>
          <w:rFonts w:ascii="Courier New" w:hAnsi="Courier New" w:eastAsia="Courier New"/>
          <w:sz w:val="16"/>
        </w:rPr>
        <w:tab/>
        <w:tab/>
        <w:tab/>
        <w:tab/>
        <w:t>// Restore the original display value at the end of pure show/hide animations</w:t>
      </w:r>
    </w:p>
    <w:p>
      <w:r>
        <w:rPr>
          <w:rFonts w:ascii="Courier New" w:hAnsi="Courier New" w:eastAsia="Courier New"/>
          <w:sz w:val="16"/>
        </w:rPr>
        <w:tab/>
        <w:tab/>
        <w:tab/>
        <w:tab/>
        <w:t>if ( !propTween ) {</w:t>
      </w:r>
    </w:p>
    <w:p>
      <w:r>
        <w:rPr>
          <w:rFonts w:ascii="Courier New" w:hAnsi="Courier New" w:eastAsia="Courier New"/>
          <w:sz w:val="16"/>
        </w:rPr>
        <w:tab/>
        <w:tab/>
        <w:tab/>
        <w:tab/>
        <w:tab/>
        <w:t>anim.done( function() {</w:t>
      </w:r>
    </w:p>
    <w:p>
      <w:r>
        <w:rPr>
          <w:rFonts w:ascii="Courier New" w:hAnsi="Courier New" w:eastAsia="Courier New"/>
          <w:sz w:val="16"/>
        </w:rPr>
        <w:tab/>
        <w:tab/>
        <w:tab/>
        <w:tab/>
        <w:tab/>
        <w:tab/>
        <w:t>style.display = restoreDisplay;</w:t>
      </w:r>
    </w:p>
    <w:p>
      <w:r>
        <w:rPr>
          <w:rFonts w:ascii="Courier New" w:hAnsi="Courier New" w:eastAsia="Courier New"/>
          <w:sz w:val="16"/>
        </w:rPr>
        <w:tab/>
        <w:tab/>
        <w:tab/>
        <w:tab/>
        <w:tab/>
        <w:t>} );</w:t>
      </w:r>
    </w:p>
    <w:p>
      <w:r>
        <w:rPr>
          <w:rFonts w:ascii="Courier New" w:hAnsi="Courier New" w:eastAsia="Courier New"/>
          <w:sz w:val="16"/>
        </w:rPr>
        <w:tab/>
        <w:tab/>
        <w:tab/>
        <w:tab/>
        <w:tab/>
        <w:t>if ( restoreDisplay == null ) {</w:t>
      </w:r>
    </w:p>
    <w:p>
      <w:r>
        <w:rPr>
          <w:rFonts w:ascii="Courier New" w:hAnsi="Courier New" w:eastAsia="Courier New"/>
          <w:sz w:val="16"/>
        </w:rPr>
        <w:tab/>
        <w:tab/>
        <w:tab/>
        <w:tab/>
        <w:tab/>
        <w:tab/>
        <w:t>display = style.display;</w:t>
      </w:r>
    </w:p>
    <w:p>
      <w:r>
        <w:rPr>
          <w:rFonts w:ascii="Courier New" w:hAnsi="Courier New" w:eastAsia="Courier New"/>
          <w:sz w:val="16"/>
        </w:rPr>
        <w:tab/>
        <w:tab/>
        <w:tab/>
        <w:tab/>
        <w:tab/>
        <w:tab/>
        <w:t>restoreDisplay = display === "none" ? "" : display;</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ab/>
        <w:t>style.display = "inline-block";</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opts.overflow ) {</w:t>
      </w:r>
    </w:p>
    <w:p>
      <w:r>
        <w:rPr>
          <w:rFonts w:ascii="Courier New" w:hAnsi="Courier New" w:eastAsia="Courier New"/>
          <w:sz w:val="16"/>
        </w:rPr>
        <w:tab/>
        <w:tab/>
        <w:t>style.overflow = "hidden";</w:t>
      </w:r>
    </w:p>
    <w:p>
      <w:r>
        <w:rPr>
          <w:rFonts w:ascii="Courier New" w:hAnsi="Courier New" w:eastAsia="Courier New"/>
          <w:sz w:val="16"/>
        </w:rPr>
        <w:tab/>
        <w:tab/>
        <w:t>anim.always( function() {</w:t>
      </w:r>
    </w:p>
    <w:p>
      <w:r>
        <w:rPr>
          <w:rFonts w:ascii="Courier New" w:hAnsi="Courier New" w:eastAsia="Courier New"/>
          <w:sz w:val="16"/>
        </w:rPr>
        <w:tab/>
        <w:tab/>
        <w:tab/>
        <w:t>style.overflow = opts.overflow[ 0 ];</w:t>
      </w:r>
    </w:p>
    <w:p>
      <w:r>
        <w:rPr>
          <w:rFonts w:ascii="Courier New" w:hAnsi="Courier New" w:eastAsia="Courier New"/>
          <w:sz w:val="16"/>
        </w:rPr>
        <w:tab/>
        <w:tab/>
        <w:tab/>
        <w:t>style.overflowX = opts.overflow[ 1 ];</w:t>
      </w:r>
    </w:p>
    <w:p>
      <w:r>
        <w:rPr>
          <w:rFonts w:ascii="Courier New" w:hAnsi="Courier New" w:eastAsia="Courier New"/>
          <w:sz w:val="16"/>
        </w:rPr>
        <w:tab/>
        <w:tab/>
        <w:tab/>
        <w:t>style.overflowY = opts.overflow[ 2 ];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Implement show/hide animations</w:t>
      </w:r>
    </w:p>
    <w:p>
      <w:r>
        <w:rPr>
          <w:rFonts w:ascii="Courier New" w:hAnsi="Courier New" w:eastAsia="Courier New"/>
          <w:sz w:val="16"/>
        </w:rPr>
        <w:tab/>
        <w:t>propTween = false;</w:t>
      </w:r>
    </w:p>
    <w:p>
      <w:r>
        <w:rPr>
          <w:rFonts w:ascii="Courier New" w:hAnsi="Courier New" w:eastAsia="Courier New"/>
          <w:sz w:val="16"/>
        </w:rPr>
        <w:tab/>
        <w:t>for ( prop in orig ) {</w:t>
      </w:r>
    </w:p>
    <w:p>
      <w:r>
        <w:rPr>
          <w:rFonts w:ascii="Courier New" w:hAnsi="Courier New" w:eastAsia="Courier New"/>
          <w:sz w:val="16"/>
        </w:rPr>
      </w:r>
    </w:p>
    <w:p>
      <w:r>
        <w:rPr>
          <w:rFonts w:ascii="Courier New" w:hAnsi="Courier New" w:eastAsia="Courier New"/>
          <w:sz w:val="16"/>
        </w:rPr>
        <w:tab/>
        <w:tab/>
        <w:t>// General show/hide setup for this element animation</w:t>
      </w:r>
    </w:p>
    <w:p>
      <w:r>
        <w:rPr>
          <w:rFonts w:ascii="Courier New" w:hAnsi="Courier New" w:eastAsia="Courier New"/>
          <w:sz w:val="16"/>
        </w:rPr>
        <w:tab/>
        <w:tab/>
        <w:t>if ( !propTween ) {</w:t>
      </w:r>
    </w:p>
    <w:p>
      <w:r>
        <w:rPr>
          <w:rFonts w:ascii="Courier New" w:hAnsi="Courier New" w:eastAsia="Courier New"/>
          <w:sz w:val="16"/>
        </w:rPr>
        <w:tab/>
        <w:tab/>
        <w:tab/>
        <w:t>if ( dataShow ) {</w:t>
      </w:r>
    </w:p>
    <w:p>
      <w:r>
        <w:rPr>
          <w:rFonts w:ascii="Courier New" w:hAnsi="Courier New" w:eastAsia="Courier New"/>
          <w:sz w:val="16"/>
        </w:rPr>
        <w:tab/>
        <w:tab/>
        <w:tab/>
        <w:tab/>
        <w:t>if ( "hidden" in dataShow ) {</w:t>
      </w:r>
    </w:p>
    <w:p>
      <w:r>
        <w:rPr>
          <w:rFonts w:ascii="Courier New" w:hAnsi="Courier New" w:eastAsia="Courier New"/>
          <w:sz w:val="16"/>
        </w:rPr>
        <w:tab/>
        <w:tab/>
        <w:tab/>
        <w:tab/>
        <w:tab/>
        <w:t>hidden = dataShow.hidden;</w:t>
      </w:r>
    </w:p>
    <w:p>
      <w:r>
        <w:rPr>
          <w:rFonts w:ascii="Courier New" w:hAnsi="Courier New" w:eastAsia="Courier New"/>
          <w:sz w:val="16"/>
        </w:rPr>
        <w:tab/>
        <w:tab/>
        <w:tab/>
        <w:tab/>
        <w:t>}</w:t>
      </w:r>
    </w:p>
    <w:p>
      <w:r>
        <w:rPr>
          <w:rFonts w:ascii="Courier New" w:hAnsi="Courier New" w:eastAsia="Courier New"/>
          <w:sz w:val="16"/>
        </w:rPr>
        <w:tab/>
        <w:tab/>
        <w:tab/>
        <w:t>} else {</w:t>
      </w:r>
    </w:p>
    <w:p>
      <w:r>
        <w:rPr>
          <w:rFonts w:ascii="Courier New" w:hAnsi="Courier New" w:eastAsia="Courier New"/>
          <w:sz w:val="16"/>
        </w:rPr>
        <w:tab/>
        <w:tab/>
        <w:tab/>
        <w:tab/>
        <w:t>dataShow = dataPriv.access( elem, "fxshow", { display: restoreDisplay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Store hidden/visible for toggle so `.stop().toggle()` "reverses"</w:t>
      </w:r>
    </w:p>
    <w:p>
      <w:r>
        <w:rPr>
          <w:rFonts w:ascii="Courier New" w:hAnsi="Courier New" w:eastAsia="Courier New"/>
          <w:sz w:val="16"/>
        </w:rPr>
        <w:tab/>
        <w:tab/>
        <w:tab/>
        <w:t>if ( toggle ) {</w:t>
      </w:r>
    </w:p>
    <w:p>
      <w:r>
        <w:rPr>
          <w:rFonts w:ascii="Courier New" w:hAnsi="Courier New" w:eastAsia="Courier New"/>
          <w:sz w:val="16"/>
        </w:rPr>
        <w:tab/>
        <w:tab/>
        <w:tab/>
        <w:tab/>
        <w:t>dataShow.hidden = !hidden;</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Show elements before animating them</w:t>
      </w:r>
    </w:p>
    <w:p>
      <w:r>
        <w:rPr>
          <w:rFonts w:ascii="Courier New" w:hAnsi="Courier New" w:eastAsia="Courier New"/>
          <w:sz w:val="16"/>
        </w:rPr>
        <w:tab/>
        <w:tab/>
        <w:tab/>
        <w:t>if ( hidden ) {</w:t>
      </w:r>
    </w:p>
    <w:p>
      <w:r>
        <w:rPr>
          <w:rFonts w:ascii="Courier New" w:hAnsi="Courier New" w:eastAsia="Courier New"/>
          <w:sz w:val="16"/>
        </w:rPr>
        <w:tab/>
        <w:tab/>
        <w:tab/>
        <w:tab/>
        <w:t>showHide( [ elem ], true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eslint-disable no-loop-func */</w:t>
      </w:r>
    </w:p>
    <w:p>
      <w:r>
        <w:rPr>
          <w:rFonts w:ascii="Courier New" w:hAnsi="Courier New" w:eastAsia="Courier New"/>
          <w:sz w:val="16"/>
        </w:rPr>
      </w:r>
    </w:p>
    <w:p>
      <w:r>
        <w:rPr>
          <w:rFonts w:ascii="Courier New" w:hAnsi="Courier New" w:eastAsia="Courier New"/>
          <w:sz w:val="16"/>
        </w:rPr>
        <w:tab/>
        <w:tab/>
        <w:tab/>
        <w:t>anim.done( function() {</w:t>
      </w:r>
    </w:p>
    <w:p>
      <w:r>
        <w:rPr>
          <w:rFonts w:ascii="Courier New" w:hAnsi="Courier New" w:eastAsia="Courier New"/>
          <w:sz w:val="16"/>
        </w:rPr>
      </w:r>
    </w:p>
    <w:p>
      <w:r>
        <w:rPr>
          <w:rFonts w:ascii="Courier New" w:hAnsi="Courier New" w:eastAsia="Courier New"/>
          <w:sz w:val="16"/>
        </w:rPr>
        <w:tab/>
        <w:tab/>
        <w:tab/>
        <w:tab/>
        <w:t>/* eslint-enable no-loop-func */</w:t>
      </w:r>
    </w:p>
    <w:p>
      <w:r>
        <w:rPr>
          <w:rFonts w:ascii="Courier New" w:hAnsi="Courier New" w:eastAsia="Courier New"/>
          <w:sz w:val="16"/>
        </w:rPr>
      </w:r>
    </w:p>
    <w:p>
      <w:r>
        <w:rPr>
          <w:rFonts w:ascii="Courier New" w:hAnsi="Courier New" w:eastAsia="Courier New"/>
          <w:sz w:val="16"/>
        </w:rPr>
        <w:tab/>
        <w:tab/>
        <w:tab/>
        <w:tab/>
        <w:t>// The final step of a "hide" animation is actually hiding the element</w:t>
      </w:r>
    </w:p>
    <w:p>
      <w:r>
        <w:rPr>
          <w:rFonts w:ascii="Courier New" w:hAnsi="Courier New" w:eastAsia="Courier New"/>
          <w:sz w:val="16"/>
        </w:rPr>
        <w:tab/>
        <w:tab/>
        <w:tab/>
        <w:tab/>
        <w:t>if ( !hidden ) {</w:t>
      </w:r>
    </w:p>
    <w:p>
      <w:r>
        <w:rPr>
          <w:rFonts w:ascii="Courier New" w:hAnsi="Courier New" w:eastAsia="Courier New"/>
          <w:sz w:val="16"/>
        </w:rPr>
        <w:tab/>
        <w:tab/>
        <w:tab/>
        <w:tab/>
        <w:tab/>
        <w:t>showHide( [ elem ] );</w:t>
      </w:r>
    </w:p>
    <w:p>
      <w:r>
        <w:rPr>
          <w:rFonts w:ascii="Courier New" w:hAnsi="Courier New" w:eastAsia="Courier New"/>
          <w:sz w:val="16"/>
        </w:rPr>
        <w:tab/>
        <w:tab/>
        <w:tab/>
        <w:tab/>
        <w:t>}</w:t>
      </w:r>
    </w:p>
    <w:p>
      <w:r>
        <w:rPr>
          <w:rFonts w:ascii="Courier New" w:hAnsi="Courier New" w:eastAsia="Courier New"/>
          <w:sz w:val="16"/>
        </w:rPr>
        <w:tab/>
        <w:tab/>
        <w:tab/>
        <w:tab/>
        <w:t>dataPriv.remove( elem, "fxshow" );</w:t>
      </w:r>
    </w:p>
    <w:p>
      <w:r>
        <w:rPr>
          <w:rFonts w:ascii="Courier New" w:hAnsi="Courier New" w:eastAsia="Courier New"/>
          <w:sz w:val="16"/>
        </w:rPr>
        <w:tab/>
        <w:tab/>
        <w:tab/>
        <w:tab/>
        <w:t>for ( prop in orig ) {</w:t>
      </w:r>
    </w:p>
    <w:p>
      <w:r>
        <w:rPr>
          <w:rFonts w:ascii="Courier New" w:hAnsi="Courier New" w:eastAsia="Courier New"/>
          <w:sz w:val="16"/>
        </w:rPr>
        <w:tab/>
        <w:tab/>
        <w:tab/>
        <w:tab/>
        <w:tab/>
        <w:t>jQuery.style( elem, prop, orig[ prop ] );</w:t>
      </w:r>
    </w:p>
    <w:p>
      <w:r>
        <w:rPr>
          <w:rFonts w:ascii="Courier New" w:hAnsi="Courier New" w:eastAsia="Courier New"/>
          <w:sz w:val="16"/>
        </w:rPr>
        <w:tab/>
        <w:tab/>
        <w:tab/>
        <w:tab/>
        <w:t>}</w:t>
      </w:r>
    </w:p>
    <w:p>
      <w:r>
        <w:rPr>
          <w:rFonts w:ascii="Courier New" w:hAnsi="Courier New" w:eastAsia="Courier New"/>
          <w:sz w:val="16"/>
        </w:rPr>
        <w:tab/>
        <w:tab/>
        <w:tab/>
        <w: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Per-property setup</w:t>
      </w:r>
    </w:p>
    <w:p>
      <w:r>
        <w:rPr>
          <w:rFonts w:ascii="Courier New" w:hAnsi="Courier New" w:eastAsia="Courier New"/>
          <w:sz w:val="16"/>
        </w:rPr>
        <w:tab/>
        <w:tab/>
        <w:t>propTween = createTween( hidden ? dataShow[ prop ] : 0, prop, anim );</w:t>
      </w:r>
    </w:p>
    <w:p>
      <w:r>
        <w:rPr>
          <w:rFonts w:ascii="Courier New" w:hAnsi="Courier New" w:eastAsia="Courier New"/>
          <w:sz w:val="16"/>
        </w:rPr>
        <w:tab/>
        <w:tab/>
        <w:t>if ( !( prop in dataShow ) ) {</w:t>
      </w:r>
    </w:p>
    <w:p>
      <w:r>
        <w:rPr>
          <w:rFonts w:ascii="Courier New" w:hAnsi="Courier New" w:eastAsia="Courier New"/>
          <w:sz w:val="16"/>
        </w:rPr>
        <w:tab/>
        <w:tab/>
        <w:tab/>
        <w:t>dataShow[ prop ] = propTween.start;</w:t>
      </w:r>
    </w:p>
    <w:p>
      <w:r>
        <w:rPr>
          <w:rFonts w:ascii="Courier New" w:hAnsi="Courier New" w:eastAsia="Courier New"/>
          <w:sz w:val="16"/>
        </w:rPr>
        <w:tab/>
        <w:tab/>
        <w:tab/>
        <w:t>if ( hidden ) {</w:t>
      </w:r>
    </w:p>
    <w:p>
      <w:r>
        <w:rPr>
          <w:rFonts w:ascii="Courier New" w:hAnsi="Courier New" w:eastAsia="Courier New"/>
          <w:sz w:val="16"/>
        </w:rPr>
        <w:tab/>
        <w:tab/>
        <w:tab/>
        <w:tab/>
        <w:t>propTween.end = propTween.start;</w:t>
      </w:r>
    </w:p>
    <w:p>
      <w:r>
        <w:rPr>
          <w:rFonts w:ascii="Courier New" w:hAnsi="Courier New" w:eastAsia="Courier New"/>
          <w:sz w:val="16"/>
        </w:rPr>
        <w:tab/>
        <w:tab/>
        <w:tab/>
        <w:tab/>
        <w:t>propTween.start = 0;</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propFilter( props, specialEasing ) {</w:t>
      </w:r>
    </w:p>
    <w:p>
      <w:r>
        <w:rPr>
          <w:rFonts w:ascii="Courier New" w:hAnsi="Courier New" w:eastAsia="Courier New"/>
          <w:sz w:val="16"/>
        </w:rPr>
        <w:tab/>
        <w:t>var index, name, easing, value, hooks;</w:t>
      </w:r>
    </w:p>
    <w:p>
      <w:r>
        <w:rPr>
          <w:rFonts w:ascii="Courier New" w:hAnsi="Courier New" w:eastAsia="Courier New"/>
          <w:sz w:val="16"/>
        </w:rPr>
      </w:r>
    </w:p>
    <w:p>
      <w:r>
        <w:rPr>
          <w:rFonts w:ascii="Courier New" w:hAnsi="Courier New" w:eastAsia="Courier New"/>
          <w:sz w:val="16"/>
        </w:rPr>
        <w:tab/>
        <w:t>// camelCase, specialEasing and expand cssHook pass</w:t>
      </w:r>
    </w:p>
    <w:p>
      <w:r>
        <w:rPr>
          <w:rFonts w:ascii="Courier New" w:hAnsi="Courier New" w:eastAsia="Courier New"/>
          <w:sz w:val="16"/>
        </w:rPr>
        <w:tab/>
        <w:t>for ( index in props ) {</w:t>
      </w:r>
    </w:p>
    <w:p>
      <w:r>
        <w:rPr>
          <w:rFonts w:ascii="Courier New" w:hAnsi="Courier New" w:eastAsia="Courier New"/>
          <w:sz w:val="16"/>
        </w:rPr>
        <w:tab/>
        <w:tab/>
        <w:t>name = camelCase( index );</w:t>
      </w:r>
    </w:p>
    <w:p>
      <w:r>
        <w:rPr>
          <w:rFonts w:ascii="Courier New" w:hAnsi="Courier New" w:eastAsia="Courier New"/>
          <w:sz w:val="16"/>
        </w:rPr>
        <w:tab/>
        <w:tab/>
        <w:t>easing = specialEasing[ name ];</w:t>
      </w:r>
    </w:p>
    <w:p>
      <w:r>
        <w:rPr>
          <w:rFonts w:ascii="Courier New" w:hAnsi="Courier New" w:eastAsia="Courier New"/>
          <w:sz w:val="16"/>
        </w:rPr>
        <w:tab/>
        <w:tab/>
        <w:t>value = props[ index ];</w:t>
      </w:r>
    </w:p>
    <w:p>
      <w:r>
        <w:rPr>
          <w:rFonts w:ascii="Courier New" w:hAnsi="Courier New" w:eastAsia="Courier New"/>
          <w:sz w:val="16"/>
        </w:rPr>
        <w:tab/>
        <w:tab/>
        <w:t>if ( Array.isArray( value ) ) {</w:t>
      </w:r>
    </w:p>
    <w:p>
      <w:r>
        <w:rPr>
          <w:rFonts w:ascii="Courier New" w:hAnsi="Courier New" w:eastAsia="Courier New"/>
          <w:sz w:val="16"/>
        </w:rPr>
        <w:tab/>
        <w:tab/>
        <w:tab/>
        <w:t>easing = value[ 1 ];</w:t>
      </w:r>
    </w:p>
    <w:p>
      <w:r>
        <w:rPr>
          <w:rFonts w:ascii="Courier New" w:hAnsi="Courier New" w:eastAsia="Courier New"/>
          <w:sz w:val="16"/>
        </w:rPr>
        <w:tab/>
        <w:tab/>
        <w:tab/>
        <w:t>value = props[ index ] = value[ 0 ];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index !== name ) {</w:t>
      </w:r>
    </w:p>
    <w:p>
      <w:r>
        <w:rPr>
          <w:rFonts w:ascii="Courier New" w:hAnsi="Courier New" w:eastAsia="Courier New"/>
          <w:sz w:val="16"/>
        </w:rPr>
        <w:tab/>
        <w:tab/>
        <w:tab/>
        <w:t>props[ name ] = value;</w:t>
      </w:r>
    </w:p>
    <w:p>
      <w:r>
        <w:rPr>
          <w:rFonts w:ascii="Courier New" w:hAnsi="Courier New" w:eastAsia="Courier New"/>
          <w:sz w:val="16"/>
        </w:rPr>
        <w:tab/>
        <w:tab/>
        <w:tab/>
        <w:t>delete props[ index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hooks = jQuery.cssHooks[ name ];</w:t>
      </w:r>
    </w:p>
    <w:p>
      <w:r>
        <w:rPr>
          <w:rFonts w:ascii="Courier New" w:hAnsi="Courier New" w:eastAsia="Courier New"/>
          <w:sz w:val="16"/>
        </w:rPr>
        <w:tab/>
        <w:tab/>
        <w:t>if ( hooks &amp;&amp; "expand" in hooks ) {</w:t>
      </w:r>
    </w:p>
    <w:p>
      <w:r>
        <w:rPr>
          <w:rFonts w:ascii="Courier New" w:hAnsi="Courier New" w:eastAsia="Courier New"/>
          <w:sz w:val="16"/>
        </w:rPr>
        <w:tab/>
        <w:tab/>
        <w:tab/>
        <w:t>value = hooks.expand( value );</w:t>
      </w:r>
    </w:p>
    <w:p>
      <w:r>
        <w:rPr>
          <w:rFonts w:ascii="Courier New" w:hAnsi="Courier New" w:eastAsia="Courier New"/>
          <w:sz w:val="16"/>
        </w:rPr>
        <w:tab/>
        <w:tab/>
        <w:tab/>
        <w:t>delete props[ name ];</w:t>
      </w:r>
    </w:p>
    <w:p>
      <w:r>
        <w:rPr>
          <w:rFonts w:ascii="Courier New" w:hAnsi="Courier New" w:eastAsia="Courier New"/>
          <w:sz w:val="16"/>
        </w:rPr>
      </w:r>
    </w:p>
    <w:p>
      <w:r>
        <w:rPr>
          <w:rFonts w:ascii="Courier New" w:hAnsi="Courier New" w:eastAsia="Courier New"/>
          <w:sz w:val="16"/>
        </w:rPr>
        <w:tab/>
        <w:tab/>
        <w:tab/>
        <w:t>// Not quite $.extend, this won't overwrite existing keys.</w:t>
      </w:r>
    </w:p>
    <w:p>
      <w:r>
        <w:rPr>
          <w:rFonts w:ascii="Courier New" w:hAnsi="Courier New" w:eastAsia="Courier New"/>
          <w:sz w:val="16"/>
        </w:rPr>
        <w:tab/>
        <w:tab/>
        <w:tab/>
        <w:t>// Reusing 'index' because we have the correct "name"</w:t>
      </w:r>
    </w:p>
    <w:p>
      <w:r>
        <w:rPr>
          <w:rFonts w:ascii="Courier New" w:hAnsi="Courier New" w:eastAsia="Courier New"/>
          <w:sz w:val="16"/>
        </w:rPr>
        <w:tab/>
        <w:tab/>
        <w:tab/>
        <w:t>for ( index in value ) {</w:t>
      </w:r>
    </w:p>
    <w:p>
      <w:r>
        <w:rPr>
          <w:rFonts w:ascii="Courier New" w:hAnsi="Courier New" w:eastAsia="Courier New"/>
          <w:sz w:val="16"/>
        </w:rPr>
        <w:tab/>
        <w:tab/>
        <w:tab/>
        <w:tab/>
        <w:t>if ( !( index in props ) ) {</w:t>
      </w:r>
    </w:p>
    <w:p>
      <w:r>
        <w:rPr>
          <w:rFonts w:ascii="Courier New" w:hAnsi="Courier New" w:eastAsia="Courier New"/>
          <w:sz w:val="16"/>
        </w:rPr>
        <w:tab/>
        <w:tab/>
        <w:tab/>
        <w:tab/>
        <w:tab/>
        <w:t>props[ index ] = value[ index ];</w:t>
      </w:r>
    </w:p>
    <w:p>
      <w:r>
        <w:rPr>
          <w:rFonts w:ascii="Courier New" w:hAnsi="Courier New" w:eastAsia="Courier New"/>
          <w:sz w:val="16"/>
        </w:rPr>
        <w:tab/>
        <w:tab/>
        <w:tab/>
        <w:tab/>
        <w:tab/>
        <w:t>specialEasing[ index ] = easing;</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 else {</w:t>
      </w:r>
    </w:p>
    <w:p>
      <w:r>
        <w:rPr>
          <w:rFonts w:ascii="Courier New" w:hAnsi="Courier New" w:eastAsia="Courier New"/>
          <w:sz w:val="16"/>
        </w:rPr>
        <w:tab/>
        <w:tab/>
        <w:tab/>
        <w:t>specialEasing[ name ] = easing;</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Animation( elem, properties, options ) {</w:t>
      </w:r>
    </w:p>
    <w:p>
      <w:r>
        <w:rPr>
          <w:rFonts w:ascii="Courier New" w:hAnsi="Courier New" w:eastAsia="Courier New"/>
          <w:sz w:val="16"/>
        </w:rPr>
        <w:tab/>
        <w:t>var result,</w:t>
      </w:r>
    </w:p>
    <w:p>
      <w:r>
        <w:rPr>
          <w:rFonts w:ascii="Courier New" w:hAnsi="Courier New" w:eastAsia="Courier New"/>
          <w:sz w:val="16"/>
        </w:rPr>
        <w:tab/>
        <w:tab/>
        <w:t>stopped,</w:t>
      </w:r>
    </w:p>
    <w:p>
      <w:r>
        <w:rPr>
          <w:rFonts w:ascii="Courier New" w:hAnsi="Courier New" w:eastAsia="Courier New"/>
          <w:sz w:val="16"/>
        </w:rPr>
        <w:tab/>
        <w:tab/>
        <w:t>index = 0,</w:t>
      </w:r>
    </w:p>
    <w:p>
      <w:r>
        <w:rPr>
          <w:rFonts w:ascii="Courier New" w:hAnsi="Courier New" w:eastAsia="Courier New"/>
          <w:sz w:val="16"/>
        </w:rPr>
        <w:tab/>
        <w:tab/>
        <w:t>length = Animation.prefilters.length,</w:t>
      </w:r>
    </w:p>
    <w:p>
      <w:r>
        <w:rPr>
          <w:rFonts w:ascii="Courier New" w:hAnsi="Courier New" w:eastAsia="Courier New"/>
          <w:sz w:val="16"/>
        </w:rPr>
        <w:tab/>
        <w:tab/>
        <w:t>deferred = jQuery.Deferred().always( function() {</w:t>
      </w:r>
    </w:p>
    <w:p>
      <w:r>
        <w:rPr>
          <w:rFonts w:ascii="Courier New" w:hAnsi="Courier New" w:eastAsia="Courier New"/>
          <w:sz w:val="16"/>
        </w:rPr>
      </w:r>
    </w:p>
    <w:p>
      <w:r>
        <w:rPr>
          <w:rFonts w:ascii="Courier New" w:hAnsi="Courier New" w:eastAsia="Courier New"/>
          <w:sz w:val="16"/>
        </w:rPr>
        <w:tab/>
        <w:tab/>
        <w:tab/>
        <w:t>// Don't match elem in the :animated selector</w:t>
      </w:r>
    </w:p>
    <w:p>
      <w:r>
        <w:rPr>
          <w:rFonts w:ascii="Courier New" w:hAnsi="Courier New" w:eastAsia="Courier New"/>
          <w:sz w:val="16"/>
        </w:rPr>
        <w:tab/>
        <w:tab/>
        <w:tab/>
        <w:t>delete tick.elem;</w:t>
      </w:r>
    </w:p>
    <w:p>
      <w:r>
        <w:rPr>
          <w:rFonts w:ascii="Courier New" w:hAnsi="Courier New" w:eastAsia="Courier New"/>
          <w:sz w:val="16"/>
        </w:rPr>
        <w:tab/>
        <w:tab/>
        <w:t>} ),</w:t>
      </w:r>
    </w:p>
    <w:p>
      <w:r>
        <w:rPr>
          <w:rFonts w:ascii="Courier New" w:hAnsi="Courier New" w:eastAsia="Courier New"/>
          <w:sz w:val="16"/>
        </w:rPr>
        <w:tab/>
        <w:tab/>
        <w:t>tick = function() {</w:t>
      </w:r>
    </w:p>
    <w:p>
      <w:r>
        <w:rPr>
          <w:rFonts w:ascii="Courier New" w:hAnsi="Courier New" w:eastAsia="Courier New"/>
          <w:sz w:val="16"/>
        </w:rPr>
        <w:tab/>
        <w:tab/>
        <w:tab/>
        <w:t>if ( stopped ) {</w:t>
      </w:r>
    </w:p>
    <w:p>
      <w:r>
        <w:rPr>
          <w:rFonts w:ascii="Courier New" w:hAnsi="Courier New" w:eastAsia="Courier New"/>
          <w:sz w:val="16"/>
        </w:rPr>
        <w:tab/>
        <w:tab/>
        <w:tab/>
        <w:tab/>
        <w:t>return false;</w:t>
      </w:r>
    </w:p>
    <w:p>
      <w:r>
        <w:rPr>
          <w:rFonts w:ascii="Courier New" w:hAnsi="Courier New" w:eastAsia="Courier New"/>
          <w:sz w:val="16"/>
        </w:rPr>
        <w:tab/>
        <w:tab/>
        <w:tab/>
        <w:t>}</w:t>
      </w:r>
    </w:p>
    <w:p>
      <w:r>
        <w:rPr>
          <w:rFonts w:ascii="Courier New" w:hAnsi="Courier New" w:eastAsia="Courier New"/>
          <w:sz w:val="16"/>
        </w:rPr>
        <w:tab/>
        <w:tab/>
        <w:tab/>
        <w:t>var currentTime = fxNow || createFxNow(),</w:t>
      </w:r>
    </w:p>
    <w:p>
      <w:r>
        <w:rPr>
          <w:rFonts w:ascii="Courier New" w:hAnsi="Courier New" w:eastAsia="Courier New"/>
          <w:sz w:val="16"/>
        </w:rPr>
        <w:tab/>
        <w:tab/>
        <w:tab/>
        <w:tab/>
        <w:t>remaining = Math.max( 0, animation.startTime + animation.duration - currentTime ),</w:t>
      </w:r>
    </w:p>
    <w:p>
      <w:r>
        <w:rPr>
          <w:rFonts w:ascii="Courier New" w:hAnsi="Courier New" w:eastAsia="Courier New"/>
          <w:sz w:val="16"/>
        </w:rPr>
      </w:r>
    </w:p>
    <w:p>
      <w:r>
        <w:rPr>
          <w:rFonts w:ascii="Courier New" w:hAnsi="Courier New" w:eastAsia="Courier New"/>
          <w:sz w:val="16"/>
        </w:rPr>
        <w:tab/>
        <w:tab/>
        <w:tab/>
        <w:tab/>
        <w:t>// Support: Android 2.3 only</w:t>
      </w:r>
    </w:p>
    <w:p>
      <w:r>
        <w:rPr>
          <w:rFonts w:ascii="Courier New" w:hAnsi="Courier New" w:eastAsia="Courier New"/>
          <w:sz w:val="16"/>
        </w:rPr>
        <w:tab/>
        <w:tab/>
        <w:tab/>
        <w:tab/>
        <w:t>// Archaic crash bug won't allow us to use `1 - ( 0.5 || 0 )` (trac-12497)</w:t>
      </w:r>
    </w:p>
    <w:p>
      <w:r>
        <w:rPr>
          <w:rFonts w:ascii="Courier New" w:hAnsi="Courier New" w:eastAsia="Courier New"/>
          <w:sz w:val="16"/>
        </w:rPr>
        <w:tab/>
        <w:tab/>
        <w:tab/>
        <w:tab/>
        <w:t>temp = remaining / animation.duration || 0,</w:t>
      </w:r>
    </w:p>
    <w:p>
      <w:r>
        <w:rPr>
          <w:rFonts w:ascii="Courier New" w:hAnsi="Courier New" w:eastAsia="Courier New"/>
          <w:sz w:val="16"/>
        </w:rPr>
        <w:tab/>
        <w:tab/>
        <w:tab/>
        <w:tab/>
        <w:t>percent = 1 - temp,</w:t>
      </w:r>
    </w:p>
    <w:p>
      <w:r>
        <w:rPr>
          <w:rFonts w:ascii="Courier New" w:hAnsi="Courier New" w:eastAsia="Courier New"/>
          <w:sz w:val="16"/>
        </w:rPr>
        <w:tab/>
        <w:tab/>
        <w:tab/>
        <w:tab/>
        <w:t>index = 0,</w:t>
      </w:r>
    </w:p>
    <w:p>
      <w:r>
        <w:rPr>
          <w:rFonts w:ascii="Courier New" w:hAnsi="Courier New" w:eastAsia="Courier New"/>
          <w:sz w:val="16"/>
        </w:rPr>
        <w:tab/>
        <w:tab/>
        <w:tab/>
        <w:tab/>
        <w:t>length = animation.tweens.length;</w:t>
      </w:r>
    </w:p>
    <w:p>
      <w:r>
        <w:rPr>
          <w:rFonts w:ascii="Courier New" w:hAnsi="Courier New" w:eastAsia="Courier New"/>
          <w:sz w:val="16"/>
        </w:rPr>
      </w:r>
    </w:p>
    <w:p>
      <w:r>
        <w:rPr>
          <w:rFonts w:ascii="Courier New" w:hAnsi="Courier New" w:eastAsia="Courier New"/>
          <w:sz w:val="16"/>
        </w:rPr>
        <w:tab/>
        <w:tab/>
        <w:tab/>
        <w:t>for ( ; index &lt; length; index++ ) {</w:t>
      </w:r>
    </w:p>
    <w:p>
      <w:r>
        <w:rPr>
          <w:rFonts w:ascii="Courier New" w:hAnsi="Courier New" w:eastAsia="Courier New"/>
          <w:sz w:val="16"/>
        </w:rPr>
        <w:tab/>
        <w:tab/>
        <w:tab/>
        <w:tab/>
        <w:t>animation.tweens[ index ].run( percent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deferred.notifyWith( elem, [ animation, percent, remaining ] );</w:t>
      </w:r>
    </w:p>
    <w:p>
      <w:r>
        <w:rPr>
          <w:rFonts w:ascii="Courier New" w:hAnsi="Courier New" w:eastAsia="Courier New"/>
          <w:sz w:val="16"/>
        </w:rPr>
      </w:r>
    </w:p>
    <w:p>
      <w:r>
        <w:rPr>
          <w:rFonts w:ascii="Courier New" w:hAnsi="Courier New" w:eastAsia="Courier New"/>
          <w:sz w:val="16"/>
        </w:rPr>
        <w:tab/>
        <w:tab/>
        <w:tab/>
        <w:t>// If there's more to do, yield</w:t>
      </w:r>
    </w:p>
    <w:p>
      <w:r>
        <w:rPr>
          <w:rFonts w:ascii="Courier New" w:hAnsi="Courier New" w:eastAsia="Courier New"/>
          <w:sz w:val="16"/>
        </w:rPr>
        <w:tab/>
        <w:tab/>
        <w:tab/>
        <w:t>if ( percent &lt; 1 &amp;&amp; length ) {</w:t>
      </w:r>
    </w:p>
    <w:p>
      <w:r>
        <w:rPr>
          <w:rFonts w:ascii="Courier New" w:hAnsi="Courier New" w:eastAsia="Courier New"/>
          <w:sz w:val="16"/>
        </w:rPr>
        <w:tab/>
        <w:tab/>
        <w:tab/>
        <w:tab/>
        <w:t>return remaining;</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If this was an empty animation, synthesize a final progress notification</w:t>
      </w:r>
    </w:p>
    <w:p>
      <w:r>
        <w:rPr>
          <w:rFonts w:ascii="Courier New" w:hAnsi="Courier New" w:eastAsia="Courier New"/>
          <w:sz w:val="16"/>
        </w:rPr>
        <w:tab/>
        <w:tab/>
        <w:tab/>
        <w:t>if ( !length ) {</w:t>
      </w:r>
    </w:p>
    <w:p>
      <w:r>
        <w:rPr>
          <w:rFonts w:ascii="Courier New" w:hAnsi="Courier New" w:eastAsia="Courier New"/>
          <w:sz w:val="16"/>
        </w:rPr>
        <w:tab/>
        <w:tab/>
        <w:tab/>
        <w:tab/>
        <w:t>deferred.notifyWith( elem, [ animation, 1, 0 ]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Resolve the animation and report its conclusion</w:t>
      </w:r>
    </w:p>
    <w:p>
      <w:r>
        <w:rPr>
          <w:rFonts w:ascii="Courier New" w:hAnsi="Courier New" w:eastAsia="Courier New"/>
          <w:sz w:val="16"/>
        </w:rPr>
        <w:tab/>
        <w:tab/>
        <w:tab/>
        <w:t>deferred.resolveWith( elem, [ animation ] );</w:t>
      </w:r>
    </w:p>
    <w:p>
      <w:r>
        <w:rPr>
          <w:rFonts w:ascii="Courier New" w:hAnsi="Courier New" w:eastAsia="Courier New"/>
          <w:sz w:val="16"/>
        </w:rPr>
        <w:tab/>
        <w:tab/>
        <w:tab/>
        <w:t>return false;</w:t>
      </w:r>
    </w:p>
    <w:p>
      <w:r>
        <w:rPr>
          <w:rFonts w:ascii="Courier New" w:hAnsi="Courier New" w:eastAsia="Courier New"/>
          <w:sz w:val="16"/>
        </w:rPr>
        <w:tab/>
        <w:tab/>
        <w:t>},</w:t>
      </w:r>
    </w:p>
    <w:p>
      <w:r>
        <w:rPr>
          <w:rFonts w:ascii="Courier New" w:hAnsi="Courier New" w:eastAsia="Courier New"/>
          <w:sz w:val="16"/>
        </w:rPr>
        <w:tab/>
        <w:tab/>
        <w:t>animation = deferred.promise( {</w:t>
      </w:r>
    </w:p>
    <w:p>
      <w:r>
        <w:rPr>
          <w:rFonts w:ascii="Courier New" w:hAnsi="Courier New" w:eastAsia="Courier New"/>
          <w:sz w:val="16"/>
        </w:rPr>
        <w:tab/>
        <w:tab/>
        <w:tab/>
        <w:t>elem: elem,</w:t>
      </w:r>
    </w:p>
    <w:p>
      <w:r>
        <w:rPr>
          <w:rFonts w:ascii="Courier New" w:hAnsi="Courier New" w:eastAsia="Courier New"/>
          <w:sz w:val="16"/>
        </w:rPr>
        <w:tab/>
        <w:tab/>
        <w:tab/>
        <w:t>props: jQuery.extend( {}, properties ),</w:t>
      </w:r>
    </w:p>
    <w:p>
      <w:r>
        <w:rPr>
          <w:rFonts w:ascii="Courier New" w:hAnsi="Courier New" w:eastAsia="Courier New"/>
          <w:sz w:val="16"/>
        </w:rPr>
        <w:tab/>
        <w:tab/>
        <w:tab/>
        <w:t>opts: jQuery.extend( true, {</w:t>
      </w:r>
    </w:p>
    <w:p>
      <w:r>
        <w:rPr>
          <w:rFonts w:ascii="Courier New" w:hAnsi="Courier New" w:eastAsia="Courier New"/>
          <w:sz w:val="16"/>
        </w:rPr>
        <w:tab/>
        <w:tab/>
        <w:tab/>
        <w:tab/>
        <w:t>specialEasing: {},</w:t>
      </w:r>
    </w:p>
    <w:p>
      <w:r>
        <w:rPr>
          <w:rFonts w:ascii="Courier New" w:hAnsi="Courier New" w:eastAsia="Courier New"/>
          <w:sz w:val="16"/>
        </w:rPr>
        <w:tab/>
        <w:tab/>
        <w:tab/>
        <w:tab/>
        <w:t>easing: jQuery.easing._default</w:t>
      </w:r>
    </w:p>
    <w:p>
      <w:r>
        <w:rPr>
          <w:rFonts w:ascii="Courier New" w:hAnsi="Courier New" w:eastAsia="Courier New"/>
          <w:sz w:val="16"/>
        </w:rPr>
        <w:tab/>
        <w:tab/>
        <w:tab/>
        <w:t>}, options ),</w:t>
      </w:r>
    </w:p>
    <w:p>
      <w:r>
        <w:rPr>
          <w:rFonts w:ascii="Courier New" w:hAnsi="Courier New" w:eastAsia="Courier New"/>
          <w:sz w:val="16"/>
        </w:rPr>
        <w:tab/>
        <w:tab/>
        <w:tab/>
        <w:t>originalProperties: properties,</w:t>
      </w:r>
    </w:p>
    <w:p>
      <w:r>
        <w:rPr>
          <w:rFonts w:ascii="Courier New" w:hAnsi="Courier New" w:eastAsia="Courier New"/>
          <w:sz w:val="16"/>
        </w:rPr>
        <w:tab/>
        <w:tab/>
        <w:tab/>
        <w:t>originalOptions: options,</w:t>
      </w:r>
    </w:p>
    <w:p>
      <w:r>
        <w:rPr>
          <w:rFonts w:ascii="Courier New" w:hAnsi="Courier New" w:eastAsia="Courier New"/>
          <w:sz w:val="16"/>
        </w:rPr>
        <w:tab/>
        <w:tab/>
        <w:tab/>
        <w:t>startTime: fxNow || createFxNow(),</w:t>
      </w:r>
    </w:p>
    <w:p>
      <w:r>
        <w:rPr>
          <w:rFonts w:ascii="Courier New" w:hAnsi="Courier New" w:eastAsia="Courier New"/>
          <w:sz w:val="16"/>
        </w:rPr>
        <w:tab/>
        <w:tab/>
        <w:tab/>
        <w:t>duration: options.duration,</w:t>
      </w:r>
    </w:p>
    <w:p>
      <w:r>
        <w:rPr>
          <w:rFonts w:ascii="Courier New" w:hAnsi="Courier New" w:eastAsia="Courier New"/>
          <w:sz w:val="16"/>
        </w:rPr>
        <w:tab/>
        <w:tab/>
        <w:tab/>
        <w:t>tweens: [],</w:t>
      </w:r>
    </w:p>
    <w:p>
      <w:r>
        <w:rPr>
          <w:rFonts w:ascii="Courier New" w:hAnsi="Courier New" w:eastAsia="Courier New"/>
          <w:sz w:val="16"/>
        </w:rPr>
        <w:tab/>
        <w:tab/>
        <w:tab/>
        <w:t>createTween: function( prop, end ) {</w:t>
      </w:r>
    </w:p>
    <w:p>
      <w:r>
        <w:rPr>
          <w:rFonts w:ascii="Courier New" w:hAnsi="Courier New" w:eastAsia="Courier New"/>
          <w:sz w:val="16"/>
        </w:rPr>
        <w:tab/>
        <w:tab/>
        <w:tab/>
        <w:tab/>
        <w:t>var tween = jQuery.Tween( elem, animation.opts, prop, end,</w:t>
      </w:r>
    </w:p>
    <w:p>
      <w:r>
        <w:rPr>
          <w:rFonts w:ascii="Courier New" w:hAnsi="Courier New" w:eastAsia="Courier New"/>
          <w:sz w:val="16"/>
        </w:rPr>
        <w:tab/>
        <w:tab/>
        <w:tab/>
        <w:tab/>
        <w:tab/>
        <w:t>animation.opts.specialEasing[ prop ] || animation.opts.easing );</w:t>
      </w:r>
    </w:p>
    <w:p>
      <w:r>
        <w:rPr>
          <w:rFonts w:ascii="Courier New" w:hAnsi="Courier New" w:eastAsia="Courier New"/>
          <w:sz w:val="16"/>
        </w:rPr>
        <w:tab/>
        <w:tab/>
        <w:tab/>
        <w:tab/>
        <w:t>animation.tweens.push( tween );</w:t>
      </w:r>
    </w:p>
    <w:p>
      <w:r>
        <w:rPr>
          <w:rFonts w:ascii="Courier New" w:hAnsi="Courier New" w:eastAsia="Courier New"/>
          <w:sz w:val="16"/>
        </w:rPr>
        <w:tab/>
        <w:tab/>
        <w:tab/>
        <w:tab/>
        <w:t>return tween;</w:t>
      </w:r>
    </w:p>
    <w:p>
      <w:r>
        <w:rPr>
          <w:rFonts w:ascii="Courier New" w:hAnsi="Courier New" w:eastAsia="Courier New"/>
          <w:sz w:val="16"/>
        </w:rPr>
        <w:tab/>
        <w:tab/>
        <w:tab/>
        <w:t>},</w:t>
      </w:r>
    </w:p>
    <w:p>
      <w:r>
        <w:rPr>
          <w:rFonts w:ascii="Courier New" w:hAnsi="Courier New" w:eastAsia="Courier New"/>
          <w:sz w:val="16"/>
        </w:rPr>
        <w:tab/>
        <w:tab/>
        <w:tab/>
        <w:t>stop: function( gotoEnd ) {</w:t>
      </w:r>
    </w:p>
    <w:p>
      <w:r>
        <w:rPr>
          <w:rFonts w:ascii="Courier New" w:hAnsi="Courier New" w:eastAsia="Courier New"/>
          <w:sz w:val="16"/>
        </w:rPr>
        <w:tab/>
        <w:tab/>
        <w:tab/>
        <w:tab/>
        <w:t>var index = 0,</w:t>
      </w:r>
    </w:p>
    <w:p>
      <w:r>
        <w:rPr>
          <w:rFonts w:ascii="Courier New" w:hAnsi="Courier New" w:eastAsia="Courier New"/>
          <w:sz w:val="16"/>
        </w:rPr>
      </w:r>
    </w:p>
    <w:p>
      <w:r>
        <w:rPr>
          <w:rFonts w:ascii="Courier New" w:hAnsi="Courier New" w:eastAsia="Courier New"/>
          <w:sz w:val="16"/>
        </w:rPr>
        <w:tab/>
        <w:tab/>
        <w:tab/>
        <w:tab/>
        <w:tab/>
        <w:t>// If we are going to the end, we want to run all the tweens</w:t>
      </w:r>
    </w:p>
    <w:p>
      <w:r>
        <w:rPr>
          <w:rFonts w:ascii="Courier New" w:hAnsi="Courier New" w:eastAsia="Courier New"/>
          <w:sz w:val="16"/>
        </w:rPr>
        <w:tab/>
        <w:tab/>
        <w:tab/>
        <w:tab/>
        <w:tab/>
        <w:t>// otherwise we skip this part</w:t>
      </w:r>
    </w:p>
    <w:p>
      <w:r>
        <w:rPr>
          <w:rFonts w:ascii="Courier New" w:hAnsi="Courier New" w:eastAsia="Courier New"/>
          <w:sz w:val="16"/>
        </w:rPr>
        <w:tab/>
        <w:tab/>
        <w:tab/>
        <w:tab/>
        <w:tab/>
        <w:t>length = gotoEnd ? animation.tweens.length : 0;</w:t>
      </w:r>
    </w:p>
    <w:p>
      <w:r>
        <w:rPr>
          <w:rFonts w:ascii="Courier New" w:hAnsi="Courier New" w:eastAsia="Courier New"/>
          <w:sz w:val="16"/>
        </w:rPr>
        <w:tab/>
        <w:tab/>
        <w:tab/>
        <w:tab/>
        <w:t>if ( stopped ) {</w:t>
      </w:r>
    </w:p>
    <w:p>
      <w:r>
        <w:rPr>
          <w:rFonts w:ascii="Courier New" w:hAnsi="Courier New" w:eastAsia="Courier New"/>
          <w:sz w:val="16"/>
        </w:rPr>
        <w:tab/>
        <w:tab/>
        <w:tab/>
        <w:tab/>
        <w:tab/>
        <w:t>return this;</w:t>
      </w:r>
    </w:p>
    <w:p>
      <w:r>
        <w:rPr>
          <w:rFonts w:ascii="Courier New" w:hAnsi="Courier New" w:eastAsia="Courier New"/>
          <w:sz w:val="16"/>
        </w:rPr>
        <w:tab/>
        <w:tab/>
        <w:tab/>
        <w:tab/>
        <w:t>}</w:t>
      </w:r>
    </w:p>
    <w:p>
      <w:r>
        <w:rPr>
          <w:rFonts w:ascii="Courier New" w:hAnsi="Courier New" w:eastAsia="Courier New"/>
          <w:sz w:val="16"/>
        </w:rPr>
        <w:tab/>
        <w:tab/>
        <w:tab/>
        <w:tab/>
        <w:t>stopped = true;</w:t>
      </w:r>
    </w:p>
    <w:p>
      <w:r>
        <w:rPr>
          <w:rFonts w:ascii="Courier New" w:hAnsi="Courier New" w:eastAsia="Courier New"/>
          <w:sz w:val="16"/>
        </w:rPr>
        <w:tab/>
        <w:tab/>
        <w:tab/>
        <w:tab/>
        <w:t>for ( ; index &lt; length; index++ ) {</w:t>
      </w:r>
    </w:p>
    <w:p>
      <w:r>
        <w:rPr>
          <w:rFonts w:ascii="Courier New" w:hAnsi="Courier New" w:eastAsia="Courier New"/>
          <w:sz w:val="16"/>
        </w:rPr>
        <w:tab/>
        <w:tab/>
        <w:tab/>
        <w:tab/>
        <w:tab/>
        <w:t>animation.tweens[ index ].run( 1 );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Resolve when we played the last frame; otherwise, reject</w:t>
      </w:r>
    </w:p>
    <w:p>
      <w:r>
        <w:rPr>
          <w:rFonts w:ascii="Courier New" w:hAnsi="Courier New" w:eastAsia="Courier New"/>
          <w:sz w:val="16"/>
        </w:rPr>
        <w:tab/>
        <w:tab/>
        <w:tab/>
        <w:tab/>
        <w:t>if ( gotoEnd ) {</w:t>
      </w:r>
    </w:p>
    <w:p>
      <w:r>
        <w:rPr>
          <w:rFonts w:ascii="Courier New" w:hAnsi="Courier New" w:eastAsia="Courier New"/>
          <w:sz w:val="16"/>
        </w:rPr>
        <w:tab/>
        <w:tab/>
        <w:tab/>
        <w:tab/>
        <w:tab/>
        <w:t>deferred.notifyWith( elem, [ animation, 1, 0 ] );</w:t>
      </w:r>
    </w:p>
    <w:p>
      <w:r>
        <w:rPr>
          <w:rFonts w:ascii="Courier New" w:hAnsi="Courier New" w:eastAsia="Courier New"/>
          <w:sz w:val="16"/>
        </w:rPr>
        <w:tab/>
        <w:tab/>
        <w:tab/>
        <w:tab/>
        <w:tab/>
        <w:t>deferred.resolveWith( elem, [ animation, gotoEnd ] );</w:t>
      </w:r>
    </w:p>
    <w:p>
      <w:r>
        <w:rPr>
          <w:rFonts w:ascii="Courier New" w:hAnsi="Courier New" w:eastAsia="Courier New"/>
          <w:sz w:val="16"/>
        </w:rPr>
        <w:tab/>
        <w:tab/>
        <w:tab/>
        <w:tab/>
        <w:t>} else {</w:t>
      </w:r>
    </w:p>
    <w:p>
      <w:r>
        <w:rPr>
          <w:rFonts w:ascii="Courier New" w:hAnsi="Courier New" w:eastAsia="Courier New"/>
          <w:sz w:val="16"/>
        </w:rPr>
        <w:tab/>
        <w:tab/>
        <w:tab/>
        <w:tab/>
        <w:tab/>
        <w:t>deferred.rejectWith( elem, [ animation, gotoEnd ] );</w:t>
      </w:r>
    </w:p>
    <w:p>
      <w:r>
        <w:rPr>
          <w:rFonts w:ascii="Courier New" w:hAnsi="Courier New" w:eastAsia="Courier New"/>
          <w:sz w:val="16"/>
        </w:rPr>
        <w:tab/>
        <w:tab/>
        <w:tab/>
        <w:tab/>
        <w:t>}</w:t>
      </w:r>
    </w:p>
    <w:p>
      <w:r>
        <w:rPr>
          <w:rFonts w:ascii="Courier New" w:hAnsi="Courier New" w:eastAsia="Courier New"/>
          <w:sz w:val="16"/>
        </w:rPr>
        <w:tab/>
        <w:tab/>
        <w:tab/>
        <w:tab/>
        <w:t>return this;</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ab/>
        <w:t>props = animation.props;</w:t>
      </w:r>
    </w:p>
    <w:p>
      <w:r>
        <w:rPr>
          <w:rFonts w:ascii="Courier New" w:hAnsi="Courier New" w:eastAsia="Courier New"/>
          <w:sz w:val="16"/>
        </w:rPr>
      </w:r>
    </w:p>
    <w:p>
      <w:r>
        <w:rPr>
          <w:rFonts w:ascii="Courier New" w:hAnsi="Courier New" w:eastAsia="Courier New"/>
          <w:sz w:val="16"/>
        </w:rPr>
        <w:tab/>
        <w:t>propFilter( props, animation.opts.specialEasing );</w:t>
      </w:r>
    </w:p>
    <w:p>
      <w:r>
        <w:rPr>
          <w:rFonts w:ascii="Courier New" w:hAnsi="Courier New" w:eastAsia="Courier New"/>
          <w:sz w:val="16"/>
        </w:rPr>
      </w:r>
    </w:p>
    <w:p>
      <w:r>
        <w:rPr>
          <w:rFonts w:ascii="Courier New" w:hAnsi="Courier New" w:eastAsia="Courier New"/>
          <w:sz w:val="16"/>
        </w:rPr>
        <w:tab/>
        <w:t>for ( ; index &lt; length; index++ ) {</w:t>
      </w:r>
    </w:p>
    <w:p>
      <w:r>
        <w:rPr>
          <w:rFonts w:ascii="Courier New" w:hAnsi="Courier New" w:eastAsia="Courier New"/>
          <w:sz w:val="16"/>
        </w:rPr>
        <w:tab/>
        <w:tab/>
        <w:t>result = Animation.prefilters[ index ].call( animation, elem, props, animation.opts );</w:t>
      </w:r>
    </w:p>
    <w:p>
      <w:r>
        <w:rPr>
          <w:rFonts w:ascii="Courier New" w:hAnsi="Courier New" w:eastAsia="Courier New"/>
          <w:sz w:val="16"/>
        </w:rPr>
        <w:tab/>
        <w:tab/>
        <w:t>if ( result ) {</w:t>
      </w:r>
    </w:p>
    <w:p>
      <w:r>
        <w:rPr>
          <w:rFonts w:ascii="Courier New" w:hAnsi="Courier New" w:eastAsia="Courier New"/>
          <w:sz w:val="16"/>
        </w:rPr>
        <w:tab/>
        <w:tab/>
        <w:tab/>
        <w:t>if ( isFunction( result.stop ) ) {</w:t>
      </w:r>
    </w:p>
    <w:p>
      <w:r>
        <w:rPr>
          <w:rFonts w:ascii="Courier New" w:hAnsi="Courier New" w:eastAsia="Courier New"/>
          <w:sz w:val="16"/>
        </w:rPr>
        <w:tab/>
        <w:tab/>
        <w:tab/>
        <w:tab/>
        <w:t>jQuery._queueHooks( animation.elem, animation.opts.queue ).stop =</w:t>
      </w:r>
    </w:p>
    <w:p>
      <w:r>
        <w:rPr>
          <w:rFonts w:ascii="Courier New" w:hAnsi="Courier New" w:eastAsia="Courier New"/>
          <w:sz w:val="16"/>
        </w:rPr>
        <w:tab/>
        <w:tab/>
        <w:tab/>
        <w:tab/>
        <w:tab/>
        <w:t>result.stop.bind( result );</w:t>
      </w:r>
    </w:p>
    <w:p>
      <w:r>
        <w:rPr>
          <w:rFonts w:ascii="Courier New" w:hAnsi="Courier New" w:eastAsia="Courier New"/>
          <w:sz w:val="16"/>
        </w:rPr>
        <w:tab/>
        <w:tab/>
        <w:tab/>
        <w:t>}</w:t>
      </w:r>
    </w:p>
    <w:p>
      <w:r>
        <w:rPr>
          <w:rFonts w:ascii="Courier New" w:hAnsi="Courier New" w:eastAsia="Courier New"/>
          <w:sz w:val="16"/>
        </w:rPr>
        <w:tab/>
        <w:tab/>
        <w:tab/>
        <w:t>return result;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jQuery.map( props, createTween, animation );</w:t>
      </w:r>
    </w:p>
    <w:p>
      <w:r>
        <w:rPr>
          <w:rFonts w:ascii="Courier New" w:hAnsi="Courier New" w:eastAsia="Courier New"/>
          <w:sz w:val="16"/>
        </w:rPr>
      </w:r>
    </w:p>
    <w:p>
      <w:r>
        <w:rPr>
          <w:rFonts w:ascii="Courier New" w:hAnsi="Courier New" w:eastAsia="Courier New"/>
          <w:sz w:val="16"/>
        </w:rPr>
        <w:tab/>
        <w:t>if ( isFunction( animation.opts.start ) ) {</w:t>
      </w:r>
    </w:p>
    <w:p>
      <w:r>
        <w:rPr>
          <w:rFonts w:ascii="Courier New" w:hAnsi="Courier New" w:eastAsia="Courier New"/>
          <w:sz w:val="16"/>
        </w:rPr>
        <w:tab/>
        <w:tab/>
        <w:t>animation.opts.start.call( elem, animation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Attach callbacks from options</w:t>
      </w:r>
    </w:p>
    <w:p>
      <w:r>
        <w:rPr>
          <w:rFonts w:ascii="Courier New" w:hAnsi="Courier New" w:eastAsia="Courier New"/>
          <w:sz w:val="16"/>
        </w:rPr>
        <w:tab/>
        <w:t>animation</w:t>
      </w:r>
    </w:p>
    <w:p>
      <w:r>
        <w:rPr>
          <w:rFonts w:ascii="Courier New" w:hAnsi="Courier New" w:eastAsia="Courier New"/>
          <w:sz w:val="16"/>
        </w:rPr>
        <w:tab/>
        <w:tab/>
        <w:t>.progress( animation.opts.progress )</w:t>
      </w:r>
    </w:p>
    <w:p>
      <w:r>
        <w:rPr>
          <w:rFonts w:ascii="Courier New" w:hAnsi="Courier New" w:eastAsia="Courier New"/>
          <w:sz w:val="16"/>
        </w:rPr>
        <w:tab/>
        <w:tab/>
        <w:t>.done( animation.opts.done, animation.opts.complete )</w:t>
      </w:r>
    </w:p>
    <w:p>
      <w:r>
        <w:rPr>
          <w:rFonts w:ascii="Courier New" w:hAnsi="Courier New" w:eastAsia="Courier New"/>
          <w:sz w:val="16"/>
        </w:rPr>
        <w:tab/>
        <w:tab/>
        <w:t>.fail( animation.opts.fail )</w:t>
      </w:r>
    </w:p>
    <w:p>
      <w:r>
        <w:rPr>
          <w:rFonts w:ascii="Courier New" w:hAnsi="Courier New" w:eastAsia="Courier New"/>
          <w:sz w:val="16"/>
        </w:rPr>
        <w:tab/>
        <w:tab/>
        <w:t>.always( animation.opts.always );</w:t>
      </w:r>
    </w:p>
    <w:p>
      <w:r>
        <w:rPr>
          <w:rFonts w:ascii="Courier New" w:hAnsi="Courier New" w:eastAsia="Courier New"/>
          <w:sz w:val="16"/>
        </w:rPr>
      </w:r>
    </w:p>
    <w:p>
      <w:r>
        <w:rPr>
          <w:rFonts w:ascii="Courier New" w:hAnsi="Courier New" w:eastAsia="Courier New"/>
          <w:sz w:val="16"/>
        </w:rPr>
        <w:tab/>
        <w:t>jQuery.fx.timer(</w:t>
      </w:r>
    </w:p>
    <w:p>
      <w:r>
        <w:rPr>
          <w:rFonts w:ascii="Courier New" w:hAnsi="Courier New" w:eastAsia="Courier New"/>
          <w:sz w:val="16"/>
        </w:rPr>
        <w:tab/>
        <w:tab/>
        <w:t>jQuery.extend( tick, {</w:t>
      </w:r>
    </w:p>
    <w:p>
      <w:r>
        <w:rPr>
          <w:rFonts w:ascii="Courier New" w:hAnsi="Courier New" w:eastAsia="Courier New"/>
          <w:sz w:val="16"/>
        </w:rPr>
        <w:tab/>
        <w:tab/>
        <w:tab/>
        <w:t>elem: elem,</w:t>
      </w:r>
    </w:p>
    <w:p>
      <w:r>
        <w:rPr>
          <w:rFonts w:ascii="Courier New" w:hAnsi="Courier New" w:eastAsia="Courier New"/>
          <w:sz w:val="16"/>
        </w:rPr>
        <w:tab/>
        <w:tab/>
        <w:tab/>
        <w:t>anim: animation,</w:t>
      </w:r>
    </w:p>
    <w:p>
      <w:r>
        <w:rPr>
          <w:rFonts w:ascii="Courier New" w:hAnsi="Courier New" w:eastAsia="Courier New"/>
          <w:sz w:val="16"/>
        </w:rPr>
        <w:tab/>
        <w:tab/>
        <w:tab/>
        <w:t>queue: animation.opts.queue</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animation;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jQuery.Animation = jQuery.extend( Animation, {</w:t>
      </w:r>
    </w:p>
    <w:p>
      <w:r>
        <w:rPr>
          <w:rFonts w:ascii="Courier New" w:hAnsi="Courier New" w:eastAsia="Courier New"/>
          <w:sz w:val="16"/>
        </w:rPr>
      </w:r>
    </w:p>
    <w:p>
      <w:r>
        <w:rPr>
          <w:rFonts w:ascii="Courier New" w:hAnsi="Courier New" w:eastAsia="Courier New"/>
          <w:sz w:val="16"/>
        </w:rPr>
        <w:tab/>
        <w:t>tweeners: {</w:t>
      </w:r>
    </w:p>
    <w:p>
      <w:r>
        <w:rPr>
          <w:rFonts w:ascii="Courier New" w:hAnsi="Courier New" w:eastAsia="Courier New"/>
          <w:sz w:val="16"/>
        </w:rPr>
        <w:tab/>
        <w:tab/>
        <w:t>"*": [ function( prop, value ) {</w:t>
      </w:r>
    </w:p>
    <w:p>
      <w:r>
        <w:rPr>
          <w:rFonts w:ascii="Courier New" w:hAnsi="Courier New" w:eastAsia="Courier New"/>
          <w:sz w:val="16"/>
        </w:rPr>
        <w:tab/>
        <w:tab/>
        <w:tab/>
        <w:t>var tween = this.createTween( prop, value );</w:t>
      </w:r>
    </w:p>
    <w:p>
      <w:r>
        <w:rPr>
          <w:rFonts w:ascii="Courier New" w:hAnsi="Courier New" w:eastAsia="Courier New"/>
          <w:sz w:val="16"/>
        </w:rPr>
        <w:tab/>
        <w:tab/>
        <w:tab/>
        <w:t>adjustCSS( tween.elem, prop, rcssNum.exec( value ), tween );</w:t>
      </w:r>
    </w:p>
    <w:p>
      <w:r>
        <w:rPr>
          <w:rFonts w:ascii="Courier New" w:hAnsi="Courier New" w:eastAsia="Courier New"/>
          <w:sz w:val="16"/>
        </w:rPr>
        <w:tab/>
        <w:tab/>
        <w:tab/>
        <w:t>return tween;</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tweener: function( props, callback ) {</w:t>
      </w:r>
    </w:p>
    <w:p>
      <w:r>
        <w:rPr>
          <w:rFonts w:ascii="Courier New" w:hAnsi="Courier New" w:eastAsia="Courier New"/>
          <w:sz w:val="16"/>
        </w:rPr>
        <w:tab/>
        <w:tab/>
        <w:t>if ( isFunction( props ) ) {</w:t>
      </w:r>
    </w:p>
    <w:p>
      <w:r>
        <w:rPr>
          <w:rFonts w:ascii="Courier New" w:hAnsi="Courier New" w:eastAsia="Courier New"/>
          <w:sz w:val="16"/>
        </w:rPr>
        <w:tab/>
        <w:tab/>
        <w:tab/>
        <w:t>callback = props;</w:t>
      </w:r>
    </w:p>
    <w:p>
      <w:r>
        <w:rPr>
          <w:rFonts w:ascii="Courier New" w:hAnsi="Courier New" w:eastAsia="Courier New"/>
          <w:sz w:val="16"/>
        </w:rPr>
        <w:tab/>
        <w:tab/>
        <w:tab/>
        <w:t>props = [ "*" ];</w:t>
      </w:r>
    </w:p>
    <w:p>
      <w:r>
        <w:rPr>
          <w:rFonts w:ascii="Courier New" w:hAnsi="Courier New" w:eastAsia="Courier New"/>
          <w:sz w:val="16"/>
        </w:rPr>
        <w:tab/>
        <w:tab/>
        <w:t>} else {</w:t>
      </w:r>
    </w:p>
    <w:p>
      <w:r>
        <w:rPr>
          <w:rFonts w:ascii="Courier New" w:hAnsi="Courier New" w:eastAsia="Courier New"/>
          <w:sz w:val="16"/>
        </w:rPr>
        <w:tab/>
        <w:tab/>
        <w:tab/>
        <w:t>props = props.match( rnothtmlwhite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var prop,</w:t>
      </w:r>
    </w:p>
    <w:p>
      <w:r>
        <w:rPr>
          <w:rFonts w:ascii="Courier New" w:hAnsi="Courier New" w:eastAsia="Courier New"/>
          <w:sz w:val="16"/>
        </w:rPr>
        <w:tab/>
        <w:tab/>
        <w:tab/>
        <w:t>index = 0,</w:t>
      </w:r>
    </w:p>
    <w:p>
      <w:r>
        <w:rPr>
          <w:rFonts w:ascii="Courier New" w:hAnsi="Courier New" w:eastAsia="Courier New"/>
          <w:sz w:val="16"/>
        </w:rPr>
        <w:tab/>
        <w:tab/>
        <w:tab/>
        <w:t>length = props.length;</w:t>
      </w:r>
    </w:p>
    <w:p>
      <w:r>
        <w:rPr>
          <w:rFonts w:ascii="Courier New" w:hAnsi="Courier New" w:eastAsia="Courier New"/>
          <w:sz w:val="16"/>
        </w:rPr>
      </w:r>
    </w:p>
    <w:p>
      <w:r>
        <w:rPr>
          <w:rFonts w:ascii="Courier New" w:hAnsi="Courier New" w:eastAsia="Courier New"/>
          <w:sz w:val="16"/>
        </w:rPr>
        <w:tab/>
        <w:tab/>
        <w:t>for ( ; index &lt; length; index++ ) {</w:t>
      </w:r>
    </w:p>
    <w:p>
      <w:r>
        <w:rPr>
          <w:rFonts w:ascii="Courier New" w:hAnsi="Courier New" w:eastAsia="Courier New"/>
          <w:sz w:val="16"/>
        </w:rPr>
        <w:tab/>
        <w:tab/>
        <w:tab/>
        <w:t>prop = props[ index ];</w:t>
      </w:r>
    </w:p>
    <w:p>
      <w:r>
        <w:rPr>
          <w:rFonts w:ascii="Courier New" w:hAnsi="Courier New" w:eastAsia="Courier New"/>
          <w:sz w:val="16"/>
        </w:rPr>
        <w:tab/>
        <w:tab/>
        <w:tab/>
        <w:t>Animation.tweeners[ prop ] = Animation.tweeners[ prop ] || [];</w:t>
      </w:r>
    </w:p>
    <w:p>
      <w:r>
        <w:rPr>
          <w:rFonts w:ascii="Courier New" w:hAnsi="Courier New" w:eastAsia="Courier New"/>
          <w:sz w:val="16"/>
        </w:rPr>
        <w:tab/>
        <w:tab/>
        <w:tab/>
        <w:t>Animation.tweeners[ prop ].unshift( callback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prefilters: [ defaultPrefilter ],</w:t>
      </w:r>
    </w:p>
    <w:p>
      <w:r>
        <w:rPr>
          <w:rFonts w:ascii="Courier New" w:hAnsi="Courier New" w:eastAsia="Courier New"/>
          <w:sz w:val="16"/>
        </w:rPr>
      </w:r>
    </w:p>
    <w:p>
      <w:r>
        <w:rPr>
          <w:rFonts w:ascii="Courier New" w:hAnsi="Courier New" w:eastAsia="Courier New"/>
          <w:sz w:val="16"/>
        </w:rPr>
        <w:tab/>
        <w:t>prefilter: function( callback, prepend ) {</w:t>
      </w:r>
    </w:p>
    <w:p>
      <w:r>
        <w:rPr>
          <w:rFonts w:ascii="Courier New" w:hAnsi="Courier New" w:eastAsia="Courier New"/>
          <w:sz w:val="16"/>
        </w:rPr>
        <w:tab/>
        <w:tab/>
        <w:t>if ( prepend ) {</w:t>
      </w:r>
    </w:p>
    <w:p>
      <w:r>
        <w:rPr>
          <w:rFonts w:ascii="Courier New" w:hAnsi="Courier New" w:eastAsia="Courier New"/>
          <w:sz w:val="16"/>
        </w:rPr>
        <w:tab/>
        <w:tab/>
        <w:tab/>
        <w:t>Animation.prefilters.unshift( callback );</w:t>
      </w:r>
    </w:p>
    <w:p>
      <w:r>
        <w:rPr>
          <w:rFonts w:ascii="Courier New" w:hAnsi="Courier New" w:eastAsia="Courier New"/>
          <w:sz w:val="16"/>
        </w:rPr>
        <w:tab/>
        <w:tab/>
        <w:t>} else {</w:t>
      </w:r>
    </w:p>
    <w:p>
      <w:r>
        <w:rPr>
          <w:rFonts w:ascii="Courier New" w:hAnsi="Courier New" w:eastAsia="Courier New"/>
          <w:sz w:val="16"/>
        </w:rPr>
        <w:tab/>
        <w:tab/>
        <w:tab/>
        <w:t>Animation.prefilters.push( callback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jQuery.speed = function( speed, easing, fn ) {</w:t>
      </w:r>
    </w:p>
    <w:p>
      <w:r>
        <w:rPr>
          <w:rFonts w:ascii="Courier New" w:hAnsi="Courier New" w:eastAsia="Courier New"/>
          <w:sz w:val="16"/>
        </w:rPr>
        <w:tab/>
        <w:t>var opt = speed &amp;&amp; typeof speed === "object" ? jQuery.extend( {}, speed ) : {</w:t>
      </w:r>
    </w:p>
    <w:p>
      <w:r>
        <w:rPr>
          <w:rFonts w:ascii="Courier New" w:hAnsi="Courier New" w:eastAsia="Courier New"/>
          <w:sz w:val="16"/>
        </w:rPr>
        <w:tab/>
        <w:tab/>
        <w:t>complete: fn || !fn &amp;&amp; easing ||</w:t>
      </w:r>
    </w:p>
    <w:p>
      <w:r>
        <w:rPr>
          <w:rFonts w:ascii="Courier New" w:hAnsi="Courier New" w:eastAsia="Courier New"/>
          <w:sz w:val="16"/>
        </w:rPr>
        <w:tab/>
        <w:tab/>
        <w:tab/>
        <w:t>isFunction( speed ) &amp;&amp; speed,</w:t>
      </w:r>
    </w:p>
    <w:p>
      <w:r>
        <w:rPr>
          <w:rFonts w:ascii="Courier New" w:hAnsi="Courier New" w:eastAsia="Courier New"/>
          <w:sz w:val="16"/>
        </w:rPr>
        <w:tab/>
        <w:tab/>
        <w:t>duration: speed,</w:t>
      </w:r>
    </w:p>
    <w:p>
      <w:r>
        <w:rPr>
          <w:rFonts w:ascii="Courier New" w:hAnsi="Courier New" w:eastAsia="Courier New"/>
          <w:sz w:val="16"/>
        </w:rPr>
        <w:tab/>
        <w:tab/>
        <w:t>easing: fn &amp;&amp; easing || easing &amp;&amp; !isFunction( easing ) &amp;&amp; easing</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Go to the end state if fx are off</w:t>
      </w:r>
    </w:p>
    <w:p>
      <w:r>
        <w:rPr>
          <w:rFonts w:ascii="Courier New" w:hAnsi="Courier New" w:eastAsia="Courier New"/>
          <w:sz w:val="16"/>
        </w:rPr>
        <w:tab/>
        <w:t>if ( jQuery.fx.off ) {</w:t>
      </w:r>
    </w:p>
    <w:p>
      <w:r>
        <w:rPr>
          <w:rFonts w:ascii="Courier New" w:hAnsi="Courier New" w:eastAsia="Courier New"/>
          <w:sz w:val="16"/>
        </w:rPr>
        <w:tab/>
        <w:tab/>
        <w:t>opt.duration = 0;</w:t>
      </w:r>
    </w:p>
    <w:p>
      <w:r>
        <w:rPr>
          <w:rFonts w:ascii="Courier New" w:hAnsi="Courier New" w:eastAsia="Courier New"/>
          <w:sz w:val="16"/>
        </w:rPr>
      </w:r>
    </w:p>
    <w:p>
      <w:r>
        <w:rPr>
          <w:rFonts w:ascii="Courier New" w:hAnsi="Courier New" w:eastAsia="Courier New"/>
          <w:sz w:val="16"/>
        </w:rPr>
        <w:tab/>
        <w:t>} else {</w:t>
      </w:r>
    </w:p>
    <w:p>
      <w:r>
        <w:rPr>
          <w:rFonts w:ascii="Courier New" w:hAnsi="Courier New" w:eastAsia="Courier New"/>
          <w:sz w:val="16"/>
        </w:rPr>
        <w:tab/>
        <w:tab/>
        <w:t>if ( typeof opt.duration !== "number" ) {</w:t>
      </w:r>
    </w:p>
    <w:p>
      <w:r>
        <w:rPr>
          <w:rFonts w:ascii="Courier New" w:hAnsi="Courier New" w:eastAsia="Courier New"/>
          <w:sz w:val="16"/>
        </w:rPr>
        <w:tab/>
        <w:tab/>
        <w:tab/>
        <w:t>if ( opt.duration in jQuery.fx.speeds ) {</w:t>
      </w:r>
    </w:p>
    <w:p>
      <w:r>
        <w:rPr>
          <w:rFonts w:ascii="Courier New" w:hAnsi="Courier New" w:eastAsia="Courier New"/>
          <w:sz w:val="16"/>
        </w:rPr>
        <w:tab/>
        <w:tab/>
        <w:tab/>
        <w:tab/>
        <w:t>opt.duration = jQuery.fx.speeds[ opt.duration ];</w:t>
      </w:r>
    </w:p>
    <w:p>
      <w:r>
        <w:rPr>
          <w:rFonts w:ascii="Courier New" w:hAnsi="Courier New" w:eastAsia="Courier New"/>
          <w:sz w:val="16"/>
        </w:rPr>
      </w:r>
    </w:p>
    <w:p>
      <w:r>
        <w:rPr>
          <w:rFonts w:ascii="Courier New" w:hAnsi="Courier New" w:eastAsia="Courier New"/>
          <w:sz w:val="16"/>
        </w:rPr>
        <w:tab/>
        <w:tab/>
        <w:tab/>
        <w:t>} else {</w:t>
      </w:r>
    </w:p>
    <w:p>
      <w:r>
        <w:rPr>
          <w:rFonts w:ascii="Courier New" w:hAnsi="Courier New" w:eastAsia="Courier New"/>
          <w:sz w:val="16"/>
        </w:rPr>
        <w:tab/>
        <w:tab/>
        <w:tab/>
        <w:tab/>
        <w:t>opt.duration = jQuery.fx.speeds._default;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Normalize opt.queue - true/undefined/null -&gt; "fx"</w:t>
      </w:r>
    </w:p>
    <w:p>
      <w:r>
        <w:rPr>
          <w:rFonts w:ascii="Courier New" w:hAnsi="Courier New" w:eastAsia="Courier New"/>
          <w:sz w:val="16"/>
        </w:rPr>
        <w:tab/>
        <w:t>if ( opt.queue == null || opt.queue === true ) {</w:t>
      </w:r>
    </w:p>
    <w:p>
      <w:r>
        <w:rPr>
          <w:rFonts w:ascii="Courier New" w:hAnsi="Courier New" w:eastAsia="Courier New"/>
          <w:sz w:val="16"/>
        </w:rPr>
        <w:tab/>
        <w:tab/>
        <w:t>opt.queue = "fx";</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Queueing</w:t>
      </w:r>
    </w:p>
    <w:p>
      <w:r>
        <w:rPr>
          <w:rFonts w:ascii="Courier New" w:hAnsi="Courier New" w:eastAsia="Courier New"/>
          <w:sz w:val="16"/>
        </w:rPr>
        <w:tab/>
        <w:t>opt.old = opt.complete;</w:t>
      </w:r>
    </w:p>
    <w:p>
      <w:r>
        <w:rPr>
          <w:rFonts w:ascii="Courier New" w:hAnsi="Courier New" w:eastAsia="Courier New"/>
          <w:sz w:val="16"/>
        </w:rPr>
      </w:r>
    </w:p>
    <w:p>
      <w:r>
        <w:rPr>
          <w:rFonts w:ascii="Courier New" w:hAnsi="Courier New" w:eastAsia="Courier New"/>
          <w:sz w:val="16"/>
        </w:rPr>
        <w:tab/>
        <w:t>opt.complete = function() {</w:t>
      </w:r>
    </w:p>
    <w:p>
      <w:r>
        <w:rPr>
          <w:rFonts w:ascii="Courier New" w:hAnsi="Courier New" w:eastAsia="Courier New"/>
          <w:sz w:val="16"/>
        </w:rPr>
        <w:tab/>
        <w:tab/>
        <w:t>if ( isFunction( opt.old ) ) {</w:t>
      </w:r>
    </w:p>
    <w:p>
      <w:r>
        <w:rPr>
          <w:rFonts w:ascii="Courier New" w:hAnsi="Courier New" w:eastAsia="Courier New"/>
          <w:sz w:val="16"/>
        </w:rPr>
        <w:tab/>
        <w:tab/>
        <w:tab/>
        <w:t>opt.old.call( this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opt.queue ) {</w:t>
      </w:r>
    </w:p>
    <w:p>
      <w:r>
        <w:rPr>
          <w:rFonts w:ascii="Courier New" w:hAnsi="Courier New" w:eastAsia="Courier New"/>
          <w:sz w:val="16"/>
        </w:rPr>
        <w:tab/>
        <w:tab/>
        <w:tab/>
        <w:t>jQuery.dequeue( this, opt.queue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opt;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fadeTo: function( speed, to, easing, callback ) {</w:t>
      </w:r>
    </w:p>
    <w:p>
      <w:r>
        <w:rPr>
          <w:rFonts w:ascii="Courier New" w:hAnsi="Courier New" w:eastAsia="Courier New"/>
          <w:sz w:val="16"/>
        </w:rPr>
      </w:r>
    </w:p>
    <w:p>
      <w:r>
        <w:rPr>
          <w:rFonts w:ascii="Courier New" w:hAnsi="Courier New" w:eastAsia="Courier New"/>
          <w:sz w:val="16"/>
        </w:rPr>
        <w:tab/>
        <w:tab/>
        <w:t>// Show any hidden elements after setting opacity to 0</w:t>
      </w:r>
    </w:p>
    <w:p>
      <w:r>
        <w:rPr>
          <w:rFonts w:ascii="Courier New" w:hAnsi="Courier New" w:eastAsia="Courier New"/>
          <w:sz w:val="16"/>
        </w:rPr>
        <w:tab/>
        <w:tab/>
        <w:t>return this.filter( isHiddenWithinTree ).css( "opacity", 0 ).show()</w:t>
      </w:r>
    </w:p>
    <w:p>
      <w:r>
        <w:rPr>
          <w:rFonts w:ascii="Courier New" w:hAnsi="Courier New" w:eastAsia="Courier New"/>
          <w:sz w:val="16"/>
        </w:rPr>
      </w:r>
    </w:p>
    <w:p>
      <w:r>
        <w:rPr>
          <w:rFonts w:ascii="Courier New" w:hAnsi="Courier New" w:eastAsia="Courier New"/>
          <w:sz w:val="16"/>
        </w:rPr>
        <w:tab/>
        <w:tab/>
        <w:tab/>
        <w:t>// Animate to the value specified</w:t>
      </w:r>
    </w:p>
    <w:p>
      <w:r>
        <w:rPr>
          <w:rFonts w:ascii="Courier New" w:hAnsi="Courier New" w:eastAsia="Courier New"/>
          <w:sz w:val="16"/>
        </w:rPr>
        <w:tab/>
        <w:tab/>
        <w:tab/>
        <w:t>.end().animate( { opacity: to }, speed, easing, callback );</w:t>
      </w:r>
    </w:p>
    <w:p>
      <w:r>
        <w:rPr>
          <w:rFonts w:ascii="Courier New" w:hAnsi="Courier New" w:eastAsia="Courier New"/>
          <w:sz w:val="16"/>
        </w:rPr>
        <w:tab/>
        <w:t>},</w:t>
      </w:r>
    </w:p>
    <w:p>
      <w:r>
        <w:rPr>
          <w:rFonts w:ascii="Courier New" w:hAnsi="Courier New" w:eastAsia="Courier New"/>
          <w:sz w:val="16"/>
        </w:rPr>
        <w:tab/>
        <w:t>animate: function( prop, speed, easing, callback ) {</w:t>
      </w:r>
    </w:p>
    <w:p>
      <w:r>
        <w:rPr>
          <w:rFonts w:ascii="Courier New" w:hAnsi="Courier New" w:eastAsia="Courier New"/>
          <w:sz w:val="16"/>
        </w:rPr>
        <w:tab/>
        <w:tab/>
        <w:t>var empty = jQuery.isEmptyObject( prop ),</w:t>
      </w:r>
    </w:p>
    <w:p>
      <w:r>
        <w:rPr>
          <w:rFonts w:ascii="Courier New" w:hAnsi="Courier New" w:eastAsia="Courier New"/>
          <w:sz w:val="16"/>
        </w:rPr>
        <w:tab/>
        <w:tab/>
        <w:tab/>
        <w:t>optall = jQuery.speed( speed, easing, callback ),</w:t>
      </w:r>
    </w:p>
    <w:p>
      <w:r>
        <w:rPr>
          <w:rFonts w:ascii="Courier New" w:hAnsi="Courier New" w:eastAsia="Courier New"/>
          <w:sz w:val="16"/>
        </w:rPr>
        <w:tab/>
        <w:tab/>
        <w:tab/>
        <w:t>doAnimation = function() {</w:t>
      </w:r>
    </w:p>
    <w:p>
      <w:r>
        <w:rPr>
          <w:rFonts w:ascii="Courier New" w:hAnsi="Courier New" w:eastAsia="Courier New"/>
          <w:sz w:val="16"/>
        </w:rPr>
      </w:r>
    </w:p>
    <w:p>
      <w:r>
        <w:rPr>
          <w:rFonts w:ascii="Courier New" w:hAnsi="Courier New" w:eastAsia="Courier New"/>
          <w:sz w:val="16"/>
        </w:rPr>
        <w:tab/>
        <w:tab/>
        <w:tab/>
        <w:tab/>
        <w:t>// Operate on a copy of prop so per-property easing won't be lost</w:t>
      </w:r>
    </w:p>
    <w:p>
      <w:r>
        <w:rPr>
          <w:rFonts w:ascii="Courier New" w:hAnsi="Courier New" w:eastAsia="Courier New"/>
          <w:sz w:val="16"/>
        </w:rPr>
        <w:tab/>
        <w:tab/>
        <w:tab/>
        <w:tab/>
        <w:t>var anim = Animation( this, jQuery.extend( {}, prop ), optall );</w:t>
      </w:r>
    </w:p>
    <w:p>
      <w:r>
        <w:rPr>
          <w:rFonts w:ascii="Courier New" w:hAnsi="Courier New" w:eastAsia="Courier New"/>
          <w:sz w:val="16"/>
        </w:rPr>
      </w:r>
    </w:p>
    <w:p>
      <w:r>
        <w:rPr>
          <w:rFonts w:ascii="Courier New" w:hAnsi="Courier New" w:eastAsia="Courier New"/>
          <w:sz w:val="16"/>
        </w:rPr>
        <w:tab/>
        <w:tab/>
        <w:tab/>
        <w:tab/>
        <w:t>// Empty animations, or finishing resolves immediately</w:t>
      </w:r>
    </w:p>
    <w:p>
      <w:r>
        <w:rPr>
          <w:rFonts w:ascii="Courier New" w:hAnsi="Courier New" w:eastAsia="Courier New"/>
          <w:sz w:val="16"/>
        </w:rPr>
        <w:tab/>
        <w:tab/>
        <w:tab/>
        <w:tab/>
        <w:t>if ( empty || dataPriv.get( this, "finish" ) ) {</w:t>
      </w:r>
    </w:p>
    <w:p>
      <w:r>
        <w:rPr>
          <w:rFonts w:ascii="Courier New" w:hAnsi="Courier New" w:eastAsia="Courier New"/>
          <w:sz w:val="16"/>
        </w:rPr>
        <w:tab/>
        <w:tab/>
        <w:tab/>
        <w:tab/>
        <w:tab/>
        <w:t>anim.stop( true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doAnimation.finish = doAnimation;</w:t>
      </w:r>
    </w:p>
    <w:p>
      <w:r>
        <w:rPr>
          <w:rFonts w:ascii="Courier New" w:hAnsi="Courier New" w:eastAsia="Courier New"/>
          <w:sz w:val="16"/>
        </w:rPr>
      </w:r>
    </w:p>
    <w:p>
      <w:r>
        <w:rPr>
          <w:rFonts w:ascii="Courier New" w:hAnsi="Courier New" w:eastAsia="Courier New"/>
          <w:sz w:val="16"/>
        </w:rPr>
        <w:tab/>
        <w:tab/>
        <w:t>return empty || optall.queue === false ?</w:t>
      </w:r>
    </w:p>
    <w:p>
      <w:r>
        <w:rPr>
          <w:rFonts w:ascii="Courier New" w:hAnsi="Courier New" w:eastAsia="Courier New"/>
          <w:sz w:val="16"/>
        </w:rPr>
        <w:tab/>
        <w:tab/>
        <w:tab/>
        <w:t>this.each( doAnimation ) :</w:t>
      </w:r>
    </w:p>
    <w:p>
      <w:r>
        <w:rPr>
          <w:rFonts w:ascii="Courier New" w:hAnsi="Courier New" w:eastAsia="Courier New"/>
          <w:sz w:val="16"/>
        </w:rPr>
        <w:tab/>
        <w:tab/>
        <w:tab/>
        <w:t>this.queue( optall.queue, doAnimation );</w:t>
      </w:r>
    </w:p>
    <w:p>
      <w:r>
        <w:rPr>
          <w:rFonts w:ascii="Courier New" w:hAnsi="Courier New" w:eastAsia="Courier New"/>
          <w:sz w:val="16"/>
        </w:rPr>
        <w:tab/>
        <w:t>},</w:t>
      </w:r>
    </w:p>
    <w:p>
      <w:r>
        <w:rPr>
          <w:rFonts w:ascii="Courier New" w:hAnsi="Courier New" w:eastAsia="Courier New"/>
          <w:sz w:val="16"/>
        </w:rPr>
        <w:tab/>
        <w:t>stop: function( type, clearQueue, gotoEnd ) {</w:t>
      </w:r>
    </w:p>
    <w:p>
      <w:r>
        <w:rPr>
          <w:rFonts w:ascii="Courier New" w:hAnsi="Courier New" w:eastAsia="Courier New"/>
          <w:sz w:val="16"/>
        </w:rPr>
        <w:tab/>
        <w:tab/>
        <w:t>var stopQueue = function( hooks ) {</w:t>
      </w:r>
    </w:p>
    <w:p>
      <w:r>
        <w:rPr>
          <w:rFonts w:ascii="Courier New" w:hAnsi="Courier New" w:eastAsia="Courier New"/>
          <w:sz w:val="16"/>
        </w:rPr>
        <w:tab/>
        <w:tab/>
        <w:tab/>
        <w:t>var stop = hooks.stop;</w:t>
      </w:r>
    </w:p>
    <w:p>
      <w:r>
        <w:rPr>
          <w:rFonts w:ascii="Courier New" w:hAnsi="Courier New" w:eastAsia="Courier New"/>
          <w:sz w:val="16"/>
        </w:rPr>
        <w:tab/>
        <w:tab/>
        <w:tab/>
        <w:t>delete hooks.stop;</w:t>
      </w:r>
    </w:p>
    <w:p>
      <w:r>
        <w:rPr>
          <w:rFonts w:ascii="Courier New" w:hAnsi="Courier New" w:eastAsia="Courier New"/>
          <w:sz w:val="16"/>
        </w:rPr>
        <w:tab/>
        <w:tab/>
        <w:tab/>
        <w:t>stop( gotoEnd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typeof type !== "string" ) {</w:t>
      </w:r>
    </w:p>
    <w:p>
      <w:r>
        <w:rPr>
          <w:rFonts w:ascii="Courier New" w:hAnsi="Courier New" w:eastAsia="Courier New"/>
          <w:sz w:val="16"/>
        </w:rPr>
        <w:tab/>
        <w:tab/>
        <w:tab/>
        <w:t>gotoEnd = clearQueue;</w:t>
      </w:r>
    </w:p>
    <w:p>
      <w:r>
        <w:rPr>
          <w:rFonts w:ascii="Courier New" w:hAnsi="Courier New" w:eastAsia="Courier New"/>
          <w:sz w:val="16"/>
        </w:rPr>
        <w:tab/>
        <w:tab/>
        <w:tab/>
        <w:t>clearQueue = type;</w:t>
      </w:r>
    </w:p>
    <w:p>
      <w:r>
        <w:rPr>
          <w:rFonts w:ascii="Courier New" w:hAnsi="Courier New" w:eastAsia="Courier New"/>
          <w:sz w:val="16"/>
        </w:rPr>
        <w:tab/>
        <w:tab/>
        <w:tab/>
        <w:t>type = undefined;</w:t>
      </w:r>
    </w:p>
    <w:p>
      <w:r>
        <w:rPr>
          <w:rFonts w:ascii="Courier New" w:hAnsi="Courier New" w:eastAsia="Courier New"/>
          <w:sz w:val="16"/>
        </w:rPr>
        <w:tab/>
        <w:tab/>
        <w:t>}</w:t>
      </w:r>
    </w:p>
    <w:p>
      <w:r>
        <w:rPr>
          <w:rFonts w:ascii="Courier New" w:hAnsi="Courier New" w:eastAsia="Courier New"/>
          <w:sz w:val="16"/>
        </w:rPr>
        <w:tab/>
        <w:tab/>
        <w:t>if ( clearQueue ) {</w:t>
      </w:r>
    </w:p>
    <w:p>
      <w:r>
        <w:rPr>
          <w:rFonts w:ascii="Courier New" w:hAnsi="Courier New" w:eastAsia="Courier New"/>
          <w:sz w:val="16"/>
        </w:rPr>
        <w:tab/>
        <w:tab/>
        <w:tab/>
        <w:t>this.queue( type || "fx",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this.each( function() {</w:t>
      </w:r>
    </w:p>
    <w:p>
      <w:r>
        <w:rPr>
          <w:rFonts w:ascii="Courier New" w:hAnsi="Courier New" w:eastAsia="Courier New"/>
          <w:sz w:val="16"/>
        </w:rPr>
        <w:tab/>
        <w:tab/>
        <w:tab/>
        <w:t>var dequeue = true,</w:t>
      </w:r>
    </w:p>
    <w:p>
      <w:r>
        <w:rPr>
          <w:rFonts w:ascii="Courier New" w:hAnsi="Courier New" w:eastAsia="Courier New"/>
          <w:sz w:val="16"/>
        </w:rPr>
        <w:tab/>
        <w:tab/>
        <w:tab/>
        <w:tab/>
        <w:t>index = type != null &amp;&amp; type + "queueHooks",</w:t>
      </w:r>
    </w:p>
    <w:p>
      <w:r>
        <w:rPr>
          <w:rFonts w:ascii="Courier New" w:hAnsi="Courier New" w:eastAsia="Courier New"/>
          <w:sz w:val="16"/>
        </w:rPr>
        <w:tab/>
        <w:tab/>
        <w:tab/>
        <w:tab/>
        <w:t>timers = jQuery.timers,</w:t>
      </w:r>
    </w:p>
    <w:p>
      <w:r>
        <w:rPr>
          <w:rFonts w:ascii="Courier New" w:hAnsi="Courier New" w:eastAsia="Courier New"/>
          <w:sz w:val="16"/>
        </w:rPr>
        <w:tab/>
        <w:tab/>
        <w:tab/>
        <w:tab/>
        <w:t>data = dataPriv.get( this );</w:t>
      </w:r>
    </w:p>
    <w:p>
      <w:r>
        <w:rPr>
          <w:rFonts w:ascii="Courier New" w:hAnsi="Courier New" w:eastAsia="Courier New"/>
          <w:sz w:val="16"/>
        </w:rPr>
      </w:r>
    </w:p>
    <w:p>
      <w:r>
        <w:rPr>
          <w:rFonts w:ascii="Courier New" w:hAnsi="Courier New" w:eastAsia="Courier New"/>
          <w:sz w:val="16"/>
        </w:rPr>
        <w:tab/>
        <w:tab/>
        <w:tab/>
        <w:t>if ( index ) {</w:t>
      </w:r>
    </w:p>
    <w:p>
      <w:r>
        <w:rPr>
          <w:rFonts w:ascii="Courier New" w:hAnsi="Courier New" w:eastAsia="Courier New"/>
          <w:sz w:val="16"/>
        </w:rPr>
        <w:tab/>
        <w:tab/>
        <w:tab/>
        <w:tab/>
        <w:t>if ( data[ index ] &amp;&amp; data[ index ].stop ) {</w:t>
      </w:r>
    </w:p>
    <w:p>
      <w:r>
        <w:rPr>
          <w:rFonts w:ascii="Courier New" w:hAnsi="Courier New" w:eastAsia="Courier New"/>
          <w:sz w:val="16"/>
        </w:rPr>
        <w:tab/>
        <w:tab/>
        <w:tab/>
        <w:tab/>
        <w:tab/>
        <w:t>stopQueue( data[ index ] );</w:t>
      </w:r>
    </w:p>
    <w:p>
      <w:r>
        <w:rPr>
          <w:rFonts w:ascii="Courier New" w:hAnsi="Courier New" w:eastAsia="Courier New"/>
          <w:sz w:val="16"/>
        </w:rPr>
        <w:tab/>
        <w:tab/>
        <w:tab/>
        <w:tab/>
        <w:t>}</w:t>
      </w:r>
    </w:p>
    <w:p>
      <w:r>
        <w:rPr>
          <w:rFonts w:ascii="Courier New" w:hAnsi="Courier New" w:eastAsia="Courier New"/>
          <w:sz w:val="16"/>
        </w:rPr>
        <w:tab/>
        <w:tab/>
        <w:tab/>
        <w:t>} else {</w:t>
      </w:r>
    </w:p>
    <w:p>
      <w:r>
        <w:rPr>
          <w:rFonts w:ascii="Courier New" w:hAnsi="Courier New" w:eastAsia="Courier New"/>
          <w:sz w:val="16"/>
        </w:rPr>
        <w:tab/>
        <w:tab/>
        <w:tab/>
        <w:tab/>
        <w:t>for ( index in data ) {</w:t>
      </w:r>
    </w:p>
    <w:p>
      <w:r>
        <w:rPr>
          <w:rFonts w:ascii="Courier New" w:hAnsi="Courier New" w:eastAsia="Courier New"/>
          <w:sz w:val="16"/>
        </w:rPr>
        <w:tab/>
        <w:tab/>
        <w:tab/>
        <w:tab/>
        <w:tab/>
        <w:t>if ( data[ index ] &amp;&amp; data[ index ].stop &amp;&amp; rrun.test( index ) ) {</w:t>
      </w:r>
    </w:p>
    <w:p>
      <w:r>
        <w:rPr>
          <w:rFonts w:ascii="Courier New" w:hAnsi="Courier New" w:eastAsia="Courier New"/>
          <w:sz w:val="16"/>
        </w:rPr>
        <w:tab/>
        <w:tab/>
        <w:tab/>
        <w:tab/>
        <w:tab/>
        <w:tab/>
        <w:t>stopQueue( data[ index ]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for ( index = timers.length; index--; ) {</w:t>
      </w:r>
    </w:p>
    <w:p>
      <w:r>
        <w:rPr>
          <w:rFonts w:ascii="Courier New" w:hAnsi="Courier New" w:eastAsia="Courier New"/>
          <w:sz w:val="16"/>
        </w:rPr>
        <w:tab/>
        <w:tab/>
        <w:tab/>
        <w:tab/>
        <w:t>if ( timers[ index ].elem === this &amp;&amp;</w:t>
      </w:r>
    </w:p>
    <w:p>
      <w:r>
        <w:rPr>
          <w:rFonts w:ascii="Courier New" w:hAnsi="Courier New" w:eastAsia="Courier New"/>
          <w:sz w:val="16"/>
        </w:rPr>
        <w:tab/>
        <w:tab/>
        <w:tab/>
        <w:tab/>
        <w:tab/>
        <w:t>( type == null || timers[ index ].queue === type ) ) {</w:t>
      </w:r>
    </w:p>
    <w:p>
      <w:r>
        <w:rPr>
          <w:rFonts w:ascii="Courier New" w:hAnsi="Courier New" w:eastAsia="Courier New"/>
          <w:sz w:val="16"/>
        </w:rPr>
      </w:r>
    </w:p>
    <w:p>
      <w:r>
        <w:rPr>
          <w:rFonts w:ascii="Courier New" w:hAnsi="Courier New" w:eastAsia="Courier New"/>
          <w:sz w:val="16"/>
        </w:rPr>
        <w:tab/>
        <w:tab/>
        <w:tab/>
        <w:tab/>
        <w:tab/>
        <w:t>timers[ index ].anim.stop( gotoEnd );</w:t>
      </w:r>
    </w:p>
    <w:p>
      <w:r>
        <w:rPr>
          <w:rFonts w:ascii="Courier New" w:hAnsi="Courier New" w:eastAsia="Courier New"/>
          <w:sz w:val="16"/>
        </w:rPr>
        <w:tab/>
        <w:tab/>
        <w:tab/>
        <w:tab/>
        <w:tab/>
        <w:t>dequeue = false;</w:t>
      </w:r>
    </w:p>
    <w:p>
      <w:r>
        <w:rPr>
          <w:rFonts w:ascii="Courier New" w:hAnsi="Courier New" w:eastAsia="Courier New"/>
          <w:sz w:val="16"/>
        </w:rPr>
        <w:tab/>
        <w:tab/>
        <w:tab/>
        <w:tab/>
        <w:tab/>
        <w:t>timers.splice( index, 1 );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Start the next in the queue if the last step wasn't forced.</w:t>
      </w:r>
    </w:p>
    <w:p>
      <w:r>
        <w:rPr>
          <w:rFonts w:ascii="Courier New" w:hAnsi="Courier New" w:eastAsia="Courier New"/>
          <w:sz w:val="16"/>
        </w:rPr>
        <w:tab/>
        <w:tab/>
        <w:tab/>
        <w:t>// Timers currently will call their complete callbacks, which</w:t>
      </w:r>
    </w:p>
    <w:p>
      <w:r>
        <w:rPr>
          <w:rFonts w:ascii="Courier New" w:hAnsi="Courier New" w:eastAsia="Courier New"/>
          <w:sz w:val="16"/>
        </w:rPr>
        <w:tab/>
        <w:tab/>
        <w:tab/>
        <w:t>// will dequeue but only if they were gotoEnd.</w:t>
      </w:r>
    </w:p>
    <w:p>
      <w:r>
        <w:rPr>
          <w:rFonts w:ascii="Courier New" w:hAnsi="Courier New" w:eastAsia="Courier New"/>
          <w:sz w:val="16"/>
        </w:rPr>
        <w:tab/>
        <w:tab/>
        <w:tab/>
        <w:t>if ( dequeue || !gotoEnd ) {</w:t>
      </w:r>
    </w:p>
    <w:p>
      <w:r>
        <w:rPr>
          <w:rFonts w:ascii="Courier New" w:hAnsi="Courier New" w:eastAsia="Courier New"/>
          <w:sz w:val="16"/>
        </w:rPr>
        <w:tab/>
        <w:tab/>
        <w:tab/>
        <w:tab/>
        <w:t>jQuery.dequeue( this, type );</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ab/>
        <w:t>finish: function( type ) {</w:t>
      </w:r>
    </w:p>
    <w:p>
      <w:r>
        <w:rPr>
          <w:rFonts w:ascii="Courier New" w:hAnsi="Courier New" w:eastAsia="Courier New"/>
          <w:sz w:val="16"/>
        </w:rPr>
        <w:tab/>
        <w:tab/>
        <w:t>if ( type !== false ) {</w:t>
      </w:r>
    </w:p>
    <w:p>
      <w:r>
        <w:rPr>
          <w:rFonts w:ascii="Courier New" w:hAnsi="Courier New" w:eastAsia="Courier New"/>
          <w:sz w:val="16"/>
        </w:rPr>
        <w:tab/>
        <w:tab/>
        <w:tab/>
        <w:t>type = type || "fx";</w:t>
      </w:r>
    </w:p>
    <w:p>
      <w:r>
        <w:rPr>
          <w:rFonts w:ascii="Courier New" w:hAnsi="Courier New" w:eastAsia="Courier New"/>
          <w:sz w:val="16"/>
        </w:rPr>
        <w:tab/>
        <w:tab/>
        <w:t>}</w:t>
      </w:r>
    </w:p>
    <w:p>
      <w:r>
        <w:rPr>
          <w:rFonts w:ascii="Courier New" w:hAnsi="Courier New" w:eastAsia="Courier New"/>
          <w:sz w:val="16"/>
        </w:rPr>
        <w:tab/>
        <w:tab/>
        <w:t>return this.each( function() {</w:t>
      </w:r>
    </w:p>
    <w:p>
      <w:r>
        <w:rPr>
          <w:rFonts w:ascii="Courier New" w:hAnsi="Courier New" w:eastAsia="Courier New"/>
          <w:sz w:val="16"/>
        </w:rPr>
        <w:tab/>
        <w:tab/>
        <w:tab/>
        <w:t>var index,</w:t>
      </w:r>
    </w:p>
    <w:p>
      <w:r>
        <w:rPr>
          <w:rFonts w:ascii="Courier New" w:hAnsi="Courier New" w:eastAsia="Courier New"/>
          <w:sz w:val="16"/>
        </w:rPr>
        <w:tab/>
        <w:tab/>
        <w:tab/>
        <w:tab/>
        <w:t>data = dataPriv.get( this ),</w:t>
      </w:r>
    </w:p>
    <w:p>
      <w:r>
        <w:rPr>
          <w:rFonts w:ascii="Courier New" w:hAnsi="Courier New" w:eastAsia="Courier New"/>
          <w:sz w:val="16"/>
        </w:rPr>
        <w:tab/>
        <w:tab/>
        <w:tab/>
        <w:tab/>
        <w:t>queue = data[ type + "queue" ],</w:t>
      </w:r>
    </w:p>
    <w:p>
      <w:r>
        <w:rPr>
          <w:rFonts w:ascii="Courier New" w:hAnsi="Courier New" w:eastAsia="Courier New"/>
          <w:sz w:val="16"/>
        </w:rPr>
        <w:tab/>
        <w:tab/>
        <w:tab/>
        <w:tab/>
        <w:t>hooks = data[ type + "queueHooks" ],</w:t>
      </w:r>
    </w:p>
    <w:p>
      <w:r>
        <w:rPr>
          <w:rFonts w:ascii="Courier New" w:hAnsi="Courier New" w:eastAsia="Courier New"/>
          <w:sz w:val="16"/>
        </w:rPr>
        <w:tab/>
        <w:tab/>
        <w:tab/>
        <w:tab/>
        <w:t>timers = jQuery.timers,</w:t>
      </w:r>
    </w:p>
    <w:p>
      <w:r>
        <w:rPr>
          <w:rFonts w:ascii="Courier New" w:hAnsi="Courier New" w:eastAsia="Courier New"/>
          <w:sz w:val="16"/>
        </w:rPr>
        <w:tab/>
        <w:tab/>
        <w:tab/>
        <w:tab/>
        <w:t>length = queue ? queue.length : 0;</w:t>
      </w:r>
    </w:p>
    <w:p>
      <w:r>
        <w:rPr>
          <w:rFonts w:ascii="Courier New" w:hAnsi="Courier New" w:eastAsia="Courier New"/>
          <w:sz w:val="16"/>
        </w:rPr>
      </w:r>
    </w:p>
    <w:p>
      <w:r>
        <w:rPr>
          <w:rFonts w:ascii="Courier New" w:hAnsi="Courier New" w:eastAsia="Courier New"/>
          <w:sz w:val="16"/>
        </w:rPr>
        <w:tab/>
        <w:tab/>
        <w:tab/>
        <w:t>// Enable finishing flag on private data</w:t>
      </w:r>
    </w:p>
    <w:p>
      <w:r>
        <w:rPr>
          <w:rFonts w:ascii="Courier New" w:hAnsi="Courier New" w:eastAsia="Courier New"/>
          <w:sz w:val="16"/>
        </w:rPr>
        <w:tab/>
        <w:tab/>
        <w:tab/>
        <w:t>data.finish = true;</w:t>
      </w:r>
    </w:p>
    <w:p>
      <w:r>
        <w:rPr>
          <w:rFonts w:ascii="Courier New" w:hAnsi="Courier New" w:eastAsia="Courier New"/>
          <w:sz w:val="16"/>
        </w:rPr>
      </w:r>
    </w:p>
    <w:p>
      <w:r>
        <w:rPr>
          <w:rFonts w:ascii="Courier New" w:hAnsi="Courier New" w:eastAsia="Courier New"/>
          <w:sz w:val="16"/>
        </w:rPr>
        <w:tab/>
        <w:tab/>
        <w:tab/>
        <w:t>// Empty the queue first</w:t>
      </w:r>
    </w:p>
    <w:p>
      <w:r>
        <w:rPr>
          <w:rFonts w:ascii="Courier New" w:hAnsi="Courier New" w:eastAsia="Courier New"/>
          <w:sz w:val="16"/>
        </w:rPr>
        <w:tab/>
        <w:tab/>
        <w:tab/>
        <w:t>jQuery.queue( this, type, [] );</w:t>
      </w:r>
    </w:p>
    <w:p>
      <w:r>
        <w:rPr>
          <w:rFonts w:ascii="Courier New" w:hAnsi="Courier New" w:eastAsia="Courier New"/>
          <w:sz w:val="16"/>
        </w:rPr>
      </w:r>
    </w:p>
    <w:p>
      <w:r>
        <w:rPr>
          <w:rFonts w:ascii="Courier New" w:hAnsi="Courier New" w:eastAsia="Courier New"/>
          <w:sz w:val="16"/>
        </w:rPr>
        <w:tab/>
        <w:tab/>
        <w:tab/>
        <w:t>if ( hooks &amp;&amp; hooks.stop ) {</w:t>
      </w:r>
    </w:p>
    <w:p>
      <w:r>
        <w:rPr>
          <w:rFonts w:ascii="Courier New" w:hAnsi="Courier New" w:eastAsia="Courier New"/>
          <w:sz w:val="16"/>
        </w:rPr>
        <w:tab/>
        <w:tab/>
        <w:tab/>
        <w:tab/>
        <w:t>hooks.stop.call( this, true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Look for any active animations, and finish them</w:t>
      </w:r>
    </w:p>
    <w:p>
      <w:r>
        <w:rPr>
          <w:rFonts w:ascii="Courier New" w:hAnsi="Courier New" w:eastAsia="Courier New"/>
          <w:sz w:val="16"/>
        </w:rPr>
        <w:tab/>
        <w:tab/>
        <w:tab/>
        <w:t>for ( index = timers.length; index--; ) {</w:t>
      </w:r>
    </w:p>
    <w:p>
      <w:r>
        <w:rPr>
          <w:rFonts w:ascii="Courier New" w:hAnsi="Courier New" w:eastAsia="Courier New"/>
          <w:sz w:val="16"/>
        </w:rPr>
        <w:tab/>
        <w:tab/>
        <w:tab/>
        <w:tab/>
        <w:t>if ( timers[ index ].elem === this &amp;&amp; timers[ index ].queue === type ) {</w:t>
      </w:r>
    </w:p>
    <w:p>
      <w:r>
        <w:rPr>
          <w:rFonts w:ascii="Courier New" w:hAnsi="Courier New" w:eastAsia="Courier New"/>
          <w:sz w:val="16"/>
        </w:rPr>
        <w:tab/>
        <w:tab/>
        <w:tab/>
        <w:tab/>
        <w:tab/>
        <w:t>timers[ index ].anim.stop( true );</w:t>
      </w:r>
    </w:p>
    <w:p>
      <w:r>
        <w:rPr>
          <w:rFonts w:ascii="Courier New" w:hAnsi="Courier New" w:eastAsia="Courier New"/>
          <w:sz w:val="16"/>
        </w:rPr>
        <w:tab/>
        <w:tab/>
        <w:tab/>
        <w:tab/>
        <w:tab/>
        <w:t>timers.splice( index, 1 );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Look for any animations in the old queue and finish them</w:t>
      </w:r>
    </w:p>
    <w:p>
      <w:r>
        <w:rPr>
          <w:rFonts w:ascii="Courier New" w:hAnsi="Courier New" w:eastAsia="Courier New"/>
          <w:sz w:val="16"/>
        </w:rPr>
        <w:tab/>
        <w:tab/>
        <w:tab/>
        <w:t>for ( index = 0; index &lt; length; index++ ) {</w:t>
      </w:r>
    </w:p>
    <w:p>
      <w:r>
        <w:rPr>
          <w:rFonts w:ascii="Courier New" w:hAnsi="Courier New" w:eastAsia="Courier New"/>
          <w:sz w:val="16"/>
        </w:rPr>
        <w:tab/>
        <w:tab/>
        <w:tab/>
        <w:tab/>
        <w:t>if ( queue[ index ] &amp;&amp; queue[ index ].finish ) {</w:t>
      </w:r>
    </w:p>
    <w:p>
      <w:r>
        <w:rPr>
          <w:rFonts w:ascii="Courier New" w:hAnsi="Courier New" w:eastAsia="Courier New"/>
          <w:sz w:val="16"/>
        </w:rPr>
        <w:tab/>
        <w:tab/>
        <w:tab/>
        <w:tab/>
        <w:tab/>
        <w:t>queue[ index ].finish.call( this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Turn off finishing flag</w:t>
      </w:r>
    </w:p>
    <w:p>
      <w:r>
        <w:rPr>
          <w:rFonts w:ascii="Courier New" w:hAnsi="Courier New" w:eastAsia="Courier New"/>
          <w:sz w:val="16"/>
        </w:rPr>
        <w:tab/>
        <w:tab/>
        <w:tab/>
        <w:t>delete data.finish;</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jQuery.each( [ "toggle", "show", "hide" ], function( _i, name ) {</w:t>
      </w:r>
    </w:p>
    <w:p>
      <w:r>
        <w:rPr>
          <w:rFonts w:ascii="Courier New" w:hAnsi="Courier New" w:eastAsia="Courier New"/>
          <w:sz w:val="16"/>
        </w:rPr>
        <w:tab/>
        <w:t>var cssFn = jQuery.fn[ name ];</w:t>
      </w:r>
    </w:p>
    <w:p>
      <w:r>
        <w:rPr>
          <w:rFonts w:ascii="Courier New" w:hAnsi="Courier New" w:eastAsia="Courier New"/>
          <w:sz w:val="16"/>
        </w:rPr>
        <w:tab/>
        <w:t>jQuery.fn[ name ] = function( speed, easing, callback ) {</w:t>
      </w:r>
    </w:p>
    <w:p>
      <w:r>
        <w:rPr>
          <w:rFonts w:ascii="Courier New" w:hAnsi="Courier New" w:eastAsia="Courier New"/>
          <w:sz w:val="16"/>
        </w:rPr>
        <w:tab/>
        <w:tab/>
        <w:t>return speed == null || typeof speed === "boolean" ?</w:t>
      </w:r>
    </w:p>
    <w:p>
      <w:r>
        <w:rPr>
          <w:rFonts w:ascii="Courier New" w:hAnsi="Courier New" w:eastAsia="Courier New"/>
          <w:sz w:val="16"/>
        </w:rPr>
        <w:tab/>
        <w:tab/>
        <w:tab/>
        <w:t>cssFn.apply( this, arguments ) :</w:t>
      </w:r>
    </w:p>
    <w:p>
      <w:r>
        <w:rPr>
          <w:rFonts w:ascii="Courier New" w:hAnsi="Courier New" w:eastAsia="Courier New"/>
          <w:sz w:val="16"/>
        </w:rPr>
        <w:tab/>
        <w:tab/>
        <w:tab/>
        <w:t>this.animate( genFx( name, true ), speed, easing, callback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 Generate shortcuts for custom animations</w:t>
      </w:r>
    </w:p>
    <w:p>
      <w:r>
        <w:rPr>
          <w:rFonts w:ascii="Courier New" w:hAnsi="Courier New" w:eastAsia="Courier New"/>
          <w:sz w:val="16"/>
        </w:rPr>
        <w:t>jQuery.each( {</w:t>
      </w:r>
    </w:p>
    <w:p>
      <w:r>
        <w:rPr>
          <w:rFonts w:ascii="Courier New" w:hAnsi="Courier New" w:eastAsia="Courier New"/>
          <w:sz w:val="16"/>
        </w:rPr>
        <w:tab/>
        <w:t>slideDown: genFx( "show" ),</w:t>
      </w:r>
    </w:p>
    <w:p>
      <w:r>
        <w:rPr>
          <w:rFonts w:ascii="Courier New" w:hAnsi="Courier New" w:eastAsia="Courier New"/>
          <w:sz w:val="16"/>
        </w:rPr>
        <w:tab/>
        <w:t>slideUp: genFx( "hide" ),</w:t>
      </w:r>
    </w:p>
    <w:p>
      <w:r>
        <w:rPr>
          <w:rFonts w:ascii="Courier New" w:hAnsi="Courier New" w:eastAsia="Courier New"/>
          <w:sz w:val="16"/>
        </w:rPr>
        <w:tab/>
        <w:t>slideToggle: genFx( "toggle" ),</w:t>
      </w:r>
    </w:p>
    <w:p>
      <w:r>
        <w:rPr>
          <w:rFonts w:ascii="Courier New" w:hAnsi="Courier New" w:eastAsia="Courier New"/>
          <w:sz w:val="16"/>
        </w:rPr>
        <w:tab/>
        <w:t>fadeIn: { opacity: "show" },</w:t>
      </w:r>
    </w:p>
    <w:p>
      <w:r>
        <w:rPr>
          <w:rFonts w:ascii="Courier New" w:hAnsi="Courier New" w:eastAsia="Courier New"/>
          <w:sz w:val="16"/>
        </w:rPr>
        <w:tab/>
        <w:t>fadeOut: { opacity: "hide" },</w:t>
      </w:r>
    </w:p>
    <w:p>
      <w:r>
        <w:rPr>
          <w:rFonts w:ascii="Courier New" w:hAnsi="Courier New" w:eastAsia="Courier New"/>
          <w:sz w:val="16"/>
        </w:rPr>
        <w:tab/>
        <w:t>fadeToggle: { opacity: "toggle" }</w:t>
      </w:r>
    </w:p>
    <w:p>
      <w:r>
        <w:rPr>
          <w:rFonts w:ascii="Courier New" w:hAnsi="Courier New" w:eastAsia="Courier New"/>
          <w:sz w:val="16"/>
        </w:rPr>
        <w:t>}, function( name, props ) {</w:t>
      </w:r>
    </w:p>
    <w:p>
      <w:r>
        <w:rPr>
          <w:rFonts w:ascii="Courier New" w:hAnsi="Courier New" w:eastAsia="Courier New"/>
          <w:sz w:val="16"/>
        </w:rPr>
        <w:tab/>
        <w:t>jQuery.fn[ name ] = function( speed, easing, callback ) {</w:t>
      </w:r>
    </w:p>
    <w:p>
      <w:r>
        <w:rPr>
          <w:rFonts w:ascii="Courier New" w:hAnsi="Courier New" w:eastAsia="Courier New"/>
          <w:sz w:val="16"/>
        </w:rPr>
        <w:tab/>
        <w:tab/>
        <w:t>return this.animate( props, speed, easing, callback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jQuery.timers = [];</w:t>
      </w:r>
    </w:p>
    <w:p>
      <w:r>
        <w:rPr>
          <w:rFonts w:ascii="Courier New" w:hAnsi="Courier New" w:eastAsia="Courier New"/>
          <w:sz w:val="16"/>
        </w:rPr>
        <w:t>jQuery.fx.tick = function() {</w:t>
      </w:r>
    </w:p>
    <w:p>
      <w:r>
        <w:rPr>
          <w:rFonts w:ascii="Courier New" w:hAnsi="Courier New" w:eastAsia="Courier New"/>
          <w:sz w:val="16"/>
        </w:rPr>
        <w:tab/>
        <w:t>var timer,</w:t>
      </w:r>
    </w:p>
    <w:p>
      <w:r>
        <w:rPr>
          <w:rFonts w:ascii="Courier New" w:hAnsi="Courier New" w:eastAsia="Courier New"/>
          <w:sz w:val="16"/>
        </w:rPr>
        <w:tab/>
        <w:tab/>
        <w:t>i = 0,</w:t>
      </w:r>
    </w:p>
    <w:p>
      <w:r>
        <w:rPr>
          <w:rFonts w:ascii="Courier New" w:hAnsi="Courier New" w:eastAsia="Courier New"/>
          <w:sz w:val="16"/>
        </w:rPr>
        <w:tab/>
        <w:tab/>
        <w:t>timers = jQuery.timers;</w:t>
      </w:r>
    </w:p>
    <w:p>
      <w:r>
        <w:rPr>
          <w:rFonts w:ascii="Courier New" w:hAnsi="Courier New" w:eastAsia="Courier New"/>
          <w:sz w:val="16"/>
        </w:rPr>
      </w:r>
    </w:p>
    <w:p>
      <w:r>
        <w:rPr>
          <w:rFonts w:ascii="Courier New" w:hAnsi="Courier New" w:eastAsia="Courier New"/>
          <w:sz w:val="16"/>
        </w:rPr>
        <w:tab/>
        <w:t>fxNow = Date.now();</w:t>
      </w:r>
    </w:p>
    <w:p>
      <w:r>
        <w:rPr>
          <w:rFonts w:ascii="Courier New" w:hAnsi="Courier New" w:eastAsia="Courier New"/>
          <w:sz w:val="16"/>
        </w:rPr>
      </w:r>
    </w:p>
    <w:p>
      <w:r>
        <w:rPr>
          <w:rFonts w:ascii="Courier New" w:hAnsi="Courier New" w:eastAsia="Courier New"/>
          <w:sz w:val="16"/>
        </w:rPr>
        <w:tab/>
        <w:t>for ( ; i &lt; timers.length; i++ ) {</w:t>
      </w:r>
    </w:p>
    <w:p>
      <w:r>
        <w:rPr>
          <w:rFonts w:ascii="Courier New" w:hAnsi="Courier New" w:eastAsia="Courier New"/>
          <w:sz w:val="16"/>
        </w:rPr>
        <w:tab/>
        <w:tab/>
        <w:t>timer = timers[ i ];</w:t>
      </w:r>
    </w:p>
    <w:p>
      <w:r>
        <w:rPr>
          <w:rFonts w:ascii="Courier New" w:hAnsi="Courier New" w:eastAsia="Courier New"/>
          <w:sz w:val="16"/>
        </w:rPr>
      </w:r>
    </w:p>
    <w:p>
      <w:r>
        <w:rPr>
          <w:rFonts w:ascii="Courier New" w:hAnsi="Courier New" w:eastAsia="Courier New"/>
          <w:sz w:val="16"/>
        </w:rPr>
        <w:tab/>
        <w:tab/>
        <w:t>// Run the timer and safely remove it when done (allowing for external removal)</w:t>
      </w:r>
    </w:p>
    <w:p>
      <w:r>
        <w:rPr>
          <w:rFonts w:ascii="Courier New" w:hAnsi="Courier New" w:eastAsia="Courier New"/>
          <w:sz w:val="16"/>
        </w:rPr>
        <w:tab/>
        <w:tab/>
        <w:t>if ( !timer() &amp;&amp; timers[ i ] === timer ) {</w:t>
      </w:r>
    </w:p>
    <w:p>
      <w:r>
        <w:rPr>
          <w:rFonts w:ascii="Courier New" w:hAnsi="Courier New" w:eastAsia="Courier New"/>
          <w:sz w:val="16"/>
        </w:rPr>
        <w:tab/>
        <w:tab/>
        <w:tab/>
        <w:t>timers.splice( i--, 1 );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!timers.length ) {</w:t>
      </w:r>
    </w:p>
    <w:p>
      <w:r>
        <w:rPr>
          <w:rFonts w:ascii="Courier New" w:hAnsi="Courier New" w:eastAsia="Courier New"/>
          <w:sz w:val="16"/>
        </w:rPr>
        <w:tab/>
        <w:tab/>
        <w:t>jQuery.fx.stop();</w:t>
      </w:r>
    </w:p>
    <w:p>
      <w:r>
        <w:rPr>
          <w:rFonts w:ascii="Courier New" w:hAnsi="Courier New" w:eastAsia="Courier New"/>
          <w:sz w:val="16"/>
        </w:rPr>
        <w:tab/>
        <w:t>}</w:t>
      </w:r>
    </w:p>
    <w:p>
      <w:r>
        <w:rPr>
          <w:rFonts w:ascii="Courier New" w:hAnsi="Courier New" w:eastAsia="Courier New"/>
          <w:sz w:val="16"/>
        </w:rPr>
        <w:tab/>
        <w:t>fxNow = undefined;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jQuery.fx.timer = function( timer ) {</w:t>
      </w:r>
    </w:p>
    <w:p>
      <w:r>
        <w:rPr>
          <w:rFonts w:ascii="Courier New" w:hAnsi="Courier New" w:eastAsia="Courier New"/>
          <w:sz w:val="16"/>
        </w:rPr>
        <w:tab/>
        <w:t>jQuery.timers.push( timer );</w:t>
      </w:r>
    </w:p>
    <w:p>
      <w:r>
        <w:rPr>
          <w:rFonts w:ascii="Courier New" w:hAnsi="Courier New" w:eastAsia="Courier New"/>
          <w:sz w:val="16"/>
        </w:rPr>
        <w:tab/>
        <w:t>jQuery.fx.start();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jQuery.fx.interval = 13;</w:t>
      </w:r>
    </w:p>
    <w:p>
      <w:r>
        <w:rPr>
          <w:rFonts w:ascii="Courier New" w:hAnsi="Courier New" w:eastAsia="Courier New"/>
          <w:sz w:val="16"/>
        </w:rPr>
        <w:t>jQuery.fx.start = function() {</w:t>
      </w:r>
    </w:p>
    <w:p>
      <w:r>
        <w:rPr>
          <w:rFonts w:ascii="Courier New" w:hAnsi="Courier New" w:eastAsia="Courier New"/>
          <w:sz w:val="16"/>
        </w:rPr>
        <w:tab/>
        <w:t>if ( inProgress ) {</w:t>
      </w:r>
    </w:p>
    <w:p>
      <w:r>
        <w:rPr>
          <w:rFonts w:ascii="Courier New" w:hAnsi="Courier New" w:eastAsia="Courier New"/>
          <w:sz w:val="16"/>
        </w:rPr>
        <w:tab/>
        <w:tab/>
        <w:t>return;</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inProgress = true;</w:t>
      </w:r>
    </w:p>
    <w:p>
      <w:r>
        <w:rPr>
          <w:rFonts w:ascii="Courier New" w:hAnsi="Courier New" w:eastAsia="Courier New"/>
          <w:sz w:val="16"/>
        </w:rPr>
        <w:tab/>
        <w:t>schedule();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jQuery.fx.stop = function() {</w:t>
      </w:r>
    </w:p>
    <w:p>
      <w:r>
        <w:rPr>
          <w:rFonts w:ascii="Courier New" w:hAnsi="Courier New" w:eastAsia="Courier New"/>
          <w:sz w:val="16"/>
        </w:rPr>
        <w:tab/>
        <w:t>inProgress = null;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jQuery.fx.speeds = {</w:t>
      </w:r>
    </w:p>
    <w:p>
      <w:r>
        <w:rPr>
          <w:rFonts w:ascii="Courier New" w:hAnsi="Courier New" w:eastAsia="Courier New"/>
          <w:sz w:val="16"/>
        </w:rPr>
        <w:tab/>
        <w:t>slow: 600,</w:t>
      </w:r>
    </w:p>
    <w:p>
      <w:r>
        <w:rPr>
          <w:rFonts w:ascii="Courier New" w:hAnsi="Courier New" w:eastAsia="Courier New"/>
          <w:sz w:val="16"/>
        </w:rPr>
        <w:tab/>
        <w:t>fast: 200,</w:t>
      </w:r>
    </w:p>
    <w:p>
      <w:r>
        <w:rPr>
          <w:rFonts w:ascii="Courier New" w:hAnsi="Courier New" w:eastAsia="Courier New"/>
          <w:sz w:val="16"/>
        </w:rPr>
      </w:r>
    </w:p>
    <w:p>
      <w:r>
        <w:rPr>
          <w:rFonts w:ascii="Courier New" w:hAnsi="Courier New" w:eastAsia="Courier New"/>
          <w:sz w:val="16"/>
        </w:rPr>
        <w:tab/>
        <w:t>// Default speed</w:t>
      </w:r>
    </w:p>
    <w:p>
      <w:r>
        <w:rPr>
          <w:rFonts w:ascii="Courier New" w:hAnsi="Courier New" w:eastAsia="Courier New"/>
          <w:sz w:val="16"/>
        </w:rPr>
        <w:tab/>
        <w:t>_default: 400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Based off of the plugin by Clint Helfers, with permission.</w:t>
      </w:r>
    </w:p>
    <w:p>
      <w:r>
        <w:rPr>
          <w:rFonts w:ascii="Courier New" w:hAnsi="Courier New" w:eastAsia="Courier New"/>
          <w:sz w:val="16"/>
        </w:rPr>
        <w:t>jQuery.fn.delay = function( time, type ) {</w:t>
      </w:r>
    </w:p>
    <w:p>
      <w:r>
        <w:rPr>
          <w:rFonts w:ascii="Courier New" w:hAnsi="Courier New" w:eastAsia="Courier New"/>
          <w:sz w:val="16"/>
        </w:rPr>
        <w:tab/>
        <w:t>time = jQuery.fx ? jQuery.fx.speeds[ time ] || time : time;</w:t>
      </w:r>
    </w:p>
    <w:p>
      <w:r>
        <w:rPr>
          <w:rFonts w:ascii="Courier New" w:hAnsi="Courier New" w:eastAsia="Courier New"/>
          <w:sz w:val="16"/>
        </w:rPr>
        <w:tab/>
        <w:t>type = type || "fx";</w:t>
      </w:r>
    </w:p>
    <w:p>
      <w:r>
        <w:rPr>
          <w:rFonts w:ascii="Courier New" w:hAnsi="Courier New" w:eastAsia="Courier New"/>
          <w:sz w:val="16"/>
        </w:rPr>
      </w:r>
    </w:p>
    <w:p>
      <w:r>
        <w:rPr>
          <w:rFonts w:ascii="Courier New" w:hAnsi="Courier New" w:eastAsia="Courier New"/>
          <w:sz w:val="16"/>
        </w:rPr>
        <w:tab/>
        <w:t>return this.queue( type, function( next, hooks ) {</w:t>
      </w:r>
    </w:p>
    <w:p>
      <w:r>
        <w:rPr>
          <w:rFonts w:ascii="Courier New" w:hAnsi="Courier New" w:eastAsia="Courier New"/>
          <w:sz w:val="16"/>
        </w:rPr>
        <w:tab/>
        <w:tab/>
        <w:t>var timeout = window.setTimeout( next, time );</w:t>
      </w:r>
    </w:p>
    <w:p>
      <w:r>
        <w:rPr>
          <w:rFonts w:ascii="Courier New" w:hAnsi="Courier New" w:eastAsia="Courier New"/>
          <w:sz w:val="16"/>
        </w:rPr>
        <w:tab/>
        <w:tab/>
        <w:t>hooks.stop = function() {</w:t>
      </w:r>
    </w:p>
    <w:p>
      <w:r>
        <w:rPr>
          <w:rFonts w:ascii="Courier New" w:hAnsi="Courier New" w:eastAsia="Courier New"/>
          <w:sz w:val="16"/>
        </w:rPr>
        <w:tab/>
        <w:tab/>
        <w:tab/>
        <w:t>window.clearTimeout( timeout );</w:t>
      </w:r>
    </w:p>
    <w:p>
      <w:r>
        <w:rPr>
          <w:rFonts w:ascii="Courier New" w:hAnsi="Courier New" w:eastAsia="Courier New"/>
          <w:sz w:val="16"/>
        </w:rPr>
        <w:tab/>
        <w:tab/>
        <w:t>};</w:t>
      </w:r>
    </w:p>
    <w:p>
      <w:r>
        <w:rPr>
          <w:rFonts w:ascii="Courier New" w:hAnsi="Courier New" w:eastAsia="Courier New"/>
          <w:sz w:val="16"/>
        </w:rPr>
        <w:tab/>
        <w: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function() {</w:t>
      </w:r>
    </w:p>
    <w:p>
      <w:r>
        <w:rPr>
          <w:rFonts w:ascii="Courier New" w:hAnsi="Courier New" w:eastAsia="Courier New"/>
          <w:sz w:val="16"/>
        </w:rPr>
        <w:tab/>
        <w:t>var input = document.createElement( "input" ),</w:t>
      </w:r>
    </w:p>
    <w:p>
      <w:r>
        <w:rPr>
          <w:rFonts w:ascii="Courier New" w:hAnsi="Courier New" w:eastAsia="Courier New"/>
          <w:sz w:val="16"/>
        </w:rPr>
        <w:tab/>
        <w:tab/>
        <w:t>select = document.createElement( "select" ),</w:t>
      </w:r>
    </w:p>
    <w:p>
      <w:r>
        <w:rPr>
          <w:rFonts w:ascii="Courier New" w:hAnsi="Courier New" w:eastAsia="Courier New"/>
          <w:sz w:val="16"/>
        </w:rPr>
        <w:tab/>
        <w:tab/>
        <w:t>opt = select.appendChild( document.createElement( "option" ) );</w:t>
      </w:r>
    </w:p>
    <w:p>
      <w:r>
        <w:rPr>
          <w:rFonts w:ascii="Courier New" w:hAnsi="Courier New" w:eastAsia="Courier New"/>
          <w:sz w:val="16"/>
        </w:rPr>
      </w:r>
    </w:p>
    <w:p>
      <w:r>
        <w:rPr>
          <w:rFonts w:ascii="Courier New" w:hAnsi="Courier New" w:eastAsia="Courier New"/>
          <w:sz w:val="16"/>
        </w:rPr>
        <w:tab/>
        <w:t>input.type = "checkbox";</w:t>
      </w:r>
    </w:p>
    <w:p>
      <w:r>
        <w:rPr>
          <w:rFonts w:ascii="Courier New" w:hAnsi="Courier New" w:eastAsia="Courier New"/>
          <w:sz w:val="16"/>
        </w:rPr>
      </w:r>
    </w:p>
    <w:p>
      <w:r>
        <w:rPr>
          <w:rFonts w:ascii="Courier New" w:hAnsi="Courier New" w:eastAsia="Courier New"/>
          <w:sz w:val="16"/>
        </w:rPr>
        <w:tab/>
        <w:t>// Support: Android &lt;=4.3 only</w:t>
      </w:r>
    </w:p>
    <w:p>
      <w:r>
        <w:rPr>
          <w:rFonts w:ascii="Courier New" w:hAnsi="Courier New" w:eastAsia="Courier New"/>
          <w:sz w:val="16"/>
        </w:rPr>
        <w:tab/>
        <w:t>// Default value for a checkbox should be "on"</w:t>
      </w:r>
    </w:p>
    <w:p>
      <w:r>
        <w:rPr>
          <w:rFonts w:ascii="Courier New" w:hAnsi="Courier New" w:eastAsia="Courier New"/>
          <w:sz w:val="16"/>
        </w:rPr>
        <w:tab/>
        <w:t>support.checkOn = input.value !== "";</w:t>
      </w:r>
    </w:p>
    <w:p>
      <w:r>
        <w:rPr>
          <w:rFonts w:ascii="Courier New" w:hAnsi="Courier New" w:eastAsia="Courier New"/>
          <w:sz w:val="16"/>
        </w:rPr>
      </w:r>
    </w:p>
    <w:p>
      <w:r>
        <w:rPr>
          <w:rFonts w:ascii="Courier New" w:hAnsi="Courier New" w:eastAsia="Courier New"/>
          <w:sz w:val="16"/>
        </w:rPr>
        <w:tab/>
        <w:t>// Support: IE &lt;=11 only</w:t>
      </w:r>
    </w:p>
    <w:p>
      <w:r>
        <w:rPr>
          <w:rFonts w:ascii="Courier New" w:hAnsi="Courier New" w:eastAsia="Courier New"/>
          <w:sz w:val="16"/>
        </w:rPr>
        <w:tab/>
        <w:t>// Must access selectedIndex to make default options select</w:t>
      </w:r>
    </w:p>
    <w:p>
      <w:r>
        <w:rPr>
          <w:rFonts w:ascii="Courier New" w:hAnsi="Courier New" w:eastAsia="Courier New"/>
          <w:sz w:val="16"/>
        </w:rPr>
        <w:tab/>
        <w:t>support.optSelected = opt.selected;</w:t>
      </w:r>
    </w:p>
    <w:p>
      <w:r>
        <w:rPr>
          <w:rFonts w:ascii="Courier New" w:hAnsi="Courier New" w:eastAsia="Courier New"/>
          <w:sz w:val="16"/>
        </w:rPr>
      </w:r>
    </w:p>
    <w:p>
      <w:r>
        <w:rPr>
          <w:rFonts w:ascii="Courier New" w:hAnsi="Courier New" w:eastAsia="Courier New"/>
          <w:sz w:val="16"/>
        </w:rPr>
        <w:tab/>
        <w:t>// Support: IE &lt;=11 only</w:t>
      </w:r>
    </w:p>
    <w:p>
      <w:r>
        <w:rPr>
          <w:rFonts w:ascii="Courier New" w:hAnsi="Courier New" w:eastAsia="Courier New"/>
          <w:sz w:val="16"/>
        </w:rPr>
        <w:tab/>
        <w:t>// An input loses its value after becoming a radio</w:t>
      </w:r>
    </w:p>
    <w:p>
      <w:r>
        <w:rPr>
          <w:rFonts w:ascii="Courier New" w:hAnsi="Courier New" w:eastAsia="Courier New"/>
          <w:sz w:val="16"/>
        </w:rPr>
        <w:tab/>
        <w:t>input = document.createElement( "input" );</w:t>
      </w:r>
    </w:p>
    <w:p>
      <w:r>
        <w:rPr>
          <w:rFonts w:ascii="Courier New" w:hAnsi="Courier New" w:eastAsia="Courier New"/>
          <w:sz w:val="16"/>
        </w:rPr>
        <w:tab/>
        <w:t>input.value = "t";</w:t>
      </w:r>
    </w:p>
    <w:p>
      <w:r>
        <w:rPr>
          <w:rFonts w:ascii="Courier New" w:hAnsi="Courier New" w:eastAsia="Courier New"/>
          <w:sz w:val="16"/>
        </w:rPr>
        <w:tab/>
        <w:t>input.type = "radio";</w:t>
      </w:r>
    </w:p>
    <w:p>
      <w:r>
        <w:rPr>
          <w:rFonts w:ascii="Courier New" w:hAnsi="Courier New" w:eastAsia="Courier New"/>
          <w:sz w:val="16"/>
        </w:rPr>
        <w:tab/>
        <w:t>support.radioValue = input.value === "t";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boolHook,</w:t>
      </w:r>
    </w:p>
    <w:p>
      <w:r>
        <w:rPr>
          <w:rFonts w:ascii="Courier New" w:hAnsi="Courier New" w:eastAsia="Courier New"/>
          <w:sz w:val="16"/>
        </w:rPr>
        <w:tab/>
        <w:t>attrHandle = jQuery.expr.attrHandle;</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attr: function( name, value ) {</w:t>
      </w:r>
    </w:p>
    <w:p>
      <w:r>
        <w:rPr>
          <w:rFonts w:ascii="Courier New" w:hAnsi="Courier New" w:eastAsia="Courier New"/>
          <w:sz w:val="16"/>
        </w:rPr>
        <w:tab/>
        <w:tab/>
        <w:t>return access( this, jQuery.attr, name, value, arguments.length &gt; 1 );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removeAttr: function( name ) {</w:t>
      </w:r>
    </w:p>
    <w:p>
      <w:r>
        <w:rPr>
          <w:rFonts w:ascii="Courier New" w:hAnsi="Courier New" w:eastAsia="Courier New"/>
          <w:sz w:val="16"/>
        </w:rPr>
        <w:tab/>
        <w:tab/>
        <w:t>return this.each( function() {</w:t>
      </w:r>
    </w:p>
    <w:p>
      <w:r>
        <w:rPr>
          <w:rFonts w:ascii="Courier New" w:hAnsi="Courier New" w:eastAsia="Courier New"/>
          <w:sz w:val="16"/>
        </w:rPr>
        <w:tab/>
        <w:tab/>
        <w:tab/>
        <w:t>jQuery.removeAttr( this, name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jQuery.extend( {</w:t>
      </w:r>
    </w:p>
    <w:p>
      <w:r>
        <w:rPr>
          <w:rFonts w:ascii="Courier New" w:hAnsi="Courier New" w:eastAsia="Courier New"/>
          <w:sz w:val="16"/>
        </w:rPr>
        <w:tab/>
        <w:t>attr: function( elem, name, value ) {</w:t>
      </w:r>
    </w:p>
    <w:p>
      <w:r>
        <w:rPr>
          <w:rFonts w:ascii="Courier New" w:hAnsi="Courier New" w:eastAsia="Courier New"/>
          <w:sz w:val="16"/>
        </w:rPr>
        <w:tab/>
        <w:tab/>
        <w:t>var ret, hooks,</w:t>
      </w:r>
    </w:p>
    <w:p>
      <w:r>
        <w:rPr>
          <w:rFonts w:ascii="Courier New" w:hAnsi="Courier New" w:eastAsia="Courier New"/>
          <w:sz w:val="16"/>
        </w:rPr>
        <w:tab/>
        <w:tab/>
        <w:tab/>
        <w:t>nType = elem.nodeType;</w:t>
      </w:r>
    </w:p>
    <w:p>
      <w:r>
        <w:rPr>
          <w:rFonts w:ascii="Courier New" w:hAnsi="Courier New" w:eastAsia="Courier New"/>
          <w:sz w:val="16"/>
        </w:rPr>
      </w:r>
    </w:p>
    <w:p>
      <w:r>
        <w:rPr>
          <w:rFonts w:ascii="Courier New" w:hAnsi="Courier New" w:eastAsia="Courier New"/>
          <w:sz w:val="16"/>
        </w:rPr>
        <w:tab/>
        <w:tab/>
        <w:t>// Don't get/set attributes on text, comment and attribute nodes</w:t>
      </w:r>
    </w:p>
    <w:p>
      <w:r>
        <w:rPr>
          <w:rFonts w:ascii="Courier New" w:hAnsi="Courier New" w:eastAsia="Courier New"/>
          <w:sz w:val="16"/>
        </w:rPr>
        <w:tab/>
        <w:tab/>
        <w:t>if ( nType === 3 || nType === 8 || nType === 2 )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Fallback to prop when attributes are not supported</w:t>
      </w:r>
    </w:p>
    <w:p>
      <w:r>
        <w:rPr>
          <w:rFonts w:ascii="Courier New" w:hAnsi="Courier New" w:eastAsia="Courier New"/>
          <w:sz w:val="16"/>
        </w:rPr>
        <w:tab/>
        <w:tab/>
        <w:t>if ( typeof elem.getAttribute === "undefined" ) {</w:t>
      </w:r>
    </w:p>
    <w:p>
      <w:r>
        <w:rPr>
          <w:rFonts w:ascii="Courier New" w:hAnsi="Courier New" w:eastAsia="Courier New"/>
          <w:sz w:val="16"/>
        </w:rPr>
        <w:tab/>
        <w:tab/>
        <w:tab/>
        <w:t>return jQuery.prop( elem, name, value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Attribute hooks are determined by the lowercase version</w:t>
      </w:r>
    </w:p>
    <w:p>
      <w:r>
        <w:rPr>
          <w:rFonts w:ascii="Courier New" w:hAnsi="Courier New" w:eastAsia="Courier New"/>
          <w:sz w:val="16"/>
        </w:rPr>
        <w:tab/>
        <w:tab/>
        <w:t>// Grab necessary hook if one is defined</w:t>
      </w:r>
    </w:p>
    <w:p>
      <w:r>
        <w:rPr>
          <w:rFonts w:ascii="Courier New" w:hAnsi="Courier New" w:eastAsia="Courier New"/>
          <w:sz w:val="16"/>
        </w:rPr>
        <w:tab/>
        <w:tab/>
        <w:t>if ( nType !== 1 || !jQuery.isXMLDoc( elem ) ) {</w:t>
      </w:r>
    </w:p>
    <w:p>
      <w:r>
        <w:rPr>
          <w:rFonts w:ascii="Courier New" w:hAnsi="Courier New" w:eastAsia="Courier New"/>
          <w:sz w:val="16"/>
        </w:rPr>
        <w:tab/>
        <w:tab/>
        <w:tab/>
        <w:t>hooks = jQuery.attrHooks[ name.toLowerCase() ] ||</w:t>
      </w:r>
    </w:p>
    <w:p>
      <w:r>
        <w:rPr>
          <w:rFonts w:ascii="Courier New" w:hAnsi="Courier New" w:eastAsia="Courier New"/>
          <w:sz w:val="16"/>
        </w:rPr>
        <w:tab/>
        <w:tab/>
        <w:tab/>
        <w:tab/>
        <w:t>( jQuery.expr.match.bool.test( name ) ? boolHook : undefined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value !== undefined ) {</w:t>
      </w:r>
    </w:p>
    <w:p>
      <w:r>
        <w:rPr>
          <w:rFonts w:ascii="Courier New" w:hAnsi="Courier New" w:eastAsia="Courier New"/>
          <w:sz w:val="16"/>
        </w:rPr>
        <w:tab/>
        <w:tab/>
        <w:tab/>
        <w:t>if ( value === null ) {</w:t>
      </w:r>
    </w:p>
    <w:p>
      <w:r>
        <w:rPr>
          <w:rFonts w:ascii="Courier New" w:hAnsi="Courier New" w:eastAsia="Courier New"/>
          <w:sz w:val="16"/>
        </w:rPr>
        <w:tab/>
        <w:tab/>
        <w:tab/>
        <w:tab/>
        <w:t>jQuery.removeAttr( elem, name );</w:t>
      </w:r>
    </w:p>
    <w:p>
      <w:r>
        <w:rPr>
          <w:rFonts w:ascii="Courier New" w:hAnsi="Courier New" w:eastAsia="Courier New"/>
          <w:sz w:val="16"/>
        </w:rPr>
        <w:tab/>
        <w:tab/>
        <w:tab/>
        <w:tab/>
        <w:t>return;</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if ( hooks &amp;&amp; "set" in hooks &amp;&amp;</w:t>
      </w:r>
    </w:p>
    <w:p>
      <w:r>
        <w:rPr>
          <w:rFonts w:ascii="Courier New" w:hAnsi="Courier New" w:eastAsia="Courier New"/>
          <w:sz w:val="16"/>
        </w:rPr>
        <w:tab/>
        <w:tab/>
        <w:tab/>
        <w:tab/>
        <w:t>( ret = hooks.set( elem, value, name ) ) !== undefined ) {</w:t>
      </w:r>
    </w:p>
    <w:p>
      <w:r>
        <w:rPr>
          <w:rFonts w:ascii="Courier New" w:hAnsi="Courier New" w:eastAsia="Courier New"/>
          <w:sz w:val="16"/>
        </w:rPr>
        <w:tab/>
        <w:tab/>
        <w:tab/>
        <w:tab/>
        <w:t>return ret;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elem.setAttribute( name, value + "" );</w:t>
      </w:r>
    </w:p>
    <w:p>
      <w:r>
        <w:rPr>
          <w:rFonts w:ascii="Courier New" w:hAnsi="Courier New" w:eastAsia="Courier New"/>
          <w:sz w:val="16"/>
        </w:rPr>
        <w:tab/>
        <w:tab/>
        <w:tab/>
        <w:t>return value;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hooks &amp;&amp; "get" in hooks &amp;&amp; ( ret = hooks.get( elem, name ) ) !== null ) {</w:t>
      </w:r>
    </w:p>
    <w:p>
      <w:r>
        <w:rPr>
          <w:rFonts w:ascii="Courier New" w:hAnsi="Courier New" w:eastAsia="Courier New"/>
          <w:sz w:val="16"/>
        </w:rPr>
        <w:tab/>
        <w:tab/>
        <w:tab/>
        <w:t>return ret;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 = jQuery.find.attr( elem, name );</w:t>
      </w:r>
    </w:p>
    <w:p>
      <w:r>
        <w:rPr>
          <w:rFonts w:ascii="Courier New" w:hAnsi="Courier New" w:eastAsia="Courier New"/>
          <w:sz w:val="16"/>
        </w:rPr>
      </w:r>
    </w:p>
    <w:p>
      <w:r>
        <w:rPr>
          <w:rFonts w:ascii="Courier New" w:hAnsi="Courier New" w:eastAsia="Courier New"/>
          <w:sz w:val="16"/>
        </w:rPr>
        <w:tab/>
        <w:tab/>
        <w:t>// Non-existent attributes return null, we normalize to undefined</w:t>
      </w:r>
    </w:p>
    <w:p>
      <w:r>
        <w:rPr>
          <w:rFonts w:ascii="Courier New" w:hAnsi="Courier New" w:eastAsia="Courier New"/>
          <w:sz w:val="16"/>
        </w:rPr>
        <w:tab/>
        <w:tab/>
        <w:t>return ret == null ? undefined : ret;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attrHooks: {</w:t>
      </w:r>
    </w:p>
    <w:p>
      <w:r>
        <w:rPr>
          <w:rFonts w:ascii="Courier New" w:hAnsi="Courier New" w:eastAsia="Courier New"/>
          <w:sz w:val="16"/>
        </w:rPr>
        <w:tab/>
        <w:tab/>
        <w:t>type: {</w:t>
      </w:r>
    </w:p>
    <w:p>
      <w:r>
        <w:rPr>
          <w:rFonts w:ascii="Courier New" w:hAnsi="Courier New" w:eastAsia="Courier New"/>
          <w:sz w:val="16"/>
        </w:rPr>
        <w:tab/>
        <w:tab/>
        <w:tab/>
        <w:t>set: function( elem, value ) {</w:t>
      </w:r>
    </w:p>
    <w:p>
      <w:r>
        <w:rPr>
          <w:rFonts w:ascii="Courier New" w:hAnsi="Courier New" w:eastAsia="Courier New"/>
          <w:sz w:val="16"/>
        </w:rPr>
        <w:tab/>
        <w:tab/>
        <w:tab/>
        <w:tab/>
        <w:t>if ( !support.radioValue &amp;&amp; value === "radio" &amp;&amp;</w:t>
      </w:r>
    </w:p>
    <w:p>
      <w:r>
        <w:rPr>
          <w:rFonts w:ascii="Courier New" w:hAnsi="Courier New" w:eastAsia="Courier New"/>
          <w:sz w:val="16"/>
        </w:rPr>
        <w:tab/>
        <w:tab/>
        <w:tab/>
        <w:tab/>
        <w:tab/>
        <w:t>nodeName( elem, "input" ) ) {</w:t>
      </w:r>
    </w:p>
    <w:p>
      <w:r>
        <w:rPr>
          <w:rFonts w:ascii="Courier New" w:hAnsi="Courier New" w:eastAsia="Courier New"/>
          <w:sz w:val="16"/>
        </w:rPr>
        <w:tab/>
        <w:tab/>
        <w:tab/>
        <w:tab/>
        <w:tab/>
        <w:t>var val = elem.value;</w:t>
      </w:r>
    </w:p>
    <w:p>
      <w:r>
        <w:rPr>
          <w:rFonts w:ascii="Courier New" w:hAnsi="Courier New" w:eastAsia="Courier New"/>
          <w:sz w:val="16"/>
        </w:rPr>
        <w:tab/>
        <w:tab/>
        <w:tab/>
        <w:tab/>
        <w:tab/>
        <w:t>elem.setAttribute( "type", value );</w:t>
      </w:r>
    </w:p>
    <w:p>
      <w:r>
        <w:rPr>
          <w:rFonts w:ascii="Courier New" w:hAnsi="Courier New" w:eastAsia="Courier New"/>
          <w:sz w:val="16"/>
        </w:rPr>
        <w:tab/>
        <w:tab/>
        <w:tab/>
        <w:tab/>
        <w:tab/>
        <w:t>if ( val ) {</w:t>
      </w:r>
    </w:p>
    <w:p>
      <w:r>
        <w:rPr>
          <w:rFonts w:ascii="Courier New" w:hAnsi="Courier New" w:eastAsia="Courier New"/>
          <w:sz w:val="16"/>
        </w:rPr>
        <w:tab/>
        <w:tab/>
        <w:tab/>
        <w:tab/>
        <w:tab/>
        <w:tab/>
        <w:t>elem.value = val;</w:t>
      </w:r>
    </w:p>
    <w:p>
      <w:r>
        <w:rPr>
          <w:rFonts w:ascii="Courier New" w:hAnsi="Courier New" w:eastAsia="Courier New"/>
          <w:sz w:val="16"/>
        </w:rPr>
        <w:tab/>
        <w:tab/>
        <w:tab/>
        <w:tab/>
        <w:tab/>
        <w:t>}</w:t>
      </w:r>
    </w:p>
    <w:p>
      <w:r>
        <w:rPr>
          <w:rFonts w:ascii="Courier New" w:hAnsi="Courier New" w:eastAsia="Courier New"/>
          <w:sz w:val="16"/>
        </w:rPr>
        <w:tab/>
        <w:tab/>
        <w:tab/>
        <w:tab/>
        <w:tab/>
        <w:t>return value;</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removeAttr: function( elem, value ) {</w:t>
      </w:r>
    </w:p>
    <w:p>
      <w:r>
        <w:rPr>
          <w:rFonts w:ascii="Courier New" w:hAnsi="Courier New" w:eastAsia="Courier New"/>
          <w:sz w:val="16"/>
        </w:rPr>
        <w:tab/>
        <w:tab/>
        <w:t>var name,</w:t>
      </w:r>
    </w:p>
    <w:p>
      <w:r>
        <w:rPr>
          <w:rFonts w:ascii="Courier New" w:hAnsi="Courier New" w:eastAsia="Courier New"/>
          <w:sz w:val="16"/>
        </w:rPr>
        <w:tab/>
        <w:tab/>
        <w:tab/>
        <w:t>i = 0,</w:t>
      </w:r>
    </w:p>
    <w:p>
      <w:r>
        <w:rPr>
          <w:rFonts w:ascii="Courier New" w:hAnsi="Courier New" w:eastAsia="Courier New"/>
          <w:sz w:val="16"/>
        </w:rPr>
      </w:r>
    </w:p>
    <w:p>
      <w:r>
        <w:rPr>
          <w:rFonts w:ascii="Courier New" w:hAnsi="Courier New" w:eastAsia="Courier New"/>
          <w:sz w:val="16"/>
        </w:rPr>
        <w:tab/>
        <w:tab/>
        <w:tab/>
        <w:t>// Attribute names can contain non-HTML whitespace characters</w:t>
      </w:r>
    </w:p>
    <w:p>
      <w:r>
        <w:rPr>
          <w:rFonts w:ascii="Courier New" w:hAnsi="Courier New" w:eastAsia="Courier New"/>
          <w:sz w:val="16"/>
        </w:rPr>
        <w:tab/>
        <w:tab/>
        <w:tab/>
        <w:t>// https://html.spec.whatwg.org/multipage/syntax.html#attributes-2</w:t>
      </w:r>
    </w:p>
    <w:p>
      <w:r>
        <w:rPr>
          <w:rFonts w:ascii="Courier New" w:hAnsi="Courier New" w:eastAsia="Courier New"/>
          <w:sz w:val="16"/>
        </w:rPr>
        <w:tab/>
        <w:tab/>
        <w:tab/>
        <w:t>attrNames = value &amp;&amp; value.match( rnothtmlwhite );</w:t>
      </w:r>
    </w:p>
    <w:p>
      <w:r>
        <w:rPr>
          <w:rFonts w:ascii="Courier New" w:hAnsi="Courier New" w:eastAsia="Courier New"/>
          <w:sz w:val="16"/>
        </w:rPr>
      </w:r>
    </w:p>
    <w:p>
      <w:r>
        <w:rPr>
          <w:rFonts w:ascii="Courier New" w:hAnsi="Courier New" w:eastAsia="Courier New"/>
          <w:sz w:val="16"/>
        </w:rPr>
        <w:tab/>
        <w:tab/>
        <w:t>if ( attrNames &amp;&amp; elem.nodeType === 1 ) {</w:t>
      </w:r>
    </w:p>
    <w:p>
      <w:r>
        <w:rPr>
          <w:rFonts w:ascii="Courier New" w:hAnsi="Courier New" w:eastAsia="Courier New"/>
          <w:sz w:val="16"/>
        </w:rPr>
        <w:tab/>
        <w:tab/>
        <w:tab/>
        <w:t>while ( ( name = attrNames[ i++ ] ) ) {</w:t>
      </w:r>
    </w:p>
    <w:p>
      <w:r>
        <w:rPr>
          <w:rFonts w:ascii="Courier New" w:hAnsi="Courier New" w:eastAsia="Courier New"/>
          <w:sz w:val="16"/>
        </w:rPr>
        <w:tab/>
        <w:tab/>
        <w:tab/>
        <w:tab/>
        <w:t>elem.removeAttribute( name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 Hooks for boolean attributes</w:t>
      </w:r>
    </w:p>
    <w:p>
      <w:r>
        <w:rPr>
          <w:rFonts w:ascii="Courier New" w:hAnsi="Courier New" w:eastAsia="Courier New"/>
          <w:sz w:val="16"/>
        </w:rPr>
        <w:t>boolHook = {</w:t>
      </w:r>
    </w:p>
    <w:p>
      <w:r>
        <w:rPr>
          <w:rFonts w:ascii="Courier New" w:hAnsi="Courier New" w:eastAsia="Courier New"/>
          <w:sz w:val="16"/>
        </w:rPr>
        <w:tab/>
        <w:t>set: function( elem, value, name ) {</w:t>
      </w:r>
    </w:p>
    <w:p>
      <w:r>
        <w:rPr>
          <w:rFonts w:ascii="Courier New" w:hAnsi="Courier New" w:eastAsia="Courier New"/>
          <w:sz w:val="16"/>
        </w:rPr>
        <w:tab/>
        <w:tab/>
        <w:t>if ( value === false ) {</w:t>
      </w:r>
    </w:p>
    <w:p>
      <w:r>
        <w:rPr>
          <w:rFonts w:ascii="Courier New" w:hAnsi="Courier New" w:eastAsia="Courier New"/>
          <w:sz w:val="16"/>
        </w:rPr>
      </w:r>
    </w:p>
    <w:p>
      <w:r>
        <w:rPr>
          <w:rFonts w:ascii="Courier New" w:hAnsi="Courier New" w:eastAsia="Courier New"/>
          <w:sz w:val="16"/>
        </w:rPr>
        <w:tab/>
        <w:tab/>
        <w:tab/>
        <w:t>// Remove boolean attributes when set to false</w:t>
      </w:r>
    </w:p>
    <w:p>
      <w:r>
        <w:rPr>
          <w:rFonts w:ascii="Courier New" w:hAnsi="Courier New" w:eastAsia="Courier New"/>
          <w:sz w:val="16"/>
        </w:rPr>
        <w:tab/>
        <w:tab/>
        <w:tab/>
        <w:t>jQuery.removeAttr( elem, name );</w:t>
      </w:r>
    </w:p>
    <w:p>
      <w:r>
        <w:rPr>
          <w:rFonts w:ascii="Courier New" w:hAnsi="Courier New" w:eastAsia="Courier New"/>
          <w:sz w:val="16"/>
        </w:rPr>
        <w:tab/>
        <w:tab/>
        <w:t>} else {</w:t>
      </w:r>
    </w:p>
    <w:p>
      <w:r>
        <w:rPr>
          <w:rFonts w:ascii="Courier New" w:hAnsi="Courier New" w:eastAsia="Courier New"/>
          <w:sz w:val="16"/>
        </w:rPr>
        <w:tab/>
        <w:tab/>
        <w:tab/>
        <w:t>elem.setAttribute( name, name );</w:t>
      </w:r>
    </w:p>
    <w:p>
      <w:r>
        <w:rPr>
          <w:rFonts w:ascii="Courier New" w:hAnsi="Courier New" w:eastAsia="Courier New"/>
          <w:sz w:val="16"/>
        </w:rPr>
        <w:tab/>
        <w:tab/>
        <w:t>}</w:t>
      </w:r>
    </w:p>
    <w:p>
      <w:r>
        <w:rPr>
          <w:rFonts w:ascii="Courier New" w:hAnsi="Courier New" w:eastAsia="Courier New"/>
          <w:sz w:val="16"/>
        </w:rPr>
        <w:tab/>
        <w:tab/>
        <w:t>return name;</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jQuery.each( jQuery.expr.match.bool.source.match( /\w+/g ), function( _i, name ) {</w:t>
      </w:r>
    </w:p>
    <w:p>
      <w:r>
        <w:rPr>
          <w:rFonts w:ascii="Courier New" w:hAnsi="Courier New" w:eastAsia="Courier New"/>
          <w:sz w:val="16"/>
        </w:rPr>
        <w:tab/>
        <w:t>var getter = attrHandle[ name ] || jQuery.find.attr;</w:t>
      </w:r>
    </w:p>
    <w:p>
      <w:r>
        <w:rPr>
          <w:rFonts w:ascii="Courier New" w:hAnsi="Courier New" w:eastAsia="Courier New"/>
          <w:sz w:val="16"/>
        </w:rPr>
      </w:r>
    </w:p>
    <w:p>
      <w:r>
        <w:rPr>
          <w:rFonts w:ascii="Courier New" w:hAnsi="Courier New" w:eastAsia="Courier New"/>
          <w:sz w:val="16"/>
        </w:rPr>
        <w:tab/>
        <w:t>attrHandle[ name ] = function( elem, name, isXML ) {</w:t>
      </w:r>
    </w:p>
    <w:p>
      <w:r>
        <w:rPr>
          <w:rFonts w:ascii="Courier New" w:hAnsi="Courier New" w:eastAsia="Courier New"/>
          <w:sz w:val="16"/>
        </w:rPr>
        <w:tab/>
        <w:tab/>
        <w:t>var ret, handle,</w:t>
      </w:r>
    </w:p>
    <w:p>
      <w:r>
        <w:rPr>
          <w:rFonts w:ascii="Courier New" w:hAnsi="Courier New" w:eastAsia="Courier New"/>
          <w:sz w:val="16"/>
        </w:rPr>
        <w:tab/>
        <w:tab/>
        <w:tab/>
        <w:t>lowercaseName = name.toLowerCase();</w:t>
      </w:r>
    </w:p>
    <w:p>
      <w:r>
        <w:rPr>
          <w:rFonts w:ascii="Courier New" w:hAnsi="Courier New" w:eastAsia="Courier New"/>
          <w:sz w:val="16"/>
        </w:rPr>
      </w:r>
    </w:p>
    <w:p>
      <w:r>
        <w:rPr>
          <w:rFonts w:ascii="Courier New" w:hAnsi="Courier New" w:eastAsia="Courier New"/>
          <w:sz w:val="16"/>
        </w:rPr>
        <w:tab/>
        <w:tab/>
        <w:t>if ( !isXML ) {</w:t>
      </w:r>
    </w:p>
    <w:p>
      <w:r>
        <w:rPr>
          <w:rFonts w:ascii="Courier New" w:hAnsi="Courier New" w:eastAsia="Courier New"/>
          <w:sz w:val="16"/>
        </w:rPr>
      </w:r>
    </w:p>
    <w:p>
      <w:r>
        <w:rPr>
          <w:rFonts w:ascii="Courier New" w:hAnsi="Courier New" w:eastAsia="Courier New"/>
          <w:sz w:val="16"/>
        </w:rPr>
        <w:tab/>
        <w:tab/>
        <w:tab/>
        <w:t>// Avoid an infinite loop by temporarily removing this function from the getter</w:t>
      </w:r>
    </w:p>
    <w:p>
      <w:r>
        <w:rPr>
          <w:rFonts w:ascii="Courier New" w:hAnsi="Courier New" w:eastAsia="Courier New"/>
          <w:sz w:val="16"/>
        </w:rPr>
        <w:tab/>
        <w:tab/>
        <w:tab/>
        <w:t>handle = attrHandle[ lowercaseName ];</w:t>
      </w:r>
    </w:p>
    <w:p>
      <w:r>
        <w:rPr>
          <w:rFonts w:ascii="Courier New" w:hAnsi="Courier New" w:eastAsia="Courier New"/>
          <w:sz w:val="16"/>
        </w:rPr>
        <w:tab/>
        <w:tab/>
        <w:tab/>
        <w:t>attrHandle[ lowercaseName ] = ret;</w:t>
      </w:r>
    </w:p>
    <w:p>
      <w:r>
        <w:rPr>
          <w:rFonts w:ascii="Courier New" w:hAnsi="Courier New" w:eastAsia="Courier New"/>
          <w:sz w:val="16"/>
        </w:rPr>
        <w:tab/>
        <w:tab/>
        <w:tab/>
        <w:t>ret = getter( elem, name, isXML ) != null ?</w:t>
      </w:r>
    </w:p>
    <w:p>
      <w:r>
        <w:rPr>
          <w:rFonts w:ascii="Courier New" w:hAnsi="Courier New" w:eastAsia="Courier New"/>
          <w:sz w:val="16"/>
        </w:rPr>
        <w:tab/>
        <w:tab/>
        <w:tab/>
        <w:tab/>
        <w:t>lowercaseName :</w:t>
      </w:r>
    </w:p>
    <w:p>
      <w:r>
        <w:rPr>
          <w:rFonts w:ascii="Courier New" w:hAnsi="Courier New" w:eastAsia="Courier New"/>
          <w:sz w:val="16"/>
        </w:rPr>
        <w:tab/>
        <w:tab/>
        <w:tab/>
        <w:tab/>
        <w:t>null;</w:t>
      </w:r>
    </w:p>
    <w:p>
      <w:r>
        <w:rPr>
          <w:rFonts w:ascii="Courier New" w:hAnsi="Courier New" w:eastAsia="Courier New"/>
          <w:sz w:val="16"/>
        </w:rPr>
        <w:tab/>
        <w:tab/>
        <w:tab/>
        <w:t>attrHandle[ lowercaseName ] = handle;</w:t>
      </w:r>
    </w:p>
    <w:p>
      <w:r>
        <w:rPr>
          <w:rFonts w:ascii="Courier New" w:hAnsi="Courier New" w:eastAsia="Courier New"/>
          <w:sz w:val="16"/>
        </w:rPr>
        <w:tab/>
        <w:tab/>
        <w:t>}</w:t>
      </w:r>
    </w:p>
    <w:p>
      <w:r>
        <w:rPr>
          <w:rFonts w:ascii="Courier New" w:hAnsi="Courier New" w:eastAsia="Courier New"/>
          <w:sz w:val="16"/>
        </w:rPr>
        <w:tab/>
        <w:tab/>
        <w:t>return ret;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rfocusable = /^(?:input|select|textarea|button)$/i,</w:t>
      </w:r>
    </w:p>
    <w:p>
      <w:r>
        <w:rPr>
          <w:rFonts w:ascii="Courier New" w:hAnsi="Courier New" w:eastAsia="Courier New"/>
          <w:sz w:val="16"/>
        </w:rPr>
        <w:tab/>
        <w:t>rclickable = /^(?:a|area)$/i;</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prop: function( name, value ) {</w:t>
      </w:r>
    </w:p>
    <w:p>
      <w:r>
        <w:rPr>
          <w:rFonts w:ascii="Courier New" w:hAnsi="Courier New" w:eastAsia="Courier New"/>
          <w:sz w:val="16"/>
        </w:rPr>
        <w:tab/>
        <w:tab/>
        <w:t>return access( this, jQuery.prop, name, value, arguments.length &gt; 1 );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removeProp: function( name ) {</w:t>
      </w:r>
    </w:p>
    <w:p>
      <w:r>
        <w:rPr>
          <w:rFonts w:ascii="Courier New" w:hAnsi="Courier New" w:eastAsia="Courier New"/>
          <w:sz w:val="16"/>
        </w:rPr>
        <w:tab/>
        <w:tab/>
        <w:t>return this.each( function() {</w:t>
      </w:r>
    </w:p>
    <w:p>
      <w:r>
        <w:rPr>
          <w:rFonts w:ascii="Courier New" w:hAnsi="Courier New" w:eastAsia="Courier New"/>
          <w:sz w:val="16"/>
        </w:rPr>
        <w:tab/>
        <w:tab/>
        <w:tab/>
        <w:t>delete this[ jQuery.propFix[ name ] || name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jQuery.extend( {</w:t>
      </w:r>
    </w:p>
    <w:p>
      <w:r>
        <w:rPr>
          <w:rFonts w:ascii="Courier New" w:hAnsi="Courier New" w:eastAsia="Courier New"/>
          <w:sz w:val="16"/>
        </w:rPr>
        <w:tab/>
        <w:t>prop: function( elem, name, value ) {</w:t>
      </w:r>
    </w:p>
    <w:p>
      <w:r>
        <w:rPr>
          <w:rFonts w:ascii="Courier New" w:hAnsi="Courier New" w:eastAsia="Courier New"/>
          <w:sz w:val="16"/>
        </w:rPr>
        <w:tab/>
        <w:tab/>
        <w:t>var ret, hooks,</w:t>
      </w:r>
    </w:p>
    <w:p>
      <w:r>
        <w:rPr>
          <w:rFonts w:ascii="Courier New" w:hAnsi="Courier New" w:eastAsia="Courier New"/>
          <w:sz w:val="16"/>
        </w:rPr>
        <w:tab/>
        <w:tab/>
        <w:tab/>
        <w:t>nType = elem.nodeType;</w:t>
      </w:r>
    </w:p>
    <w:p>
      <w:r>
        <w:rPr>
          <w:rFonts w:ascii="Courier New" w:hAnsi="Courier New" w:eastAsia="Courier New"/>
          <w:sz w:val="16"/>
        </w:rPr>
      </w:r>
    </w:p>
    <w:p>
      <w:r>
        <w:rPr>
          <w:rFonts w:ascii="Courier New" w:hAnsi="Courier New" w:eastAsia="Courier New"/>
          <w:sz w:val="16"/>
        </w:rPr>
        <w:tab/>
        <w:tab/>
        <w:t>// Don't get/set properties on text, comment and attribute nodes</w:t>
      </w:r>
    </w:p>
    <w:p>
      <w:r>
        <w:rPr>
          <w:rFonts w:ascii="Courier New" w:hAnsi="Courier New" w:eastAsia="Courier New"/>
          <w:sz w:val="16"/>
        </w:rPr>
        <w:tab/>
        <w:tab/>
        <w:t>if ( nType === 3 || nType === 8 || nType === 2 )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nType !== 1 || !jQuery.isXMLDoc( elem ) ) {</w:t>
      </w:r>
    </w:p>
    <w:p>
      <w:r>
        <w:rPr>
          <w:rFonts w:ascii="Courier New" w:hAnsi="Courier New" w:eastAsia="Courier New"/>
          <w:sz w:val="16"/>
        </w:rPr>
      </w:r>
    </w:p>
    <w:p>
      <w:r>
        <w:rPr>
          <w:rFonts w:ascii="Courier New" w:hAnsi="Courier New" w:eastAsia="Courier New"/>
          <w:sz w:val="16"/>
        </w:rPr>
        <w:tab/>
        <w:tab/>
        <w:tab/>
        <w:t>// Fix name and attach hooks</w:t>
      </w:r>
    </w:p>
    <w:p>
      <w:r>
        <w:rPr>
          <w:rFonts w:ascii="Courier New" w:hAnsi="Courier New" w:eastAsia="Courier New"/>
          <w:sz w:val="16"/>
        </w:rPr>
        <w:tab/>
        <w:tab/>
        <w:tab/>
        <w:t>name = jQuery.propFix[ name ] || name;</w:t>
      </w:r>
    </w:p>
    <w:p>
      <w:r>
        <w:rPr>
          <w:rFonts w:ascii="Courier New" w:hAnsi="Courier New" w:eastAsia="Courier New"/>
          <w:sz w:val="16"/>
        </w:rPr>
        <w:tab/>
        <w:tab/>
        <w:tab/>
        <w:t>hooks = jQuery.propHooks[ name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value !== undefined ) {</w:t>
      </w:r>
    </w:p>
    <w:p>
      <w:r>
        <w:rPr>
          <w:rFonts w:ascii="Courier New" w:hAnsi="Courier New" w:eastAsia="Courier New"/>
          <w:sz w:val="16"/>
        </w:rPr>
        <w:tab/>
        <w:tab/>
        <w:tab/>
        <w:t>if ( hooks &amp;&amp; "set" in hooks &amp;&amp;</w:t>
      </w:r>
    </w:p>
    <w:p>
      <w:r>
        <w:rPr>
          <w:rFonts w:ascii="Courier New" w:hAnsi="Courier New" w:eastAsia="Courier New"/>
          <w:sz w:val="16"/>
        </w:rPr>
        <w:tab/>
        <w:tab/>
        <w:tab/>
        <w:tab/>
        <w:t>( ret = hooks.set( elem, value, name ) ) !== undefined ) {</w:t>
      </w:r>
    </w:p>
    <w:p>
      <w:r>
        <w:rPr>
          <w:rFonts w:ascii="Courier New" w:hAnsi="Courier New" w:eastAsia="Courier New"/>
          <w:sz w:val="16"/>
        </w:rPr>
        <w:tab/>
        <w:tab/>
        <w:tab/>
        <w:tab/>
        <w:t>return ret;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 elem[ name ] = value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hooks &amp;&amp; "get" in hooks &amp;&amp; ( ret = hooks.get( elem, name ) ) !== null ) {</w:t>
      </w:r>
    </w:p>
    <w:p>
      <w:r>
        <w:rPr>
          <w:rFonts w:ascii="Courier New" w:hAnsi="Courier New" w:eastAsia="Courier New"/>
          <w:sz w:val="16"/>
        </w:rPr>
        <w:tab/>
        <w:tab/>
        <w:tab/>
        <w:t>return ret;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elem[ name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propHooks: {</w:t>
      </w:r>
    </w:p>
    <w:p>
      <w:r>
        <w:rPr>
          <w:rFonts w:ascii="Courier New" w:hAnsi="Courier New" w:eastAsia="Courier New"/>
          <w:sz w:val="16"/>
        </w:rPr>
        <w:tab/>
        <w:tab/>
        <w:t>tabIndex: {</w:t>
      </w:r>
    </w:p>
    <w:p>
      <w:r>
        <w:rPr>
          <w:rFonts w:ascii="Courier New" w:hAnsi="Courier New" w:eastAsia="Courier New"/>
          <w:sz w:val="16"/>
        </w:rPr>
        <w:tab/>
        <w:tab/>
        <w:tab/>
        <w:t>get: function( elem ) {</w:t>
      </w:r>
    </w:p>
    <w:p>
      <w:r>
        <w:rPr>
          <w:rFonts w:ascii="Courier New" w:hAnsi="Courier New" w:eastAsia="Courier New"/>
          <w:sz w:val="16"/>
        </w:rPr>
      </w:r>
    </w:p>
    <w:p>
      <w:r>
        <w:rPr>
          <w:rFonts w:ascii="Courier New" w:hAnsi="Courier New" w:eastAsia="Courier New"/>
          <w:sz w:val="16"/>
        </w:rPr>
        <w:tab/>
        <w:tab/>
        <w:tab/>
        <w:tab/>
        <w:t>// Support: IE &lt;=9 - 11 only</w:t>
      </w:r>
    </w:p>
    <w:p>
      <w:r>
        <w:rPr>
          <w:rFonts w:ascii="Courier New" w:hAnsi="Courier New" w:eastAsia="Courier New"/>
          <w:sz w:val="16"/>
        </w:rPr>
        <w:tab/>
        <w:tab/>
        <w:tab/>
        <w:tab/>
        <w:t>// elem.tabIndex doesn't always return the</w:t>
      </w:r>
    </w:p>
    <w:p>
      <w:r>
        <w:rPr>
          <w:rFonts w:ascii="Courier New" w:hAnsi="Courier New" w:eastAsia="Courier New"/>
          <w:sz w:val="16"/>
        </w:rPr>
        <w:tab/>
        <w:tab/>
        <w:tab/>
        <w:tab/>
        <w:t>// correct value when it hasn't been explicitly set</w:t>
      </w:r>
    </w:p>
    <w:p>
      <w:r>
        <w:rPr>
          <w:rFonts w:ascii="Courier New" w:hAnsi="Courier New" w:eastAsia="Courier New"/>
          <w:sz w:val="16"/>
        </w:rPr>
        <w:tab/>
        <w:tab/>
        <w:tab/>
        <w:tab/>
        <w:t>// Use proper attribute retrieval (trac-12072)</w:t>
      </w:r>
    </w:p>
    <w:p>
      <w:r>
        <w:rPr>
          <w:rFonts w:ascii="Courier New" w:hAnsi="Courier New" w:eastAsia="Courier New"/>
          <w:sz w:val="16"/>
        </w:rPr>
        <w:tab/>
        <w:tab/>
        <w:tab/>
        <w:tab/>
        <w:t>var tabindex = jQuery.find.attr( elem, "tabindex" );</w:t>
      </w:r>
    </w:p>
    <w:p>
      <w:r>
        <w:rPr>
          <w:rFonts w:ascii="Courier New" w:hAnsi="Courier New" w:eastAsia="Courier New"/>
          <w:sz w:val="16"/>
        </w:rPr>
      </w:r>
    </w:p>
    <w:p>
      <w:r>
        <w:rPr>
          <w:rFonts w:ascii="Courier New" w:hAnsi="Courier New" w:eastAsia="Courier New"/>
          <w:sz w:val="16"/>
        </w:rPr>
        <w:tab/>
        <w:tab/>
        <w:tab/>
        <w:tab/>
        <w:t>if ( tabindex ) {</w:t>
      </w:r>
    </w:p>
    <w:p>
      <w:r>
        <w:rPr>
          <w:rFonts w:ascii="Courier New" w:hAnsi="Courier New" w:eastAsia="Courier New"/>
          <w:sz w:val="16"/>
        </w:rPr>
        <w:tab/>
        <w:tab/>
        <w:tab/>
        <w:tab/>
        <w:tab/>
        <w:t>return parseInt( tabindex, 10 );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if (</w:t>
      </w:r>
    </w:p>
    <w:p>
      <w:r>
        <w:rPr>
          <w:rFonts w:ascii="Courier New" w:hAnsi="Courier New" w:eastAsia="Courier New"/>
          <w:sz w:val="16"/>
        </w:rPr>
        <w:tab/>
        <w:tab/>
        <w:tab/>
        <w:tab/>
        <w:tab/>
        <w:t>rfocusable.test( elem.nodeName ) ||</w:t>
      </w:r>
    </w:p>
    <w:p>
      <w:r>
        <w:rPr>
          <w:rFonts w:ascii="Courier New" w:hAnsi="Courier New" w:eastAsia="Courier New"/>
          <w:sz w:val="16"/>
        </w:rPr>
        <w:tab/>
        <w:tab/>
        <w:tab/>
        <w:tab/>
        <w:tab/>
        <w:t>rclickable.test( elem.nodeName ) &amp;&amp;</w:t>
      </w:r>
    </w:p>
    <w:p>
      <w:r>
        <w:rPr>
          <w:rFonts w:ascii="Courier New" w:hAnsi="Courier New" w:eastAsia="Courier New"/>
          <w:sz w:val="16"/>
        </w:rPr>
        <w:tab/>
        <w:tab/>
        <w:tab/>
        <w:tab/>
        <w:tab/>
        <w:t>elem.href</w:t>
      </w:r>
    </w:p>
    <w:p>
      <w:r>
        <w:rPr>
          <w:rFonts w:ascii="Courier New" w:hAnsi="Courier New" w:eastAsia="Courier New"/>
          <w:sz w:val="16"/>
        </w:rPr>
        <w:tab/>
        <w:tab/>
        <w:tab/>
        <w:tab/>
        <w:t>) {</w:t>
      </w:r>
    </w:p>
    <w:p>
      <w:r>
        <w:rPr>
          <w:rFonts w:ascii="Courier New" w:hAnsi="Courier New" w:eastAsia="Courier New"/>
          <w:sz w:val="16"/>
        </w:rPr>
        <w:tab/>
        <w:tab/>
        <w:tab/>
        <w:tab/>
        <w:tab/>
        <w:t>return 0;</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return -1;</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propFix: {</w:t>
      </w:r>
    </w:p>
    <w:p>
      <w:r>
        <w:rPr>
          <w:rFonts w:ascii="Courier New" w:hAnsi="Courier New" w:eastAsia="Courier New"/>
          <w:sz w:val="16"/>
        </w:rPr>
        <w:tab/>
        <w:tab/>
        <w:t>"for": "htmlFor",</w:t>
      </w:r>
    </w:p>
    <w:p>
      <w:r>
        <w:rPr>
          <w:rFonts w:ascii="Courier New" w:hAnsi="Courier New" w:eastAsia="Courier New"/>
          <w:sz w:val="16"/>
        </w:rPr>
        <w:tab/>
        <w:tab/>
        <w:t>"class": "className"</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 Support: IE &lt;=11 only</w:t>
      </w:r>
    </w:p>
    <w:p>
      <w:r>
        <w:rPr>
          <w:rFonts w:ascii="Courier New" w:hAnsi="Courier New" w:eastAsia="Courier New"/>
          <w:sz w:val="16"/>
        </w:rPr>
        <w:t>// Accessing the selectedIndex property</w:t>
      </w:r>
    </w:p>
    <w:p>
      <w:r>
        <w:rPr>
          <w:rFonts w:ascii="Courier New" w:hAnsi="Courier New" w:eastAsia="Courier New"/>
          <w:sz w:val="16"/>
        </w:rPr>
        <w:t>// forces the browser to respect setting selected</w:t>
      </w:r>
    </w:p>
    <w:p>
      <w:r>
        <w:rPr>
          <w:rFonts w:ascii="Courier New" w:hAnsi="Courier New" w:eastAsia="Courier New"/>
          <w:sz w:val="16"/>
        </w:rPr>
        <w:t>// on the option</w:t>
      </w:r>
    </w:p>
    <w:p>
      <w:r>
        <w:rPr>
          <w:rFonts w:ascii="Courier New" w:hAnsi="Courier New" w:eastAsia="Courier New"/>
          <w:sz w:val="16"/>
        </w:rPr>
        <w:t>// The getter ensures a default option is selected</w:t>
      </w:r>
    </w:p>
    <w:p>
      <w:r>
        <w:rPr>
          <w:rFonts w:ascii="Courier New" w:hAnsi="Courier New" w:eastAsia="Courier New"/>
          <w:sz w:val="16"/>
        </w:rPr>
        <w:t>// when in an optgroup</w:t>
      </w:r>
    </w:p>
    <w:p>
      <w:r>
        <w:rPr>
          <w:rFonts w:ascii="Courier New" w:hAnsi="Courier New" w:eastAsia="Courier New"/>
          <w:sz w:val="16"/>
        </w:rPr>
        <w:t>// eslint rule "no-unused-expressions" is disabled for this code</w:t>
      </w:r>
    </w:p>
    <w:p>
      <w:r>
        <w:rPr>
          <w:rFonts w:ascii="Courier New" w:hAnsi="Courier New" w:eastAsia="Courier New"/>
          <w:sz w:val="16"/>
        </w:rPr>
        <w:t>// since it considers such accessions noop</w:t>
      </w:r>
    </w:p>
    <w:p>
      <w:r>
        <w:rPr>
          <w:rFonts w:ascii="Courier New" w:hAnsi="Courier New" w:eastAsia="Courier New"/>
          <w:sz w:val="16"/>
        </w:rPr>
        <w:t>if ( !support.optSelected ) {</w:t>
      </w:r>
    </w:p>
    <w:p>
      <w:r>
        <w:rPr>
          <w:rFonts w:ascii="Courier New" w:hAnsi="Courier New" w:eastAsia="Courier New"/>
          <w:sz w:val="16"/>
        </w:rPr>
        <w:tab/>
        <w:t>jQuery.propHooks.selected = {</w:t>
      </w:r>
    </w:p>
    <w:p>
      <w:r>
        <w:rPr>
          <w:rFonts w:ascii="Courier New" w:hAnsi="Courier New" w:eastAsia="Courier New"/>
          <w:sz w:val="16"/>
        </w:rPr>
        <w:tab/>
        <w:tab/>
        <w:t>get: function( elem ) {</w:t>
      </w:r>
    </w:p>
    <w:p>
      <w:r>
        <w:rPr>
          <w:rFonts w:ascii="Courier New" w:hAnsi="Courier New" w:eastAsia="Courier New"/>
          <w:sz w:val="16"/>
        </w:rPr>
      </w:r>
    </w:p>
    <w:p>
      <w:r>
        <w:rPr>
          <w:rFonts w:ascii="Courier New" w:hAnsi="Courier New" w:eastAsia="Courier New"/>
          <w:sz w:val="16"/>
        </w:rPr>
        <w:tab/>
        <w:tab/>
        <w:tab/>
        <w:t>/* eslint no-unused-expressions: "off" */</w:t>
      </w:r>
    </w:p>
    <w:p>
      <w:r>
        <w:rPr>
          <w:rFonts w:ascii="Courier New" w:hAnsi="Courier New" w:eastAsia="Courier New"/>
          <w:sz w:val="16"/>
        </w:rPr>
      </w:r>
    </w:p>
    <w:p>
      <w:r>
        <w:rPr>
          <w:rFonts w:ascii="Courier New" w:hAnsi="Courier New" w:eastAsia="Courier New"/>
          <w:sz w:val="16"/>
        </w:rPr>
        <w:tab/>
        <w:tab/>
        <w:tab/>
        <w:t>var parent = elem.parentNode;</w:t>
      </w:r>
    </w:p>
    <w:p>
      <w:r>
        <w:rPr>
          <w:rFonts w:ascii="Courier New" w:hAnsi="Courier New" w:eastAsia="Courier New"/>
          <w:sz w:val="16"/>
        </w:rPr>
        <w:tab/>
        <w:tab/>
        <w:tab/>
        <w:t>if ( parent &amp;&amp; parent.parentNode ) {</w:t>
      </w:r>
    </w:p>
    <w:p>
      <w:r>
        <w:rPr>
          <w:rFonts w:ascii="Courier New" w:hAnsi="Courier New" w:eastAsia="Courier New"/>
          <w:sz w:val="16"/>
        </w:rPr>
        <w:tab/>
        <w:tab/>
        <w:tab/>
        <w:tab/>
        <w:t>parent.parentNode.selectedIndex;</w:t>
      </w:r>
    </w:p>
    <w:p>
      <w:r>
        <w:rPr>
          <w:rFonts w:ascii="Courier New" w:hAnsi="Courier New" w:eastAsia="Courier New"/>
          <w:sz w:val="16"/>
        </w:rPr>
        <w:tab/>
        <w:tab/>
        <w:tab/>
        <w:t>}</w:t>
      </w:r>
    </w:p>
    <w:p>
      <w:r>
        <w:rPr>
          <w:rFonts w:ascii="Courier New" w:hAnsi="Courier New" w:eastAsia="Courier New"/>
          <w:sz w:val="16"/>
        </w:rPr>
        <w:tab/>
        <w:tab/>
        <w:tab/>
        <w:t>return null;</w:t>
      </w:r>
    </w:p>
    <w:p>
      <w:r>
        <w:rPr>
          <w:rFonts w:ascii="Courier New" w:hAnsi="Courier New" w:eastAsia="Courier New"/>
          <w:sz w:val="16"/>
        </w:rPr>
        <w:tab/>
        <w:tab/>
        <w:t>},</w:t>
      </w:r>
    </w:p>
    <w:p>
      <w:r>
        <w:rPr>
          <w:rFonts w:ascii="Courier New" w:hAnsi="Courier New" w:eastAsia="Courier New"/>
          <w:sz w:val="16"/>
        </w:rPr>
        <w:tab/>
        <w:tab/>
        <w:t>set: function( elem ) {</w:t>
      </w:r>
    </w:p>
    <w:p>
      <w:r>
        <w:rPr>
          <w:rFonts w:ascii="Courier New" w:hAnsi="Courier New" w:eastAsia="Courier New"/>
          <w:sz w:val="16"/>
        </w:rPr>
      </w:r>
    </w:p>
    <w:p>
      <w:r>
        <w:rPr>
          <w:rFonts w:ascii="Courier New" w:hAnsi="Courier New" w:eastAsia="Courier New"/>
          <w:sz w:val="16"/>
        </w:rPr>
        <w:tab/>
        <w:tab/>
        <w:tab/>
        <w:t>/* eslint no-unused-expressions: "off" */</w:t>
      </w:r>
    </w:p>
    <w:p>
      <w:r>
        <w:rPr>
          <w:rFonts w:ascii="Courier New" w:hAnsi="Courier New" w:eastAsia="Courier New"/>
          <w:sz w:val="16"/>
        </w:rPr>
      </w:r>
    </w:p>
    <w:p>
      <w:r>
        <w:rPr>
          <w:rFonts w:ascii="Courier New" w:hAnsi="Courier New" w:eastAsia="Courier New"/>
          <w:sz w:val="16"/>
        </w:rPr>
        <w:tab/>
        <w:tab/>
        <w:tab/>
        <w:t>var parent = elem.parentNode;</w:t>
      </w:r>
    </w:p>
    <w:p>
      <w:r>
        <w:rPr>
          <w:rFonts w:ascii="Courier New" w:hAnsi="Courier New" w:eastAsia="Courier New"/>
          <w:sz w:val="16"/>
        </w:rPr>
        <w:tab/>
        <w:tab/>
        <w:tab/>
        <w:t>if ( parent ) {</w:t>
      </w:r>
    </w:p>
    <w:p>
      <w:r>
        <w:rPr>
          <w:rFonts w:ascii="Courier New" w:hAnsi="Courier New" w:eastAsia="Courier New"/>
          <w:sz w:val="16"/>
        </w:rPr>
        <w:tab/>
        <w:tab/>
        <w:tab/>
        <w:tab/>
        <w:t>parent.selectedIndex;</w:t>
      </w:r>
    </w:p>
    <w:p>
      <w:r>
        <w:rPr>
          <w:rFonts w:ascii="Courier New" w:hAnsi="Courier New" w:eastAsia="Courier New"/>
          <w:sz w:val="16"/>
        </w:rPr>
      </w:r>
    </w:p>
    <w:p>
      <w:r>
        <w:rPr>
          <w:rFonts w:ascii="Courier New" w:hAnsi="Courier New" w:eastAsia="Courier New"/>
          <w:sz w:val="16"/>
        </w:rPr>
        <w:tab/>
        <w:tab/>
        <w:tab/>
        <w:tab/>
        <w:t>if ( parent.parentNode ) {</w:t>
      </w:r>
    </w:p>
    <w:p>
      <w:r>
        <w:rPr>
          <w:rFonts w:ascii="Courier New" w:hAnsi="Courier New" w:eastAsia="Courier New"/>
          <w:sz w:val="16"/>
        </w:rPr>
        <w:tab/>
        <w:tab/>
        <w:tab/>
        <w:tab/>
        <w:tab/>
        <w:t>parent.parentNode.selectedIndex;</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jQuery.each( [</w:t>
      </w:r>
    </w:p>
    <w:p>
      <w:r>
        <w:rPr>
          <w:rFonts w:ascii="Courier New" w:hAnsi="Courier New" w:eastAsia="Courier New"/>
          <w:sz w:val="16"/>
        </w:rPr>
        <w:tab/>
        <w:t>"tabIndex",</w:t>
      </w:r>
    </w:p>
    <w:p>
      <w:r>
        <w:rPr>
          <w:rFonts w:ascii="Courier New" w:hAnsi="Courier New" w:eastAsia="Courier New"/>
          <w:sz w:val="16"/>
        </w:rPr>
        <w:tab/>
        <w:t>"readOnly",</w:t>
      </w:r>
    </w:p>
    <w:p>
      <w:r>
        <w:rPr>
          <w:rFonts w:ascii="Courier New" w:hAnsi="Courier New" w:eastAsia="Courier New"/>
          <w:sz w:val="16"/>
        </w:rPr>
        <w:tab/>
        <w:t>"maxLength",</w:t>
      </w:r>
    </w:p>
    <w:p>
      <w:r>
        <w:rPr>
          <w:rFonts w:ascii="Courier New" w:hAnsi="Courier New" w:eastAsia="Courier New"/>
          <w:sz w:val="16"/>
        </w:rPr>
        <w:tab/>
        <w:t>"cellSpacing",</w:t>
      </w:r>
    </w:p>
    <w:p>
      <w:r>
        <w:rPr>
          <w:rFonts w:ascii="Courier New" w:hAnsi="Courier New" w:eastAsia="Courier New"/>
          <w:sz w:val="16"/>
        </w:rPr>
        <w:tab/>
        <w:t>"cellPadding",</w:t>
      </w:r>
    </w:p>
    <w:p>
      <w:r>
        <w:rPr>
          <w:rFonts w:ascii="Courier New" w:hAnsi="Courier New" w:eastAsia="Courier New"/>
          <w:sz w:val="16"/>
        </w:rPr>
        <w:tab/>
        <w:t>"rowSpan",</w:t>
      </w:r>
    </w:p>
    <w:p>
      <w:r>
        <w:rPr>
          <w:rFonts w:ascii="Courier New" w:hAnsi="Courier New" w:eastAsia="Courier New"/>
          <w:sz w:val="16"/>
        </w:rPr>
        <w:tab/>
        <w:t>"colSpan",</w:t>
      </w:r>
    </w:p>
    <w:p>
      <w:r>
        <w:rPr>
          <w:rFonts w:ascii="Courier New" w:hAnsi="Courier New" w:eastAsia="Courier New"/>
          <w:sz w:val="16"/>
        </w:rPr>
        <w:tab/>
        <w:t>"useMap",</w:t>
      </w:r>
    </w:p>
    <w:p>
      <w:r>
        <w:rPr>
          <w:rFonts w:ascii="Courier New" w:hAnsi="Courier New" w:eastAsia="Courier New"/>
          <w:sz w:val="16"/>
        </w:rPr>
        <w:tab/>
        <w:t>"frameBorder",</w:t>
      </w:r>
    </w:p>
    <w:p>
      <w:r>
        <w:rPr>
          <w:rFonts w:ascii="Courier New" w:hAnsi="Courier New" w:eastAsia="Courier New"/>
          <w:sz w:val="16"/>
        </w:rPr>
        <w:tab/>
        <w:t>"contentEditable"</w:t>
      </w:r>
    </w:p>
    <w:p>
      <w:r>
        <w:rPr>
          <w:rFonts w:ascii="Courier New" w:hAnsi="Courier New" w:eastAsia="Courier New"/>
          <w:sz w:val="16"/>
        </w:rPr>
        <w:t>], function() {</w:t>
      </w:r>
    </w:p>
    <w:p>
      <w:r>
        <w:rPr>
          <w:rFonts w:ascii="Courier New" w:hAnsi="Courier New" w:eastAsia="Courier New"/>
          <w:sz w:val="16"/>
        </w:rPr>
        <w:tab/>
        <w:t>jQuery.propFix[ this.toLowerCase() ] = this;</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ab/>
        <w:t>// Strip and collapse whitespace according to HTML spec</w:t>
      </w:r>
    </w:p>
    <w:p>
      <w:r>
        <w:rPr>
          <w:rFonts w:ascii="Courier New" w:hAnsi="Courier New" w:eastAsia="Courier New"/>
          <w:sz w:val="16"/>
        </w:rPr>
        <w:tab/>
        <w:t>// https://infra.spec.whatwg.org/#strip-and-collapse-ascii-whitespace</w:t>
      </w:r>
    </w:p>
    <w:p>
      <w:r>
        <w:rPr>
          <w:rFonts w:ascii="Courier New" w:hAnsi="Courier New" w:eastAsia="Courier New"/>
          <w:sz w:val="16"/>
        </w:rPr>
        <w:tab/>
        <w:t>function stripAndCollapse( value ) {</w:t>
      </w:r>
    </w:p>
    <w:p>
      <w:r>
        <w:rPr>
          <w:rFonts w:ascii="Courier New" w:hAnsi="Courier New" w:eastAsia="Courier New"/>
          <w:sz w:val="16"/>
        </w:rPr>
        <w:tab/>
        <w:tab/>
        <w:t>var tokens = value.match( rnothtmlwhite ) || [];</w:t>
      </w:r>
    </w:p>
    <w:p>
      <w:r>
        <w:rPr>
          <w:rFonts w:ascii="Courier New" w:hAnsi="Courier New" w:eastAsia="Courier New"/>
          <w:sz w:val="16"/>
        </w:rPr>
        <w:tab/>
        <w:tab/>
        <w:t>return tokens.join( "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getClass( elem ) {</w:t>
      </w:r>
    </w:p>
    <w:p>
      <w:r>
        <w:rPr>
          <w:rFonts w:ascii="Courier New" w:hAnsi="Courier New" w:eastAsia="Courier New"/>
          <w:sz w:val="16"/>
        </w:rPr>
        <w:tab/>
        <w:t>return elem.getAttribute &amp;&amp; elem.getAttribute( "class" )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classesToArray( value ) {</w:t>
      </w:r>
    </w:p>
    <w:p>
      <w:r>
        <w:rPr>
          <w:rFonts w:ascii="Courier New" w:hAnsi="Courier New" w:eastAsia="Courier New"/>
          <w:sz w:val="16"/>
        </w:rPr>
        <w:tab/>
        <w:t>if ( Array.isArray( value ) ) {</w:t>
      </w:r>
    </w:p>
    <w:p>
      <w:r>
        <w:rPr>
          <w:rFonts w:ascii="Courier New" w:hAnsi="Courier New" w:eastAsia="Courier New"/>
          <w:sz w:val="16"/>
        </w:rPr>
        <w:tab/>
        <w:tab/>
        <w:t>return value;</w:t>
      </w:r>
    </w:p>
    <w:p>
      <w:r>
        <w:rPr>
          <w:rFonts w:ascii="Courier New" w:hAnsi="Courier New" w:eastAsia="Courier New"/>
          <w:sz w:val="16"/>
        </w:rPr>
        <w:tab/>
        <w:t>}</w:t>
      </w:r>
    </w:p>
    <w:p>
      <w:r>
        <w:rPr>
          <w:rFonts w:ascii="Courier New" w:hAnsi="Courier New" w:eastAsia="Courier New"/>
          <w:sz w:val="16"/>
        </w:rPr>
        <w:tab/>
        <w:t>if ( typeof value === "string" ) {</w:t>
      </w:r>
    </w:p>
    <w:p>
      <w:r>
        <w:rPr>
          <w:rFonts w:ascii="Courier New" w:hAnsi="Courier New" w:eastAsia="Courier New"/>
          <w:sz w:val="16"/>
        </w:rPr>
        <w:tab/>
        <w:tab/>
        <w:t>return value.match( rnothtmlwhite ) || [];</w:t>
      </w:r>
    </w:p>
    <w:p>
      <w:r>
        <w:rPr>
          <w:rFonts w:ascii="Courier New" w:hAnsi="Courier New" w:eastAsia="Courier New"/>
          <w:sz w:val="16"/>
        </w:rPr>
        <w:tab/>
        <w:t>}</w:t>
      </w:r>
    </w:p>
    <w:p>
      <w:r>
        <w:rPr>
          <w:rFonts w:ascii="Courier New" w:hAnsi="Courier New" w:eastAsia="Courier New"/>
          <w:sz w:val="16"/>
        </w:rPr>
        <w:tab/>
        <w:t>return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addClass: function( value ) {</w:t>
      </w:r>
    </w:p>
    <w:p>
      <w:r>
        <w:rPr>
          <w:rFonts w:ascii="Courier New" w:hAnsi="Courier New" w:eastAsia="Courier New"/>
          <w:sz w:val="16"/>
        </w:rPr>
        <w:tab/>
        <w:tab/>
        <w:t>var classNames, cur, curValue, className, i, finalValue;</w:t>
      </w:r>
    </w:p>
    <w:p>
      <w:r>
        <w:rPr>
          <w:rFonts w:ascii="Courier New" w:hAnsi="Courier New" w:eastAsia="Courier New"/>
          <w:sz w:val="16"/>
        </w:rPr>
      </w:r>
    </w:p>
    <w:p>
      <w:r>
        <w:rPr>
          <w:rFonts w:ascii="Courier New" w:hAnsi="Courier New" w:eastAsia="Courier New"/>
          <w:sz w:val="16"/>
        </w:rPr>
        <w:tab/>
        <w:tab/>
        <w:t>if ( isFunction( value ) ) {</w:t>
      </w:r>
    </w:p>
    <w:p>
      <w:r>
        <w:rPr>
          <w:rFonts w:ascii="Courier New" w:hAnsi="Courier New" w:eastAsia="Courier New"/>
          <w:sz w:val="16"/>
        </w:rPr>
        <w:tab/>
        <w:tab/>
        <w:tab/>
        <w:t>return this.each( function( j ) {</w:t>
      </w:r>
    </w:p>
    <w:p>
      <w:r>
        <w:rPr>
          <w:rFonts w:ascii="Courier New" w:hAnsi="Courier New" w:eastAsia="Courier New"/>
          <w:sz w:val="16"/>
        </w:rPr>
        <w:tab/>
        <w:tab/>
        <w:tab/>
        <w:tab/>
        <w:t>jQuery( this ).addClass( value.call( this, j, getClass( this ) ) );</w:t>
      </w:r>
    </w:p>
    <w:p>
      <w:r>
        <w:rPr>
          <w:rFonts w:ascii="Courier New" w:hAnsi="Courier New" w:eastAsia="Courier New"/>
          <w:sz w:val="16"/>
        </w:rPr>
        <w:tab/>
        <w:tab/>
        <w:tab/>
        <w: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classNames = classesToArray( value );</w:t>
      </w:r>
    </w:p>
    <w:p>
      <w:r>
        <w:rPr>
          <w:rFonts w:ascii="Courier New" w:hAnsi="Courier New" w:eastAsia="Courier New"/>
          <w:sz w:val="16"/>
        </w:rPr>
      </w:r>
    </w:p>
    <w:p>
      <w:r>
        <w:rPr>
          <w:rFonts w:ascii="Courier New" w:hAnsi="Courier New" w:eastAsia="Courier New"/>
          <w:sz w:val="16"/>
        </w:rPr>
        <w:tab/>
        <w:tab/>
        <w:t>if ( classNames.length ) {</w:t>
      </w:r>
    </w:p>
    <w:p>
      <w:r>
        <w:rPr>
          <w:rFonts w:ascii="Courier New" w:hAnsi="Courier New" w:eastAsia="Courier New"/>
          <w:sz w:val="16"/>
        </w:rPr>
        <w:tab/>
        <w:tab/>
        <w:tab/>
        <w:t>return this.each( function() {</w:t>
      </w:r>
    </w:p>
    <w:p>
      <w:r>
        <w:rPr>
          <w:rFonts w:ascii="Courier New" w:hAnsi="Courier New" w:eastAsia="Courier New"/>
          <w:sz w:val="16"/>
        </w:rPr>
        <w:tab/>
        <w:tab/>
        <w:tab/>
        <w:tab/>
        <w:t>curValue = getClass( this );</w:t>
      </w:r>
    </w:p>
    <w:p>
      <w:r>
        <w:rPr>
          <w:rFonts w:ascii="Courier New" w:hAnsi="Courier New" w:eastAsia="Courier New"/>
          <w:sz w:val="16"/>
        </w:rPr>
        <w:tab/>
        <w:tab/>
        <w:tab/>
        <w:tab/>
        <w:t>cur = this.nodeType === 1 &amp;&amp; ( " " + stripAndCollapse( curValue ) + " " );</w:t>
      </w:r>
    </w:p>
    <w:p>
      <w:r>
        <w:rPr>
          <w:rFonts w:ascii="Courier New" w:hAnsi="Courier New" w:eastAsia="Courier New"/>
          <w:sz w:val="16"/>
        </w:rPr>
      </w:r>
    </w:p>
    <w:p>
      <w:r>
        <w:rPr>
          <w:rFonts w:ascii="Courier New" w:hAnsi="Courier New" w:eastAsia="Courier New"/>
          <w:sz w:val="16"/>
        </w:rPr>
        <w:tab/>
        <w:tab/>
        <w:tab/>
        <w:tab/>
        <w:t>if ( cur ) {</w:t>
      </w:r>
    </w:p>
    <w:p>
      <w:r>
        <w:rPr>
          <w:rFonts w:ascii="Courier New" w:hAnsi="Courier New" w:eastAsia="Courier New"/>
          <w:sz w:val="16"/>
        </w:rPr>
        <w:tab/>
        <w:tab/>
        <w:tab/>
        <w:tab/>
        <w:tab/>
        <w:t>for ( i = 0; i &lt; classNames.length; i++ ) {</w:t>
      </w:r>
    </w:p>
    <w:p>
      <w:r>
        <w:rPr>
          <w:rFonts w:ascii="Courier New" w:hAnsi="Courier New" w:eastAsia="Courier New"/>
          <w:sz w:val="16"/>
        </w:rPr>
        <w:tab/>
        <w:tab/>
        <w:tab/>
        <w:tab/>
        <w:tab/>
        <w:tab/>
        <w:t>className = classNames[ i ];</w:t>
      </w:r>
    </w:p>
    <w:p>
      <w:r>
        <w:rPr>
          <w:rFonts w:ascii="Courier New" w:hAnsi="Courier New" w:eastAsia="Courier New"/>
          <w:sz w:val="16"/>
        </w:rPr>
        <w:tab/>
        <w:tab/>
        <w:tab/>
        <w:tab/>
        <w:tab/>
        <w:tab/>
        <w:t>if ( cur.indexOf( " " + className + " " ) &lt; 0 ) {</w:t>
      </w:r>
    </w:p>
    <w:p>
      <w:r>
        <w:rPr>
          <w:rFonts w:ascii="Courier New" w:hAnsi="Courier New" w:eastAsia="Courier New"/>
          <w:sz w:val="16"/>
        </w:rPr>
        <w:tab/>
        <w:tab/>
        <w:tab/>
        <w:tab/>
        <w:tab/>
        <w:tab/>
        <w:tab/>
        <w:t>cur += className + " ";</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 Only assign if different to avoid unneeded rendering.</w:t>
      </w:r>
    </w:p>
    <w:p>
      <w:r>
        <w:rPr>
          <w:rFonts w:ascii="Courier New" w:hAnsi="Courier New" w:eastAsia="Courier New"/>
          <w:sz w:val="16"/>
        </w:rPr>
        <w:tab/>
        <w:tab/>
        <w:tab/>
        <w:tab/>
        <w:tab/>
        <w:t>finalValue = stripAndCollapse( cur );</w:t>
      </w:r>
    </w:p>
    <w:p>
      <w:r>
        <w:rPr>
          <w:rFonts w:ascii="Courier New" w:hAnsi="Courier New" w:eastAsia="Courier New"/>
          <w:sz w:val="16"/>
        </w:rPr>
        <w:tab/>
        <w:tab/>
        <w:tab/>
        <w:tab/>
        <w:tab/>
        <w:t>if ( curValue !== finalValue ) {</w:t>
      </w:r>
    </w:p>
    <w:p>
      <w:r>
        <w:rPr>
          <w:rFonts w:ascii="Courier New" w:hAnsi="Courier New" w:eastAsia="Courier New"/>
          <w:sz w:val="16"/>
        </w:rPr>
        <w:tab/>
        <w:tab/>
        <w:tab/>
        <w:tab/>
        <w:tab/>
        <w:tab/>
        <w:t>this.setAttribute( "class", finalValue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this;</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removeClass: function( value ) {</w:t>
      </w:r>
    </w:p>
    <w:p>
      <w:r>
        <w:rPr>
          <w:rFonts w:ascii="Courier New" w:hAnsi="Courier New" w:eastAsia="Courier New"/>
          <w:sz w:val="16"/>
        </w:rPr>
        <w:tab/>
        <w:tab/>
        <w:t>var classNames, cur, curValue, className, i, finalValue;</w:t>
      </w:r>
    </w:p>
    <w:p>
      <w:r>
        <w:rPr>
          <w:rFonts w:ascii="Courier New" w:hAnsi="Courier New" w:eastAsia="Courier New"/>
          <w:sz w:val="16"/>
        </w:rPr>
      </w:r>
    </w:p>
    <w:p>
      <w:r>
        <w:rPr>
          <w:rFonts w:ascii="Courier New" w:hAnsi="Courier New" w:eastAsia="Courier New"/>
          <w:sz w:val="16"/>
        </w:rPr>
        <w:tab/>
        <w:tab/>
        <w:t>if ( isFunction( value ) ) {</w:t>
      </w:r>
    </w:p>
    <w:p>
      <w:r>
        <w:rPr>
          <w:rFonts w:ascii="Courier New" w:hAnsi="Courier New" w:eastAsia="Courier New"/>
          <w:sz w:val="16"/>
        </w:rPr>
        <w:tab/>
        <w:tab/>
        <w:tab/>
        <w:t>return this.each( function( j ) {</w:t>
      </w:r>
    </w:p>
    <w:p>
      <w:r>
        <w:rPr>
          <w:rFonts w:ascii="Courier New" w:hAnsi="Courier New" w:eastAsia="Courier New"/>
          <w:sz w:val="16"/>
        </w:rPr>
        <w:tab/>
        <w:tab/>
        <w:tab/>
        <w:tab/>
        <w:t>jQuery( this ).removeClass( value.call( this, j, getClass( this ) ) );</w:t>
      </w:r>
    </w:p>
    <w:p>
      <w:r>
        <w:rPr>
          <w:rFonts w:ascii="Courier New" w:hAnsi="Courier New" w:eastAsia="Courier New"/>
          <w:sz w:val="16"/>
        </w:rPr>
        <w:tab/>
        <w:tab/>
        <w:tab/>
        <w: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!arguments.length ) {</w:t>
      </w:r>
    </w:p>
    <w:p>
      <w:r>
        <w:rPr>
          <w:rFonts w:ascii="Courier New" w:hAnsi="Courier New" w:eastAsia="Courier New"/>
          <w:sz w:val="16"/>
        </w:rPr>
        <w:tab/>
        <w:tab/>
        <w:tab/>
        <w:t>return this.attr( "class",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classNames = classesToArray( value );</w:t>
      </w:r>
    </w:p>
    <w:p>
      <w:r>
        <w:rPr>
          <w:rFonts w:ascii="Courier New" w:hAnsi="Courier New" w:eastAsia="Courier New"/>
          <w:sz w:val="16"/>
        </w:rPr>
      </w:r>
    </w:p>
    <w:p>
      <w:r>
        <w:rPr>
          <w:rFonts w:ascii="Courier New" w:hAnsi="Courier New" w:eastAsia="Courier New"/>
          <w:sz w:val="16"/>
        </w:rPr>
        <w:tab/>
        <w:tab/>
        <w:t>if ( classNames.length ) {</w:t>
      </w:r>
    </w:p>
    <w:p>
      <w:r>
        <w:rPr>
          <w:rFonts w:ascii="Courier New" w:hAnsi="Courier New" w:eastAsia="Courier New"/>
          <w:sz w:val="16"/>
        </w:rPr>
        <w:tab/>
        <w:tab/>
        <w:tab/>
        <w:t>return this.each( function() {</w:t>
      </w:r>
    </w:p>
    <w:p>
      <w:r>
        <w:rPr>
          <w:rFonts w:ascii="Courier New" w:hAnsi="Courier New" w:eastAsia="Courier New"/>
          <w:sz w:val="16"/>
        </w:rPr>
        <w:tab/>
        <w:tab/>
        <w:tab/>
        <w:tab/>
        <w:t>curValue = getClass( this );</w:t>
      </w:r>
    </w:p>
    <w:p>
      <w:r>
        <w:rPr>
          <w:rFonts w:ascii="Courier New" w:hAnsi="Courier New" w:eastAsia="Courier New"/>
          <w:sz w:val="16"/>
        </w:rPr>
      </w:r>
    </w:p>
    <w:p>
      <w:r>
        <w:rPr>
          <w:rFonts w:ascii="Courier New" w:hAnsi="Courier New" w:eastAsia="Courier New"/>
          <w:sz w:val="16"/>
        </w:rPr>
        <w:tab/>
        <w:tab/>
        <w:tab/>
        <w:tab/>
        <w:t>// This expression is here for better compressibility (see addClass)</w:t>
      </w:r>
    </w:p>
    <w:p>
      <w:r>
        <w:rPr>
          <w:rFonts w:ascii="Courier New" w:hAnsi="Courier New" w:eastAsia="Courier New"/>
          <w:sz w:val="16"/>
        </w:rPr>
        <w:tab/>
        <w:tab/>
        <w:tab/>
        <w:tab/>
        <w:t>cur = this.nodeType === 1 &amp;&amp; ( " " + stripAndCollapse( curValue ) + " " );</w:t>
      </w:r>
    </w:p>
    <w:p>
      <w:r>
        <w:rPr>
          <w:rFonts w:ascii="Courier New" w:hAnsi="Courier New" w:eastAsia="Courier New"/>
          <w:sz w:val="16"/>
        </w:rPr>
      </w:r>
    </w:p>
    <w:p>
      <w:r>
        <w:rPr>
          <w:rFonts w:ascii="Courier New" w:hAnsi="Courier New" w:eastAsia="Courier New"/>
          <w:sz w:val="16"/>
        </w:rPr>
        <w:tab/>
        <w:tab/>
        <w:tab/>
        <w:tab/>
        <w:t>if ( cur ) {</w:t>
      </w:r>
    </w:p>
    <w:p>
      <w:r>
        <w:rPr>
          <w:rFonts w:ascii="Courier New" w:hAnsi="Courier New" w:eastAsia="Courier New"/>
          <w:sz w:val="16"/>
        </w:rPr>
        <w:tab/>
        <w:tab/>
        <w:tab/>
        <w:tab/>
        <w:tab/>
        <w:t>for ( i = 0; i &lt; classNames.length; i++ ) {</w:t>
      </w:r>
    </w:p>
    <w:p>
      <w:r>
        <w:rPr>
          <w:rFonts w:ascii="Courier New" w:hAnsi="Courier New" w:eastAsia="Courier New"/>
          <w:sz w:val="16"/>
        </w:rPr>
        <w:tab/>
        <w:tab/>
        <w:tab/>
        <w:tab/>
        <w:tab/>
        <w:tab/>
        <w:t>className = classNames[ i ];</w:t>
      </w:r>
    </w:p>
    <w:p>
      <w:r>
        <w:rPr>
          <w:rFonts w:ascii="Courier New" w:hAnsi="Courier New" w:eastAsia="Courier New"/>
          <w:sz w:val="16"/>
        </w:rPr>
      </w:r>
    </w:p>
    <w:p>
      <w:r>
        <w:rPr>
          <w:rFonts w:ascii="Courier New" w:hAnsi="Courier New" w:eastAsia="Courier New"/>
          <w:sz w:val="16"/>
        </w:rPr>
        <w:tab/>
        <w:tab/>
        <w:tab/>
        <w:tab/>
        <w:tab/>
        <w:tab/>
        <w:t>// Remove *all* instances</w:t>
      </w:r>
    </w:p>
    <w:p>
      <w:r>
        <w:rPr>
          <w:rFonts w:ascii="Courier New" w:hAnsi="Courier New" w:eastAsia="Courier New"/>
          <w:sz w:val="16"/>
        </w:rPr>
        <w:tab/>
        <w:tab/>
        <w:tab/>
        <w:tab/>
        <w:tab/>
        <w:tab/>
        <w:t>while ( cur.indexOf( " " + className + " " ) &gt; -1 ) {</w:t>
      </w:r>
    </w:p>
    <w:p>
      <w:r>
        <w:rPr>
          <w:rFonts w:ascii="Courier New" w:hAnsi="Courier New" w:eastAsia="Courier New"/>
          <w:sz w:val="16"/>
        </w:rPr>
        <w:tab/>
        <w:tab/>
        <w:tab/>
        <w:tab/>
        <w:tab/>
        <w:tab/>
        <w:tab/>
        <w:t>cur = cur.replace( " " + className + " ", " " );</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 Only assign if different to avoid unneeded rendering.</w:t>
      </w:r>
    </w:p>
    <w:p>
      <w:r>
        <w:rPr>
          <w:rFonts w:ascii="Courier New" w:hAnsi="Courier New" w:eastAsia="Courier New"/>
          <w:sz w:val="16"/>
        </w:rPr>
        <w:tab/>
        <w:tab/>
        <w:tab/>
        <w:tab/>
        <w:tab/>
        <w:t>finalValue = stripAndCollapse( cur );</w:t>
      </w:r>
    </w:p>
    <w:p>
      <w:r>
        <w:rPr>
          <w:rFonts w:ascii="Courier New" w:hAnsi="Courier New" w:eastAsia="Courier New"/>
          <w:sz w:val="16"/>
        </w:rPr>
        <w:tab/>
        <w:tab/>
        <w:tab/>
        <w:tab/>
        <w:tab/>
        <w:t>if ( curValue !== finalValue ) {</w:t>
      </w:r>
    </w:p>
    <w:p>
      <w:r>
        <w:rPr>
          <w:rFonts w:ascii="Courier New" w:hAnsi="Courier New" w:eastAsia="Courier New"/>
          <w:sz w:val="16"/>
        </w:rPr>
        <w:tab/>
        <w:tab/>
        <w:tab/>
        <w:tab/>
        <w:tab/>
        <w:tab/>
        <w:t>this.setAttribute( "class", finalValue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this;</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toggleClass: function( value, stateVal ) {</w:t>
      </w:r>
    </w:p>
    <w:p>
      <w:r>
        <w:rPr>
          <w:rFonts w:ascii="Courier New" w:hAnsi="Courier New" w:eastAsia="Courier New"/>
          <w:sz w:val="16"/>
        </w:rPr>
        <w:tab/>
        <w:tab/>
        <w:t>var classNames, className, i, self,</w:t>
      </w:r>
    </w:p>
    <w:p>
      <w:r>
        <w:rPr>
          <w:rFonts w:ascii="Courier New" w:hAnsi="Courier New" w:eastAsia="Courier New"/>
          <w:sz w:val="16"/>
        </w:rPr>
        <w:tab/>
        <w:tab/>
        <w:tab/>
        <w:t>type = typeof value,</w:t>
      </w:r>
    </w:p>
    <w:p>
      <w:r>
        <w:rPr>
          <w:rFonts w:ascii="Courier New" w:hAnsi="Courier New" w:eastAsia="Courier New"/>
          <w:sz w:val="16"/>
        </w:rPr>
        <w:tab/>
        <w:tab/>
        <w:tab/>
        <w:t>isValidValue = type === "string" || Array.isArray( value );</w:t>
      </w:r>
    </w:p>
    <w:p>
      <w:r>
        <w:rPr>
          <w:rFonts w:ascii="Courier New" w:hAnsi="Courier New" w:eastAsia="Courier New"/>
          <w:sz w:val="16"/>
        </w:rPr>
      </w:r>
    </w:p>
    <w:p>
      <w:r>
        <w:rPr>
          <w:rFonts w:ascii="Courier New" w:hAnsi="Courier New" w:eastAsia="Courier New"/>
          <w:sz w:val="16"/>
        </w:rPr>
        <w:tab/>
        <w:tab/>
        <w:t>if ( isFunction( value ) ) {</w:t>
      </w:r>
    </w:p>
    <w:p>
      <w:r>
        <w:rPr>
          <w:rFonts w:ascii="Courier New" w:hAnsi="Courier New" w:eastAsia="Courier New"/>
          <w:sz w:val="16"/>
        </w:rPr>
        <w:tab/>
        <w:tab/>
        <w:tab/>
        <w:t>return this.each( function( i ) {</w:t>
      </w:r>
    </w:p>
    <w:p>
      <w:r>
        <w:rPr>
          <w:rFonts w:ascii="Courier New" w:hAnsi="Courier New" w:eastAsia="Courier New"/>
          <w:sz w:val="16"/>
        </w:rPr>
        <w:tab/>
        <w:tab/>
        <w:tab/>
        <w:tab/>
        <w:t>jQuery( this ).toggleClass(</w:t>
      </w:r>
    </w:p>
    <w:p>
      <w:r>
        <w:rPr>
          <w:rFonts w:ascii="Courier New" w:hAnsi="Courier New" w:eastAsia="Courier New"/>
          <w:sz w:val="16"/>
        </w:rPr>
        <w:tab/>
        <w:tab/>
        <w:tab/>
        <w:tab/>
        <w:tab/>
        <w:t>value.call( this, i, getClass( this ), stateVal ),</w:t>
      </w:r>
    </w:p>
    <w:p>
      <w:r>
        <w:rPr>
          <w:rFonts w:ascii="Courier New" w:hAnsi="Courier New" w:eastAsia="Courier New"/>
          <w:sz w:val="16"/>
        </w:rPr>
        <w:tab/>
        <w:tab/>
        <w:tab/>
        <w:tab/>
        <w:tab/>
        <w:t>stateVal</w:t>
      </w:r>
    </w:p>
    <w:p>
      <w:r>
        <w:rPr>
          <w:rFonts w:ascii="Courier New" w:hAnsi="Courier New" w:eastAsia="Courier New"/>
          <w:sz w:val="16"/>
        </w:rPr>
        <w:tab/>
        <w:tab/>
        <w:tab/>
        <w:tab/>
        <w:t>);</w:t>
      </w:r>
    </w:p>
    <w:p>
      <w:r>
        <w:rPr>
          <w:rFonts w:ascii="Courier New" w:hAnsi="Courier New" w:eastAsia="Courier New"/>
          <w:sz w:val="16"/>
        </w:rPr>
        <w:tab/>
        <w:tab/>
        <w:tab/>
        <w: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typeof stateVal === "boolean" &amp;&amp; isValidValue ) {</w:t>
      </w:r>
    </w:p>
    <w:p>
      <w:r>
        <w:rPr>
          <w:rFonts w:ascii="Courier New" w:hAnsi="Courier New" w:eastAsia="Courier New"/>
          <w:sz w:val="16"/>
        </w:rPr>
        <w:tab/>
        <w:tab/>
        <w:tab/>
        <w:t>return stateVal ? this.addClass( value ) : this.removeClass( value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classNames = classesToArray( value );</w:t>
      </w:r>
    </w:p>
    <w:p>
      <w:r>
        <w:rPr>
          <w:rFonts w:ascii="Courier New" w:hAnsi="Courier New" w:eastAsia="Courier New"/>
          <w:sz w:val="16"/>
        </w:rPr>
      </w:r>
    </w:p>
    <w:p>
      <w:r>
        <w:rPr>
          <w:rFonts w:ascii="Courier New" w:hAnsi="Courier New" w:eastAsia="Courier New"/>
          <w:sz w:val="16"/>
        </w:rPr>
        <w:tab/>
        <w:tab/>
        <w:t>return this.each( function() {</w:t>
      </w:r>
    </w:p>
    <w:p>
      <w:r>
        <w:rPr>
          <w:rFonts w:ascii="Courier New" w:hAnsi="Courier New" w:eastAsia="Courier New"/>
          <w:sz w:val="16"/>
        </w:rPr>
        <w:tab/>
        <w:tab/>
        <w:tab/>
        <w:t>if ( isValidValue ) {</w:t>
      </w:r>
    </w:p>
    <w:p>
      <w:r>
        <w:rPr>
          <w:rFonts w:ascii="Courier New" w:hAnsi="Courier New" w:eastAsia="Courier New"/>
          <w:sz w:val="16"/>
        </w:rPr>
      </w:r>
    </w:p>
    <w:p>
      <w:r>
        <w:rPr>
          <w:rFonts w:ascii="Courier New" w:hAnsi="Courier New" w:eastAsia="Courier New"/>
          <w:sz w:val="16"/>
        </w:rPr>
        <w:tab/>
        <w:tab/>
        <w:tab/>
        <w:tab/>
        <w:t>// Toggle individual class names</w:t>
      </w:r>
    </w:p>
    <w:p>
      <w:r>
        <w:rPr>
          <w:rFonts w:ascii="Courier New" w:hAnsi="Courier New" w:eastAsia="Courier New"/>
          <w:sz w:val="16"/>
        </w:rPr>
        <w:tab/>
        <w:tab/>
        <w:tab/>
        <w:tab/>
        <w:t>self = jQuery( this );</w:t>
      </w:r>
    </w:p>
    <w:p>
      <w:r>
        <w:rPr>
          <w:rFonts w:ascii="Courier New" w:hAnsi="Courier New" w:eastAsia="Courier New"/>
          <w:sz w:val="16"/>
        </w:rPr>
      </w:r>
    </w:p>
    <w:p>
      <w:r>
        <w:rPr>
          <w:rFonts w:ascii="Courier New" w:hAnsi="Courier New" w:eastAsia="Courier New"/>
          <w:sz w:val="16"/>
        </w:rPr>
        <w:tab/>
        <w:tab/>
        <w:tab/>
        <w:tab/>
        <w:t>for ( i = 0; i &lt; classNames.length; i++ ) {</w:t>
      </w:r>
    </w:p>
    <w:p>
      <w:r>
        <w:rPr>
          <w:rFonts w:ascii="Courier New" w:hAnsi="Courier New" w:eastAsia="Courier New"/>
          <w:sz w:val="16"/>
        </w:rPr>
        <w:tab/>
        <w:tab/>
        <w:tab/>
        <w:tab/>
        <w:tab/>
        <w:t>className = classNames[ i ];</w:t>
      </w:r>
    </w:p>
    <w:p>
      <w:r>
        <w:rPr>
          <w:rFonts w:ascii="Courier New" w:hAnsi="Courier New" w:eastAsia="Courier New"/>
          <w:sz w:val="16"/>
        </w:rPr>
      </w:r>
    </w:p>
    <w:p>
      <w:r>
        <w:rPr>
          <w:rFonts w:ascii="Courier New" w:hAnsi="Courier New" w:eastAsia="Courier New"/>
          <w:sz w:val="16"/>
        </w:rPr>
        <w:tab/>
        <w:tab/>
        <w:tab/>
        <w:tab/>
        <w:tab/>
        <w:t>// Check each className given, space separated list</w:t>
      </w:r>
    </w:p>
    <w:p>
      <w:r>
        <w:rPr>
          <w:rFonts w:ascii="Courier New" w:hAnsi="Courier New" w:eastAsia="Courier New"/>
          <w:sz w:val="16"/>
        </w:rPr>
        <w:tab/>
        <w:tab/>
        <w:tab/>
        <w:tab/>
        <w:tab/>
        <w:t>if ( self.hasClass( className ) ) {</w:t>
      </w:r>
    </w:p>
    <w:p>
      <w:r>
        <w:rPr>
          <w:rFonts w:ascii="Courier New" w:hAnsi="Courier New" w:eastAsia="Courier New"/>
          <w:sz w:val="16"/>
        </w:rPr>
        <w:tab/>
        <w:tab/>
        <w:tab/>
        <w:tab/>
        <w:tab/>
        <w:tab/>
        <w:t>self.removeClass( className );</w:t>
      </w:r>
    </w:p>
    <w:p>
      <w:r>
        <w:rPr>
          <w:rFonts w:ascii="Courier New" w:hAnsi="Courier New" w:eastAsia="Courier New"/>
          <w:sz w:val="16"/>
        </w:rPr>
        <w:tab/>
        <w:tab/>
        <w:tab/>
        <w:tab/>
        <w:tab/>
        <w:t>} else {</w:t>
      </w:r>
    </w:p>
    <w:p>
      <w:r>
        <w:rPr>
          <w:rFonts w:ascii="Courier New" w:hAnsi="Courier New" w:eastAsia="Courier New"/>
          <w:sz w:val="16"/>
        </w:rPr>
        <w:tab/>
        <w:tab/>
        <w:tab/>
        <w:tab/>
        <w:tab/>
        <w:tab/>
        <w:t>self.addClass( className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 Toggle whole class name</w:t>
      </w:r>
    </w:p>
    <w:p>
      <w:r>
        <w:rPr>
          <w:rFonts w:ascii="Courier New" w:hAnsi="Courier New" w:eastAsia="Courier New"/>
          <w:sz w:val="16"/>
        </w:rPr>
        <w:tab/>
        <w:tab/>
        <w:tab/>
        <w:t>} else if ( value === undefined || type === "boolean" ) {</w:t>
      </w:r>
    </w:p>
    <w:p>
      <w:r>
        <w:rPr>
          <w:rFonts w:ascii="Courier New" w:hAnsi="Courier New" w:eastAsia="Courier New"/>
          <w:sz w:val="16"/>
        </w:rPr>
        <w:tab/>
        <w:tab/>
        <w:tab/>
        <w:tab/>
        <w:t>className = getClass( this );</w:t>
      </w:r>
    </w:p>
    <w:p>
      <w:r>
        <w:rPr>
          <w:rFonts w:ascii="Courier New" w:hAnsi="Courier New" w:eastAsia="Courier New"/>
          <w:sz w:val="16"/>
        </w:rPr>
        <w:tab/>
        <w:tab/>
        <w:tab/>
        <w:tab/>
        <w:t>if ( className ) {</w:t>
      </w:r>
    </w:p>
    <w:p>
      <w:r>
        <w:rPr>
          <w:rFonts w:ascii="Courier New" w:hAnsi="Courier New" w:eastAsia="Courier New"/>
          <w:sz w:val="16"/>
        </w:rPr>
      </w:r>
    </w:p>
    <w:p>
      <w:r>
        <w:rPr>
          <w:rFonts w:ascii="Courier New" w:hAnsi="Courier New" w:eastAsia="Courier New"/>
          <w:sz w:val="16"/>
        </w:rPr>
        <w:tab/>
        <w:tab/>
        <w:tab/>
        <w:tab/>
        <w:tab/>
        <w:t>// Store className if set</w:t>
      </w:r>
    </w:p>
    <w:p>
      <w:r>
        <w:rPr>
          <w:rFonts w:ascii="Courier New" w:hAnsi="Courier New" w:eastAsia="Courier New"/>
          <w:sz w:val="16"/>
        </w:rPr>
        <w:tab/>
        <w:tab/>
        <w:tab/>
        <w:tab/>
        <w:tab/>
        <w:t>dataPriv.set( this, "__className__", className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If the element has a class name or if we're passed `false`,</w:t>
      </w:r>
    </w:p>
    <w:p>
      <w:r>
        <w:rPr>
          <w:rFonts w:ascii="Courier New" w:hAnsi="Courier New" w:eastAsia="Courier New"/>
          <w:sz w:val="16"/>
        </w:rPr>
        <w:tab/>
        <w:tab/>
        <w:tab/>
        <w:tab/>
        <w:t>// then remove the whole classname (if there was one, the above saved it).</w:t>
      </w:r>
    </w:p>
    <w:p>
      <w:r>
        <w:rPr>
          <w:rFonts w:ascii="Courier New" w:hAnsi="Courier New" w:eastAsia="Courier New"/>
          <w:sz w:val="16"/>
        </w:rPr>
        <w:tab/>
        <w:tab/>
        <w:tab/>
        <w:tab/>
        <w:t>// Otherwise bring back whatever was previously saved (if anything),</w:t>
      </w:r>
    </w:p>
    <w:p>
      <w:r>
        <w:rPr>
          <w:rFonts w:ascii="Courier New" w:hAnsi="Courier New" w:eastAsia="Courier New"/>
          <w:sz w:val="16"/>
        </w:rPr>
        <w:tab/>
        <w:tab/>
        <w:tab/>
        <w:tab/>
        <w:t>// falling back to the empty string if nothing was stored.</w:t>
      </w:r>
    </w:p>
    <w:p>
      <w:r>
        <w:rPr>
          <w:rFonts w:ascii="Courier New" w:hAnsi="Courier New" w:eastAsia="Courier New"/>
          <w:sz w:val="16"/>
        </w:rPr>
        <w:tab/>
        <w:tab/>
        <w:tab/>
        <w:tab/>
        <w:t>if ( this.setAttribute ) {</w:t>
      </w:r>
    </w:p>
    <w:p>
      <w:r>
        <w:rPr>
          <w:rFonts w:ascii="Courier New" w:hAnsi="Courier New" w:eastAsia="Courier New"/>
          <w:sz w:val="16"/>
        </w:rPr>
        <w:tab/>
        <w:tab/>
        <w:tab/>
        <w:tab/>
        <w:tab/>
        <w:t>this.setAttribute( "class",</w:t>
      </w:r>
    </w:p>
    <w:p>
      <w:r>
        <w:rPr>
          <w:rFonts w:ascii="Courier New" w:hAnsi="Courier New" w:eastAsia="Courier New"/>
          <w:sz w:val="16"/>
        </w:rPr>
        <w:tab/>
        <w:tab/>
        <w:tab/>
        <w:tab/>
        <w:tab/>
        <w:tab/>
        <w:t>className || value === false ?</w:t>
      </w:r>
    </w:p>
    <w:p>
      <w:r>
        <w:rPr>
          <w:rFonts w:ascii="Courier New" w:hAnsi="Courier New" w:eastAsia="Courier New"/>
          <w:sz w:val="16"/>
        </w:rPr>
        <w:tab/>
        <w:tab/>
        <w:tab/>
        <w:tab/>
        <w:tab/>
        <w:tab/>
        <w:tab/>
        <w:t>"" :</w:t>
      </w:r>
    </w:p>
    <w:p>
      <w:r>
        <w:rPr>
          <w:rFonts w:ascii="Courier New" w:hAnsi="Courier New" w:eastAsia="Courier New"/>
          <w:sz w:val="16"/>
        </w:rPr>
        <w:tab/>
        <w:tab/>
        <w:tab/>
        <w:tab/>
        <w:tab/>
        <w:tab/>
        <w:tab/>
        <w:t>dataPriv.get( this, "__className__" ) ||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hasClass: function( selector ) {</w:t>
      </w:r>
    </w:p>
    <w:p>
      <w:r>
        <w:rPr>
          <w:rFonts w:ascii="Courier New" w:hAnsi="Courier New" w:eastAsia="Courier New"/>
          <w:sz w:val="16"/>
        </w:rPr>
        <w:tab/>
        <w:tab/>
        <w:t>var className, elem,</w:t>
      </w:r>
    </w:p>
    <w:p>
      <w:r>
        <w:rPr>
          <w:rFonts w:ascii="Courier New" w:hAnsi="Courier New" w:eastAsia="Courier New"/>
          <w:sz w:val="16"/>
        </w:rPr>
        <w:tab/>
        <w:tab/>
        <w:tab/>
        <w:t>i = 0;</w:t>
      </w:r>
    </w:p>
    <w:p>
      <w:r>
        <w:rPr>
          <w:rFonts w:ascii="Courier New" w:hAnsi="Courier New" w:eastAsia="Courier New"/>
          <w:sz w:val="16"/>
        </w:rPr>
      </w:r>
    </w:p>
    <w:p>
      <w:r>
        <w:rPr>
          <w:rFonts w:ascii="Courier New" w:hAnsi="Courier New" w:eastAsia="Courier New"/>
          <w:sz w:val="16"/>
        </w:rPr>
        <w:tab/>
        <w:tab/>
        <w:t>className = " " + selector + " ";</w:t>
      </w:r>
    </w:p>
    <w:p>
      <w:r>
        <w:rPr>
          <w:rFonts w:ascii="Courier New" w:hAnsi="Courier New" w:eastAsia="Courier New"/>
          <w:sz w:val="16"/>
        </w:rPr>
        <w:tab/>
        <w:tab/>
        <w:t>while ( ( elem = this[ i++ ] ) ) {</w:t>
      </w:r>
    </w:p>
    <w:p>
      <w:r>
        <w:rPr>
          <w:rFonts w:ascii="Courier New" w:hAnsi="Courier New" w:eastAsia="Courier New"/>
          <w:sz w:val="16"/>
        </w:rPr>
        <w:tab/>
        <w:tab/>
        <w:tab/>
        <w:t>if ( elem.nodeType === 1 &amp;&amp;</w:t>
      </w:r>
    </w:p>
    <w:p>
      <w:r>
        <w:rPr>
          <w:rFonts w:ascii="Courier New" w:hAnsi="Courier New" w:eastAsia="Courier New"/>
          <w:sz w:val="16"/>
        </w:rPr>
        <w:tab/>
        <w:tab/>
        <w:tab/>
        <w:tab/>
        <w:t>( " " + stripAndCollapse( getClass( elem ) ) + " " ).indexOf( className ) &gt; -1 ) {</w:t>
      </w:r>
    </w:p>
    <w:p>
      <w:r>
        <w:rPr>
          <w:rFonts w:ascii="Courier New" w:hAnsi="Courier New" w:eastAsia="Courier New"/>
          <w:sz w:val="16"/>
        </w:rPr>
        <w:tab/>
        <w:tab/>
        <w:tab/>
        <w:tab/>
        <w:t>return true;</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false;</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rreturn = /\r/g;</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val: function( value ) {</w:t>
      </w:r>
    </w:p>
    <w:p>
      <w:r>
        <w:rPr>
          <w:rFonts w:ascii="Courier New" w:hAnsi="Courier New" w:eastAsia="Courier New"/>
          <w:sz w:val="16"/>
        </w:rPr>
        <w:tab/>
        <w:tab/>
        <w:t>var hooks, ret, valueIsFunction,</w:t>
      </w:r>
    </w:p>
    <w:p>
      <w:r>
        <w:rPr>
          <w:rFonts w:ascii="Courier New" w:hAnsi="Courier New" w:eastAsia="Courier New"/>
          <w:sz w:val="16"/>
        </w:rPr>
        <w:tab/>
        <w:tab/>
        <w:tab/>
        <w:t>elem = this[ 0 ];</w:t>
      </w:r>
    </w:p>
    <w:p>
      <w:r>
        <w:rPr>
          <w:rFonts w:ascii="Courier New" w:hAnsi="Courier New" w:eastAsia="Courier New"/>
          <w:sz w:val="16"/>
        </w:rPr>
      </w:r>
    </w:p>
    <w:p>
      <w:r>
        <w:rPr>
          <w:rFonts w:ascii="Courier New" w:hAnsi="Courier New" w:eastAsia="Courier New"/>
          <w:sz w:val="16"/>
        </w:rPr>
        <w:tab/>
        <w:tab/>
        <w:t>if ( !arguments.length ) {</w:t>
      </w:r>
    </w:p>
    <w:p>
      <w:r>
        <w:rPr>
          <w:rFonts w:ascii="Courier New" w:hAnsi="Courier New" w:eastAsia="Courier New"/>
          <w:sz w:val="16"/>
        </w:rPr>
        <w:tab/>
        <w:tab/>
        <w:tab/>
        <w:t>if ( elem ) {</w:t>
      </w:r>
    </w:p>
    <w:p>
      <w:r>
        <w:rPr>
          <w:rFonts w:ascii="Courier New" w:hAnsi="Courier New" w:eastAsia="Courier New"/>
          <w:sz w:val="16"/>
        </w:rPr>
        <w:tab/>
        <w:tab/>
        <w:tab/>
        <w:tab/>
        <w:t>hooks = jQuery.valHooks[ elem.type ] ||</w:t>
      </w:r>
    </w:p>
    <w:p>
      <w:r>
        <w:rPr>
          <w:rFonts w:ascii="Courier New" w:hAnsi="Courier New" w:eastAsia="Courier New"/>
          <w:sz w:val="16"/>
        </w:rPr>
        <w:tab/>
        <w:tab/>
        <w:tab/>
        <w:tab/>
        <w:tab/>
        <w:t>jQuery.valHooks[ elem.nodeName.toLowerCase() ];</w:t>
      </w:r>
    </w:p>
    <w:p>
      <w:r>
        <w:rPr>
          <w:rFonts w:ascii="Courier New" w:hAnsi="Courier New" w:eastAsia="Courier New"/>
          <w:sz w:val="16"/>
        </w:rPr>
      </w:r>
    </w:p>
    <w:p>
      <w:r>
        <w:rPr>
          <w:rFonts w:ascii="Courier New" w:hAnsi="Courier New" w:eastAsia="Courier New"/>
          <w:sz w:val="16"/>
        </w:rPr>
        <w:tab/>
        <w:tab/>
        <w:tab/>
        <w:tab/>
        <w:t>if ( hooks &amp;&amp;</w:t>
      </w:r>
    </w:p>
    <w:p>
      <w:r>
        <w:rPr>
          <w:rFonts w:ascii="Courier New" w:hAnsi="Courier New" w:eastAsia="Courier New"/>
          <w:sz w:val="16"/>
        </w:rPr>
        <w:tab/>
        <w:tab/>
        <w:tab/>
        <w:tab/>
        <w:tab/>
        <w:t>"get" in hooks &amp;&amp;</w:t>
      </w:r>
    </w:p>
    <w:p>
      <w:r>
        <w:rPr>
          <w:rFonts w:ascii="Courier New" w:hAnsi="Courier New" w:eastAsia="Courier New"/>
          <w:sz w:val="16"/>
        </w:rPr>
        <w:tab/>
        <w:tab/>
        <w:tab/>
        <w:tab/>
        <w:tab/>
        <w:t>( ret = hooks.get( elem, "value" ) ) !== undefined</w:t>
      </w:r>
    </w:p>
    <w:p>
      <w:r>
        <w:rPr>
          <w:rFonts w:ascii="Courier New" w:hAnsi="Courier New" w:eastAsia="Courier New"/>
          <w:sz w:val="16"/>
        </w:rPr>
        <w:tab/>
        <w:tab/>
        <w:tab/>
        <w:tab/>
        <w:t>) {</w:t>
      </w:r>
    </w:p>
    <w:p>
      <w:r>
        <w:rPr>
          <w:rFonts w:ascii="Courier New" w:hAnsi="Courier New" w:eastAsia="Courier New"/>
          <w:sz w:val="16"/>
        </w:rPr>
        <w:tab/>
        <w:tab/>
        <w:tab/>
        <w:tab/>
        <w:tab/>
        <w:t>return ret;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ret = elem.value;</w:t>
      </w:r>
    </w:p>
    <w:p>
      <w:r>
        <w:rPr>
          <w:rFonts w:ascii="Courier New" w:hAnsi="Courier New" w:eastAsia="Courier New"/>
          <w:sz w:val="16"/>
        </w:rPr>
      </w:r>
    </w:p>
    <w:p>
      <w:r>
        <w:rPr>
          <w:rFonts w:ascii="Courier New" w:hAnsi="Courier New" w:eastAsia="Courier New"/>
          <w:sz w:val="16"/>
        </w:rPr>
        <w:tab/>
        <w:tab/>
        <w:tab/>
        <w:tab/>
        <w:t>// Handle most common string cases</w:t>
      </w:r>
    </w:p>
    <w:p>
      <w:r>
        <w:rPr>
          <w:rFonts w:ascii="Courier New" w:hAnsi="Courier New" w:eastAsia="Courier New"/>
          <w:sz w:val="16"/>
        </w:rPr>
        <w:tab/>
        <w:tab/>
        <w:tab/>
        <w:tab/>
        <w:t>if ( typeof ret === "string" ) {</w:t>
      </w:r>
    </w:p>
    <w:p>
      <w:r>
        <w:rPr>
          <w:rFonts w:ascii="Courier New" w:hAnsi="Courier New" w:eastAsia="Courier New"/>
          <w:sz w:val="16"/>
        </w:rPr>
        <w:tab/>
        <w:tab/>
        <w:tab/>
        <w:tab/>
        <w:tab/>
        <w:t>return ret.replace( rreturn, ""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Handle cases where value is null/undef or number</w:t>
      </w:r>
    </w:p>
    <w:p>
      <w:r>
        <w:rPr>
          <w:rFonts w:ascii="Courier New" w:hAnsi="Courier New" w:eastAsia="Courier New"/>
          <w:sz w:val="16"/>
        </w:rPr>
        <w:tab/>
        <w:tab/>
        <w:tab/>
        <w:tab/>
        <w:t>return ret == null ? "" : ret;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valueIsFunction = isFunction( value );</w:t>
      </w:r>
    </w:p>
    <w:p>
      <w:r>
        <w:rPr>
          <w:rFonts w:ascii="Courier New" w:hAnsi="Courier New" w:eastAsia="Courier New"/>
          <w:sz w:val="16"/>
        </w:rPr>
      </w:r>
    </w:p>
    <w:p>
      <w:r>
        <w:rPr>
          <w:rFonts w:ascii="Courier New" w:hAnsi="Courier New" w:eastAsia="Courier New"/>
          <w:sz w:val="16"/>
        </w:rPr>
        <w:tab/>
        <w:tab/>
        <w:t>return this.each( function( i ) {</w:t>
      </w:r>
    </w:p>
    <w:p>
      <w:r>
        <w:rPr>
          <w:rFonts w:ascii="Courier New" w:hAnsi="Courier New" w:eastAsia="Courier New"/>
          <w:sz w:val="16"/>
        </w:rPr>
        <w:tab/>
        <w:tab/>
        <w:tab/>
        <w:t>var val;</w:t>
      </w:r>
    </w:p>
    <w:p>
      <w:r>
        <w:rPr>
          <w:rFonts w:ascii="Courier New" w:hAnsi="Courier New" w:eastAsia="Courier New"/>
          <w:sz w:val="16"/>
        </w:rPr>
      </w:r>
    </w:p>
    <w:p>
      <w:r>
        <w:rPr>
          <w:rFonts w:ascii="Courier New" w:hAnsi="Courier New" w:eastAsia="Courier New"/>
          <w:sz w:val="16"/>
        </w:rPr>
        <w:tab/>
        <w:tab/>
        <w:tab/>
        <w:t>if ( this.nodeType !== 1 ) {</w:t>
      </w:r>
    </w:p>
    <w:p>
      <w:r>
        <w:rPr>
          <w:rFonts w:ascii="Courier New" w:hAnsi="Courier New" w:eastAsia="Courier New"/>
          <w:sz w:val="16"/>
        </w:rPr>
        <w:tab/>
        <w:tab/>
        <w:tab/>
        <w:tab/>
        <w:t>return;</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if ( valueIsFunction ) {</w:t>
      </w:r>
    </w:p>
    <w:p>
      <w:r>
        <w:rPr>
          <w:rFonts w:ascii="Courier New" w:hAnsi="Courier New" w:eastAsia="Courier New"/>
          <w:sz w:val="16"/>
        </w:rPr>
        <w:tab/>
        <w:tab/>
        <w:tab/>
        <w:tab/>
        <w:t>val = value.call( this, i, jQuery( this ).val() );</w:t>
      </w:r>
    </w:p>
    <w:p>
      <w:r>
        <w:rPr>
          <w:rFonts w:ascii="Courier New" w:hAnsi="Courier New" w:eastAsia="Courier New"/>
          <w:sz w:val="16"/>
        </w:rPr>
        <w:tab/>
        <w:tab/>
        <w:tab/>
        <w:t>} else {</w:t>
      </w:r>
    </w:p>
    <w:p>
      <w:r>
        <w:rPr>
          <w:rFonts w:ascii="Courier New" w:hAnsi="Courier New" w:eastAsia="Courier New"/>
          <w:sz w:val="16"/>
        </w:rPr>
        <w:tab/>
        <w:tab/>
        <w:tab/>
        <w:tab/>
        <w:t>val = value;</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Treat null/undefined as ""; convert numbers to string</w:t>
      </w:r>
    </w:p>
    <w:p>
      <w:r>
        <w:rPr>
          <w:rFonts w:ascii="Courier New" w:hAnsi="Courier New" w:eastAsia="Courier New"/>
          <w:sz w:val="16"/>
        </w:rPr>
        <w:tab/>
        <w:tab/>
        <w:tab/>
        <w:t>if ( val == null ) {</w:t>
      </w:r>
    </w:p>
    <w:p>
      <w:r>
        <w:rPr>
          <w:rFonts w:ascii="Courier New" w:hAnsi="Courier New" w:eastAsia="Courier New"/>
          <w:sz w:val="16"/>
        </w:rPr>
        <w:tab/>
        <w:tab/>
        <w:tab/>
        <w:tab/>
        <w:t>val = "";</w:t>
      </w:r>
    </w:p>
    <w:p>
      <w:r>
        <w:rPr>
          <w:rFonts w:ascii="Courier New" w:hAnsi="Courier New" w:eastAsia="Courier New"/>
          <w:sz w:val="16"/>
        </w:rPr>
      </w:r>
    </w:p>
    <w:p>
      <w:r>
        <w:rPr>
          <w:rFonts w:ascii="Courier New" w:hAnsi="Courier New" w:eastAsia="Courier New"/>
          <w:sz w:val="16"/>
        </w:rPr>
        <w:tab/>
        <w:tab/>
        <w:tab/>
        <w:t>} else if ( typeof val === "number" ) {</w:t>
      </w:r>
    </w:p>
    <w:p>
      <w:r>
        <w:rPr>
          <w:rFonts w:ascii="Courier New" w:hAnsi="Courier New" w:eastAsia="Courier New"/>
          <w:sz w:val="16"/>
        </w:rPr>
        <w:tab/>
        <w:tab/>
        <w:tab/>
        <w:tab/>
        <w:t>val += "";</w:t>
      </w:r>
    </w:p>
    <w:p>
      <w:r>
        <w:rPr>
          <w:rFonts w:ascii="Courier New" w:hAnsi="Courier New" w:eastAsia="Courier New"/>
          <w:sz w:val="16"/>
        </w:rPr>
      </w:r>
    </w:p>
    <w:p>
      <w:r>
        <w:rPr>
          <w:rFonts w:ascii="Courier New" w:hAnsi="Courier New" w:eastAsia="Courier New"/>
          <w:sz w:val="16"/>
        </w:rPr>
        <w:tab/>
        <w:tab/>
        <w:tab/>
        <w:t>} else if ( Array.isArray( val ) ) {</w:t>
      </w:r>
    </w:p>
    <w:p>
      <w:r>
        <w:rPr>
          <w:rFonts w:ascii="Courier New" w:hAnsi="Courier New" w:eastAsia="Courier New"/>
          <w:sz w:val="16"/>
        </w:rPr>
        <w:tab/>
        <w:tab/>
        <w:tab/>
        <w:tab/>
        <w:t>val = jQuery.map( val, function( value ) {</w:t>
      </w:r>
    </w:p>
    <w:p>
      <w:r>
        <w:rPr>
          <w:rFonts w:ascii="Courier New" w:hAnsi="Courier New" w:eastAsia="Courier New"/>
          <w:sz w:val="16"/>
        </w:rPr>
        <w:tab/>
        <w:tab/>
        <w:tab/>
        <w:tab/>
        <w:tab/>
        <w:t>return value == null ? "" : value + "";</w:t>
      </w:r>
    </w:p>
    <w:p>
      <w:r>
        <w:rPr>
          <w:rFonts w:ascii="Courier New" w:hAnsi="Courier New" w:eastAsia="Courier New"/>
          <w:sz w:val="16"/>
        </w:rPr>
        <w:tab/>
        <w:tab/>
        <w:tab/>
        <w:tab/>
        <w:t>}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hooks = jQuery.valHooks[ this.type ] || jQuery.valHooks[ this.nodeName.toLowerCase() ];</w:t>
      </w:r>
    </w:p>
    <w:p>
      <w:r>
        <w:rPr>
          <w:rFonts w:ascii="Courier New" w:hAnsi="Courier New" w:eastAsia="Courier New"/>
          <w:sz w:val="16"/>
        </w:rPr>
      </w:r>
    </w:p>
    <w:p>
      <w:r>
        <w:rPr>
          <w:rFonts w:ascii="Courier New" w:hAnsi="Courier New" w:eastAsia="Courier New"/>
          <w:sz w:val="16"/>
        </w:rPr>
        <w:tab/>
        <w:tab/>
        <w:tab/>
        <w:t>// If set returns undefined, fall back to normal setting</w:t>
      </w:r>
    </w:p>
    <w:p>
      <w:r>
        <w:rPr>
          <w:rFonts w:ascii="Courier New" w:hAnsi="Courier New" w:eastAsia="Courier New"/>
          <w:sz w:val="16"/>
        </w:rPr>
        <w:tab/>
        <w:tab/>
        <w:tab/>
        <w:t>if ( !hooks || !( "set" in hooks ) || hooks.set( this, val, "value" ) === undefined ) {</w:t>
      </w:r>
    </w:p>
    <w:p>
      <w:r>
        <w:rPr>
          <w:rFonts w:ascii="Courier New" w:hAnsi="Courier New" w:eastAsia="Courier New"/>
          <w:sz w:val="16"/>
        </w:rPr>
        <w:tab/>
        <w:tab/>
        <w:tab/>
        <w:tab/>
        <w:t>this.value = val;</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jQuery.extend( {</w:t>
      </w:r>
    </w:p>
    <w:p>
      <w:r>
        <w:rPr>
          <w:rFonts w:ascii="Courier New" w:hAnsi="Courier New" w:eastAsia="Courier New"/>
          <w:sz w:val="16"/>
        </w:rPr>
        <w:tab/>
        <w:t>valHooks: {</w:t>
      </w:r>
    </w:p>
    <w:p>
      <w:r>
        <w:rPr>
          <w:rFonts w:ascii="Courier New" w:hAnsi="Courier New" w:eastAsia="Courier New"/>
          <w:sz w:val="16"/>
        </w:rPr>
        <w:tab/>
        <w:tab/>
        <w:t>option: {</w:t>
      </w:r>
    </w:p>
    <w:p>
      <w:r>
        <w:rPr>
          <w:rFonts w:ascii="Courier New" w:hAnsi="Courier New" w:eastAsia="Courier New"/>
          <w:sz w:val="16"/>
        </w:rPr>
        <w:tab/>
        <w:tab/>
        <w:tab/>
        <w:t>get: function( elem ) {</w:t>
      </w:r>
    </w:p>
    <w:p>
      <w:r>
        <w:rPr>
          <w:rFonts w:ascii="Courier New" w:hAnsi="Courier New" w:eastAsia="Courier New"/>
          <w:sz w:val="16"/>
        </w:rPr>
      </w:r>
    </w:p>
    <w:p>
      <w:r>
        <w:rPr>
          <w:rFonts w:ascii="Courier New" w:hAnsi="Courier New" w:eastAsia="Courier New"/>
          <w:sz w:val="16"/>
        </w:rPr>
        <w:tab/>
        <w:tab/>
        <w:tab/>
        <w:tab/>
        <w:t>var val = jQuery.find.attr( elem, "value" );</w:t>
      </w:r>
    </w:p>
    <w:p>
      <w:r>
        <w:rPr>
          <w:rFonts w:ascii="Courier New" w:hAnsi="Courier New" w:eastAsia="Courier New"/>
          <w:sz w:val="16"/>
        </w:rPr>
        <w:tab/>
        <w:tab/>
        <w:tab/>
        <w:tab/>
        <w:t>return val != null ?</w:t>
      </w:r>
    </w:p>
    <w:p>
      <w:r>
        <w:rPr>
          <w:rFonts w:ascii="Courier New" w:hAnsi="Courier New" w:eastAsia="Courier New"/>
          <w:sz w:val="16"/>
        </w:rPr>
        <w:tab/>
        <w:tab/>
        <w:tab/>
        <w:tab/>
        <w:tab/>
        <w:t>val :</w:t>
      </w:r>
    </w:p>
    <w:p>
      <w:r>
        <w:rPr>
          <w:rFonts w:ascii="Courier New" w:hAnsi="Courier New" w:eastAsia="Courier New"/>
          <w:sz w:val="16"/>
        </w:rPr>
      </w:r>
    </w:p>
    <w:p>
      <w:r>
        <w:rPr>
          <w:rFonts w:ascii="Courier New" w:hAnsi="Courier New" w:eastAsia="Courier New"/>
          <w:sz w:val="16"/>
        </w:rPr>
        <w:tab/>
        <w:tab/>
        <w:tab/>
        <w:tab/>
        <w:tab/>
        <w:t>// Support: IE &lt;=10 - 11 only</w:t>
      </w:r>
    </w:p>
    <w:p>
      <w:r>
        <w:rPr>
          <w:rFonts w:ascii="Courier New" w:hAnsi="Courier New" w:eastAsia="Courier New"/>
          <w:sz w:val="16"/>
        </w:rPr>
        <w:tab/>
        <w:tab/>
        <w:tab/>
        <w:tab/>
        <w:tab/>
        <w:t>// option.text throws exceptions (trac-14686, trac-14858)</w:t>
      </w:r>
    </w:p>
    <w:p>
      <w:r>
        <w:rPr>
          <w:rFonts w:ascii="Courier New" w:hAnsi="Courier New" w:eastAsia="Courier New"/>
          <w:sz w:val="16"/>
        </w:rPr>
        <w:tab/>
        <w:tab/>
        <w:tab/>
        <w:tab/>
        <w:tab/>
        <w:t>// Strip and collapse whitespace</w:t>
      </w:r>
    </w:p>
    <w:p>
      <w:r>
        <w:rPr>
          <w:rFonts w:ascii="Courier New" w:hAnsi="Courier New" w:eastAsia="Courier New"/>
          <w:sz w:val="16"/>
        </w:rPr>
        <w:tab/>
        <w:tab/>
        <w:tab/>
        <w:tab/>
        <w:tab/>
        <w:t>// https://html.spec.whatwg.org/#strip-and-collapse-whitespace</w:t>
      </w:r>
    </w:p>
    <w:p>
      <w:r>
        <w:rPr>
          <w:rFonts w:ascii="Courier New" w:hAnsi="Courier New" w:eastAsia="Courier New"/>
          <w:sz w:val="16"/>
        </w:rPr>
        <w:tab/>
        <w:tab/>
        <w:tab/>
        <w:tab/>
        <w:tab/>
        <w:t>stripAndCollapse( jQuery.text( elem )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ab/>
        <w:t>select: {</w:t>
      </w:r>
    </w:p>
    <w:p>
      <w:r>
        <w:rPr>
          <w:rFonts w:ascii="Courier New" w:hAnsi="Courier New" w:eastAsia="Courier New"/>
          <w:sz w:val="16"/>
        </w:rPr>
        <w:tab/>
        <w:tab/>
        <w:tab/>
        <w:t>get: function( elem ) {</w:t>
      </w:r>
    </w:p>
    <w:p>
      <w:r>
        <w:rPr>
          <w:rFonts w:ascii="Courier New" w:hAnsi="Courier New" w:eastAsia="Courier New"/>
          <w:sz w:val="16"/>
        </w:rPr>
        <w:tab/>
        <w:tab/>
        <w:tab/>
        <w:tab/>
        <w:t>var value, option, i,</w:t>
      </w:r>
    </w:p>
    <w:p>
      <w:r>
        <w:rPr>
          <w:rFonts w:ascii="Courier New" w:hAnsi="Courier New" w:eastAsia="Courier New"/>
          <w:sz w:val="16"/>
        </w:rPr>
        <w:tab/>
        <w:tab/>
        <w:tab/>
        <w:tab/>
        <w:tab/>
        <w:t>options = elem.options,</w:t>
      </w:r>
    </w:p>
    <w:p>
      <w:r>
        <w:rPr>
          <w:rFonts w:ascii="Courier New" w:hAnsi="Courier New" w:eastAsia="Courier New"/>
          <w:sz w:val="16"/>
        </w:rPr>
        <w:tab/>
        <w:tab/>
        <w:tab/>
        <w:tab/>
        <w:tab/>
        <w:t>index = elem.selectedIndex,</w:t>
      </w:r>
    </w:p>
    <w:p>
      <w:r>
        <w:rPr>
          <w:rFonts w:ascii="Courier New" w:hAnsi="Courier New" w:eastAsia="Courier New"/>
          <w:sz w:val="16"/>
        </w:rPr>
        <w:tab/>
        <w:tab/>
        <w:tab/>
        <w:tab/>
        <w:tab/>
        <w:t>one = elem.type === "select-one",</w:t>
      </w:r>
    </w:p>
    <w:p>
      <w:r>
        <w:rPr>
          <w:rFonts w:ascii="Courier New" w:hAnsi="Courier New" w:eastAsia="Courier New"/>
          <w:sz w:val="16"/>
        </w:rPr>
        <w:tab/>
        <w:tab/>
        <w:tab/>
        <w:tab/>
        <w:tab/>
        <w:t>values = one ? null : [],</w:t>
      </w:r>
    </w:p>
    <w:p>
      <w:r>
        <w:rPr>
          <w:rFonts w:ascii="Courier New" w:hAnsi="Courier New" w:eastAsia="Courier New"/>
          <w:sz w:val="16"/>
        </w:rPr>
        <w:tab/>
        <w:tab/>
        <w:tab/>
        <w:tab/>
        <w:tab/>
        <w:t>max = one ? index + 1 : options.length;</w:t>
      </w:r>
    </w:p>
    <w:p>
      <w:r>
        <w:rPr>
          <w:rFonts w:ascii="Courier New" w:hAnsi="Courier New" w:eastAsia="Courier New"/>
          <w:sz w:val="16"/>
        </w:rPr>
      </w:r>
    </w:p>
    <w:p>
      <w:r>
        <w:rPr>
          <w:rFonts w:ascii="Courier New" w:hAnsi="Courier New" w:eastAsia="Courier New"/>
          <w:sz w:val="16"/>
        </w:rPr>
        <w:tab/>
        <w:tab/>
        <w:tab/>
        <w:tab/>
        <w:t>if ( index &lt; 0 ) {</w:t>
      </w:r>
    </w:p>
    <w:p>
      <w:r>
        <w:rPr>
          <w:rFonts w:ascii="Courier New" w:hAnsi="Courier New" w:eastAsia="Courier New"/>
          <w:sz w:val="16"/>
        </w:rPr>
        <w:tab/>
        <w:tab/>
        <w:tab/>
        <w:tab/>
        <w:tab/>
        <w:t>i = max;</w:t>
      </w:r>
    </w:p>
    <w:p>
      <w:r>
        <w:rPr>
          <w:rFonts w:ascii="Courier New" w:hAnsi="Courier New" w:eastAsia="Courier New"/>
          <w:sz w:val="16"/>
        </w:rPr>
      </w:r>
    </w:p>
    <w:p>
      <w:r>
        <w:rPr>
          <w:rFonts w:ascii="Courier New" w:hAnsi="Courier New" w:eastAsia="Courier New"/>
          <w:sz w:val="16"/>
        </w:rPr>
        <w:tab/>
        <w:tab/>
        <w:tab/>
        <w:tab/>
        <w:t>} else {</w:t>
      </w:r>
    </w:p>
    <w:p>
      <w:r>
        <w:rPr>
          <w:rFonts w:ascii="Courier New" w:hAnsi="Courier New" w:eastAsia="Courier New"/>
          <w:sz w:val="16"/>
        </w:rPr>
        <w:tab/>
        <w:tab/>
        <w:tab/>
        <w:tab/>
        <w:tab/>
        <w:t>i = one ? index : 0;</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Loop through all the selected options</w:t>
      </w:r>
    </w:p>
    <w:p>
      <w:r>
        <w:rPr>
          <w:rFonts w:ascii="Courier New" w:hAnsi="Courier New" w:eastAsia="Courier New"/>
          <w:sz w:val="16"/>
        </w:rPr>
        <w:tab/>
        <w:tab/>
        <w:tab/>
        <w:tab/>
        <w:t>for ( ; i &lt; max; i++ ) {</w:t>
      </w:r>
    </w:p>
    <w:p>
      <w:r>
        <w:rPr>
          <w:rFonts w:ascii="Courier New" w:hAnsi="Courier New" w:eastAsia="Courier New"/>
          <w:sz w:val="16"/>
        </w:rPr>
        <w:tab/>
        <w:tab/>
        <w:tab/>
        <w:tab/>
        <w:tab/>
        <w:t>option = options[ i ];</w:t>
      </w:r>
    </w:p>
    <w:p>
      <w:r>
        <w:rPr>
          <w:rFonts w:ascii="Courier New" w:hAnsi="Courier New" w:eastAsia="Courier New"/>
          <w:sz w:val="16"/>
        </w:rPr>
      </w:r>
    </w:p>
    <w:p>
      <w:r>
        <w:rPr>
          <w:rFonts w:ascii="Courier New" w:hAnsi="Courier New" w:eastAsia="Courier New"/>
          <w:sz w:val="16"/>
        </w:rPr>
        <w:tab/>
        <w:tab/>
        <w:tab/>
        <w:tab/>
        <w:tab/>
        <w:t>// Support: IE &lt;=9 only</w:t>
      </w:r>
    </w:p>
    <w:p>
      <w:r>
        <w:rPr>
          <w:rFonts w:ascii="Courier New" w:hAnsi="Courier New" w:eastAsia="Courier New"/>
          <w:sz w:val="16"/>
        </w:rPr>
        <w:tab/>
        <w:tab/>
        <w:tab/>
        <w:tab/>
        <w:tab/>
        <w:t>// IE8-9 doesn't update selected after form reset (trac-2551)</w:t>
      </w:r>
    </w:p>
    <w:p>
      <w:r>
        <w:rPr>
          <w:rFonts w:ascii="Courier New" w:hAnsi="Courier New" w:eastAsia="Courier New"/>
          <w:sz w:val="16"/>
        </w:rPr>
        <w:tab/>
        <w:tab/>
        <w:tab/>
        <w:tab/>
        <w:tab/>
        <w:t>if ( ( option.selected || i === index ) &amp;&amp;</w:t>
      </w:r>
    </w:p>
    <w:p>
      <w:r>
        <w:rPr>
          <w:rFonts w:ascii="Courier New" w:hAnsi="Courier New" w:eastAsia="Courier New"/>
          <w:sz w:val="16"/>
        </w:rPr>
      </w:r>
    </w:p>
    <w:p>
      <w:r>
        <w:rPr>
          <w:rFonts w:ascii="Courier New" w:hAnsi="Courier New" w:eastAsia="Courier New"/>
          <w:sz w:val="16"/>
        </w:rPr>
        <w:tab/>
        <w:tab/>
        <w:tab/>
        <w:tab/>
        <w:tab/>
        <w:tab/>
        <w:tab/>
        <w:t>// Don't return options that are disabled or in a disabled optgroup</w:t>
      </w:r>
    </w:p>
    <w:p>
      <w:r>
        <w:rPr>
          <w:rFonts w:ascii="Courier New" w:hAnsi="Courier New" w:eastAsia="Courier New"/>
          <w:sz w:val="16"/>
        </w:rPr>
        <w:tab/>
        <w:tab/>
        <w:tab/>
        <w:tab/>
        <w:tab/>
        <w:tab/>
        <w:tab/>
        <w:t>!option.disabled &amp;&amp;</w:t>
      </w:r>
    </w:p>
    <w:p>
      <w:r>
        <w:rPr>
          <w:rFonts w:ascii="Courier New" w:hAnsi="Courier New" w:eastAsia="Courier New"/>
          <w:sz w:val="16"/>
        </w:rPr>
        <w:tab/>
        <w:tab/>
        <w:tab/>
        <w:tab/>
        <w:tab/>
        <w:tab/>
        <w:tab/>
        <w:t>( !option.parentNode.disabled ||</w:t>
      </w:r>
    </w:p>
    <w:p>
      <w:r>
        <w:rPr>
          <w:rFonts w:ascii="Courier New" w:hAnsi="Courier New" w:eastAsia="Courier New"/>
          <w:sz w:val="16"/>
        </w:rPr>
        <w:tab/>
        <w:tab/>
        <w:tab/>
        <w:tab/>
        <w:tab/>
        <w:tab/>
        <w:tab/>
        <w:tab/>
        <w:t>!nodeName( option.parentNode, "optgroup" ) ) ) {</w:t>
      </w:r>
    </w:p>
    <w:p>
      <w:r>
        <w:rPr>
          <w:rFonts w:ascii="Courier New" w:hAnsi="Courier New" w:eastAsia="Courier New"/>
          <w:sz w:val="16"/>
        </w:rPr>
      </w:r>
    </w:p>
    <w:p>
      <w:r>
        <w:rPr>
          <w:rFonts w:ascii="Courier New" w:hAnsi="Courier New" w:eastAsia="Courier New"/>
          <w:sz w:val="16"/>
        </w:rPr>
        <w:tab/>
        <w:tab/>
        <w:tab/>
        <w:tab/>
        <w:tab/>
        <w:tab/>
        <w:t>// Get the specific value for the option</w:t>
      </w:r>
    </w:p>
    <w:p>
      <w:r>
        <w:rPr>
          <w:rFonts w:ascii="Courier New" w:hAnsi="Courier New" w:eastAsia="Courier New"/>
          <w:sz w:val="16"/>
        </w:rPr>
        <w:tab/>
        <w:tab/>
        <w:tab/>
        <w:tab/>
        <w:tab/>
        <w:tab/>
        <w:t>value = jQuery( option ).val();</w:t>
      </w:r>
    </w:p>
    <w:p>
      <w:r>
        <w:rPr>
          <w:rFonts w:ascii="Courier New" w:hAnsi="Courier New" w:eastAsia="Courier New"/>
          <w:sz w:val="16"/>
        </w:rPr>
      </w:r>
    </w:p>
    <w:p>
      <w:r>
        <w:rPr>
          <w:rFonts w:ascii="Courier New" w:hAnsi="Courier New" w:eastAsia="Courier New"/>
          <w:sz w:val="16"/>
        </w:rPr>
        <w:tab/>
        <w:tab/>
        <w:tab/>
        <w:tab/>
        <w:tab/>
        <w:tab/>
        <w:t>// We don't need an array for one selects</w:t>
      </w:r>
    </w:p>
    <w:p>
      <w:r>
        <w:rPr>
          <w:rFonts w:ascii="Courier New" w:hAnsi="Courier New" w:eastAsia="Courier New"/>
          <w:sz w:val="16"/>
        </w:rPr>
        <w:tab/>
        <w:tab/>
        <w:tab/>
        <w:tab/>
        <w:tab/>
        <w:tab/>
        <w:t>if ( one ) {</w:t>
      </w:r>
    </w:p>
    <w:p>
      <w:r>
        <w:rPr>
          <w:rFonts w:ascii="Courier New" w:hAnsi="Courier New" w:eastAsia="Courier New"/>
          <w:sz w:val="16"/>
        </w:rPr>
        <w:tab/>
        <w:tab/>
        <w:tab/>
        <w:tab/>
        <w:tab/>
        <w:tab/>
        <w:tab/>
        <w:t>return value;</w:t>
      </w:r>
    </w:p>
    <w:p>
      <w:r>
        <w:rPr>
          <w:rFonts w:ascii="Courier New" w:hAnsi="Courier New" w:eastAsia="Courier New"/>
          <w:sz w:val="16"/>
        </w:rPr>
        <w:tab/>
        <w:tab/>
        <w:tab/>
        <w:tab/>
        <w:tab/>
        <w:tab/>
        <w:t>}</w:t>
      </w:r>
    </w:p>
    <w:p>
      <w:r>
        <w:rPr>
          <w:rFonts w:ascii="Courier New" w:hAnsi="Courier New" w:eastAsia="Courier New"/>
          <w:sz w:val="16"/>
        </w:rPr>
      </w:r>
    </w:p>
    <w:p>
      <w:r>
        <w:rPr>
          <w:rFonts w:ascii="Courier New" w:hAnsi="Courier New" w:eastAsia="Courier New"/>
          <w:sz w:val="16"/>
        </w:rPr>
        <w:tab/>
        <w:tab/>
        <w:tab/>
        <w:tab/>
        <w:tab/>
        <w:tab/>
        <w:t>// Multi-Selects return an array</w:t>
      </w:r>
    </w:p>
    <w:p>
      <w:r>
        <w:rPr>
          <w:rFonts w:ascii="Courier New" w:hAnsi="Courier New" w:eastAsia="Courier New"/>
          <w:sz w:val="16"/>
        </w:rPr>
        <w:tab/>
        <w:tab/>
        <w:tab/>
        <w:tab/>
        <w:tab/>
        <w:tab/>
        <w:t>values.push( value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return values;</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set: function( elem, value ) {</w:t>
      </w:r>
    </w:p>
    <w:p>
      <w:r>
        <w:rPr>
          <w:rFonts w:ascii="Courier New" w:hAnsi="Courier New" w:eastAsia="Courier New"/>
          <w:sz w:val="16"/>
        </w:rPr>
        <w:tab/>
        <w:tab/>
        <w:tab/>
        <w:tab/>
        <w:t>var optionSet, option,</w:t>
      </w:r>
    </w:p>
    <w:p>
      <w:r>
        <w:rPr>
          <w:rFonts w:ascii="Courier New" w:hAnsi="Courier New" w:eastAsia="Courier New"/>
          <w:sz w:val="16"/>
        </w:rPr>
        <w:tab/>
        <w:tab/>
        <w:tab/>
        <w:tab/>
        <w:tab/>
        <w:t>options = elem.options,</w:t>
      </w:r>
    </w:p>
    <w:p>
      <w:r>
        <w:rPr>
          <w:rFonts w:ascii="Courier New" w:hAnsi="Courier New" w:eastAsia="Courier New"/>
          <w:sz w:val="16"/>
        </w:rPr>
        <w:tab/>
        <w:tab/>
        <w:tab/>
        <w:tab/>
        <w:tab/>
        <w:t>values = jQuery.makeArray( value ),</w:t>
      </w:r>
    </w:p>
    <w:p>
      <w:r>
        <w:rPr>
          <w:rFonts w:ascii="Courier New" w:hAnsi="Courier New" w:eastAsia="Courier New"/>
          <w:sz w:val="16"/>
        </w:rPr>
        <w:tab/>
        <w:tab/>
        <w:tab/>
        <w:tab/>
        <w:tab/>
        <w:t>i = options.length;</w:t>
      </w:r>
    </w:p>
    <w:p>
      <w:r>
        <w:rPr>
          <w:rFonts w:ascii="Courier New" w:hAnsi="Courier New" w:eastAsia="Courier New"/>
          <w:sz w:val="16"/>
        </w:rPr>
      </w:r>
    </w:p>
    <w:p>
      <w:r>
        <w:rPr>
          <w:rFonts w:ascii="Courier New" w:hAnsi="Courier New" w:eastAsia="Courier New"/>
          <w:sz w:val="16"/>
        </w:rPr>
        <w:tab/>
        <w:tab/>
        <w:tab/>
        <w:tab/>
        <w:t>while ( i-- ) {</w:t>
      </w:r>
    </w:p>
    <w:p>
      <w:r>
        <w:rPr>
          <w:rFonts w:ascii="Courier New" w:hAnsi="Courier New" w:eastAsia="Courier New"/>
          <w:sz w:val="16"/>
        </w:rPr>
        <w:tab/>
        <w:tab/>
        <w:tab/>
        <w:tab/>
        <w:tab/>
        <w:t>option = options[ i ];</w:t>
      </w:r>
    </w:p>
    <w:p>
      <w:r>
        <w:rPr>
          <w:rFonts w:ascii="Courier New" w:hAnsi="Courier New" w:eastAsia="Courier New"/>
          <w:sz w:val="16"/>
        </w:rPr>
      </w:r>
    </w:p>
    <w:p>
      <w:r>
        <w:rPr>
          <w:rFonts w:ascii="Courier New" w:hAnsi="Courier New" w:eastAsia="Courier New"/>
          <w:sz w:val="16"/>
        </w:rPr>
        <w:tab/>
        <w:tab/>
        <w:tab/>
        <w:tab/>
        <w:tab/>
        <w:t>/* eslint-disable no-cond-assign */</w:t>
      </w:r>
    </w:p>
    <w:p>
      <w:r>
        <w:rPr>
          <w:rFonts w:ascii="Courier New" w:hAnsi="Courier New" w:eastAsia="Courier New"/>
          <w:sz w:val="16"/>
        </w:rPr>
      </w:r>
    </w:p>
    <w:p>
      <w:r>
        <w:rPr>
          <w:rFonts w:ascii="Courier New" w:hAnsi="Courier New" w:eastAsia="Courier New"/>
          <w:sz w:val="16"/>
        </w:rPr>
        <w:tab/>
        <w:tab/>
        <w:tab/>
        <w:tab/>
        <w:tab/>
        <w:t>if ( option.selected =</w:t>
      </w:r>
    </w:p>
    <w:p>
      <w:r>
        <w:rPr>
          <w:rFonts w:ascii="Courier New" w:hAnsi="Courier New" w:eastAsia="Courier New"/>
          <w:sz w:val="16"/>
        </w:rPr>
        <w:tab/>
        <w:tab/>
        <w:tab/>
        <w:tab/>
        <w:tab/>
        <w:tab/>
        <w:t>jQuery.inArray( jQuery.valHooks.option.get( option ), values ) &gt; -1</w:t>
      </w:r>
    </w:p>
    <w:p>
      <w:r>
        <w:rPr>
          <w:rFonts w:ascii="Courier New" w:hAnsi="Courier New" w:eastAsia="Courier New"/>
          <w:sz w:val="16"/>
        </w:rPr>
        <w:tab/>
        <w:tab/>
        <w:tab/>
        <w:tab/>
        <w:tab/>
        <w:t>) {</w:t>
      </w:r>
    </w:p>
    <w:p>
      <w:r>
        <w:rPr>
          <w:rFonts w:ascii="Courier New" w:hAnsi="Courier New" w:eastAsia="Courier New"/>
          <w:sz w:val="16"/>
        </w:rPr>
        <w:tab/>
        <w:tab/>
        <w:tab/>
        <w:tab/>
        <w:tab/>
        <w:tab/>
        <w:t>optionSet = true;</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 eslint-enable no-cond-assign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Force browsers to behave consistently when non-matching value is set</w:t>
      </w:r>
    </w:p>
    <w:p>
      <w:r>
        <w:rPr>
          <w:rFonts w:ascii="Courier New" w:hAnsi="Courier New" w:eastAsia="Courier New"/>
          <w:sz w:val="16"/>
        </w:rPr>
        <w:tab/>
        <w:tab/>
        <w:tab/>
        <w:tab/>
        <w:t>if ( !optionSet ) {</w:t>
      </w:r>
    </w:p>
    <w:p>
      <w:r>
        <w:rPr>
          <w:rFonts w:ascii="Courier New" w:hAnsi="Courier New" w:eastAsia="Courier New"/>
          <w:sz w:val="16"/>
        </w:rPr>
        <w:tab/>
        <w:tab/>
        <w:tab/>
        <w:tab/>
        <w:tab/>
        <w:t>elem.selectedIndex = -1;</w:t>
      </w:r>
    </w:p>
    <w:p>
      <w:r>
        <w:rPr>
          <w:rFonts w:ascii="Courier New" w:hAnsi="Courier New" w:eastAsia="Courier New"/>
          <w:sz w:val="16"/>
        </w:rPr>
        <w:tab/>
        <w:tab/>
        <w:tab/>
        <w:tab/>
        <w:t>}</w:t>
      </w:r>
    </w:p>
    <w:p>
      <w:r>
        <w:rPr>
          <w:rFonts w:ascii="Courier New" w:hAnsi="Courier New" w:eastAsia="Courier New"/>
          <w:sz w:val="16"/>
        </w:rPr>
        <w:tab/>
        <w:tab/>
        <w:tab/>
        <w:tab/>
        <w:t>return values;</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 Radios and checkboxes getter/setter</w:t>
      </w:r>
    </w:p>
    <w:p>
      <w:r>
        <w:rPr>
          <w:rFonts w:ascii="Courier New" w:hAnsi="Courier New" w:eastAsia="Courier New"/>
          <w:sz w:val="16"/>
        </w:rPr>
        <w:t>jQuery.each( [ "radio", "checkbox" ], function() {</w:t>
      </w:r>
    </w:p>
    <w:p>
      <w:r>
        <w:rPr>
          <w:rFonts w:ascii="Courier New" w:hAnsi="Courier New" w:eastAsia="Courier New"/>
          <w:sz w:val="16"/>
        </w:rPr>
        <w:tab/>
        <w:t>jQuery.valHooks[ this ] = {</w:t>
      </w:r>
    </w:p>
    <w:p>
      <w:r>
        <w:rPr>
          <w:rFonts w:ascii="Courier New" w:hAnsi="Courier New" w:eastAsia="Courier New"/>
          <w:sz w:val="16"/>
        </w:rPr>
        <w:tab/>
        <w:tab/>
        <w:t>set: function( elem, value ) {</w:t>
      </w:r>
    </w:p>
    <w:p>
      <w:r>
        <w:rPr>
          <w:rFonts w:ascii="Courier New" w:hAnsi="Courier New" w:eastAsia="Courier New"/>
          <w:sz w:val="16"/>
        </w:rPr>
        <w:tab/>
        <w:tab/>
        <w:tab/>
        <w:t>if ( Array.isArray( value ) ) {</w:t>
      </w:r>
    </w:p>
    <w:p>
      <w:r>
        <w:rPr>
          <w:rFonts w:ascii="Courier New" w:hAnsi="Courier New" w:eastAsia="Courier New"/>
          <w:sz w:val="16"/>
        </w:rPr>
        <w:tab/>
        <w:tab/>
        <w:tab/>
        <w:tab/>
        <w:t>return ( elem.checked = jQuery.inArray( jQuery( elem ).val(), value ) &gt; -1 );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ab/>
        <w:t>if ( !support.checkOn ) {</w:t>
      </w:r>
    </w:p>
    <w:p>
      <w:r>
        <w:rPr>
          <w:rFonts w:ascii="Courier New" w:hAnsi="Courier New" w:eastAsia="Courier New"/>
          <w:sz w:val="16"/>
        </w:rPr>
        <w:tab/>
        <w:tab/>
        <w:t>jQuery.valHooks[ this ].get = function( elem ) {</w:t>
      </w:r>
    </w:p>
    <w:p>
      <w:r>
        <w:rPr>
          <w:rFonts w:ascii="Courier New" w:hAnsi="Courier New" w:eastAsia="Courier New"/>
          <w:sz w:val="16"/>
        </w:rPr>
        <w:tab/>
        <w:tab/>
        <w:tab/>
        <w:t>return elem.getAttribute( "value" ) === null ? "on" : elem.value;</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Return jQuery for attributes-only inclusion</w:t>
      </w:r>
    </w:p>
    <w:p>
      <w:r>
        <w:rPr>
          <w:rFonts w:ascii="Courier New" w:hAnsi="Courier New" w:eastAsia="Courier New"/>
          <w:sz w:val="16"/>
        </w:rPr>
        <w:t>var location = window.location;</w:t>
      </w:r>
    </w:p>
    <w:p>
      <w:r>
        <w:rPr>
          <w:rFonts w:ascii="Courier New" w:hAnsi="Courier New" w:eastAsia="Courier New"/>
          <w:sz w:val="16"/>
        </w:rPr>
      </w:r>
    </w:p>
    <w:p>
      <w:r>
        <w:rPr>
          <w:rFonts w:ascii="Courier New" w:hAnsi="Courier New" w:eastAsia="Courier New"/>
          <w:sz w:val="16"/>
        </w:rPr>
        <w:t>var nonce = { guid: Date.now() };</w:t>
      </w:r>
    </w:p>
    <w:p>
      <w:r>
        <w:rPr>
          <w:rFonts w:ascii="Courier New" w:hAnsi="Courier New" w:eastAsia="Courier New"/>
          <w:sz w:val="16"/>
        </w:rPr>
      </w:r>
    </w:p>
    <w:p>
      <w:r>
        <w:rPr>
          <w:rFonts w:ascii="Courier New" w:hAnsi="Courier New" w:eastAsia="Courier New"/>
          <w:sz w:val="16"/>
        </w:rPr>
        <w:t>var rquery = ( /\?/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Cross-browser xml parsing</w:t>
      </w:r>
    </w:p>
    <w:p>
      <w:r>
        <w:rPr>
          <w:rFonts w:ascii="Courier New" w:hAnsi="Courier New" w:eastAsia="Courier New"/>
          <w:sz w:val="16"/>
        </w:rPr>
        <w:t>jQuery.parseXML = function( data ) {</w:t>
      </w:r>
    </w:p>
    <w:p>
      <w:r>
        <w:rPr>
          <w:rFonts w:ascii="Courier New" w:hAnsi="Courier New" w:eastAsia="Courier New"/>
          <w:sz w:val="16"/>
        </w:rPr>
        <w:tab/>
        <w:t>var xml, parserErrorElem;</w:t>
      </w:r>
    </w:p>
    <w:p>
      <w:r>
        <w:rPr>
          <w:rFonts w:ascii="Courier New" w:hAnsi="Courier New" w:eastAsia="Courier New"/>
          <w:sz w:val="16"/>
        </w:rPr>
        <w:tab/>
        <w:t>if ( !data || typeof data !== "string" ) {</w:t>
      </w:r>
    </w:p>
    <w:p>
      <w:r>
        <w:rPr>
          <w:rFonts w:ascii="Courier New" w:hAnsi="Courier New" w:eastAsia="Courier New"/>
          <w:sz w:val="16"/>
        </w:rPr>
        <w:tab/>
        <w:tab/>
        <w:t>return null;</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Support: IE 9 - 11 only</w:t>
      </w:r>
    </w:p>
    <w:p>
      <w:r>
        <w:rPr>
          <w:rFonts w:ascii="Courier New" w:hAnsi="Courier New" w:eastAsia="Courier New"/>
          <w:sz w:val="16"/>
        </w:rPr>
        <w:tab/>
        <w:t>// IE throws on parseFromString with invalid input.</w:t>
      </w:r>
    </w:p>
    <w:p>
      <w:r>
        <w:rPr>
          <w:rFonts w:ascii="Courier New" w:hAnsi="Courier New" w:eastAsia="Courier New"/>
          <w:sz w:val="16"/>
        </w:rPr>
        <w:tab/>
        <w:t>try {</w:t>
      </w:r>
    </w:p>
    <w:p>
      <w:r>
        <w:rPr>
          <w:rFonts w:ascii="Courier New" w:hAnsi="Courier New" w:eastAsia="Courier New"/>
          <w:sz w:val="16"/>
        </w:rPr>
        <w:tab/>
        <w:tab/>
        <w:t>xml = ( new window.DOMParser() ).parseFromString( data, "text/xml" );</w:t>
      </w:r>
    </w:p>
    <w:p>
      <w:r>
        <w:rPr>
          <w:rFonts w:ascii="Courier New" w:hAnsi="Courier New" w:eastAsia="Courier New"/>
          <w:sz w:val="16"/>
        </w:rPr>
        <w:tab/>
        <w:t>} catch ( e ) {}</w:t>
      </w:r>
    </w:p>
    <w:p>
      <w:r>
        <w:rPr>
          <w:rFonts w:ascii="Courier New" w:hAnsi="Courier New" w:eastAsia="Courier New"/>
          <w:sz w:val="16"/>
        </w:rPr>
      </w:r>
    </w:p>
    <w:p>
      <w:r>
        <w:rPr>
          <w:rFonts w:ascii="Courier New" w:hAnsi="Courier New" w:eastAsia="Courier New"/>
          <w:sz w:val="16"/>
        </w:rPr>
        <w:tab/>
        <w:t>parserErrorElem = xml &amp;&amp; xml.getElementsByTagName( "parsererror" )[ 0 ];</w:t>
      </w:r>
    </w:p>
    <w:p>
      <w:r>
        <w:rPr>
          <w:rFonts w:ascii="Courier New" w:hAnsi="Courier New" w:eastAsia="Courier New"/>
          <w:sz w:val="16"/>
        </w:rPr>
        <w:tab/>
        <w:t>if ( !xml || parserErrorElem ) {</w:t>
      </w:r>
    </w:p>
    <w:p>
      <w:r>
        <w:rPr>
          <w:rFonts w:ascii="Courier New" w:hAnsi="Courier New" w:eastAsia="Courier New"/>
          <w:sz w:val="16"/>
        </w:rPr>
        <w:tab/>
        <w:tab/>
        <w:t>jQuery.error( "Invalid XML: " + (</w:t>
      </w:r>
    </w:p>
    <w:p>
      <w:r>
        <w:rPr>
          <w:rFonts w:ascii="Courier New" w:hAnsi="Courier New" w:eastAsia="Courier New"/>
          <w:sz w:val="16"/>
        </w:rPr>
        <w:tab/>
        <w:tab/>
        <w:tab/>
        <w:t>parserErrorElem ?</w:t>
      </w:r>
    </w:p>
    <w:p>
      <w:r>
        <w:rPr>
          <w:rFonts w:ascii="Courier New" w:hAnsi="Courier New" w:eastAsia="Courier New"/>
          <w:sz w:val="16"/>
        </w:rPr>
        <w:tab/>
        <w:tab/>
        <w:tab/>
        <w:tab/>
        <w:t>jQuery.map( parserErrorElem.childNodes, function( el ) {</w:t>
      </w:r>
    </w:p>
    <w:p>
      <w:r>
        <w:rPr>
          <w:rFonts w:ascii="Courier New" w:hAnsi="Courier New" w:eastAsia="Courier New"/>
          <w:sz w:val="16"/>
        </w:rPr>
        <w:tab/>
        <w:tab/>
        <w:tab/>
        <w:tab/>
        <w:tab/>
        <w:t>return el.textContent;</w:t>
      </w:r>
    </w:p>
    <w:p>
      <w:r>
        <w:rPr>
          <w:rFonts w:ascii="Courier New" w:hAnsi="Courier New" w:eastAsia="Courier New"/>
          <w:sz w:val="16"/>
        </w:rPr>
        <w:tab/>
        <w:tab/>
        <w:tab/>
        <w:tab/>
        <w:t>} ).join( "\n" ) :</w:t>
      </w:r>
    </w:p>
    <w:p>
      <w:r>
        <w:rPr>
          <w:rFonts w:ascii="Courier New" w:hAnsi="Courier New" w:eastAsia="Courier New"/>
          <w:sz w:val="16"/>
        </w:rPr>
        <w:tab/>
        <w:tab/>
        <w:tab/>
        <w:tab/>
        <w:t>data</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ab/>
        <w:t>return xml;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rfocusMorph = /^(?:focusinfocus|focusoutblur)$/,</w:t>
      </w:r>
    </w:p>
    <w:p>
      <w:r>
        <w:rPr>
          <w:rFonts w:ascii="Courier New" w:hAnsi="Courier New" w:eastAsia="Courier New"/>
          <w:sz w:val="16"/>
        </w:rPr>
        <w:tab/>
        <w:t>stopPropagationCallback = function( e ) {</w:t>
      </w:r>
    </w:p>
    <w:p>
      <w:r>
        <w:rPr>
          <w:rFonts w:ascii="Courier New" w:hAnsi="Courier New" w:eastAsia="Courier New"/>
          <w:sz w:val="16"/>
        </w:rPr>
        <w:tab/>
        <w:tab/>
        <w:t>e.stopPropagation();</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jQuery.extend( jQuery.event, {</w:t>
      </w:r>
    </w:p>
    <w:p>
      <w:r>
        <w:rPr>
          <w:rFonts w:ascii="Courier New" w:hAnsi="Courier New" w:eastAsia="Courier New"/>
          <w:sz w:val="16"/>
        </w:rPr>
      </w:r>
    </w:p>
    <w:p>
      <w:r>
        <w:rPr>
          <w:rFonts w:ascii="Courier New" w:hAnsi="Courier New" w:eastAsia="Courier New"/>
          <w:sz w:val="16"/>
        </w:rPr>
        <w:tab/>
        <w:t>trigger: function( event, data, elem, onlyHandlers ) {</w:t>
      </w:r>
    </w:p>
    <w:p>
      <w:r>
        <w:rPr>
          <w:rFonts w:ascii="Courier New" w:hAnsi="Courier New" w:eastAsia="Courier New"/>
          <w:sz w:val="16"/>
        </w:rPr>
      </w:r>
    </w:p>
    <w:p>
      <w:r>
        <w:rPr>
          <w:rFonts w:ascii="Courier New" w:hAnsi="Courier New" w:eastAsia="Courier New"/>
          <w:sz w:val="16"/>
        </w:rPr>
        <w:tab/>
        <w:tab/>
        <w:t>var i, cur, tmp, bubbleType, ontype, handle, special, lastElement,</w:t>
      </w:r>
    </w:p>
    <w:p>
      <w:r>
        <w:rPr>
          <w:rFonts w:ascii="Courier New" w:hAnsi="Courier New" w:eastAsia="Courier New"/>
          <w:sz w:val="16"/>
        </w:rPr>
        <w:tab/>
        <w:tab/>
        <w:tab/>
        <w:t>eventPath = [ elem || document ],</w:t>
      </w:r>
    </w:p>
    <w:p>
      <w:r>
        <w:rPr>
          <w:rFonts w:ascii="Courier New" w:hAnsi="Courier New" w:eastAsia="Courier New"/>
          <w:sz w:val="16"/>
        </w:rPr>
        <w:tab/>
        <w:tab/>
        <w:tab/>
        <w:t>type = hasOwn.call( event, "type" ) ? event.type : event,</w:t>
      </w:r>
    </w:p>
    <w:p>
      <w:r>
        <w:rPr>
          <w:rFonts w:ascii="Courier New" w:hAnsi="Courier New" w:eastAsia="Courier New"/>
          <w:sz w:val="16"/>
        </w:rPr>
        <w:tab/>
        <w:tab/>
        <w:tab/>
        <w:t>namespaces = hasOwn.call( event, "namespace" ) ? event.namespace.split( "." ) : [];</w:t>
      </w:r>
    </w:p>
    <w:p>
      <w:r>
        <w:rPr>
          <w:rFonts w:ascii="Courier New" w:hAnsi="Courier New" w:eastAsia="Courier New"/>
          <w:sz w:val="16"/>
        </w:rPr>
      </w:r>
    </w:p>
    <w:p>
      <w:r>
        <w:rPr>
          <w:rFonts w:ascii="Courier New" w:hAnsi="Courier New" w:eastAsia="Courier New"/>
          <w:sz w:val="16"/>
        </w:rPr>
        <w:tab/>
        <w:tab/>
        <w:t>cur = lastElement = tmp = elem = elem || document;</w:t>
      </w:r>
    </w:p>
    <w:p>
      <w:r>
        <w:rPr>
          <w:rFonts w:ascii="Courier New" w:hAnsi="Courier New" w:eastAsia="Courier New"/>
          <w:sz w:val="16"/>
        </w:rPr>
      </w:r>
    </w:p>
    <w:p>
      <w:r>
        <w:rPr>
          <w:rFonts w:ascii="Courier New" w:hAnsi="Courier New" w:eastAsia="Courier New"/>
          <w:sz w:val="16"/>
        </w:rPr>
        <w:tab/>
        <w:tab/>
        <w:t>// Don't do events on text and comment nodes</w:t>
      </w:r>
    </w:p>
    <w:p>
      <w:r>
        <w:rPr>
          <w:rFonts w:ascii="Courier New" w:hAnsi="Courier New" w:eastAsia="Courier New"/>
          <w:sz w:val="16"/>
        </w:rPr>
        <w:tab/>
        <w:tab/>
        <w:t>if ( elem.nodeType === 3 || elem.nodeType === 8 )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focus/blur morphs to focusin/out; ensure we're not firing them right now</w:t>
      </w:r>
    </w:p>
    <w:p>
      <w:r>
        <w:rPr>
          <w:rFonts w:ascii="Courier New" w:hAnsi="Courier New" w:eastAsia="Courier New"/>
          <w:sz w:val="16"/>
        </w:rPr>
        <w:tab/>
        <w:tab/>
        <w:t>if ( rfocusMorph.test( type + jQuery.event.triggered )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type.indexOf( "." ) &gt; -1 ) {</w:t>
      </w:r>
    </w:p>
    <w:p>
      <w:r>
        <w:rPr>
          <w:rFonts w:ascii="Courier New" w:hAnsi="Courier New" w:eastAsia="Courier New"/>
          <w:sz w:val="16"/>
        </w:rPr>
      </w:r>
    </w:p>
    <w:p>
      <w:r>
        <w:rPr>
          <w:rFonts w:ascii="Courier New" w:hAnsi="Courier New" w:eastAsia="Courier New"/>
          <w:sz w:val="16"/>
        </w:rPr>
        <w:tab/>
        <w:tab/>
        <w:tab/>
        <w:t>// Namespaced trigger; create a regexp to match event type in handle()</w:t>
      </w:r>
    </w:p>
    <w:p>
      <w:r>
        <w:rPr>
          <w:rFonts w:ascii="Courier New" w:hAnsi="Courier New" w:eastAsia="Courier New"/>
          <w:sz w:val="16"/>
        </w:rPr>
        <w:tab/>
        <w:tab/>
        <w:tab/>
        <w:t>namespaces = type.split( "." );</w:t>
      </w:r>
    </w:p>
    <w:p>
      <w:r>
        <w:rPr>
          <w:rFonts w:ascii="Courier New" w:hAnsi="Courier New" w:eastAsia="Courier New"/>
          <w:sz w:val="16"/>
        </w:rPr>
        <w:tab/>
        <w:tab/>
        <w:tab/>
        <w:t>type = namespaces.shift();</w:t>
      </w:r>
    </w:p>
    <w:p>
      <w:r>
        <w:rPr>
          <w:rFonts w:ascii="Courier New" w:hAnsi="Courier New" w:eastAsia="Courier New"/>
          <w:sz w:val="16"/>
        </w:rPr>
        <w:tab/>
        <w:tab/>
        <w:tab/>
        <w:t>namespaces.sort();</w:t>
      </w:r>
    </w:p>
    <w:p>
      <w:r>
        <w:rPr>
          <w:rFonts w:ascii="Courier New" w:hAnsi="Courier New" w:eastAsia="Courier New"/>
          <w:sz w:val="16"/>
        </w:rPr>
        <w:tab/>
        <w:tab/>
        <w:t>}</w:t>
      </w:r>
    </w:p>
    <w:p>
      <w:r>
        <w:rPr>
          <w:rFonts w:ascii="Courier New" w:hAnsi="Courier New" w:eastAsia="Courier New"/>
          <w:sz w:val="16"/>
        </w:rPr>
        <w:tab/>
        <w:tab/>
        <w:t>ontype = type.indexOf( ":" ) &lt; 0 &amp;&amp; "on" + type;</w:t>
      </w:r>
    </w:p>
    <w:p>
      <w:r>
        <w:rPr>
          <w:rFonts w:ascii="Courier New" w:hAnsi="Courier New" w:eastAsia="Courier New"/>
          <w:sz w:val="16"/>
        </w:rPr>
      </w:r>
    </w:p>
    <w:p>
      <w:r>
        <w:rPr>
          <w:rFonts w:ascii="Courier New" w:hAnsi="Courier New" w:eastAsia="Courier New"/>
          <w:sz w:val="16"/>
        </w:rPr>
        <w:tab/>
        <w:tab/>
        <w:t>// Caller can pass in a jQuery.Event object, Object, or just an event type string</w:t>
      </w:r>
    </w:p>
    <w:p>
      <w:r>
        <w:rPr>
          <w:rFonts w:ascii="Courier New" w:hAnsi="Courier New" w:eastAsia="Courier New"/>
          <w:sz w:val="16"/>
        </w:rPr>
        <w:tab/>
        <w:tab/>
        <w:t>event = event[ jQuery.expando ] ?</w:t>
      </w:r>
    </w:p>
    <w:p>
      <w:r>
        <w:rPr>
          <w:rFonts w:ascii="Courier New" w:hAnsi="Courier New" w:eastAsia="Courier New"/>
          <w:sz w:val="16"/>
        </w:rPr>
        <w:tab/>
        <w:tab/>
        <w:tab/>
        <w:t>event :</w:t>
      </w:r>
    </w:p>
    <w:p>
      <w:r>
        <w:rPr>
          <w:rFonts w:ascii="Courier New" w:hAnsi="Courier New" w:eastAsia="Courier New"/>
          <w:sz w:val="16"/>
        </w:rPr>
        <w:tab/>
        <w:tab/>
        <w:tab/>
        <w:t>new jQuery.Event( type, typeof event === "object" &amp;&amp; event );</w:t>
      </w:r>
    </w:p>
    <w:p>
      <w:r>
        <w:rPr>
          <w:rFonts w:ascii="Courier New" w:hAnsi="Courier New" w:eastAsia="Courier New"/>
          <w:sz w:val="16"/>
        </w:rPr>
      </w:r>
    </w:p>
    <w:p>
      <w:r>
        <w:rPr>
          <w:rFonts w:ascii="Courier New" w:hAnsi="Courier New" w:eastAsia="Courier New"/>
          <w:sz w:val="16"/>
        </w:rPr>
        <w:tab/>
        <w:tab/>
        <w:t>// Trigger bitmask: &amp; 1 for native handlers; &amp; 2 for jQuery (always true)</w:t>
      </w:r>
    </w:p>
    <w:p>
      <w:r>
        <w:rPr>
          <w:rFonts w:ascii="Courier New" w:hAnsi="Courier New" w:eastAsia="Courier New"/>
          <w:sz w:val="16"/>
        </w:rPr>
        <w:tab/>
        <w:tab/>
        <w:t>event.isTrigger = onlyHandlers ? 2 : 3;</w:t>
      </w:r>
    </w:p>
    <w:p>
      <w:r>
        <w:rPr>
          <w:rFonts w:ascii="Courier New" w:hAnsi="Courier New" w:eastAsia="Courier New"/>
          <w:sz w:val="16"/>
        </w:rPr>
        <w:tab/>
        <w:tab/>
        <w:t>event.namespace = namespaces.join( "." );</w:t>
      </w:r>
    </w:p>
    <w:p>
      <w:r>
        <w:rPr>
          <w:rFonts w:ascii="Courier New" w:hAnsi="Courier New" w:eastAsia="Courier New"/>
          <w:sz w:val="16"/>
        </w:rPr>
        <w:tab/>
        <w:tab/>
        <w:t>event.rnamespace = event.namespace ?</w:t>
      </w:r>
    </w:p>
    <w:p>
      <w:r>
        <w:rPr>
          <w:rFonts w:ascii="Courier New" w:hAnsi="Courier New" w:eastAsia="Courier New"/>
          <w:sz w:val="16"/>
        </w:rPr>
        <w:tab/>
        <w:tab/>
        <w:tab/>
        <w:t>new RegExp( "(^|\\.)" + namespaces.join( "\\.(?:.*\\.|)" ) + "(\\.|$)" ) :</w:t>
      </w:r>
    </w:p>
    <w:p>
      <w:r>
        <w:rPr>
          <w:rFonts w:ascii="Courier New" w:hAnsi="Courier New" w:eastAsia="Courier New"/>
          <w:sz w:val="16"/>
        </w:rPr>
        <w:tab/>
        <w:tab/>
        <w:tab/>
        <w:t>null;</w:t>
      </w:r>
    </w:p>
    <w:p>
      <w:r>
        <w:rPr>
          <w:rFonts w:ascii="Courier New" w:hAnsi="Courier New" w:eastAsia="Courier New"/>
          <w:sz w:val="16"/>
        </w:rPr>
      </w:r>
    </w:p>
    <w:p>
      <w:r>
        <w:rPr>
          <w:rFonts w:ascii="Courier New" w:hAnsi="Courier New" w:eastAsia="Courier New"/>
          <w:sz w:val="16"/>
        </w:rPr>
        <w:tab/>
        <w:tab/>
        <w:t>// Clean up the event in case it is being reused</w:t>
      </w:r>
    </w:p>
    <w:p>
      <w:r>
        <w:rPr>
          <w:rFonts w:ascii="Courier New" w:hAnsi="Courier New" w:eastAsia="Courier New"/>
          <w:sz w:val="16"/>
        </w:rPr>
        <w:tab/>
        <w:tab/>
        <w:t>event.result = undefined;</w:t>
      </w:r>
    </w:p>
    <w:p>
      <w:r>
        <w:rPr>
          <w:rFonts w:ascii="Courier New" w:hAnsi="Courier New" w:eastAsia="Courier New"/>
          <w:sz w:val="16"/>
        </w:rPr>
        <w:tab/>
        <w:tab/>
        <w:t>if ( !event.target ) {</w:t>
      </w:r>
    </w:p>
    <w:p>
      <w:r>
        <w:rPr>
          <w:rFonts w:ascii="Courier New" w:hAnsi="Courier New" w:eastAsia="Courier New"/>
          <w:sz w:val="16"/>
        </w:rPr>
        <w:tab/>
        <w:tab/>
        <w:tab/>
        <w:t>event.target = elem;</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Clone any incoming data and prepend the event, creating the handler arg list</w:t>
      </w:r>
    </w:p>
    <w:p>
      <w:r>
        <w:rPr>
          <w:rFonts w:ascii="Courier New" w:hAnsi="Courier New" w:eastAsia="Courier New"/>
          <w:sz w:val="16"/>
        </w:rPr>
        <w:tab/>
        <w:tab/>
        <w:t>data = data == null ?</w:t>
      </w:r>
    </w:p>
    <w:p>
      <w:r>
        <w:rPr>
          <w:rFonts w:ascii="Courier New" w:hAnsi="Courier New" w:eastAsia="Courier New"/>
          <w:sz w:val="16"/>
        </w:rPr>
        <w:tab/>
        <w:tab/>
        <w:tab/>
        <w:t>[ event ] :</w:t>
      </w:r>
    </w:p>
    <w:p>
      <w:r>
        <w:rPr>
          <w:rFonts w:ascii="Courier New" w:hAnsi="Courier New" w:eastAsia="Courier New"/>
          <w:sz w:val="16"/>
        </w:rPr>
        <w:tab/>
        <w:tab/>
        <w:tab/>
        <w:t>jQuery.makeArray( data, [ event ] );</w:t>
      </w:r>
    </w:p>
    <w:p>
      <w:r>
        <w:rPr>
          <w:rFonts w:ascii="Courier New" w:hAnsi="Courier New" w:eastAsia="Courier New"/>
          <w:sz w:val="16"/>
        </w:rPr>
      </w:r>
    </w:p>
    <w:p>
      <w:r>
        <w:rPr>
          <w:rFonts w:ascii="Courier New" w:hAnsi="Courier New" w:eastAsia="Courier New"/>
          <w:sz w:val="16"/>
        </w:rPr>
        <w:tab/>
        <w:tab/>
        <w:t>// Allow special events to draw outside the lines</w:t>
      </w:r>
    </w:p>
    <w:p>
      <w:r>
        <w:rPr>
          <w:rFonts w:ascii="Courier New" w:hAnsi="Courier New" w:eastAsia="Courier New"/>
          <w:sz w:val="16"/>
        </w:rPr>
        <w:tab/>
        <w:tab/>
        <w:t>special = jQuery.event.special[ type ] || {};</w:t>
      </w:r>
    </w:p>
    <w:p>
      <w:r>
        <w:rPr>
          <w:rFonts w:ascii="Courier New" w:hAnsi="Courier New" w:eastAsia="Courier New"/>
          <w:sz w:val="16"/>
        </w:rPr>
        <w:tab/>
        <w:tab/>
        <w:t>if ( !onlyHandlers &amp;&amp; special.trigger &amp;&amp; special.trigger.apply( elem, data ) === false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Determine event propagation path in advance, per W3C events spec (trac-9951)</w:t>
      </w:r>
    </w:p>
    <w:p>
      <w:r>
        <w:rPr>
          <w:rFonts w:ascii="Courier New" w:hAnsi="Courier New" w:eastAsia="Courier New"/>
          <w:sz w:val="16"/>
        </w:rPr>
        <w:tab/>
        <w:tab/>
        <w:t>// Bubble up to document, then to window; watch for a global ownerDocument var (trac-9724)</w:t>
      </w:r>
    </w:p>
    <w:p>
      <w:r>
        <w:rPr>
          <w:rFonts w:ascii="Courier New" w:hAnsi="Courier New" w:eastAsia="Courier New"/>
          <w:sz w:val="16"/>
        </w:rPr>
        <w:tab/>
        <w:tab/>
        <w:t>if ( !onlyHandlers &amp;&amp; !special.noBubble &amp;&amp; !isWindow( elem ) ) {</w:t>
      </w:r>
    </w:p>
    <w:p>
      <w:r>
        <w:rPr>
          <w:rFonts w:ascii="Courier New" w:hAnsi="Courier New" w:eastAsia="Courier New"/>
          <w:sz w:val="16"/>
        </w:rPr>
      </w:r>
    </w:p>
    <w:p>
      <w:r>
        <w:rPr>
          <w:rFonts w:ascii="Courier New" w:hAnsi="Courier New" w:eastAsia="Courier New"/>
          <w:sz w:val="16"/>
        </w:rPr>
        <w:tab/>
        <w:tab/>
        <w:tab/>
        <w:t>bubbleType = special.delegateType || type;</w:t>
      </w:r>
    </w:p>
    <w:p>
      <w:r>
        <w:rPr>
          <w:rFonts w:ascii="Courier New" w:hAnsi="Courier New" w:eastAsia="Courier New"/>
          <w:sz w:val="16"/>
        </w:rPr>
        <w:tab/>
        <w:tab/>
        <w:tab/>
        <w:t>if ( !rfocusMorph.test( bubbleType + type ) ) {</w:t>
      </w:r>
    </w:p>
    <w:p>
      <w:r>
        <w:rPr>
          <w:rFonts w:ascii="Courier New" w:hAnsi="Courier New" w:eastAsia="Courier New"/>
          <w:sz w:val="16"/>
        </w:rPr>
        <w:tab/>
        <w:tab/>
        <w:tab/>
        <w:tab/>
        <w:t>cur = cur.parentNode;</w:t>
      </w:r>
    </w:p>
    <w:p>
      <w:r>
        <w:rPr>
          <w:rFonts w:ascii="Courier New" w:hAnsi="Courier New" w:eastAsia="Courier New"/>
          <w:sz w:val="16"/>
        </w:rPr>
        <w:tab/>
        <w:tab/>
        <w:tab/>
        <w:t>}</w:t>
      </w:r>
    </w:p>
    <w:p>
      <w:r>
        <w:rPr>
          <w:rFonts w:ascii="Courier New" w:hAnsi="Courier New" w:eastAsia="Courier New"/>
          <w:sz w:val="16"/>
        </w:rPr>
        <w:tab/>
        <w:tab/>
        <w:tab/>
        <w:t>for ( ; cur; cur = cur.parentNode ) {</w:t>
      </w:r>
    </w:p>
    <w:p>
      <w:r>
        <w:rPr>
          <w:rFonts w:ascii="Courier New" w:hAnsi="Courier New" w:eastAsia="Courier New"/>
          <w:sz w:val="16"/>
        </w:rPr>
        <w:tab/>
        <w:tab/>
        <w:tab/>
        <w:tab/>
        <w:t>eventPath.push( cur );</w:t>
      </w:r>
    </w:p>
    <w:p>
      <w:r>
        <w:rPr>
          <w:rFonts w:ascii="Courier New" w:hAnsi="Courier New" w:eastAsia="Courier New"/>
          <w:sz w:val="16"/>
        </w:rPr>
        <w:tab/>
        <w:tab/>
        <w:tab/>
        <w:tab/>
        <w:t>tmp = cur;</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Only add window if we got to document (e.g., not plain obj or detached DOM)</w:t>
      </w:r>
    </w:p>
    <w:p>
      <w:r>
        <w:rPr>
          <w:rFonts w:ascii="Courier New" w:hAnsi="Courier New" w:eastAsia="Courier New"/>
          <w:sz w:val="16"/>
        </w:rPr>
        <w:tab/>
        <w:tab/>
        <w:tab/>
        <w:t>if ( tmp === ( elem.ownerDocument || document ) ) {</w:t>
      </w:r>
    </w:p>
    <w:p>
      <w:r>
        <w:rPr>
          <w:rFonts w:ascii="Courier New" w:hAnsi="Courier New" w:eastAsia="Courier New"/>
          <w:sz w:val="16"/>
        </w:rPr>
        <w:tab/>
        <w:tab/>
        <w:tab/>
        <w:tab/>
        <w:t>eventPath.push( tmp.defaultView || tmp.parentWindow || window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Fire handlers on the event path</w:t>
      </w:r>
    </w:p>
    <w:p>
      <w:r>
        <w:rPr>
          <w:rFonts w:ascii="Courier New" w:hAnsi="Courier New" w:eastAsia="Courier New"/>
          <w:sz w:val="16"/>
        </w:rPr>
        <w:tab/>
        <w:tab/>
        <w:t>i = 0;</w:t>
      </w:r>
    </w:p>
    <w:p>
      <w:r>
        <w:rPr>
          <w:rFonts w:ascii="Courier New" w:hAnsi="Courier New" w:eastAsia="Courier New"/>
          <w:sz w:val="16"/>
        </w:rPr>
        <w:tab/>
        <w:tab/>
        <w:t>while ( ( cur = eventPath[ i++ ] ) &amp;&amp; !event.isPropagationStopped() ) {</w:t>
      </w:r>
    </w:p>
    <w:p>
      <w:r>
        <w:rPr>
          <w:rFonts w:ascii="Courier New" w:hAnsi="Courier New" w:eastAsia="Courier New"/>
          <w:sz w:val="16"/>
        </w:rPr>
        <w:tab/>
        <w:tab/>
        <w:tab/>
        <w:t>lastElement = cur;</w:t>
      </w:r>
    </w:p>
    <w:p>
      <w:r>
        <w:rPr>
          <w:rFonts w:ascii="Courier New" w:hAnsi="Courier New" w:eastAsia="Courier New"/>
          <w:sz w:val="16"/>
        </w:rPr>
        <w:tab/>
        <w:tab/>
        <w:tab/>
        <w:t>event.type = i &gt; 1 ?</w:t>
      </w:r>
    </w:p>
    <w:p>
      <w:r>
        <w:rPr>
          <w:rFonts w:ascii="Courier New" w:hAnsi="Courier New" w:eastAsia="Courier New"/>
          <w:sz w:val="16"/>
        </w:rPr>
        <w:tab/>
        <w:tab/>
        <w:tab/>
        <w:tab/>
        <w:t>bubbleType :</w:t>
      </w:r>
    </w:p>
    <w:p>
      <w:r>
        <w:rPr>
          <w:rFonts w:ascii="Courier New" w:hAnsi="Courier New" w:eastAsia="Courier New"/>
          <w:sz w:val="16"/>
        </w:rPr>
        <w:tab/>
        <w:tab/>
        <w:tab/>
        <w:tab/>
        <w:t>special.bindType || type;</w:t>
      </w:r>
    </w:p>
    <w:p>
      <w:r>
        <w:rPr>
          <w:rFonts w:ascii="Courier New" w:hAnsi="Courier New" w:eastAsia="Courier New"/>
          <w:sz w:val="16"/>
        </w:rPr>
      </w:r>
    </w:p>
    <w:p>
      <w:r>
        <w:rPr>
          <w:rFonts w:ascii="Courier New" w:hAnsi="Courier New" w:eastAsia="Courier New"/>
          <w:sz w:val="16"/>
        </w:rPr>
        <w:tab/>
        <w:tab/>
        <w:tab/>
        <w:t>// jQuery handler</w:t>
      </w:r>
    </w:p>
    <w:p>
      <w:r>
        <w:rPr>
          <w:rFonts w:ascii="Courier New" w:hAnsi="Courier New" w:eastAsia="Courier New"/>
          <w:sz w:val="16"/>
        </w:rPr>
        <w:tab/>
        <w:tab/>
        <w:tab/>
        <w:t>handle = ( dataPriv.get( cur, "events" ) || Object.create( null ) )[ event.type ] &amp;&amp;</w:t>
      </w:r>
    </w:p>
    <w:p>
      <w:r>
        <w:rPr>
          <w:rFonts w:ascii="Courier New" w:hAnsi="Courier New" w:eastAsia="Courier New"/>
          <w:sz w:val="16"/>
        </w:rPr>
        <w:tab/>
        <w:tab/>
        <w:tab/>
        <w:tab/>
        <w:t>dataPriv.get( cur, "handle" );</w:t>
      </w:r>
    </w:p>
    <w:p>
      <w:r>
        <w:rPr>
          <w:rFonts w:ascii="Courier New" w:hAnsi="Courier New" w:eastAsia="Courier New"/>
          <w:sz w:val="16"/>
        </w:rPr>
        <w:tab/>
        <w:tab/>
        <w:tab/>
        <w:t>if ( handle ) {</w:t>
      </w:r>
    </w:p>
    <w:p>
      <w:r>
        <w:rPr>
          <w:rFonts w:ascii="Courier New" w:hAnsi="Courier New" w:eastAsia="Courier New"/>
          <w:sz w:val="16"/>
        </w:rPr>
        <w:tab/>
        <w:tab/>
        <w:tab/>
        <w:tab/>
        <w:t>handle.apply( cur, data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Native handler</w:t>
      </w:r>
    </w:p>
    <w:p>
      <w:r>
        <w:rPr>
          <w:rFonts w:ascii="Courier New" w:hAnsi="Courier New" w:eastAsia="Courier New"/>
          <w:sz w:val="16"/>
        </w:rPr>
        <w:tab/>
        <w:tab/>
        <w:tab/>
        <w:t>handle = ontype &amp;&amp; cur[ ontype ];</w:t>
      </w:r>
    </w:p>
    <w:p>
      <w:r>
        <w:rPr>
          <w:rFonts w:ascii="Courier New" w:hAnsi="Courier New" w:eastAsia="Courier New"/>
          <w:sz w:val="16"/>
        </w:rPr>
        <w:tab/>
        <w:tab/>
        <w:tab/>
        <w:t>if ( handle &amp;&amp; handle.apply &amp;&amp; acceptData( cur ) ) {</w:t>
      </w:r>
    </w:p>
    <w:p>
      <w:r>
        <w:rPr>
          <w:rFonts w:ascii="Courier New" w:hAnsi="Courier New" w:eastAsia="Courier New"/>
          <w:sz w:val="16"/>
        </w:rPr>
        <w:tab/>
        <w:tab/>
        <w:tab/>
        <w:tab/>
        <w:t>event.result = handle.apply( cur, data );</w:t>
      </w:r>
    </w:p>
    <w:p>
      <w:r>
        <w:rPr>
          <w:rFonts w:ascii="Courier New" w:hAnsi="Courier New" w:eastAsia="Courier New"/>
          <w:sz w:val="16"/>
        </w:rPr>
        <w:tab/>
        <w:tab/>
        <w:tab/>
        <w:tab/>
        <w:t>if ( event.result === false ) {</w:t>
      </w:r>
    </w:p>
    <w:p>
      <w:r>
        <w:rPr>
          <w:rFonts w:ascii="Courier New" w:hAnsi="Courier New" w:eastAsia="Courier New"/>
          <w:sz w:val="16"/>
        </w:rPr>
        <w:tab/>
        <w:tab/>
        <w:tab/>
        <w:tab/>
        <w:tab/>
        <w:t>event.preventDefault();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ab/>
        <w:t>event.type = type;</w:t>
      </w:r>
    </w:p>
    <w:p>
      <w:r>
        <w:rPr>
          <w:rFonts w:ascii="Courier New" w:hAnsi="Courier New" w:eastAsia="Courier New"/>
          <w:sz w:val="16"/>
        </w:rPr>
      </w:r>
    </w:p>
    <w:p>
      <w:r>
        <w:rPr>
          <w:rFonts w:ascii="Courier New" w:hAnsi="Courier New" w:eastAsia="Courier New"/>
          <w:sz w:val="16"/>
        </w:rPr>
        <w:tab/>
        <w:tab/>
        <w:t>// If nobody prevented the default action, do it now</w:t>
      </w:r>
    </w:p>
    <w:p>
      <w:r>
        <w:rPr>
          <w:rFonts w:ascii="Courier New" w:hAnsi="Courier New" w:eastAsia="Courier New"/>
          <w:sz w:val="16"/>
        </w:rPr>
        <w:tab/>
        <w:tab/>
        <w:t>if ( !onlyHandlers &amp;&amp; !event.isDefaultPrevented() ) {</w:t>
      </w:r>
    </w:p>
    <w:p>
      <w:r>
        <w:rPr>
          <w:rFonts w:ascii="Courier New" w:hAnsi="Courier New" w:eastAsia="Courier New"/>
          <w:sz w:val="16"/>
        </w:rPr>
      </w:r>
    </w:p>
    <w:p>
      <w:r>
        <w:rPr>
          <w:rFonts w:ascii="Courier New" w:hAnsi="Courier New" w:eastAsia="Courier New"/>
          <w:sz w:val="16"/>
        </w:rPr>
        <w:tab/>
        <w:tab/>
        <w:tab/>
        <w:t>if ( ( !special._default ||</w:t>
      </w:r>
    </w:p>
    <w:p>
      <w:r>
        <w:rPr>
          <w:rFonts w:ascii="Courier New" w:hAnsi="Courier New" w:eastAsia="Courier New"/>
          <w:sz w:val="16"/>
        </w:rPr>
        <w:tab/>
        <w:tab/>
        <w:tab/>
        <w:tab/>
        <w:t>special._default.apply( eventPath.pop(), data ) === false ) &amp;&amp;</w:t>
      </w:r>
    </w:p>
    <w:p>
      <w:r>
        <w:rPr>
          <w:rFonts w:ascii="Courier New" w:hAnsi="Courier New" w:eastAsia="Courier New"/>
          <w:sz w:val="16"/>
        </w:rPr>
        <w:tab/>
        <w:tab/>
        <w:tab/>
        <w:tab/>
        <w:t>acceptData( elem ) ) {</w:t>
      </w:r>
    </w:p>
    <w:p>
      <w:r>
        <w:rPr>
          <w:rFonts w:ascii="Courier New" w:hAnsi="Courier New" w:eastAsia="Courier New"/>
          <w:sz w:val="16"/>
        </w:rPr>
      </w:r>
    </w:p>
    <w:p>
      <w:r>
        <w:rPr>
          <w:rFonts w:ascii="Courier New" w:hAnsi="Courier New" w:eastAsia="Courier New"/>
          <w:sz w:val="16"/>
        </w:rPr>
        <w:tab/>
        <w:tab/>
        <w:tab/>
        <w:tab/>
        <w:t>// Call a native DOM method on the target with the same name as the event.</w:t>
      </w:r>
    </w:p>
    <w:p>
      <w:r>
        <w:rPr>
          <w:rFonts w:ascii="Courier New" w:hAnsi="Courier New" w:eastAsia="Courier New"/>
          <w:sz w:val="16"/>
        </w:rPr>
        <w:tab/>
        <w:tab/>
        <w:tab/>
        <w:tab/>
        <w:t>// Don't do default actions on window, that's where global variables be (trac-6170)</w:t>
      </w:r>
    </w:p>
    <w:p>
      <w:r>
        <w:rPr>
          <w:rFonts w:ascii="Courier New" w:hAnsi="Courier New" w:eastAsia="Courier New"/>
          <w:sz w:val="16"/>
        </w:rPr>
        <w:tab/>
        <w:tab/>
        <w:tab/>
        <w:tab/>
        <w:t>if ( ontype &amp;&amp; isFunction( elem[ type ] ) &amp;&amp; !isWindow( elem ) ) {</w:t>
      </w:r>
    </w:p>
    <w:p>
      <w:r>
        <w:rPr>
          <w:rFonts w:ascii="Courier New" w:hAnsi="Courier New" w:eastAsia="Courier New"/>
          <w:sz w:val="16"/>
        </w:rPr>
      </w:r>
    </w:p>
    <w:p>
      <w:r>
        <w:rPr>
          <w:rFonts w:ascii="Courier New" w:hAnsi="Courier New" w:eastAsia="Courier New"/>
          <w:sz w:val="16"/>
        </w:rPr>
        <w:tab/>
        <w:tab/>
        <w:tab/>
        <w:tab/>
        <w:tab/>
        <w:t>// Don't re-trigger an onFOO event when we call its FOO() method</w:t>
      </w:r>
    </w:p>
    <w:p>
      <w:r>
        <w:rPr>
          <w:rFonts w:ascii="Courier New" w:hAnsi="Courier New" w:eastAsia="Courier New"/>
          <w:sz w:val="16"/>
        </w:rPr>
        <w:tab/>
        <w:tab/>
        <w:tab/>
        <w:tab/>
        <w:tab/>
        <w:t>tmp = elem[ ontype ];</w:t>
      </w:r>
    </w:p>
    <w:p>
      <w:r>
        <w:rPr>
          <w:rFonts w:ascii="Courier New" w:hAnsi="Courier New" w:eastAsia="Courier New"/>
          <w:sz w:val="16"/>
        </w:rPr>
      </w:r>
    </w:p>
    <w:p>
      <w:r>
        <w:rPr>
          <w:rFonts w:ascii="Courier New" w:hAnsi="Courier New" w:eastAsia="Courier New"/>
          <w:sz w:val="16"/>
        </w:rPr>
        <w:tab/>
        <w:tab/>
        <w:tab/>
        <w:tab/>
        <w:tab/>
        <w:t>if ( tmp ) {</w:t>
      </w:r>
    </w:p>
    <w:p>
      <w:r>
        <w:rPr>
          <w:rFonts w:ascii="Courier New" w:hAnsi="Courier New" w:eastAsia="Courier New"/>
          <w:sz w:val="16"/>
        </w:rPr>
        <w:tab/>
        <w:tab/>
        <w:tab/>
        <w:tab/>
        <w:tab/>
        <w:tab/>
        <w:t>elem[ ontype ] = null;</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 Prevent re-triggering of the same event, since we already bubbled it above</w:t>
      </w:r>
    </w:p>
    <w:p>
      <w:r>
        <w:rPr>
          <w:rFonts w:ascii="Courier New" w:hAnsi="Courier New" w:eastAsia="Courier New"/>
          <w:sz w:val="16"/>
        </w:rPr>
        <w:tab/>
        <w:tab/>
        <w:tab/>
        <w:tab/>
        <w:tab/>
        <w:t>jQuery.event.triggered = type;</w:t>
      </w:r>
    </w:p>
    <w:p>
      <w:r>
        <w:rPr>
          <w:rFonts w:ascii="Courier New" w:hAnsi="Courier New" w:eastAsia="Courier New"/>
          <w:sz w:val="16"/>
        </w:rPr>
      </w:r>
    </w:p>
    <w:p>
      <w:r>
        <w:rPr>
          <w:rFonts w:ascii="Courier New" w:hAnsi="Courier New" w:eastAsia="Courier New"/>
          <w:sz w:val="16"/>
        </w:rPr>
        <w:tab/>
        <w:tab/>
        <w:tab/>
        <w:tab/>
        <w:tab/>
        <w:t>if ( event.isPropagationStopped() ) {</w:t>
      </w:r>
    </w:p>
    <w:p>
      <w:r>
        <w:rPr>
          <w:rFonts w:ascii="Courier New" w:hAnsi="Courier New" w:eastAsia="Courier New"/>
          <w:sz w:val="16"/>
        </w:rPr>
        <w:tab/>
        <w:tab/>
        <w:tab/>
        <w:tab/>
        <w:tab/>
        <w:tab/>
        <w:t>lastElement.addEventListener( type, stopPropagationCallback );</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elem[ type ]();</w:t>
      </w:r>
    </w:p>
    <w:p>
      <w:r>
        <w:rPr>
          <w:rFonts w:ascii="Courier New" w:hAnsi="Courier New" w:eastAsia="Courier New"/>
          <w:sz w:val="16"/>
        </w:rPr>
      </w:r>
    </w:p>
    <w:p>
      <w:r>
        <w:rPr>
          <w:rFonts w:ascii="Courier New" w:hAnsi="Courier New" w:eastAsia="Courier New"/>
          <w:sz w:val="16"/>
        </w:rPr>
        <w:tab/>
        <w:tab/>
        <w:tab/>
        <w:tab/>
        <w:tab/>
        <w:t>if ( event.isPropagationStopped() ) {</w:t>
      </w:r>
    </w:p>
    <w:p>
      <w:r>
        <w:rPr>
          <w:rFonts w:ascii="Courier New" w:hAnsi="Courier New" w:eastAsia="Courier New"/>
          <w:sz w:val="16"/>
        </w:rPr>
        <w:tab/>
        <w:tab/>
        <w:tab/>
        <w:tab/>
        <w:tab/>
        <w:tab/>
        <w:t>lastElement.removeEventListener( type, stopPropagationCallback );</w:t>
      </w:r>
    </w:p>
    <w:p>
      <w:r>
        <w:rPr>
          <w:rFonts w:ascii="Courier New" w:hAnsi="Courier New" w:eastAsia="Courier New"/>
          <w:sz w:val="16"/>
        </w:rPr>
        <w:tab/>
        <w:tab/>
        <w:tab/>
        <w:tab/>
        <w:tab/>
        <w:t>}</w:t>
      </w:r>
    </w:p>
    <w:p>
      <w:r>
        <w:rPr>
          <w:rFonts w:ascii="Courier New" w:hAnsi="Courier New" w:eastAsia="Courier New"/>
          <w:sz w:val="16"/>
        </w:rPr>
      </w:r>
    </w:p>
    <w:p>
      <w:r>
        <w:rPr>
          <w:rFonts w:ascii="Courier New" w:hAnsi="Courier New" w:eastAsia="Courier New"/>
          <w:sz w:val="16"/>
        </w:rPr>
        <w:tab/>
        <w:tab/>
        <w:tab/>
        <w:tab/>
        <w:tab/>
        <w:t>jQuery.event.triggered = undefined;</w:t>
      </w:r>
    </w:p>
    <w:p>
      <w:r>
        <w:rPr>
          <w:rFonts w:ascii="Courier New" w:hAnsi="Courier New" w:eastAsia="Courier New"/>
          <w:sz w:val="16"/>
        </w:rPr>
      </w:r>
    </w:p>
    <w:p>
      <w:r>
        <w:rPr>
          <w:rFonts w:ascii="Courier New" w:hAnsi="Courier New" w:eastAsia="Courier New"/>
          <w:sz w:val="16"/>
        </w:rPr>
        <w:tab/>
        <w:tab/>
        <w:tab/>
        <w:tab/>
        <w:tab/>
        <w:t>if ( tmp ) {</w:t>
      </w:r>
    </w:p>
    <w:p>
      <w:r>
        <w:rPr>
          <w:rFonts w:ascii="Courier New" w:hAnsi="Courier New" w:eastAsia="Courier New"/>
          <w:sz w:val="16"/>
        </w:rPr>
        <w:tab/>
        <w:tab/>
        <w:tab/>
        <w:tab/>
        <w:tab/>
        <w:tab/>
        <w:t>elem[ ontype ] = tmp;</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event.result;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Piggyback on a donor event to simulate a different one</w:t>
      </w:r>
    </w:p>
    <w:p>
      <w:r>
        <w:rPr>
          <w:rFonts w:ascii="Courier New" w:hAnsi="Courier New" w:eastAsia="Courier New"/>
          <w:sz w:val="16"/>
        </w:rPr>
        <w:tab/>
        <w:t>// Used only for `focus(in | out)` events</w:t>
      </w:r>
    </w:p>
    <w:p>
      <w:r>
        <w:rPr>
          <w:rFonts w:ascii="Courier New" w:hAnsi="Courier New" w:eastAsia="Courier New"/>
          <w:sz w:val="16"/>
        </w:rPr>
        <w:tab/>
        <w:t>simulate: function( type, elem, event ) {</w:t>
      </w:r>
    </w:p>
    <w:p>
      <w:r>
        <w:rPr>
          <w:rFonts w:ascii="Courier New" w:hAnsi="Courier New" w:eastAsia="Courier New"/>
          <w:sz w:val="16"/>
        </w:rPr>
        <w:tab/>
        <w:tab/>
        <w:t>var e = jQuery.extend(</w:t>
      </w:r>
    </w:p>
    <w:p>
      <w:r>
        <w:rPr>
          <w:rFonts w:ascii="Courier New" w:hAnsi="Courier New" w:eastAsia="Courier New"/>
          <w:sz w:val="16"/>
        </w:rPr>
        <w:tab/>
        <w:tab/>
        <w:tab/>
        <w:t>new jQuery.Event(),</w:t>
      </w:r>
    </w:p>
    <w:p>
      <w:r>
        <w:rPr>
          <w:rFonts w:ascii="Courier New" w:hAnsi="Courier New" w:eastAsia="Courier New"/>
          <w:sz w:val="16"/>
        </w:rPr>
        <w:tab/>
        <w:tab/>
        <w:tab/>
        <w:t>event,</w:t>
      </w:r>
    </w:p>
    <w:p>
      <w:r>
        <w:rPr>
          <w:rFonts w:ascii="Courier New" w:hAnsi="Courier New" w:eastAsia="Courier New"/>
          <w:sz w:val="16"/>
        </w:rPr>
        <w:tab/>
        <w:tab/>
        <w:tab/>
        <w:t>{</w:t>
      </w:r>
    </w:p>
    <w:p>
      <w:r>
        <w:rPr>
          <w:rFonts w:ascii="Courier New" w:hAnsi="Courier New" w:eastAsia="Courier New"/>
          <w:sz w:val="16"/>
        </w:rPr>
        <w:tab/>
        <w:tab/>
        <w:tab/>
        <w:tab/>
        <w:t>type: type,</w:t>
      </w:r>
    </w:p>
    <w:p>
      <w:r>
        <w:rPr>
          <w:rFonts w:ascii="Courier New" w:hAnsi="Courier New" w:eastAsia="Courier New"/>
          <w:sz w:val="16"/>
        </w:rPr>
        <w:tab/>
        <w:tab/>
        <w:tab/>
        <w:tab/>
        <w:t>isSimulated: true</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jQuery.event.trigger( e, null, elem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r>
    </w:p>
    <w:p>
      <w:r>
        <w:rPr>
          <w:rFonts w:ascii="Courier New" w:hAnsi="Courier New" w:eastAsia="Courier New"/>
          <w:sz w:val="16"/>
        </w:rPr>
        <w:tab/>
        <w:t>trigger: function( type, data ) {</w:t>
      </w:r>
    </w:p>
    <w:p>
      <w:r>
        <w:rPr>
          <w:rFonts w:ascii="Courier New" w:hAnsi="Courier New" w:eastAsia="Courier New"/>
          <w:sz w:val="16"/>
        </w:rPr>
        <w:tab/>
        <w:tab/>
        <w:t>return this.each( function() {</w:t>
      </w:r>
    </w:p>
    <w:p>
      <w:r>
        <w:rPr>
          <w:rFonts w:ascii="Courier New" w:hAnsi="Courier New" w:eastAsia="Courier New"/>
          <w:sz w:val="16"/>
        </w:rPr>
        <w:tab/>
        <w:tab/>
        <w:tab/>
        <w:t>jQuery.event.trigger( type, data, this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ab/>
        <w:t>triggerHandler: function( type, data ) {</w:t>
      </w:r>
    </w:p>
    <w:p>
      <w:r>
        <w:rPr>
          <w:rFonts w:ascii="Courier New" w:hAnsi="Courier New" w:eastAsia="Courier New"/>
          <w:sz w:val="16"/>
        </w:rPr>
        <w:tab/>
        <w:tab/>
        <w:t>var elem = this[ 0 ];</w:t>
      </w:r>
    </w:p>
    <w:p>
      <w:r>
        <w:rPr>
          <w:rFonts w:ascii="Courier New" w:hAnsi="Courier New" w:eastAsia="Courier New"/>
          <w:sz w:val="16"/>
        </w:rPr>
        <w:tab/>
        <w:tab/>
        <w:t>if ( elem ) {</w:t>
      </w:r>
    </w:p>
    <w:p>
      <w:r>
        <w:rPr>
          <w:rFonts w:ascii="Courier New" w:hAnsi="Courier New" w:eastAsia="Courier New"/>
          <w:sz w:val="16"/>
        </w:rPr>
        <w:tab/>
        <w:tab/>
        <w:tab/>
        <w:t>return jQuery.event.trigger( type, data, elem, true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w:t>
      </w:r>
    </w:p>
    <w:p>
      <w:r>
        <w:rPr>
          <w:rFonts w:ascii="Courier New" w:hAnsi="Courier New" w:eastAsia="Courier New"/>
          <w:sz w:val="16"/>
        </w:rPr>
        <w:tab/>
        <w:t>rbracket = /\[\]$/,</w:t>
      </w:r>
    </w:p>
    <w:p>
      <w:r>
        <w:rPr>
          <w:rFonts w:ascii="Courier New" w:hAnsi="Courier New" w:eastAsia="Courier New"/>
          <w:sz w:val="16"/>
        </w:rPr>
        <w:tab/>
        <w:t>rCRLF = /\r?\n/g,</w:t>
      </w:r>
    </w:p>
    <w:p>
      <w:r>
        <w:rPr>
          <w:rFonts w:ascii="Courier New" w:hAnsi="Courier New" w:eastAsia="Courier New"/>
          <w:sz w:val="16"/>
        </w:rPr>
        <w:tab/>
        <w:t>rsubmitterTypes = /^(?:submit|button|image|reset|file)$/i,</w:t>
      </w:r>
    </w:p>
    <w:p>
      <w:r>
        <w:rPr>
          <w:rFonts w:ascii="Courier New" w:hAnsi="Courier New" w:eastAsia="Courier New"/>
          <w:sz w:val="16"/>
        </w:rPr>
        <w:tab/>
        <w:t>rsubmittable = /^(?:input|select|textarea|keygen)/i;</w:t>
      </w:r>
    </w:p>
    <w:p>
      <w:r>
        <w:rPr>
          <w:rFonts w:ascii="Courier New" w:hAnsi="Courier New" w:eastAsia="Courier New"/>
          <w:sz w:val="16"/>
        </w:rPr>
      </w:r>
    </w:p>
    <w:p>
      <w:r>
        <w:rPr>
          <w:rFonts w:ascii="Courier New" w:hAnsi="Courier New" w:eastAsia="Courier New"/>
          <w:sz w:val="16"/>
        </w:rPr>
        <w:t>function buildParams( prefix, obj, traditional, add ) {</w:t>
      </w:r>
    </w:p>
    <w:p>
      <w:r>
        <w:rPr>
          <w:rFonts w:ascii="Courier New" w:hAnsi="Courier New" w:eastAsia="Courier New"/>
          <w:sz w:val="16"/>
        </w:rPr>
        <w:tab/>
        <w:t>var name;</w:t>
      </w:r>
    </w:p>
    <w:p>
      <w:r>
        <w:rPr>
          <w:rFonts w:ascii="Courier New" w:hAnsi="Courier New" w:eastAsia="Courier New"/>
          <w:sz w:val="16"/>
        </w:rPr>
      </w:r>
    </w:p>
    <w:p>
      <w:r>
        <w:rPr>
          <w:rFonts w:ascii="Courier New" w:hAnsi="Courier New" w:eastAsia="Courier New"/>
          <w:sz w:val="16"/>
        </w:rPr>
        <w:tab/>
        <w:t>if ( Array.isArray( obj ) ) {</w:t>
      </w:r>
    </w:p>
    <w:p>
      <w:r>
        <w:rPr>
          <w:rFonts w:ascii="Courier New" w:hAnsi="Courier New" w:eastAsia="Courier New"/>
          <w:sz w:val="16"/>
        </w:rPr>
      </w:r>
    </w:p>
    <w:p>
      <w:r>
        <w:rPr>
          <w:rFonts w:ascii="Courier New" w:hAnsi="Courier New" w:eastAsia="Courier New"/>
          <w:sz w:val="16"/>
        </w:rPr>
        <w:tab/>
        <w:tab/>
        <w:t>// Serialize array item.</w:t>
      </w:r>
    </w:p>
    <w:p>
      <w:r>
        <w:rPr>
          <w:rFonts w:ascii="Courier New" w:hAnsi="Courier New" w:eastAsia="Courier New"/>
          <w:sz w:val="16"/>
        </w:rPr>
        <w:tab/>
        <w:tab/>
        <w:t>jQuery.each( obj, function( i, v ) {</w:t>
      </w:r>
    </w:p>
    <w:p>
      <w:r>
        <w:rPr>
          <w:rFonts w:ascii="Courier New" w:hAnsi="Courier New" w:eastAsia="Courier New"/>
          <w:sz w:val="16"/>
        </w:rPr>
        <w:tab/>
        <w:tab/>
        <w:tab/>
        <w:t>if ( traditional || rbracket.test( prefix ) ) {</w:t>
      </w:r>
    </w:p>
    <w:p>
      <w:r>
        <w:rPr>
          <w:rFonts w:ascii="Courier New" w:hAnsi="Courier New" w:eastAsia="Courier New"/>
          <w:sz w:val="16"/>
        </w:rPr>
      </w:r>
    </w:p>
    <w:p>
      <w:r>
        <w:rPr>
          <w:rFonts w:ascii="Courier New" w:hAnsi="Courier New" w:eastAsia="Courier New"/>
          <w:sz w:val="16"/>
        </w:rPr>
        <w:tab/>
        <w:tab/>
        <w:tab/>
        <w:tab/>
        <w:t>// Treat each array item as a scalar.</w:t>
      </w:r>
    </w:p>
    <w:p>
      <w:r>
        <w:rPr>
          <w:rFonts w:ascii="Courier New" w:hAnsi="Courier New" w:eastAsia="Courier New"/>
          <w:sz w:val="16"/>
        </w:rPr>
        <w:tab/>
        <w:tab/>
        <w:tab/>
        <w:tab/>
        <w:t>add( prefix, v );</w:t>
      </w:r>
    </w:p>
    <w:p>
      <w:r>
        <w:rPr>
          <w:rFonts w:ascii="Courier New" w:hAnsi="Courier New" w:eastAsia="Courier New"/>
          <w:sz w:val="16"/>
        </w:rPr>
      </w:r>
    </w:p>
    <w:p>
      <w:r>
        <w:rPr>
          <w:rFonts w:ascii="Courier New" w:hAnsi="Courier New" w:eastAsia="Courier New"/>
          <w:sz w:val="16"/>
        </w:rPr>
        <w:tab/>
        <w:tab/>
        <w:tab/>
        <w:t>} else {</w:t>
      </w:r>
    </w:p>
    <w:p>
      <w:r>
        <w:rPr>
          <w:rFonts w:ascii="Courier New" w:hAnsi="Courier New" w:eastAsia="Courier New"/>
          <w:sz w:val="16"/>
        </w:rPr>
      </w:r>
    </w:p>
    <w:p>
      <w:r>
        <w:rPr>
          <w:rFonts w:ascii="Courier New" w:hAnsi="Courier New" w:eastAsia="Courier New"/>
          <w:sz w:val="16"/>
        </w:rPr>
        <w:tab/>
        <w:tab/>
        <w:tab/>
        <w:tab/>
        <w:t>// Item is non-scalar (array or object), encode its numeric index.</w:t>
      </w:r>
    </w:p>
    <w:p>
      <w:r>
        <w:rPr>
          <w:rFonts w:ascii="Courier New" w:hAnsi="Courier New" w:eastAsia="Courier New"/>
          <w:sz w:val="16"/>
        </w:rPr>
        <w:tab/>
        <w:tab/>
        <w:tab/>
        <w:tab/>
        <w:t>buildParams(</w:t>
      </w:r>
    </w:p>
    <w:p>
      <w:r>
        <w:rPr>
          <w:rFonts w:ascii="Courier New" w:hAnsi="Courier New" w:eastAsia="Courier New"/>
          <w:sz w:val="16"/>
        </w:rPr>
        <w:tab/>
        <w:tab/>
        <w:tab/>
        <w:tab/>
        <w:tab/>
        <w:t>prefix + "[" + ( typeof v === "object" &amp;&amp; v != null ? i : "" ) + "]",</w:t>
      </w:r>
    </w:p>
    <w:p>
      <w:r>
        <w:rPr>
          <w:rFonts w:ascii="Courier New" w:hAnsi="Courier New" w:eastAsia="Courier New"/>
          <w:sz w:val="16"/>
        </w:rPr>
        <w:tab/>
        <w:tab/>
        <w:tab/>
        <w:tab/>
        <w:tab/>
        <w:t>v,</w:t>
      </w:r>
    </w:p>
    <w:p>
      <w:r>
        <w:rPr>
          <w:rFonts w:ascii="Courier New" w:hAnsi="Courier New" w:eastAsia="Courier New"/>
          <w:sz w:val="16"/>
        </w:rPr>
        <w:tab/>
        <w:tab/>
        <w:tab/>
        <w:tab/>
        <w:tab/>
        <w:t>traditional,</w:t>
      </w:r>
    </w:p>
    <w:p>
      <w:r>
        <w:rPr>
          <w:rFonts w:ascii="Courier New" w:hAnsi="Courier New" w:eastAsia="Courier New"/>
          <w:sz w:val="16"/>
        </w:rPr>
        <w:tab/>
        <w:tab/>
        <w:tab/>
        <w:tab/>
        <w:tab/>
        <w:t>add</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 else if ( !traditional &amp;&amp; toType( obj ) === "object" ) {</w:t>
      </w:r>
    </w:p>
    <w:p>
      <w:r>
        <w:rPr>
          <w:rFonts w:ascii="Courier New" w:hAnsi="Courier New" w:eastAsia="Courier New"/>
          <w:sz w:val="16"/>
        </w:rPr>
      </w:r>
    </w:p>
    <w:p>
      <w:r>
        <w:rPr>
          <w:rFonts w:ascii="Courier New" w:hAnsi="Courier New" w:eastAsia="Courier New"/>
          <w:sz w:val="16"/>
        </w:rPr>
        <w:tab/>
        <w:tab/>
        <w:t>// Serialize object item.</w:t>
      </w:r>
    </w:p>
    <w:p>
      <w:r>
        <w:rPr>
          <w:rFonts w:ascii="Courier New" w:hAnsi="Courier New" w:eastAsia="Courier New"/>
          <w:sz w:val="16"/>
        </w:rPr>
        <w:tab/>
        <w:tab/>
        <w:t>for ( name in obj ) {</w:t>
      </w:r>
    </w:p>
    <w:p>
      <w:r>
        <w:rPr>
          <w:rFonts w:ascii="Courier New" w:hAnsi="Courier New" w:eastAsia="Courier New"/>
          <w:sz w:val="16"/>
        </w:rPr>
        <w:tab/>
        <w:tab/>
        <w:tab/>
        <w:t>buildParams( prefix + "[" + name + "]", obj[ name ], traditional, add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 else {</w:t>
      </w:r>
    </w:p>
    <w:p>
      <w:r>
        <w:rPr>
          <w:rFonts w:ascii="Courier New" w:hAnsi="Courier New" w:eastAsia="Courier New"/>
          <w:sz w:val="16"/>
        </w:rPr>
      </w:r>
    </w:p>
    <w:p>
      <w:r>
        <w:rPr>
          <w:rFonts w:ascii="Courier New" w:hAnsi="Courier New" w:eastAsia="Courier New"/>
          <w:sz w:val="16"/>
        </w:rPr>
        <w:tab/>
        <w:tab/>
        <w:t>// Serialize scalar item.</w:t>
      </w:r>
    </w:p>
    <w:p>
      <w:r>
        <w:rPr>
          <w:rFonts w:ascii="Courier New" w:hAnsi="Courier New" w:eastAsia="Courier New"/>
          <w:sz w:val="16"/>
        </w:rPr>
        <w:tab/>
        <w:tab/>
        <w:t>add( prefix, obj );</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Serialize an array of form elements or a set of</w:t>
      </w:r>
    </w:p>
    <w:p>
      <w:r>
        <w:rPr>
          <w:rFonts w:ascii="Courier New" w:hAnsi="Courier New" w:eastAsia="Courier New"/>
          <w:sz w:val="16"/>
        </w:rPr>
        <w:t>// key/values into a query string</w:t>
      </w:r>
    </w:p>
    <w:p>
      <w:r>
        <w:rPr>
          <w:rFonts w:ascii="Courier New" w:hAnsi="Courier New" w:eastAsia="Courier New"/>
          <w:sz w:val="16"/>
        </w:rPr>
        <w:t>jQuery.param = function( a, traditional ) {</w:t>
      </w:r>
    </w:p>
    <w:p>
      <w:r>
        <w:rPr>
          <w:rFonts w:ascii="Courier New" w:hAnsi="Courier New" w:eastAsia="Courier New"/>
          <w:sz w:val="16"/>
        </w:rPr>
        <w:tab/>
        <w:t>var prefix,</w:t>
      </w:r>
    </w:p>
    <w:p>
      <w:r>
        <w:rPr>
          <w:rFonts w:ascii="Courier New" w:hAnsi="Courier New" w:eastAsia="Courier New"/>
          <w:sz w:val="16"/>
        </w:rPr>
        <w:tab/>
        <w:tab/>
        <w:t>s = [],</w:t>
      </w:r>
    </w:p>
    <w:p>
      <w:r>
        <w:rPr>
          <w:rFonts w:ascii="Courier New" w:hAnsi="Courier New" w:eastAsia="Courier New"/>
          <w:sz w:val="16"/>
        </w:rPr>
        <w:tab/>
        <w:tab/>
        <w:t>add = function( key, valueOrFunction ) {</w:t>
      </w:r>
    </w:p>
    <w:p>
      <w:r>
        <w:rPr>
          <w:rFonts w:ascii="Courier New" w:hAnsi="Courier New" w:eastAsia="Courier New"/>
          <w:sz w:val="16"/>
        </w:rPr>
      </w:r>
    </w:p>
    <w:p>
      <w:r>
        <w:rPr>
          <w:rFonts w:ascii="Courier New" w:hAnsi="Courier New" w:eastAsia="Courier New"/>
          <w:sz w:val="16"/>
        </w:rPr>
        <w:tab/>
        <w:tab/>
        <w:tab/>
        <w:t>// If value is a function, invoke it and use its return value</w:t>
      </w:r>
    </w:p>
    <w:p>
      <w:r>
        <w:rPr>
          <w:rFonts w:ascii="Courier New" w:hAnsi="Courier New" w:eastAsia="Courier New"/>
          <w:sz w:val="16"/>
        </w:rPr>
        <w:tab/>
        <w:tab/>
        <w:tab/>
        <w:t>var value = isFunction( valueOrFunction ) ?</w:t>
      </w:r>
    </w:p>
    <w:p>
      <w:r>
        <w:rPr>
          <w:rFonts w:ascii="Courier New" w:hAnsi="Courier New" w:eastAsia="Courier New"/>
          <w:sz w:val="16"/>
        </w:rPr>
        <w:tab/>
        <w:tab/>
        <w:tab/>
        <w:tab/>
        <w:t>valueOrFunction() :</w:t>
      </w:r>
    </w:p>
    <w:p>
      <w:r>
        <w:rPr>
          <w:rFonts w:ascii="Courier New" w:hAnsi="Courier New" w:eastAsia="Courier New"/>
          <w:sz w:val="16"/>
        </w:rPr>
        <w:tab/>
        <w:tab/>
        <w:tab/>
        <w:tab/>
        <w:t>valueOrFunction;</w:t>
      </w:r>
    </w:p>
    <w:p>
      <w:r>
        <w:rPr>
          <w:rFonts w:ascii="Courier New" w:hAnsi="Courier New" w:eastAsia="Courier New"/>
          <w:sz w:val="16"/>
        </w:rPr>
      </w:r>
    </w:p>
    <w:p>
      <w:r>
        <w:rPr>
          <w:rFonts w:ascii="Courier New" w:hAnsi="Courier New" w:eastAsia="Courier New"/>
          <w:sz w:val="16"/>
        </w:rPr>
        <w:tab/>
        <w:tab/>
        <w:tab/>
        <w:t>s[ s.length ] = encodeURIComponent( key ) + "=" +</w:t>
      </w:r>
    </w:p>
    <w:p>
      <w:r>
        <w:rPr>
          <w:rFonts w:ascii="Courier New" w:hAnsi="Courier New" w:eastAsia="Courier New"/>
          <w:sz w:val="16"/>
        </w:rPr>
        <w:tab/>
        <w:tab/>
        <w:tab/>
        <w:tab/>
        <w:t>encodeURIComponent( value == null ? "" : value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if ( a == null ) {</w:t>
      </w:r>
    </w:p>
    <w:p>
      <w:r>
        <w:rPr>
          <w:rFonts w:ascii="Courier New" w:hAnsi="Courier New" w:eastAsia="Courier New"/>
          <w:sz w:val="16"/>
        </w:rPr>
        <w:tab/>
        <w:tab/>
        <w:t>return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If an array was passed in, assume that it is an array of form elements.</w:t>
      </w:r>
    </w:p>
    <w:p>
      <w:r>
        <w:rPr>
          <w:rFonts w:ascii="Courier New" w:hAnsi="Courier New" w:eastAsia="Courier New"/>
          <w:sz w:val="16"/>
        </w:rPr>
        <w:tab/>
        <w:t>if ( Array.isArray( a ) || ( a.jquery &amp;&amp; !jQuery.isPlainObject( a ) ) ) {</w:t>
      </w:r>
    </w:p>
    <w:p>
      <w:r>
        <w:rPr>
          <w:rFonts w:ascii="Courier New" w:hAnsi="Courier New" w:eastAsia="Courier New"/>
          <w:sz w:val="16"/>
        </w:rPr>
      </w:r>
    </w:p>
    <w:p>
      <w:r>
        <w:rPr>
          <w:rFonts w:ascii="Courier New" w:hAnsi="Courier New" w:eastAsia="Courier New"/>
          <w:sz w:val="16"/>
        </w:rPr>
        <w:tab/>
        <w:tab/>
        <w:t>// Serialize the form elements</w:t>
      </w:r>
    </w:p>
    <w:p>
      <w:r>
        <w:rPr>
          <w:rFonts w:ascii="Courier New" w:hAnsi="Courier New" w:eastAsia="Courier New"/>
          <w:sz w:val="16"/>
        </w:rPr>
        <w:tab/>
        <w:tab/>
        <w:t>jQuery.each( a, function() {</w:t>
      </w:r>
    </w:p>
    <w:p>
      <w:r>
        <w:rPr>
          <w:rFonts w:ascii="Courier New" w:hAnsi="Courier New" w:eastAsia="Courier New"/>
          <w:sz w:val="16"/>
        </w:rPr>
        <w:tab/>
        <w:tab/>
        <w:tab/>
        <w:t>add( this.name, this.value );</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 else {</w:t>
      </w:r>
    </w:p>
    <w:p>
      <w:r>
        <w:rPr>
          <w:rFonts w:ascii="Courier New" w:hAnsi="Courier New" w:eastAsia="Courier New"/>
          <w:sz w:val="16"/>
        </w:rPr>
      </w:r>
    </w:p>
    <w:p>
      <w:r>
        <w:rPr>
          <w:rFonts w:ascii="Courier New" w:hAnsi="Courier New" w:eastAsia="Courier New"/>
          <w:sz w:val="16"/>
        </w:rPr>
        <w:tab/>
        <w:tab/>
        <w:t>// If traditional, encode the "old" way (the way 1.3.2 or older</w:t>
      </w:r>
    </w:p>
    <w:p>
      <w:r>
        <w:rPr>
          <w:rFonts w:ascii="Courier New" w:hAnsi="Courier New" w:eastAsia="Courier New"/>
          <w:sz w:val="16"/>
        </w:rPr>
        <w:tab/>
        <w:tab/>
        <w:t>// did it), otherwise encode params recursively.</w:t>
      </w:r>
    </w:p>
    <w:p>
      <w:r>
        <w:rPr>
          <w:rFonts w:ascii="Courier New" w:hAnsi="Courier New" w:eastAsia="Courier New"/>
          <w:sz w:val="16"/>
        </w:rPr>
        <w:tab/>
        <w:tab/>
        <w:t>for ( prefix in a ) {</w:t>
      </w:r>
    </w:p>
    <w:p>
      <w:r>
        <w:rPr>
          <w:rFonts w:ascii="Courier New" w:hAnsi="Courier New" w:eastAsia="Courier New"/>
          <w:sz w:val="16"/>
        </w:rPr>
        <w:tab/>
        <w:tab/>
        <w:tab/>
        <w:t>buildParams( prefix, a[ prefix ], traditional, add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Return the resulting serialization</w:t>
      </w:r>
    </w:p>
    <w:p>
      <w:r>
        <w:rPr>
          <w:rFonts w:ascii="Courier New" w:hAnsi="Courier New" w:eastAsia="Courier New"/>
          <w:sz w:val="16"/>
        </w:rPr>
        <w:tab/>
        <w:t>return s.join( "&amp;"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serialize: function() {</w:t>
      </w:r>
    </w:p>
    <w:p>
      <w:r>
        <w:rPr>
          <w:rFonts w:ascii="Courier New" w:hAnsi="Courier New" w:eastAsia="Courier New"/>
          <w:sz w:val="16"/>
        </w:rPr>
        <w:tab/>
        <w:tab/>
        <w:t>return jQuery.param( this.serializeArray() );</w:t>
      </w:r>
    </w:p>
    <w:p>
      <w:r>
        <w:rPr>
          <w:rFonts w:ascii="Courier New" w:hAnsi="Courier New" w:eastAsia="Courier New"/>
          <w:sz w:val="16"/>
        </w:rPr>
        <w:tab/>
        <w:t>},</w:t>
      </w:r>
    </w:p>
    <w:p>
      <w:r>
        <w:rPr>
          <w:rFonts w:ascii="Courier New" w:hAnsi="Courier New" w:eastAsia="Courier New"/>
          <w:sz w:val="16"/>
        </w:rPr>
        <w:tab/>
        <w:t>serializeArray: function() {</w:t>
      </w:r>
    </w:p>
    <w:p>
      <w:r>
        <w:rPr>
          <w:rFonts w:ascii="Courier New" w:hAnsi="Courier New" w:eastAsia="Courier New"/>
          <w:sz w:val="16"/>
        </w:rPr>
        <w:tab/>
        <w:tab/>
        <w:t>return this.map( function() {</w:t>
      </w:r>
    </w:p>
    <w:p>
      <w:r>
        <w:rPr>
          <w:rFonts w:ascii="Courier New" w:hAnsi="Courier New" w:eastAsia="Courier New"/>
          <w:sz w:val="16"/>
        </w:rPr>
      </w:r>
    </w:p>
    <w:p>
      <w:r>
        <w:rPr>
          <w:rFonts w:ascii="Courier New" w:hAnsi="Courier New" w:eastAsia="Courier New"/>
          <w:sz w:val="16"/>
        </w:rPr>
        <w:tab/>
        <w:tab/>
        <w:tab/>
        <w:t>// Can add propHook for "elements" to filter or add form elements</w:t>
      </w:r>
    </w:p>
    <w:p>
      <w:r>
        <w:rPr>
          <w:rFonts w:ascii="Courier New" w:hAnsi="Courier New" w:eastAsia="Courier New"/>
          <w:sz w:val="16"/>
        </w:rPr>
        <w:tab/>
        <w:tab/>
        <w:tab/>
        <w:t>var elements = jQuery.prop( this, "elements" );</w:t>
      </w:r>
    </w:p>
    <w:p>
      <w:r>
        <w:rPr>
          <w:rFonts w:ascii="Courier New" w:hAnsi="Courier New" w:eastAsia="Courier New"/>
          <w:sz w:val="16"/>
        </w:rPr>
        <w:tab/>
        <w:tab/>
        <w:tab/>
        <w:t>return elements ? jQuery.makeArray( elements ) : this;</w:t>
      </w:r>
    </w:p>
    <w:p>
      <w:r>
        <w:rPr>
          <w:rFonts w:ascii="Courier New" w:hAnsi="Courier New" w:eastAsia="Courier New"/>
          <w:sz w:val="16"/>
        </w:rPr>
        <w:tab/>
        <w:tab/>
        <w:t>} ).filter( function() {</w:t>
      </w:r>
    </w:p>
    <w:p>
      <w:r>
        <w:rPr>
          <w:rFonts w:ascii="Courier New" w:hAnsi="Courier New" w:eastAsia="Courier New"/>
          <w:sz w:val="16"/>
        </w:rPr>
        <w:tab/>
        <w:tab/>
        <w:tab/>
        <w:t>var type = this.type;</w:t>
      </w:r>
    </w:p>
    <w:p>
      <w:r>
        <w:rPr>
          <w:rFonts w:ascii="Courier New" w:hAnsi="Courier New" w:eastAsia="Courier New"/>
          <w:sz w:val="16"/>
        </w:rPr>
      </w:r>
    </w:p>
    <w:p>
      <w:r>
        <w:rPr>
          <w:rFonts w:ascii="Courier New" w:hAnsi="Courier New" w:eastAsia="Courier New"/>
          <w:sz w:val="16"/>
        </w:rPr>
        <w:tab/>
        <w:tab/>
        <w:tab/>
        <w:t>// Use .is( ":disabled" ) so that fieldset[disabled] works</w:t>
      </w:r>
    </w:p>
    <w:p>
      <w:r>
        <w:rPr>
          <w:rFonts w:ascii="Courier New" w:hAnsi="Courier New" w:eastAsia="Courier New"/>
          <w:sz w:val="16"/>
        </w:rPr>
        <w:tab/>
        <w:tab/>
        <w:tab/>
        <w:t>return this.name &amp;&amp; !jQuery( this ).is( ":disabled" ) &amp;&amp;</w:t>
      </w:r>
    </w:p>
    <w:p>
      <w:r>
        <w:rPr>
          <w:rFonts w:ascii="Courier New" w:hAnsi="Courier New" w:eastAsia="Courier New"/>
          <w:sz w:val="16"/>
        </w:rPr>
        <w:tab/>
        <w:tab/>
        <w:tab/>
        <w:tab/>
        <w:t>rsubmittable.test( this.nodeName ) &amp;&amp; !rsubmitterTypes.test( type ) &amp;&amp;</w:t>
      </w:r>
    </w:p>
    <w:p>
      <w:r>
        <w:rPr>
          <w:rFonts w:ascii="Courier New" w:hAnsi="Courier New" w:eastAsia="Courier New"/>
          <w:sz w:val="16"/>
        </w:rPr>
        <w:tab/>
        <w:tab/>
        <w:tab/>
        <w:tab/>
        <w:t>( this.checked || !rcheckableType.test( type ) );</w:t>
      </w:r>
    </w:p>
    <w:p>
      <w:r>
        <w:rPr>
          <w:rFonts w:ascii="Courier New" w:hAnsi="Courier New" w:eastAsia="Courier New"/>
          <w:sz w:val="16"/>
        </w:rPr>
        <w:tab/>
        <w:tab/>
        <w:t>} ).map( function( _i, elem ) {</w:t>
      </w:r>
    </w:p>
    <w:p>
      <w:r>
        <w:rPr>
          <w:rFonts w:ascii="Courier New" w:hAnsi="Courier New" w:eastAsia="Courier New"/>
          <w:sz w:val="16"/>
        </w:rPr>
        <w:tab/>
        <w:tab/>
        <w:tab/>
        <w:t>var val = jQuery( this ).val();</w:t>
      </w:r>
    </w:p>
    <w:p>
      <w:r>
        <w:rPr>
          <w:rFonts w:ascii="Courier New" w:hAnsi="Courier New" w:eastAsia="Courier New"/>
          <w:sz w:val="16"/>
        </w:rPr>
      </w:r>
    </w:p>
    <w:p>
      <w:r>
        <w:rPr>
          <w:rFonts w:ascii="Courier New" w:hAnsi="Courier New" w:eastAsia="Courier New"/>
          <w:sz w:val="16"/>
        </w:rPr>
        <w:tab/>
        <w:tab/>
        <w:tab/>
        <w:t>if ( val == null ) {</w:t>
      </w:r>
    </w:p>
    <w:p>
      <w:r>
        <w:rPr>
          <w:rFonts w:ascii="Courier New" w:hAnsi="Courier New" w:eastAsia="Courier New"/>
          <w:sz w:val="16"/>
        </w:rPr>
        <w:tab/>
        <w:tab/>
        <w:tab/>
        <w:tab/>
        <w:t>return null;</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if ( Array.isArray( val ) ) {</w:t>
      </w:r>
    </w:p>
    <w:p>
      <w:r>
        <w:rPr>
          <w:rFonts w:ascii="Courier New" w:hAnsi="Courier New" w:eastAsia="Courier New"/>
          <w:sz w:val="16"/>
        </w:rPr>
        <w:tab/>
        <w:tab/>
        <w:tab/>
        <w:tab/>
        <w:t>return jQuery.map( val, function( val ) {</w:t>
      </w:r>
    </w:p>
    <w:p>
      <w:r>
        <w:rPr>
          <w:rFonts w:ascii="Courier New" w:hAnsi="Courier New" w:eastAsia="Courier New"/>
          <w:sz w:val="16"/>
        </w:rPr>
        <w:tab/>
        <w:tab/>
        <w:tab/>
        <w:tab/>
        <w:tab/>
        <w:t>return { name: elem.name, value: val.replace( rCRLF, "\r\n" ) };</w:t>
      </w:r>
    </w:p>
    <w:p>
      <w:r>
        <w:rPr>
          <w:rFonts w:ascii="Courier New" w:hAnsi="Courier New" w:eastAsia="Courier New"/>
          <w:sz w:val="16"/>
        </w:rPr>
        <w:tab/>
        <w:tab/>
        <w:tab/>
        <w:tab/>
        <w:t>}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 name: elem.name, value: val.replace( rCRLF, "\r\n" ) };</w:t>
      </w:r>
    </w:p>
    <w:p>
      <w:r>
        <w:rPr>
          <w:rFonts w:ascii="Courier New" w:hAnsi="Courier New" w:eastAsia="Courier New"/>
          <w:sz w:val="16"/>
        </w:rPr>
        <w:tab/>
        <w:tab/>
        <w:t>} ).get();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w:t>
      </w:r>
    </w:p>
    <w:p>
      <w:r>
        <w:rPr>
          <w:rFonts w:ascii="Courier New" w:hAnsi="Courier New" w:eastAsia="Courier New"/>
          <w:sz w:val="16"/>
        </w:rPr>
        <w:tab/>
        <w:t>r20 = /%20/g,</w:t>
      </w:r>
    </w:p>
    <w:p>
      <w:r>
        <w:rPr>
          <w:rFonts w:ascii="Courier New" w:hAnsi="Courier New" w:eastAsia="Courier New"/>
          <w:sz w:val="16"/>
        </w:rPr>
        <w:tab/>
        <w:t>rhash = /#.*$/,</w:t>
      </w:r>
    </w:p>
    <w:p>
      <w:r>
        <w:rPr>
          <w:rFonts w:ascii="Courier New" w:hAnsi="Courier New" w:eastAsia="Courier New"/>
          <w:sz w:val="16"/>
        </w:rPr>
        <w:tab/>
        <w:t>rantiCache = /([?&amp;])_=[^&amp;]*/,</w:t>
      </w:r>
    </w:p>
    <w:p>
      <w:r>
        <w:rPr>
          <w:rFonts w:ascii="Courier New" w:hAnsi="Courier New" w:eastAsia="Courier New"/>
          <w:sz w:val="16"/>
        </w:rPr>
        <w:tab/>
        <w:t>rheaders = /^(.*?):[ \t]*([^\r\n]*)$/mg,</w:t>
      </w:r>
    </w:p>
    <w:p>
      <w:r>
        <w:rPr>
          <w:rFonts w:ascii="Courier New" w:hAnsi="Courier New" w:eastAsia="Courier New"/>
          <w:sz w:val="16"/>
        </w:rPr>
      </w:r>
    </w:p>
    <w:p>
      <w:r>
        <w:rPr>
          <w:rFonts w:ascii="Courier New" w:hAnsi="Courier New" w:eastAsia="Courier New"/>
          <w:sz w:val="16"/>
        </w:rPr>
        <w:tab/>
        <w:t>// trac-7653, trac-8125, trac-8152: local protocol detection</w:t>
      </w:r>
    </w:p>
    <w:p>
      <w:r>
        <w:rPr>
          <w:rFonts w:ascii="Courier New" w:hAnsi="Courier New" w:eastAsia="Courier New"/>
          <w:sz w:val="16"/>
        </w:rPr>
        <w:tab/>
        <w:t>rlocalProtocol = /^(?:about|app|app-storage|.+-extension|file|res|widget):$/,</w:t>
      </w:r>
    </w:p>
    <w:p>
      <w:r>
        <w:rPr>
          <w:rFonts w:ascii="Courier New" w:hAnsi="Courier New" w:eastAsia="Courier New"/>
          <w:sz w:val="16"/>
        </w:rPr>
        <w:tab/>
        <w:t>rnoContent = /^(?:GET|HEAD)$/,</w:t>
      </w:r>
    </w:p>
    <w:p>
      <w:r>
        <w:rPr>
          <w:rFonts w:ascii="Courier New" w:hAnsi="Courier New" w:eastAsia="Courier New"/>
          <w:sz w:val="16"/>
        </w:rPr>
        <w:tab/>
        <w:t>rprotocol = /^\/\//,</w:t>
      </w:r>
    </w:p>
    <w:p>
      <w:r>
        <w:rPr>
          <w:rFonts w:ascii="Courier New" w:hAnsi="Courier New" w:eastAsia="Courier New"/>
          <w:sz w:val="16"/>
        </w:rPr>
      </w:r>
    </w:p>
    <w:p>
      <w:r>
        <w:rPr>
          <w:rFonts w:ascii="Courier New" w:hAnsi="Courier New" w:eastAsia="Courier New"/>
          <w:sz w:val="16"/>
        </w:rPr>
        <w:tab/>
        <w:t>/* Prefilters</w:t>
      </w:r>
    </w:p>
    <w:p>
      <w:r>
        <w:rPr>
          <w:rFonts w:ascii="Courier New" w:hAnsi="Courier New" w:eastAsia="Courier New"/>
          <w:sz w:val="16"/>
        </w:rPr>
        <w:tab/>
        <w:t xml:space="preserve"> * 1) They are useful to introduce custom dataTypes (see ajax/jsonp.js for an example)</w:t>
      </w:r>
    </w:p>
    <w:p>
      <w:r>
        <w:rPr>
          <w:rFonts w:ascii="Courier New" w:hAnsi="Courier New" w:eastAsia="Courier New"/>
          <w:sz w:val="16"/>
        </w:rPr>
        <w:tab/>
        <w:t xml:space="preserve"> * 2) These are called:</w:t>
      </w:r>
    </w:p>
    <w:p>
      <w:r>
        <w:rPr>
          <w:rFonts w:ascii="Courier New" w:hAnsi="Courier New" w:eastAsia="Courier New"/>
          <w:sz w:val="16"/>
        </w:rPr>
        <w:tab/>
        <w:t xml:space="preserve"> *    - BEFORE asking for a transport</w:t>
      </w:r>
    </w:p>
    <w:p>
      <w:r>
        <w:rPr>
          <w:rFonts w:ascii="Courier New" w:hAnsi="Courier New" w:eastAsia="Courier New"/>
          <w:sz w:val="16"/>
        </w:rPr>
        <w:tab/>
        <w:t xml:space="preserve"> *    - AFTER param serialization (s.data is a string if s.processData is true)</w:t>
      </w:r>
    </w:p>
    <w:p>
      <w:r>
        <w:rPr>
          <w:rFonts w:ascii="Courier New" w:hAnsi="Courier New" w:eastAsia="Courier New"/>
          <w:sz w:val="16"/>
        </w:rPr>
        <w:tab/>
        <w:t xml:space="preserve"> * 3) key is the dataType</w:t>
      </w:r>
    </w:p>
    <w:p>
      <w:r>
        <w:rPr>
          <w:rFonts w:ascii="Courier New" w:hAnsi="Courier New" w:eastAsia="Courier New"/>
          <w:sz w:val="16"/>
        </w:rPr>
        <w:tab/>
        <w:t xml:space="preserve"> * 4) the catchall symbol "*" can be used</w:t>
      </w:r>
    </w:p>
    <w:p>
      <w:r>
        <w:rPr>
          <w:rFonts w:ascii="Courier New" w:hAnsi="Courier New" w:eastAsia="Courier New"/>
          <w:sz w:val="16"/>
        </w:rPr>
        <w:tab/>
        <w:t xml:space="preserve"> * 5) execution will start with transport dataType and THEN continue down to "*" if needed</w:t>
      </w:r>
    </w:p>
    <w:p>
      <w:r>
        <w:rPr>
          <w:rFonts w:ascii="Courier New" w:hAnsi="Courier New" w:eastAsia="Courier New"/>
          <w:sz w:val="16"/>
        </w:rPr>
        <w:tab/>
        <w:t xml:space="preserve"> */</w:t>
      </w:r>
    </w:p>
    <w:p>
      <w:r>
        <w:rPr>
          <w:rFonts w:ascii="Courier New" w:hAnsi="Courier New" w:eastAsia="Courier New"/>
          <w:sz w:val="16"/>
        </w:rPr>
        <w:tab/>
        <w:t>prefilters = {},</w:t>
      </w:r>
    </w:p>
    <w:p>
      <w:r>
        <w:rPr>
          <w:rFonts w:ascii="Courier New" w:hAnsi="Courier New" w:eastAsia="Courier New"/>
          <w:sz w:val="16"/>
        </w:rPr>
      </w:r>
    </w:p>
    <w:p>
      <w:r>
        <w:rPr>
          <w:rFonts w:ascii="Courier New" w:hAnsi="Courier New" w:eastAsia="Courier New"/>
          <w:sz w:val="16"/>
        </w:rPr>
        <w:tab/>
        <w:t>/* Transports bindings</w:t>
      </w:r>
    </w:p>
    <w:p>
      <w:r>
        <w:rPr>
          <w:rFonts w:ascii="Courier New" w:hAnsi="Courier New" w:eastAsia="Courier New"/>
          <w:sz w:val="16"/>
        </w:rPr>
        <w:tab/>
        <w:t xml:space="preserve"> * 1) key is the dataType</w:t>
      </w:r>
    </w:p>
    <w:p>
      <w:r>
        <w:rPr>
          <w:rFonts w:ascii="Courier New" w:hAnsi="Courier New" w:eastAsia="Courier New"/>
          <w:sz w:val="16"/>
        </w:rPr>
        <w:tab/>
        <w:t xml:space="preserve"> * 2) the catchall symbol "*" can be used</w:t>
      </w:r>
    </w:p>
    <w:p>
      <w:r>
        <w:rPr>
          <w:rFonts w:ascii="Courier New" w:hAnsi="Courier New" w:eastAsia="Courier New"/>
          <w:sz w:val="16"/>
        </w:rPr>
        <w:tab/>
        <w:t xml:space="preserve"> * 3) selection will start with transport dataType and THEN go to "*" if needed</w:t>
      </w:r>
    </w:p>
    <w:p>
      <w:r>
        <w:rPr>
          <w:rFonts w:ascii="Courier New" w:hAnsi="Courier New" w:eastAsia="Courier New"/>
          <w:sz w:val="16"/>
        </w:rPr>
        <w:tab/>
        <w:t xml:space="preserve"> */</w:t>
      </w:r>
    </w:p>
    <w:p>
      <w:r>
        <w:rPr>
          <w:rFonts w:ascii="Courier New" w:hAnsi="Courier New" w:eastAsia="Courier New"/>
          <w:sz w:val="16"/>
        </w:rPr>
        <w:tab/>
        <w:t>transports = {},</w:t>
      </w:r>
    </w:p>
    <w:p>
      <w:r>
        <w:rPr>
          <w:rFonts w:ascii="Courier New" w:hAnsi="Courier New" w:eastAsia="Courier New"/>
          <w:sz w:val="16"/>
        </w:rPr>
      </w:r>
    </w:p>
    <w:p>
      <w:r>
        <w:rPr>
          <w:rFonts w:ascii="Courier New" w:hAnsi="Courier New" w:eastAsia="Courier New"/>
          <w:sz w:val="16"/>
        </w:rPr>
        <w:tab/>
        <w:t>// Avoid comment-prolog char sequence (trac-10098); must appease lint and evade compression</w:t>
      </w:r>
    </w:p>
    <w:p>
      <w:r>
        <w:rPr>
          <w:rFonts w:ascii="Courier New" w:hAnsi="Courier New" w:eastAsia="Courier New"/>
          <w:sz w:val="16"/>
        </w:rPr>
        <w:tab/>
        <w:t>allTypes = "*/".concat( "*" ),</w:t>
      </w:r>
    </w:p>
    <w:p>
      <w:r>
        <w:rPr>
          <w:rFonts w:ascii="Courier New" w:hAnsi="Courier New" w:eastAsia="Courier New"/>
          <w:sz w:val="16"/>
        </w:rPr>
      </w:r>
    </w:p>
    <w:p>
      <w:r>
        <w:rPr>
          <w:rFonts w:ascii="Courier New" w:hAnsi="Courier New" w:eastAsia="Courier New"/>
          <w:sz w:val="16"/>
        </w:rPr>
        <w:tab/>
        <w:t>// Anchor tag for parsing the document origin</w:t>
      </w:r>
    </w:p>
    <w:p>
      <w:r>
        <w:rPr>
          <w:rFonts w:ascii="Courier New" w:hAnsi="Courier New" w:eastAsia="Courier New"/>
          <w:sz w:val="16"/>
        </w:rPr>
        <w:tab/>
        <w:t>originAnchor = document.createElement( "a" );</w:t>
      </w:r>
    </w:p>
    <w:p>
      <w:r>
        <w:rPr>
          <w:rFonts w:ascii="Courier New" w:hAnsi="Courier New" w:eastAsia="Courier New"/>
          <w:sz w:val="16"/>
        </w:rPr>
      </w:r>
    </w:p>
    <w:p>
      <w:r>
        <w:rPr>
          <w:rFonts w:ascii="Courier New" w:hAnsi="Courier New" w:eastAsia="Courier New"/>
          <w:sz w:val="16"/>
        </w:rPr>
        <w:t>originAnchor.href = location.href;</w:t>
      </w:r>
    </w:p>
    <w:p>
      <w:r>
        <w:rPr>
          <w:rFonts w:ascii="Courier New" w:hAnsi="Courier New" w:eastAsia="Courier New"/>
          <w:sz w:val="16"/>
        </w:rPr>
      </w:r>
    </w:p>
    <w:p>
      <w:r>
        <w:rPr>
          <w:rFonts w:ascii="Courier New" w:hAnsi="Courier New" w:eastAsia="Courier New"/>
          <w:sz w:val="16"/>
        </w:rPr>
        <w:t>// Base "constructor" for jQuery.ajaxPrefilter and jQuery.ajaxTransport</w:t>
      </w:r>
    </w:p>
    <w:p>
      <w:r>
        <w:rPr>
          <w:rFonts w:ascii="Courier New" w:hAnsi="Courier New" w:eastAsia="Courier New"/>
          <w:sz w:val="16"/>
        </w:rPr>
        <w:t>function addToPrefiltersOrTransports( structure ) {</w:t>
      </w:r>
    </w:p>
    <w:p>
      <w:r>
        <w:rPr>
          <w:rFonts w:ascii="Courier New" w:hAnsi="Courier New" w:eastAsia="Courier New"/>
          <w:sz w:val="16"/>
        </w:rPr>
      </w:r>
    </w:p>
    <w:p>
      <w:r>
        <w:rPr>
          <w:rFonts w:ascii="Courier New" w:hAnsi="Courier New" w:eastAsia="Courier New"/>
          <w:sz w:val="16"/>
        </w:rPr>
        <w:tab/>
        <w:t>// dataTypeExpression is optional and defaults to "*"</w:t>
      </w:r>
    </w:p>
    <w:p>
      <w:r>
        <w:rPr>
          <w:rFonts w:ascii="Courier New" w:hAnsi="Courier New" w:eastAsia="Courier New"/>
          <w:sz w:val="16"/>
        </w:rPr>
        <w:tab/>
        <w:t>return function( dataTypeExpression, func ) {</w:t>
      </w:r>
    </w:p>
    <w:p>
      <w:r>
        <w:rPr>
          <w:rFonts w:ascii="Courier New" w:hAnsi="Courier New" w:eastAsia="Courier New"/>
          <w:sz w:val="16"/>
        </w:rPr>
      </w:r>
    </w:p>
    <w:p>
      <w:r>
        <w:rPr>
          <w:rFonts w:ascii="Courier New" w:hAnsi="Courier New" w:eastAsia="Courier New"/>
          <w:sz w:val="16"/>
        </w:rPr>
        <w:tab/>
        <w:tab/>
        <w:t>if ( typeof dataTypeExpression !== "string" ) {</w:t>
      </w:r>
    </w:p>
    <w:p>
      <w:r>
        <w:rPr>
          <w:rFonts w:ascii="Courier New" w:hAnsi="Courier New" w:eastAsia="Courier New"/>
          <w:sz w:val="16"/>
        </w:rPr>
        <w:tab/>
        <w:tab/>
        <w:tab/>
        <w:t>func = dataTypeExpression;</w:t>
      </w:r>
    </w:p>
    <w:p>
      <w:r>
        <w:rPr>
          <w:rFonts w:ascii="Courier New" w:hAnsi="Courier New" w:eastAsia="Courier New"/>
          <w:sz w:val="16"/>
        </w:rPr>
        <w:tab/>
        <w:tab/>
        <w:tab/>
        <w:t>dataTypeExpression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var dataType,</w:t>
      </w:r>
    </w:p>
    <w:p>
      <w:r>
        <w:rPr>
          <w:rFonts w:ascii="Courier New" w:hAnsi="Courier New" w:eastAsia="Courier New"/>
          <w:sz w:val="16"/>
        </w:rPr>
        <w:tab/>
        <w:tab/>
        <w:tab/>
        <w:t>i = 0,</w:t>
      </w:r>
    </w:p>
    <w:p>
      <w:r>
        <w:rPr>
          <w:rFonts w:ascii="Courier New" w:hAnsi="Courier New" w:eastAsia="Courier New"/>
          <w:sz w:val="16"/>
        </w:rPr>
        <w:tab/>
        <w:tab/>
        <w:tab/>
        <w:t>dataTypes = dataTypeExpression.toLowerCase().match( rnothtmlwhite ) || [];</w:t>
      </w:r>
    </w:p>
    <w:p>
      <w:r>
        <w:rPr>
          <w:rFonts w:ascii="Courier New" w:hAnsi="Courier New" w:eastAsia="Courier New"/>
          <w:sz w:val="16"/>
        </w:rPr>
      </w:r>
    </w:p>
    <w:p>
      <w:r>
        <w:rPr>
          <w:rFonts w:ascii="Courier New" w:hAnsi="Courier New" w:eastAsia="Courier New"/>
          <w:sz w:val="16"/>
        </w:rPr>
        <w:tab/>
        <w:tab/>
        <w:t>if ( isFunction( func ) ) {</w:t>
      </w:r>
    </w:p>
    <w:p>
      <w:r>
        <w:rPr>
          <w:rFonts w:ascii="Courier New" w:hAnsi="Courier New" w:eastAsia="Courier New"/>
          <w:sz w:val="16"/>
        </w:rPr>
      </w:r>
    </w:p>
    <w:p>
      <w:r>
        <w:rPr>
          <w:rFonts w:ascii="Courier New" w:hAnsi="Courier New" w:eastAsia="Courier New"/>
          <w:sz w:val="16"/>
        </w:rPr>
        <w:tab/>
        <w:tab/>
        <w:tab/>
        <w:t>// For each dataType in the dataTypeExpression</w:t>
      </w:r>
    </w:p>
    <w:p>
      <w:r>
        <w:rPr>
          <w:rFonts w:ascii="Courier New" w:hAnsi="Courier New" w:eastAsia="Courier New"/>
          <w:sz w:val="16"/>
        </w:rPr>
        <w:tab/>
        <w:tab/>
        <w:tab/>
        <w:t>while ( ( dataType = dataTypes[ i++ ] ) ) {</w:t>
      </w:r>
    </w:p>
    <w:p>
      <w:r>
        <w:rPr>
          <w:rFonts w:ascii="Courier New" w:hAnsi="Courier New" w:eastAsia="Courier New"/>
          <w:sz w:val="16"/>
        </w:rPr>
      </w:r>
    </w:p>
    <w:p>
      <w:r>
        <w:rPr>
          <w:rFonts w:ascii="Courier New" w:hAnsi="Courier New" w:eastAsia="Courier New"/>
          <w:sz w:val="16"/>
        </w:rPr>
        <w:tab/>
        <w:tab/>
        <w:tab/>
        <w:tab/>
        <w:t>// Prepend if requested</w:t>
      </w:r>
    </w:p>
    <w:p>
      <w:r>
        <w:rPr>
          <w:rFonts w:ascii="Courier New" w:hAnsi="Courier New" w:eastAsia="Courier New"/>
          <w:sz w:val="16"/>
        </w:rPr>
        <w:tab/>
        <w:tab/>
        <w:tab/>
        <w:tab/>
        <w:t>if ( dataType[ 0 ] === "+" ) {</w:t>
      </w:r>
    </w:p>
    <w:p>
      <w:r>
        <w:rPr>
          <w:rFonts w:ascii="Courier New" w:hAnsi="Courier New" w:eastAsia="Courier New"/>
          <w:sz w:val="16"/>
        </w:rPr>
        <w:tab/>
        <w:tab/>
        <w:tab/>
        <w:tab/>
        <w:tab/>
        <w:t>dataType = dataType.slice( 1 ) || "*";</w:t>
      </w:r>
    </w:p>
    <w:p>
      <w:r>
        <w:rPr>
          <w:rFonts w:ascii="Courier New" w:hAnsi="Courier New" w:eastAsia="Courier New"/>
          <w:sz w:val="16"/>
        </w:rPr>
        <w:tab/>
        <w:tab/>
        <w:tab/>
        <w:tab/>
        <w:tab/>
        <w:t>( structure[ dataType ] = structure[ dataType ] || [] ).unshift( func );</w:t>
      </w:r>
    </w:p>
    <w:p>
      <w:r>
        <w:rPr>
          <w:rFonts w:ascii="Courier New" w:hAnsi="Courier New" w:eastAsia="Courier New"/>
          <w:sz w:val="16"/>
        </w:rPr>
      </w:r>
    </w:p>
    <w:p>
      <w:r>
        <w:rPr>
          <w:rFonts w:ascii="Courier New" w:hAnsi="Courier New" w:eastAsia="Courier New"/>
          <w:sz w:val="16"/>
        </w:rPr>
        <w:tab/>
        <w:tab/>
        <w:tab/>
        <w:tab/>
        <w:t>// Otherwise append</w:t>
      </w:r>
    </w:p>
    <w:p>
      <w:r>
        <w:rPr>
          <w:rFonts w:ascii="Courier New" w:hAnsi="Courier New" w:eastAsia="Courier New"/>
          <w:sz w:val="16"/>
        </w:rPr>
        <w:tab/>
        <w:tab/>
        <w:tab/>
        <w:tab/>
        <w:t>} else {</w:t>
      </w:r>
    </w:p>
    <w:p>
      <w:r>
        <w:rPr>
          <w:rFonts w:ascii="Courier New" w:hAnsi="Courier New" w:eastAsia="Courier New"/>
          <w:sz w:val="16"/>
        </w:rPr>
        <w:tab/>
        <w:tab/>
        <w:tab/>
        <w:tab/>
        <w:tab/>
        <w:t>( structure[ dataType ] = structure[ dataType ] || [] ).push( func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Base inspection function for prefilters and transports</w:t>
      </w:r>
    </w:p>
    <w:p>
      <w:r>
        <w:rPr>
          <w:rFonts w:ascii="Courier New" w:hAnsi="Courier New" w:eastAsia="Courier New"/>
          <w:sz w:val="16"/>
        </w:rPr>
        <w:t>function inspectPrefiltersOrTransports( structure, options, originalOptions, jqXHR ) {</w:t>
      </w:r>
    </w:p>
    <w:p>
      <w:r>
        <w:rPr>
          <w:rFonts w:ascii="Courier New" w:hAnsi="Courier New" w:eastAsia="Courier New"/>
          <w:sz w:val="16"/>
        </w:rPr>
      </w:r>
    </w:p>
    <w:p>
      <w:r>
        <w:rPr>
          <w:rFonts w:ascii="Courier New" w:hAnsi="Courier New" w:eastAsia="Courier New"/>
          <w:sz w:val="16"/>
        </w:rPr>
        <w:tab/>
        <w:t>var inspected = {},</w:t>
      </w:r>
    </w:p>
    <w:p>
      <w:r>
        <w:rPr>
          <w:rFonts w:ascii="Courier New" w:hAnsi="Courier New" w:eastAsia="Courier New"/>
          <w:sz w:val="16"/>
        </w:rPr>
        <w:tab/>
        <w:tab/>
        <w:t>seekingTransport = ( structure === transports );</w:t>
      </w:r>
    </w:p>
    <w:p>
      <w:r>
        <w:rPr>
          <w:rFonts w:ascii="Courier New" w:hAnsi="Courier New" w:eastAsia="Courier New"/>
          <w:sz w:val="16"/>
        </w:rPr>
      </w:r>
    </w:p>
    <w:p>
      <w:r>
        <w:rPr>
          <w:rFonts w:ascii="Courier New" w:hAnsi="Courier New" w:eastAsia="Courier New"/>
          <w:sz w:val="16"/>
        </w:rPr>
        <w:tab/>
        <w:t>function inspect( dataType ) {</w:t>
      </w:r>
    </w:p>
    <w:p>
      <w:r>
        <w:rPr>
          <w:rFonts w:ascii="Courier New" w:hAnsi="Courier New" w:eastAsia="Courier New"/>
          <w:sz w:val="16"/>
        </w:rPr>
        <w:tab/>
        <w:tab/>
        <w:t>var selected;</w:t>
      </w:r>
    </w:p>
    <w:p>
      <w:r>
        <w:rPr>
          <w:rFonts w:ascii="Courier New" w:hAnsi="Courier New" w:eastAsia="Courier New"/>
          <w:sz w:val="16"/>
        </w:rPr>
        <w:tab/>
        <w:tab/>
        <w:t>inspected[ dataType ] = true;</w:t>
      </w:r>
    </w:p>
    <w:p>
      <w:r>
        <w:rPr>
          <w:rFonts w:ascii="Courier New" w:hAnsi="Courier New" w:eastAsia="Courier New"/>
          <w:sz w:val="16"/>
        </w:rPr>
        <w:tab/>
        <w:tab/>
        <w:t>jQuery.each( structure[ dataType ] || [], function( _, prefilterOrFactory ) {</w:t>
      </w:r>
    </w:p>
    <w:p>
      <w:r>
        <w:rPr>
          <w:rFonts w:ascii="Courier New" w:hAnsi="Courier New" w:eastAsia="Courier New"/>
          <w:sz w:val="16"/>
        </w:rPr>
        <w:tab/>
        <w:tab/>
        <w:tab/>
        <w:t>var dataTypeOrTransport = prefilterOrFactory( options, originalOptions, jqXHR );</w:t>
      </w:r>
    </w:p>
    <w:p>
      <w:r>
        <w:rPr>
          <w:rFonts w:ascii="Courier New" w:hAnsi="Courier New" w:eastAsia="Courier New"/>
          <w:sz w:val="16"/>
        </w:rPr>
        <w:tab/>
        <w:tab/>
        <w:tab/>
        <w:t>if ( typeof dataTypeOrTransport === "string" &amp;&amp;</w:t>
      </w:r>
    </w:p>
    <w:p>
      <w:r>
        <w:rPr>
          <w:rFonts w:ascii="Courier New" w:hAnsi="Courier New" w:eastAsia="Courier New"/>
          <w:sz w:val="16"/>
        </w:rPr>
        <w:tab/>
        <w:tab/>
        <w:tab/>
        <w:tab/>
        <w:t>!seekingTransport &amp;&amp; !inspected[ dataTypeOrTransport ] ) {</w:t>
      </w:r>
    </w:p>
    <w:p>
      <w:r>
        <w:rPr>
          <w:rFonts w:ascii="Courier New" w:hAnsi="Courier New" w:eastAsia="Courier New"/>
          <w:sz w:val="16"/>
        </w:rPr>
      </w:r>
    </w:p>
    <w:p>
      <w:r>
        <w:rPr>
          <w:rFonts w:ascii="Courier New" w:hAnsi="Courier New" w:eastAsia="Courier New"/>
          <w:sz w:val="16"/>
        </w:rPr>
        <w:tab/>
        <w:tab/>
        <w:tab/>
        <w:tab/>
        <w:t>options.dataTypes.unshift( dataTypeOrTransport );</w:t>
      </w:r>
    </w:p>
    <w:p>
      <w:r>
        <w:rPr>
          <w:rFonts w:ascii="Courier New" w:hAnsi="Courier New" w:eastAsia="Courier New"/>
          <w:sz w:val="16"/>
        </w:rPr>
        <w:tab/>
        <w:tab/>
        <w:tab/>
        <w:tab/>
        <w:t>inspect( dataTypeOrTransport );</w:t>
      </w:r>
    </w:p>
    <w:p>
      <w:r>
        <w:rPr>
          <w:rFonts w:ascii="Courier New" w:hAnsi="Courier New" w:eastAsia="Courier New"/>
          <w:sz w:val="16"/>
        </w:rPr>
        <w:tab/>
        <w:tab/>
        <w:tab/>
        <w:tab/>
        <w:t>return false;</w:t>
      </w:r>
    </w:p>
    <w:p>
      <w:r>
        <w:rPr>
          <w:rFonts w:ascii="Courier New" w:hAnsi="Courier New" w:eastAsia="Courier New"/>
          <w:sz w:val="16"/>
        </w:rPr>
        <w:tab/>
        <w:tab/>
        <w:tab/>
        <w:t>} else if ( seekingTransport ) {</w:t>
      </w:r>
    </w:p>
    <w:p>
      <w:r>
        <w:rPr>
          <w:rFonts w:ascii="Courier New" w:hAnsi="Courier New" w:eastAsia="Courier New"/>
          <w:sz w:val="16"/>
        </w:rPr>
        <w:tab/>
        <w:tab/>
        <w:tab/>
        <w:tab/>
        <w:t>return !( selected = dataTypeOrTransport );</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ab/>
        <w:t>return selected;</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inspect( options.dataTypes[ 0 ] ) || !inspected[ "*" ] &amp;&amp; inspect(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A special extend for ajax options</w:t>
      </w:r>
    </w:p>
    <w:p>
      <w:r>
        <w:rPr>
          <w:rFonts w:ascii="Courier New" w:hAnsi="Courier New" w:eastAsia="Courier New"/>
          <w:sz w:val="16"/>
        </w:rPr>
        <w:t>// that takes "flat" options (not to be deep extended)</w:t>
      </w:r>
    </w:p>
    <w:p>
      <w:r>
        <w:rPr>
          <w:rFonts w:ascii="Courier New" w:hAnsi="Courier New" w:eastAsia="Courier New"/>
          <w:sz w:val="16"/>
        </w:rPr>
        <w:t>// Fixes trac-9887</w:t>
      </w:r>
    </w:p>
    <w:p>
      <w:r>
        <w:rPr>
          <w:rFonts w:ascii="Courier New" w:hAnsi="Courier New" w:eastAsia="Courier New"/>
          <w:sz w:val="16"/>
        </w:rPr>
        <w:t>function ajaxExtend( target, src ) {</w:t>
      </w:r>
    </w:p>
    <w:p>
      <w:r>
        <w:rPr>
          <w:rFonts w:ascii="Courier New" w:hAnsi="Courier New" w:eastAsia="Courier New"/>
          <w:sz w:val="16"/>
        </w:rPr>
        <w:tab/>
        <w:t>var key, deep,</w:t>
      </w:r>
    </w:p>
    <w:p>
      <w:r>
        <w:rPr>
          <w:rFonts w:ascii="Courier New" w:hAnsi="Courier New" w:eastAsia="Courier New"/>
          <w:sz w:val="16"/>
        </w:rPr>
        <w:tab/>
        <w:tab/>
        <w:t>flatOptions = jQuery.ajaxSettings.flatOptions || {};</w:t>
      </w:r>
    </w:p>
    <w:p>
      <w:r>
        <w:rPr>
          <w:rFonts w:ascii="Courier New" w:hAnsi="Courier New" w:eastAsia="Courier New"/>
          <w:sz w:val="16"/>
        </w:rPr>
      </w:r>
    </w:p>
    <w:p>
      <w:r>
        <w:rPr>
          <w:rFonts w:ascii="Courier New" w:hAnsi="Courier New" w:eastAsia="Courier New"/>
          <w:sz w:val="16"/>
        </w:rPr>
        <w:tab/>
        <w:t>for ( key in src ) {</w:t>
      </w:r>
    </w:p>
    <w:p>
      <w:r>
        <w:rPr>
          <w:rFonts w:ascii="Courier New" w:hAnsi="Courier New" w:eastAsia="Courier New"/>
          <w:sz w:val="16"/>
        </w:rPr>
        <w:tab/>
        <w:tab/>
        <w:t>if ( src[ key ] !== undefined ) {</w:t>
      </w:r>
    </w:p>
    <w:p>
      <w:r>
        <w:rPr>
          <w:rFonts w:ascii="Courier New" w:hAnsi="Courier New" w:eastAsia="Courier New"/>
          <w:sz w:val="16"/>
        </w:rPr>
        <w:tab/>
        <w:tab/>
        <w:tab/>
        <w:t>( flatOptions[ key ] ? target : ( deep || ( deep = {} ) ) )[ key ] = src[ key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ab/>
        <w:t>if ( deep ) {</w:t>
      </w:r>
    </w:p>
    <w:p>
      <w:r>
        <w:rPr>
          <w:rFonts w:ascii="Courier New" w:hAnsi="Courier New" w:eastAsia="Courier New"/>
          <w:sz w:val="16"/>
        </w:rPr>
        <w:tab/>
        <w:tab/>
        <w:t>jQuery.extend( true, target, deep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target;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Handles responses to an ajax request:</w:t>
      </w:r>
    </w:p>
    <w:p>
      <w:r>
        <w:rPr>
          <w:rFonts w:ascii="Courier New" w:hAnsi="Courier New" w:eastAsia="Courier New"/>
          <w:sz w:val="16"/>
        </w:rPr>
        <w:t xml:space="preserve"> * - finds the right dataType (mediates between content-type and expected dataType)</w:t>
      </w:r>
    </w:p>
    <w:p>
      <w:r>
        <w:rPr>
          <w:rFonts w:ascii="Courier New" w:hAnsi="Courier New" w:eastAsia="Courier New"/>
          <w:sz w:val="16"/>
        </w:rPr>
        <w:t xml:space="preserve"> * - returns the corresponding response</w:t>
      </w:r>
    </w:p>
    <w:p>
      <w:r>
        <w:rPr>
          <w:rFonts w:ascii="Courier New" w:hAnsi="Courier New" w:eastAsia="Courier New"/>
          <w:sz w:val="16"/>
        </w:rPr>
        <w:t xml:space="preserve"> */</w:t>
      </w:r>
    </w:p>
    <w:p>
      <w:r>
        <w:rPr>
          <w:rFonts w:ascii="Courier New" w:hAnsi="Courier New" w:eastAsia="Courier New"/>
          <w:sz w:val="16"/>
        </w:rPr>
        <w:t>function ajaxHandleResponses( s, jqXHR, responses ) {</w:t>
      </w:r>
    </w:p>
    <w:p>
      <w:r>
        <w:rPr>
          <w:rFonts w:ascii="Courier New" w:hAnsi="Courier New" w:eastAsia="Courier New"/>
          <w:sz w:val="16"/>
        </w:rPr>
      </w:r>
    </w:p>
    <w:p>
      <w:r>
        <w:rPr>
          <w:rFonts w:ascii="Courier New" w:hAnsi="Courier New" w:eastAsia="Courier New"/>
          <w:sz w:val="16"/>
        </w:rPr>
        <w:tab/>
        <w:t>var ct, type, finalDataType, firstDataType,</w:t>
      </w:r>
    </w:p>
    <w:p>
      <w:r>
        <w:rPr>
          <w:rFonts w:ascii="Courier New" w:hAnsi="Courier New" w:eastAsia="Courier New"/>
          <w:sz w:val="16"/>
        </w:rPr>
        <w:tab/>
        <w:tab/>
        <w:t>contents = s.contents,</w:t>
      </w:r>
    </w:p>
    <w:p>
      <w:r>
        <w:rPr>
          <w:rFonts w:ascii="Courier New" w:hAnsi="Courier New" w:eastAsia="Courier New"/>
          <w:sz w:val="16"/>
        </w:rPr>
        <w:tab/>
        <w:tab/>
        <w:t>dataTypes = s.dataTypes;</w:t>
      </w:r>
    </w:p>
    <w:p>
      <w:r>
        <w:rPr>
          <w:rFonts w:ascii="Courier New" w:hAnsi="Courier New" w:eastAsia="Courier New"/>
          <w:sz w:val="16"/>
        </w:rPr>
      </w:r>
    </w:p>
    <w:p>
      <w:r>
        <w:rPr>
          <w:rFonts w:ascii="Courier New" w:hAnsi="Courier New" w:eastAsia="Courier New"/>
          <w:sz w:val="16"/>
        </w:rPr>
        <w:tab/>
        <w:t>// Remove auto dataType and get content-type in the process</w:t>
      </w:r>
    </w:p>
    <w:p>
      <w:r>
        <w:rPr>
          <w:rFonts w:ascii="Courier New" w:hAnsi="Courier New" w:eastAsia="Courier New"/>
          <w:sz w:val="16"/>
        </w:rPr>
        <w:tab/>
        <w:t>while ( dataTypes[ 0 ] === "*" ) {</w:t>
      </w:r>
    </w:p>
    <w:p>
      <w:r>
        <w:rPr>
          <w:rFonts w:ascii="Courier New" w:hAnsi="Courier New" w:eastAsia="Courier New"/>
          <w:sz w:val="16"/>
        </w:rPr>
        <w:tab/>
        <w:tab/>
        <w:t>dataTypes.shift();</w:t>
      </w:r>
    </w:p>
    <w:p>
      <w:r>
        <w:rPr>
          <w:rFonts w:ascii="Courier New" w:hAnsi="Courier New" w:eastAsia="Courier New"/>
          <w:sz w:val="16"/>
        </w:rPr>
        <w:tab/>
        <w:tab/>
        <w:t>if ( ct === undefined ) {</w:t>
      </w:r>
    </w:p>
    <w:p>
      <w:r>
        <w:rPr>
          <w:rFonts w:ascii="Courier New" w:hAnsi="Courier New" w:eastAsia="Courier New"/>
          <w:sz w:val="16"/>
        </w:rPr>
        <w:tab/>
        <w:tab/>
        <w:tab/>
        <w:t>ct = s.mimeType || jqXHR.getResponseHeader( "Content-Type"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Check if we're dealing with a known content-type</w:t>
      </w:r>
    </w:p>
    <w:p>
      <w:r>
        <w:rPr>
          <w:rFonts w:ascii="Courier New" w:hAnsi="Courier New" w:eastAsia="Courier New"/>
          <w:sz w:val="16"/>
        </w:rPr>
        <w:tab/>
        <w:t>if ( ct ) {</w:t>
      </w:r>
    </w:p>
    <w:p>
      <w:r>
        <w:rPr>
          <w:rFonts w:ascii="Courier New" w:hAnsi="Courier New" w:eastAsia="Courier New"/>
          <w:sz w:val="16"/>
        </w:rPr>
        <w:tab/>
        <w:tab/>
        <w:t>for ( type in contents ) {</w:t>
      </w:r>
    </w:p>
    <w:p>
      <w:r>
        <w:rPr>
          <w:rFonts w:ascii="Courier New" w:hAnsi="Courier New" w:eastAsia="Courier New"/>
          <w:sz w:val="16"/>
        </w:rPr>
        <w:tab/>
        <w:tab/>
        <w:tab/>
        <w:t>if ( contents[ type ] &amp;&amp; contents[ type ].test( ct ) ) {</w:t>
      </w:r>
    </w:p>
    <w:p>
      <w:r>
        <w:rPr>
          <w:rFonts w:ascii="Courier New" w:hAnsi="Courier New" w:eastAsia="Courier New"/>
          <w:sz w:val="16"/>
        </w:rPr>
        <w:tab/>
        <w:tab/>
        <w:tab/>
        <w:tab/>
        <w:t>dataTypes.unshift( type );</w:t>
      </w:r>
    </w:p>
    <w:p>
      <w:r>
        <w:rPr>
          <w:rFonts w:ascii="Courier New" w:hAnsi="Courier New" w:eastAsia="Courier New"/>
          <w:sz w:val="16"/>
        </w:rPr>
        <w:tab/>
        <w:tab/>
        <w:tab/>
        <w:tab/>
        <w:t>break;</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Check to see if we have a response for the expected dataType</w:t>
      </w:r>
    </w:p>
    <w:p>
      <w:r>
        <w:rPr>
          <w:rFonts w:ascii="Courier New" w:hAnsi="Courier New" w:eastAsia="Courier New"/>
          <w:sz w:val="16"/>
        </w:rPr>
        <w:tab/>
        <w:t>if ( dataTypes[ 0 ] in responses ) {</w:t>
      </w:r>
    </w:p>
    <w:p>
      <w:r>
        <w:rPr>
          <w:rFonts w:ascii="Courier New" w:hAnsi="Courier New" w:eastAsia="Courier New"/>
          <w:sz w:val="16"/>
        </w:rPr>
        <w:tab/>
        <w:tab/>
        <w:t>finalDataType = dataTypes[ 0 ];</w:t>
      </w:r>
    </w:p>
    <w:p>
      <w:r>
        <w:rPr>
          <w:rFonts w:ascii="Courier New" w:hAnsi="Courier New" w:eastAsia="Courier New"/>
          <w:sz w:val="16"/>
        </w:rPr>
        <w:tab/>
        <w:t>} else {</w:t>
      </w:r>
    </w:p>
    <w:p>
      <w:r>
        <w:rPr>
          <w:rFonts w:ascii="Courier New" w:hAnsi="Courier New" w:eastAsia="Courier New"/>
          <w:sz w:val="16"/>
        </w:rPr>
      </w:r>
    </w:p>
    <w:p>
      <w:r>
        <w:rPr>
          <w:rFonts w:ascii="Courier New" w:hAnsi="Courier New" w:eastAsia="Courier New"/>
          <w:sz w:val="16"/>
        </w:rPr>
        <w:tab/>
        <w:tab/>
        <w:t>// Try convertible dataTypes</w:t>
      </w:r>
    </w:p>
    <w:p>
      <w:r>
        <w:rPr>
          <w:rFonts w:ascii="Courier New" w:hAnsi="Courier New" w:eastAsia="Courier New"/>
          <w:sz w:val="16"/>
        </w:rPr>
        <w:tab/>
        <w:tab/>
        <w:t>for ( type in responses ) {</w:t>
      </w:r>
    </w:p>
    <w:p>
      <w:r>
        <w:rPr>
          <w:rFonts w:ascii="Courier New" w:hAnsi="Courier New" w:eastAsia="Courier New"/>
          <w:sz w:val="16"/>
        </w:rPr>
        <w:tab/>
        <w:tab/>
        <w:tab/>
        <w:t>if ( !dataTypes[ 0 ] || s.converters[ type + " " + dataTypes[ 0 ] ] ) {</w:t>
      </w:r>
    </w:p>
    <w:p>
      <w:r>
        <w:rPr>
          <w:rFonts w:ascii="Courier New" w:hAnsi="Courier New" w:eastAsia="Courier New"/>
          <w:sz w:val="16"/>
        </w:rPr>
        <w:tab/>
        <w:tab/>
        <w:tab/>
        <w:tab/>
        <w:t>finalDataType = type;</w:t>
      </w:r>
    </w:p>
    <w:p>
      <w:r>
        <w:rPr>
          <w:rFonts w:ascii="Courier New" w:hAnsi="Courier New" w:eastAsia="Courier New"/>
          <w:sz w:val="16"/>
        </w:rPr>
        <w:tab/>
        <w:tab/>
        <w:tab/>
        <w:tab/>
        <w:t>break;</w:t>
      </w:r>
    </w:p>
    <w:p>
      <w:r>
        <w:rPr>
          <w:rFonts w:ascii="Courier New" w:hAnsi="Courier New" w:eastAsia="Courier New"/>
          <w:sz w:val="16"/>
        </w:rPr>
        <w:tab/>
        <w:tab/>
        <w:tab/>
        <w:t>}</w:t>
      </w:r>
    </w:p>
    <w:p>
      <w:r>
        <w:rPr>
          <w:rFonts w:ascii="Courier New" w:hAnsi="Courier New" w:eastAsia="Courier New"/>
          <w:sz w:val="16"/>
        </w:rPr>
        <w:tab/>
        <w:tab/>
        <w:tab/>
        <w:t>if ( !firstDataType ) {</w:t>
      </w:r>
    </w:p>
    <w:p>
      <w:r>
        <w:rPr>
          <w:rFonts w:ascii="Courier New" w:hAnsi="Courier New" w:eastAsia="Courier New"/>
          <w:sz w:val="16"/>
        </w:rPr>
        <w:tab/>
        <w:tab/>
        <w:tab/>
        <w:tab/>
        <w:t>firstDataType = type;</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Or just use first one</w:t>
      </w:r>
    </w:p>
    <w:p>
      <w:r>
        <w:rPr>
          <w:rFonts w:ascii="Courier New" w:hAnsi="Courier New" w:eastAsia="Courier New"/>
          <w:sz w:val="16"/>
        </w:rPr>
        <w:tab/>
        <w:tab/>
        <w:t>finalDataType = finalDataType || firstDataType;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If we found a dataType</w:t>
      </w:r>
    </w:p>
    <w:p>
      <w:r>
        <w:rPr>
          <w:rFonts w:ascii="Courier New" w:hAnsi="Courier New" w:eastAsia="Courier New"/>
          <w:sz w:val="16"/>
        </w:rPr>
        <w:tab/>
        <w:t>// We add the dataType to the list if needed</w:t>
      </w:r>
    </w:p>
    <w:p>
      <w:r>
        <w:rPr>
          <w:rFonts w:ascii="Courier New" w:hAnsi="Courier New" w:eastAsia="Courier New"/>
          <w:sz w:val="16"/>
        </w:rPr>
        <w:tab/>
        <w:t>// and return the corresponding response</w:t>
      </w:r>
    </w:p>
    <w:p>
      <w:r>
        <w:rPr>
          <w:rFonts w:ascii="Courier New" w:hAnsi="Courier New" w:eastAsia="Courier New"/>
          <w:sz w:val="16"/>
        </w:rPr>
        <w:tab/>
        <w:t>if ( finalDataType ) {</w:t>
      </w:r>
    </w:p>
    <w:p>
      <w:r>
        <w:rPr>
          <w:rFonts w:ascii="Courier New" w:hAnsi="Courier New" w:eastAsia="Courier New"/>
          <w:sz w:val="16"/>
        </w:rPr>
        <w:tab/>
        <w:tab/>
        <w:t>if ( finalDataType !== dataTypes[ 0 ] ) {</w:t>
      </w:r>
    </w:p>
    <w:p>
      <w:r>
        <w:rPr>
          <w:rFonts w:ascii="Courier New" w:hAnsi="Courier New" w:eastAsia="Courier New"/>
          <w:sz w:val="16"/>
        </w:rPr>
        <w:tab/>
        <w:tab/>
        <w:tab/>
        <w:t>dataTypes.unshift( finalDataType );</w:t>
      </w:r>
    </w:p>
    <w:p>
      <w:r>
        <w:rPr>
          <w:rFonts w:ascii="Courier New" w:hAnsi="Courier New" w:eastAsia="Courier New"/>
          <w:sz w:val="16"/>
        </w:rPr>
        <w:tab/>
        <w:tab/>
        <w:t>}</w:t>
      </w:r>
    </w:p>
    <w:p>
      <w:r>
        <w:rPr>
          <w:rFonts w:ascii="Courier New" w:hAnsi="Courier New" w:eastAsia="Courier New"/>
          <w:sz w:val="16"/>
        </w:rPr>
        <w:tab/>
        <w:tab/>
        <w:t>return responses[ finalDataType ];</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Chain conversions given the request and the original response</w:t>
      </w:r>
    </w:p>
    <w:p>
      <w:r>
        <w:rPr>
          <w:rFonts w:ascii="Courier New" w:hAnsi="Courier New" w:eastAsia="Courier New"/>
          <w:sz w:val="16"/>
        </w:rPr>
        <w:t xml:space="preserve"> * Also sets the responseXXX fields on the jqXHR instance</w:t>
      </w:r>
    </w:p>
    <w:p>
      <w:r>
        <w:rPr>
          <w:rFonts w:ascii="Courier New" w:hAnsi="Courier New" w:eastAsia="Courier New"/>
          <w:sz w:val="16"/>
        </w:rPr>
        <w:t xml:space="preserve"> */</w:t>
      </w:r>
    </w:p>
    <w:p>
      <w:r>
        <w:rPr>
          <w:rFonts w:ascii="Courier New" w:hAnsi="Courier New" w:eastAsia="Courier New"/>
          <w:sz w:val="16"/>
        </w:rPr>
        <w:t>function ajaxConvert( s, response, jqXHR, isSuccess ) {</w:t>
      </w:r>
    </w:p>
    <w:p>
      <w:r>
        <w:rPr>
          <w:rFonts w:ascii="Courier New" w:hAnsi="Courier New" w:eastAsia="Courier New"/>
          <w:sz w:val="16"/>
        </w:rPr>
        <w:tab/>
        <w:t>var conv2, current, conv, tmp, prev,</w:t>
      </w:r>
    </w:p>
    <w:p>
      <w:r>
        <w:rPr>
          <w:rFonts w:ascii="Courier New" w:hAnsi="Courier New" w:eastAsia="Courier New"/>
          <w:sz w:val="16"/>
        </w:rPr>
        <w:tab/>
        <w:tab/>
        <w:t>converters = {},</w:t>
      </w:r>
    </w:p>
    <w:p>
      <w:r>
        <w:rPr>
          <w:rFonts w:ascii="Courier New" w:hAnsi="Courier New" w:eastAsia="Courier New"/>
          <w:sz w:val="16"/>
        </w:rPr>
      </w:r>
    </w:p>
    <w:p>
      <w:r>
        <w:rPr>
          <w:rFonts w:ascii="Courier New" w:hAnsi="Courier New" w:eastAsia="Courier New"/>
          <w:sz w:val="16"/>
        </w:rPr>
        <w:tab/>
        <w:tab/>
        <w:t>// Work with a copy of dataTypes in case we need to modify it for conversion</w:t>
      </w:r>
    </w:p>
    <w:p>
      <w:r>
        <w:rPr>
          <w:rFonts w:ascii="Courier New" w:hAnsi="Courier New" w:eastAsia="Courier New"/>
          <w:sz w:val="16"/>
        </w:rPr>
        <w:tab/>
        <w:tab/>
        <w:t>dataTypes = s.dataTypes.slice();</w:t>
      </w:r>
    </w:p>
    <w:p>
      <w:r>
        <w:rPr>
          <w:rFonts w:ascii="Courier New" w:hAnsi="Courier New" w:eastAsia="Courier New"/>
          <w:sz w:val="16"/>
        </w:rPr>
      </w:r>
    </w:p>
    <w:p>
      <w:r>
        <w:rPr>
          <w:rFonts w:ascii="Courier New" w:hAnsi="Courier New" w:eastAsia="Courier New"/>
          <w:sz w:val="16"/>
        </w:rPr>
        <w:tab/>
        <w:t>// Create converters map with lowercased keys</w:t>
      </w:r>
    </w:p>
    <w:p>
      <w:r>
        <w:rPr>
          <w:rFonts w:ascii="Courier New" w:hAnsi="Courier New" w:eastAsia="Courier New"/>
          <w:sz w:val="16"/>
        </w:rPr>
        <w:tab/>
        <w:t>if ( dataTypes[ 1 ] ) {</w:t>
      </w:r>
    </w:p>
    <w:p>
      <w:r>
        <w:rPr>
          <w:rFonts w:ascii="Courier New" w:hAnsi="Courier New" w:eastAsia="Courier New"/>
          <w:sz w:val="16"/>
        </w:rPr>
        <w:tab/>
        <w:tab/>
        <w:t>for ( conv in s.converters ) {</w:t>
      </w:r>
    </w:p>
    <w:p>
      <w:r>
        <w:rPr>
          <w:rFonts w:ascii="Courier New" w:hAnsi="Courier New" w:eastAsia="Courier New"/>
          <w:sz w:val="16"/>
        </w:rPr>
        <w:tab/>
        <w:tab/>
        <w:tab/>
        <w:t>converters[ conv.toLowerCase() ] = s.converters[ conv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current = dataTypes.shift();</w:t>
      </w:r>
    </w:p>
    <w:p>
      <w:r>
        <w:rPr>
          <w:rFonts w:ascii="Courier New" w:hAnsi="Courier New" w:eastAsia="Courier New"/>
          <w:sz w:val="16"/>
        </w:rPr>
      </w:r>
    </w:p>
    <w:p>
      <w:r>
        <w:rPr>
          <w:rFonts w:ascii="Courier New" w:hAnsi="Courier New" w:eastAsia="Courier New"/>
          <w:sz w:val="16"/>
        </w:rPr>
        <w:tab/>
        <w:t>// Convert to each sequential dataType</w:t>
      </w:r>
    </w:p>
    <w:p>
      <w:r>
        <w:rPr>
          <w:rFonts w:ascii="Courier New" w:hAnsi="Courier New" w:eastAsia="Courier New"/>
          <w:sz w:val="16"/>
        </w:rPr>
        <w:tab/>
        <w:t>while ( current ) {</w:t>
      </w:r>
    </w:p>
    <w:p>
      <w:r>
        <w:rPr>
          <w:rFonts w:ascii="Courier New" w:hAnsi="Courier New" w:eastAsia="Courier New"/>
          <w:sz w:val="16"/>
        </w:rPr>
      </w:r>
    </w:p>
    <w:p>
      <w:r>
        <w:rPr>
          <w:rFonts w:ascii="Courier New" w:hAnsi="Courier New" w:eastAsia="Courier New"/>
          <w:sz w:val="16"/>
        </w:rPr>
        <w:tab/>
        <w:tab/>
        <w:t>if ( s.responseFields[ current ] ) {</w:t>
      </w:r>
    </w:p>
    <w:p>
      <w:r>
        <w:rPr>
          <w:rFonts w:ascii="Courier New" w:hAnsi="Courier New" w:eastAsia="Courier New"/>
          <w:sz w:val="16"/>
        </w:rPr>
        <w:tab/>
        <w:tab/>
        <w:tab/>
        <w:t>jqXHR[ s.responseFields[ current ] ] = response;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Apply the dataFilter if provided</w:t>
      </w:r>
    </w:p>
    <w:p>
      <w:r>
        <w:rPr>
          <w:rFonts w:ascii="Courier New" w:hAnsi="Courier New" w:eastAsia="Courier New"/>
          <w:sz w:val="16"/>
        </w:rPr>
        <w:tab/>
        <w:tab/>
        <w:t>if ( !prev &amp;&amp; isSuccess &amp;&amp; s.dataFilter ) {</w:t>
      </w:r>
    </w:p>
    <w:p>
      <w:r>
        <w:rPr>
          <w:rFonts w:ascii="Courier New" w:hAnsi="Courier New" w:eastAsia="Courier New"/>
          <w:sz w:val="16"/>
        </w:rPr>
        <w:tab/>
        <w:tab/>
        <w:tab/>
        <w:t>response = s.dataFilter( response, s.dataType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prev = current;</w:t>
      </w:r>
    </w:p>
    <w:p>
      <w:r>
        <w:rPr>
          <w:rFonts w:ascii="Courier New" w:hAnsi="Courier New" w:eastAsia="Courier New"/>
          <w:sz w:val="16"/>
        </w:rPr>
        <w:tab/>
        <w:tab/>
        <w:t>current = dataTypes.shift();</w:t>
      </w:r>
    </w:p>
    <w:p>
      <w:r>
        <w:rPr>
          <w:rFonts w:ascii="Courier New" w:hAnsi="Courier New" w:eastAsia="Courier New"/>
          <w:sz w:val="16"/>
        </w:rPr>
      </w:r>
    </w:p>
    <w:p>
      <w:r>
        <w:rPr>
          <w:rFonts w:ascii="Courier New" w:hAnsi="Courier New" w:eastAsia="Courier New"/>
          <w:sz w:val="16"/>
        </w:rPr>
        <w:tab/>
        <w:tab/>
        <w:t>if ( current ) {</w:t>
      </w:r>
    </w:p>
    <w:p>
      <w:r>
        <w:rPr>
          <w:rFonts w:ascii="Courier New" w:hAnsi="Courier New" w:eastAsia="Courier New"/>
          <w:sz w:val="16"/>
        </w:rPr>
      </w:r>
    </w:p>
    <w:p>
      <w:r>
        <w:rPr>
          <w:rFonts w:ascii="Courier New" w:hAnsi="Courier New" w:eastAsia="Courier New"/>
          <w:sz w:val="16"/>
        </w:rPr>
        <w:tab/>
        <w:tab/>
        <w:tab/>
        <w:t>// There's only work to do if current dataType is non-auto</w:t>
      </w:r>
    </w:p>
    <w:p>
      <w:r>
        <w:rPr>
          <w:rFonts w:ascii="Courier New" w:hAnsi="Courier New" w:eastAsia="Courier New"/>
          <w:sz w:val="16"/>
        </w:rPr>
        <w:tab/>
        <w:tab/>
        <w:tab/>
        <w:t>if ( current === "*" ) {</w:t>
      </w:r>
    </w:p>
    <w:p>
      <w:r>
        <w:rPr>
          <w:rFonts w:ascii="Courier New" w:hAnsi="Courier New" w:eastAsia="Courier New"/>
          <w:sz w:val="16"/>
        </w:rPr>
      </w:r>
    </w:p>
    <w:p>
      <w:r>
        <w:rPr>
          <w:rFonts w:ascii="Courier New" w:hAnsi="Courier New" w:eastAsia="Courier New"/>
          <w:sz w:val="16"/>
        </w:rPr>
        <w:tab/>
        <w:tab/>
        <w:tab/>
        <w:tab/>
        <w:t>current = prev;</w:t>
      </w:r>
    </w:p>
    <w:p>
      <w:r>
        <w:rPr>
          <w:rFonts w:ascii="Courier New" w:hAnsi="Courier New" w:eastAsia="Courier New"/>
          <w:sz w:val="16"/>
        </w:rPr>
      </w:r>
    </w:p>
    <w:p>
      <w:r>
        <w:rPr>
          <w:rFonts w:ascii="Courier New" w:hAnsi="Courier New" w:eastAsia="Courier New"/>
          <w:sz w:val="16"/>
        </w:rPr>
        <w:tab/>
        <w:tab/>
        <w:tab/>
        <w:t>// Convert response if prev dataType is non-auto and differs from current</w:t>
      </w:r>
    </w:p>
    <w:p>
      <w:r>
        <w:rPr>
          <w:rFonts w:ascii="Courier New" w:hAnsi="Courier New" w:eastAsia="Courier New"/>
          <w:sz w:val="16"/>
        </w:rPr>
        <w:tab/>
        <w:tab/>
        <w:tab/>
        <w:t>} else if ( prev !== "*" &amp;&amp; prev !== current ) {</w:t>
      </w:r>
    </w:p>
    <w:p>
      <w:r>
        <w:rPr>
          <w:rFonts w:ascii="Courier New" w:hAnsi="Courier New" w:eastAsia="Courier New"/>
          <w:sz w:val="16"/>
        </w:rPr>
      </w:r>
    </w:p>
    <w:p>
      <w:r>
        <w:rPr>
          <w:rFonts w:ascii="Courier New" w:hAnsi="Courier New" w:eastAsia="Courier New"/>
          <w:sz w:val="16"/>
        </w:rPr>
        <w:tab/>
        <w:tab/>
        <w:tab/>
        <w:tab/>
        <w:t>// Seek a direct converter</w:t>
      </w:r>
    </w:p>
    <w:p>
      <w:r>
        <w:rPr>
          <w:rFonts w:ascii="Courier New" w:hAnsi="Courier New" w:eastAsia="Courier New"/>
          <w:sz w:val="16"/>
        </w:rPr>
        <w:tab/>
        <w:tab/>
        <w:tab/>
        <w:tab/>
        <w:t>conv = converters[ prev + " " + current ] || converters[ "* " + current ];</w:t>
      </w:r>
    </w:p>
    <w:p>
      <w:r>
        <w:rPr>
          <w:rFonts w:ascii="Courier New" w:hAnsi="Courier New" w:eastAsia="Courier New"/>
          <w:sz w:val="16"/>
        </w:rPr>
      </w:r>
    </w:p>
    <w:p>
      <w:r>
        <w:rPr>
          <w:rFonts w:ascii="Courier New" w:hAnsi="Courier New" w:eastAsia="Courier New"/>
          <w:sz w:val="16"/>
        </w:rPr>
        <w:tab/>
        <w:tab/>
        <w:tab/>
        <w:tab/>
        <w:t>// If none found, seek a pair</w:t>
      </w:r>
    </w:p>
    <w:p>
      <w:r>
        <w:rPr>
          <w:rFonts w:ascii="Courier New" w:hAnsi="Courier New" w:eastAsia="Courier New"/>
          <w:sz w:val="16"/>
        </w:rPr>
        <w:tab/>
        <w:tab/>
        <w:tab/>
        <w:tab/>
        <w:t>if ( !conv ) {</w:t>
      </w:r>
    </w:p>
    <w:p>
      <w:r>
        <w:rPr>
          <w:rFonts w:ascii="Courier New" w:hAnsi="Courier New" w:eastAsia="Courier New"/>
          <w:sz w:val="16"/>
        </w:rPr>
        <w:tab/>
        <w:tab/>
        <w:tab/>
        <w:tab/>
        <w:tab/>
        <w:t>for ( conv2 in converters ) {</w:t>
      </w:r>
    </w:p>
    <w:p>
      <w:r>
        <w:rPr>
          <w:rFonts w:ascii="Courier New" w:hAnsi="Courier New" w:eastAsia="Courier New"/>
          <w:sz w:val="16"/>
        </w:rPr>
      </w:r>
    </w:p>
    <w:p>
      <w:r>
        <w:rPr>
          <w:rFonts w:ascii="Courier New" w:hAnsi="Courier New" w:eastAsia="Courier New"/>
          <w:sz w:val="16"/>
        </w:rPr>
        <w:tab/>
        <w:tab/>
        <w:tab/>
        <w:tab/>
        <w:tab/>
        <w:tab/>
        <w:t>// If conv2 outputs current</w:t>
      </w:r>
    </w:p>
    <w:p>
      <w:r>
        <w:rPr>
          <w:rFonts w:ascii="Courier New" w:hAnsi="Courier New" w:eastAsia="Courier New"/>
          <w:sz w:val="16"/>
        </w:rPr>
        <w:tab/>
        <w:tab/>
        <w:tab/>
        <w:tab/>
        <w:tab/>
        <w:tab/>
        <w:t>tmp = conv2.split( " " );</w:t>
      </w:r>
    </w:p>
    <w:p>
      <w:r>
        <w:rPr>
          <w:rFonts w:ascii="Courier New" w:hAnsi="Courier New" w:eastAsia="Courier New"/>
          <w:sz w:val="16"/>
        </w:rPr>
        <w:tab/>
        <w:tab/>
        <w:tab/>
        <w:tab/>
        <w:tab/>
        <w:tab/>
        <w:t>if ( tmp[ 1 ] === current ) {</w:t>
      </w:r>
    </w:p>
    <w:p>
      <w:r>
        <w:rPr>
          <w:rFonts w:ascii="Courier New" w:hAnsi="Courier New" w:eastAsia="Courier New"/>
          <w:sz w:val="16"/>
        </w:rPr>
      </w:r>
    </w:p>
    <w:p>
      <w:r>
        <w:rPr>
          <w:rFonts w:ascii="Courier New" w:hAnsi="Courier New" w:eastAsia="Courier New"/>
          <w:sz w:val="16"/>
        </w:rPr>
        <w:tab/>
        <w:tab/>
        <w:tab/>
        <w:tab/>
        <w:tab/>
        <w:tab/>
        <w:tab/>
        <w:t>// If prev can be converted to accepted input</w:t>
      </w:r>
    </w:p>
    <w:p>
      <w:r>
        <w:rPr>
          <w:rFonts w:ascii="Courier New" w:hAnsi="Courier New" w:eastAsia="Courier New"/>
          <w:sz w:val="16"/>
        </w:rPr>
        <w:tab/>
        <w:tab/>
        <w:tab/>
        <w:tab/>
        <w:tab/>
        <w:tab/>
        <w:tab/>
        <w:t>conv = converters[ prev + " " + tmp[ 0 ] ] ||</w:t>
      </w:r>
    </w:p>
    <w:p>
      <w:r>
        <w:rPr>
          <w:rFonts w:ascii="Courier New" w:hAnsi="Courier New" w:eastAsia="Courier New"/>
          <w:sz w:val="16"/>
        </w:rPr>
        <w:tab/>
        <w:tab/>
        <w:tab/>
        <w:tab/>
        <w:tab/>
        <w:tab/>
        <w:tab/>
        <w:tab/>
        <w:t>converters[ "* " + tmp[ 0 ] ];</w:t>
      </w:r>
    </w:p>
    <w:p>
      <w:r>
        <w:rPr>
          <w:rFonts w:ascii="Courier New" w:hAnsi="Courier New" w:eastAsia="Courier New"/>
          <w:sz w:val="16"/>
        </w:rPr>
        <w:tab/>
        <w:tab/>
        <w:tab/>
        <w:tab/>
        <w:tab/>
        <w:tab/>
        <w:tab/>
        <w:t>if ( conv ) {</w:t>
      </w:r>
    </w:p>
    <w:p>
      <w:r>
        <w:rPr>
          <w:rFonts w:ascii="Courier New" w:hAnsi="Courier New" w:eastAsia="Courier New"/>
          <w:sz w:val="16"/>
        </w:rPr>
      </w:r>
    </w:p>
    <w:p>
      <w:r>
        <w:rPr>
          <w:rFonts w:ascii="Courier New" w:hAnsi="Courier New" w:eastAsia="Courier New"/>
          <w:sz w:val="16"/>
        </w:rPr>
        <w:tab/>
        <w:tab/>
        <w:tab/>
        <w:tab/>
        <w:tab/>
        <w:tab/>
        <w:tab/>
        <w:tab/>
        <w:t>// Condense equivalence converters</w:t>
      </w:r>
    </w:p>
    <w:p>
      <w:r>
        <w:rPr>
          <w:rFonts w:ascii="Courier New" w:hAnsi="Courier New" w:eastAsia="Courier New"/>
          <w:sz w:val="16"/>
        </w:rPr>
        <w:tab/>
        <w:tab/>
        <w:tab/>
        <w:tab/>
        <w:tab/>
        <w:tab/>
        <w:tab/>
        <w:tab/>
        <w:t>if ( conv === true ) {</w:t>
      </w:r>
    </w:p>
    <w:p>
      <w:r>
        <w:rPr>
          <w:rFonts w:ascii="Courier New" w:hAnsi="Courier New" w:eastAsia="Courier New"/>
          <w:sz w:val="16"/>
        </w:rPr>
        <w:tab/>
        <w:tab/>
        <w:tab/>
        <w:tab/>
        <w:tab/>
        <w:tab/>
        <w:tab/>
        <w:tab/>
        <w:tab/>
        <w:t>conv = converters[ conv2 ];</w:t>
      </w:r>
    </w:p>
    <w:p>
      <w:r>
        <w:rPr>
          <w:rFonts w:ascii="Courier New" w:hAnsi="Courier New" w:eastAsia="Courier New"/>
          <w:sz w:val="16"/>
        </w:rPr>
      </w:r>
    </w:p>
    <w:p>
      <w:r>
        <w:rPr>
          <w:rFonts w:ascii="Courier New" w:hAnsi="Courier New" w:eastAsia="Courier New"/>
          <w:sz w:val="16"/>
        </w:rPr>
        <w:tab/>
        <w:tab/>
        <w:tab/>
        <w:tab/>
        <w:tab/>
        <w:tab/>
        <w:tab/>
        <w:tab/>
        <w:t>// Otherwise, insert the intermediate dataType</w:t>
      </w:r>
    </w:p>
    <w:p>
      <w:r>
        <w:rPr>
          <w:rFonts w:ascii="Courier New" w:hAnsi="Courier New" w:eastAsia="Courier New"/>
          <w:sz w:val="16"/>
        </w:rPr>
        <w:tab/>
        <w:tab/>
        <w:tab/>
        <w:tab/>
        <w:tab/>
        <w:tab/>
        <w:tab/>
        <w:tab/>
        <w:t>} else if ( converters[ conv2 ] !== true ) {</w:t>
      </w:r>
    </w:p>
    <w:p>
      <w:r>
        <w:rPr>
          <w:rFonts w:ascii="Courier New" w:hAnsi="Courier New" w:eastAsia="Courier New"/>
          <w:sz w:val="16"/>
        </w:rPr>
        <w:tab/>
        <w:tab/>
        <w:tab/>
        <w:tab/>
        <w:tab/>
        <w:tab/>
        <w:tab/>
        <w:tab/>
        <w:tab/>
        <w:t>current = tmp[ 0 ];</w:t>
      </w:r>
    </w:p>
    <w:p>
      <w:r>
        <w:rPr>
          <w:rFonts w:ascii="Courier New" w:hAnsi="Courier New" w:eastAsia="Courier New"/>
          <w:sz w:val="16"/>
        </w:rPr>
        <w:tab/>
        <w:tab/>
        <w:tab/>
        <w:tab/>
        <w:tab/>
        <w:tab/>
        <w:tab/>
        <w:tab/>
        <w:tab/>
        <w:t>dataTypes.unshift( tmp[ 1 ] );</w:t>
      </w:r>
    </w:p>
    <w:p>
      <w:r>
        <w:rPr>
          <w:rFonts w:ascii="Courier New" w:hAnsi="Courier New" w:eastAsia="Courier New"/>
          <w:sz w:val="16"/>
        </w:rPr>
        <w:tab/>
        <w:tab/>
        <w:tab/>
        <w:tab/>
        <w:tab/>
        <w:tab/>
        <w:tab/>
        <w:tab/>
        <w:t>}</w:t>
      </w:r>
    </w:p>
    <w:p>
      <w:r>
        <w:rPr>
          <w:rFonts w:ascii="Courier New" w:hAnsi="Courier New" w:eastAsia="Courier New"/>
          <w:sz w:val="16"/>
        </w:rPr>
        <w:tab/>
        <w:tab/>
        <w:tab/>
        <w:tab/>
        <w:tab/>
        <w:tab/>
        <w:tab/>
        <w:tab/>
        <w:t>break;</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Apply converter (if not an equivalence)</w:t>
      </w:r>
    </w:p>
    <w:p>
      <w:r>
        <w:rPr>
          <w:rFonts w:ascii="Courier New" w:hAnsi="Courier New" w:eastAsia="Courier New"/>
          <w:sz w:val="16"/>
        </w:rPr>
        <w:tab/>
        <w:tab/>
        <w:tab/>
        <w:tab/>
        <w:t>if ( conv !== true ) {</w:t>
      </w:r>
    </w:p>
    <w:p>
      <w:r>
        <w:rPr>
          <w:rFonts w:ascii="Courier New" w:hAnsi="Courier New" w:eastAsia="Courier New"/>
          <w:sz w:val="16"/>
        </w:rPr>
      </w:r>
    </w:p>
    <w:p>
      <w:r>
        <w:rPr>
          <w:rFonts w:ascii="Courier New" w:hAnsi="Courier New" w:eastAsia="Courier New"/>
          <w:sz w:val="16"/>
        </w:rPr>
        <w:tab/>
        <w:tab/>
        <w:tab/>
        <w:tab/>
        <w:tab/>
        <w:t>// Unless errors are allowed to bubble, catch and return them</w:t>
      </w:r>
    </w:p>
    <w:p>
      <w:r>
        <w:rPr>
          <w:rFonts w:ascii="Courier New" w:hAnsi="Courier New" w:eastAsia="Courier New"/>
          <w:sz w:val="16"/>
        </w:rPr>
        <w:tab/>
        <w:tab/>
        <w:tab/>
        <w:tab/>
        <w:tab/>
        <w:t>if ( conv &amp;&amp; s.throws ) {</w:t>
      </w:r>
    </w:p>
    <w:p>
      <w:r>
        <w:rPr>
          <w:rFonts w:ascii="Courier New" w:hAnsi="Courier New" w:eastAsia="Courier New"/>
          <w:sz w:val="16"/>
        </w:rPr>
        <w:tab/>
        <w:tab/>
        <w:tab/>
        <w:tab/>
        <w:tab/>
        <w:tab/>
        <w:t>response = conv( response );</w:t>
      </w:r>
    </w:p>
    <w:p>
      <w:r>
        <w:rPr>
          <w:rFonts w:ascii="Courier New" w:hAnsi="Courier New" w:eastAsia="Courier New"/>
          <w:sz w:val="16"/>
        </w:rPr>
        <w:tab/>
        <w:tab/>
        <w:tab/>
        <w:tab/>
        <w:tab/>
        <w:t>} else {</w:t>
      </w:r>
    </w:p>
    <w:p>
      <w:r>
        <w:rPr>
          <w:rFonts w:ascii="Courier New" w:hAnsi="Courier New" w:eastAsia="Courier New"/>
          <w:sz w:val="16"/>
        </w:rPr>
        <w:tab/>
        <w:tab/>
        <w:tab/>
        <w:tab/>
        <w:tab/>
        <w:tab/>
        <w:t>try {</w:t>
      </w:r>
    </w:p>
    <w:p>
      <w:r>
        <w:rPr>
          <w:rFonts w:ascii="Courier New" w:hAnsi="Courier New" w:eastAsia="Courier New"/>
          <w:sz w:val="16"/>
        </w:rPr>
        <w:tab/>
        <w:tab/>
        <w:tab/>
        <w:tab/>
        <w:tab/>
        <w:tab/>
        <w:tab/>
        <w:t>response = conv( response );</w:t>
      </w:r>
    </w:p>
    <w:p>
      <w:r>
        <w:rPr>
          <w:rFonts w:ascii="Courier New" w:hAnsi="Courier New" w:eastAsia="Courier New"/>
          <w:sz w:val="16"/>
        </w:rPr>
        <w:tab/>
        <w:tab/>
        <w:tab/>
        <w:tab/>
        <w:tab/>
        <w:tab/>
        <w:t>} catch ( e ) {</w:t>
      </w:r>
    </w:p>
    <w:p>
      <w:r>
        <w:rPr>
          <w:rFonts w:ascii="Courier New" w:hAnsi="Courier New" w:eastAsia="Courier New"/>
          <w:sz w:val="16"/>
        </w:rPr>
        <w:tab/>
        <w:tab/>
        <w:tab/>
        <w:tab/>
        <w:tab/>
        <w:tab/>
        <w:tab/>
        <w:t>return {</w:t>
      </w:r>
    </w:p>
    <w:p>
      <w:r>
        <w:rPr>
          <w:rFonts w:ascii="Courier New" w:hAnsi="Courier New" w:eastAsia="Courier New"/>
          <w:sz w:val="16"/>
        </w:rPr>
        <w:tab/>
        <w:tab/>
        <w:tab/>
        <w:tab/>
        <w:tab/>
        <w:tab/>
        <w:tab/>
        <w:tab/>
        <w:t>state: "parsererror",</w:t>
      </w:r>
    </w:p>
    <w:p>
      <w:r>
        <w:rPr>
          <w:rFonts w:ascii="Courier New" w:hAnsi="Courier New" w:eastAsia="Courier New"/>
          <w:sz w:val="16"/>
        </w:rPr>
        <w:tab/>
        <w:tab/>
        <w:tab/>
        <w:tab/>
        <w:tab/>
        <w:tab/>
        <w:tab/>
        <w:tab/>
        <w:t>error: conv ? e : "No conversion from " + prev + " to " + current</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 state: "success", data: response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jQuery.extend( {</w:t>
      </w:r>
    </w:p>
    <w:p>
      <w:r>
        <w:rPr>
          <w:rFonts w:ascii="Courier New" w:hAnsi="Courier New" w:eastAsia="Courier New"/>
          <w:sz w:val="16"/>
        </w:rPr>
      </w:r>
    </w:p>
    <w:p>
      <w:r>
        <w:rPr>
          <w:rFonts w:ascii="Courier New" w:hAnsi="Courier New" w:eastAsia="Courier New"/>
          <w:sz w:val="16"/>
        </w:rPr>
        <w:tab/>
        <w:t>// Counter for holding the number of active queries</w:t>
      </w:r>
    </w:p>
    <w:p>
      <w:r>
        <w:rPr>
          <w:rFonts w:ascii="Courier New" w:hAnsi="Courier New" w:eastAsia="Courier New"/>
          <w:sz w:val="16"/>
        </w:rPr>
        <w:tab/>
        <w:t>active: 0,</w:t>
      </w:r>
    </w:p>
    <w:p>
      <w:r>
        <w:rPr>
          <w:rFonts w:ascii="Courier New" w:hAnsi="Courier New" w:eastAsia="Courier New"/>
          <w:sz w:val="16"/>
        </w:rPr>
      </w:r>
    </w:p>
    <w:p>
      <w:r>
        <w:rPr>
          <w:rFonts w:ascii="Courier New" w:hAnsi="Courier New" w:eastAsia="Courier New"/>
          <w:sz w:val="16"/>
        </w:rPr>
        <w:tab/>
        <w:t>// Last-Modified header cache for next request</w:t>
      </w:r>
    </w:p>
    <w:p>
      <w:r>
        <w:rPr>
          <w:rFonts w:ascii="Courier New" w:hAnsi="Courier New" w:eastAsia="Courier New"/>
          <w:sz w:val="16"/>
        </w:rPr>
        <w:tab/>
        <w:t>lastModified: {},</w:t>
      </w:r>
    </w:p>
    <w:p>
      <w:r>
        <w:rPr>
          <w:rFonts w:ascii="Courier New" w:hAnsi="Courier New" w:eastAsia="Courier New"/>
          <w:sz w:val="16"/>
        </w:rPr>
        <w:tab/>
        <w:t>etag: {},</w:t>
      </w:r>
    </w:p>
    <w:p>
      <w:r>
        <w:rPr>
          <w:rFonts w:ascii="Courier New" w:hAnsi="Courier New" w:eastAsia="Courier New"/>
          <w:sz w:val="16"/>
        </w:rPr>
      </w:r>
    </w:p>
    <w:p>
      <w:r>
        <w:rPr>
          <w:rFonts w:ascii="Courier New" w:hAnsi="Courier New" w:eastAsia="Courier New"/>
          <w:sz w:val="16"/>
        </w:rPr>
        <w:tab/>
        <w:t>ajaxSettings: {</w:t>
      </w:r>
    </w:p>
    <w:p>
      <w:r>
        <w:rPr>
          <w:rFonts w:ascii="Courier New" w:hAnsi="Courier New" w:eastAsia="Courier New"/>
          <w:sz w:val="16"/>
        </w:rPr>
        <w:tab/>
        <w:tab/>
        <w:t>url: location.href,</w:t>
      </w:r>
    </w:p>
    <w:p>
      <w:r>
        <w:rPr>
          <w:rFonts w:ascii="Courier New" w:hAnsi="Courier New" w:eastAsia="Courier New"/>
          <w:sz w:val="16"/>
        </w:rPr>
        <w:tab/>
        <w:tab/>
        <w:t>type: "GET",</w:t>
      </w:r>
    </w:p>
    <w:p>
      <w:r>
        <w:rPr>
          <w:rFonts w:ascii="Courier New" w:hAnsi="Courier New" w:eastAsia="Courier New"/>
          <w:sz w:val="16"/>
        </w:rPr>
        <w:tab/>
        <w:tab/>
        <w:t>isLocal: rlocalProtocol.test( location.protocol ),</w:t>
      </w:r>
    </w:p>
    <w:p>
      <w:r>
        <w:rPr>
          <w:rFonts w:ascii="Courier New" w:hAnsi="Courier New" w:eastAsia="Courier New"/>
          <w:sz w:val="16"/>
        </w:rPr>
        <w:tab/>
        <w:tab/>
        <w:t>global: true,</w:t>
      </w:r>
    </w:p>
    <w:p>
      <w:r>
        <w:rPr>
          <w:rFonts w:ascii="Courier New" w:hAnsi="Courier New" w:eastAsia="Courier New"/>
          <w:sz w:val="16"/>
        </w:rPr>
        <w:tab/>
        <w:tab/>
        <w:t>processData: true,</w:t>
      </w:r>
    </w:p>
    <w:p>
      <w:r>
        <w:rPr>
          <w:rFonts w:ascii="Courier New" w:hAnsi="Courier New" w:eastAsia="Courier New"/>
          <w:sz w:val="16"/>
        </w:rPr>
        <w:tab/>
        <w:tab/>
        <w:t>async: true,</w:t>
      </w:r>
    </w:p>
    <w:p>
      <w:r>
        <w:rPr>
          <w:rFonts w:ascii="Courier New" w:hAnsi="Courier New" w:eastAsia="Courier New"/>
          <w:sz w:val="16"/>
        </w:rPr>
        <w:tab/>
        <w:tab/>
        <w:t>contentType: "application/x-www-form-urlencoded; charset=UTF-8",</w:t>
      </w:r>
    </w:p>
    <w:p>
      <w:r>
        <w:rPr>
          <w:rFonts w:ascii="Courier New" w:hAnsi="Courier New" w:eastAsia="Courier New"/>
          <w:sz w:val="16"/>
        </w:rPr>
      </w:r>
    </w:p>
    <w:p>
      <w:r>
        <w:rPr>
          <w:rFonts w:ascii="Courier New" w:hAnsi="Courier New" w:eastAsia="Courier New"/>
          <w:sz w:val="16"/>
        </w:rPr>
        <w:tab/>
        <w:tab/>
        <w:t>/*</w:t>
      </w:r>
    </w:p>
    <w:p>
      <w:r>
        <w:rPr>
          <w:rFonts w:ascii="Courier New" w:hAnsi="Courier New" w:eastAsia="Courier New"/>
          <w:sz w:val="16"/>
        </w:rPr>
        <w:tab/>
        <w:tab/>
        <w:t>timeout: 0,</w:t>
      </w:r>
    </w:p>
    <w:p>
      <w:r>
        <w:rPr>
          <w:rFonts w:ascii="Courier New" w:hAnsi="Courier New" w:eastAsia="Courier New"/>
          <w:sz w:val="16"/>
        </w:rPr>
        <w:tab/>
        <w:tab/>
        <w:t>data: null,</w:t>
      </w:r>
    </w:p>
    <w:p>
      <w:r>
        <w:rPr>
          <w:rFonts w:ascii="Courier New" w:hAnsi="Courier New" w:eastAsia="Courier New"/>
          <w:sz w:val="16"/>
        </w:rPr>
        <w:tab/>
        <w:tab/>
        <w:t>dataType: null,</w:t>
      </w:r>
    </w:p>
    <w:p>
      <w:r>
        <w:rPr>
          <w:rFonts w:ascii="Courier New" w:hAnsi="Courier New" w:eastAsia="Courier New"/>
          <w:sz w:val="16"/>
        </w:rPr>
        <w:tab/>
        <w:tab/>
        <w:t>username: null,</w:t>
      </w:r>
    </w:p>
    <w:p>
      <w:r>
        <w:rPr>
          <w:rFonts w:ascii="Courier New" w:hAnsi="Courier New" w:eastAsia="Courier New"/>
          <w:sz w:val="16"/>
        </w:rPr>
        <w:tab/>
        <w:tab/>
        <w:t>password: null,</w:t>
      </w:r>
    </w:p>
    <w:p>
      <w:r>
        <w:rPr>
          <w:rFonts w:ascii="Courier New" w:hAnsi="Courier New" w:eastAsia="Courier New"/>
          <w:sz w:val="16"/>
        </w:rPr>
        <w:tab/>
        <w:tab/>
        <w:t>cache: null,</w:t>
      </w:r>
    </w:p>
    <w:p>
      <w:r>
        <w:rPr>
          <w:rFonts w:ascii="Courier New" w:hAnsi="Courier New" w:eastAsia="Courier New"/>
          <w:sz w:val="16"/>
        </w:rPr>
        <w:tab/>
        <w:tab/>
        <w:t>throws: false,</w:t>
      </w:r>
    </w:p>
    <w:p>
      <w:r>
        <w:rPr>
          <w:rFonts w:ascii="Courier New" w:hAnsi="Courier New" w:eastAsia="Courier New"/>
          <w:sz w:val="16"/>
        </w:rPr>
        <w:tab/>
        <w:tab/>
        <w:t>traditional: false,</w:t>
      </w:r>
    </w:p>
    <w:p>
      <w:r>
        <w:rPr>
          <w:rFonts w:ascii="Courier New" w:hAnsi="Courier New" w:eastAsia="Courier New"/>
          <w:sz w:val="16"/>
        </w:rPr>
        <w:tab/>
        <w:tab/>
        <w:t>headers: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accepts: {</w:t>
      </w:r>
    </w:p>
    <w:p>
      <w:r>
        <w:rPr>
          <w:rFonts w:ascii="Courier New" w:hAnsi="Courier New" w:eastAsia="Courier New"/>
          <w:sz w:val="16"/>
        </w:rPr>
        <w:tab/>
        <w:tab/>
        <w:tab/>
        <w:t>"*": allTypes,</w:t>
      </w:r>
    </w:p>
    <w:p>
      <w:r>
        <w:rPr>
          <w:rFonts w:ascii="Courier New" w:hAnsi="Courier New" w:eastAsia="Courier New"/>
          <w:sz w:val="16"/>
        </w:rPr>
        <w:tab/>
        <w:tab/>
        <w:tab/>
        <w:t>text: "text/plain",</w:t>
      </w:r>
    </w:p>
    <w:p>
      <w:r>
        <w:rPr>
          <w:rFonts w:ascii="Courier New" w:hAnsi="Courier New" w:eastAsia="Courier New"/>
          <w:sz w:val="16"/>
        </w:rPr>
        <w:tab/>
        <w:tab/>
        <w:tab/>
        <w:t>html: "text/html",</w:t>
      </w:r>
    </w:p>
    <w:p>
      <w:r>
        <w:rPr>
          <w:rFonts w:ascii="Courier New" w:hAnsi="Courier New" w:eastAsia="Courier New"/>
          <w:sz w:val="16"/>
        </w:rPr>
        <w:tab/>
        <w:tab/>
        <w:tab/>
        <w:t>xml: "application/xml, text/xml",</w:t>
      </w:r>
    </w:p>
    <w:p>
      <w:r>
        <w:rPr>
          <w:rFonts w:ascii="Courier New" w:hAnsi="Courier New" w:eastAsia="Courier New"/>
          <w:sz w:val="16"/>
        </w:rPr>
        <w:tab/>
        <w:tab/>
        <w:tab/>
        <w:t>json: "application/json, text/javascript"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contents: {</w:t>
      </w:r>
    </w:p>
    <w:p>
      <w:r>
        <w:rPr>
          <w:rFonts w:ascii="Courier New" w:hAnsi="Courier New" w:eastAsia="Courier New"/>
          <w:sz w:val="16"/>
        </w:rPr>
        <w:tab/>
        <w:tab/>
        <w:tab/>
        <w:t>xml: /\bxml\b/,</w:t>
      </w:r>
    </w:p>
    <w:p>
      <w:r>
        <w:rPr>
          <w:rFonts w:ascii="Courier New" w:hAnsi="Courier New" w:eastAsia="Courier New"/>
          <w:sz w:val="16"/>
        </w:rPr>
        <w:tab/>
        <w:tab/>
        <w:tab/>
        <w:t>html: /\bhtml/,</w:t>
      </w:r>
    </w:p>
    <w:p>
      <w:r>
        <w:rPr>
          <w:rFonts w:ascii="Courier New" w:hAnsi="Courier New" w:eastAsia="Courier New"/>
          <w:sz w:val="16"/>
        </w:rPr>
        <w:tab/>
        <w:tab/>
        <w:tab/>
        <w:t>json: /\bjson\b/</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responseFields: {</w:t>
      </w:r>
    </w:p>
    <w:p>
      <w:r>
        <w:rPr>
          <w:rFonts w:ascii="Courier New" w:hAnsi="Courier New" w:eastAsia="Courier New"/>
          <w:sz w:val="16"/>
        </w:rPr>
        <w:tab/>
        <w:tab/>
        <w:tab/>
        <w:t>xml: "responseXML",</w:t>
      </w:r>
    </w:p>
    <w:p>
      <w:r>
        <w:rPr>
          <w:rFonts w:ascii="Courier New" w:hAnsi="Courier New" w:eastAsia="Courier New"/>
          <w:sz w:val="16"/>
        </w:rPr>
        <w:tab/>
        <w:tab/>
        <w:tab/>
        <w:t>text: "responseText",</w:t>
      </w:r>
    </w:p>
    <w:p>
      <w:r>
        <w:rPr>
          <w:rFonts w:ascii="Courier New" w:hAnsi="Courier New" w:eastAsia="Courier New"/>
          <w:sz w:val="16"/>
        </w:rPr>
        <w:tab/>
        <w:tab/>
        <w:tab/>
        <w:t>json: "responseJSON"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Data converters</w:t>
      </w:r>
    </w:p>
    <w:p>
      <w:r>
        <w:rPr>
          <w:rFonts w:ascii="Courier New" w:hAnsi="Courier New" w:eastAsia="Courier New"/>
          <w:sz w:val="16"/>
        </w:rPr>
        <w:tab/>
        <w:tab/>
        <w:t>// Keys separate source (or catchall "*") and destination types with a single space</w:t>
      </w:r>
    </w:p>
    <w:p>
      <w:r>
        <w:rPr>
          <w:rFonts w:ascii="Courier New" w:hAnsi="Courier New" w:eastAsia="Courier New"/>
          <w:sz w:val="16"/>
        </w:rPr>
        <w:tab/>
        <w:tab/>
        <w:t>converters: {</w:t>
      </w:r>
    </w:p>
    <w:p>
      <w:r>
        <w:rPr>
          <w:rFonts w:ascii="Courier New" w:hAnsi="Courier New" w:eastAsia="Courier New"/>
          <w:sz w:val="16"/>
        </w:rPr>
      </w:r>
    </w:p>
    <w:p>
      <w:r>
        <w:rPr>
          <w:rFonts w:ascii="Courier New" w:hAnsi="Courier New" w:eastAsia="Courier New"/>
          <w:sz w:val="16"/>
        </w:rPr>
        <w:tab/>
        <w:tab/>
        <w:tab/>
        <w:t>// Convert anything to text</w:t>
      </w:r>
    </w:p>
    <w:p>
      <w:r>
        <w:rPr>
          <w:rFonts w:ascii="Courier New" w:hAnsi="Courier New" w:eastAsia="Courier New"/>
          <w:sz w:val="16"/>
        </w:rPr>
        <w:tab/>
        <w:tab/>
        <w:tab/>
        <w:t>"* text": String,</w:t>
      </w:r>
    </w:p>
    <w:p>
      <w:r>
        <w:rPr>
          <w:rFonts w:ascii="Courier New" w:hAnsi="Courier New" w:eastAsia="Courier New"/>
          <w:sz w:val="16"/>
        </w:rPr>
      </w:r>
    </w:p>
    <w:p>
      <w:r>
        <w:rPr>
          <w:rFonts w:ascii="Courier New" w:hAnsi="Courier New" w:eastAsia="Courier New"/>
          <w:sz w:val="16"/>
        </w:rPr>
        <w:tab/>
        <w:tab/>
        <w:tab/>
        <w:t>// Text to html (true = no transformation)</w:t>
      </w:r>
    </w:p>
    <w:p>
      <w:r>
        <w:rPr>
          <w:rFonts w:ascii="Courier New" w:hAnsi="Courier New" w:eastAsia="Courier New"/>
          <w:sz w:val="16"/>
        </w:rPr>
        <w:tab/>
        <w:tab/>
        <w:tab/>
        <w:t>"text html": true,</w:t>
      </w:r>
    </w:p>
    <w:p>
      <w:r>
        <w:rPr>
          <w:rFonts w:ascii="Courier New" w:hAnsi="Courier New" w:eastAsia="Courier New"/>
          <w:sz w:val="16"/>
        </w:rPr>
      </w:r>
    </w:p>
    <w:p>
      <w:r>
        <w:rPr>
          <w:rFonts w:ascii="Courier New" w:hAnsi="Courier New" w:eastAsia="Courier New"/>
          <w:sz w:val="16"/>
        </w:rPr>
        <w:tab/>
        <w:tab/>
        <w:tab/>
        <w:t>// Evaluate text as a json expression</w:t>
      </w:r>
    </w:p>
    <w:p>
      <w:r>
        <w:rPr>
          <w:rFonts w:ascii="Courier New" w:hAnsi="Courier New" w:eastAsia="Courier New"/>
          <w:sz w:val="16"/>
        </w:rPr>
        <w:tab/>
        <w:tab/>
        <w:tab/>
        <w:t>"text json": JSON.parse,</w:t>
      </w:r>
    </w:p>
    <w:p>
      <w:r>
        <w:rPr>
          <w:rFonts w:ascii="Courier New" w:hAnsi="Courier New" w:eastAsia="Courier New"/>
          <w:sz w:val="16"/>
        </w:rPr>
      </w:r>
    </w:p>
    <w:p>
      <w:r>
        <w:rPr>
          <w:rFonts w:ascii="Courier New" w:hAnsi="Courier New" w:eastAsia="Courier New"/>
          <w:sz w:val="16"/>
        </w:rPr>
        <w:tab/>
        <w:tab/>
        <w:tab/>
        <w:t>// Parse text as xml</w:t>
      </w:r>
    </w:p>
    <w:p>
      <w:r>
        <w:rPr>
          <w:rFonts w:ascii="Courier New" w:hAnsi="Courier New" w:eastAsia="Courier New"/>
          <w:sz w:val="16"/>
        </w:rPr>
        <w:tab/>
        <w:tab/>
        <w:tab/>
        <w:t>"text xml": jQuery.parseXML</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For options that shouldn't be deep extended:</w:t>
      </w:r>
    </w:p>
    <w:p>
      <w:r>
        <w:rPr>
          <w:rFonts w:ascii="Courier New" w:hAnsi="Courier New" w:eastAsia="Courier New"/>
          <w:sz w:val="16"/>
        </w:rPr>
        <w:tab/>
        <w:tab/>
        <w:t>// you can add your own custom options here if</w:t>
      </w:r>
    </w:p>
    <w:p>
      <w:r>
        <w:rPr>
          <w:rFonts w:ascii="Courier New" w:hAnsi="Courier New" w:eastAsia="Courier New"/>
          <w:sz w:val="16"/>
        </w:rPr>
        <w:tab/>
        <w:tab/>
        <w:t>// and when you create one that shouldn't be</w:t>
      </w:r>
    </w:p>
    <w:p>
      <w:r>
        <w:rPr>
          <w:rFonts w:ascii="Courier New" w:hAnsi="Courier New" w:eastAsia="Courier New"/>
          <w:sz w:val="16"/>
        </w:rPr>
        <w:tab/>
        <w:tab/>
        <w:t>// deep extended (see ajaxExtend)</w:t>
      </w:r>
    </w:p>
    <w:p>
      <w:r>
        <w:rPr>
          <w:rFonts w:ascii="Courier New" w:hAnsi="Courier New" w:eastAsia="Courier New"/>
          <w:sz w:val="16"/>
        </w:rPr>
        <w:tab/>
        <w:tab/>
        <w:t>flatOptions: {</w:t>
      </w:r>
    </w:p>
    <w:p>
      <w:r>
        <w:rPr>
          <w:rFonts w:ascii="Courier New" w:hAnsi="Courier New" w:eastAsia="Courier New"/>
          <w:sz w:val="16"/>
        </w:rPr>
        <w:tab/>
        <w:tab/>
        <w:tab/>
        <w:t>url: true,</w:t>
      </w:r>
    </w:p>
    <w:p>
      <w:r>
        <w:rPr>
          <w:rFonts w:ascii="Courier New" w:hAnsi="Courier New" w:eastAsia="Courier New"/>
          <w:sz w:val="16"/>
        </w:rPr>
        <w:tab/>
        <w:tab/>
        <w:tab/>
        <w:t>context: true</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Creates a full fledged settings object into target</w:t>
      </w:r>
    </w:p>
    <w:p>
      <w:r>
        <w:rPr>
          <w:rFonts w:ascii="Courier New" w:hAnsi="Courier New" w:eastAsia="Courier New"/>
          <w:sz w:val="16"/>
        </w:rPr>
        <w:tab/>
        <w:t>// with both ajaxSettings and settings fields.</w:t>
      </w:r>
    </w:p>
    <w:p>
      <w:r>
        <w:rPr>
          <w:rFonts w:ascii="Courier New" w:hAnsi="Courier New" w:eastAsia="Courier New"/>
          <w:sz w:val="16"/>
        </w:rPr>
        <w:tab/>
        <w:t>// If target is omitted, writes into ajaxSettings.</w:t>
      </w:r>
    </w:p>
    <w:p>
      <w:r>
        <w:rPr>
          <w:rFonts w:ascii="Courier New" w:hAnsi="Courier New" w:eastAsia="Courier New"/>
          <w:sz w:val="16"/>
        </w:rPr>
        <w:tab/>
        <w:t>ajaxSetup: function( target, settings ) {</w:t>
      </w:r>
    </w:p>
    <w:p>
      <w:r>
        <w:rPr>
          <w:rFonts w:ascii="Courier New" w:hAnsi="Courier New" w:eastAsia="Courier New"/>
          <w:sz w:val="16"/>
        </w:rPr>
        <w:tab/>
        <w:tab/>
        <w:t>return settings ?</w:t>
      </w:r>
    </w:p>
    <w:p>
      <w:r>
        <w:rPr>
          <w:rFonts w:ascii="Courier New" w:hAnsi="Courier New" w:eastAsia="Courier New"/>
          <w:sz w:val="16"/>
        </w:rPr>
      </w:r>
    </w:p>
    <w:p>
      <w:r>
        <w:rPr>
          <w:rFonts w:ascii="Courier New" w:hAnsi="Courier New" w:eastAsia="Courier New"/>
          <w:sz w:val="16"/>
        </w:rPr>
        <w:tab/>
        <w:tab/>
        <w:tab/>
        <w:t>// Building a settings object</w:t>
      </w:r>
    </w:p>
    <w:p>
      <w:r>
        <w:rPr>
          <w:rFonts w:ascii="Courier New" w:hAnsi="Courier New" w:eastAsia="Courier New"/>
          <w:sz w:val="16"/>
        </w:rPr>
        <w:tab/>
        <w:tab/>
        <w:tab/>
        <w:t>ajaxExtend( ajaxExtend( target, jQuery.ajaxSettings ), settings ) :</w:t>
      </w:r>
    </w:p>
    <w:p>
      <w:r>
        <w:rPr>
          <w:rFonts w:ascii="Courier New" w:hAnsi="Courier New" w:eastAsia="Courier New"/>
          <w:sz w:val="16"/>
        </w:rPr>
      </w:r>
    </w:p>
    <w:p>
      <w:r>
        <w:rPr>
          <w:rFonts w:ascii="Courier New" w:hAnsi="Courier New" w:eastAsia="Courier New"/>
          <w:sz w:val="16"/>
        </w:rPr>
        <w:tab/>
        <w:tab/>
        <w:tab/>
        <w:t>// Extending ajaxSettings</w:t>
      </w:r>
    </w:p>
    <w:p>
      <w:r>
        <w:rPr>
          <w:rFonts w:ascii="Courier New" w:hAnsi="Courier New" w:eastAsia="Courier New"/>
          <w:sz w:val="16"/>
        </w:rPr>
        <w:tab/>
        <w:tab/>
        <w:tab/>
        <w:t>ajaxExtend( jQuery.ajaxSettings, target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ajaxPrefilter: addToPrefiltersOrTransports( prefilters ),</w:t>
      </w:r>
    </w:p>
    <w:p>
      <w:r>
        <w:rPr>
          <w:rFonts w:ascii="Courier New" w:hAnsi="Courier New" w:eastAsia="Courier New"/>
          <w:sz w:val="16"/>
        </w:rPr>
        <w:tab/>
        <w:t>ajaxTransport: addToPrefiltersOrTransports( transports ),</w:t>
      </w:r>
    </w:p>
    <w:p>
      <w:r>
        <w:rPr>
          <w:rFonts w:ascii="Courier New" w:hAnsi="Courier New" w:eastAsia="Courier New"/>
          <w:sz w:val="16"/>
        </w:rPr>
      </w:r>
    </w:p>
    <w:p>
      <w:r>
        <w:rPr>
          <w:rFonts w:ascii="Courier New" w:hAnsi="Courier New" w:eastAsia="Courier New"/>
          <w:sz w:val="16"/>
        </w:rPr>
        <w:tab/>
        <w:t>// Main method</w:t>
      </w:r>
    </w:p>
    <w:p>
      <w:r>
        <w:rPr>
          <w:rFonts w:ascii="Courier New" w:hAnsi="Courier New" w:eastAsia="Courier New"/>
          <w:sz w:val="16"/>
        </w:rPr>
        <w:tab/>
        <w:t>ajax: function( url, options ) {</w:t>
      </w:r>
    </w:p>
    <w:p>
      <w:r>
        <w:rPr>
          <w:rFonts w:ascii="Courier New" w:hAnsi="Courier New" w:eastAsia="Courier New"/>
          <w:sz w:val="16"/>
        </w:rPr>
      </w:r>
    </w:p>
    <w:p>
      <w:r>
        <w:rPr>
          <w:rFonts w:ascii="Courier New" w:hAnsi="Courier New" w:eastAsia="Courier New"/>
          <w:sz w:val="16"/>
        </w:rPr>
        <w:tab/>
        <w:tab/>
        <w:t>// If url is an object, simulate pre-1.5 signature</w:t>
      </w:r>
    </w:p>
    <w:p>
      <w:r>
        <w:rPr>
          <w:rFonts w:ascii="Courier New" w:hAnsi="Courier New" w:eastAsia="Courier New"/>
          <w:sz w:val="16"/>
        </w:rPr>
        <w:tab/>
        <w:tab/>
        <w:t>if ( typeof url === "object" ) {</w:t>
      </w:r>
    </w:p>
    <w:p>
      <w:r>
        <w:rPr>
          <w:rFonts w:ascii="Courier New" w:hAnsi="Courier New" w:eastAsia="Courier New"/>
          <w:sz w:val="16"/>
        </w:rPr>
        <w:tab/>
        <w:tab/>
        <w:tab/>
        <w:t>options = url;</w:t>
      </w:r>
    </w:p>
    <w:p>
      <w:r>
        <w:rPr>
          <w:rFonts w:ascii="Courier New" w:hAnsi="Courier New" w:eastAsia="Courier New"/>
          <w:sz w:val="16"/>
        </w:rPr>
        <w:tab/>
        <w:tab/>
        <w:tab/>
        <w:t>url = undefined;</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Force options to be an object</w:t>
      </w:r>
    </w:p>
    <w:p>
      <w:r>
        <w:rPr>
          <w:rFonts w:ascii="Courier New" w:hAnsi="Courier New" w:eastAsia="Courier New"/>
          <w:sz w:val="16"/>
        </w:rPr>
        <w:tab/>
        <w:tab/>
        <w:t>options = options || {};</w:t>
      </w:r>
    </w:p>
    <w:p>
      <w:r>
        <w:rPr>
          <w:rFonts w:ascii="Courier New" w:hAnsi="Courier New" w:eastAsia="Courier New"/>
          <w:sz w:val="16"/>
        </w:rPr>
      </w:r>
    </w:p>
    <w:p>
      <w:r>
        <w:rPr>
          <w:rFonts w:ascii="Courier New" w:hAnsi="Courier New" w:eastAsia="Courier New"/>
          <w:sz w:val="16"/>
        </w:rPr>
        <w:tab/>
        <w:tab/>
        <w:t>var transport,</w:t>
      </w:r>
    </w:p>
    <w:p>
      <w:r>
        <w:rPr>
          <w:rFonts w:ascii="Courier New" w:hAnsi="Courier New" w:eastAsia="Courier New"/>
          <w:sz w:val="16"/>
        </w:rPr>
      </w:r>
    </w:p>
    <w:p>
      <w:r>
        <w:rPr>
          <w:rFonts w:ascii="Courier New" w:hAnsi="Courier New" w:eastAsia="Courier New"/>
          <w:sz w:val="16"/>
        </w:rPr>
        <w:tab/>
        <w:tab/>
        <w:tab/>
        <w:t>// URL without anti-cache param</w:t>
      </w:r>
    </w:p>
    <w:p>
      <w:r>
        <w:rPr>
          <w:rFonts w:ascii="Courier New" w:hAnsi="Courier New" w:eastAsia="Courier New"/>
          <w:sz w:val="16"/>
        </w:rPr>
        <w:tab/>
        <w:tab/>
        <w:tab/>
        <w:t>cacheURL,</w:t>
      </w:r>
    </w:p>
    <w:p>
      <w:r>
        <w:rPr>
          <w:rFonts w:ascii="Courier New" w:hAnsi="Courier New" w:eastAsia="Courier New"/>
          <w:sz w:val="16"/>
        </w:rPr>
      </w:r>
    </w:p>
    <w:p>
      <w:r>
        <w:rPr>
          <w:rFonts w:ascii="Courier New" w:hAnsi="Courier New" w:eastAsia="Courier New"/>
          <w:sz w:val="16"/>
        </w:rPr>
        <w:tab/>
        <w:tab/>
        <w:tab/>
        <w:t>// Response headers</w:t>
      </w:r>
    </w:p>
    <w:p>
      <w:r>
        <w:rPr>
          <w:rFonts w:ascii="Courier New" w:hAnsi="Courier New" w:eastAsia="Courier New"/>
          <w:sz w:val="16"/>
        </w:rPr>
        <w:tab/>
        <w:tab/>
        <w:tab/>
        <w:t>responseHeadersString,</w:t>
      </w:r>
    </w:p>
    <w:p>
      <w:r>
        <w:rPr>
          <w:rFonts w:ascii="Courier New" w:hAnsi="Courier New" w:eastAsia="Courier New"/>
          <w:sz w:val="16"/>
        </w:rPr>
        <w:tab/>
        <w:tab/>
        <w:tab/>
        <w:t>responseHeaders,</w:t>
      </w:r>
    </w:p>
    <w:p>
      <w:r>
        <w:rPr>
          <w:rFonts w:ascii="Courier New" w:hAnsi="Courier New" w:eastAsia="Courier New"/>
          <w:sz w:val="16"/>
        </w:rPr>
      </w:r>
    </w:p>
    <w:p>
      <w:r>
        <w:rPr>
          <w:rFonts w:ascii="Courier New" w:hAnsi="Courier New" w:eastAsia="Courier New"/>
          <w:sz w:val="16"/>
        </w:rPr>
        <w:tab/>
        <w:tab/>
        <w:tab/>
        <w:t>// timeout handle</w:t>
      </w:r>
    </w:p>
    <w:p>
      <w:r>
        <w:rPr>
          <w:rFonts w:ascii="Courier New" w:hAnsi="Courier New" w:eastAsia="Courier New"/>
          <w:sz w:val="16"/>
        </w:rPr>
        <w:tab/>
        <w:tab/>
        <w:tab/>
        <w:t>timeoutTimer,</w:t>
      </w:r>
    </w:p>
    <w:p>
      <w:r>
        <w:rPr>
          <w:rFonts w:ascii="Courier New" w:hAnsi="Courier New" w:eastAsia="Courier New"/>
          <w:sz w:val="16"/>
        </w:rPr>
      </w:r>
    </w:p>
    <w:p>
      <w:r>
        <w:rPr>
          <w:rFonts w:ascii="Courier New" w:hAnsi="Courier New" w:eastAsia="Courier New"/>
          <w:sz w:val="16"/>
        </w:rPr>
        <w:tab/>
        <w:tab/>
        <w:tab/>
        <w:t>// Url cleanup var</w:t>
      </w:r>
    </w:p>
    <w:p>
      <w:r>
        <w:rPr>
          <w:rFonts w:ascii="Courier New" w:hAnsi="Courier New" w:eastAsia="Courier New"/>
          <w:sz w:val="16"/>
        </w:rPr>
        <w:tab/>
        <w:tab/>
        <w:tab/>
        <w:t>urlAnchor,</w:t>
      </w:r>
    </w:p>
    <w:p>
      <w:r>
        <w:rPr>
          <w:rFonts w:ascii="Courier New" w:hAnsi="Courier New" w:eastAsia="Courier New"/>
          <w:sz w:val="16"/>
        </w:rPr>
      </w:r>
    </w:p>
    <w:p>
      <w:r>
        <w:rPr>
          <w:rFonts w:ascii="Courier New" w:hAnsi="Courier New" w:eastAsia="Courier New"/>
          <w:sz w:val="16"/>
        </w:rPr>
        <w:tab/>
        <w:tab/>
        <w:tab/>
        <w:t>// Request state (becomes false upon send and true upon completion)</w:t>
      </w:r>
    </w:p>
    <w:p>
      <w:r>
        <w:rPr>
          <w:rFonts w:ascii="Courier New" w:hAnsi="Courier New" w:eastAsia="Courier New"/>
          <w:sz w:val="16"/>
        </w:rPr>
        <w:tab/>
        <w:tab/>
        <w:tab/>
        <w:t>completed,</w:t>
      </w:r>
    </w:p>
    <w:p>
      <w:r>
        <w:rPr>
          <w:rFonts w:ascii="Courier New" w:hAnsi="Courier New" w:eastAsia="Courier New"/>
          <w:sz w:val="16"/>
        </w:rPr>
      </w:r>
    </w:p>
    <w:p>
      <w:r>
        <w:rPr>
          <w:rFonts w:ascii="Courier New" w:hAnsi="Courier New" w:eastAsia="Courier New"/>
          <w:sz w:val="16"/>
        </w:rPr>
        <w:tab/>
        <w:tab/>
        <w:tab/>
        <w:t>// To know if global events are to be dispatched</w:t>
      </w:r>
    </w:p>
    <w:p>
      <w:r>
        <w:rPr>
          <w:rFonts w:ascii="Courier New" w:hAnsi="Courier New" w:eastAsia="Courier New"/>
          <w:sz w:val="16"/>
        </w:rPr>
        <w:tab/>
        <w:tab/>
        <w:tab/>
        <w:t>fireGlobals,</w:t>
      </w:r>
    </w:p>
    <w:p>
      <w:r>
        <w:rPr>
          <w:rFonts w:ascii="Courier New" w:hAnsi="Courier New" w:eastAsia="Courier New"/>
          <w:sz w:val="16"/>
        </w:rPr>
      </w:r>
    </w:p>
    <w:p>
      <w:r>
        <w:rPr>
          <w:rFonts w:ascii="Courier New" w:hAnsi="Courier New" w:eastAsia="Courier New"/>
          <w:sz w:val="16"/>
        </w:rPr>
        <w:tab/>
        <w:tab/>
        <w:tab/>
        <w:t>// Loop variable</w:t>
      </w:r>
    </w:p>
    <w:p>
      <w:r>
        <w:rPr>
          <w:rFonts w:ascii="Courier New" w:hAnsi="Courier New" w:eastAsia="Courier New"/>
          <w:sz w:val="16"/>
        </w:rPr>
        <w:tab/>
        <w:tab/>
        <w:tab/>
        <w:t>i,</w:t>
      </w:r>
    </w:p>
    <w:p>
      <w:r>
        <w:rPr>
          <w:rFonts w:ascii="Courier New" w:hAnsi="Courier New" w:eastAsia="Courier New"/>
          <w:sz w:val="16"/>
        </w:rPr>
      </w:r>
    </w:p>
    <w:p>
      <w:r>
        <w:rPr>
          <w:rFonts w:ascii="Courier New" w:hAnsi="Courier New" w:eastAsia="Courier New"/>
          <w:sz w:val="16"/>
        </w:rPr>
        <w:tab/>
        <w:tab/>
        <w:tab/>
        <w:t>// uncached part of the url</w:t>
      </w:r>
    </w:p>
    <w:p>
      <w:r>
        <w:rPr>
          <w:rFonts w:ascii="Courier New" w:hAnsi="Courier New" w:eastAsia="Courier New"/>
          <w:sz w:val="16"/>
        </w:rPr>
        <w:tab/>
        <w:tab/>
        <w:tab/>
        <w:t>uncached,</w:t>
      </w:r>
    </w:p>
    <w:p>
      <w:r>
        <w:rPr>
          <w:rFonts w:ascii="Courier New" w:hAnsi="Courier New" w:eastAsia="Courier New"/>
          <w:sz w:val="16"/>
        </w:rPr>
      </w:r>
    </w:p>
    <w:p>
      <w:r>
        <w:rPr>
          <w:rFonts w:ascii="Courier New" w:hAnsi="Courier New" w:eastAsia="Courier New"/>
          <w:sz w:val="16"/>
        </w:rPr>
        <w:tab/>
        <w:tab/>
        <w:tab/>
        <w:t>// Create the final options object</w:t>
      </w:r>
    </w:p>
    <w:p>
      <w:r>
        <w:rPr>
          <w:rFonts w:ascii="Courier New" w:hAnsi="Courier New" w:eastAsia="Courier New"/>
          <w:sz w:val="16"/>
        </w:rPr>
        <w:tab/>
        <w:tab/>
        <w:tab/>
        <w:t>s = jQuery.ajaxSetup( {}, options ),</w:t>
      </w:r>
    </w:p>
    <w:p>
      <w:r>
        <w:rPr>
          <w:rFonts w:ascii="Courier New" w:hAnsi="Courier New" w:eastAsia="Courier New"/>
          <w:sz w:val="16"/>
        </w:rPr>
      </w:r>
    </w:p>
    <w:p>
      <w:r>
        <w:rPr>
          <w:rFonts w:ascii="Courier New" w:hAnsi="Courier New" w:eastAsia="Courier New"/>
          <w:sz w:val="16"/>
        </w:rPr>
        <w:tab/>
        <w:tab/>
        <w:tab/>
        <w:t>// Callbacks context</w:t>
      </w:r>
    </w:p>
    <w:p>
      <w:r>
        <w:rPr>
          <w:rFonts w:ascii="Courier New" w:hAnsi="Courier New" w:eastAsia="Courier New"/>
          <w:sz w:val="16"/>
        </w:rPr>
        <w:tab/>
        <w:tab/>
        <w:tab/>
        <w:t>callbackContext = s.context || s,</w:t>
      </w:r>
    </w:p>
    <w:p>
      <w:r>
        <w:rPr>
          <w:rFonts w:ascii="Courier New" w:hAnsi="Courier New" w:eastAsia="Courier New"/>
          <w:sz w:val="16"/>
        </w:rPr>
      </w:r>
    </w:p>
    <w:p>
      <w:r>
        <w:rPr>
          <w:rFonts w:ascii="Courier New" w:hAnsi="Courier New" w:eastAsia="Courier New"/>
          <w:sz w:val="16"/>
        </w:rPr>
        <w:tab/>
        <w:tab/>
        <w:tab/>
        <w:t>// Context for global events is callbackContext if it is a DOM node or jQuery collection</w:t>
      </w:r>
    </w:p>
    <w:p>
      <w:r>
        <w:rPr>
          <w:rFonts w:ascii="Courier New" w:hAnsi="Courier New" w:eastAsia="Courier New"/>
          <w:sz w:val="16"/>
        </w:rPr>
        <w:tab/>
        <w:tab/>
        <w:tab/>
        <w:t>globalEventContext = s.context &amp;&amp;</w:t>
      </w:r>
    </w:p>
    <w:p>
      <w:r>
        <w:rPr>
          <w:rFonts w:ascii="Courier New" w:hAnsi="Courier New" w:eastAsia="Courier New"/>
          <w:sz w:val="16"/>
        </w:rPr>
        <w:tab/>
        <w:tab/>
        <w:tab/>
        <w:tab/>
        <w:t>( callbackContext.nodeType || callbackContext.jquery ) ?</w:t>
      </w:r>
    </w:p>
    <w:p>
      <w:r>
        <w:rPr>
          <w:rFonts w:ascii="Courier New" w:hAnsi="Courier New" w:eastAsia="Courier New"/>
          <w:sz w:val="16"/>
        </w:rPr>
        <w:tab/>
        <w:tab/>
        <w:tab/>
        <w:tab/>
        <w:t>jQuery( callbackContext ) :</w:t>
      </w:r>
    </w:p>
    <w:p>
      <w:r>
        <w:rPr>
          <w:rFonts w:ascii="Courier New" w:hAnsi="Courier New" w:eastAsia="Courier New"/>
          <w:sz w:val="16"/>
        </w:rPr>
        <w:tab/>
        <w:tab/>
        <w:tab/>
        <w:tab/>
        <w:t>jQuery.event,</w:t>
      </w:r>
    </w:p>
    <w:p>
      <w:r>
        <w:rPr>
          <w:rFonts w:ascii="Courier New" w:hAnsi="Courier New" w:eastAsia="Courier New"/>
          <w:sz w:val="16"/>
        </w:rPr>
      </w:r>
    </w:p>
    <w:p>
      <w:r>
        <w:rPr>
          <w:rFonts w:ascii="Courier New" w:hAnsi="Courier New" w:eastAsia="Courier New"/>
          <w:sz w:val="16"/>
        </w:rPr>
        <w:tab/>
        <w:tab/>
        <w:tab/>
        <w:t>// Deferreds</w:t>
      </w:r>
    </w:p>
    <w:p>
      <w:r>
        <w:rPr>
          <w:rFonts w:ascii="Courier New" w:hAnsi="Courier New" w:eastAsia="Courier New"/>
          <w:sz w:val="16"/>
        </w:rPr>
        <w:tab/>
        <w:tab/>
        <w:tab/>
        <w:t>deferred = jQuery.Deferred(),</w:t>
      </w:r>
    </w:p>
    <w:p>
      <w:r>
        <w:rPr>
          <w:rFonts w:ascii="Courier New" w:hAnsi="Courier New" w:eastAsia="Courier New"/>
          <w:sz w:val="16"/>
        </w:rPr>
        <w:tab/>
        <w:tab/>
        <w:tab/>
        <w:t>completeDeferred = jQuery.Callbacks( "once memory" ),</w:t>
      </w:r>
    </w:p>
    <w:p>
      <w:r>
        <w:rPr>
          <w:rFonts w:ascii="Courier New" w:hAnsi="Courier New" w:eastAsia="Courier New"/>
          <w:sz w:val="16"/>
        </w:rPr>
      </w:r>
    </w:p>
    <w:p>
      <w:r>
        <w:rPr>
          <w:rFonts w:ascii="Courier New" w:hAnsi="Courier New" w:eastAsia="Courier New"/>
          <w:sz w:val="16"/>
        </w:rPr>
        <w:tab/>
        <w:tab/>
        <w:tab/>
        <w:t>// Status-dependent callbacks</w:t>
      </w:r>
    </w:p>
    <w:p>
      <w:r>
        <w:rPr>
          <w:rFonts w:ascii="Courier New" w:hAnsi="Courier New" w:eastAsia="Courier New"/>
          <w:sz w:val="16"/>
        </w:rPr>
        <w:tab/>
        <w:tab/>
        <w:tab/>
        <w:t>statusCode = s.statusCode || {},</w:t>
      </w:r>
    </w:p>
    <w:p>
      <w:r>
        <w:rPr>
          <w:rFonts w:ascii="Courier New" w:hAnsi="Courier New" w:eastAsia="Courier New"/>
          <w:sz w:val="16"/>
        </w:rPr>
      </w:r>
    </w:p>
    <w:p>
      <w:r>
        <w:rPr>
          <w:rFonts w:ascii="Courier New" w:hAnsi="Courier New" w:eastAsia="Courier New"/>
          <w:sz w:val="16"/>
        </w:rPr>
        <w:tab/>
        <w:tab/>
        <w:tab/>
        <w:t>// Headers (they are sent all at once)</w:t>
      </w:r>
    </w:p>
    <w:p>
      <w:r>
        <w:rPr>
          <w:rFonts w:ascii="Courier New" w:hAnsi="Courier New" w:eastAsia="Courier New"/>
          <w:sz w:val="16"/>
        </w:rPr>
        <w:tab/>
        <w:tab/>
        <w:tab/>
        <w:t>requestHeaders = {},</w:t>
      </w:r>
    </w:p>
    <w:p>
      <w:r>
        <w:rPr>
          <w:rFonts w:ascii="Courier New" w:hAnsi="Courier New" w:eastAsia="Courier New"/>
          <w:sz w:val="16"/>
        </w:rPr>
        <w:tab/>
        <w:tab/>
        <w:tab/>
        <w:t>requestHeadersNames = {},</w:t>
      </w:r>
    </w:p>
    <w:p>
      <w:r>
        <w:rPr>
          <w:rFonts w:ascii="Courier New" w:hAnsi="Courier New" w:eastAsia="Courier New"/>
          <w:sz w:val="16"/>
        </w:rPr>
      </w:r>
    </w:p>
    <w:p>
      <w:r>
        <w:rPr>
          <w:rFonts w:ascii="Courier New" w:hAnsi="Courier New" w:eastAsia="Courier New"/>
          <w:sz w:val="16"/>
        </w:rPr>
        <w:tab/>
        <w:tab/>
        <w:tab/>
        <w:t>// Default abort message</w:t>
      </w:r>
    </w:p>
    <w:p>
      <w:r>
        <w:rPr>
          <w:rFonts w:ascii="Courier New" w:hAnsi="Courier New" w:eastAsia="Courier New"/>
          <w:sz w:val="16"/>
        </w:rPr>
        <w:tab/>
        <w:tab/>
        <w:tab/>
        <w:t>strAbort = "canceled",</w:t>
      </w:r>
    </w:p>
    <w:p>
      <w:r>
        <w:rPr>
          <w:rFonts w:ascii="Courier New" w:hAnsi="Courier New" w:eastAsia="Courier New"/>
          <w:sz w:val="16"/>
        </w:rPr>
      </w:r>
    </w:p>
    <w:p>
      <w:r>
        <w:rPr>
          <w:rFonts w:ascii="Courier New" w:hAnsi="Courier New" w:eastAsia="Courier New"/>
          <w:sz w:val="16"/>
        </w:rPr>
        <w:tab/>
        <w:tab/>
        <w:tab/>
        <w:t>// Fake xhr</w:t>
      </w:r>
    </w:p>
    <w:p>
      <w:r>
        <w:rPr>
          <w:rFonts w:ascii="Courier New" w:hAnsi="Courier New" w:eastAsia="Courier New"/>
          <w:sz w:val="16"/>
        </w:rPr>
        <w:tab/>
        <w:tab/>
        <w:tab/>
        <w:t>jqXHR = {</w:t>
      </w:r>
    </w:p>
    <w:p>
      <w:r>
        <w:rPr>
          <w:rFonts w:ascii="Courier New" w:hAnsi="Courier New" w:eastAsia="Courier New"/>
          <w:sz w:val="16"/>
        </w:rPr>
        <w:tab/>
        <w:tab/>
        <w:tab/>
        <w:tab/>
        <w:t>readyState: 0,</w:t>
      </w:r>
    </w:p>
    <w:p>
      <w:r>
        <w:rPr>
          <w:rFonts w:ascii="Courier New" w:hAnsi="Courier New" w:eastAsia="Courier New"/>
          <w:sz w:val="16"/>
        </w:rPr>
      </w:r>
    </w:p>
    <w:p>
      <w:r>
        <w:rPr>
          <w:rFonts w:ascii="Courier New" w:hAnsi="Courier New" w:eastAsia="Courier New"/>
          <w:sz w:val="16"/>
        </w:rPr>
        <w:tab/>
        <w:tab/>
        <w:tab/>
        <w:tab/>
        <w:t>// Builds headers hashtable if needed</w:t>
      </w:r>
    </w:p>
    <w:p>
      <w:r>
        <w:rPr>
          <w:rFonts w:ascii="Courier New" w:hAnsi="Courier New" w:eastAsia="Courier New"/>
          <w:sz w:val="16"/>
        </w:rPr>
        <w:tab/>
        <w:tab/>
        <w:tab/>
        <w:tab/>
        <w:t>getResponseHeader: function( key ) {</w:t>
      </w:r>
    </w:p>
    <w:p>
      <w:r>
        <w:rPr>
          <w:rFonts w:ascii="Courier New" w:hAnsi="Courier New" w:eastAsia="Courier New"/>
          <w:sz w:val="16"/>
        </w:rPr>
        <w:tab/>
        <w:tab/>
        <w:tab/>
        <w:tab/>
        <w:tab/>
        <w:t>var match;</w:t>
      </w:r>
    </w:p>
    <w:p>
      <w:r>
        <w:rPr>
          <w:rFonts w:ascii="Courier New" w:hAnsi="Courier New" w:eastAsia="Courier New"/>
          <w:sz w:val="16"/>
        </w:rPr>
        <w:tab/>
        <w:tab/>
        <w:tab/>
        <w:tab/>
        <w:tab/>
        <w:t>if ( completed ) {</w:t>
      </w:r>
    </w:p>
    <w:p>
      <w:r>
        <w:rPr>
          <w:rFonts w:ascii="Courier New" w:hAnsi="Courier New" w:eastAsia="Courier New"/>
          <w:sz w:val="16"/>
        </w:rPr>
        <w:tab/>
        <w:tab/>
        <w:tab/>
        <w:tab/>
        <w:tab/>
        <w:tab/>
        <w:t>if ( !responseHeaders ) {</w:t>
      </w:r>
    </w:p>
    <w:p>
      <w:r>
        <w:rPr>
          <w:rFonts w:ascii="Courier New" w:hAnsi="Courier New" w:eastAsia="Courier New"/>
          <w:sz w:val="16"/>
        </w:rPr>
        <w:tab/>
        <w:tab/>
        <w:tab/>
        <w:tab/>
        <w:tab/>
        <w:tab/>
        <w:tab/>
        <w:t>responseHeaders = {};</w:t>
      </w:r>
    </w:p>
    <w:p>
      <w:r>
        <w:rPr>
          <w:rFonts w:ascii="Courier New" w:hAnsi="Courier New" w:eastAsia="Courier New"/>
          <w:sz w:val="16"/>
        </w:rPr>
        <w:tab/>
        <w:tab/>
        <w:tab/>
        <w:tab/>
        <w:tab/>
        <w:tab/>
        <w:tab/>
        <w:t>while ( ( match = rheaders.exec( responseHeadersString ) ) ) {</w:t>
      </w:r>
    </w:p>
    <w:p>
      <w:r>
        <w:rPr>
          <w:rFonts w:ascii="Courier New" w:hAnsi="Courier New" w:eastAsia="Courier New"/>
          <w:sz w:val="16"/>
        </w:rPr>
        <w:tab/>
        <w:tab/>
        <w:tab/>
        <w:tab/>
        <w:tab/>
        <w:tab/>
        <w:tab/>
        <w:tab/>
        <w:t>responseHeaders[ match[ 1 ].toLowerCase() + " " ] =</w:t>
      </w:r>
    </w:p>
    <w:p>
      <w:r>
        <w:rPr>
          <w:rFonts w:ascii="Courier New" w:hAnsi="Courier New" w:eastAsia="Courier New"/>
          <w:sz w:val="16"/>
        </w:rPr>
        <w:tab/>
        <w:tab/>
        <w:tab/>
        <w:tab/>
        <w:tab/>
        <w:tab/>
        <w:tab/>
        <w:tab/>
        <w:tab/>
        <w:t>( responseHeaders[ match[ 1 ].toLowerCase() + " " ] || [] )</w:t>
      </w:r>
    </w:p>
    <w:p>
      <w:r>
        <w:rPr>
          <w:rFonts w:ascii="Courier New" w:hAnsi="Courier New" w:eastAsia="Courier New"/>
          <w:sz w:val="16"/>
        </w:rPr>
        <w:tab/>
        <w:tab/>
        <w:tab/>
        <w:tab/>
        <w:tab/>
        <w:tab/>
        <w:tab/>
        <w:tab/>
        <w:tab/>
        <w:tab/>
        <w:t>.concat( match[ 2 ] );</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ab/>
        <w:t>match = responseHeaders[ key.toLowerCase() + " " ];</w:t>
      </w:r>
    </w:p>
    <w:p>
      <w:r>
        <w:rPr>
          <w:rFonts w:ascii="Courier New" w:hAnsi="Courier New" w:eastAsia="Courier New"/>
          <w:sz w:val="16"/>
        </w:rPr>
        <w:tab/>
        <w:tab/>
        <w:tab/>
        <w:tab/>
        <w:tab/>
        <w:t>}</w:t>
      </w:r>
    </w:p>
    <w:p>
      <w:r>
        <w:rPr>
          <w:rFonts w:ascii="Courier New" w:hAnsi="Courier New" w:eastAsia="Courier New"/>
          <w:sz w:val="16"/>
        </w:rPr>
        <w:tab/>
        <w:tab/>
        <w:tab/>
        <w:tab/>
        <w:tab/>
        <w:t>return match == null ? null : match.join( ", "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Raw string</w:t>
      </w:r>
    </w:p>
    <w:p>
      <w:r>
        <w:rPr>
          <w:rFonts w:ascii="Courier New" w:hAnsi="Courier New" w:eastAsia="Courier New"/>
          <w:sz w:val="16"/>
        </w:rPr>
        <w:tab/>
        <w:tab/>
        <w:tab/>
        <w:tab/>
        <w:t>getAllResponseHeaders: function() {</w:t>
      </w:r>
    </w:p>
    <w:p>
      <w:r>
        <w:rPr>
          <w:rFonts w:ascii="Courier New" w:hAnsi="Courier New" w:eastAsia="Courier New"/>
          <w:sz w:val="16"/>
        </w:rPr>
        <w:tab/>
        <w:tab/>
        <w:tab/>
        <w:tab/>
        <w:tab/>
        <w:t>return completed ? responseHeadersString : null;</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Caches the header</w:t>
      </w:r>
    </w:p>
    <w:p>
      <w:r>
        <w:rPr>
          <w:rFonts w:ascii="Courier New" w:hAnsi="Courier New" w:eastAsia="Courier New"/>
          <w:sz w:val="16"/>
        </w:rPr>
        <w:tab/>
        <w:tab/>
        <w:tab/>
        <w:tab/>
        <w:t>setRequestHeader: function( name, value ) {</w:t>
      </w:r>
    </w:p>
    <w:p>
      <w:r>
        <w:rPr>
          <w:rFonts w:ascii="Courier New" w:hAnsi="Courier New" w:eastAsia="Courier New"/>
          <w:sz w:val="16"/>
        </w:rPr>
        <w:tab/>
        <w:tab/>
        <w:tab/>
        <w:tab/>
        <w:tab/>
        <w:t>if ( completed == null ) {</w:t>
      </w:r>
    </w:p>
    <w:p>
      <w:r>
        <w:rPr>
          <w:rFonts w:ascii="Courier New" w:hAnsi="Courier New" w:eastAsia="Courier New"/>
          <w:sz w:val="16"/>
        </w:rPr>
        <w:tab/>
        <w:tab/>
        <w:tab/>
        <w:tab/>
        <w:tab/>
        <w:tab/>
        <w:t>name = requestHeadersNames[ name.toLowerCase() ] =</w:t>
      </w:r>
    </w:p>
    <w:p>
      <w:r>
        <w:rPr>
          <w:rFonts w:ascii="Courier New" w:hAnsi="Courier New" w:eastAsia="Courier New"/>
          <w:sz w:val="16"/>
        </w:rPr>
        <w:tab/>
        <w:tab/>
        <w:tab/>
        <w:tab/>
        <w:tab/>
        <w:tab/>
        <w:tab/>
        <w:t>requestHeadersNames[ name.toLowerCase() ] || name;</w:t>
      </w:r>
    </w:p>
    <w:p>
      <w:r>
        <w:rPr>
          <w:rFonts w:ascii="Courier New" w:hAnsi="Courier New" w:eastAsia="Courier New"/>
          <w:sz w:val="16"/>
        </w:rPr>
        <w:tab/>
        <w:tab/>
        <w:tab/>
        <w:tab/>
        <w:tab/>
        <w:tab/>
        <w:t>requestHeaders[ name ] = value;</w:t>
      </w:r>
    </w:p>
    <w:p>
      <w:r>
        <w:rPr>
          <w:rFonts w:ascii="Courier New" w:hAnsi="Courier New" w:eastAsia="Courier New"/>
          <w:sz w:val="16"/>
        </w:rPr>
        <w:tab/>
        <w:tab/>
        <w:tab/>
        <w:tab/>
        <w:tab/>
        <w:t>}</w:t>
      </w:r>
    </w:p>
    <w:p>
      <w:r>
        <w:rPr>
          <w:rFonts w:ascii="Courier New" w:hAnsi="Courier New" w:eastAsia="Courier New"/>
          <w:sz w:val="16"/>
        </w:rPr>
        <w:tab/>
        <w:tab/>
        <w:tab/>
        <w:tab/>
        <w:tab/>
        <w:t>return this;</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Overrides response content-type header</w:t>
      </w:r>
    </w:p>
    <w:p>
      <w:r>
        <w:rPr>
          <w:rFonts w:ascii="Courier New" w:hAnsi="Courier New" w:eastAsia="Courier New"/>
          <w:sz w:val="16"/>
        </w:rPr>
        <w:tab/>
        <w:tab/>
        <w:tab/>
        <w:tab/>
        <w:t>overrideMimeType: function( type ) {</w:t>
      </w:r>
    </w:p>
    <w:p>
      <w:r>
        <w:rPr>
          <w:rFonts w:ascii="Courier New" w:hAnsi="Courier New" w:eastAsia="Courier New"/>
          <w:sz w:val="16"/>
        </w:rPr>
        <w:tab/>
        <w:tab/>
        <w:tab/>
        <w:tab/>
        <w:tab/>
        <w:t>if ( completed == null ) {</w:t>
      </w:r>
    </w:p>
    <w:p>
      <w:r>
        <w:rPr>
          <w:rFonts w:ascii="Courier New" w:hAnsi="Courier New" w:eastAsia="Courier New"/>
          <w:sz w:val="16"/>
        </w:rPr>
        <w:tab/>
        <w:tab/>
        <w:tab/>
        <w:tab/>
        <w:tab/>
        <w:tab/>
        <w:t>s.mimeType = type;</w:t>
      </w:r>
    </w:p>
    <w:p>
      <w:r>
        <w:rPr>
          <w:rFonts w:ascii="Courier New" w:hAnsi="Courier New" w:eastAsia="Courier New"/>
          <w:sz w:val="16"/>
        </w:rPr>
        <w:tab/>
        <w:tab/>
        <w:tab/>
        <w:tab/>
        <w:tab/>
        <w:t>}</w:t>
      </w:r>
    </w:p>
    <w:p>
      <w:r>
        <w:rPr>
          <w:rFonts w:ascii="Courier New" w:hAnsi="Courier New" w:eastAsia="Courier New"/>
          <w:sz w:val="16"/>
        </w:rPr>
        <w:tab/>
        <w:tab/>
        <w:tab/>
        <w:tab/>
        <w:tab/>
        <w:t>return this;</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Status-dependent callbacks</w:t>
      </w:r>
    </w:p>
    <w:p>
      <w:r>
        <w:rPr>
          <w:rFonts w:ascii="Courier New" w:hAnsi="Courier New" w:eastAsia="Courier New"/>
          <w:sz w:val="16"/>
        </w:rPr>
        <w:tab/>
        <w:tab/>
        <w:tab/>
        <w:tab/>
        <w:t>statusCode: function( map ) {</w:t>
      </w:r>
    </w:p>
    <w:p>
      <w:r>
        <w:rPr>
          <w:rFonts w:ascii="Courier New" w:hAnsi="Courier New" w:eastAsia="Courier New"/>
          <w:sz w:val="16"/>
        </w:rPr>
        <w:tab/>
        <w:tab/>
        <w:tab/>
        <w:tab/>
        <w:tab/>
        <w:t>var code;</w:t>
      </w:r>
    </w:p>
    <w:p>
      <w:r>
        <w:rPr>
          <w:rFonts w:ascii="Courier New" w:hAnsi="Courier New" w:eastAsia="Courier New"/>
          <w:sz w:val="16"/>
        </w:rPr>
        <w:tab/>
        <w:tab/>
        <w:tab/>
        <w:tab/>
        <w:tab/>
        <w:t>if ( map ) {</w:t>
      </w:r>
    </w:p>
    <w:p>
      <w:r>
        <w:rPr>
          <w:rFonts w:ascii="Courier New" w:hAnsi="Courier New" w:eastAsia="Courier New"/>
          <w:sz w:val="16"/>
        </w:rPr>
        <w:tab/>
        <w:tab/>
        <w:tab/>
        <w:tab/>
        <w:tab/>
        <w:tab/>
        <w:t>if ( completed ) {</w:t>
      </w:r>
    </w:p>
    <w:p>
      <w:r>
        <w:rPr>
          <w:rFonts w:ascii="Courier New" w:hAnsi="Courier New" w:eastAsia="Courier New"/>
          <w:sz w:val="16"/>
        </w:rPr>
      </w:r>
    </w:p>
    <w:p>
      <w:r>
        <w:rPr>
          <w:rFonts w:ascii="Courier New" w:hAnsi="Courier New" w:eastAsia="Courier New"/>
          <w:sz w:val="16"/>
        </w:rPr>
        <w:tab/>
        <w:tab/>
        <w:tab/>
        <w:tab/>
        <w:tab/>
        <w:tab/>
        <w:tab/>
        <w:t>// Execute the appropriate callbacks</w:t>
      </w:r>
    </w:p>
    <w:p>
      <w:r>
        <w:rPr>
          <w:rFonts w:ascii="Courier New" w:hAnsi="Courier New" w:eastAsia="Courier New"/>
          <w:sz w:val="16"/>
        </w:rPr>
        <w:tab/>
        <w:tab/>
        <w:tab/>
        <w:tab/>
        <w:tab/>
        <w:tab/>
        <w:tab/>
        <w:t>jqXHR.always( map[ jqXHR.status ] );</w:t>
      </w:r>
    </w:p>
    <w:p>
      <w:r>
        <w:rPr>
          <w:rFonts w:ascii="Courier New" w:hAnsi="Courier New" w:eastAsia="Courier New"/>
          <w:sz w:val="16"/>
        </w:rPr>
        <w:tab/>
        <w:tab/>
        <w:tab/>
        <w:tab/>
        <w:tab/>
        <w:tab/>
        <w:t>} else {</w:t>
      </w:r>
    </w:p>
    <w:p>
      <w:r>
        <w:rPr>
          <w:rFonts w:ascii="Courier New" w:hAnsi="Courier New" w:eastAsia="Courier New"/>
          <w:sz w:val="16"/>
        </w:rPr>
      </w:r>
    </w:p>
    <w:p>
      <w:r>
        <w:rPr>
          <w:rFonts w:ascii="Courier New" w:hAnsi="Courier New" w:eastAsia="Courier New"/>
          <w:sz w:val="16"/>
        </w:rPr>
        <w:tab/>
        <w:tab/>
        <w:tab/>
        <w:tab/>
        <w:tab/>
        <w:tab/>
        <w:tab/>
        <w:t>// Lazy-add the new callbacks in a way that preserves old ones</w:t>
      </w:r>
    </w:p>
    <w:p>
      <w:r>
        <w:rPr>
          <w:rFonts w:ascii="Courier New" w:hAnsi="Courier New" w:eastAsia="Courier New"/>
          <w:sz w:val="16"/>
        </w:rPr>
        <w:tab/>
        <w:tab/>
        <w:tab/>
        <w:tab/>
        <w:tab/>
        <w:tab/>
        <w:tab/>
        <w:t>for ( code in map ) {</w:t>
      </w:r>
    </w:p>
    <w:p>
      <w:r>
        <w:rPr>
          <w:rFonts w:ascii="Courier New" w:hAnsi="Courier New" w:eastAsia="Courier New"/>
          <w:sz w:val="16"/>
        </w:rPr>
        <w:tab/>
        <w:tab/>
        <w:tab/>
        <w:tab/>
        <w:tab/>
        <w:tab/>
        <w:tab/>
        <w:tab/>
        <w:t>statusCode[ code ] = [ statusCode[ code ], map[ code ] ];</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ab/>
        <w:t>return this;</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Cancel the request</w:t>
      </w:r>
    </w:p>
    <w:p>
      <w:r>
        <w:rPr>
          <w:rFonts w:ascii="Courier New" w:hAnsi="Courier New" w:eastAsia="Courier New"/>
          <w:sz w:val="16"/>
        </w:rPr>
        <w:tab/>
        <w:tab/>
        <w:tab/>
        <w:tab/>
        <w:t>abort: function( statusText ) {</w:t>
      </w:r>
    </w:p>
    <w:p>
      <w:r>
        <w:rPr>
          <w:rFonts w:ascii="Courier New" w:hAnsi="Courier New" w:eastAsia="Courier New"/>
          <w:sz w:val="16"/>
        </w:rPr>
        <w:tab/>
        <w:tab/>
        <w:tab/>
        <w:tab/>
        <w:tab/>
        <w:t>var finalText = statusText || strAbort;</w:t>
      </w:r>
    </w:p>
    <w:p>
      <w:r>
        <w:rPr>
          <w:rFonts w:ascii="Courier New" w:hAnsi="Courier New" w:eastAsia="Courier New"/>
          <w:sz w:val="16"/>
        </w:rPr>
        <w:tab/>
        <w:tab/>
        <w:tab/>
        <w:tab/>
        <w:tab/>
        <w:t>if ( transport ) {</w:t>
      </w:r>
    </w:p>
    <w:p>
      <w:r>
        <w:rPr>
          <w:rFonts w:ascii="Courier New" w:hAnsi="Courier New" w:eastAsia="Courier New"/>
          <w:sz w:val="16"/>
        </w:rPr>
        <w:tab/>
        <w:tab/>
        <w:tab/>
        <w:tab/>
        <w:tab/>
        <w:tab/>
        <w:t>transport.abort( finalText );</w:t>
      </w:r>
    </w:p>
    <w:p>
      <w:r>
        <w:rPr>
          <w:rFonts w:ascii="Courier New" w:hAnsi="Courier New" w:eastAsia="Courier New"/>
          <w:sz w:val="16"/>
        </w:rPr>
        <w:tab/>
        <w:tab/>
        <w:tab/>
        <w:tab/>
        <w:tab/>
        <w:t>}</w:t>
      </w:r>
    </w:p>
    <w:p>
      <w:r>
        <w:rPr>
          <w:rFonts w:ascii="Courier New" w:hAnsi="Courier New" w:eastAsia="Courier New"/>
          <w:sz w:val="16"/>
        </w:rPr>
        <w:tab/>
        <w:tab/>
        <w:tab/>
        <w:tab/>
        <w:tab/>
        <w:t>done( 0, finalText );</w:t>
      </w:r>
    </w:p>
    <w:p>
      <w:r>
        <w:rPr>
          <w:rFonts w:ascii="Courier New" w:hAnsi="Courier New" w:eastAsia="Courier New"/>
          <w:sz w:val="16"/>
        </w:rPr>
        <w:tab/>
        <w:tab/>
        <w:tab/>
        <w:tab/>
        <w:tab/>
        <w:t>return this;</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 Attach deferreds</w:t>
      </w:r>
    </w:p>
    <w:p>
      <w:r>
        <w:rPr>
          <w:rFonts w:ascii="Courier New" w:hAnsi="Courier New" w:eastAsia="Courier New"/>
          <w:sz w:val="16"/>
        </w:rPr>
        <w:tab/>
        <w:tab/>
        <w:t>deferred.promise( jqXHR );</w:t>
      </w:r>
    </w:p>
    <w:p>
      <w:r>
        <w:rPr>
          <w:rFonts w:ascii="Courier New" w:hAnsi="Courier New" w:eastAsia="Courier New"/>
          <w:sz w:val="16"/>
        </w:rPr>
      </w:r>
    </w:p>
    <w:p>
      <w:r>
        <w:rPr>
          <w:rFonts w:ascii="Courier New" w:hAnsi="Courier New" w:eastAsia="Courier New"/>
          <w:sz w:val="16"/>
        </w:rPr>
        <w:tab/>
        <w:tab/>
        <w:t>// Add protocol if not provided (prefilters might expect it)</w:t>
      </w:r>
    </w:p>
    <w:p>
      <w:r>
        <w:rPr>
          <w:rFonts w:ascii="Courier New" w:hAnsi="Courier New" w:eastAsia="Courier New"/>
          <w:sz w:val="16"/>
        </w:rPr>
        <w:tab/>
        <w:tab/>
        <w:t>// Handle falsy url in the settings object (trac-10093: consistency with old signature)</w:t>
      </w:r>
    </w:p>
    <w:p>
      <w:r>
        <w:rPr>
          <w:rFonts w:ascii="Courier New" w:hAnsi="Courier New" w:eastAsia="Courier New"/>
          <w:sz w:val="16"/>
        </w:rPr>
        <w:tab/>
        <w:tab/>
        <w:t>// We also use the url parameter if available</w:t>
      </w:r>
    </w:p>
    <w:p>
      <w:r>
        <w:rPr>
          <w:rFonts w:ascii="Courier New" w:hAnsi="Courier New" w:eastAsia="Courier New"/>
          <w:sz w:val="16"/>
        </w:rPr>
        <w:tab/>
        <w:tab/>
        <w:t>s.url = ( ( url || s.url || location.href ) + "" )</w:t>
      </w:r>
    </w:p>
    <w:p>
      <w:r>
        <w:rPr>
          <w:rFonts w:ascii="Courier New" w:hAnsi="Courier New" w:eastAsia="Courier New"/>
          <w:sz w:val="16"/>
        </w:rPr>
        <w:tab/>
        <w:tab/>
        <w:tab/>
        <w:t>.replace( rprotocol, location.protocol + "//" );</w:t>
      </w:r>
    </w:p>
    <w:p>
      <w:r>
        <w:rPr>
          <w:rFonts w:ascii="Courier New" w:hAnsi="Courier New" w:eastAsia="Courier New"/>
          <w:sz w:val="16"/>
        </w:rPr>
      </w:r>
    </w:p>
    <w:p>
      <w:r>
        <w:rPr>
          <w:rFonts w:ascii="Courier New" w:hAnsi="Courier New" w:eastAsia="Courier New"/>
          <w:sz w:val="16"/>
        </w:rPr>
        <w:tab/>
        <w:tab/>
        <w:t>// Alias method option to type as per ticket trac-12004</w:t>
      </w:r>
    </w:p>
    <w:p>
      <w:r>
        <w:rPr>
          <w:rFonts w:ascii="Courier New" w:hAnsi="Courier New" w:eastAsia="Courier New"/>
          <w:sz w:val="16"/>
        </w:rPr>
        <w:tab/>
        <w:tab/>
        <w:t>s.type = options.method || options.type || s.method || s.type;</w:t>
      </w:r>
    </w:p>
    <w:p>
      <w:r>
        <w:rPr>
          <w:rFonts w:ascii="Courier New" w:hAnsi="Courier New" w:eastAsia="Courier New"/>
          <w:sz w:val="16"/>
        </w:rPr>
      </w:r>
    </w:p>
    <w:p>
      <w:r>
        <w:rPr>
          <w:rFonts w:ascii="Courier New" w:hAnsi="Courier New" w:eastAsia="Courier New"/>
          <w:sz w:val="16"/>
        </w:rPr>
        <w:tab/>
        <w:tab/>
        <w:t>// Extract dataTypes list</w:t>
      </w:r>
    </w:p>
    <w:p>
      <w:r>
        <w:rPr>
          <w:rFonts w:ascii="Courier New" w:hAnsi="Courier New" w:eastAsia="Courier New"/>
          <w:sz w:val="16"/>
        </w:rPr>
        <w:tab/>
        <w:tab/>
        <w:t>s.dataTypes = ( s.dataType || "*" ).toLowerCase().match( rnothtmlwhite ) || [ "" ];</w:t>
      </w:r>
    </w:p>
    <w:p>
      <w:r>
        <w:rPr>
          <w:rFonts w:ascii="Courier New" w:hAnsi="Courier New" w:eastAsia="Courier New"/>
          <w:sz w:val="16"/>
        </w:rPr>
      </w:r>
    </w:p>
    <w:p>
      <w:r>
        <w:rPr>
          <w:rFonts w:ascii="Courier New" w:hAnsi="Courier New" w:eastAsia="Courier New"/>
          <w:sz w:val="16"/>
        </w:rPr>
        <w:tab/>
        <w:tab/>
        <w:t>// A cross-domain request is in order when the origin doesn't match the current origin.</w:t>
      </w:r>
    </w:p>
    <w:p>
      <w:r>
        <w:rPr>
          <w:rFonts w:ascii="Courier New" w:hAnsi="Courier New" w:eastAsia="Courier New"/>
          <w:sz w:val="16"/>
        </w:rPr>
        <w:tab/>
        <w:tab/>
        <w:t>if ( s.crossDomain == null ) {</w:t>
      </w:r>
    </w:p>
    <w:p>
      <w:r>
        <w:rPr>
          <w:rFonts w:ascii="Courier New" w:hAnsi="Courier New" w:eastAsia="Courier New"/>
          <w:sz w:val="16"/>
        </w:rPr>
        <w:tab/>
        <w:tab/>
        <w:tab/>
        <w:t>urlAnchor = document.createElement( "a" );</w:t>
      </w:r>
    </w:p>
    <w:p>
      <w:r>
        <w:rPr>
          <w:rFonts w:ascii="Courier New" w:hAnsi="Courier New" w:eastAsia="Courier New"/>
          <w:sz w:val="16"/>
        </w:rPr>
      </w:r>
    </w:p>
    <w:p>
      <w:r>
        <w:rPr>
          <w:rFonts w:ascii="Courier New" w:hAnsi="Courier New" w:eastAsia="Courier New"/>
          <w:sz w:val="16"/>
        </w:rPr>
        <w:tab/>
        <w:tab/>
        <w:tab/>
        <w:t>// Support: IE &lt;=8 - 11, Edge 12 - 15</w:t>
      </w:r>
    </w:p>
    <w:p>
      <w:r>
        <w:rPr>
          <w:rFonts w:ascii="Courier New" w:hAnsi="Courier New" w:eastAsia="Courier New"/>
          <w:sz w:val="16"/>
        </w:rPr>
        <w:tab/>
        <w:tab/>
        <w:tab/>
        <w:t>// IE throws exception on accessing the href property if url is malformed,</w:t>
      </w:r>
    </w:p>
    <w:p>
      <w:r>
        <w:rPr>
          <w:rFonts w:ascii="Courier New" w:hAnsi="Courier New" w:eastAsia="Courier New"/>
          <w:sz w:val="16"/>
        </w:rPr>
        <w:tab/>
        <w:tab/>
        <w:tab/>
        <w:t>// e.g. http://example.com:80x/</w:t>
      </w:r>
    </w:p>
    <w:p>
      <w:r>
        <w:rPr>
          <w:rFonts w:ascii="Courier New" w:hAnsi="Courier New" w:eastAsia="Courier New"/>
          <w:sz w:val="16"/>
        </w:rPr>
        <w:tab/>
        <w:tab/>
        <w:tab/>
        <w:t>try {</w:t>
      </w:r>
    </w:p>
    <w:p>
      <w:r>
        <w:rPr>
          <w:rFonts w:ascii="Courier New" w:hAnsi="Courier New" w:eastAsia="Courier New"/>
          <w:sz w:val="16"/>
        </w:rPr>
        <w:tab/>
        <w:tab/>
        <w:tab/>
        <w:tab/>
        <w:t>urlAnchor.href = s.url;</w:t>
      </w:r>
    </w:p>
    <w:p>
      <w:r>
        <w:rPr>
          <w:rFonts w:ascii="Courier New" w:hAnsi="Courier New" w:eastAsia="Courier New"/>
          <w:sz w:val="16"/>
        </w:rPr>
      </w:r>
    </w:p>
    <w:p>
      <w:r>
        <w:rPr>
          <w:rFonts w:ascii="Courier New" w:hAnsi="Courier New" w:eastAsia="Courier New"/>
          <w:sz w:val="16"/>
        </w:rPr>
        <w:tab/>
        <w:tab/>
        <w:tab/>
        <w:tab/>
        <w:t>// Support: IE &lt;=8 - 11 only</w:t>
      </w:r>
    </w:p>
    <w:p>
      <w:r>
        <w:rPr>
          <w:rFonts w:ascii="Courier New" w:hAnsi="Courier New" w:eastAsia="Courier New"/>
          <w:sz w:val="16"/>
        </w:rPr>
        <w:tab/>
        <w:tab/>
        <w:tab/>
        <w:tab/>
        <w:t>// Anchor's host property isn't correctly set when s.url is relative</w:t>
      </w:r>
    </w:p>
    <w:p>
      <w:r>
        <w:rPr>
          <w:rFonts w:ascii="Courier New" w:hAnsi="Courier New" w:eastAsia="Courier New"/>
          <w:sz w:val="16"/>
        </w:rPr>
        <w:tab/>
        <w:tab/>
        <w:tab/>
        <w:tab/>
        <w:t>urlAnchor.href = urlAnchor.href;</w:t>
      </w:r>
    </w:p>
    <w:p>
      <w:r>
        <w:rPr>
          <w:rFonts w:ascii="Courier New" w:hAnsi="Courier New" w:eastAsia="Courier New"/>
          <w:sz w:val="16"/>
        </w:rPr>
        <w:tab/>
        <w:tab/>
        <w:tab/>
        <w:tab/>
        <w:t>s.crossDomain = originAnchor.protocol + "//" + originAnchor.host !==</w:t>
      </w:r>
    </w:p>
    <w:p>
      <w:r>
        <w:rPr>
          <w:rFonts w:ascii="Courier New" w:hAnsi="Courier New" w:eastAsia="Courier New"/>
          <w:sz w:val="16"/>
        </w:rPr>
        <w:tab/>
        <w:tab/>
        <w:tab/>
        <w:tab/>
        <w:tab/>
        <w:t>urlAnchor.protocol + "//" + urlAnchor.host;</w:t>
      </w:r>
    </w:p>
    <w:p>
      <w:r>
        <w:rPr>
          <w:rFonts w:ascii="Courier New" w:hAnsi="Courier New" w:eastAsia="Courier New"/>
          <w:sz w:val="16"/>
        </w:rPr>
        <w:tab/>
        <w:tab/>
        <w:tab/>
        <w:t>} catch ( e ) {</w:t>
      </w:r>
    </w:p>
    <w:p>
      <w:r>
        <w:rPr>
          <w:rFonts w:ascii="Courier New" w:hAnsi="Courier New" w:eastAsia="Courier New"/>
          <w:sz w:val="16"/>
        </w:rPr>
      </w:r>
    </w:p>
    <w:p>
      <w:r>
        <w:rPr>
          <w:rFonts w:ascii="Courier New" w:hAnsi="Courier New" w:eastAsia="Courier New"/>
          <w:sz w:val="16"/>
        </w:rPr>
        <w:tab/>
        <w:tab/>
        <w:tab/>
        <w:tab/>
        <w:t>// If there is an error parsing the URL, assume it is crossDomain,</w:t>
      </w:r>
    </w:p>
    <w:p>
      <w:r>
        <w:rPr>
          <w:rFonts w:ascii="Courier New" w:hAnsi="Courier New" w:eastAsia="Courier New"/>
          <w:sz w:val="16"/>
        </w:rPr>
        <w:tab/>
        <w:tab/>
        <w:tab/>
        <w:tab/>
        <w:t>// it can be rejected by the transport if it is invalid</w:t>
      </w:r>
    </w:p>
    <w:p>
      <w:r>
        <w:rPr>
          <w:rFonts w:ascii="Courier New" w:hAnsi="Courier New" w:eastAsia="Courier New"/>
          <w:sz w:val="16"/>
        </w:rPr>
        <w:tab/>
        <w:tab/>
        <w:tab/>
        <w:tab/>
        <w:t>s.crossDomain = true;</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Convert data if not already a string</w:t>
      </w:r>
    </w:p>
    <w:p>
      <w:r>
        <w:rPr>
          <w:rFonts w:ascii="Courier New" w:hAnsi="Courier New" w:eastAsia="Courier New"/>
          <w:sz w:val="16"/>
        </w:rPr>
        <w:tab/>
        <w:tab/>
        <w:t>if ( s.data &amp;&amp; s.processData &amp;&amp; typeof s.data !== "string" ) {</w:t>
      </w:r>
    </w:p>
    <w:p>
      <w:r>
        <w:rPr>
          <w:rFonts w:ascii="Courier New" w:hAnsi="Courier New" w:eastAsia="Courier New"/>
          <w:sz w:val="16"/>
        </w:rPr>
        <w:tab/>
        <w:tab/>
        <w:tab/>
        <w:t>s.data = jQuery.param( s.data, s.traditional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Apply prefilters</w:t>
      </w:r>
    </w:p>
    <w:p>
      <w:r>
        <w:rPr>
          <w:rFonts w:ascii="Courier New" w:hAnsi="Courier New" w:eastAsia="Courier New"/>
          <w:sz w:val="16"/>
        </w:rPr>
        <w:tab/>
        <w:tab/>
        <w:t>inspectPrefiltersOrTransports( prefilters, s, options, jqXHR );</w:t>
      </w:r>
    </w:p>
    <w:p>
      <w:r>
        <w:rPr>
          <w:rFonts w:ascii="Courier New" w:hAnsi="Courier New" w:eastAsia="Courier New"/>
          <w:sz w:val="16"/>
        </w:rPr>
      </w:r>
    </w:p>
    <w:p>
      <w:r>
        <w:rPr>
          <w:rFonts w:ascii="Courier New" w:hAnsi="Courier New" w:eastAsia="Courier New"/>
          <w:sz w:val="16"/>
        </w:rPr>
        <w:tab/>
        <w:tab/>
        <w:t>// If request was aborted inside a prefilter, stop there</w:t>
      </w:r>
    </w:p>
    <w:p>
      <w:r>
        <w:rPr>
          <w:rFonts w:ascii="Courier New" w:hAnsi="Courier New" w:eastAsia="Courier New"/>
          <w:sz w:val="16"/>
        </w:rPr>
        <w:tab/>
        <w:tab/>
        <w:t>if ( completed ) {</w:t>
      </w:r>
    </w:p>
    <w:p>
      <w:r>
        <w:rPr>
          <w:rFonts w:ascii="Courier New" w:hAnsi="Courier New" w:eastAsia="Courier New"/>
          <w:sz w:val="16"/>
        </w:rPr>
        <w:tab/>
        <w:tab/>
        <w:tab/>
        <w:t>return jqXHR;</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We can fire global events as of now if asked to</w:t>
      </w:r>
    </w:p>
    <w:p>
      <w:r>
        <w:rPr>
          <w:rFonts w:ascii="Courier New" w:hAnsi="Courier New" w:eastAsia="Courier New"/>
          <w:sz w:val="16"/>
        </w:rPr>
        <w:tab/>
        <w:tab/>
        <w:t>// Don't fire events if jQuery.event is undefined in an AMD-usage scenario (trac-15118)</w:t>
      </w:r>
    </w:p>
    <w:p>
      <w:r>
        <w:rPr>
          <w:rFonts w:ascii="Courier New" w:hAnsi="Courier New" w:eastAsia="Courier New"/>
          <w:sz w:val="16"/>
        </w:rPr>
        <w:tab/>
        <w:tab/>
        <w:t>fireGlobals = jQuery.event &amp;&amp; s.global;</w:t>
      </w:r>
    </w:p>
    <w:p>
      <w:r>
        <w:rPr>
          <w:rFonts w:ascii="Courier New" w:hAnsi="Courier New" w:eastAsia="Courier New"/>
          <w:sz w:val="16"/>
        </w:rPr>
      </w:r>
    </w:p>
    <w:p>
      <w:r>
        <w:rPr>
          <w:rFonts w:ascii="Courier New" w:hAnsi="Courier New" w:eastAsia="Courier New"/>
          <w:sz w:val="16"/>
        </w:rPr>
        <w:tab/>
        <w:tab/>
        <w:t>// Watch for a new set of requests</w:t>
      </w:r>
    </w:p>
    <w:p>
      <w:r>
        <w:rPr>
          <w:rFonts w:ascii="Courier New" w:hAnsi="Courier New" w:eastAsia="Courier New"/>
          <w:sz w:val="16"/>
        </w:rPr>
        <w:tab/>
        <w:tab/>
        <w:t>if ( fireGlobals &amp;&amp; jQuery.active++ === 0 ) {</w:t>
      </w:r>
    </w:p>
    <w:p>
      <w:r>
        <w:rPr>
          <w:rFonts w:ascii="Courier New" w:hAnsi="Courier New" w:eastAsia="Courier New"/>
          <w:sz w:val="16"/>
        </w:rPr>
        <w:tab/>
        <w:tab/>
        <w:tab/>
        <w:t>jQuery.event.trigger( "ajaxStart"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Uppercase the type</w:t>
      </w:r>
    </w:p>
    <w:p>
      <w:r>
        <w:rPr>
          <w:rFonts w:ascii="Courier New" w:hAnsi="Courier New" w:eastAsia="Courier New"/>
          <w:sz w:val="16"/>
        </w:rPr>
        <w:tab/>
        <w:tab/>
        <w:t>s.type = s.type.toUpperCase();</w:t>
      </w:r>
    </w:p>
    <w:p>
      <w:r>
        <w:rPr>
          <w:rFonts w:ascii="Courier New" w:hAnsi="Courier New" w:eastAsia="Courier New"/>
          <w:sz w:val="16"/>
        </w:rPr>
      </w:r>
    </w:p>
    <w:p>
      <w:r>
        <w:rPr>
          <w:rFonts w:ascii="Courier New" w:hAnsi="Courier New" w:eastAsia="Courier New"/>
          <w:sz w:val="16"/>
        </w:rPr>
        <w:tab/>
        <w:tab/>
        <w:t>// Determine if request has content</w:t>
      </w:r>
    </w:p>
    <w:p>
      <w:r>
        <w:rPr>
          <w:rFonts w:ascii="Courier New" w:hAnsi="Courier New" w:eastAsia="Courier New"/>
          <w:sz w:val="16"/>
        </w:rPr>
        <w:tab/>
        <w:tab/>
        <w:t>s.hasContent = !rnoContent.test( s.type );</w:t>
      </w:r>
    </w:p>
    <w:p>
      <w:r>
        <w:rPr>
          <w:rFonts w:ascii="Courier New" w:hAnsi="Courier New" w:eastAsia="Courier New"/>
          <w:sz w:val="16"/>
        </w:rPr>
      </w:r>
    </w:p>
    <w:p>
      <w:r>
        <w:rPr>
          <w:rFonts w:ascii="Courier New" w:hAnsi="Courier New" w:eastAsia="Courier New"/>
          <w:sz w:val="16"/>
        </w:rPr>
        <w:tab/>
        <w:tab/>
        <w:t>// Save the URL in case we're toying with the If-Modified-Since</w:t>
      </w:r>
    </w:p>
    <w:p>
      <w:r>
        <w:rPr>
          <w:rFonts w:ascii="Courier New" w:hAnsi="Courier New" w:eastAsia="Courier New"/>
          <w:sz w:val="16"/>
        </w:rPr>
        <w:tab/>
        <w:tab/>
        <w:t>// and/or If-None-Match header later on</w:t>
      </w:r>
    </w:p>
    <w:p>
      <w:r>
        <w:rPr>
          <w:rFonts w:ascii="Courier New" w:hAnsi="Courier New" w:eastAsia="Courier New"/>
          <w:sz w:val="16"/>
        </w:rPr>
        <w:tab/>
        <w:tab/>
        <w:t>// Remove hash to simplify url manipulation</w:t>
      </w:r>
    </w:p>
    <w:p>
      <w:r>
        <w:rPr>
          <w:rFonts w:ascii="Courier New" w:hAnsi="Courier New" w:eastAsia="Courier New"/>
          <w:sz w:val="16"/>
        </w:rPr>
        <w:tab/>
        <w:tab/>
        <w:t>cacheURL = s.url.replace( rhash, "" );</w:t>
      </w:r>
    </w:p>
    <w:p>
      <w:r>
        <w:rPr>
          <w:rFonts w:ascii="Courier New" w:hAnsi="Courier New" w:eastAsia="Courier New"/>
          <w:sz w:val="16"/>
        </w:rPr>
      </w:r>
    </w:p>
    <w:p>
      <w:r>
        <w:rPr>
          <w:rFonts w:ascii="Courier New" w:hAnsi="Courier New" w:eastAsia="Courier New"/>
          <w:sz w:val="16"/>
        </w:rPr>
        <w:tab/>
        <w:tab/>
        <w:t>// More options handling for requests with no content</w:t>
      </w:r>
    </w:p>
    <w:p>
      <w:r>
        <w:rPr>
          <w:rFonts w:ascii="Courier New" w:hAnsi="Courier New" w:eastAsia="Courier New"/>
          <w:sz w:val="16"/>
        </w:rPr>
        <w:tab/>
        <w:tab/>
        <w:t>if ( !s.hasContent ) {</w:t>
      </w:r>
    </w:p>
    <w:p>
      <w:r>
        <w:rPr>
          <w:rFonts w:ascii="Courier New" w:hAnsi="Courier New" w:eastAsia="Courier New"/>
          <w:sz w:val="16"/>
        </w:rPr>
      </w:r>
    </w:p>
    <w:p>
      <w:r>
        <w:rPr>
          <w:rFonts w:ascii="Courier New" w:hAnsi="Courier New" w:eastAsia="Courier New"/>
          <w:sz w:val="16"/>
        </w:rPr>
        <w:tab/>
        <w:tab/>
        <w:tab/>
        <w:t>// Remember the hash so we can put it back</w:t>
      </w:r>
    </w:p>
    <w:p>
      <w:r>
        <w:rPr>
          <w:rFonts w:ascii="Courier New" w:hAnsi="Courier New" w:eastAsia="Courier New"/>
          <w:sz w:val="16"/>
        </w:rPr>
        <w:tab/>
        <w:tab/>
        <w:tab/>
        <w:t>uncached = s.url.slice( cacheURL.length );</w:t>
      </w:r>
    </w:p>
    <w:p>
      <w:r>
        <w:rPr>
          <w:rFonts w:ascii="Courier New" w:hAnsi="Courier New" w:eastAsia="Courier New"/>
          <w:sz w:val="16"/>
        </w:rPr>
      </w:r>
    </w:p>
    <w:p>
      <w:r>
        <w:rPr>
          <w:rFonts w:ascii="Courier New" w:hAnsi="Courier New" w:eastAsia="Courier New"/>
          <w:sz w:val="16"/>
        </w:rPr>
        <w:tab/>
        <w:tab/>
        <w:tab/>
        <w:t>// If data is available and should be processed, append data to url</w:t>
      </w:r>
    </w:p>
    <w:p>
      <w:r>
        <w:rPr>
          <w:rFonts w:ascii="Courier New" w:hAnsi="Courier New" w:eastAsia="Courier New"/>
          <w:sz w:val="16"/>
        </w:rPr>
        <w:tab/>
        <w:tab/>
        <w:tab/>
        <w:t>if ( s.data &amp;&amp; ( s.processData || typeof s.data === "string" ) ) {</w:t>
      </w:r>
    </w:p>
    <w:p>
      <w:r>
        <w:rPr>
          <w:rFonts w:ascii="Courier New" w:hAnsi="Courier New" w:eastAsia="Courier New"/>
          <w:sz w:val="16"/>
        </w:rPr>
        <w:tab/>
        <w:tab/>
        <w:tab/>
        <w:tab/>
        <w:t>cacheURL += ( rquery.test( cacheURL ) ? "&amp;" : "?" ) + s.data;</w:t>
      </w:r>
    </w:p>
    <w:p>
      <w:r>
        <w:rPr>
          <w:rFonts w:ascii="Courier New" w:hAnsi="Courier New" w:eastAsia="Courier New"/>
          <w:sz w:val="16"/>
        </w:rPr>
      </w:r>
    </w:p>
    <w:p>
      <w:r>
        <w:rPr>
          <w:rFonts w:ascii="Courier New" w:hAnsi="Courier New" w:eastAsia="Courier New"/>
          <w:sz w:val="16"/>
        </w:rPr>
        <w:tab/>
        <w:tab/>
        <w:tab/>
        <w:tab/>
        <w:t>// trac-9682: remove data so that it's not used in an eventual retry</w:t>
      </w:r>
    </w:p>
    <w:p>
      <w:r>
        <w:rPr>
          <w:rFonts w:ascii="Courier New" w:hAnsi="Courier New" w:eastAsia="Courier New"/>
          <w:sz w:val="16"/>
        </w:rPr>
        <w:tab/>
        <w:tab/>
        <w:tab/>
        <w:tab/>
        <w:t>delete s.data;</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Add or update anti-cache param if needed</w:t>
      </w:r>
    </w:p>
    <w:p>
      <w:r>
        <w:rPr>
          <w:rFonts w:ascii="Courier New" w:hAnsi="Courier New" w:eastAsia="Courier New"/>
          <w:sz w:val="16"/>
        </w:rPr>
        <w:tab/>
        <w:tab/>
        <w:tab/>
        <w:t>if ( s.cache === false ) {</w:t>
      </w:r>
    </w:p>
    <w:p>
      <w:r>
        <w:rPr>
          <w:rFonts w:ascii="Courier New" w:hAnsi="Courier New" w:eastAsia="Courier New"/>
          <w:sz w:val="16"/>
        </w:rPr>
        <w:tab/>
        <w:tab/>
        <w:tab/>
        <w:tab/>
        <w:t>cacheURL = cacheURL.replace( rantiCache, "$1" );</w:t>
      </w:r>
    </w:p>
    <w:p>
      <w:r>
        <w:rPr>
          <w:rFonts w:ascii="Courier New" w:hAnsi="Courier New" w:eastAsia="Courier New"/>
          <w:sz w:val="16"/>
        </w:rPr>
        <w:tab/>
        <w:tab/>
        <w:tab/>
        <w:tab/>
        <w:t>uncached = ( rquery.test( cacheURL ) ? "&amp;" : "?" ) + "_=" + ( nonce.guid++ ) +</w:t>
      </w:r>
    </w:p>
    <w:p>
      <w:r>
        <w:rPr>
          <w:rFonts w:ascii="Courier New" w:hAnsi="Courier New" w:eastAsia="Courier New"/>
          <w:sz w:val="16"/>
        </w:rPr>
        <w:tab/>
        <w:tab/>
        <w:tab/>
        <w:tab/>
        <w:tab/>
        <w:t>uncached;</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Put hash and anti-cache on the URL that will be requested (gh-1732)</w:t>
      </w:r>
    </w:p>
    <w:p>
      <w:r>
        <w:rPr>
          <w:rFonts w:ascii="Courier New" w:hAnsi="Courier New" w:eastAsia="Courier New"/>
          <w:sz w:val="16"/>
        </w:rPr>
        <w:tab/>
        <w:tab/>
        <w:tab/>
        <w:t>s.url = cacheURL + uncached;</w:t>
      </w:r>
    </w:p>
    <w:p>
      <w:r>
        <w:rPr>
          <w:rFonts w:ascii="Courier New" w:hAnsi="Courier New" w:eastAsia="Courier New"/>
          <w:sz w:val="16"/>
        </w:rPr>
      </w:r>
    </w:p>
    <w:p>
      <w:r>
        <w:rPr>
          <w:rFonts w:ascii="Courier New" w:hAnsi="Courier New" w:eastAsia="Courier New"/>
          <w:sz w:val="16"/>
        </w:rPr>
        <w:tab/>
        <w:tab/>
        <w:t>// Change '%20' to '+' if this is encoded form body content (gh-2658)</w:t>
      </w:r>
    </w:p>
    <w:p>
      <w:r>
        <w:rPr>
          <w:rFonts w:ascii="Courier New" w:hAnsi="Courier New" w:eastAsia="Courier New"/>
          <w:sz w:val="16"/>
        </w:rPr>
        <w:tab/>
        <w:tab/>
        <w:t>} else if ( s.data &amp;&amp; s.processData &amp;&amp;</w:t>
      </w:r>
    </w:p>
    <w:p>
      <w:r>
        <w:rPr>
          <w:rFonts w:ascii="Courier New" w:hAnsi="Courier New" w:eastAsia="Courier New"/>
          <w:sz w:val="16"/>
        </w:rPr>
        <w:tab/>
        <w:tab/>
        <w:tab/>
        <w:t>( s.contentType || "" ).indexOf( "application/x-www-form-urlencoded" ) === 0 ) {</w:t>
      </w:r>
    </w:p>
    <w:p>
      <w:r>
        <w:rPr>
          <w:rFonts w:ascii="Courier New" w:hAnsi="Courier New" w:eastAsia="Courier New"/>
          <w:sz w:val="16"/>
        </w:rPr>
        <w:tab/>
        <w:tab/>
        <w:tab/>
        <w:t>s.data = s.data.replace( r20,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Set the If-Modified-Since and/or If-None-Match header, if in ifModified mode.</w:t>
      </w:r>
    </w:p>
    <w:p>
      <w:r>
        <w:rPr>
          <w:rFonts w:ascii="Courier New" w:hAnsi="Courier New" w:eastAsia="Courier New"/>
          <w:sz w:val="16"/>
        </w:rPr>
        <w:tab/>
        <w:tab/>
        <w:t>if ( s.ifModified ) {</w:t>
      </w:r>
    </w:p>
    <w:p>
      <w:r>
        <w:rPr>
          <w:rFonts w:ascii="Courier New" w:hAnsi="Courier New" w:eastAsia="Courier New"/>
          <w:sz w:val="16"/>
        </w:rPr>
        <w:tab/>
        <w:tab/>
        <w:tab/>
        <w:t>if ( jQuery.lastModified[ cacheURL ] ) {</w:t>
      </w:r>
    </w:p>
    <w:p>
      <w:r>
        <w:rPr>
          <w:rFonts w:ascii="Courier New" w:hAnsi="Courier New" w:eastAsia="Courier New"/>
          <w:sz w:val="16"/>
        </w:rPr>
        <w:tab/>
        <w:tab/>
        <w:tab/>
        <w:tab/>
        <w:t>jqXHR.setRequestHeader( "If-Modified-Since", jQuery.lastModified[ cacheURL ] );</w:t>
      </w:r>
    </w:p>
    <w:p>
      <w:r>
        <w:rPr>
          <w:rFonts w:ascii="Courier New" w:hAnsi="Courier New" w:eastAsia="Courier New"/>
          <w:sz w:val="16"/>
        </w:rPr>
        <w:tab/>
        <w:tab/>
        <w:tab/>
        <w:t>}</w:t>
      </w:r>
    </w:p>
    <w:p>
      <w:r>
        <w:rPr>
          <w:rFonts w:ascii="Courier New" w:hAnsi="Courier New" w:eastAsia="Courier New"/>
          <w:sz w:val="16"/>
        </w:rPr>
        <w:tab/>
        <w:tab/>
        <w:tab/>
        <w:t>if ( jQuery.etag[ cacheURL ] ) {</w:t>
      </w:r>
    </w:p>
    <w:p>
      <w:r>
        <w:rPr>
          <w:rFonts w:ascii="Courier New" w:hAnsi="Courier New" w:eastAsia="Courier New"/>
          <w:sz w:val="16"/>
        </w:rPr>
        <w:tab/>
        <w:tab/>
        <w:tab/>
        <w:tab/>
        <w:t>jqXHR.setRequestHeader( "If-None-Match", jQuery.etag[ cacheURL ]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Set the correct header, if data is being sent</w:t>
      </w:r>
    </w:p>
    <w:p>
      <w:r>
        <w:rPr>
          <w:rFonts w:ascii="Courier New" w:hAnsi="Courier New" w:eastAsia="Courier New"/>
          <w:sz w:val="16"/>
        </w:rPr>
        <w:tab/>
        <w:tab/>
        <w:t>if ( s.data &amp;&amp; s.hasContent &amp;&amp; s.contentType !== false || options.contentType ) {</w:t>
      </w:r>
    </w:p>
    <w:p>
      <w:r>
        <w:rPr>
          <w:rFonts w:ascii="Courier New" w:hAnsi="Courier New" w:eastAsia="Courier New"/>
          <w:sz w:val="16"/>
        </w:rPr>
        <w:tab/>
        <w:tab/>
        <w:tab/>
        <w:t>jqXHR.setRequestHeader( "Content-Type", s.contentType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Set the Accepts header for the server, depending on the dataType</w:t>
      </w:r>
    </w:p>
    <w:p>
      <w:r>
        <w:rPr>
          <w:rFonts w:ascii="Courier New" w:hAnsi="Courier New" w:eastAsia="Courier New"/>
          <w:sz w:val="16"/>
        </w:rPr>
        <w:tab/>
        <w:tab/>
        <w:t>jqXHR.setRequestHeader(</w:t>
      </w:r>
    </w:p>
    <w:p>
      <w:r>
        <w:rPr>
          <w:rFonts w:ascii="Courier New" w:hAnsi="Courier New" w:eastAsia="Courier New"/>
          <w:sz w:val="16"/>
        </w:rPr>
        <w:tab/>
        <w:tab/>
        <w:tab/>
        <w:t>"Accept",</w:t>
      </w:r>
    </w:p>
    <w:p>
      <w:r>
        <w:rPr>
          <w:rFonts w:ascii="Courier New" w:hAnsi="Courier New" w:eastAsia="Courier New"/>
          <w:sz w:val="16"/>
        </w:rPr>
        <w:tab/>
        <w:tab/>
        <w:tab/>
        <w:t>s.dataTypes[ 0 ] &amp;&amp; s.accepts[ s.dataTypes[ 0 ] ] ?</w:t>
      </w:r>
    </w:p>
    <w:p>
      <w:r>
        <w:rPr>
          <w:rFonts w:ascii="Courier New" w:hAnsi="Courier New" w:eastAsia="Courier New"/>
          <w:sz w:val="16"/>
        </w:rPr>
        <w:tab/>
        <w:tab/>
        <w:tab/>
        <w:tab/>
        <w:t>s.accepts[ s.dataTypes[ 0 ] ] +</w:t>
      </w:r>
    </w:p>
    <w:p>
      <w:r>
        <w:rPr>
          <w:rFonts w:ascii="Courier New" w:hAnsi="Courier New" w:eastAsia="Courier New"/>
          <w:sz w:val="16"/>
        </w:rPr>
        <w:tab/>
        <w:tab/>
        <w:tab/>
        <w:tab/>
        <w:tab/>
        <w:t>( s.dataTypes[ 0 ] !== "*" ? ", " + allTypes + "; q=0.01" : "" ) :</w:t>
      </w:r>
    </w:p>
    <w:p>
      <w:r>
        <w:rPr>
          <w:rFonts w:ascii="Courier New" w:hAnsi="Courier New" w:eastAsia="Courier New"/>
          <w:sz w:val="16"/>
        </w:rPr>
        <w:tab/>
        <w:tab/>
        <w:tab/>
        <w:tab/>
        <w:t>s.accepts[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Check for headers option</w:t>
      </w:r>
    </w:p>
    <w:p>
      <w:r>
        <w:rPr>
          <w:rFonts w:ascii="Courier New" w:hAnsi="Courier New" w:eastAsia="Courier New"/>
          <w:sz w:val="16"/>
        </w:rPr>
        <w:tab/>
        <w:tab/>
        <w:t>for ( i in s.headers ) {</w:t>
      </w:r>
    </w:p>
    <w:p>
      <w:r>
        <w:rPr>
          <w:rFonts w:ascii="Courier New" w:hAnsi="Courier New" w:eastAsia="Courier New"/>
          <w:sz w:val="16"/>
        </w:rPr>
        <w:tab/>
        <w:tab/>
        <w:tab/>
        <w:t>jqXHR.setRequestHeader( i, s.headers[ i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Allow custom headers/mimetypes and early abort</w:t>
      </w:r>
    </w:p>
    <w:p>
      <w:r>
        <w:rPr>
          <w:rFonts w:ascii="Courier New" w:hAnsi="Courier New" w:eastAsia="Courier New"/>
          <w:sz w:val="16"/>
        </w:rPr>
        <w:tab/>
        <w:tab/>
        <w:t>if ( s.beforeSend &amp;&amp;</w:t>
      </w:r>
    </w:p>
    <w:p>
      <w:r>
        <w:rPr>
          <w:rFonts w:ascii="Courier New" w:hAnsi="Courier New" w:eastAsia="Courier New"/>
          <w:sz w:val="16"/>
        </w:rPr>
        <w:tab/>
        <w:tab/>
        <w:tab/>
        <w:t>( s.beforeSend.call( callbackContext, jqXHR, s ) === false || completed ) ) {</w:t>
      </w:r>
    </w:p>
    <w:p>
      <w:r>
        <w:rPr>
          <w:rFonts w:ascii="Courier New" w:hAnsi="Courier New" w:eastAsia="Courier New"/>
          <w:sz w:val="16"/>
        </w:rPr>
      </w:r>
    </w:p>
    <w:p>
      <w:r>
        <w:rPr>
          <w:rFonts w:ascii="Courier New" w:hAnsi="Courier New" w:eastAsia="Courier New"/>
          <w:sz w:val="16"/>
        </w:rPr>
        <w:tab/>
        <w:tab/>
        <w:tab/>
        <w:t>// Abort if not done already and return</w:t>
      </w:r>
    </w:p>
    <w:p>
      <w:r>
        <w:rPr>
          <w:rFonts w:ascii="Courier New" w:hAnsi="Courier New" w:eastAsia="Courier New"/>
          <w:sz w:val="16"/>
        </w:rPr>
        <w:tab/>
        <w:tab/>
        <w:tab/>
        <w:t>return jqXHR.abort();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Aborting is no longer a cancellation</w:t>
      </w:r>
    </w:p>
    <w:p>
      <w:r>
        <w:rPr>
          <w:rFonts w:ascii="Courier New" w:hAnsi="Courier New" w:eastAsia="Courier New"/>
          <w:sz w:val="16"/>
        </w:rPr>
        <w:tab/>
        <w:tab/>
        <w:t>strAbort = "abort";</w:t>
      </w:r>
    </w:p>
    <w:p>
      <w:r>
        <w:rPr>
          <w:rFonts w:ascii="Courier New" w:hAnsi="Courier New" w:eastAsia="Courier New"/>
          <w:sz w:val="16"/>
        </w:rPr>
      </w:r>
    </w:p>
    <w:p>
      <w:r>
        <w:rPr>
          <w:rFonts w:ascii="Courier New" w:hAnsi="Courier New" w:eastAsia="Courier New"/>
          <w:sz w:val="16"/>
        </w:rPr>
        <w:tab/>
        <w:tab/>
        <w:t>// Install callbacks on deferreds</w:t>
      </w:r>
    </w:p>
    <w:p>
      <w:r>
        <w:rPr>
          <w:rFonts w:ascii="Courier New" w:hAnsi="Courier New" w:eastAsia="Courier New"/>
          <w:sz w:val="16"/>
        </w:rPr>
        <w:tab/>
        <w:tab/>
        <w:t>completeDeferred.add( s.complete );</w:t>
      </w:r>
    </w:p>
    <w:p>
      <w:r>
        <w:rPr>
          <w:rFonts w:ascii="Courier New" w:hAnsi="Courier New" w:eastAsia="Courier New"/>
          <w:sz w:val="16"/>
        </w:rPr>
        <w:tab/>
        <w:tab/>
        <w:t>jqXHR.done( s.success );</w:t>
      </w:r>
    </w:p>
    <w:p>
      <w:r>
        <w:rPr>
          <w:rFonts w:ascii="Courier New" w:hAnsi="Courier New" w:eastAsia="Courier New"/>
          <w:sz w:val="16"/>
        </w:rPr>
        <w:tab/>
        <w:tab/>
        <w:t>jqXHR.fail( s.error );</w:t>
      </w:r>
    </w:p>
    <w:p>
      <w:r>
        <w:rPr>
          <w:rFonts w:ascii="Courier New" w:hAnsi="Courier New" w:eastAsia="Courier New"/>
          <w:sz w:val="16"/>
        </w:rPr>
      </w:r>
    </w:p>
    <w:p>
      <w:r>
        <w:rPr>
          <w:rFonts w:ascii="Courier New" w:hAnsi="Courier New" w:eastAsia="Courier New"/>
          <w:sz w:val="16"/>
        </w:rPr>
        <w:tab/>
        <w:tab/>
        <w:t>// Get transport</w:t>
      </w:r>
    </w:p>
    <w:p>
      <w:r>
        <w:rPr>
          <w:rFonts w:ascii="Courier New" w:hAnsi="Courier New" w:eastAsia="Courier New"/>
          <w:sz w:val="16"/>
        </w:rPr>
        <w:tab/>
        <w:tab/>
        <w:t>transport = inspectPrefiltersOrTransports( transports, s, options, jqXHR );</w:t>
      </w:r>
    </w:p>
    <w:p>
      <w:r>
        <w:rPr>
          <w:rFonts w:ascii="Courier New" w:hAnsi="Courier New" w:eastAsia="Courier New"/>
          <w:sz w:val="16"/>
        </w:rPr>
      </w:r>
    </w:p>
    <w:p>
      <w:r>
        <w:rPr>
          <w:rFonts w:ascii="Courier New" w:hAnsi="Courier New" w:eastAsia="Courier New"/>
          <w:sz w:val="16"/>
        </w:rPr>
        <w:tab/>
        <w:tab/>
        <w:t>// If no transport, we auto-abort</w:t>
      </w:r>
    </w:p>
    <w:p>
      <w:r>
        <w:rPr>
          <w:rFonts w:ascii="Courier New" w:hAnsi="Courier New" w:eastAsia="Courier New"/>
          <w:sz w:val="16"/>
        </w:rPr>
        <w:tab/>
        <w:tab/>
        <w:t>if ( !transport ) {</w:t>
      </w:r>
    </w:p>
    <w:p>
      <w:r>
        <w:rPr>
          <w:rFonts w:ascii="Courier New" w:hAnsi="Courier New" w:eastAsia="Courier New"/>
          <w:sz w:val="16"/>
        </w:rPr>
        <w:tab/>
        <w:tab/>
        <w:tab/>
        <w:t>done( -1, "No Transport" );</w:t>
      </w:r>
    </w:p>
    <w:p>
      <w:r>
        <w:rPr>
          <w:rFonts w:ascii="Courier New" w:hAnsi="Courier New" w:eastAsia="Courier New"/>
          <w:sz w:val="16"/>
        </w:rPr>
        <w:tab/>
        <w:tab/>
        <w:t>} else {</w:t>
      </w:r>
    </w:p>
    <w:p>
      <w:r>
        <w:rPr>
          <w:rFonts w:ascii="Courier New" w:hAnsi="Courier New" w:eastAsia="Courier New"/>
          <w:sz w:val="16"/>
        </w:rPr>
        <w:tab/>
        <w:tab/>
        <w:tab/>
        <w:t>jqXHR.readyState = 1;</w:t>
      </w:r>
    </w:p>
    <w:p>
      <w:r>
        <w:rPr>
          <w:rFonts w:ascii="Courier New" w:hAnsi="Courier New" w:eastAsia="Courier New"/>
          <w:sz w:val="16"/>
        </w:rPr>
      </w:r>
    </w:p>
    <w:p>
      <w:r>
        <w:rPr>
          <w:rFonts w:ascii="Courier New" w:hAnsi="Courier New" w:eastAsia="Courier New"/>
          <w:sz w:val="16"/>
        </w:rPr>
        <w:tab/>
        <w:tab/>
        <w:tab/>
        <w:t>// Send global event</w:t>
      </w:r>
    </w:p>
    <w:p>
      <w:r>
        <w:rPr>
          <w:rFonts w:ascii="Courier New" w:hAnsi="Courier New" w:eastAsia="Courier New"/>
          <w:sz w:val="16"/>
        </w:rPr>
        <w:tab/>
        <w:tab/>
        <w:tab/>
        <w:t>if ( fireGlobals ) {</w:t>
      </w:r>
    </w:p>
    <w:p>
      <w:r>
        <w:rPr>
          <w:rFonts w:ascii="Courier New" w:hAnsi="Courier New" w:eastAsia="Courier New"/>
          <w:sz w:val="16"/>
        </w:rPr>
        <w:tab/>
        <w:tab/>
        <w:tab/>
        <w:tab/>
        <w:t>globalEventContext.trigger( "ajaxSend", [ jqXHR, s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If request was aborted inside ajaxSend, stop there</w:t>
      </w:r>
    </w:p>
    <w:p>
      <w:r>
        <w:rPr>
          <w:rFonts w:ascii="Courier New" w:hAnsi="Courier New" w:eastAsia="Courier New"/>
          <w:sz w:val="16"/>
        </w:rPr>
        <w:tab/>
        <w:tab/>
        <w:tab/>
        <w:t>if ( completed ) {</w:t>
      </w:r>
    </w:p>
    <w:p>
      <w:r>
        <w:rPr>
          <w:rFonts w:ascii="Courier New" w:hAnsi="Courier New" w:eastAsia="Courier New"/>
          <w:sz w:val="16"/>
        </w:rPr>
        <w:tab/>
        <w:tab/>
        <w:tab/>
        <w:tab/>
        <w:t>return jqXHR;</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Timeout</w:t>
      </w:r>
    </w:p>
    <w:p>
      <w:r>
        <w:rPr>
          <w:rFonts w:ascii="Courier New" w:hAnsi="Courier New" w:eastAsia="Courier New"/>
          <w:sz w:val="16"/>
        </w:rPr>
        <w:tab/>
        <w:tab/>
        <w:tab/>
        <w:t>if ( s.async &amp;&amp; s.timeout &gt; 0 ) {</w:t>
      </w:r>
    </w:p>
    <w:p>
      <w:r>
        <w:rPr>
          <w:rFonts w:ascii="Courier New" w:hAnsi="Courier New" w:eastAsia="Courier New"/>
          <w:sz w:val="16"/>
        </w:rPr>
        <w:tab/>
        <w:tab/>
        <w:tab/>
        <w:tab/>
        <w:t>timeoutTimer = window.setTimeout( function() {</w:t>
      </w:r>
    </w:p>
    <w:p>
      <w:r>
        <w:rPr>
          <w:rFonts w:ascii="Courier New" w:hAnsi="Courier New" w:eastAsia="Courier New"/>
          <w:sz w:val="16"/>
        </w:rPr>
        <w:tab/>
        <w:tab/>
        <w:tab/>
        <w:tab/>
        <w:tab/>
        <w:t>jqXHR.abort( "timeout" );</w:t>
      </w:r>
    </w:p>
    <w:p>
      <w:r>
        <w:rPr>
          <w:rFonts w:ascii="Courier New" w:hAnsi="Courier New" w:eastAsia="Courier New"/>
          <w:sz w:val="16"/>
        </w:rPr>
        <w:tab/>
        <w:tab/>
        <w:tab/>
        <w:tab/>
        <w:t>}, s.timeout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try {</w:t>
      </w:r>
    </w:p>
    <w:p>
      <w:r>
        <w:rPr>
          <w:rFonts w:ascii="Courier New" w:hAnsi="Courier New" w:eastAsia="Courier New"/>
          <w:sz w:val="16"/>
        </w:rPr>
        <w:tab/>
        <w:tab/>
        <w:tab/>
        <w:tab/>
        <w:t>completed = false;</w:t>
      </w:r>
    </w:p>
    <w:p>
      <w:r>
        <w:rPr>
          <w:rFonts w:ascii="Courier New" w:hAnsi="Courier New" w:eastAsia="Courier New"/>
          <w:sz w:val="16"/>
        </w:rPr>
        <w:tab/>
        <w:tab/>
        <w:tab/>
        <w:tab/>
        <w:t>transport.send( requestHeaders, done );</w:t>
      </w:r>
    </w:p>
    <w:p>
      <w:r>
        <w:rPr>
          <w:rFonts w:ascii="Courier New" w:hAnsi="Courier New" w:eastAsia="Courier New"/>
          <w:sz w:val="16"/>
        </w:rPr>
        <w:tab/>
        <w:tab/>
        <w:tab/>
        <w:t>} catch ( e ) {</w:t>
      </w:r>
    </w:p>
    <w:p>
      <w:r>
        <w:rPr>
          <w:rFonts w:ascii="Courier New" w:hAnsi="Courier New" w:eastAsia="Courier New"/>
          <w:sz w:val="16"/>
        </w:rPr>
      </w:r>
    </w:p>
    <w:p>
      <w:r>
        <w:rPr>
          <w:rFonts w:ascii="Courier New" w:hAnsi="Courier New" w:eastAsia="Courier New"/>
          <w:sz w:val="16"/>
        </w:rPr>
        <w:tab/>
        <w:tab/>
        <w:tab/>
        <w:tab/>
        <w:t>// Rethrow post-completion exceptions</w:t>
      </w:r>
    </w:p>
    <w:p>
      <w:r>
        <w:rPr>
          <w:rFonts w:ascii="Courier New" w:hAnsi="Courier New" w:eastAsia="Courier New"/>
          <w:sz w:val="16"/>
        </w:rPr>
        <w:tab/>
        <w:tab/>
        <w:tab/>
        <w:tab/>
        <w:t>if ( completed ) {</w:t>
      </w:r>
    </w:p>
    <w:p>
      <w:r>
        <w:rPr>
          <w:rFonts w:ascii="Courier New" w:hAnsi="Courier New" w:eastAsia="Courier New"/>
          <w:sz w:val="16"/>
        </w:rPr>
        <w:tab/>
        <w:tab/>
        <w:tab/>
        <w:tab/>
        <w:tab/>
        <w:t>throw e;</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Propagate others as results</w:t>
      </w:r>
    </w:p>
    <w:p>
      <w:r>
        <w:rPr>
          <w:rFonts w:ascii="Courier New" w:hAnsi="Courier New" w:eastAsia="Courier New"/>
          <w:sz w:val="16"/>
        </w:rPr>
        <w:tab/>
        <w:tab/>
        <w:tab/>
        <w:tab/>
        <w:t>done( -1, e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Callback for when everything is done</w:t>
      </w:r>
    </w:p>
    <w:p>
      <w:r>
        <w:rPr>
          <w:rFonts w:ascii="Courier New" w:hAnsi="Courier New" w:eastAsia="Courier New"/>
          <w:sz w:val="16"/>
        </w:rPr>
        <w:tab/>
        <w:tab/>
        <w:t>function done( status, nativeStatusText, responses, headers ) {</w:t>
      </w:r>
    </w:p>
    <w:p>
      <w:r>
        <w:rPr>
          <w:rFonts w:ascii="Courier New" w:hAnsi="Courier New" w:eastAsia="Courier New"/>
          <w:sz w:val="16"/>
        </w:rPr>
        <w:tab/>
        <w:tab/>
        <w:tab/>
        <w:t>var isSuccess, success, error, response, modified,</w:t>
      </w:r>
    </w:p>
    <w:p>
      <w:r>
        <w:rPr>
          <w:rFonts w:ascii="Courier New" w:hAnsi="Courier New" w:eastAsia="Courier New"/>
          <w:sz w:val="16"/>
        </w:rPr>
        <w:tab/>
        <w:tab/>
        <w:tab/>
        <w:tab/>
        <w:t>statusText = nativeStatusText;</w:t>
      </w:r>
    </w:p>
    <w:p>
      <w:r>
        <w:rPr>
          <w:rFonts w:ascii="Courier New" w:hAnsi="Courier New" w:eastAsia="Courier New"/>
          <w:sz w:val="16"/>
        </w:rPr>
      </w:r>
    </w:p>
    <w:p>
      <w:r>
        <w:rPr>
          <w:rFonts w:ascii="Courier New" w:hAnsi="Courier New" w:eastAsia="Courier New"/>
          <w:sz w:val="16"/>
        </w:rPr>
        <w:tab/>
        <w:tab/>
        <w:tab/>
        <w:t>// Ignore repeat invocations</w:t>
      </w:r>
    </w:p>
    <w:p>
      <w:r>
        <w:rPr>
          <w:rFonts w:ascii="Courier New" w:hAnsi="Courier New" w:eastAsia="Courier New"/>
          <w:sz w:val="16"/>
        </w:rPr>
        <w:tab/>
        <w:tab/>
        <w:tab/>
        <w:t>if ( completed ) {</w:t>
      </w:r>
    </w:p>
    <w:p>
      <w:r>
        <w:rPr>
          <w:rFonts w:ascii="Courier New" w:hAnsi="Courier New" w:eastAsia="Courier New"/>
          <w:sz w:val="16"/>
        </w:rPr>
        <w:tab/>
        <w:tab/>
        <w:tab/>
        <w:tab/>
        <w:t>return;</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completed = true;</w:t>
      </w:r>
    </w:p>
    <w:p>
      <w:r>
        <w:rPr>
          <w:rFonts w:ascii="Courier New" w:hAnsi="Courier New" w:eastAsia="Courier New"/>
          <w:sz w:val="16"/>
        </w:rPr>
      </w:r>
    </w:p>
    <w:p>
      <w:r>
        <w:rPr>
          <w:rFonts w:ascii="Courier New" w:hAnsi="Courier New" w:eastAsia="Courier New"/>
          <w:sz w:val="16"/>
        </w:rPr>
        <w:tab/>
        <w:tab/>
        <w:tab/>
        <w:t>// Clear timeout if it exists</w:t>
      </w:r>
    </w:p>
    <w:p>
      <w:r>
        <w:rPr>
          <w:rFonts w:ascii="Courier New" w:hAnsi="Courier New" w:eastAsia="Courier New"/>
          <w:sz w:val="16"/>
        </w:rPr>
        <w:tab/>
        <w:tab/>
        <w:tab/>
        <w:t>if ( timeoutTimer ) {</w:t>
      </w:r>
    </w:p>
    <w:p>
      <w:r>
        <w:rPr>
          <w:rFonts w:ascii="Courier New" w:hAnsi="Courier New" w:eastAsia="Courier New"/>
          <w:sz w:val="16"/>
        </w:rPr>
        <w:tab/>
        <w:tab/>
        <w:tab/>
        <w:tab/>
        <w:t>window.clearTimeout( timeoutTimer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Dereference transport for early garbage collection</w:t>
      </w:r>
    </w:p>
    <w:p>
      <w:r>
        <w:rPr>
          <w:rFonts w:ascii="Courier New" w:hAnsi="Courier New" w:eastAsia="Courier New"/>
          <w:sz w:val="16"/>
        </w:rPr>
        <w:tab/>
        <w:tab/>
        <w:tab/>
        <w:t>// (no matter how long the jqXHR object will be used)</w:t>
      </w:r>
    </w:p>
    <w:p>
      <w:r>
        <w:rPr>
          <w:rFonts w:ascii="Courier New" w:hAnsi="Courier New" w:eastAsia="Courier New"/>
          <w:sz w:val="16"/>
        </w:rPr>
        <w:tab/>
        <w:tab/>
        <w:tab/>
        <w:t>transport = undefined;</w:t>
      </w:r>
    </w:p>
    <w:p>
      <w:r>
        <w:rPr>
          <w:rFonts w:ascii="Courier New" w:hAnsi="Courier New" w:eastAsia="Courier New"/>
          <w:sz w:val="16"/>
        </w:rPr>
      </w:r>
    </w:p>
    <w:p>
      <w:r>
        <w:rPr>
          <w:rFonts w:ascii="Courier New" w:hAnsi="Courier New" w:eastAsia="Courier New"/>
          <w:sz w:val="16"/>
        </w:rPr>
        <w:tab/>
        <w:tab/>
        <w:tab/>
        <w:t>// Cache response headers</w:t>
      </w:r>
    </w:p>
    <w:p>
      <w:r>
        <w:rPr>
          <w:rFonts w:ascii="Courier New" w:hAnsi="Courier New" w:eastAsia="Courier New"/>
          <w:sz w:val="16"/>
        </w:rPr>
        <w:tab/>
        <w:tab/>
        <w:tab/>
        <w:t>responseHeadersString = headers || "";</w:t>
      </w:r>
    </w:p>
    <w:p>
      <w:r>
        <w:rPr>
          <w:rFonts w:ascii="Courier New" w:hAnsi="Courier New" w:eastAsia="Courier New"/>
          <w:sz w:val="16"/>
        </w:rPr>
      </w:r>
    </w:p>
    <w:p>
      <w:r>
        <w:rPr>
          <w:rFonts w:ascii="Courier New" w:hAnsi="Courier New" w:eastAsia="Courier New"/>
          <w:sz w:val="16"/>
        </w:rPr>
        <w:tab/>
        <w:tab/>
        <w:tab/>
        <w:t>// Set readyState</w:t>
      </w:r>
    </w:p>
    <w:p>
      <w:r>
        <w:rPr>
          <w:rFonts w:ascii="Courier New" w:hAnsi="Courier New" w:eastAsia="Courier New"/>
          <w:sz w:val="16"/>
        </w:rPr>
        <w:tab/>
        <w:tab/>
        <w:tab/>
        <w:t>jqXHR.readyState = status &gt; 0 ? 4 : 0;</w:t>
      </w:r>
    </w:p>
    <w:p>
      <w:r>
        <w:rPr>
          <w:rFonts w:ascii="Courier New" w:hAnsi="Courier New" w:eastAsia="Courier New"/>
          <w:sz w:val="16"/>
        </w:rPr>
      </w:r>
    </w:p>
    <w:p>
      <w:r>
        <w:rPr>
          <w:rFonts w:ascii="Courier New" w:hAnsi="Courier New" w:eastAsia="Courier New"/>
          <w:sz w:val="16"/>
        </w:rPr>
        <w:tab/>
        <w:tab/>
        <w:tab/>
        <w:t>// Determine if successful</w:t>
      </w:r>
    </w:p>
    <w:p>
      <w:r>
        <w:rPr>
          <w:rFonts w:ascii="Courier New" w:hAnsi="Courier New" w:eastAsia="Courier New"/>
          <w:sz w:val="16"/>
        </w:rPr>
        <w:tab/>
        <w:tab/>
        <w:tab/>
        <w:t>isSuccess = status &gt;= 200 &amp;&amp; status &lt; 300 || status === 304;</w:t>
      </w:r>
    </w:p>
    <w:p>
      <w:r>
        <w:rPr>
          <w:rFonts w:ascii="Courier New" w:hAnsi="Courier New" w:eastAsia="Courier New"/>
          <w:sz w:val="16"/>
        </w:rPr>
      </w:r>
    </w:p>
    <w:p>
      <w:r>
        <w:rPr>
          <w:rFonts w:ascii="Courier New" w:hAnsi="Courier New" w:eastAsia="Courier New"/>
          <w:sz w:val="16"/>
        </w:rPr>
        <w:tab/>
        <w:tab/>
        <w:tab/>
        <w:t>// Get response data</w:t>
      </w:r>
    </w:p>
    <w:p>
      <w:r>
        <w:rPr>
          <w:rFonts w:ascii="Courier New" w:hAnsi="Courier New" w:eastAsia="Courier New"/>
          <w:sz w:val="16"/>
        </w:rPr>
        <w:tab/>
        <w:tab/>
        <w:tab/>
        <w:t>if ( responses ) {</w:t>
      </w:r>
    </w:p>
    <w:p>
      <w:r>
        <w:rPr>
          <w:rFonts w:ascii="Courier New" w:hAnsi="Courier New" w:eastAsia="Courier New"/>
          <w:sz w:val="16"/>
        </w:rPr>
        <w:tab/>
        <w:tab/>
        <w:tab/>
        <w:tab/>
        <w:t>response = ajaxHandleResponses( s, jqXHR, responses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Use a noop converter for missing script but not if jsonp</w:t>
      </w:r>
    </w:p>
    <w:p>
      <w:r>
        <w:rPr>
          <w:rFonts w:ascii="Courier New" w:hAnsi="Courier New" w:eastAsia="Courier New"/>
          <w:sz w:val="16"/>
        </w:rPr>
        <w:tab/>
        <w:tab/>
        <w:tab/>
        <w:t>if ( !isSuccess &amp;&amp;</w:t>
      </w:r>
    </w:p>
    <w:p>
      <w:r>
        <w:rPr>
          <w:rFonts w:ascii="Courier New" w:hAnsi="Courier New" w:eastAsia="Courier New"/>
          <w:sz w:val="16"/>
        </w:rPr>
        <w:tab/>
        <w:tab/>
        <w:tab/>
        <w:tab/>
        <w:t>jQuery.inArray( "script", s.dataTypes ) &gt; -1 &amp;&amp;</w:t>
      </w:r>
    </w:p>
    <w:p>
      <w:r>
        <w:rPr>
          <w:rFonts w:ascii="Courier New" w:hAnsi="Courier New" w:eastAsia="Courier New"/>
          <w:sz w:val="16"/>
        </w:rPr>
        <w:tab/>
        <w:tab/>
        <w:tab/>
        <w:tab/>
        <w:t>jQuery.inArray( "json", s.dataTypes ) &lt; 0 ) {</w:t>
      </w:r>
    </w:p>
    <w:p>
      <w:r>
        <w:rPr>
          <w:rFonts w:ascii="Courier New" w:hAnsi="Courier New" w:eastAsia="Courier New"/>
          <w:sz w:val="16"/>
        </w:rPr>
        <w:tab/>
        <w:tab/>
        <w:tab/>
        <w:tab/>
        <w:t>s.converters[ "text script" ] = function()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Convert no matter what (that way responseXXX fields are always set)</w:t>
      </w:r>
    </w:p>
    <w:p>
      <w:r>
        <w:rPr>
          <w:rFonts w:ascii="Courier New" w:hAnsi="Courier New" w:eastAsia="Courier New"/>
          <w:sz w:val="16"/>
        </w:rPr>
        <w:tab/>
        <w:tab/>
        <w:tab/>
        <w:t>response = ajaxConvert( s, response, jqXHR, isSuccess );</w:t>
      </w:r>
    </w:p>
    <w:p>
      <w:r>
        <w:rPr>
          <w:rFonts w:ascii="Courier New" w:hAnsi="Courier New" w:eastAsia="Courier New"/>
          <w:sz w:val="16"/>
        </w:rPr>
      </w:r>
    </w:p>
    <w:p>
      <w:r>
        <w:rPr>
          <w:rFonts w:ascii="Courier New" w:hAnsi="Courier New" w:eastAsia="Courier New"/>
          <w:sz w:val="16"/>
        </w:rPr>
        <w:tab/>
        <w:tab/>
        <w:tab/>
        <w:t>// If successful, handle type chaining</w:t>
      </w:r>
    </w:p>
    <w:p>
      <w:r>
        <w:rPr>
          <w:rFonts w:ascii="Courier New" w:hAnsi="Courier New" w:eastAsia="Courier New"/>
          <w:sz w:val="16"/>
        </w:rPr>
        <w:tab/>
        <w:tab/>
        <w:tab/>
        <w:t>if ( isSuccess ) {</w:t>
      </w:r>
    </w:p>
    <w:p>
      <w:r>
        <w:rPr>
          <w:rFonts w:ascii="Courier New" w:hAnsi="Courier New" w:eastAsia="Courier New"/>
          <w:sz w:val="16"/>
        </w:rPr>
      </w:r>
    </w:p>
    <w:p>
      <w:r>
        <w:rPr>
          <w:rFonts w:ascii="Courier New" w:hAnsi="Courier New" w:eastAsia="Courier New"/>
          <w:sz w:val="16"/>
        </w:rPr>
        <w:tab/>
        <w:tab/>
        <w:tab/>
        <w:tab/>
        <w:t>// Set the If-Modified-Since and/or If-None-Match header, if in ifModified mode.</w:t>
      </w:r>
    </w:p>
    <w:p>
      <w:r>
        <w:rPr>
          <w:rFonts w:ascii="Courier New" w:hAnsi="Courier New" w:eastAsia="Courier New"/>
          <w:sz w:val="16"/>
        </w:rPr>
        <w:tab/>
        <w:tab/>
        <w:tab/>
        <w:tab/>
        <w:t>if ( s.ifModified ) {</w:t>
      </w:r>
    </w:p>
    <w:p>
      <w:r>
        <w:rPr>
          <w:rFonts w:ascii="Courier New" w:hAnsi="Courier New" w:eastAsia="Courier New"/>
          <w:sz w:val="16"/>
        </w:rPr>
        <w:tab/>
        <w:tab/>
        <w:tab/>
        <w:tab/>
        <w:tab/>
        <w:t>modified = jqXHR.getResponseHeader( "Last-Modified" );</w:t>
      </w:r>
    </w:p>
    <w:p>
      <w:r>
        <w:rPr>
          <w:rFonts w:ascii="Courier New" w:hAnsi="Courier New" w:eastAsia="Courier New"/>
          <w:sz w:val="16"/>
        </w:rPr>
        <w:tab/>
        <w:tab/>
        <w:tab/>
        <w:tab/>
        <w:tab/>
        <w:t>if ( modified ) {</w:t>
      </w:r>
    </w:p>
    <w:p>
      <w:r>
        <w:rPr>
          <w:rFonts w:ascii="Courier New" w:hAnsi="Courier New" w:eastAsia="Courier New"/>
          <w:sz w:val="16"/>
        </w:rPr>
        <w:tab/>
        <w:tab/>
        <w:tab/>
        <w:tab/>
        <w:tab/>
        <w:tab/>
        <w:t>jQuery.lastModified[ cacheURL ] = modified;</w:t>
      </w:r>
    </w:p>
    <w:p>
      <w:r>
        <w:rPr>
          <w:rFonts w:ascii="Courier New" w:hAnsi="Courier New" w:eastAsia="Courier New"/>
          <w:sz w:val="16"/>
        </w:rPr>
        <w:tab/>
        <w:tab/>
        <w:tab/>
        <w:tab/>
        <w:tab/>
        <w:t>}</w:t>
      </w:r>
    </w:p>
    <w:p>
      <w:r>
        <w:rPr>
          <w:rFonts w:ascii="Courier New" w:hAnsi="Courier New" w:eastAsia="Courier New"/>
          <w:sz w:val="16"/>
        </w:rPr>
        <w:tab/>
        <w:tab/>
        <w:tab/>
        <w:tab/>
        <w:tab/>
        <w:t>modified = jqXHR.getResponseHeader( "etag" );</w:t>
      </w:r>
    </w:p>
    <w:p>
      <w:r>
        <w:rPr>
          <w:rFonts w:ascii="Courier New" w:hAnsi="Courier New" w:eastAsia="Courier New"/>
          <w:sz w:val="16"/>
        </w:rPr>
        <w:tab/>
        <w:tab/>
        <w:tab/>
        <w:tab/>
        <w:tab/>
        <w:t>if ( modified ) {</w:t>
      </w:r>
    </w:p>
    <w:p>
      <w:r>
        <w:rPr>
          <w:rFonts w:ascii="Courier New" w:hAnsi="Courier New" w:eastAsia="Courier New"/>
          <w:sz w:val="16"/>
        </w:rPr>
        <w:tab/>
        <w:tab/>
        <w:tab/>
        <w:tab/>
        <w:tab/>
        <w:tab/>
        <w:t>jQuery.etag[ cacheURL ] = modified;</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if no content</w:t>
      </w:r>
    </w:p>
    <w:p>
      <w:r>
        <w:rPr>
          <w:rFonts w:ascii="Courier New" w:hAnsi="Courier New" w:eastAsia="Courier New"/>
          <w:sz w:val="16"/>
        </w:rPr>
        <w:tab/>
        <w:tab/>
        <w:tab/>
        <w:tab/>
        <w:t>if ( status === 204 || s.type === "HEAD" ) {</w:t>
      </w:r>
    </w:p>
    <w:p>
      <w:r>
        <w:rPr>
          <w:rFonts w:ascii="Courier New" w:hAnsi="Courier New" w:eastAsia="Courier New"/>
          <w:sz w:val="16"/>
        </w:rPr>
        <w:tab/>
        <w:tab/>
        <w:tab/>
        <w:tab/>
        <w:tab/>
        <w:t>statusText = "nocontent";</w:t>
      </w:r>
    </w:p>
    <w:p>
      <w:r>
        <w:rPr>
          <w:rFonts w:ascii="Courier New" w:hAnsi="Courier New" w:eastAsia="Courier New"/>
          <w:sz w:val="16"/>
        </w:rPr>
      </w:r>
    </w:p>
    <w:p>
      <w:r>
        <w:rPr>
          <w:rFonts w:ascii="Courier New" w:hAnsi="Courier New" w:eastAsia="Courier New"/>
          <w:sz w:val="16"/>
        </w:rPr>
        <w:tab/>
        <w:tab/>
        <w:tab/>
        <w:tab/>
        <w:t>// if not modified</w:t>
      </w:r>
    </w:p>
    <w:p>
      <w:r>
        <w:rPr>
          <w:rFonts w:ascii="Courier New" w:hAnsi="Courier New" w:eastAsia="Courier New"/>
          <w:sz w:val="16"/>
        </w:rPr>
        <w:tab/>
        <w:tab/>
        <w:tab/>
        <w:tab/>
        <w:t>} else if ( status === 304 ) {</w:t>
      </w:r>
    </w:p>
    <w:p>
      <w:r>
        <w:rPr>
          <w:rFonts w:ascii="Courier New" w:hAnsi="Courier New" w:eastAsia="Courier New"/>
          <w:sz w:val="16"/>
        </w:rPr>
        <w:tab/>
        <w:tab/>
        <w:tab/>
        <w:tab/>
        <w:tab/>
        <w:t>statusText = "notmodified";</w:t>
      </w:r>
    </w:p>
    <w:p>
      <w:r>
        <w:rPr>
          <w:rFonts w:ascii="Courier New" w:hAnsi="Courier New" w:eastAsia="Courier New"/>
          <w:sz w:val="16"/>
        </w:rPr>
      </w:r>
    </w:p>
    <w:p>
      <w:r>
        <w:rPr>
          <w:rFonts w:ascii="Courier New" w:hAnsi="Courier New" w:eastAsia="Courier New"/>
          <w:sz w:val="16"/>
        </w:rPr>
        <w:tab/>
        <w:tab/>
        <w:tab/>
        <w:tab/>
        <w:t>// If we have data, let's convert it</w:t>
      </w:r>
    </w:p>
    <w:p>
      <w:r>
        <w:rPr>
          <w:rFonts w:ascii="Courier New" w:hAnsi="Courier New" w:eastAsia="Courier New"/>
          <w:sz w:val="16"/>
        </w:rPr>
        <w:tab/>
        <w:tab/>
        <w:tab/>
        <w:tab/>
        <w:t>} else {</w:t>
      </w:r>
    </w:p>
    <w:p>
      <w:r>
        <w:rPr>
          <w:rFonts w:ascii="Courier New" w:hAnsi="Courier New" w:eastAsia="Courier New"/>
          <w:sz w:val="16"/>
        </w:rPr>
        <w:tab/>
        <w:tab/>
        <w:tab/>
        <w:tab/>
        <w:tab/>
        <w:t>statusText = response.state;</w:t>
      </w:r>
    </w:p>
    <w:p>
      <w:r>
        <w:rPr>
          <w:rFonts w:ascii="Courier New" w:hAnsi="Courier New" w:eastAsia="Courier New"/>
          <w:sz w:val="16"/>
        </w:rPr>
        <w:tab/>
        <w:tab/>
        <w:tab/>
        <w:tab/>
        <w:tab/>
        <w:t>success = response.data;</w:t>
      </w:r>
    </w:p>
    <w:p>
      <w:r>
        <w:rPr>
          <w:rFonts w:ascii="Courier New" w:hAnsi="Courier New" w:eastAsia="Courier New"/>
          <w:sz w:val="16"/>
        </w:rPr>
        <w:tab/>
        <w:tab/>
        <w:tab/>
        <w:tab/>
        <w:tab/>
        <w:t>error = response.error;</w:t>
      </w:r>
    </w:p>
    <w:p>
      <w:r>
        <w:rPr>
          <w:rFonts w:ascii="Courier New" w:hAnsi="Courier New" w:eastAsia="Courier New"/>
          <w:sz w:val="16"/>
        </w:rPr>
        <w:tab/>
        <w:tab/>
        <w:tab/>
        <w:tab/>
        <w:tab/>
        <w:t>isSuccess = !error;</w:t>
      </w:r>
    </w:p>
    <w:p>
      <w:r>
        <w:rPr>
          <w:rFonts w:ascii="Courier New" w:hAnsi="Courier New" w:eastAsia="Courier New"/>
          <w:sz w:val="16"/>
        </w:rPr>
        <w:tab/>
        <w:tab/>
        <w:tab/>
        <w:tab/>
        <w:t>}</w:t>
      </w:r>
    </w:p>
    <w:p>
      <w:r>
        <w:rPr>
          <w:rFonts w:ascii="Courier New" w:hAnsi="Courier New" w:eastAsia="Courier New"/>
          <w:sz w:val="16"/>
        </w:rPr>
        <w:tab/>
        <w:tab/>
        <w:tab/>
        <w:t>} else {</w:t>
      </w:r>
    </w:p>
    <w:p>
      <w:r>
        <w:rPr>
          <w:rFonts w:ascii="Courier New" w:hAnsi="Courier New" w:eastAsia="Courier New"/>
          <w:sz w:val="16"/>
        </w:rPr>
      </w:r>
    </w:p>
    <w:p>
      <w:r>
        <w:rPr>
          <w:rFonts w:ascii="Courier New" w:hAnsi="Courier New" w:eastAsia="Courier New"/>
          <w:sz w:val="16"/>
        </w:rPr>
        <w:tab/>
        <w:tab/>
        <w:tab/>
        <w:tab/>
        <w:t>// Extract error from statusText and normalize for non-aborts</w:t>
      </w:r>
    </w:p>
    <w:p>
      <w:r>
        <w:rPr>
          <w:rFonts w:ascii="Courier New" w:hAnsi="Courier New" w:eastAsia="Courier New"/>
          <w:sz w:val="16"/>
        </w:rPr>
        <w:tab/>
        <w:tab/>
        <w:tab/>
        <w:tab/>
        <w:t>error = statusText;</w:t>
      </w:r>
    </w:p>
    <w:p>
      <w:r>
        <w:rPr>
          <w:rFonts w:ascii="Courier New" w:hAnsi="Courier New" w:eastAsia="Courier New"/>
          <w:sz w:val="16"/>
        </w:rPr>
        <w:tab/>
        <w:tab/>
        <w:tab/>
        <w:tab/>
        <w:t>if ( status || !statusText ) {</w:t>
      </w:r>
    </w:p>
    <w:p>
      <w:r>
        <w:rPr>
          <w:rFonts w:ascii="Courier New" w:hAnsi="Courier New" w:eastAsia="Courier New"/>
          <w:sz w:val="16"/>
        </w:rPr>
        <w:tab/>
        <w:tab/>
        <w:tab/>
        <w:tab/>
        <w:tab/>
        <w:t>statusText = "error";</w:t>
      </w:r>
    </w:p>
    <w:p>
      <w:r>
        <w:rPr>
          <w:rFonts w:ascii="Courier New" w:hAnsi="Courier New" w:eastAsia="Courier New"/>
          <w:sz w:val="16"/>
        </w:rPr>
        <w:tab/>
        <w:tab/>
        <w:tab/>
        <w:tab/>
        <w:tab/>
        <w:t>if ( status &lt; 0 ) {</w:t>
      </w:r>
    </w:p>
    <w:p>
      <w:r>
        <w:rPr>
          <w:rFonts w:ascii="Courier New" w:hAnsi="Courier New" w:eastAsia="Courier New"/>
          <w:sz w:val="16"/>
        </w:rPr>
        <w:tab/>
        <w:tab/>
        <w:tab/>
        <w:tab/>
        <w:tab/>
        <w:tab/>
        <w:t>status = 0;</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Set data for the fake xhr object</w:t>
      </w:r>
    </w:p>
    <w:p>
      <w:r>
        <w:rPr>
          <w:rFonts w:ascii="Courier New" w:hAnsi="Courier New" w:eastAsia="Courier New"/>
          <w:sz w:val="16"/>
        </w:rPr>
        <w:tab/>
        <w:tab/>
        <w:tab/>
        <w:t>jqXHR.status = status;</w:t>
      </w:r>
    </w:p>
    <w:p>
      <w:r>
        <w:rPr>
          <w:rFonts w:ascii="Courier New" w:hAnsi="Courier New" w:eastAsia="Courier New"/>
          <w:sz w:val="16"/>
        </w:rPr>
        <w:tab/>
        <w:tab/>
        <w:tab/>
        <w:t>jqXHR.statusText = ( nativeStatusText || statusText ) + "";</w:t>
      </w:r>
    </w:p>
    <w:p>
      <w:r>
        <w:rPr>
          <w:rFonts w:ascii="Courier New" w:hAnsi="Courier New" w:eastAsia="Courier New"/>
          <w:sz w:val="16"/>
        </w:rPr>
      </w:r>
    </w:p>
    <w:p>
      <w:r>
        <w:rPr>
          <w:rFonts w:ascii="Courier New" w:hAnsi="Courier New" w:eastAsia="Courier New"/>
          <w:sz w:val="16"/>
        </w:rPr>
        <w:tab/>
        <w:tab/>
        <w:tab/>
        <w:t>// Success/Error</w:t>
      </w:r>
    </w:p>
    <w:p>
      <w:r>
        <w:rPr>
          <w:rFonts w:ascii="Courier New" w:hAnsi="Courier New" w:eastAsia="Courier New"/>
          <w:sz w:val="16"/>
        </w:rPr>
        <w:tab/>
        <w:tab/>
        <w:tab/>
        <w:t>if ( isSuccess ) {</w:t>
      </w:r>
    </w:p>
    <w:p>
      <w:r>
        <w:rPr>
          <w:rFonts w:ascii="Courier New" w:hAnsi="Courier New" w:eastAsia="Courier New"/>
          <w:sz w:val="16"/>
        </w:rPr>
        <w:tab/>
        <w:tab/>
        <w:tab/>
        <w:tab/>
        <w:t>deferred.resolveWith( callbackContext, [ success, statusText, jqXHR ] );</w:t>
      </w:r>
    </w:p>
    <w:p>
      <w:r>
        <w:rPr>
          <w:rFonts w:ascii="Courier New" w:hAnsi="Courier New" w:eastAsia="Courier New"/>
          <w:sz w:val="16"/>
        </w:rPr>
        <w:tab/>
        <w:tab/>
        <w:tab/>
        <w:t>} else {</w:t>
      </w:r>
    </w:p>
    <w:p>
      <w:r>
        <w:rPr>
          <w:rFonts w:ascii="Courier New" w:hAnsi="Courier New" w:eastAsia="Courier New"/>
          <w:sz w:val="16"/>
        </w:rPr>
        <w:tab/>
        <w:tab/>
        <w:tab/>
        <w:tab/>
        <w:t>deferred.rejectWith( callbackContext, [ jqXHR, statusText, error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Status-dependent callbacks</w:t>
      </w:r>
    </w:p>
    <w:p>
      <w:r>
        <w:rPr>
          <w:rFonts w:ascii="Courier New" w:hAnsi="Courier New" w:eastAsia="Courier New"/>
          <w:sz w:val="16"/>
        </w:rPr>
        <w:tab/>
        <w:tab/>
        <w:tab/>
        <w:t>jqXHR.statusCode( statusCode );</w:t>
      </w:r>
    </w:p>
    <w:p>
      <w:r>
        <w:rPr>
          <w:rFonts w:ascii="Courier New" w:hAnsi="Courier New" w:eastAsia="Courier New"/>
          <w:sz w:val="16"/>
        </w:rPr>
        <w:tab/>
        <w:tab/>
        <w:tab/>
        <w:t>statusCode = undefined;</w:t>
      </w:r>
    </w:p>
    <w:p>
      <w:r>
        <w:rPr>
          <w:rFonts w:ascii="Courier New" w:hAnsi="Courier New" w:eastAsia="Courier New"/>
          <w:sz w:val="16"/>
        </w:rPr>
      </w:r>
    </w:p>
    <w:p>
      <w:r>
        <w:rPr>
          <w:rFonts w:ascii="Courier New" w:hAnsi="Courier New" w:eastAsia="Courier New"/>
          <w:sz w:val="16"/>
        </w:rPr>
        <w:tab/>
        <w:tab/>
        <w:tab/>
        <w:t>if ( fireGlobals ) {</w:t>
      </w:r>
    </w:p>
    <w:p>
      <w:r>
        <w:rPr>
          <w:rFonts w:ascii="Courier New" w:hAnsi="Courier New" w:eastAsia="Courier New"/>
          <w:sz w:val="16"/>
        </w:rPr>
        <w:tab/>
        <w:tab/>
        <w:tab/>
        <w:tab/>
        <w:t>globalEventContext.trigger( isSuccess ? "ajaxSuccess" : "ajaxError",</w:t>
      </w:r>
    </w:p>
    <w:p>
      <w:r>
        <w:rPr>
          <w:rFonts w:ascii="Courier New" w:hAnsi="Courier New" w:eastAsia="Courier New"/>
          <w:sz w:val="16"/>
        </w:rPr>
        <w:tab/>
        <w:tab/>
        <w:tab/>
        <w:tab/>
        <w:tab/>
        <w:t>[ jqXHR, s, isSuccess ? success : error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Complete</w:t>
      </w:r>
    </w:p>
    <w:p>
      <w:r>
        <w:rPr>
          <w:rFonts w:ascii="Courier New" w:hAnsi="Courier New" w:eastAsia="Courier New"/>
          <w:sz w:val="16"/>
        </w:rPr>
        <w:tab/>
        <w:tab/>
        <w:tab/>
        <w:t>completeDeferred.fireWith( callbackContext, [ jqXHR, statusText ] );</w:t>
      </w:r>
    </w:p>
    <w:p>
      <w:r>
        <w:rPr>
          <w:rFonts w:ascii="Courier New" w:hAnsi="Courier New" w:eastAsia="Courier New"/>
          <w:sz w:val="16"/>
        </w:rPr>
      </w:r>
    </w:p>
    <w:p>
      <w:r>
        <w:rPr>
          <w:rFonts w:ascii="Courier New" w:hAnsi="Courier New" w:eastAsia="Courier New"/>
          <w:sz w:val="16"/>
        </w:rPr>
        <w:tab/>
        <w:tab/>
        <w:tab/>
        <w:t>if ( fireGlobals ) {</w:t>
      </w:r>
    </w:p>
    <w:p>
      <w:r>
        <w:rPr>
          <w:rFonts w:ascii="Courier New" w:hAnsi="Courier New" w:eastAsia="Courier New"/>
          <w:sz w:val="16"/>
        </w:rPr>
        <w:tab/>
        <w:tab/>
        <w:tab/>
        <w:tab/>
        <w:t>globalEventContext.trigger( "ajaxComplete", [ jqXHR, s ] );</w:t>
      </w:r>
    </w:p>
    <w:p>
      <w:r>
        <w:rPr>
          <w:rFonts w:ascii="Courier New" w:hAnsi="Courier New" w:eastAsia="Courier New"/>
          <w:sz w:val="16"/>
        </w:rPr>
      </w:r>
    </w:p>
    <w:p>
      <w:r>
        <w:rPr>
          <w:rFonts w:ascii="Courier New" w:hAnsi="Courier New" w:eastAsia="Courier New"/>
          <w:sz w:val="16"/>
        </w:rPr>
        <w:tab/>
        <w:tab/>
        <w:tab/>
        <w:tab/>
        <w:t>// Handle the global AJAX counter</w:t>
      </w:r>
    </w:p>
    <w:p>
      <w:r>
        <w:rPr>
          <w:rFonts w:ascii="Courier New" w:hAnsi="Courier New" w:eastAsia="Courier New"/>
          <w:sz w:val="16"/>
        </w:rPr>
        <w:tab/>
        <w:tab/>
        <w:tab/>
        <w:tab/>
        <w:t>if ( !( --jQuery.active ) ) {</w:t>
      </w:r>
    </w:p>
    <w:p>
      <w:r>
        <w:rPr>
          <w:rFonts w:ascii="Courier New" w:hAnsi="Courier New" w:eastAsia="Courier New"/>
          <w:sz w:val="16"/>
        </w:rPr>
        <w:tab/>
        <w:tab/>
        <w:tab/>
        <w:tab/>
        <w:tab/>
        <w:t>jQuery.event.trigger( "ajaxStop" );</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jqXHR;</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getJSON: function( url, data, callback ) {</w:t>
      </w:r>
    </w:p>
    <w:p>
      <w:r>
        <w:rPr>
          <w:rFonts w:ascii="Courier New" w:hAnsi="Courier New" w:eastAsia="Courier New"/>
          <w:sz w:val="16"/>
        </w:rPr>
        <w:tab/>
        <w:tab/>
        <w:t>return jQuery.get( url, data, callback, "json"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getScript: function( url, callback ) {</w:t>
      </w:r>
    </w:p>
    <w:p>
      <w:r>
        <w:rPr>
          <w:rFonts w:ascii="Courier New" w:hAnsi="Courier New" w:eastAsia="Courier New"/>
          <w:sz w:val="16"/>
        </w:rPr>
        <w:tab/>
        <w:tab/>
        <w:t>return jQuery.get( url, undefined, callback, "script"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jQuery.each( [ "get", "post" ], function( _i, method ) {</w:t>
      </w:r>
    </w:p>
    <w:p>
      <w:r>
        <w:rPr>
          <w:rFonts w:ascii="Courier New" w:hAnsi="Courier New" w:eastAsia="Courier New"/>
          <w:sz w:val="16"/>
        </w:rPr>
        <w:tab/>
        <w:t>jQuery[ method ] = function( url, data, callback, type ) {</w:t>
      </w:r>
    </w:p>
    <w:p>
      <w:r>
        <w:rPr>
          <w:rFonts w:ascii="Courier New" w:hAnsi="Courier New" w:eastAsia="Courier New"/>
          <w:sz w:val="16"/>
        </w:rPr>
      </w:r>
    </w:p>
    <w:p>
      <w:r>
        <w:rPr>
          <w:rFonts w:ascii="Courier New" w:hAnsi="Courier New" w:eastAsia="Courier New"/>
          <w:sz w:val="16"/>
        </w:rPr>
        <w:tab/>
        <w:tab/>
        <w:t>// Shift arguments if data argument was omitted</w:t>
      </w:r>
    </w:p>
    <w:p>
      <w:r>
        <w:rPr>
          <w:rFonts w:ascii="Courier New" w:hAnsi="Courier New" w:eastAsia="Courier New"/>
          <w:sz w:val="16"/>
        </w:rPr>
        <w:tab/>
        <w:tab/>
        <w:t>if ( isFunction( data ) ) {</w:t>
      </w:r>
    </w:p>
    <w:p>
      <w:r>
        <w:rPr>
          <w:rFonts w:ascii="Courier New" w:hAnsi="Courier New" w:eastAsia="Courier New"/>
          <w:sz w:val="16"/>
        </w:rPr>
        <w:tab/>
        <w:tab/>
        <w:tab/>
        <w:t>type = type || callback;</w:t>
      </w:r>
    </w:p>
    <w:p>
      <w:r>
        <w:rPr>
          <w:rFonts w:ascii="Courier New" w:hAnsi="Courier New" w:eastAsia="Courier New"/>
          <w:sz w:val="16"/>
        </w:rPr>
        <w:tab/>
        <w:tab/>
        <w:tab/>
        <w:t>callback = data;</w:t>
      </w:r>
    </w:p>
    <w:p>
      <w:r>
        <w:rPr>
          <w:rFonts w:ascii="Courier New" w:hAnsi="Courier New" w:eastAsia="Courier New"/>
          <w:sz w:val="16"/>
        </w:rPr>
        <w:tab/>
        <w:tab/>
        <w:tab/>
        <w:t>data = undefined;</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The url can be an options object (which then must have .url)</w:t>
      </w:r>
    </w:p>
    <w:p>
      <w:r>
        <w:rPr>
          <w:rFonts w:ascii="Courier New" w:hAnsi="Courier New" w:eastAsia="Courier New"/>
          <w:sz w:val="16"/>
        </w:rPr>
        <w:tab/>
        <w:tab/>
        <w:t>return jQuery.ajax( jQuery.extend( {</w:t>
      </w:r>
    </w:p>
    <w:p>
      <w:r>
        <w:rPr>
          <w:rFonts w:ascii="Courier New" w:hAnsi="Courier New" w:eastAsia="Courier New"/>
          <w:sz w:val="16"/>
        </w:rPr>
        <w:tab/>
        <w:tab/>
        <w:tab/>
        <w:t>url: url,</w:t>
      </w:r>
    </w:p>
    <w:p>
      <w:r>
        <w:rPr>
          <w:rFonts w:ascii="Courier New" w:hAnsi="Courier New" w:eastAsia="Courier New"/>
          <w:sz w:val="16"/>
        </w:rPr>
        <w:tab/>
        <w:tab/>
        <w:tab/>
        <w:t>type: method,</w:t>
      </w:r>
    </w:p>
    <w:p>
      <w:r>
        <w:rPr>
          <w:rFonts w:ascii="Courier New" w:hAnsi="Courier New" w:eastAsia="Courier New"/>
          <w:sz w:val="16"/>
        </w:rPr>
        <w:tab/>
        <w:tab/>
        <w:tab/>
        <w:t>dataType: type,</w:t>
      </w:r>
    </w:p>
    <w:p>
      <w:r>
        <w:rPr>
          <w:rFonts w:ascii="Courier New" w:hAnsi="Courier New" w:eastAsia="Courier New"/>
          <w:sz w:val="16"/>
        </w:rPr>
        <w:tab/>
        <w:tab/>
        <w:tab/>
        <w:t>data: data,</w:t>
      </w:r>
    </w:p>
    <w:p>
      <w:r>
        <w:rPr>
          <w:rFonts w:ascii="Courier New" w:hAnsi="Courier New" w:eastAsia="Courier New"/>
          <w:sz w:val="16"/>
        </w:rPr>
        <w:tab/>
        <w:tab/>
        <w:tab/>
        <w:t>success: callback</w:t>
      </w:r>
    </w:p>
    <w:p>
      <w:r>
        <w:rPr>
          <w:rFonts w:ascii="Courier New" w:hAnsi="Courier New" w:eastAsia="Courier New"/>
          <w:sz w:val="16"/>
        </w:rPr>
        <w:tab/>
        <w:tab/>
        <w:t>}, jQuery.isPlainObject( url ) &amp;&amp; url )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jQuery.ajaxPrefilter( function( s ) {</w:t>
      </w:r>
    </w:p>
    <w:p>
      <w:r>
        <w:rPr>
          <w:rFonts w:ascii="Courier New" w:hAnsi="Courier New" w:eastAsia="Courier New"/>
          <w:sz w:val="16"/>
        </w:rPr>
        <w:tab/>
        <w:t>var i;</w:t>
      </w:r>
    </w:p>
    <w:p>
      <w:r>
        <w:rPr>
          <w:rFonts w:ascii="Courier New" w:hAnsi="Courier New" w:eastAsia="Courier New"/>
          <w:sz w:val="16"/>
        </w:rPr>
        <w:tab/>
        <w:t>for ( i in s.headers ) {</w:t>
      </w:r>
    </w:p>
    <w:p>
      <w:r>
        <w:rPr>
          <w:rFonts w:ascii="Courier New" w:hAnsi="Courier New" w:eastAsia="Courier New"/>
          <w:sz w:val="16"/>
        </w:rPr>
        <w:tab/>
        <w:tab/>
        <w:t>if ( i.toLowerCase() === "content-type" ) {</w:t>
      </w:r>
    </w:p>
    <w:p>
      <w:r>
        <w:rPr>
          <w:rFonts w:ascii="Courier New" w:hAnsi="Courier New" w:eastAsia="Courier New"/>
          <w:sz w:val="16"/>
        </w:rPr>
        <w:tab/>
        <w:tab/>
        <w:tab/>
        <w:t>s.contentType = s.headers[ i ] ||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jQuery._evalUrl = function( url, options, doc ) {</w:t>
      </w:r>
    </w:p>
    <w:p>
      <w:r>
        <w:rPr>
          <w:rFonts w:ascii="Courier New" w:hAnsi="Courier New" w:eastAsia="Courier New"/>
          <w:sz w:val="16"/>
        </w:rPr>
        <w:tab/>
        <w:t>return jQuery.ajax( {</w:t>
      </w:r>
    </w:p>
    <w:p>
      <w:r>
        <w:rPr>
          <w:rFonts w:ascii="Courier New" w:hAnsi="Courier New" w:eastAsia="Courier New"/>
          <w:sz w:val="16"/>
        </w:rPr>
        <w:tab/>
        <w:tab/>
        <w:t>url: url,</w:t>
      </w:r>
    </w:p>
    <w:p>
      <w:r>
        <w:rPr>
          <w:rFonts w:ascii="Courier New" w:hAnsi="Courier New" w:eastAsia="Courier New"/>
          <w:sz w:val="16"/>
        </w:rPr>
      </w:r>
    </w:p>
    <w:p>
      <w:r>
        <w:rPr>
          <w:rFonts w:ascii="Courier New" w:hAnsi="Courier New" w:eastAsia="Courier New"/>
          <w:sz w:val="16"/>
        </w:rPr>
        <w:tab/>
        <w:tab/>
        <w:t>// Make this explicit, since user can override this through ajaxSetup (trac-11264)</w:t>
      </w:r>
    </w:p>
    <w:p>
      <w:r>
        <w:rPr>
          <w:rFonts w:ascii="Courier New" w:hAnsi="Courier New" w:eastAsia="Courier New"/>
          <w:sz w:val="16"/>
        </w:rPr>
        <w:tab/>
        <w:tab/>
        <w:t>type: "GET",</w:t>
      </w:r>
    </w:p>
    <w:p>
      <w:r>
        <w:rPr>
          <w:rFonts w:ascii="Courier New" w:hAnsi="Courier New" w:eastAsia="Courier New"/>
          <w:sz w:val="16"/>
        </w:rPr>
        <w:tab/>
        <w:tab/>
        <w:t>dataType: "script",</w:t>
      </w:r>
    </w:p>
    <w:p>
      <w:r>
        <w:rPr>
          <w:rFonts w:ascii="Courier New" w:hAnsi="Courier New" w:eastAsia="Courier New"/>
          <w:sz w:val="16"/>
        </w:rPr>
        <w:tab/>
        <w:tab/>
        <w:t>cache: true,</w:t>
      </w:r>
    </w:p>
    <w:p>
      <w:r>
        <w:rPr>
          <w:rFonts w:ascii="Courier New" w:hAnsi="Courier New" w:eastAsia="Courier New"/>
          <w:sz w:val="16"/>
        </w:rPr>
        <w:tab/>
        <w:tab/>
        <w:t>async: false,</w:t>
      </w:r>
    </w:p>
    <w:p>
      <w:r>
        <w:rPr>
          <w:rFonts w:ascii="Courier New" w:hAnsi="Courier New" w:eastAsia="Courier New"/>
          <w:sz w:val="16"/>
        </w:rPr>
        <w:tab/>
        <w:tab/>
        <w:t>global: false,</w:t>
      </w:r>
    </w:p>
    <w:p>
      <w:r>
        <w:rPr>
          <w:rFonts w:ascii="Courier New" w:hAnsi="Courier New" w:eastAsia="Courier New"/>
          <w:sz w:val="16"/>
        </w:rPr>
      </w:r>
    </w:p>
    <w:p>
      <w:r>
        <w:rPr>
          <w:rFonts w:ascii="Courier New" w:hAnsi="Courier New" w:eastAsia="Courier New"/>
          <w:sz w:val="16"/>
        </w:rPr>
        <w:tab/>
        <w:tab/>
        <w:t>// Only evaluate the response if it is successful (gh-4126)</w:t>
      </w:r>
    </w:p>
    <w:p>
      <w:r>
        <w:rPr>
          <w:rFonts w:ascii="Courier New" w:hAnsi="Courier New" w:eastAsia="Courier New"/>
          <w:sz w:val="16"/>
        </w:rPr>
        <w:tab/>
        <w:tab/>
        <w:t>// dataFilter is not invoked for failure responses, so using it instead</w:t>
      </w:r>
    </w:p>
    <w:p>
      <w:r>
        <w:rPr>
          <w:rFonts w:ascii="Courier New" w:hAnsi="Courier New" w:eastAsia="Courier New"/>
          <w:sz w:val="16"/>
        </w:rPr>
        <w:tab/>
        <w:tab/>
        <w:t>// of the default converter is kludgy but it works.</w:t>
      </w:r>
    </w:p>
    <w:p>
      <w:r>
        <w:rPr>
          <w:rFonts w:ascii="Courier New" w:hAnsi="Courier New" w:eastAsia="Courier New"/>
          <w:sz w:val="16"/>
        </w:rPr>
        <w:tab/>
        <w:tab/>
        <w:t>converters: {</w:t>
      </w:r>
    </w:p>
    <w:p>
      <w:r>
        <w:rPr>
          <w:rFonts w:ascii="Courier New" w:hAnsi="Courier New" w:eastAsia="Courier New"/>
          <w:sz w:val="16"/>
        </w:rPr>
        <w:tab/>
        <w:tab/>
        <w:tab/>
        <w:t>"text script": function() {}</w:t>
      </w:r>
    </w:p>
    <w:p>
      <w:r>
        <w:rPr>
          <w:rFonts w:ascii="Courier New" w:hAnsi="Courier New" w:eastAsia="Courier New"/>
          <w:sz w:val="16"/>
        </w:rPr>
        <w:tab/>
        <w:tab/>
        <w:t>},</w:t>
      </w:r>
    </w:p>
    <w:p>
      <w:r>
        <w:rPr>
          <w:rFonts w:ascii="Courier New" w:hAnsi="Courier New" w:eastAsia="Courier New"/>
          <w:sz w:val="16"/>
        </w:rPr>
        <w:tab/>
        <w:tab/>
        <w:t>dataFilter: function( response ) {</w:t>
      </w:r>
    </w:p>
    <w:p>
      <w:r>
        <w:rPr>
          <w:rFonts w:ascii="Courier New" w:hAnsi="Courier New" w:eastAsia="Courier New"/>
          <w:sz w:val="16"/>
        </w:rPr>
        <w:tab/>
        <w:tab/>
        <w:tab/>
        <w:t>jQuery.globalEval( response, options, doc );</w:t>
      </w:r>
    </w:p>
    <w:p>
      <w:r>
        <w:rPr>
          <w:rFonts w:ascii="Courier New" w:hAnsi="Courier New" w:eastAsia="Courier New"/>
          <w:sz w:val="16"/>
        </w:rPr>
        <w:tab/>
        <w:tab/>
        <w:t>}</w:t>
      </w:r>
    </w:p>
    <w:p>
      <w:r>
        <w:rPr>
          <w:rFonts w:ascii="Courier New" w:hAnsi="Courier New" w:eastAsia="Courier New"/>
          <w:sz w:val="16"/>
        </w:rPr>
        <w:tab/>
        <w: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tab/>
        <w:t>wrapAll: function( html ) {</w:t>
      </w:r>
    </w:p>
    <w:p>
      <w:r>
        <w:rPr>
          <w:rFonts w:ascii="Courier New" w:hAnsi="Courier New" w:eastAsia="Courier New"/>
          <w:sz w:val="16"/>
        </w:rPr>
        <w:tab/>
        <w:tab/>
        <w:t>var wrap;</w:t>
      </w:r>
    </w:p>
    <w:p>
      <w:r>
        <w:rPr>
          <w:rFonts w:ascii="Courier New" w:hAnsi="Courier New" w:eastAsia="Courier New"/>
          <w:sz w:val="16"/>
        </w:rPr>
      </w:r>
    </w:p>
    <w:p>
      <w:r>
        <w:rPr>
          <w:rFonts w:ascii="Courier New" w:hAnsi="Courier New" w:eastAsia="Courier New"/>
          <w:sz w:val="16"/>
        </w:rPr>
        <w:tab/>
        <w:tab/>
        <w:t>if ( this[ 0 ] ) {</w:t>
      </w:r>
    </w:p>
    <w:p>
      <w:r>
        <w:rPr>
          <w:rFonts w:ascii="Courier New" w:hAnsi="Courier New" w:eastAsia="Courier New"/>
          <w:sz w:val="16"/>
        </w:rPr>
        <w:tab/>
        <w:tab/>
        <w:tab/>
        <w:t>if ( isFunction( html ) ) {</w:t>
      </w:r>
    </w:p>
    <w:p>
      <w:r>
        <w:rPr>
          <w:rFonts w:ascii="Courier New" w:hAnsi="Courier New" w:eastAsia="Courier New"/>
          <w:sz w:val="16"/>
        </w:rPr>
        <w:tab/>
        <w:tab/>
        <w:tab/>
        <w:tab/>
        <w:t>html = html.call( this[ 0 ]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The elements to wrap the target around</w:t>
      </w:r>
    </w:p>
    <w:p>
      <w:r>
        <w:rPr>
          <w:rFonts w:ascii="Courier New" w:hAnsi="Courier New" w:eastAsia="Courier New"/>
          <w:sz w:val="16"/>
        </w:rPr>
        <w:tab/>
        <w:tab/>
        <w:tab/>
        <w:t>wrap = jQuery( html, this[ 0 ].ownerDocument ).eq( 0 ).clone( true );</w:t>
      </w:r>
    </w:p>
    <w:p>
      <w:r>
        <w:rPr>
          <w:rFonts w:ascii="Courier New" w:hAnsi="Courier New" w:eastAsia="Courier New"/>
          <w:sz w:val="16"/>
        </w:rPr>
      </w:r>
    </w:p>
    <w:p>
      <w:r>
        <w:rPr>
          <w:rFonts w:ascii="Courier New" w:hAnsi="Courier New" w:eastAsia="Courier New"/>
          <w:sz w:val="16"/>
        </w:rPr>
        <w:tab/>
        <w:tab/>
        <w:tab/>
        <w:t>if ( this[ 0 ].parentNode ) {</w:t>
      </w:r>
    </w:p>
    <w:p>
      <w:r>
        <w:rPr>
          <w:rFonts w:ascii="Courier New" w:hAnsi="Courier New" w:eastAsia="Courier New"/>
          <w:sz w:val="16"/>
        </w:rPr>
        <w:tab/>
        <w:tab/>
        <w:tab/>
        <w:tab/>
        <w:t>wrap.insertBefore( this[ 0 ]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wrap.map( function() {</w:t>
      </w:r>
    </w:p>
    <w:p>
      <w:r>
        <w:rPr>
          <w:rFonts w:ascii="Courier New" w:hAnsi="Courier New" w:eastAsia="Courier New"/>
          <w:sz w:val="16"/>
        </w:rPr>
        <w:tab/>
        <w:tab/>
        <w:tab/>
        <w:tab/>
        <w:t>var elem = this;</w:t>
      </w:r>
    </w:p>
    <w:p>
      <w:r>
        <w:rPr>
          <w:rFonts w:ascii="Courier New" w:hAnsi="Courier New" w:eastAsia="Courier New"/>
          <w:sz w:val="16"/>
        </w:rPr>
      </w:r>
    </w:p>
    <w:p>
      <w:r>
        <w:rPr>
          <w:rFonts w:ascii="Courier New" w:hAnsi="Courier New" w:eastAsia="Courier New"/>
          <w:sz w:val="16"/>
        </w:rPr>
        <w:tab/>
        <w:tab/>
        <w:tab/>
        <w:tab/>
        <w:t>while ( elem.firstElementChild ) {</w:t>
      </w:r>
    </w:p>
    <w:p>
      <w:r>
        <w:rPr>
          <w:rFonts w:ascii="Courier New" w:hAnsi="Courier New" w:eastAsia="Courier New"/>
          <w:sz w:val="16"/>
        </w:rPr>
        <w:tab/>
        <w:tab/>
        <w:tab/>
        <w:tab/>
        <w:tab/>
        <w:t>elem = elem.firstElementChild;</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return elem;</w:t>
      </w:r>
    </w:p>
    <w:p>
      <w:r>
        <w:rPr>
          <w:rFonts w:ascii="Courier New" w:hAnsi="Courier New" w:eastAsia="Courier New"/>
          <w:sz w:val="16"/>
        </w:rPr>
        <w:tab/>
        <w:tab/>
        <w:tab/>
        <w:t>} ).append( this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this;</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wrapInner: function( html ) {</w:t>
      </w:r>
    </w:p>
    <w:p>
      <w:r>
        <w:rPr>
          <w:rFonts w:ascii="Courier New" w:hAnsi="Courier New" w:eastAsia="Courier New"/>
          <w:sz w:val="16"/>
        </w:rPr>
        <w:tab/>
        <w:tab/>
        <w:t>if ( isFunction( html ) ) {</w:t>
      </w:r>
    </w:p>
    <w:p>
      <w:r>
        <w:rPr>
          <w:rFonts w:ascii="Courier New" w:hAnsi="Courier New" w:eastAsia="Courier New"/>
          <w:sz w:val="16"/>
        </w:rPr>
        <w:tab/>
        <w:tab/>
        <w:tab/>
        <w:t>return this.each( function( i ) {</w:t>
      </w:r>
    </w:p>
    <w:p>
      <w:r>
        <w:rPr>
          <w:rFonts w:ascii="Courier New" w:hAnsi="Courier New" w:eastAsia="Courier New"/>
          <w:sz w:val="16"/>
        </w:rPr>
        <w:tab/>
        <w:tab/>
        <w:tab/>
        <w:tab/>
        <w:t>jQuery( this ).wrapInner( html.call( this, i ) );</w:t>
      </w:r>
    </w:p>
    <w:p>
      <w:r>
        <w:rPr>
          <w:rFonts w:ascii="Courier New" w:hAnsi="Courier New" w:eastAsia="Courier New"/>
          <w:sz w:val="16"/>
        </w:rPr>
        <w:tab/>
        <w:tab/>
        <w:tab/>
        <w: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return this.each( function() {</w:t>
      </w:r>
    </w:p>
    <w:p>
      <w:r>
        <w:rPr>
          <w:rFonts w:ascii="Courier New" w:hAnsi="Courier New" w:eastAsia="Courier New"/>
          <w:sz w:val="16"/>
        </w:rPr>
        <w:tab/>
        <w:tab/>
        <w:tab/>
        <w:t>var self = jQuery( this ),</w:t>
      </w:r>
    </w:p>
    <w:p>
      <w:r>
        <w:rPr>
          <w:rFonts w:ascii="Courier New" w:hAnsi="Courier New" w:eastAsia="Courier New"/>
          <w:sz w:val="16"/>
        </w:rPr>
        <w:tab/>
        <w:tab/>
        <w:tab/>
        <w:tab/>
        <w:t>contents = self.contents();</w:t>
      </w:r>
    </w:p>
    <w:p>
      <w:r>
        <w:rPr>
          <w:rFonts w:ascii="Courier New" w:hAnsi="Courier New" w:eastAsia="Courier New"/>
          <w:sz w:val="16"/>
        </w:rPr>
      </w:r>
    </w:p>
    <w:p>
      <w:r>
        <w:rPr>
          <w:rFonts w:ascii="Courier New" w:hAnsi="Courier New" w:eastAsia="Courier New"/>
          <w:sz w:val="16"/>
        </w:rPr>
        <w:tab/>
        <w:tab/>
        <w:tab/>
        <w:t>if ( contents.length ) {</w:t>
      </w:r>
    </w:p>
    <w:p>
      <w:r>
        <w:rPr>
          <w:rFonts w:ascii="Courier New" w:hAnsi="Courier New" w:eastAsia="Courier New"/>
          <w:sz w:val="16"/>
        </w:rPr>
        <w:tab/>
        <w:tab/>
        <w:tab/>
        <w:tab/>
        <w:t>contents.wrapAll( html );</w:t>
      </w:r>
    </w:p>
    <w:p>
      <w:r>
        <w:rPr>
          <w:rFonts w:ascii="Courier New" w:hAnsi="Courier New" w:eastAsia="Courier New"/>
          <w:sz w:val="16"/>
        </w:rPr>
      </w:r>
    </w:p>
    <w:p>
      <w:r>
        <w:rPr>
          <w:rFonts w:ascii="Courier New" w:hAnsi="Courier New" w:eastAsia="Courier New"/>
          <w:sz w:val="16"/>
        </w:rPr>
        <w:tab/>
        <w:tab/>
        <w:tab/>
        <w:t>} else {</w:t>
      </w:r>
    </w:p>
    <w:p>
      <w:r>
        <w:rPr>
          <w:rFonts w:ascii="Courier New" w:hAnsi="Courier New" w:eastAsia="Courier New"/>
          <w:sz w:val="16"/>
        </w:rPr>
        <w:tab/>
        <w:tab/>
        <w:tab/>
        <w:tab/>
        <w:t>self.append( html );</w:t>
      </w:r>
    </w:p>
    <w:p>
      <w:r>
        <w:rPr>
          <w:rFonts w:ascii="Courier New" w:hAnsi="Courier New" w:eastAsia="Courier New"/>
          <w:sz w:val="16"/>
        </w:rPr>
        <w:tab/>
        <w:tab/>
        <w:tab/>
        <w: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wrap: function( html ) {</w:t>
      </w:r>
    </w:p>
    <w:p>
      <w:r>
        <w:rPr>
          <w:rFonts w:ascii="Courier New" w:hAnsi="Courier New" w:eastAsia="Courier New"/>
          <w:sz w:val="16"/>
        </w:rPr>
        <w:tab/>
        <w:tab/>
        <w:t>var htmlIsFunction = isFunction( html );</w:t>
      </w:r>
    </w:p>
    <w:p>
      <w:r>
        <w:rPr>
          <w:rFonts w:ascii="Courier New" w:hAnsi="Courier New" w:eastAsia="Courier New"/>
          <w:sz w:val="16"/>
        </w:rPr>
      </w:r>
    </w:p>
    <w:p>
      <w:r>
        <w:rPr>
          <w:rFonts w:ascii="Courier New" w:hAnsi="Courier New" w:eastAsia="Courier New"/>
          <w:sz w:val="16"/>
        </w:rPr>
        <w:tab/>
        <w:tab/>
        <w:t>return this.each( function( i ) {</w:t>
      </w:r>
    </w:p>
    <w:p>
      <w:r>
        <w:rPr>
          <w:rFonts w:ascii="Courier New" w:hAnsi="Courier New" w:eastAsia="Courier New"/>
          <w:sz w:val="16"/>
        </w:rPr>
        <w:tab/>
        <w:tab/>
        <w:tab/>
        <w:t>jQuery( this ).wrapAll( htmlIsFunction ? html.call( this, i ) : html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unwrap: function( selector ) {</w:t>
      </w:r>
    </w:p>
    <w:p>
      <w:r>
        <w:rPr>
          <w:rFonts w:ascii="Courier New" w:hAnsi="Courier New" w:eastAsia="Courier New"/>
          <w:sz w:val="16"/>
        </w:rPr>
        <w:tab/>
        <w:tab/>
        <w:t>this.parent( selector ).not( "body" ).each( function() {</w:t>
      </w:r>
    </w:p>
    <w:p>
      <w:r>
        <w:rPr>
          <w:rFonts w:ascii="Courier New" w:hAnsi="Courier New" w:eastAsia="Courier New"/>
          <w:sz w:val="16"/>
        </w:rPr>
        <w:tab/>
        <w:tab/>
        <w:tab/>
        <w:t>jQuery( this ).replaceWith( this.childNodes );</w:t>
      </w:r>
    </w:p>
    <w:p>
      <w:r>
        <w:rPr>
          <w:rFonts w:ascii="Courier New" w:hAnsi="Courier New" w:eastAsia="Courier New"/>
          <w:sz w:val="16"/>
        </w:rPr>
        <w:tab/>
        <w:tab/>
        <w:t>} );</w:t>
      </w:r>
    </w:p>
    <w:p>
      <w:r>
        <w:rPr>
          <w:rFonts w:ascii="Courier New" w:hAnsi="Courier New" w:eastAsia="Courier New"/>
          <w:sz w:val="16"/>
        </w:rPr>
        <w:tab/>
        <w:tab/>
        <w:t>return this;</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jQuery.expr.pseudos.hidden = function( elem ) {</w:t>
      </w:r>
    </w:p>
    <w:p>
      <w:r>
        <w:rPr>
          <w:rFonts w:ascii="Courier New" w:hAnsi="Courier New" w:eastAsia="Courier New"/>
          <w:sz w:val="16"/>
        </w:rPr>
        <w:tab/>
        <w:t>return !jQuery.expr.pseudos.visible( elem );</w:t>
      </w:r>
    </w:p>
    <w:p>
      <w:r>
        <w:rPr>
          <w:rFonts w:ascii="Courier New" w:hAnsi="Courier New" w:eastAsia="Courier New"/>
          <w:sz w:val="16"/>
        </w:rPr>
        <w:t>};</w:t>
      </w:r>
    </w:p>
    <w:p>
      <w:r>
        <w:rPr>
          <w:rFonts w:ascii="Courier New" w:hAnsi="Courier New" w:eastAsia="Courier New"/>
          <w:sz w:val="16"/>
        </w:rPr>
        <w:t>jQuery.expr.pseudos.visible = function( elem ) {</w:t>
      </w:r>
    </w:p>
    <w:p>
      <w:r>
        <w:rPr>
          <w:rFonts w:ascii="Courier New" w:hAnsi="Courier New" w:eastAsia="Courier New"/>
          <w:sz w:val="16"/>
        </w:rPr>
        <w:tab/>
        <w:t>return !!( elem.offsetWidth || elem.offsetHeight || elem.getClientRects().length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jQuery.ajaxSettings.xhr = function() {</w:t>
      </w:r>
    </w:p>
    <w:p>
      <w:r>
        <w:rPr>
          <w:rFonts w:ascii="Courier New" w:hAnsi="Courier New" w:eastAsia="Courier New"/>
          <w:sz w:val="16"/>
        </w:rPr>
        <w:tab/>
        <w:t>try {</w:t>
      </w:r>
    </w:p>
    <w:p>
      <w:r>
        <w:rPr>
          <w:rFonts w:ascii="Courier New" w:hAnsi="Courier New" w:eastAsia="Courier New"/>
          <w:sz w:val="16"/>
        </w:rPr>
        <w:tab/>
        <w:tab/>
        <w:t>return new window.XMLHttpRequest();</w:t>
      </w:r>
    </w:p>
    <w:p>
      <w:r>
        <w:rPr>
          <w:rFonts w:ascii="Courier New" w:hAnsi="Courier New" w:eastAsia="Courier New"/>
          <w:sz w:val="16"/>
        </w:rPr>
        <w:tab/>
        <w:t>} catch ( e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xhrSuccessStatus = {</w:t>
      </w:r>
    </w:p>
    <w:p>
      <w:r>
        <w:rPr>
          <w:rFonts w:ascii="Courier New" w:hAnsi="Courier New" w:eastAsia="Courier New"/>
          <w:sz w:val="16"/>
        </w:rPr>
      </w:r>
    </w:p>
    <w:p>
      <w:r>
        <w:rPr>
          <w:rFonts w:ascii="Courier New" w:hAnsi="Courier New" w:eastAsia="Courier New"/>
          <w:sz w:val="16"/>
        </w:rPr>
        <w:tab/>
        <w:tab/>
        <w:t>// File protocol always yields status code 0, assume 200</w:t>
      </w:r>
    </w:p>
    <w:p>
      <w:r>
        <w:rPr>
          <w:rFonts w:ascii="Courier New" w:hAnsi="Courier New" w:eastAsia="Courier New"/>
          <w:sz w:val="16"/>
        </w:rPr>
        <w:tab/>
        <w:tab/>
        <w:t>0: 200,</w:t>
      </w:r>
    </w:p>
    <w:p>
      <w:r>
        <w:rPr>
          <w:rFonts w:ascii="Courier New" w:hAnsi="Courier New" w:eastAsia="Courier New"/>
          <w:sz w:val="16"/>
        </w:rPr>
      </w:r>
    </w:p>
    <w:p>
      <w:r>
        <w:rPr>
          <w:rFonts w:ascii="Courier New" w:hAnsi="Courier New" w:eastAsia="Courier New"/>
          <w:sz w:val="16"/>
        </w:rPr>
        <w:tab/>
        <w:tab/>
        <w:t>// Support: IE &lt;=9 only</w:t>
      </w:r>
    </w:p>
    <w:p>
      <w:r>
        <w:rPr>
          <w:rFonts w:ascii="Courier New" w:hAnsi="Courier New" w:eastAsia="Courier New"/>
          <w:sz w:val="16"/>
        </w:rPr>
        <w:tab/>
        <w:tab/>
        <w:t>// trac-1450: sometimes IE returns 1223 when it should be 204</w:t>
      </w:r>
    </w:p>
    <w:p>
      <w:r>
        <w:rPr>
          <w:rFonts w:ascii="Courier New" w:hAnsi="Courier New" w:eastAsia="Courier New"/>
          <w:sz w:val="16"/>
        </w:rPr>
        <w:tab/>
        <w:tab/>
        <w:t>1223: 204</w:t>
      </w:r>
    </w:p>
    <w:p>
      <w:r>
        <w:rPr>
          <w:rFonts w:ascii="Courier New" w:hAnsi="Courier New" w:eastAsia="Courier New"/>
          <w:sz w:val="16"/>
        </w:rPr>
        <w:tab/>
        <w:t>},</w:t>
      </w:r>
    </w:p>
    <w:p>
      <w:r>
        <w:rPr>
          <w:rFonts w:ascii="Courier New" w:hAnsi="Courier New" w:eastAsia="Courier New"/>
          <w:sz w:val="16"/>
        </w:rPr>
        <w:tab/>
        <w:t>xhrSupported = jQuery.ajaxSettings.xhr();</w:t>
      </w:r>
    </w:p>
    <w:p>
      <w:r>
        <w:rPr>
          <w:rFonts w:ascii="Courier New" w:hAnsi="Courier New" w:eastAsia="Courier New"/>
          <w:sz w:val="16"/>
        </w:rPr>
      </w:r>
    </w:p>
    <w:p>
      <w:r>
        <w:rPr>
          <w:rFonts w:ascii="Courier New" w:hAnsi="Courier New" w:eastAsia="Courier New"/>
          <w:sz w:val="16"/>
        </w:rPr>
        <w:t>support.cors = !!xhrSupported &amp;&amp; ( "withCredentials" in xhrSupported );</w:t>
      </w:r>
    </w:p>
    <w:p>
      <w:r>
        <w:rPr>
          <w:rFonts w:ascii="Courier New" w:hAnsi="Courier New" w:eastAsia="Courier New"/>
          <w:sz w:val="16"/>
        </w:rPr>
        <w:t>support.ajax = xhrSupported = !!xhrSupported;</w:t>
      </w:r>
    </w:p>
    <w:p>
      <w:r>
        <w:rPr>
          <w:rFonts w:ascii="Courier New" w:hAnsi="Courier New" w:eastAsia="Courier New"/>
          <w:sz w:val="16"/>
        </w:rPr>
      </w:r>
    </w:p>
    <w:p>
      <w:r>
        <w:rPr>
          <w:rFonts w:ascii="Courier New" w:hAnsi="Courier New" w:eastAsia="Courier New"/>
          <w:sz w:val="16"/>
        </w:rPr>
        <w:t>jQuery.ajaxTransport( function( options ) {</w:t>
      </w:r>
    </w:p>
    <w:p>
      <w:r>
        <w:rPr>
          <w:rFonts w:ascii="Courier New" w:hAnsi="Courier New" w:eastAsia="Courier New"/>
          <w:sz w:val="16"/>
        </w:rPr>
        <w:tab/>
        <w:t>var callback, errorCallback;</w:t>
      </w:r>
    </w:p>
    <w:p>
      <w:r>
        <w:rPr>
          <w:rFonts w:ascii="Courier New" w:hAnsi="Courier New" w:eastAsia="Courier New"/>
          <w:sz w:val="16"/>
        </w:rPr>
      </w:r>
    </w:p>
    <w:p>
      <w:r>
        <w:rPr>
          <w:rFonts w:ascii="Courier New" w:hAnsi="Courier New" w:eastAsia="Courier New"/>
          <w:sz w:val="16"/>
        </w:rPr>
        <w:tab/>
        <w:t>// Cross domain only allowed if supported through XMLHttpRequest</w:t>
      </w:r>
    </w:p>
    <w:p>
      <w:r>
        <w:rPr>
          <w:rFonts w:ascii="Courier New" w:hAnsi="Courier New" w:eastAsia="Courier New"/>
          <w:sz w:val="16"/>
        </w:rPr>
        <w:tab/>
        <w:t>if ( support.cors || xhrSupported &amp;&amp; !options.crossDomain ) {</w:t>
      </w:r>
    </w:p>
    <w:p>
      <w:r>
        <w:rPr>
          <w:rFonts w:ascii="Courier New" w:hAnsi="Courier New" w:eastAsia="Courier New"/>
          <w:sz w:val="16"/>
        </w:rPr>
        <w:tab/>
        <w:tab/>
        <w:t>return {</w:t>
      </w:r>
    </w:p>
    <w:p>
      <w:r>
        <w:rPr>
          <w:rFonts w:ascii="Courier New" w:hAnsi="Courier New" w:eastAsia="Courier New"/>
          <w:sz w:val="16"/>
        </w:rPr>
        <w:tab/>
        <w:tab/>
        <w:tab/>
        <w:t>send: function( headers, complete ) {</w:t>
      </w:r>
    </w:p>
    <w:p>
      <w:r>
        <w:rPr>
          <w:rFonts w:ascii="Courier New" w:hAnsi="Courier New" w:eastAsia="Courier New"/>
          <w:sz w:val="16"/>
        </w:rPr>
        <w:tab/>
        <w:tab/>
        <w:tab/>
        <w:tab/>
        <w:t>var i,</w:t>
      </w:r>
    </w:p>
    <w:p>
      <w:r>
        <w:rPr>
          <w:rFonts w:ascii="Courier New" w:hAnsi="Courier New" w:eastAsia="Courier New"/>
          <w:sz w:val="16"/>
        </w:rPr>
        <w:tab/>
        <w:tab/>
        <w:tab/>
        <w:tab/>
        <w:tab/>
        <w:t>xhr = options.xhr();</w:t>
      </w:r>
    </w:p>
    <w:p>
      <w:r>
        <w:rPr>
          <w:rFonts w:ascii="Courier New" w:hAnsi="Courier New" w:eastAsia="Courier New"/>
          <w:sz w:val="16"/>
        </w:rPr>
      </w:r>
    </w:p>
    <w:p>
      <w:r>
        <w:rPr>
          <w:rFonts w:ascii="Courier New" w:hAnsi="Courier New" w:eastAsia="Courier New"/>
          <w:sz w:val="16"/>
        </w:rPr>
        <w:tab/>
        <w:tab/>
        <w:tab/>
        <w:tab/>
        <w:t>xhr.open(</w:t>
      </w:r>
    </w:p>
    <w:p>
      <w:r>
        <w:rPr>
          <w:rFonts w:ascii="Courier New" w:hAnsi="Courier New" w:eastAsia="Courier New"/>
          <w:sz w:val="16"/>
        </w:rPr>
        <w:tab/>
        <w:tab/>
        <w:tab/>
        <w:tab/>
        <w:tab/>
        <w:t>options.type,</w:t>
      </w:r>
    </w:p>
    <w:p>
      <w:r>
        <w:rPr>
          <w:rFonts w:ascii="Courier New" w:hAnsi="Courier New" w:eastAsia="Courier New"/>
          <w:sz w:val="16"/>
        </w:rPr>
        <w:tab/>
        <w:tab/>
        <w:tab/>
        <w:tab/>
        <w:tab/>
        <w:t>options.url,</w:t>
      </w:r>
    </w:p>
    <w:p>
      <w:r>
        <w:rPr>
          <w:rFonts w:ascii="Courier New" w:hAnsi="Courier New" w:eastAsia="Courier New"/>
          <w:sz w:val="16"/>
        </w:rPr>
        <w:tab/>
        <w:tab/>
        <w:tab/>
        <w:tab/>
        <w:tab/>
        <w:t>options.async,</w:t>
      </w:r>
    </w:p>
    <w:p>
      <w:r>
        <w:rPr>
          <w:rFonts w:ascii="Courier New" w:hAnsi="Courier New" w:eastAsia="Courier New"/>
          <w:sz w:val="16"/>
        </w:rPr>
        <w:tab/>
        <w:tab/>
        <w:tab/>
        <w:tab/>
        <w:tab/>
        <w:t>options.username,</w:t>
      </w:r>
    </w:p>
    <w:p>
      <w:r>
        <w:rPr>
          <w:rFonts w:ascii="Courier New" w:hAnsi="Courier New" w:eastAsia="Courier New"/>
          <w:sz w:val="16"/>
        </w:rPr>
        <w:tab/>
        <w:tab/>
        <w:tab/>
        <w:tab/>
        <w:tab/>
        <w:t>options.password</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Apply custom fields if provided</w:t>
      </w:r>
    </w:p>
    <w:p>
      <w:r>
        <w:rPr>
          <w:rFonts w:ascii="Courier New" w:hAnsi="Courier New" w:eastAsia="Courier New"/>
          <w:sz w:val="16"/>
        </w:rPr>
        <w:tab/>
        <w:tab/>
        <w:tab/>
        <w:tab/>
        <w:t>if ( options.xhrFields ) {</w:t>
      </w:r>
    </w:p>
    <w:p>
      <w:r>
        <w:rPr>
          <w:rFonts w:ascii="Courier New" w:hAnsi="Courier New" w:eastAsia="Courier New"/>
          <w:sz w:val="16"/>
        </w:rPr>
        <w:tab/>
        <w:tab/>
        <w:tab/>
        <w:tab/>
        <w:tab/>
        <w:t>for ( i in options.xhrFields ) {</w:t>
      </w:r>
    </w:p>
    <w:p>
      <w:r>
        <w:rPr>
          <w:rFonts w:ascii="Courier New" w:hAnsi="Courier New" w:eastAsia="Courier New"/>
          <w:sz w:val="16"/>
        </w:rPr>
        <w:tab/>
        <w:tab/>
        <w:tab/>
        <w:tab/>
        <w:tab/>
        <w:tab/>
        <w:t>xhr[ i ] = options.xhrFields[ i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Override mime type if needed</w:t>
      </w:r>
    </w:p>
    <w:p>
      <w:r>
        <w:rPr>
          <w:rFonts w:ascii="Courier New" w:hAnsi="Courier New" w:eastAsia="Courier New"/>
          <w:sz w:val="16"/>
        </w:rPr>
        <w:tab/>
        <w:tab/>
        <w:tab/>
        <w:tab/>
        <w:t>if ( options.mimeType &amp;&amp; xhr.overrideMimeType ) {</w:t>
      </w:r>
    </w:p>
    <w:p>
      <w:r>
        <w:rPr>
          <w:rFonts w:ascii="Courier New" w:hAnsi="Courier New" w:eastAsia="Courier New"/>
          <w:sz w:val="16"/>
        </w:rPr>
        <w:tab/>
        <w:tab/>
        <w:tab/>
        <w:tab/>
        <w:tab/>
        <w:t>xhr.overrideMimeType( options.mimeType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X-Requested-With header</w:t>
      </w:r>
    </w:p>
    <w:p>
      <w:r>
        <w:rPr>
          <w:rFonts w:ascii="Courier New" w:hAnsi="Courier New" w:eastAsia="Courier New"/>
          <w:sz w:val="16"/>
        </w:rPr>
        <w:tab/>
        <w:tab/>
        <w:tab/>
        <w:tab/>
        <w:t>// For cross-domain requests, seeing as conditions for a preflight are</w:t>
      </w:r>
    </w:p>
    <w:p>
      <w:r>
        <w:rPr>
          <w:rFonts w:ascii="Courier New" w:hAnsi="Courier New" w:eastAsia="Courier New"/>
          <w:sz w:val="16"/>
        </w:rPr>
        <w:tab/>
        <w:tab/>
        <w:tab/>
        <w:tab/>
        <w:t>// akin to a jigsaw puzzle, we simply never set it to be sure.</w:t>
      </w:r>
    </w:p>
    <w:p>
      <w:r>
        <w:rPr>
          <w:rFonts w:ascii="Courier New" w:hAnsi="Courier New" w:eastAsia="Courier New"/>
          <w:sz w:val="16"/>
        </w:rPr>
        <w:tab/>
        <w:tab/>
        <w:tab/>
        <w:tab/>
        <w:t>// (it can always be set on a per-request basis or even using ajaxSetup)</w:t>
      </w:r>
    </w:p>
    <w:p>
      <w:r>
        <w:rPr>
          <w:rFonts w:ascii="Courier New" w:hAnsi="Courier New" w:eastAsia="Courier New"/>
          <w:sz w:val="16"/>
        </w:rPr>
        <w:tab/>
        <w:tab/>
        <w:tab/>
        <w:tab/>
        <w:t>// For same-domain requests, won't change header if already provided.</w:t>
      </w:r>
    </w:p>
    <w:p>
      <w:r>
        <w:rPr>
          <w:rFonts w:ascii="Courier New" w:hAnsi="Courier New" w:eastAsia="Courier New"/>
          <w:sz w:val="16"/>
        </w:rPr>
        <w:tab/>
        <w:tab/>
        <w:tab/>
        <w:tab/>
        <w:t>if ( !options.crossDomain &amp;&amp; !headers[ "X-Requested-With" ] ) {</w:t>
      </w:r>
    </w:p>
    <w:p>
      <w:r>
        <w:rPr>
          <w:rFonts w:ascii="Courier New" w:hAnsi="Courier New" w:eastAsia="Courier New"/>
          <w:sz w:val="16"/>
        </w:rPr>
        <w:tab/>
        <w:tab/>
        <w:tab/>
        <w:tab/>
        <w:tab/>
        <w:t>headers[ "X-Requested-With" ] = "XMLHttpRequest";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Set headers</w:t>
      </w:r>
    </w:p>
    <w:p>
      <w:r>
        <w:rPr>
          <w:rFonts w:ascii="Courier New" w:hAnsi="Courier New" w:eastAsia="Courier New"/>
          <w:sz w:val="16"/>
        </w:rPr>
        <w:tab/>
        <w:tab/>
        <w:tab/>
        <w:tab/>
        <w:t>for ( i in headers ) {</w:t>
      </w:r>
    </w:p>
    <w:p>
      <w:r>
        <w:rPr>
          <w:rFonts w:ascii="Courier New" w:hAnsi="Courier New" w:eastAsia="Courier New"/>
          <w:sz w:val="16"/>
        </w:rPr>
        <w:tab/>
        <w:tab/>
        <w:tab/>
        <w:tab/>
        <w:tab/>
        <w:t>xhr.setRequestHeader( i, headers[ i ]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Callback</w:t>
      </w:r>
    </w:p>
    <w:p>
      <w:r>
        <w:rPr>
          <w:rFonts w:ascii="Courier New" w:hAnsi="Courier New" w:eastAsia="Courier New"/>
          <w:sz w:val="16"/>
        </w:rPr>
        <w:tab/>
        <w:tab/>
        <w:tab/>
        <w:tab/>
        <w:t>callback = function( type ) {</w:t>
      </w:r>
    </w:p>
    <w:p>
      <w:r>
        <w:rPr>
          <w:rFonts w:ascii="Courier New" w:hAnsi="Courier New" w:eastAsia="Courier New"/>
          <w:sz w:val="16"/>
        </w:rPr>
        <w:tab/>
        <w:tab/>
        <w:tab/>
        <w:tab/>
        <w:tab/>
        <w:t>return function() {</w:t>
      </w:r>
    </w:p>
    <w:p>
      <w:r>
        <w:rPr>
          <w:rFonts w:ascii="Courier New" w:hAnsi="Courier New" w:eastAsia="Courier New"/>
          <w:sz w:val="16"/>
        </w:rPr>
        <w:tab/>
        <w:tab/>
        <w:tab/>
        <w:tab/>
        <w:tab/>
        <w:tab/>
        <w:t>if ( callback ) {</w:t>
      </w:r>
    </w:p>
    <w:p>
      <w:r>
        <w:rPr>
          <w:rFonts w:ascii="Courier New" w:hAnsi="Courier New" w:eastAsia="Courier New"/>
          <w:sz w:val="16"/>
        </w:rPr>
        <w:tab/>
        <w:tab/>
        <w:tab/>
        <w:tab/>
        <w:tab/>
        <w:tab/>
        <w:tab/>
        <w:t>callback = errorCallback = xhr.onload =</w:t>
      </w:r>
    </w:p>
    <w:p>
      <w:r>
        <w:rPr>
          <w:rFonts w:ascii="Courier New" w:hAnsi="Courier New" w:eastAsia="Courier New"/>
          <w:sz w:val="16"/>
        </w:rPr>
        <w:tab/>
        <w:tab/>
        <w:tab/>
        <w:tab/>
        <w:tab/>
        <w:tab/>
        <w:tab/>
        <w:tab/>
        <w:t>xhr.onerror = xhr.onabort = xhr.ontimeout =</w:t>
      </w:r>
    </w:p>
    <w:p>
      <w:r>
        <w:rPr>
          <w:rFonts w:ascii="Courier New" w:hAnsi="Courier New" w:eastAsia="Courier New"/>
          <w:sz w:val="16"/>
        </w:rPr>
        <w:tab/>
        <w:tab/>
        <w:tab/>
        <w:tab/>
        <w:tab/>
        <w:tab/>
        <w:tab/>
        <w:tab/>
        <w:tab/>
        <w:t>xhr.onreadystatechange = null;</w:t>
      </w:r>
    </w:p>
    <w:p>
      <w:r>
        <w:rPr>
          <w:rFonts w:ascii="Courier New" w:hAnsi="Courier New" w:eastAsia="Courier New"/>
          <w:sz w:val="16"/>
        </w:rPr>
      </w:r>
    </w:p>
    <w:p>
      <w:r>
        <w:rPr>
          <w:rFonts w:ascii="Courier New" w:hAnsi="Courier New" w:eastAsia="Courier New"/>
          <w:sz w:val="16"/>
        </w:rPr>
        <w:tab/>
        <w:tab/>
        <w:tab/>
        <w:tab/>
        <w:tab/>
        <w:tab/>
        <w:tab/>
        <w:t>if ( type === "abort" ) {</w:t>
      </w:r>
    </w:p>
    <w:p>
      <w:r>
        <w:rPr>
          <w:rFonts w:ascii="Courier New" w:hAnsi="Courier New" w:eastAsia="Courier New"/>
          <w:sz w:val="16"/>
        </w:rPr>
        <w:tab/>
        <w:tab/>
        <w:tab/>
        <w:tab/>
        <w:tab/>
        <w:tab/>
        <w:tab/>
        <w:tab/>
        <w:t>xhr.abort();</w:t>
      </w:r>
    </w:p>
    <w:p>
      <w:r>
        <w:rPr>
          <w:rFonts w:ascii="Courier New" w:hAnsi="Courier New" w:eastAsia="Courier New"/>
          <w:sz w:val="16"/>
        </w:rPr>
        <w:tab/>
        <w:tab/>
        <w:tab/>
        <w:tab/>
        <w:tab/>
        <w:tab/>
        <w:tab/>
        <w:t>} else if ( type === "error" ) {</w:t>
      </w:r>
    </w:p>
    <w:p>
      <w:r>
        <w:rPr>
          <w:rFonts w:ascii="Courier New" w:hAnsi="Courier New" w:eastAsia="Courier New"/>
          <w:sz w:val="16"/>
        </w:rPr>
      </w:r>
    </w:p>
    <w:p>
      <w:r>
        <w:rPr>
          <w:rFonts w:ascii="Courier New" w:hAnsi="Courier New" w:eastAsia="Courier New"/>
          <w:sz w:val="16"/>
        </w:rPr>
        <w:tab/>
        <w:tab/>
        <w:tab/>
        <w:tab/>
        <w:tab/>
        <w:tab/>
        <w:tab/>
        <w:tab/>
        <w:t>// Support: IE &lt;=9 only</w:t>
      </w:r>
    </w:p>
    <w:p>
      <w:r>
        <w:rPr>
          <w:rFonts w:ascii="Courier New" w:hAnsi="Courier New" w:eastAsia="Courier New"/>
          <w:sz w:val="16"/>
        </w:rPr>
        <w:tab/>
        <w:tab/>
        <w:tab/>
        <w:tab/>
        <w:tab/>
        <w:tab/>
        <w:tab/>
        <w:tab/>
        <w:t>// On a manual native abort, IE9 throws</w:t>
      </w:r>
    </w:p>
    <w:p>
      <w:r>
        <w:rPr>
          <w:rFonts w:ascii="Courier New" w:hAnsi="Courier New" w:eastAsia="Courier New"/>
          <w:sz w:val="16"/>
        </w:rPr>
        <w:tab/>
        <w:tab/>
        <w:tab/>
        <w:tab/>
        <w:tab/>
        <w:tab/>
        <w:tab/>
        <w:tab/>
        <w:t>// errors on any property access that is not readyState</w:t>
      </w:r>
    </w:p>
    <w:p>
      <w:r>
        <w:rPr>
          <w:rFonts w:ascii="Courier New" w:hAnsi="Courier New" w:eastAsia="Courier New"/>
          <w:sz w:val="16"/>
        </w:rPr>
        <w:tab/>
        <w:tab/>
        <w:tab/>
        <w:tab/>
        <w:tab/>
        <w:tab/>
        <w:tab/>
        <w:tab/>
        <w:t>if ( typeof xhr.status !== "number" ) {</w:t>
      </w:r>
    </w:p>
    <w:p>
      <w:r>
        <w:rPr>
          <w:rFonts w:ascii="Courier New" w:hAnsi="Courier New" w:eastAsia="Courier New"/>
          <w:sz w:val="16"/>
        </w:rPr>
        <w:tab/>
        <w:tab/>
        <w:tab/>
        <w:tab/>
        <w:tab/>
        <w:tab/>
        <w:tab/>
        <w:tab/>
        <w:tab/>
        <w:t>complete( 0, "error" );</w:t>
      </w:r>
    </w:p>
    <w:p>
      <w:r>
        <w:rPr>
          <w:rFonts w:ascii="Courier New" w:hAnsi="Courier New" w:eastAsia="Courier New"/>
          <w:sz w:val="16"/>
        </w:rPr>
        <w:tab/>
        <w:tab/>
        <w:tab/>
        <w:tab/>
        <w:tab/>
        <w:tab/>
        <w:tab/>
        <w:tab/>
        <w:t>} else {</w:t>
      </w:r>
    </w:p>
    <w:p>
      <w:r>
        <w:rPr>
          <w:rFonts w:ascii="Courier New" w:hAnsi="Courier New" w:eastAsia="Courier New"/>
          <w:sz w:val="16"/>
        </w:rPr>
        <w:tab/>
        <w:tab/>
        <w:tab/>
        <w:tab/>
        <w:tab/>
        <w:tab/>
        <w:tab/>
        <w:tab/>
        <w:tab/>
        <w:t>complete(</w:t>
      </w:r>
    </w:p>
    <w:p>
      <w:r>
        <w:rPr>
          <w:rFonts w:ascii="Courier New" w:hAnsi="Courier New" w:eastAsia="Courier New"/>
          <w:sz w:val="16"/>
        </w:rPr>
      </w:r>
    </w:p>
    <w:p>
      <w:r>
        <w:rPr>
          <w:rFonts w:ascii="Courier New" w:hAnsi="Courier New" w:eastAsia="Courier New"/>
          <w:sz w:val="16"/>
        </w:rPr>
        <w:tab/>
        <w:tab/>
        <w:tab/>
        <w:tab/>
        <w:tab/>
        <w:tab/>
        <w:tab/>
        <w:tab/>
        <w:tab/>
        <w:tab/>
        <w:t>// File: protocol always yields status 0; see trac-8605, trac-14207</w:t>
      </w:r>
    </w:p>
    <w:p>
      <w:r>
        <w:rPr>
          <w:rFonts w:ascii="Courier New" w:hAnsi="Courier New" w:eastAsia="Courier New"/>
          <w:sz w:val="16"/>
        </w:rPr>
        <w:tab/>
        <w:tab/>
        <w:tab/>
        <w:tab/>
        <w:tab/>
        <w:tab/>
        <w:tab/>
        <w:tab/>
        <w:tab/>
        <w:tab/>
        <w:t>xhr.status,</w:t>
      </w:r>
    </w:p>
    <w:p>
      <w:r>
        <w:rPr>
          <w:rFonts w:ascii="Courier New" w:hAnsi="Courier New" w:eastAsia="Courier New"/>
          <w:sz w:val="16"/>
        </w:rPr>
        <w:tab/>
        <w:tab/>
        <w:tab/>
        <w:tab/>
        <w:tab/>
        <w:tab/>
        <w:tab/>
        <w:tab/>
        <w:tab/>
        <w:tab/>
        <w:t>xhr.statusText</w:t>
      </w:r>
    </w:p>
    <w:p>
      <w:r>
        <w:rPr>
          <w:rFonts w:ascii="Courier New" w:hAnsi="Courier New" w:eastAsia="Courier New"/>
          <w:sz w:val="16"/>
        </w:rPr>
        <w:tab/>
        <w:tab/>
        <w:tab/>
        <w:tab/>
        <w:tab/>
        <w:tab/>
        <w:tab/>
        <w:tab/>
        <w:tab/>
        <w:t>);</w:t>
      </w:r>
    </w:p>
    <w:p>
      <w:r>
        <w:rPr>
          <w:rFonts w:ascii="Courier New" w:hAnsi="Courier New" w:eastAsia="Courier New"/>
          <w:sz w:val="16"/>
        </w:rPr>
        <w:tab/>
        <w:tab/>
        <w:tab/>
        <w:tab/>
        <w:tab/>
        <w:tab/>
        <w:tab/>
        <w:tab/>
        <w:t>}</w:t>
      </w:r>
    </w:p>
    <w:p>
      <w:r>
        <w:rPr>
          <w:rFonts w:ascii="Courier New" w:hAnsi="Courier New" w:eastAsia="Courier New"/>
          <w:sz w:val="16"/>
        </w:rPr>
        <w:tab/>
        <w:tab/>
        <w:tab/>
        <w:tab/>
        <w:tab/>
        <w:tab/>
        <w:tab/>
        <w:t>} else {</w:t>
      </w:r>
    </w:p>
    <w:p>
      <w:r>
        <w:rPr>
          <w:rFonts w:ascii="Courier New" w:hAnsi="Courier New" w:eastAsia="Courier New"/>
          <w:sz w:val="16"/>
        </w:rPr>
        <w:tab/>
        <w:tab/>
        <w:tab/>
        <w:tab/>
        <w:tab/>
        <w:tab/>
        <w:tab/>
        <w:tab/>
        <w:t>complete(</w:t>
      </w:r>
    </w:p>
    <w:p>
      <w:r>
        <w:rPr>
          <w:rFonts w:ascii="Courier New" w:hAnsi="Courier New" w:eastAsia="Courier New"/>
          <w:sz w:val="16"/>
        </w:rPr>
        <w:tab/>
        <w:tab/>
        <w:tab/>
        <w:tab/>
        <w:tab/>
        <w:tab/>
        <w:tab/>
        <w:tab/>
        <w:tab/>
        <w:t>xhrSuccessStatus[ xhr.status ] || xhr.status,</w:t>
      </w:r>
    </w:p>
    <w:p>
      <w:r>
        <w:rPr>
          <w:rFonts w:ascii="Courier New" w:hAnsi="Courier New" w:eastAsia="Courier New"/>
          <w:sz w:val="16"/>
        </w:rPr>
        <w:tab/>
        <w:tab/>
        <w:tab/>
        <w:tab/>
        <w:tab/>
        <w:tab/>
        <w:tab/>
        <w:tab/>
        <w:tab/>
        <w:t>xhr.statusText,</w:t>
      </w:r>
    </w:p>
    <w:p>
      <w:r>
        <w:rPr>
          <w:rFonts w:ascii="Courier New" w:hAnsi="Courier New" w:eastAsia="Courier New"/>
          <w:sz w:val="16"/>
        </w:rPr>
      </w:r>
    </w:p>
    <w:p>
      <w:r>
        <w:rPr>
          <w:rFonts w:ascii="Courier New" w:hAnsi="Courier New" w:eastAsia="Courier New"/>
          <w:sz w:val="16"/>
        </w:rPr>
        <w:tab/>
        <w:tab/>
        <w:tab/>
        <w:tab/>
        <w:tab/>
        <w:tab/>
        <w:tab/>
        <w:tab/>
        <w:tab/>
        <w:t>// Support: IE &lt;=9 only</w:t>
      </w:r>
    </w:p>
    <w:p>
      <w:r>
        <w:rPr>
          <w:rFonts w:ascii="Courier New" w:hAnsi="Courier New" w:eastAsia="Courier New"/>
          <w:sz w:val="16"/>
        </w:rPr>
        <w:tab/>
        <w:tab/>
        <w:tab/>
        <w:tab/>
        <w:tab/>
        <w:tab/>
        <w:tab/>
        <w:tab/>
        <w:tab/>
        <w:t>// IE9 has no XHR2 but throws on binary (trac-11426)</w:t>
      </w:r>
    </w:p>
    <w:p>
      <w:r>
        <w:rPr>
          <w:rFonts w:ascii="Courier New" w:hAnsi="Courier New" w:eastAsia="Courier New"/>
          <w:sz w:val="16"/>
        </w:rPr>
        <w:tab/>
        <w:tab/>
        <w:tab/>
        <w:tab/>
        <w:tab/>
        <w:tab/>
        <w:tab/>
        <w:tab/>
        <w:tab/>
        <w:t>// For XHR2 non-text, let the caller handle it (gh-2498)</w:t>
      </w:r>
    </w:p>
    <w:p>
      <w:r>
        <w:rPr>
          <w:rFonts w:ascii="Courier New" w:hAnsi="Courier New" w:eastAsia="Courier New"/>
          <w:sz w:val="16"/>
        </w:rPr>
        <w:tab/>
        <w:tab/>
        <w:tab/>
        <w:tab/>
        <w:tab/>
        <w:tab/>
        <w:tab/>
        <w:tab/>
        <w:tab/>
        <w:t>( xhr.responseType || "text" ) !== "text"  ||</w:t>
      </w:r>
    </w:p>
    <w:p>
      <w:r>
        <w:rPr>
          <w:rFonts w:ascii="Courier New" w:hAnsi="Courier New" w:eastAsia="Courier New"/>
          <w:sz w:val="16"/>
        </w:rPr>
        <w:tab/>
        <w:tab/>
        <w:tab/>
        <w:tab/>
        <w:tab/>
        <w:tab/>
        <w:tab/>
        <w:tab/>
        <w:tab/>
        <w:t>typeof xhr.responseText !== "string" ?</w:t>
      </w:r>
    </w:p>
    <w:p>
      <w:r>
        <w:rPr>
          <w:rFonts w:ascii="Courier New" w:hAnsi="Courier New" w:eastAsia="Courier New"/>
          <w:sz w:val="16"/>
        </w:rPr>
        <w:tab/>
        <w:tab/>
        <w:tab/>
        <w:tab/>
        <w:tab/>
        <w:tab/>
        <w:tab/>
        <w:tab/>
        <w:tab/>
        <w:tab/>
        <w:t>{ binary: xhr.response } :</w:t>
      </w:r>
    </w:p>
    <w:p>
      <w:r>
        <w:rPr>
          <w:rFonts w:ascii="Courier New" w:hAnsi="Courier New" w:eastAsia="Courier New"/>
          <w:sz w:val="16"/>
        </w:rPr>
        <w:tab/>
        <w:tab/>
        <w:tab/>
        <w:tab/>
        <w:tab/>
        <w:tab/>
        <w:tab/>
        <w:tab/>
        <w:tab/>
        <w:tab/>
        <w:t>{ text: xhr.responseText },</w:t>
      </w:r>
    </w:p>
    <w:p>
      <w:r>
        <w:rPr>
          <w:rFonts w:ascii="Courier New" w:hAnsi="Courier New" w:eastAsia="Courier New"/>
          <w:sz w:val="16"/>
        </w:rPr>
        <w:tab/>
        <w:tab/>
        <w:tab/>
        <w:tab/>
        <w:tab/>
        <w:tab/>
        <w:tab/>
        <w:tab/>
        <w:tab/>
        <w:t>xhr.getAllResponseHeaders()</w:t>
      </w:r>
    </w:p>
    <w:p>
      <w:r>
        <w:rPr>
          <w:rFonts w:ascii="Courier New" w:hAnsi="Courier New" w:eastAsia="Courier New"/>
          <w:sz w:val="16"/>
        </w:rPr>
        <w:tab/>
        <w:tab/>
        <w:tab/>
        <w:tab/>
        <w:tab/>
        <w:tab/>
        <w:tab/>
        <w:tab/>
        <w:t>);</w:t>
      </w:r>
    </w:p>
    <w:p>
      <w:r>
        <w:rPr>
          <w:rFonts w:ascii="Courier New" w:hAnsi="Courier New" w:eastAsia="Courier New"/>
          <w:sz w:val="16"/>
        </w:rPr>
        <w:tab/>
        <w:tab/>
        <w:tab/>
        <w:tab/>
        <w:tab/>
        <w:tab/>
        <w:tab/>
        <w:t>}</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Listen to events</w:t>
      </w:r>
    </w:p>
    <w:p>
      <w:r>
        <w:rPr>
          <w:rFonts w:ascii="Courier New" w:hAnsi="Courier New" w:eastAsia="Courier New"/>
          <w:sz w:val="16"/>
        </w:rPr>
        <w:tab/>
        <w:tab/>
        <w:tab/>
        <w:tab/>
        <w:t>xhr.onload = callback();</w:t>
      </w:r>
    </w:p>
    <w:p>
      <w:r>
        <w:rPr>
          <w:rFonts w:ascii="Courier New" w:hAnsi="Courier New" w:eastAsia="Courier New"/>
          <w:sz w:val="16"/>
        </w:rPr>
        <w:tab/>
        <w:tab/>
        <w:tab/>
        <w:tab/>
        <w:t>errorCallback = xhr.onerror = xhr.ontimeout = callback( "error" );</w:t>
      </w:r>
    </w:p>
    <w:p>
      <w:r>
        <w:rPr>
          <w:rFonts w:ascii="Courier New" w:hAnsi="Courier New" w:eastAsia="Courier New"/>
          <w:sz w:val="16"/>
        </w:rPr>
      </w:r>
    </w:p>
    <w:p>
      <w:r>
        <w:rPr>
          <w:rFonts w:ascii="Courier New" w:hAnsi="Courier New" w:eastAsia="Courier New"/>
          <w:sz w:val="16"/>
        </w:rPr>
        <w:tab/>
        <w:tab/>
        <w:tab/>
        <w:tab/>
        <w:t>// Support: IE 9 only</w:t>
      </w:r>
    </w:p>
    <w:p>
      <w:r>
        <w:rPr>
          <w:rFonts w:ascii="Courier New" w:hAnsi="Courier New" w:eastAsia="Courier New"/>
          <w:sz w:val="16"/>
        </w:rPr>
        <w:tab/>
        <w:tab/>
        <w:tab/>
        <w:tab/>
        <w:t>// Use onreadystatechange to replace onabort</w:t>
      </w:r>
    </w:p>
    <w:p>
      <w:r>
        <w:rPr>
          <w:rFonts w:ascii="Courier New" w:hAnsi="Courier New" w:eastAsia="Courier New"/>
          <w:sz w:val="16"/>
        </w:rPr>
        <w:tab/>
        <w:tab/>
        <w:tab/>
        <w:tab/>
        <w:t>// to handle uncaught aborts</w:t>
      </w:r>
    </w:p>
    <w:p>
      <w:r>
        <w:rPr>
          <w:rFonts w:ascii="Courier New" w:hAnsi="Courier New" w:eastAsia="Courier New"/>
          <w:sz w:val="16"/>
        </w:rPr>
        <w:tab/>
        <w:tab/>
        <w:tab/>
        <w:tab/>
        <w:t>if ( xhr.onabort !== undefined ) {</w:t>
      </w:r>
    </w:p>
    <w:p>
      <w:r>
        <w:rPr>
          <w:rFonts w:ascii="Courier New" w:hAnsi="Courier New" w:eastAsia="Courier New"/>
          <w:sz w:val="16"/>
        </w:rPr>
        <w:tab/>
        <w:tab/>
        <w:tab/>
        <w:tab/>
        <w:tab/>
        <w:t>xhr.onabort = errorCallback;</w:t>
      </w:r>
    </w:p>
    <w:p>
      <w:r>
        <w:rPr>
          <w:rFonts w:ascii="Courier New" w:hAnsi="Courier New" w:eastAsia="Courier New"/>
          <w:sz w:val="16"/>
        </w:rPr>
        <w:tab/>
        <w:tab/>
        <w:tab/>
        <w:tab/>
        <w:t>} else {</w:t>
      </w:r>
    </w:p>
    <w:p>
      <w:r>
        <w:rPr>
          <w:rFonts w:ascii="Courier New" w:hAnsi="Courier New" w:eastAsia="Courier New"/>
          <w:sz w:val="16"/>
        </w:rPr>
        <w:tab/>
        <w:tab/>
        <w:tab/>
        <w:tab/>
        <w:tab/>
        <w:t>xhr.onreadystatechange = function() {</w:t>
      </w:r>
    </w:p>
    <w:p>
      <w:r>
        <w:rPr>
          <w:rFonts w:ascii="Courier New" w:hAnsi="Courier New" w:eastAsia="Courier New"/>
          <w:sz w:val="16"/>
        </w:rPr>
      </w:r>
    </w:p>
    <w:p>
      <w:r>
        <w:rPr>
          <w:rFonts w:ascii="Courier New" w:hAnsi="Courier New" w:eastAsia="Courier New"/>
          <w:sz w:val="16"/>
        </w:rPr>
        <w:tab/>
        <w:tab/>
        <w:tab/>
        <w:tab/>
        <w:tab/>
        <w:tab/>
        <w:t>// Check readyState before timeout as it changes</w:t>
      </w:r>
    </w:p>
    <w:p>
      <w:r>
        <w:rPr>
          <w:rFonts w:ascii="Courier New" w:hAnsi="Courier New" w:eastAsia="Courier New"/>
          <w:sz w:val="16"/>
        </w:rPr>
        <w:tab/>
        <w:tab/>
        <w:tab/>
        <w:tab/>
        <w:tab/>
        <w:tab/>
        <w:t>if ( xhr.readyState === 4 ) {</w:t>
      </w:r>
    </w:p>
    <w:p>
      <w:r>
        <w:rPr>
          <w:rFonts w:ascii="Courier New" w:hAnsi="Courier New" w:eastAsia="Courier New"/>
          <w:sz w:val="16"/>
        </w:rPr>
      </w:r>
    </w:p>
    <w:p>
      <w:r>
        <w:rPr>
          <w:rFonts w:ascii="Courier New" w:hAnsi="Courier New" w:eastAsia="Courier New"/>
          <w:sz w:val="16"/>
        </w:rPr>
        <w:tab/>
        <w:tab/>
        <w:tab/>
        <w:tab/>
        <w:tab/>
        <w:tab/>
        <w:tab/>
        <w:t>// Allow onerror to be called first,</w:t>
      </w:r>
    </w:p>
    <w:p>
      <w:r>
        <w:rPr>
          <w:rFonts w:ascii="Courier New" w:hAnsi="Courier New" w:eastAsia="Courier New"/>
          <w:sz w:val="16"/>
        </w:rPr>
        <w:tab/>
        <w:tab/>
        <w:tab/>
        <w:tab/>
        <w:tab/>
        <w:tab/>
        <w:tab/>
        <w:t>// but that will not handle a native abort</w:t>
      </w:r>
    </w:p>
    <w:p>
      <w:r>
        <w:rPr>
          <w:rFonts w:ascii="Courier New" w:hAnsi="Courier New" w:eastAsia="Courier New"/>
          <w:sz w:val="16"/>
        </w:rPr>
        <w:tab/>
        <w:tab/>
        <w:tab/>
        <w:tab/>
        <w:tab/>
        <w:tab/>
        <w:tab/>
        <w:t>// Also, save errorCallback to a variable</w:t>
      </w:r>
    </w:p>
    <w:p>
      <w:r>
        <w:rPr>
          <w:rFonts w:ascii="Courier New" w:hAnsi="Courier New" w:eastAsia="Courier New"/>
          <w:sz w:val="16"/>
        </w:rPr>
        <w:tab/>
        <w:tab/>
        <w:tab/>
        <w:tab/>
        <w:tab/>
        <w:tab/>
        <w:tab/>
        <w:t>// as xhr.onerror cannot be accessed</w:t>
      </w:r>
    </w:p>
    <w:p>
      <w:r>
        <w:rPr>
          <w:rFonts w:ascii="Courier New" w:hAnsi="Courier New" w:eastAsia="Courier New"/>
          <w:sz w:val="16"/>
        </w:rPr>
        <w:tab/>
        <w:tab/>
        <w:tab/>
        <w:tab/>
        <w:tab/>
        <w:tab/>
        <w:tab/>
        <w:t>window.setTimeout( function() {</w:t>
      </w:r>
    </w:p>
    <w:p>
      <w:r>
        <w:rPr>
          <w:rFonts w:ascii="Courier New" w:hAnsi="Courier New" w:eastAsia="Courier New"/>
          <w:sz w:val="16"/>
        </w:rPr>
        <w:tab/>
        <w:tab/>
        <w:tab/>
        <w:tab/>
        <w:tab/>
        <w:tab/>
        <w:tab/>
        <w:tab/>
        <w:t>if ( callback ) {</w:t>
      </w:r>
    </w:p>
    <w:p>
      <w:r>
        <w:rPr>
          <w:rFonts w:ascii="Courier New" w:hAnsi="Courier New" w:eastAsia="Courier New"/>
          <w:sz w:val="16"/>
        </w:rPr>
        <w:tab/>
        <w:tab/>
        <w:tab/>
        <w:tab/>
        <w:tab/>
        <w:tab/>
        <w:tab/>
        <w:tab/>
        <w:tab/>
        <w:t>errorCallback();</w:t>
      </w:r>
    </w:p>
    <w:p>
      <w:r>
        <w:rPr>
          <w:rFonts w:ascii="Courier New" w:hAnsi="Courier New" w:eastAsia="Courier New"/>
          <w:sz w:val="16"/>
        </w:rPr>
        <w:tab/>
        <w:tab/>
        <w:tab/>
        <w:tab/>
        <w:tab/>
        <w:tab/>
        <w:tab/>
        <w:tab/>
        <w:t>}</w:t>
      </w:r>
    </w:p>
    <w:p>
      <w:r>
        <w:rPr>
          <w:rFonts w:ascii="Courier New" w:hAnsi="Courier New" w:eastAsia="Courier New"/>
          <w:sz w:val="16"/>
        </w:rPr>
        <w:tab/>
        <w:tab/>
        <w:tab/>
        <w:tab/>
        <w:tab/>
        <w:tab/>
        <w:tab/>
        <w:t>} );</w:t>
      </w:r>
    </w:p>
    <w:p>
      <w:r>
        <w:rPr>
          <w:rFonts w:ascii="Courier New" w:hAnsi="Courier New" w:eastAsia="Courier New"/>
          <w:sz w:val="16"/>
        </w:rPr>
        <w:tab/>
        <w:tab/>
        <w:tab/>
        <w:tab/>
        <w:tab/>
        <w:tab/>
        <w:t>}</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Create the abort callback</w:t>
      </w:r>
    </w:p>
    <w:p>
      <w:r>
        <w:rPr>
          <w:rFonts w:ascii="Courier New" w:hAnsi="Courier New" w:eastAsia="Courier New"/>
          <w:sz w:val="16"/>
        </w:rPr>
        <w:tab/>
        <w:tab/>
        <w:tab/>
        <w:tab/>
        <w:t>callback = callback( "abort" );</w:t>
      </w:r>
    </w:p>
    <w:p>
      <w:r>
        <w:rPr>
          <w:rFonts w:ascii="Courier New" w:hAnsi="Courier New" w:eastAsia="Courier New"/>
          <w:sz w:val="16"/>
        </w:rPr>
      </w:r>
    </w:p>
    <w:p>
      <w:r>
        <w:rPr>
          <w:rFonts w:ascii="Courier New" w:hAnsi="Courier New" w:eastAsia="Courier New"/>
          <w:sz w:val="16"/>
        </w:rPr>
        <w:tab/>
        <w:tab/>
        <w:tab/>
        <w:tab/>
        <w:t>try {</w:t>
      </w:r>
    </w:p>
    <w:p>
      <w:r>
        <w:rPr>
          <w:rFonts w:ascii="Courier New" w:hAnsi="Courier New" w:eastAsia="Courier New"/>
          <w:sz w:val="16"/>
        </w:rPr>
      </w:r>
    </w:p>
    <w:p>
      <w:r>
        <w:rPr>
          <w:rFonts w:ascii="Courier New" w:hAnsi="Courier New" w:eastAsia="Courier New"/>
          <w:sz w:val="16"/>
        </w:rPr>
        <w:tab/>
        <w:tab/>
        <w:tab/>
        <w:tab/>
        <w:tab/>
        <w:t>// Do send the request (this may raise an exception)</w:t>
      </w:r>
    </w:p>
    <w:p>
      <w:r>
        <w:rPr>
          <w:rFonts w:ascii="Courier New" w:hAnsi="Courier New" w:eastAsia="Courier New"/>
          <w:sz w:val="16"/>
        </w:rPr>
        <w:tab/>
        <w:tab/>
        <w:tab/>
        <w:tab/>
        <w:tab/>
        <w:t>xhr.send( options.hasContent &amp;&amp; options.data || null );</w:t>
      </w:r>
    </w:p>
    <w:p>
      <w:r>
        <w:rPr>
          <w:rFonts w:ascii="Courier New" w:hAnsi="Courier New" w:eastAsia="Courier New"/>
          <w:sz w:val="16"/>
        </w:rPr>
        <w:tab/>
        <w:tab/>
        <w:tab/>
        <w:tab/>
        <w:t>} catch ( e ) {</w:t>
      </w:r>
    </w:p>
    <w:p>
      <w:r>
        <w:rPr>
          <w:rFonts w:ascii="Courier New" w:hAnsi="Courier New" w:eastAsia="Courier New"/>
          <w:sz w:val="16"/>
        </w:rPr>
      </w:r>
    </w:p>
    <w:p>
      <w:r>
        <w:rPr>
          <w:rFonts w:ascii="Courier New" w:hAnsi="Courier New" w:eastAsia="Courier New"/>
          <w:sz w:val="16"/>
        </w:rPr>
        <w:tab/>
        <w:tab/>
        <w:tab/>
        <w:tab/>
        <w:tab/>
        <w:t>// trac-14683: Only rethrow if this hasn't been notified as an error yet</w:t>
      </w:r>
    </w:p>
    <w:p>
      <w:r>
        <w:rPr>
          <w:rFonts w:ascii="Courier New" w:hAnsi="Courier New" w:eastAsia="Courier New"/>
          <w:sz w:val="16"/>
        </w:rPr>
        <w:tab/>
        <w:tab/>
        <w:tab/>
        <w:tab/>
        <w:tab/>
        <w:t>if ( callback ) {</w:t>
      </w:r>
    </w:p>
    <w:p>
      <w:r>
        <w:rPr>
          <w:rFonts w:ascii="Courier New" w:hAnsi="Courier New" w:eastAsia="Courier New"/>
          <w:sz w:val="16"/>
        </w:rPr>
        <w:tab/>
        <w:tab/>
        <w:tab/>
        <w:tab/>
        <w:tab/>
        <w:tab/>
        <w:t>throw e;</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abort: function() {</w:t>
      </w:r>
    </w:p>
    <w:p>
      <w:r>
        <w:rPr>
          <w:rFonts w:ascii="Courier New" w:hAnsi="Courier New" w:eastAsia="Courier New"/>
          <w:sz w:val="16"/>
        </w:rPr>
        <w:tab/>
        <w:tab/>
        <w:tab/>
        <w:tab/>
        <w:t>if ( callback ) {</w:t>
      </w:r>
    </w:p>
    <w:p>
      <w:r>
        <w:rPr>
          <w:rFonts w:ascii="Courier New" w:hAnsi="Courier New" w:eastAsia="Courier New"/>
          <w:sz w:val="16"/>
        </w:rPr>
        <w:tab/>
        <w:tab/>
        <w:tab/>
        <w:tab/>
        <w:tab/>
        <w:t>callback();</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Prevent auto-execution of scripts when no explicit dataType was provided (See gh-2432)</w:t>
      </w:r>
    </w:p>
    <w:p>
      <w:r>
        <w:rPr>
          <w:rFonts w:ascii="Courier New" w:hAnsi="Courier New" w:eastAsia="Courier New"/>
          <w:sz w:val="16"/>
        </w:rPr>
        <w:t>jQuery.ajaxPrefilter( function( s ) {</w:t>
      </w:r>
    </w:p>
    <w:p>
      <w:r>
        <w:rPr>
          <w:rFonts w:ascii="Courier New" w:hAnsi="Courier New" w:eastAsia="Courier New"/>
          <w:sz w:val="16"/>
        </w:rPr>
        <w:tab/>
        <w:t>if ( s.crossDomain ) {</w:t>
      </w:r>
    </w:p>
    <w:p>
      <w:r>
        <w:rPr>
          <w:rFonts w:ascii="Courier New" w:hAnsi="Courier New" w:eastAsia="Courier New"/>
          <w:sz w:val="16"/>
        </w:rPr>
        <w:tab/>
        <w:tab/>
        <w:t>s.contents.script = false;</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 Install script dataType</w:t>
      </w:r>
    </w:p>
    <w:p>
      <w:r>
        <w:rPr>
          <w:rFonts w:ascii="Courier New" w:hAnsi="Courier New" w:eastAsia="Courier New"/>
          <w:sz w:val="16"/>
        </w:rPr>
        <w:t>jQuery.ajaxSetup( {</w:t>
      </w:r>
    </w:p>
    <w:p>
      <w:r>
        <w:rPr>
          <w:rFonts w:ascii="Courier New" w:hAnsi="Courier New" w:eastAsia="Courier New"/>
          <w:sz w:val="16"/>
        </w:rPr>
        <w:tab/>
        <w:t>accepts: {</w:t>
      </w:r>
    </w:p>
    <w:p>
      <w:r>
        <w:rPr>
          <w:rFonts w:ascii="Courier New" w:hAnsi="Courier New" w:eastAsia="Courier New"/>
          <w:sz w:val="16"/>
        </w:rPr>
        <w:tab/>
        <w:tab/>
        <w:t>script: "text/javascript, application/javascript, " +</w:t>
      </w:r>
    </w:p>
    <w:p>
      <w:r>
        <w:rPr>
          <w:rFonts w:ascii="Courier New" w:hAnsi="Courier New" w:eastAsia="Courier New"/>
          <w:sz w:val="16"/>
        </w:rPr>
        <w:tab/>
        <w:tab/>
        <w:tab/>
        <w:t>"application/ecmascript, application/x-ecmascript"</w:t>
      </w:r>
    </w:p>
    <w:p>
      <w:r>
        <w:rPr>
          <w:rFonts w:ascii="Courier New" w:hAnsi="Courier New" w:eastAsia="Courier New"/>
          <w:sz w:val="16"/>
        </w:rPr>
        <w:tab/>
        <w:t>},</w:t>
      </w:r>
    </w:p>
    <w:p>
      <w:r>
        <w:rPr>
          <w:rFonts w:ascii="Courier New" w:hAnsi="Courier New" w:eastAsia="Courier New"/>
          <w:sz w:val="16"/>
        </w:rPr>
        <w:tab/>
        <w:t>contents: {</w:t>
      </w:r>
    </w:p>
    <w:p>
      <w:r>
        <w:rPr>
          <w:rFonts w:ascii="Courier New" w:hAnsi="Courier New" w:eastAsia="Courier New"/>
          <w:sz w:val="16"/>
        </w:rPr>
        <w:tab/>
        <w:tab/>
        <w:t>script: /\b(?:java|ecma)script\b/</w:t>
      </w:r>
    </w:p>
    <w:p>
      <w:r>
        <w:rPr>
          <w:rFonts w:ascii="Courier New" w:hAnsi="Courier New" w:eastAsia="Courier New"/>
          <w:sz w:val="16"/>
        </w:rPr>
        <w:tab/>
        <w:t>},</w:t>
      </w:r>
    </w:p>
    <w:p>
      <w:r>
        <w:rPr>
          <w:rFonts w:ascii="Courier New" w:hAnsi="Courier New" w:eastAsia="Courier New"/>
          <w:sz w:val="16"/>
        </w:rPr>
        <w:tab/>
        <w:t>converters: {</w:t>
      </w:r>
    </w:p>
    <w:p>
      <w:r>
        <w:rPr>
          <w:rFonts w:ascii="Courier New" w:hAnsi="Courier New" w:eastAsia="Courier New"/>
          <w:sz w:val="16"/>
        </w:rPr>
        <w:tab/>
        <w:tab/>
        <w:t>"text script": function( text ) {</w:t>
      </w:r>
    </w:p>
    <w:p>
      <w:r>
        <w:rPr>
          <w:rFonts w:ascii="Courier New" w:hAnsi="Courier New" w:eastAsia="Courier New"/>
          <w:sz w:val="16"/>
        </w:rPr>
        <w:tab/>
        <w:tab/>
        <w:tab/>
        <w:t>jQuery.globalEval( text );</w:t>
      </w:r>
    </w:p>
    <w:p>
      <w:r>
        <w:rPr>
          <w:rFonts w:ascii="Courier New" w:hAnsi="Courier New" w:eastAsia="Courier New"/>
          <w:sz w:val="16"/>
        </w:rPr>
        <w:tab/>
        <w:tab/>
        <w:tab/>
        <w:t>return text;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 Handle cache's special case and crossDomain</w:t>
      </w:r>
    </w:p>
    <w:p>
      <w:r>
        <w:rPr>
          <w:rFonts w:ascii="Courier New" w:hAnsi="Courier New" w:eastAsia="Courier New"/>
          <w:sz w:val="16"/>
        </w:rPr>
        <w:t>jQuery.ajaxPrefilter( "script", function( s ) {</w:t>
      </w:r>
    </w:p>
    <w:p>
      <w:r>
        <w:rPr>
          <w:rFonts w:ascii="Courier New" w:hAnsi="Courier New" w:eastAsia="Courier New"/>
          <w:sz w:val="16"/>
        </w:rPr>
        <w:tab/>
        <w:t>if ( s.cache === undefined ) {</w:t>
      </w:r>
    </w:p>
    <w:p>
      <w:r>
        <w:rPr>
          <w:rFonts w:ascii="Courier New" w:hAnsi="Courier New" w:eastAsia="Courier New"/>
          <w:sz w:val="16"/>
        </w:rPr>
        <w:tab/>
        <w:tab/>
        <w:t>s.cache = false;</w:t>
      </w:r>
    </w:p>
    <w:p>
      <w:r>
        <w:rPr>
          <w:rFonts w:ascii="Courier New" w:hAnsi="Courier New" w:eastAsia="Courier New"/>
          <w:sz w:val="16"/>
        </w:rPr>
        <w:tab/>
        <w:t>}</w:t>
      </w:r>
    </w:p>
    <w:p>
      <w:r>
        <w:rPr>
          <w:rFonts w:ascii="Courier New" w:hAnsi="Courier New" w:eastAsia="Courier New"/>
          <w:sz w:val="16"/>
        </w:rPr>
        <w:tab/>
        <w:t>if ( s.crossDomain ) {</w:t>
      </w:r>
    </w:p>
    <w:p>
      <w:r>
        <w:rPr>
          <w:rFonts w:ascii="Courier New" w:hAnsi="Courier New" w:eastAsia="Courier New"/>
          <w:sz w:val="16"/>
        </w:rPr>
        <w:tab/>
        <w:tab/>
        <w:t>s.type = "GET";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 Bind script tag hack transport</w:t>
      </w:r>
    </w:p>
    <w:p>
      <w:r>
        <w:rPr>
          <w:rFonts w:ascii="Courier New" w:hAnsi="Courier New" w:eastAsia="Courier New"/>
          <w:sz w:val="16"/>
        </w:rPr>
        <w:t>jQuery.ajaxTransport( "script", function( s ) {</w:t>
      </w:r>
    </w:p>
    <w:p>
      <w:r>
        <w:rPr>
          <w:rFonts w:ascii="Courier New" w:hAnsi="Courier New" w:eastAsia="Courier New"/>
          <w:sz w:val="16"/>
        </w:rPr>
      </w:r>
    </w:p>
    <w:p>
      <w:r>
        <w:rPr>
          <w:rFonts w:ascii="Courier New" w:hAnsi="Courier New" w:eastAsia="Courier New"/>
          <w:sz w:val="16"/>
        </w:rPr>
        <w:tab/>
        <w:t>// This transport only deals with cross domain or forced-by-attrs requests</w:t>
      </w:r>
    </w:p>
    <w:p>
      <w:r>
        <w:rPr>
          <w:rFonts w:ascii="Courier New" w:hAnsi="Courier New" w:eastAsia="Courier New"/>
          <w:sz w:val="16"/>
        </w:rPr>
        <w:tab/>
        <w:t>if ( s.crossDomain || s.scriptAttrs ) {</w:t>
      </w:r>
    </w:p>
    <w:p>
      <w:r>
        <w:rPr>
          <w:rFonts w:ascii="Courier New" w:hAnsi="Courier New" w:eastAsia="Courier New"/>
          <w:sz w:val="16"/>
        </w:rPr>
        <w:tab/>
        <w:tab/>
        <w:t>var script, callback;</w:t>
      </w:r>
    </w:p>
    <w:p>
      <w:r>
        <w:rPr>
          <w:rFonts w:ascii="Courier New" w:hAnsi="Courier New" w:eastAsia="Courier New"/>
          <w:sz w:val="16"/>
        </w:rPr>
        <w:tab/>
        <w:tab/>
        <w:t>return {</w:t>
      </w:r>
    </w:p>
    <w:p>
      <w:r>
        <w:rPr>
          <w:rFonts w:ascii="Courier New" w:hAnsi="Courier New" w:eastAsia="Courier New"/>
          <w:sz w:val="16"/>
        </w:rPr>
        <w:tab/>
        <w:tab/>
        <w:tab/>
        <w:t>send: function( _, complete ) {</w:t>
      </w:r>
    </w:p>
    <w:p>
      <w:r>
        <w:rPr>
          <w:rFonts w:ascii="Courier New" w:hAnsi="Courier New" w:eastAsia="Courier New"/>
          <w:sz w:val="16"/>
        </w:rPr>
        <w:tab/>
        <w:tab/>
        <w:tab/>
        <w:tab/>
        <w:t>script = jQuery( "&lt;script&gt;" )</w:t>
      </w:r>
    </w:p>
    <w:p>
      <w:r>
        <w:rPr>
          <w:rFonts w:ascii="Courier New" w:hAnsi="Courier New" w:eastAsia="Courier New"/>
          <w:sz w:val="16"/>
        </w:rPr>
        <w:tab/>
        <w:tab/>
        <w:tab/>
        <w:tab/>
        <w:tab/>
        <w:t>.attr( s.scriptAttrs || {} )</w:t>
      </w:r>
    </w:p>
    <w:p>
      <w:r>
        <w:rPr>
          <w:rFonts w:ascii="Courier New" w:hAnsi="Courier New" w:eastAsia="Courier New"/>
          <w:sz w:val="16"/>
        </w:rPr>
        <w:tab/>
        <w:tab/>
        <w:tab/>
        <w:tab/>
        <w:tab/>
        <w:t>.prop( { charset: s.scriptCharset, src: s.url } )</w:t>
      </w:r>
    </w:p>
    <w:p>
      <w:r>
        <w:rPr>
          <w:rFonts w:ascii="Courier New" w:hAnsi="Courier New" w:eastAsia="Courier New"/>
          <w:sz w:val="16"/>
        </w:rPr>
        <w:tab/>
        <w:tab/>
        <w:tab/>
        <w:tab/>
        <w:tab/>
        <w:t>.on( "load error", callback = function( evt ) {</w:t>
      </w:r>
    </w:p>
    <w:p>
      <w:r>
        <w:rPr>
          <w:rFonts w:ascii="Courier New" w:hAnsi="Courier New" w:eastAsia="Courier New"/>
          <w:sz w:val="16"/>
        </w:rPr>
        <w:tab/>
        <w:tab/>
        <w:tab/>
        <w:tab/>
        <w:tab/>
        <w:tab/>
        <w:t>script.remove();</w:t>
      </w:r>
    </w:p>
    <w:p>
      <w:r>
        <w:rPr>
          <w:rFonts w:ascii="Courier New" w:hAnsi="Courier New" w:eastAsia="Courier New"/>
          <w:sz w:val="16"/>
        </w:rPr>
        <w:tab/>
        <w:tab/>
        <w:tab/>
        <w:tab/>
        <w:tab/>
        <w:tab/>
        <w:t>callback = null;</w:t>
      </w:r>
    </w:p>
    <w:p>
      <w:r>
        <w:rPr>
          <w:rFonts w:ascii="Courier New" w:hAnsi="Courier New" w:eastAsia="Courier New"/>
          <w:sz w:val="16"/>
        </w:rPr>
        <w:tab/>
        <w:tab/>
        <w:tab/>
        <w:tab/>
        <w:tab/>
        <w:tab/>
        <w:t>if ( evt ) {</w:t>
      </w:r>
    </w:p>
    <w:p>
      <w:r>
        <w:rPr>
          <w:rFonts w:ascii="Courier New" w:hAnsi="Courier New" w:eastAsia="Courier New"/>
          <w:sz w:val="16"/>
        </w:rPr>
        <w:tab/>
        <w:tab/>
        <w:tab/>
        <w:tab/>
        <w:tab/>
        <w:tab/>
        <w:tab/>
        <w:t>complete( evt.type === "error" ? 404 : 200, evt.type );</w:t>
      </w:r>
    </w:p>
    <w:p>
      <w:r>
        <w:rPr>
          <w:rFonts w:ascii="Courier New" w:hAnsi="Courier New" w:eastAsia="Courier New"/>
          <w:sz w:val="16"/>
        </w:rPr>
        <w:tab/>
        <w:tab/>
        <w:tab/>
        <w:tab/>
        <w:tab/>
        <w:tab/>
        <w:t>}</w:t>
      </w:r>
    </w:p>
    <w:p>
      <w:r>
        <w:rPr>
          <w:rFonts w:ascii="Courier New" w:hAnsi="Courier New" w:eastAsia="Courier New"/>
          <w:sz w:val="16"/>
        </w:rPr>
        <w:tab/>
        <w:tab/>
        <w:tab/>
        <w:tab/>
        <w:tab/>
        <w:t>} );</w:t>
      </w:r>
    </w:p>
    <w:p>
      <w:r>
        <w:rPr>
          <w:rFonts w:ascii="Courier New" w:hAnsi="Courier New" w:eastAsia="Courier New"/>
          <w:sz w:val="16"/>
        </w:rPr>
      </w:r>
    </w:p>
    <w:p>
      <w:r>
        <w:rPr>
          <w:rFonts w:ascii="Courier New" w:hAnsi="Courier New" w:eastAsia="Courier New"/>
          <w:sz w:val="16"/>
        </w:rPr>
        <w:tab/>
        <w:tab/>
        <w:tab/>
        <w:tab/>
        <w:t>// Use native DOM manipulation to avoid our domManip AJAX trickery</w:t>
      </w:r>
    </w:p>
    <w:p>
      <w:r>
        <w:rPr>
          <w:rFonts w:ascii="Courier New" w:hAnsi="Courier New" w:eastAsia="Courier New"/>
          <w:sz w:val="16"/>
        </w:rPr>
        <w:tab/>
        <w:tab/>
        <w:tab/>
        <w:tab/>
        <w:t>document.head.appendChild( script[ 0 ] );</w:t>
      </w:r>
    </w:p>
    <w:p>
      <w:r>
        <w:rPr>
          <w:rFonts w:ascii="Courier New" w:hAnsi="Courier New" w:eastAsia="Courier New"/>
          <w:sz w:val="16"/>
        </w:rPr>
        <w:tab/>
        <w:tab/>
        <w:tab/>
        <w:t>},</w:t>
      </w:r>
    </w:p>
    <w:p>
      <w:r>
        <w:rPr>
          <w:rFonts w:ascii="Courier New" w:hAnsi="Courier New" w:eastAsia="Courier New"/>
          <w:sz w:val="16"/>
        </w:rPr>
        <w:tab/>
        <w:tab/>
        <w:tab/>
        <w:t>abort: function() {</w:t>
      </w:r>
    </w:p>
    <w:p>
      <w:r>
        <w:rPr>
          <w:rFonts w:ascii="Courier New" w:hAnsi="Courier New" w:eastAsia="Courier New"/>
          <w:sz w:val="16"/>
        </w:rPr>
        <w:tab/>
        <w:tab/>
        <w:tab/>
        <w:tab/>
        <w:t>if ( callback ) {</w:t>
      </w:r>
    </w:p>
    <w:p>
      <w:r>
        <w:rPr>
          <w:rFonts w:ascii="Courier New" w:hAnsi="Courier New" w:eastAsia="Courier New"/>
          <w:sz w:val="16"/>
        </w:rPr>
        <w:tab/>
        <w:tab/>
        <w:tab/>
        <w:tab/>
        <w:tab/>
        <w:t>callback();</w:t>
      </w:r>
    </w:p>
    <w:p>
      <w:r>
        <w:rPr>
          <w:rFonts w:ascii="Courier New" w:hAnsi="Courier New" w:eastAsia="Courier New"/>
          <w:sz w:val="16"/>
        </w:rPr>
        <w:tab/>
        <w:tab/>
        <w:tab/>
        <w:tab/>
        <w:t>}</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oldCallbacks = [],</w:t>
      </w:r>
    </w:p>
    <w:p>
      <w:r>
        <w:rPr>
          <w:rFonts w:ascii="Courier New" w:hAnsi="Courier New" w:eastAsia="Courier New"/>
          <w:sz w:val="16"/>
        </w:rPr>
        <w:tab/>
        <w:t>rjsonp = /(=)\?(?=&amp;|$)|\?\?/;</w:t>
      </w:r>
    </w:p>
    <w:p>
      <w:r>
        <w:rPr>
          <w:rFonts w:ascii="Courier New" w:hAnsi="Courier New" w:eastAsia="Courier New"/>
          <w:sz w:val="16"/>
        </w:rPr>
      </w:r>
    </w:p>
    <w:p>
      <w:r>
        <w:rPr>
          <w:rFonts w:ascii="Courier New" w:hAnsi="Courier New" w:eastAsia="Courier New"/>
          <w:sz w:val="16"/>
        </w:rPr>
        <w:t>// Default jsonp settings</w:t>
      </w:r>
    </w:p>
    <w:p>
      <w:r>
        <w:rPr>
          <w:rFonts w:ascii="Courier New" w:hAnsi="Courier New" w:eastAsia="Courier New"/>
          <w:sz w:val="16"/>
        </w:rPr>
        <w:t>jQuery.ajaxSetup( {</w:t>
      </w:r>
    </w:p>
    <w:p>
      <w:r>
        <w:rPr>
          <w:rFonts w:ascii="Courier New" w:hAnsi="Courier New" w:eastAsia="Courier New"/>
          <w:sz w:val="16"/>
        </w:rPr>
        <w:tab/>
        <w:t>jsonp: "callback",</w:t>
      </w:r>
    </w:p>
    <w:p>
      <w:r>
        <w:rPr>
          <w:rFonts w:ascii="Courier New" w:hAnsi="Courier New" w:eastAsia="Courier New"/>
          <w:sz w:val="16"/>
        </w:rPr>
        <w:tab/>
        <w:t>jsonpCallback: function() {</w:t>
      </w:r>
    </w:p>
    <w:p>
      <w:r>
        <w:rPr>
          <w:rFonts w:ascii="Courier New" w:hAnsi="Courier New" w:eastAsia="Courier New"/>
          <w:sz w:val="16"/>
        </w:rPr>
        <w:tab/>
        <w:tab/>
        <w:t>var callback = oldCallbacks.pop() || ( jQuery.expando + "_" + ( nonce.guid++ ) );</w:t>
      </w:r>
    </w:p>
    <w:p>
      <w:r>
        <w:rPr>
          <w:rFonts w:ascii="Courier New" w:hAnsi="Courier New" w:eastAsia="Courier New"/>
          <w:sz w:val="16"/>
        </w:rPr>
        <w:tab/>
        <w:tab/>
        <w:t>this[ callback ] = true;</w:t>
      </w:r>
    </w:p>
    <w:p>
      <w:r>
        <w:rPr>
          <w:rFonts w:ascii="Courier New" w:hAnsi="Courier New" w:eastAsia="Courier New"/>
          <w:sz w:val="16"/>
        </w:rPr>
        <w:tab/>
        <w:tab/>
        <w:t>return callback;</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 Detect, normalize options and install callbacks for jsonp requests</w:t>
      </w:r>
    </w:p>
    <w:p>
      <w:r>
        <w:rPr>
          <w:rFonts w:ascii="Courier New" w:hAnsi="Courier New" w:eastAsia="Courier New"/>
          <w:sz w:val="16"/>
        </w:rPr>
        <w:t>jQuery.ajaxPrefilter( "json jsonp", function( s, originalSettings, jqXHR ) {</w:t>
      </w:r>
    </w:p>
    <w:p>
      <w:r>
        <w:rPr>
          <w:rFonts w:ascii="Courier New" w:hAnsi="Courier New" w:eastAsia="Courier New"/>
          <w:sz w:val="16"/>
        </w:rPr>
      </w:r>
    </w:p>
    <w:p>
      <w:r>
        <w:rPr>
          <w:rFonts w:ascii="Courier New" w:hAnsi="Courier New" w:eastAsia="Courier New"/>
          <w:sz w:val="16"/>
        </w:rPr>
        <w:tab/>
        <w:t>var callbackName, overwritten, responseContainer,</w:t>
      </w:r>
    </w:p>
    <w:p>
      <w:r>
        <w:rPr>
          <w:rFonts w:ascii="Courier New" w:hAnsi="Courier New" w:eastAsia="Courier New"/>
          <w:sz w:val="16"/>
        </w:rPr>
        <w:tab/>
        <w:tab/>
        <w:t>jsonProp = s.jsonp !== false &amp;&amp; ( rjsonp.test( s.url ) ?</w:t>
      </w:r>
    </w:p>
    <w:p>
      <w:r>
        <w:rPr>
          <w:rFonts w:ascii="Courier New" w:hAnsi="Courier New" w:eastAsia="Courier New"/>
          <w:sz w:val="16"/>
        </w:rPr>
        <w:tab/>
        <w:tab/>
        <w:tab/>
        <w:t>"url" :</w:t>
      </w:r>
    </w:p>
    <w:p>
      <w:r>
        <w:rPr>
          <w:rFonts w:ascii="Courier New" w:hAnsi="Courier New" w:eastAsia="Courier New"/>
          <w:sz w:val="16"/>
        </w:rPr>
        <w:tab/>
        <w:tab/>
        <w:tab/>
        <w:t>typeof s.data === "string" &amp;&amp;</w:t>
      </w:r>
    </w:p>
    <w:p>
      <w:r>
        <w:rPr>
          <w:rFonts w:ascii="Courier New" w:hAnsi="Courier New" w:eastAsia="Courier New"/>
          <w:sz w:val="16"/>
        </w:rPr>
        <w:tab/>
        <w:tab/>
        <w:tab/>
        <w:tab/>
        <w:t>( s.contentType || "" )</w:t>
      </w:r>
    </w:p>
    <w:p>
      <w:r>
        <w:rPr>
          <w:rFonts w:ascii="Courier New" w:hAnsi="Courier New" w:eastAsia="Courier New"/>
          <w:sz w:val="16"/>
        </w:rPr>
        <w:tab/>
        <w:tab/>
        <w:tab/>
        <w:tab/>
        <w:tab/>
        <w:t>.indexOf( "application/x-www-form-urlencoded" ) === 0 &amp;&amp;</w:t>
      </w:r>
    </w:p>
    <w:p>
      <w:r>
        <w:rPr>
          <w:rFonts w:ascii="Courier New" w:hAnsi="Courier New" w:eastAsia="Courier New"/>
          <w:sz w:val="16"/>
        </w:rPr>
        <w:tab/>
        <w:tab/>
        <w:tab/>
        <w:tab/>
        <w:t>rjsonp.test( s.data ) &amp;&amp; "data"</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 Handle iff the expected data type is "jsonp" or we have a parameter to set</w:t>
      </w:r>
    </w:p>
    <w:p>
      <w:r>
        <w:rPr>
          <w:rFonts w:ascii="Courier New" w:hAnsi="Courier New" w:eastAsia="Courier New"/>
          <w:sz w:val="16"/>
        </w:rPr>
        <w:tab/>
        <w:t>if ( jsonProp || s.dataTypes[ 0 ] === "jsonp" ) {</w:t>
      </w:r>
    </w:p>
    <w:p>
      <w:r>
        <w:rPr>
          <w:rFonts w:ascii="Courier New" w:hAnsi="Courier New" w:eastAsia="Courier New"/>
          <w:sz w:val="16"/>
        </w:rPr>
      </w:r>
    </w:p>
    <w:p>
      <w:r>
        <w:rPr>
          <w:rFonts w:ascii="Courier New" w:hAnsi="Courier New" w:eastAsia="Courier New"/>
          <w:sz w:val="16"/>
        </w:rPr>
        <w:tab/>
        <w:tab/>
        <w:t>// Get callback name, remembering preexisting value associated with it</w:t>
      </w:r>
    </w:p>
    <w:p>
      <w:r>
        <w:rPr>
          <w:rFonts w:ascii="Courier New" w:hAnsi="Courier New" w:eastAsia="Courier New"/>
          <w:sz w:val="16"/>
        </w:rPr>
        <w:tab/>
        <w:tab/>
        <w:t>callbackName = s.jsonpCallback = isFunction( s.jsonpCallback ) ?</w:t>
      </w:r>
    </w:p>
    <w:p>
      <w:r>
        <w:rPr>
          <w:rFonts w:ascii="Courier New" w:hAnsi="Courier New" w:eastAsia="Courier New"/>
          <w:sz w:val="16"/>
        </w:rPr>
        <w:tab/>
        <w:tab/>
        <w:tab/>
        <w:t>s.jsonpCallback() :</w:t>
      </w:r>
    </w:p>
    <w:p>
      <w:r>
        <w:rPr>
          <w:rFonts w:ascii="Courier New" w:hAnsi="Courier New" w:eastAsia="Courier New"/>
          <w:sz w:val="16"/>
        </w:rPr>
        <w:tab/>
        <w:tab/>
        <w:tab/>
        <w:t>s.jsonpCallback;</w:t>
      </w:r>
    </w:p>
    <w:p>
      <w:r>
        <w:rPr>
          <w:rFonts w:ascii="Courier New" w:hAnsi="Courier New" w:eastAsia="Courier New"/>
          <w:sz w:val="16"/>
        </w:rPr>
      </w:r>
    </w:p>
    <w:p>
      <w:r>
        <w:rPr>
          <w:rFonts w:ascii="Courier New" w:hAnsi="Courier New" w:eastAsia="Courier New"/>
          <w:sz w:val="16"/>
        </w:rPr>
        <w:tab/>
        <w:tab/>
        <w:t>// Insert callback into url or form data</w:t>
      </w:r>
    </w:p>
    <w:p>
      <w:r>
        <w:rPr>
          <w:rFonts w:ascii="Courier New" w:hAnsi="Courier New" w:eastAsia="Courier New"/>
          <w:sz w:val="16"/>
        </w:rPr>
        <w:tab/>
        <w:tab/>
        <w:t>if ( jsonProp ) {</w:t>
      </w:r>
    </w:p>
    <w:p>
      <w:r>
        <w:rPr>
          <w:rFonts w:ascii="Courier New" w:hAnsi="Courier New" w:eastAsia="Courier New"/>
          <w:sz w:val="16"/>
        </w:rPr>
        <w:tab/>
        <w:tab/>
        <w:tab/>
        <w:t>s[ jsonProp ] = s[ jsonProp ].replace( rjsonp, "$1" + callbackName );</w:t>
      </w:r>
    </w:p>
    <w:p>
      <w:r>
        <w:rPr>
          <w:rFonts w:ascii="Courier New" w:hAnsi="Courier New" w:eastAsia="Courier New"/>
          <w:sz w:val="16"/>
        </w:rPr>
        <w:tab/>
        <w:tab/>
        <w:t>} else if ( s.jsonp !== false ) {</w:t>
      </w:r>
    </w:p>
    <w:p>
      <w:r>
        <w:rPr>
          <w:rFonts w:ascii="Courier New" w:hAnsi="Courier New" w:eastAsia="Courier New"/>
          <w:sz w:val="16"/>
        </w:rPr>
        <w:tab/>
        <w:tab/>
        <w:tab/>
        <w:t>s.url += ( rquery.test( s.url ) ? "&amp;" : "?" ) + s.jsonp + "=" + callbackName;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Use data converter to retrieve json after script execution</w:t>
      </w:r>
    </w:p>
    <w:p>
      <w:r>
        <w:rPr>
          <w:rFonts w:ascii="Courier New" w:hAnsi="Courier New" w:eastAsia="Courier New"/>
          <w:sz w:val="16"/>
        </w:rPr>
        <w:tab/>
        <w:tab/>
        <w:t>s.converters[ "script json" ] = function() {</w:t>
      </w:r>
    </w:p>
    <w:p>
      <w:r>
        <w:rPr>
          <w:rFonts w:ascii="Courier New" w:hAnsi="Courier New" w:eastAsia="Courier New"/>
          <w:sz w:val="16"/>
        </w:rPr>
        <w:tab/>
        <w:tab/>
        <w:tab/>
        <w:t>if ( !responseContainer ) {</w:t>
      </w:r>
    </w:p>
    <w:p>
      <w:r>
        <w:rPr>
          <w:rFonts w:ascii="Courier New" w:hAnsi="Courier New" w:eastAsia="Courier New"/>
          <w:sz w:val="16"/>
        </w:rPr>
        <w:tab/>
        <w:tab/>
        <w:tab/>
        <w:tab/>
        <w:t>jQuery.error( callbackName + " was not called" );</w:t>
      </w:r>
    </w:p>
    <w:p>
      <w:r>
        <w:rPr>
          <w:rFonts w:ascii="Courier New" w:hAnsi="Courier New" w:eastAsia="Courier New"/>
          <w:sz w:val="16"/>
        </w:rPr>
        <w:tab/>
        <w:tab/>
        <w:tab/>
        <w:t>}</w:t>
      </w:r>
    </w:p>
    <w:p>
      <w:r>
        <w:rPr>
          <w:rFonts w:ascii="Courier New" w:hAnsi="Courier New" w:eastAsia="Courier New"/>
          <w:sz w:val="16"/>
        </w:rPr>
        <w:tab/>
        <w:tab/>
        <w:tab/>
        <w:t>return responseContainer[ 0 ];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Force json dataType</w:t>
      </w:r>
    </w:p>
    <w:p>
      <w:r>
        <w:rPr>
          <w:rFonts w:ascii="Courier New" w:hAnsi="Courier New" w:eastAsia="Courier New"/>
          <w:sz w:val="16"/>
        </w:rPr>
        <w:tab/>
        <w:tab/>
        <w:t>s.dataTypes[ 0 ] = "json";</w:t>
      </w:r>
    </w:p>
    <w:p>
      <w:r>
        <w:rPr>
          <w:rFonts w:ascii="Courier New" w:hAnsi="Courier New" w:eastAsia="Courier New"/>
          <w:sz w:val="16"/>
        </w:rPr>
      </w:r>
    </w:p>
    <w:p>
      <w:r>
        <w:rPr>
          <w:rFonts w:ascii="Courier New" w:hAnsi="Courier New" w:eastAsia="Courier New"/>
          <w:sz w:val="16"/>
        </w:rPr>
        <w:tab/>
        <w:tab/>
        <w:t>// Install callback</w:t>
      </w:r>
    </w:p>
    <w:p>
      <w:r>
        <w:rPr>
          <w:rFonts w:ascii="Courier New" w:hAnsi="Courier New" w:eastAsia="Courier New"/>
          <w:sz w:val="16"/>
        </w:rPr>
        <w:tab/>
        <w:tab/>
        <w:t>overwritten = window[ callbackName ];</w:t>
      </w:r>
    </w:p>
    <w:p>
      <w:r>
        <w:rPr>
          <w:rFonts w:ascii="Courier New" w:hAnsi="Courier New" w:eastAsia="Courier New"/>
          <w:sz w:val="16"/>
        </w:rPr>
        <w:tab/>
        <w:tab/>
        <w:t>window[ callbackName ] = function() {</w:t>
      </w:r>
    </w:p>
    <w:p>
      <w:r>
        <w:rPr>
          <w:rFonts w:ascii="Courier New" w:hAnsi="Courier New" w:eastAsia="Courier New"/>
          <w:sz w:val="16"/>
        </w:rPr>
        <w:tab/>
        <w:tab/>
        <w:tab/>
        <w:t>responseContainer = arguments;</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Clean-up function (fires after converters)</w:t>
      </w:r>
    </w:p>
    <w:p>
      <w:r>
        <w:rPr>
          <w:rFonts w:ascii="Courier New" w:hAnsi="Courier New" w:eastAsia="Courier New"/>
          <w:sz w:val="16"/>
        </w:rPr>
        <w:tab/>
        <w:tab/>
        <w:t>jqXHR.always( function() {</w:t>
      </w:r>
    </w:p>
    <w:p>
      <w:r>
        <w:rPr>
          <w:rFonts w:ascii="Courier New" w:hAnsi="Courier New" w:eastAsia="Courier New"/>
          <w:sz w:val="16"/>
        </w:rPr>
      </w:r>
    </w:p>
    <w:p>
      <w:r>
        <w:rPr>
          <w:rFonts w:ascii="Courier New" w:hAnsi="Courier New" w:eastAsia="Courier New"/>
          <w:sz w:val="16"/>
        </w:rPr>
        <w:tab/>
        <w:tab/>
        <w:tab/>
        <w:t>// If previous value didn't exist - remove it</w:t>
      </w:r>
    </w:p>
    <w:p>
      <w:r>
        <w:rPr>
          <w:rFonts w:ascii="Courier New" w:hAnsi="Courier New" w:eastAsia="Courier New"/>
          <w:sz w:val="16"/>
        </w:rPr>
        <w:tab/>
        <w:tab/>
        <w:tab/>
        <w:t>if ( overwritten === undefined ) {</w:t>
      </w:r>
    </w:p>
    <w:p>
      <w:r>
        <w:rPr>
          <w:rFonts w:ascii="Courier New" w:hAnsi="Courier New" w:eastAsia="Courier New"/>
          <w:sz w:val="16"/>
        </w:rPr>
        <w:tab/>
        <w:tab/>
        <w:tab/>
        <w:tab/>
        <w:t>jQuery( window ).removeProp( callbackName );</w:t>
      </w:r>
    </w:p>
    <w:p>
      <w:r>
        <w:rPr>
          <w:rFonts w:ascii="Courier New" w:hAnsi="Courier New" w:eastAsia="Courier New"/>
          <w:sz w:val="16"/>
        </w:rPr>
      </w:r>
    </w:p>
    <w:p>
      <w:r>
        <w:rPr>
          <w:rFonts w:ascii="Courier New" w:hAnsi="Courier New" w:eastAsia="Courier New"/>
          <w:sz w:val="16"/>
        </w:rPr>
        <w:tab/>
        <w:tab/>
        <w:tab/>
        <w:t>// Otherwise restore preexisting value</w:t>
      </w:r>
    </w:p>
    <w:p>
      <w:r>
        <w:rPr>
          <w:rFonts w:ascii="Courier New" w:hAnsi="Courier New" w:eastAsia="Courier New"/>
          <w:sz w:val="16"/>
        </w:rPr>
        <w:tab/>
        <w:tab/>
        <w:tab/>
        <w:t>} else {</w:t>
      </w:r>
    </w:p>
    <w:p>
      <w:r>
        <w:rPr>
          <w:rFonts w:ascii="Courier New" w:hAnsi="Courier New" w:eastAsia="Courier New"/>
          <w:sz w:val="16"/>
        </w:rPr>
        <w:tab/>
        <w:tab/>
        <w:tab/>
        <w:tab/>
        <w:t>window[ callbackName ] = overwritten;</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Save back as free</w:t>
      </w:r>
    </w:p>
    <w:p>
      <w:r>
        <w:rPr>
          <w:rFonts w:ascii="Courier New" w:hAnsi="Courier New" w:eastAsia="Courier New"/>
          <w:sz w:val="16"/>
        </w:rPr>
        <w:tab/>
        <w:tab/>
        <w:tab/>
        <w:t>if ( s[ callbackName ] ) {</w:t>
      </w:r>
    </w:p>
    <w:p>
      <w:r>
        <w:rPr>
          <w:rFonts w:ascii="Courier New" w:hAnsi="Courier New" w:eastAsia="Courier New"/>
          <w:sz w:val="16"/>
        </w:rPr>
      </w:r>
    </w:p>
    <w:p>
      <w:r>
        <w:rPr>
          <w:rFonts w:ascii="Courier New" w:hAnsi="Courier New" w:eastAsia="Courier New"/>
          <w:sz w:val="16"/>
        </w:rPr>
        <w:tab/>
        <w:tab/>
        <w:tab/>
        <w:tab/>
        <w:t>// Make sure that re-using the options doesn't screw things around</w:t>
      </w:r>
    </w:p>
    <w:p>
      <w:r>
        <w:rPr>
          <w:rFonts w:ascii="Courier New" w:hAnsi="Courier New" w:eastAsia="Courier New"/>
          <w:sz w:val="16"/>
        </w:rPr>
        <w:tab/>
        <w:tab/>
        <w:tab/>
        <w:tab/>
        <w:t>s.jsonpCallback = originalSettings.jsonpCallback;</w:t>
      </w:r>
    </w:p>
    <w:p>
      <w:r>
        <w:rPr>
          <w:rFonts w:ascii="Courier New" w:hAnsi="Courier New" w:eastAsia="Courier New"/>
          <w:sz w:val="16"/>
        </w:rPr>
      </w:r>
    </w:p>
    <w:p>
      <w:r>
        <w:rPr>
          <w:rFonts w:ascii="Courier New" w:hAnsi="Courier New" w:eastAsia="Courier New"/>
          <w:sz w:val="16"/>
        </w:rPr>
        <w:tab/>
        <w:tab/>
        <w:tab/>
        <w:tab/>
        <w:t>// Save the callback name for future use</w:t>
      </w:r>
    </w:p>
    <w:p>
      <w:r>
        <w:rPr>
          <w:rFonts w:ascii="Courier New" w:hAnsi="Courier New" w:eastAsia="Courier New"/>
          <w:sz w:val="16"/>
        </w:rPr>
        <w:tab/>
        <w:tab/>
        <w:tab/>
        <w:tab/>
        <w:t>oldCallbacks.push( callbackName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 Call if it was a function and we have a response</w:t>
      </w:r>
    </w:p>
    <w:p>
      <w:r>
        <w:rPr>
          <w:rFonts w:ascii="Courier New" w:hAnsi="Courier New" w:eastAsia="Courier New"/>
          <w:sz w:val="16"/>
        </w:rPr>
        <w:tab/>
        <w:tab/>
        <w:tab/>
        <w:t>if ( responseContainer &amp;&amp; isFunction( overwritten ) ) {</w:t>
      </w:r>
    </w:p>
    <w:p>
      <w:r>
        <w:rPr>
          <w:rFonts w:ascii="Courier New" w:hAnsi="Courier New" w:eastAsia="Courier New"/>
          <w:sz w:val="16"/>
        </w:rPr>
        <w:tab/>
        <w:tab/>
        <w:tab/>
        <w:tab/>
        <w:t>overwritten( responseContainer[ 0 ]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responseContainer = overwritten = undefined;</w:t>
      </w:r>
    </w:p>
    <w:p>
      <w:r>
        <w:rPr>
          <w:rFonts w:ascii="Courier New" w:hAnsi="Courier New" w:eastAsia="Courier New"/>
          <w:sz w:val="16"/>
        </w:rPr>
        <w:tab/>
        <w:tab/>
        <w:t>} );</w:t>
      </w:r>
    </w:p>
    <w:p>
      <w:r>
        <w:rPr>
          <w:rFonts w:ascii="Courier New" w:hAnsi="Courier New" w:eastAsia="Courier New"/>
          <w:sz w:val="16"/>
        </w:rPr>
      </w:r>
    </w:p>
    <w:p>
      <w:r>
        <w:rPr>
          <w:rFonts w:ascii="Courier New" w:hAnsi="Courier New" w:eastAsia="Courier New"/>
          <w:sz w:val="16"/>
        </w:rPr>
        <w:tab/>
        <w:tab/>
        <w:t>// Delegate to script</w:t>
      </w:r>
    </w:p>
    <w:p>
      <w:r>
        <w:rPr>
          <w:rFonts w:ascii="Courier New" w:hAnsi="Courier New" w:eastAsia="Courier New"/>
          <w:sz w:val="16"/>
        </w:rPr>
        <w:tab/>
        <w:tab/>
        <w:t>return "script";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Support: Safari 8 only</w:t>
      </w:r>
    </w:p>
    <w:p>
      <w:r>
        <w:rPr>
          <w:rFonts w:ascii="Courier New" w:hAnsi="Courier New" w:eastAsia="Courier New"/>
          <w:sz w:val="16"/>
        </w:rPr>
        <w:t>// In Safari 8 documents created via document.implementation.createHTMLDocument</w:t>
      </w:r>
    </w:p>
    <w:p>
      <w:r>
        <w:rPr>
          <w:rFonts w:ascii="Courier New" w:hAnsi="Courier New" w:eastAsia="Courier New"/>
          <w:sz w:val="16"/>
        </w:rPr>
        <w:t>// collapse sibling forms: the second one becomes a child of the first one.</w:t>
      </w:r>
    </w:p>
    <w:p>
      <w:r>
        <w:rPr>
          <w:rFonts w:ascii="Courier New" w:hAnsi="Courier New" w:eastAsia="Courier New"/>
          <w:sz w:val="16"/>
        </w:rPr>
        <w:t>// Because of that, this security measure has to be disabled in Safari 8.</w:t>
      </w:r>
    </w:p>
    <w:p>
      <w:r>
        <w:rPr>
          <w:rFonts w:ascii="Courier New" w:hAnsi="Courier New" w:eastAsia="Courier New"/>
          <w:sz w:val="16"/>
        </w:rPr>
        <w:t>// https://bugs.webkit.org/show_bug.cgi?id=137337</w:t>
      </w:r>
    </w:p>
    <w:p>
      <w:r>
        <w:rPr>
          <w:rFonts w:ascii="Courier New" w:hAnsi="Courier New" w:eastAsia="Courier New"/>
          <w:sz w:val="16"/>
        </w:rPr>
        <w:t>support.createHTMLDocument = ( function() {</w:t>
      </w:r>
    </w:p>
    <w:p>
      <w:r>
        <w:rPr>
          <w:rFonts w:ascii="Courier New" w:hAnsi="Courier New" w:eastAsia="Courier New"/>
          <w:sz w:val="16"/>
        </w:rPr>
        <w:tab/>
        <w:t>var body = document.implementation.createHTMLDocument( "" ).body;</w:t>
      </w:r>
    </w:p>
    <w:p>
      <w:r>
        <w:rPr>
          <w:rFonts w:ascii="Courier New" w:hAnsi="Courier New" w:eastAsia="Courier New"/>
          <w:sz w:val="16"/>
        </w:rPr>
        <w:tab/>
        <w:t>body.innerHTML = "&lt;form&gt;&lt;/form&gt;&lt;form&gt;&lt;/form&gt;";</w:t>
      </w:r>
    </w:p>
    <w:p>
      <w:r>
        <w:rPr>
          <w:rFonts w:ascii="Courier New" w:hAnsi="Courier New" w:eastAsia="Courier New"/>
          <w:sz w:val="16"/>
        </w:rPr>
        <w:tab/>
        <w:t>return body.childNodes.length === 2;</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Argument "data" should be string of html</w:t>
      </w:r>
    </w:p>
    <w:p>
      <w:r>
        <w:rPr>
          <w:rFonts w:ascii="Courier New" w:hAnsi="Courier New" w:eastAsia="Courier New"/>
          <w:sz w:val="16"/>
        </w:rPr>
        <w:t>// context (optional): If specified, the fragment will be created in this context,</w:t>
      </w:r>
    </w:p>
    <w:p>
      <w:r>
        <w:rPr>
          <w:rFonts w:ascii="Courier New" w:hAnsi="Courier New" w:eastAsia="Courier New"/>
          <w:sz w:val="16"/>
        </w:rPr>
        <w:t>// defaults to document</w:t>
      </w:r>
    </w:p>
    <w:p>
      <w:r>
        <w:rPr>
          <w:rFonts w:ascii="Courier New" w:hAnsi="Courier New" w:eastAsia="Courier New"/>
          <w:sz w:val="16"/>
        </w:rPr>
        <w:t>// keepScripts (optional): If true, will include scripts passed in the html string</w:t>
      </w:r>
    </w:p>
    <w:p>
      <w:r>
        <w:rPr>
          <w:rFonts w:ascii="Courier New" w:hAnsi="Courier New" w:eastAsia="Courier New"/>
          <w:sz w:val="16"/>
        </w:rPr>
        <w:t>jQuery.parseHTML = function( data, context, keepScripts ) {</w:t>
      </w:r>
    </w:p>
    <w:p>
      <w:r>
        <w:rPr>
          <w:rFonts w:ascii="Courier New" w:hAnsi="Courier New" w:eastAsia="Courier New"/>
          <w:sz w:val="16"/>
        </w:rPr>
        <w:tab/>
        <w:t>if ( typeof data !== "string" ) {</w:t>
      </w:r>
    </w:p>
    <w:p>
      <w:r>
        <w:rPr>
          <w:rFonts w:ascii="Courier New" w:hAnsi="Courier New" w:eastAsia="Courier New"/>
          <w:sz w:val="16"/>
        </w:rPr>
        <w:tab/>
        <w:tab/>
        <w:t>return [];</w:t>
      </w:r>
    </w:p>
    <w:p>
      <w:r>
        <w:rPr>
          <w:rFonts w:ascii="Courier New" w:hAnsi="Courier New" w:eastAsia="Courier New"/>
          <w:sz w:val="16"/>
        </w:rPr>
        <w:tab/>
        <w:t>}</w:t>
      </w:r>
    </w:p>
    <w:p>
      <w:r>
        <w:rPr>
          <w:rFonts w:ascii="Courier New" w:hAnsi="Courier New" w:eastAsia="Courier New"/>
          <w:sz w:val="16"/>
        </w:rPr>
        <w:tab/>
        <w:t>if ( typeof context === "boolean" ) {</w:t>
      </w:r>
    </w:p>
    <w:p>
      <w:r>
        <w:rPr>
          <w:rFonts w:ascii="Courier New" w:hAnsi="Courier New" w:eastAsia="Courier New"/>
          <w:sz w:val="16"/>
        </w:rPr>
        <w:tab/>
        <w:tab/>
        <w:t>keepScripts = context;</w:t>
      </w:r>
    </w:p>
    <w:p>
      <w:r>
        <w:rPr>
          <w:rFonts w:ascii="Courier New" w:hAnsi="Courier New" w:eastAsia="Courier New"/>
          <w:sz w:val="16"/>
        </w:rPr>
        <w:tab/>
        <w:tab/>
        <w:t>context = false;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var base, parsed, scripts;</w:t>
      </w:r>
    </w:p>
    <w:p>
      <w:r>
        <w:rPr>
          <w:rFonts w:ascii="Courier New" w:hAnsi="Courier New" w:eastAsia="Courier New"/>
          <w:sz w:val="16"/>
        </w:rPr>
      </w:r>
    </w:p>
    <w:p>
      <w:r>
        <w:rPr>
          <w:rFonts w:ascii="Courier New" w:hAnsi="Courier New" w:eastAsia="Courier New"/>
          <w:sz w:val="16"/>
        </w:rPr>
        <w:tab/>
        <w:t>if ( !context ) {</w:t>
      </w:r>
    </w:p>
    <w:p>
      <w:r>
        <w:rPr>
          <w:rFonts w:ascii="Courier New" w:hAnsi="Courier New" w:eastAsia="Courier New"/>
          <w:sz w:val="16"/>
        </w:rPr>
      </w:r>
    </w:p>
    <w:p>
      <w:r>
        <w:rPr>
          <w:rFonts w:ascii="Courier New" w:hAnsi="Courier New" w:eastAsia="Courier New"/>
          <w:sz w:val="16"/>
        </w:rPr>
        <w:tab/>
        <w:tab/>
        <w:t>// Stop scripts or inline event handlers from being executed immediately</w:t>
      </w:r>
    </w:p>
    <w:p>
      <w:r>
        <w:rPr>
          <w:rFonts w:ascii="Courier New" w:hAnsi="Courier New" w:eastAsia="Courier New"/>
          <w:sz w:val="16"/>
        </w:rPr>
        <w:tab/>
        <w:tab/>
        <w:t>// by using document.implementation</w:t>
      </w:r>
    </w:p>
    <w:p>
      <w:r>
        <w:rPr>
          <w:rFonts w:ascii="Courier New" w:hAnsi="Courier New" w:eastAsia="Courier New"/>
          <w:sz w:val="16"/>
        </w:rPr>
        <w:tab/>
        <w:tab/>
        <w:t>if ( support.createHTMLDocument ) {</w:t>
      </w:r>
    </w:p>
    <w:p>
      <w:r>
        <w:rPr>
          <w:rFonts w:ascii="Courier New" w:hAnsi="Courier New" w:eastAsia="Courier New"/>
          <w:sz w:val="16"/>
        </w:rPr>
        <w:tab/>
        <w:tab/>
        <w:tab/>
        <w:t>context = document.implementation.createHTMLDocument( "" );</w:t>
      </w:r>
    </w:p>
    <w:p>
      <w:r>
        <w:rPr>
          <w:rFonts w:ascii="Courier New" w:hAnsi="Courier New" w:eastAsia="Courier New"/>
          <w:sz w:val="16"/>
        </w:rPr>
      </w:r>
    </w:p>
    <w:p>
      <w:r>
        <w:rPr>
          <w:rFonts w:ascii="Courier New" w:hAnsi="Courier New" w:eastAsia="Courier New"/>
          <w:sz w:val="16"/>
        </w:rPr>
        <w:tab/>
        <w:tab/>
        <w:tab/>
        <w:t>// Set the base href for the created document</w:t>
      </w:r>
    </w:p>
    <w:p>
      <w:r>
        <w:rPr>
          <w:rFonts w:ascii="Courier New" w:hAnsi="Courier New" w:eastAsia="Courier New"/>
          <w:sz w:val="16"/>
        </w:rPr>
        <w:tab/>
        <w:tab/>
        <w:tab/>
        <w:t>// so any parsed elements with URLs</w:t>
      </w:r>
    </w:p>
    <w:p>
      <w:r>
        <w:rPr>
          <w:rFonts w:ascii="Courier New" w:hAnsi="Courier New" w:eastAsia="Courier New"/>
          <w:sz w:val="16"/>
        </w:rPr>
        <w:tab/>
        <w:tab/>
        <w:tab/>
        <w:t>// are based on the document's URL (gh-2965)</w:t>
      </w:r>
    </w:p>
    <w:p>
      <w:r>
        <w:rPr>
          <w:rFonts w:ascii="Courier New" w:hAnsi="Courier New" w:eastAsia="Courier New"/>
          <w:sz w:val="16"/>
        </w:rPr>
        <w:tab/>
        <w:tab/>
        <w:tab/>
        <w:t>base = context.createElement( "base" );</w:t>
      </w:r>
    </w:p>
    <w:p>
      <w:r>
        <w:rPr>
          <w:rFonts w:ascii="Courier New" w:hAnsi="Courier New" w:eastAsia="Courier New"/>
          <w:sz w:val="16"/>
        </w:rPr>
        <w:tab/>
        <w:tab/>
        <w:tab/>
        <w:t>base.href = document.location.href;</w:t>
      </w:r>
    </w:p>
    <w:p>
      <w:r>
        <w:rPr>
          <w:rFonts w:ascii="Courier New" w:hAnsi="Courier New" w:eastAsia="Courier New"/>
          <w:sz w:val="16"/>
        </w:rPr>
        <w:tab/>
        <w:tab/>
        <w:tab/>
        <w:t>context.head.appendChild( base );</w:t>
      </w:r>
    </w:p>
    <w:p>
      <w:r>
        <w:rPr>
          <w:rFonts w:ascii="Courier New" w:hAnsi="Courier New" w:eastAsia="Courier New"/>
          <w:sz w:val="16"/>
        </w:rPr>
        <w:tab/>
        <w:tab/>
        <w:t>} else {</w:t>
      </w:r>
    </w:p>
    <w:p>
      <w:r>
        <w:rPr>
          <w:rFonts w:ascii="Courier New" w:hAnsi="Courier New" w:eastAsia="Courier New"/>
          <w:sz w:val="16"/>
        </w:rPr>
        <w:tab/>
        <w:tab/>
        <w:tab/>
        <w:t>context = document;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parsed = rsingleTag.exec( data );</w:t>
      </w:r>
    </w:p>
    <w:p>
      <w:r>
        <w:rPr>
          <w:rFonts w:ascii="Courier New" w:hAnsi="Courier New" w:eastAsia="Courier New"/>
          <w:sz w:val="16"/>
        </w:rPr>
        <w:tab/>
        <w:t>scripts = !keepScripts &amp;&amp; [];</w:t>
      </w:r>
    </w:p>
    <w:p>
      <w:r>
        <w:rPr>
          <w:rFonts w:ascii="Courier New" w:hAnsi="Courier New" w:eastAsia="Courier New"/>
          <w:sz w:val="16"/>
        </w:rPr>
      </w:r>
    </w:p>
    <w:p>
      <w:r>
        <w:rPr>
          <w:rFonts w:ascii="Courier New" w:hAnsi="Courier New" w:eastAsia="Courier New"/>
          <w:sz w:val="16"/>
        </w:rPr>
        <w:tab/>
        <w:t>// Single tag</w:t>
      </w:r>
    </w:p>
    <w:p>
      <w:r>
        <w:rPr>
          <w:rFonts w:ascii="Courier New" w:hAnsi="Courier New" w:eastAsia="Courier New"/>
          <w:sz w:val="16"/>
        </w:rPr>
        <w:tab/>
        <w:t>if ( parsed ) {</w:t>
      </w:r>
    </w:p>
    <w:p>
      <w:r>
        <w:rPr>
          <w:rFonts w:ascii="Courier New" w:hAnsi="Courier New" w:eastAsia="Courier New"/>
          <w:sz w:val="16"/>
        </w:rPr>
        <w:tab/>
        <w:tab/>
        <w:t>return [ context.createElement( parsed[ 1 ]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parsed = buildFragment( [ data ], context, scripts );</w:t>
      </w:r>
    </w:p>
    <w:p>
      <w:r>
        <w:rPr>
          <w:rFonts w:ascii="Courier New" w:hAnsi="Courier New" w:eastAsia="Courier New"/>
          <w:sz w:val="16"/>
        </w:rPr>
      </w:r>
    </w:p>
    <w:p>
      <w:r>
        <w:rPr>
          <w:rFonts w:ascii="Courier New" w:hAnsi="Courier New" w:eastAsia="Courier New"/>
          <w:sz w:val="16"/>
        </w:rPr>
        <w:tab/>
        <w:t>if ( scripts &amp;&amp; scripts.length ) {</w:t>
      </w:r>
    </w:p>
    <w:p>
      <w:r>
        <w:rPr>
          <w:rFonts w:ascii="Courier New" w:hAnsi="Courier New" w:eastAsia="Courier New"/>
          <w:sz w:val="16"/>
        </w:rPr>
        <w:tab/>
        <w:tab/>
        <w:t>jQuery( scripts ).remove();</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jQuery.merge( [], parsed.childNodes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Load a url into a page</w:t>
      </w:r>
    </w:p>
    <w:p>
      <w:r>
        <w:rPr>
          <w:rFonts w:ascii="Courier New" w:hAnsi="Courier New" w:eastAsia="Courier New"/>
          <w:sz w:val="16"/>
        </w:rPr>
        <w:t xml:space="preserve"> */</w:t>
      </w:r>
    </w:p>
    <w:p>
      <w:r>
        <w:rPr>
          <w:rFonts w:ascii="Courier New" w:hAnsi="Courier New" w:eastAsia="Courier New"/>
          <w:sz w:val="16"/>
        </w:rPr>
        <w:t>jQuery.fn.load = function( url, params, callback ) {</w:t>
      </w:r>
    </w:p>
    <w:p>
      <w:r>
        <w:rPr>
          <w:rFonts w:ascii="Courier New" w:hAnsi="Courier New" w:eastAsia="Courier New"/>
          <w:sz w:val="16"/>
        </w:rPr>
        <w:tab/>
        <w:t>var selector, type, response,</w:t>
      </w:r>
    </w:p>
    <w:p>
      <w:r>
        <w:rPr>
          <w:rFonts w:ascii="Courier New" w:hAnsi="Courier New" w:eastAsia="Courier New"/>
          <w:sz w:val="16"/>
        </w:rPr>
        <w:tab/>
        <w:tab/>
        <w:t>self = this,</w:t>
      </w:r>
    </w:p>
    <w:p>
      <w:r>
        <w:rPr>
          <w:rFonts w:ascii="Courier New" w:hAnsi="Courier New" w:eastAsia="Courier New"/>
          <w:sz w:val="16"/>
        </w:rPr>
        <w:tab/>
        <w:tab/>
        <w:t>off = url.indexOf( " " );</w:t>
      </w:r>
    </w:p>
    <w:p>
      <w:r>
        <w:rPr>
          <w:rFonts w:ascii="Courier New" w:hAnsi="Courier New" w:eastAsia="Courier New"/>
          <w:sz w:val="16"/>
        </w:rPr>
      </w:r>
    </w:p>
    <w:p>
      <w:r>
        <w:rPr>
          <w:rFonts w:ascii="Courier New" w:hAnsi="Courier New" w:eastAsia="Courier New"/>
          <w:sz w:val="16"/>
        </w:rPr>
        <w:tab/>
        <w:t>if ( off &gt; -1 ) {</w:t>
      </w:r>
    </w:p>
    <w:p>
      <w:r>
        <w:rPr>
          <w:rFonts w:ascii="Courier New" w:hAnsi="Courier New" w:eastAsia="Courier New"/>
          <w:sz w:val="16"/>
        </w:rPr>
        <w:tab/>
        <w:tab/>
        <w:t>selector = stripAndCollapse( url.slice( off ) );</w:t>
      </w:r>
    </w:p>
    <w:p>
      <w:r>
        <w:rPr>
          <w:rFonts w:ascii="Courier New" w:hAnsi="Courier New" w:eastAsia="Courier New"/>
          <w:sz w:val="16"/>
        </w:rPr>
        <w:tab/>
        <w:tab/>
        <w:t>url = url.slice( 0, off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If it's a function</w:t>
      </w:r>
    </w:p>
    <w:p>
      <w:r>
        <w:rPr>
          <w:rFonts w:ascii="Courier New" w:hAnsi="Courier New" w:eastAsia="Courier New"/>
          <w:sz w:val="16"/>
        </w:rPr>
        <w:tab/>
        <w:t>if ( isFunction( params ) ) {</w:t>
      </w:r>
    </w:p>
    <w:p>
      <w:r>
        <w:rPr>
          <w:rFonts w:ascii="Courier New" w:hAnsi="Courier New" w:eastAsia="Courier New"/>
          <w:sz w:val="16"/>
        </w:rPr>
      </w:r>
    </w:p>
    <w:p>
      <w:r>
        <w:rPr>
          <w:rFonts w:ascii="Courier New" w:hAnsi="Courier New" w:eastAsia="Courier New"/>
          <w:sz w:val="16"/>
        </w:rPr>
        <w:tab/>
        <w:tab/>
        <w:t>// We assume that it's the callback</w:t>
      </w:r>
    </w:p>
    <w:p>
      <w:r>
        <w:rPr>
          <w:rFonts w:ascii="Courier New" w:hAnsi="Courier New" w:eastAsia="Courier New"/>
          <w:sz w:val="16"/>
        </w:rPr>
        <w:tab/>
        <w:tab/>
        <w:t>callback = params;</w:t>
      </w:r>
    </w:p>
    <w:p>
      <w:r>
        <w:rPr>
          <w:rFonts w:ascii="Courier New" w:hAnsi="Courier New" w:eastAsia="Courier New"/>
          <w:sz w:val="16"/>
        </w:rPr>
        <w:tab/>
        <w:tab/>
        <w:t>params = undefined;</w:t>
      </w:r>
    </w:p>
    <w:p>
      <w:r>
        <w:rPr>
          <w:rFonts w:ascii="Courier New" w:hAnsi="Courier New" w:eastAsia="Courier New"/>
          <w:sz w:val="16"/>
        </w:rPr>
      </w:r>
    </w:p>
    <w:p>
      <w:r>
        <w:rPr>
          <w:rFonts w:ascii="Courier New" w:hAnsi="Courier New" w:eastAsia="Courier New"/>
          <w:sz w:val="16"/>
        </w:rPr>
        <w:tab/>
        <w:t>// Otherwise, build a param string</w:t>
      </w:r>
    </w:p>
    <w:p>
      <w:r>
        <w:rPr>
          <w:rFonts w:ascii="Courier New" w:hAnsi="Courier New" w:eastAsia="Courier New"/>
          <w:sz w:val="16"/>
        </w:rPr>
        <w:tab/>
        <w:t>} else if ( params &amp;&amp; typeof params === "object" ) {</w:t>
      </w:r>
    </w:p>
    <w:p>
      <w:r>
        <w:rPr>
          <w:rFonts w:ascii="Courier New" w:hAnsi="Courier New" w:eastAsia="Courier New"/>
          <w:sz w:val="16"/>
        </w:rPr>
        <w:tab/>
        <w:tab/>
        <w:t>type = "POST";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If we have elements to modify, make the request</w:t>
      </w:r>
    </w:p>
    <w:p>
      <w:r>
        <w:rPr>
          <w:rFonts w:ascii="Courier New" w:hAnsi="Courier New" w:eastAsia="Courier New"/>
          <w:sz w:val="16"/>
        </w:rPr>
        <w:tab/>
        <w:t>if ( self.length &gt; 0 ) {</w:t>
      </w:r>
    </w:p>
    <w:p>
      <w:r>
        <w:rPr>
          <w:rFonts w:ascii="Courier New" w:hAnsi="Courier New" w:eastAsia="Courier New"/>
          <w:sz w:val="16"/>
        </w:rPr>
        <w:tab/>
        <w:tab/>
        <w:t>jQuery.ajax( {</w:t>
      </w:r>
    </w:p>
    <w:p>
      <w:r>
        <w:rPr>
          <w:rFonts w:ascii="Courier New" w:hAnsi="Courier New" w:eastAsia="Courier New"/>
          <w:sz w:val="16"/>
        </w:rPr>
        <w:tab/>
        <w:tab/>
        <w:tab/>
        <w:t>url: url,</w:t>
      </w:r>
    </w:p>
    <w:p>
      <w:r>
        <w:rPr>
          <w:rFonts w:ascii="Courier New" w:hAnsi="Courier New" w:eastAsia="Courier New"/>
          <w:sz w:val="16"/>
        </w:rPr>
      </w:r>
    </w:p>
    <w:p>
      <w:r>
        <w:rPr>
          <w:rFonts w:ascii="Courier New" w:hAnsi="Courier New" w:eastAsia="Courier New"/>
          <w:sz w:val="16"/>
        </w:rPr>
        <w:tab/>
        <w:tab/>
        <w:tab/>
        <w:t>// If "type" variable is undefined, then "GET" method will be used.</w:t>
      </w:r>
    </w:p>
    <w:p>
      <w:r>
        <w:rPr>
          <w:rFonts w:ascii="Courier New" w:hAnsi="Courier New" w:eastAsia="Courier New"/>
          <w:sz w:val="16"/>
        </w:rPr>
        <w:tab/>
        <w:tab/>
        <w:tab/>
        <w:t>// Make value of this field explicit since</w:t>
      </w:r>
    </w:p>
    <w:p>
      <w:r>
        <w:rPr>
          <w:rFonts w:ascii="Courier New" w:hAnsi="Courier New" w:eastAsia="Courier New"/>
          <w:sz w:val="16"/>
        </w:rPr>
        <w:tab/>
        <w:tab/>
        <w:tab/>
        <w:t>// user can override it through ajaxSetup method</w:t>
      </w:r>
    </w:p>
    <w:p>
      <w:r>
        <w:rPr>
          <w:rFonts w:ascii="Courier New" w:hAnsi="Courier New" w:eastAsia="Courier New"/>
          <w:sz w:val="16"/>
        </w:rPr>
        <w:tab/>
        <w:tab/>
        <w:tab/>
        <w:t>type: type || "GET",</w:t>
      </w:r>
    </w:p>
    <w:p>
      <w:r>
        <w:rPr>
          <w:rFonts w:ascii="Courier New" w:hAnsi="Courier New" w:eastAsia="Courier New"/>
          <w:sz w:val="16"/>
        </w:rPr>
        <w:tab/>
        <w:tab/>
        <w:tab/>
        <w:t>dataType: "html",</w:t>
      </w:r>
    </w:p>
    <w:p>
      <w:r>
        <w:rPr>
          <w:rFonts w:ascii="Courier New" w:hAnsi="Courier New" w:eastAsia="Courier New"/>
          <w:sz w:val="16"/>
        </w:rPr>
        <w:tab/>
        <w:tab/>
        <w:tab/>
        <w:t>data: params</w:t>
      </w:r>
    </w:p>
    <w:p>
      <w:r>
        <w:rPr>
          <w:rFonts w:ascii="Courier New" w:hAnsi="Courier New" w:eastAsia="Courier New"/>
          <w:sz w:val="16"/>
        </w:rPr>
        <w:tab/>
        <w:tab/>
        <w:t>} ).done( function( responseText ) {</w:t>
      </w:r>
    </w:p>
    <w:p>
      <w:r>
        <w:rPr>
          <w:rFonts w:ascii="Courier New" w:hAnsi="Courier New" w:eastAsia="Courier New"/>
          <w:sz w:val="16"/>
        </w:rPr>
      </w:r>
    </w:p>
    <w:p>
      <w:r>
        <w:rPr>
          <w:rFonts w:ascii="Courier New" w:hAnsi="Courier New" w:eastAsia="Courier New"/>
          <w:sz w:val="16"/>
        </w:rPr>
        <w:tab/>
        <w:tab/>
        <w:tab/>
        <w:t>// Save response for use in complete callback</w:t>
      </w:r>
    </w:p>
    <w:p>
      <w:r>
        <w:rPr>
          <w:rFonts w:ascii="Courier New" w:hAnsi="Courier New" w:eastAsia="Courier New"/>
          <w:sz w:val="16"/>
        </w:rPr>
        <w:tab/>
        <w:tab/>
        <w:tab/>
        <w:t>response = arguments;</w:t>
      </w:r>
    </w:p>
    <w:p>
      <w:r>
        <w:rPr>
          <w:rFonts w:ascii="Courier New" w:hAnsi="Courier New" w:eastAsia="Courier New"/>
          <w:sz w:val="16"/>
        </w:rPr>
      </w:r>
    </w:p>
    <w:p>
      <w:r>
        <w:rPr>
          <w:rFonts w:ascii="Courier New" w:hAnsi="Courier New" w:eastAsia="Courier New"/>
          <w:sz w:val="16"/>
        </w:rPr>
        <w:tab/>
        <w:tab/>
        <w:tab/>
        <w:t>self.html( selector ?</w:t>
      </w:r>
    </w:p>
    <w:p>
      <w:r>
        <w:rPr>
          <w:rFonts w:ascii="Courier New" w:hAnsi="Courier New" w:eastAsia="Courier New"/>
          <w:sz w:val="16"/>
        </w:rPr>
      </w:r>
    </w:p>
    <w:p>
      <w:r>
        <w:rPr>
          <w:rFonts w:ascii="Courier New" w:hAnsi="Courier New" w:eastAsia="Courier New"/>
          <w:sz w:val="16"/>
        </w:rPr>
        <w:tab/>
        <w:tab/>
        <w:tab/>
        <w:tab/>
        <w:t>// If a selector was specified, locate the right elements in a dummy div</w:t>
      </w:r>
    </w:p>
    <w:p>
      <w:r>
        <w:rPr>
          <w:rFonts w:ascii="Courier New" w:hAnsi="Courier New" w:eastAsia="Courier New"/>
          <w:sz w:val="16"/>
        </w:rPr>
        <w:tab/>
        <w:tab/>
        <w:tab/>
        <w:tab/>
        <w:t>// Exclude scripts to avoid IE 'Permission Denied' errors</w:t>
      </w:r>
    </w:p>
    <w:p>
      <w:r>
        <w:rPr>
          <w:rFonts w:ascii="Courier New" w:hAnsi="Courier New" w:eastAsia="Courier New"/>
          <w:sz w:val="16"/>
        </w:rPr>
        <w:tab/>
        <w:tab/>
        <w:tab/>
        <w:tab/>
        <w:t>jQuery( "&lt;div&gt;" ).append( jQuery.parseHTML( responseText ) ).find( selector ) :</w:t>
      </w:r>
    </w:p>
    <w:p>
      <w:r>
        <w:rPr>
          <w:rFonts w:ascii="Courier New" w:hAnsi="Courier New" w:eastAsia="Courier New"/>
          <w:sz w:val="16"/>
        </w:rPr>
      </w:r>
    </w:p>
    <w:p>
      <w:r>
        <w:rPr>
          <w:rFonts w:ascii="Courier New" w:hAnsi="Courier New" w:eastAsia="Courier New"/>
          <w:sz w:val="16"/>
        </w:rPr>
        <w:tab/>
        <w:tab/>
        <w:tab/>
        <w:tab/>
        <w:t>// Otherwise use the full result</w:t>
      </w:r>
    </w:p>
    <w:p>
      <w:r>
        <w:rPr>
          <w:rFonts w:ascii="Courier New" w:hAnsi="Courier New" w:eastAsia="Courier New"/>
          <w:sz w:val="16"/>
        </w:rPr>
        <w:tab/>
        <w:tab/>
        <w:tab/>
        <w:tab/>
        <w:t>responseText );</w:t>
      </w:r>
    </w:p>
    <w:p>
      <w:r>
        <w:rPr>
          <w:rFonts w:ascii="Courier New" w:hAnsi="Courier New" w:eastAsia="Courier New"/>
          <w:sz w:val="16"/>
        </w:rPr>
      </w:r>
    </w:p>
    <w:p>
      <w:r>
        <w:rPr>
          <w:rFonts w:ascii="Courier New" w:hAnsi="Courier New" w:eastAsia="Courier New"/>
          <w:sz w:val="16"/>
        </w:rPr>
        <w:tab/>
        <w:tab/>
        <w:t>// If the request succeeds, this function gets "data", "status", "jqXHR"</w:t>
      </w:r>
    </w:p>
    <w:p>
      <w:r>
        <w:rPr>
          <w:rFonts w:ascii="Courier New" w:hAnsi="Courier New" w:eastAsia="Courier New"/>
          <w:sz w:val="16"/>
        </w:rPr>
        <w:tab/>
        <w:tab/>
        <w:t>// but they are ignored because response was set above.</w:t>
      </w:r>
    </w:p>
    <w:p>
      <w:r>
        <w:rPr>
          <w:rFonts w:ascii="Courier New" w:hAnsi="Courier New" w:eastAsia="Courier New"/>
          <w:sz w:val="16"/>
        </w:rPr>
        <w:tab/>
        <w:tab/>
        <w:t>// If it fails, this function gets "jqXHR", "status", "error"</w:t>
      </w:r>
    </w:p>
    <w:p>
      <w:r>
        <w:rPr>
          <w:rFonts w:ascii="Courier New" w:hAnsi="Courier New" w:eastAsia="Courier New"/>
          <w:sz w:val="16"/>
        </w:rPr>
        <w:tab/>
        <w:tab/>
        <w:t>} ).always( callback &amp;&amp; function( jqXHR, status ) {</w:t>
      </w:r>
    </w:p>
    <w:p>
      <w:r>
        <w:rPr>
          <w:rFonts w:ascii="Courier New" w:hAnsi="Courier New" w:eastAsia="Courier New"/>
          <w:sz w:val="16"/>
        </w:rPr>
        <w:tab/>
        <w:tab/>
        <w:tab/>
        <w:t>self.each( function() {</w:t>
      </w:r>
    </w:p>
    <w:p>
      <w:r>
        <w:rPr>
          <w:rFonts w:ascii="Courier New" w:hAnsi="Courier New" w:eastAsia="Courier New"/>
          <w:sz w:val="16"/>
        </w:rPr>
        <w:tab/>
        <w:tab/>
        <w:tab/>
        <w:tab/>
        <w:t>callback.apply( this, response || [ jqXHR.responseText, status, jqXHR ] );</w:t>
      </w:r>
    </w:p>
    <w:p>
      <w:r>
        <w:rPr>
          <w:rFonts w:ascii="Courier New" w:hAnsi="Courier New" w:eastAsia="Courier New"/>
          <w:sz w:val="16"/>
        </w:rPr>
        <w:tab/>
        <w:tab/>
        <w:tab/>
        <w:t>} );</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this;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jQuery.expr.pseudos.animated = function( elem ) {</w:t>
      </w:r>
    </w:p>
    <w:p>
      <w:r>
        <w:rPr>
          <w:rFonts w:ascii="Courier New" w:hAnsi="Courier New" w:eastAsia="Courier New"/>
          <w:sz w:val="16"/>
        </w:rPr>
        <w:tab/>
        <w:t>return jQuery.grep( jQuery.timers, function( fn ) {</w:t>
      </w:r>
    </w:p>
    <w:p>
      <w:r>
        <w:rPr>
          <w:rFonts w:ascii="Courier New" w:hAnsi="Courier New" w:eastAsia="Courier New"/>
          <w:sz w:val="16"/>
        </w:rPr>
        <w:tab/>
        <w:tab/>
        <w:t>return elem === fn.elem;</w:t>
      </w:r>
    </w:p>
    <w:p>
      <w:r>
        <w:rPr>
          <w:rFonts w:ascii="Courier New" w:hAnsi="Courier New" w:eastAsia="Courier New"/>
          <w:sz w:val="16"/>
        </w:rPr>
        <w:tab/>
        <w:t>} ).length;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jQuery.offset = {</w:t>
      </w:r>
    </w:p>
    <w:p>
      <w:r>
        <w:rPr>
          <w:rFonts w:ascii="Courier New" w:hAnsi="Courier New" w:eastAsia="Courier New"/>
          <w:sz w:val="16"/>
        </w:rPr>
        <w:tab/>
        <w:t>setOffset: function( elem, options, i ) {</w:t>
      </w:r>
    </w:p>
    <w:p>
      <w:r>
        <w:rPr>
          <w:rFonts w:ascii="Courier New" w:hAnsi="Courier New" w:eastAsia="Courier New"/>
          <w:sz w:val="16"/>
        </w:rPr>
        <w:tab/>
        <w:tab/>
        <w:t>var curPosition, curLeft, curCSSTop, curTop, curOffset, curCSSLeft, calculatePosition,</w:t>
      </w:r>
    </w:p>
    <w:p>
      <w:r>
        <w:rPr>
          <w:rFonts w:ascii="Courier New" w:hAnsi="Courier New" w:eastAsia="Courier New"/>
          <w:sz w:val="16"/>
        </w:rPr>
        <w:tab/>
        <w:tab/>
        <w:tab/>
        <w:t>position = jQuery.css( elem, "position" ),</w:t>
      </w:r>
    </w:p>
    <w:p>
      <w:r>
        <w:rPr>
          <w:rFonts w:ascii="Courier New" w:hAnsi="Courier New" w:eastAsia="Courier New"/>
          <w:sz w:val="16"/>
        </w:rPr>
        <w:tab/>
        <w:tab/>
        <w:tab/>
        <w:t>curElem = jQuery( elem ),</w:t>
      </w:r>
    </w:p>
    <w:p>
      <w:r>
        <w:rPr>
          <w:rFonts w:ascii="Courier New" w:hAnsi="Courier New" w:eastAsia="Courier New"/>
          <w:sz w:val="16"/>
        </w:rPr>
        <w:tab/>
        <w:tab/>
        <w:tab/>
        <w:t>props = {};</w:t>
      </w:r>
    </w:p>
    <w:p>
      <w:r>
        <w:rPr>
          <w:rFonts w:ascii="Courier New" w:hAnsi="Courier New" w:eastAsia="Courier New"/>
          <w:sz w:val="16"/>
        </w:rPr>
      </w:r>
    </w:p>
    <w:p>
      <w:r>
        <w:rPr>
          <w:rFonts w:ascii="Courier New" w:hAnsi="Courier New" w:eastAsia="Courier New"/>
          <w:sz w:val="16"/>
        </w:rPr>
        <w:tab/>
        <w:tab/>
        <w:t>// Set position first, in-case top/left are set even on static elem</w:t>
      </w:r>
    </w:p>
    <w:p>
      <w:r>
        <w:rPr>
          <w:rFonts w:ascii="Courier New" w:hAnsi="Courier New" w:eastAsia="Courier New"/>
          <w:sz w:val="16"/>
        </w:rPr>
        <w:tab/>
        <w:tab/>
        <w:t>if ( position === "static" ) {</w:t>
      </w:r>
    </w:p>
    <w:p>
      <w:r>
        <w:rPr>
          <w:rFonts w:ascii="Courier New" w:hAnsi="Courier New" w:eastAsia="Courier New"/>
          <w:sz w:val="16"/>
        </w:rPr>
        <w:tab/>
        <w:tab/>
        <w:tab/>
        <w:t>elem.style.position = "relative";</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curOffset = curElem.offset();</w:t>
      </w:r>
    </w:p>
    <w:p>
      <w:r>
        <w:rPr>
          <w:rFonts w:ascii="Courier New" w:hAnsi="Courier New" w:eastAsia="Courier New"/>
          <w:sz w:val="16"/>
        </w:rPr>
        <w:tab/>
        <w:tab/>
        <w:t>curCSSTop = jQuery.css( elem, "top" );</w:t>
      </w:r>
    </w:p>
    <w:p>
      <w:r>
        <w:rPr>
          <w:rFonts w:ascii="Courier New" w:hAnsi="Courier New" w:eastAsia="Courier New"/>
          <w:sz w:val="16"/>
        </w:rPr>
        <w:tab/>
        <w:tab/>
        <w:t>curCSSLeft = jQuery.css( elem, "left" );</w:t>
      </w:r>
    </w:p>
    <w:p>
      <w:r>
        <w:rPr>
          <w:rFonts w:ascii="Courier New" w:hAnsi="Courier New" w:eastAsia="Courier New"/>
          <w:sz w:val="16"/>
        </w:rPr>
        <w:tab/>
        <w:tab/>
        <w:t>calculatePosition = ( position === "absolute" || position === "fixed" ) &amp;&amp;</w:t>
      </w:r>
    </w:p>
    <w:p>
      <w:r>
        <w:rPr>
          <w:rFonts w:ascii="Courier New" w:hAnsi="Courier New" w:eastAsia="Courier New"/>
          <w:sz w:val="16"/>
        </w:rPr>
        <w:tab/>
        <w:tab/>
        <w:tab/>
        <w:t>( curCSSTop + curCSSLeft ).indexOf( "auto" ) &gt; -1;</w:t>
      </w:r>
    </w:p>
    <w:p>
      <w:r>
        <w:rPr>
          <w:rFonts w:ascii="Courier New" w:hAnsi="Courier New" w:eastAsia="Courier New"/>
          <w:sz w:val="16"/>
        </w:rPr>
      </w:r>
    </w:p>
    <w:p>
      <w:r>
        <w:rPr>
          <w:rFonts w:ascii="Courier New" w:hAnsi="Courier New" w:eastAsia="Courier New"/>
          <w:sz w:val="16"/>
        </w:rPr>
        <w:tab/>
        <w:tab/>
        <w:t>// Need to be able to calculate position if either</w:t>
      </w:r>
    </w:p>
    <w:p>
      <w:r>
        <w:rPr>
          <w:rFonts w:ascii="Courier New" w:hAnsi="Courier New" w:eastAsia="Courier New"/>
          <w:sz w:val="16"/>
        </w:rPr>
        <w:tab/>
        <w:tab/>
        <w:t>// top or left is auto and position is either absolute or fixed</w:t>
      </w:r>
    </w:p>
    <w:p>
      <w:r>
        <w:rPr>
          <w:rFonts w:ascii="Courier New" w:hAnsi="Courier New" w:eastAsia="Courier New"/>
          <w:sz w:val="16"/>
        </w:rPr>
        <w:tab/>
        <w:tab/>
        <w:t>if ( calculatePosition ) {</w:t>
      </w:r>
    </w:p>
    <w:p>
      <w:r>
        <w:rPr>
          <w:rFonts w:ascii="Courier New" w:hAnsi="Courier New" w:eastAsia="Courier New"/>
          <w:sz w:val="16"/>
        </w:rPr>
        <w:tab/>
        <w:tab/>
        <w:tab/>
        <w:t>curPosition = curElem.position();</w:t>
      </w:r>
    </w:p>
    <w:p>
      <w:r>
        <w:rPr>
          <w:rFonts w:ascii="Courier New" w:hAnsi="Courier New" w:eastAsia="Courier New"/>
          <w:sz w:val="16"/>
        </w:rPr>
        <w:tab/>
        <w:tab/>
        <w:tab/>
        <w:t>curTop = curPosition.top;</w:t>
      </w:r>
    </w:p>
    <w:p>
      <w:r>
        <w:rPr>
          <w:rFonts w:ascii="Courier New" w:hAnsi="Courier New" w:eastAsia="Courier New"/>
          <w:sz w:val="16"/>
        </w:rPr>
        <w:tab/>
        <w:tab/>
        <w:tab/>
        <w:t>curLeft = curPosition.left;</w:t>
      </w:r>
    </w:p>
    <w:p>
      <w:r>
        <w:rPr>
          <w:rFonts w:ascii="Courier New" w:hAnsi="Courier New" w:eastAsia="Courier New"/>
          <w:sz w:val="16"/>
        </w:rPr>
      </w:r>
    </w:p>
    <w:p>
      <w:r>
        <w:rPr>
          <w:rFonts w:ascii="Courier New" w:hAnsi="Courier New" w:eastAsia="Courier New"/>
          <w:sz w:val="16"/>
        </w:rPr>
        <w:tab/>
        <w:tab/>
        <w:t>} else {</w:t>
      </w:r>
    </w:p>
    <w:p>
      <w:r>
        <w:rPr>
          <w:rFonts w:ascii="Courier New" w:hAnsi="Courier New" w:eastAsia="Courier New"/>
          <w:sz w:val="16"/>
        </w:rPr>
        <w:tab/>
        <w:tab/>
        <w:tab/>
        <w:t>curTop = parseFloat( curCSSTop ) || 0;</w:t>
      </w:r>
    </w:p>
    <w:p>
      <w:r>
        <w:rPr>
          <w:rFonts w:ascii="Courier New" w:hAnsi="Courier New" w:eastAsia="Courier New"/>
          <w:sz w:val="16"/>
        </w:rPr>
        <w:tab/>
        <w:tab/>
        <w:tab/>
        <w:t>curLeft = parseFloat( curCSSLeft ) || 0;</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isFunction( options ) ) {</w:t>
      </w:r>
    </w:p>
    <w:p>
      <w:r>
        <w:rPr>
          <w:rFonts w:ascii="Courier New" w:hAnsi="Courier New" w:eastAsia="Courier New"/>
          <w:sz w:val="16"/>
        </w:rPr>
      </w:r>
    </w:p>
    <w:p>
      <w:r>
        <w:rPr>
          <w:rFonts w:ascii="Courier New" w:hAnsi="Courier New" w:eastAsia="Courier New"/>
          <w:sz w:val="16"/>
        </w:rPr>
        <w:tab/>
        <w:tab/>
        <w:tab/>
        <w:t>// Use jQuery.extend here to allow modification of coordinates argument (gh-1848)</w:t>
      </w:r>
    </w:p>
    <w:p>
      <w:r>
        <w:rPr>
          <w:rFonts w:ascii="Courier New" w:hAnsi="Courier New" w:eastAsia="Courier New"/>
          <w:sz w:val="16"/>
        </w:rPr>
        <w:tab/>
        <w:tab/>
        <w:tab/>
        <w:t>options = options.call( elem, i, jQuery.extend( {}, curOffset )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options.top != null ) {</w:t>
      </w:r>
    </w:p>
    <w:p>
      <w:r>
        <w:rPr>
          <w:rFonts w:ascii="Courier New" w:hAnsi="Courier New" w:eastAsia="Courier New"/>
          <w:sz w:val="16"/>
        </w:rPr>
        <w:tab/>
        <w:tab/>
        <w:tab/>
        <w:t>props.top = ( options.top - curOffset.top ) + curTop;</w:t>
      </w:r>
    </w:p>
    <w:p>
      <w:r>
        <w:rPr>
          <w:rFonts w:ascii="Courier New" w:hAnsi="Courier New" w:eastAsia="Courier New"/>
          <w:sz w:val="16"/>
        </w:rPr>
        <w:tab/>
        <w:tab/>
        <w:t>}</w:t>
      </w:r>
    </w:p>
    <w:p>
      <w:r>
        <w:rPr>
          <w:rFonts w:ascii="Courier New" w:hAnsi="Courier New" w:eastAsia="Courier New"/>
          <w:sz w:val="16"/>
        </w:rPr>
        <w:tab/>
        <w:tab/>
        <w:t>if ( options.left != null ) {</w:t>
      </w:r>
    </w:p>
    <w:p>
      <w:r>
        <w:rPr>
          <w:rFonts w:ascii="Courier New" w:hAnsi="Courier New" w:eastAsia="Courier New"/>
          <w:sz w:val="16"/>
        </w:rPr>
        <w:tab/>
        <w:tab/>
        <w:tab/>
        <w:t>props.left = ( options.left - curOffset.left ) + curLeft;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if ( "using" in options ) {</w:t>
      </w:r>
    </w:p>
    <w:p>
      <w:r>
        <w:rPr>
          <w:rFonts w:ascii="Courier New" w:hAnsi="Courier New" w:eastAsia="Courier New"/>
          <w:sz w:val="16"/>
        </w:rPr>
        <w:tab/>
        <w:tab/>
        <w:tab/>
        <w:t>options.using.call( elem, props );</w:t>
      </w:r>
    </w:p>
    <w:p>
      <w:r>
        <w:rPr>
          <w:rFonts w:ascii="Courier New" w:hAnsi="Courier New" w:eastAsia="Courier New"/>
          <w:sz w:val="16"/>
        </w:rPr>
      </w:r>
    </w:p>
    <w:p>
      <w:r>
        <w:rPr>
          <w:rFonts w:ascii="Courier New" w:hAnsi="Courier New" w:eastAsia="Courier New"/>
          <w:sz w:val="16"/>
        </w:rPr>
        <w:tab/>
        <w:tab/>
        <w:t>} else {</w:t>
      </w:r>
    </w:p>
    <w:p>
      <w:r>
        <w:rPr>
          <w:rFonts w:ascii="Courier New" w:hAnsi="Courier New" w:eastAsia="Courier New"/>
          <w:sz w:val="16"/>
        </w:rPr>
        <w:tab/>
        <w:tab/>
        <w:tab/>
        <w:t>curElem.css( props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r>
    </w:p>
    <w:p>
      <w:r>
        <w:rPr>
          <w:rFonts w:ascii="Courier New" w:hAnsi="Courier New" w:eastAsia="Courier New"/>
          <w:sz w:val="16"/>
        </w:rPr>
        <w:tab/>
        <w:t>// offset() relates an element's border box to the document origin</w:t>
      </w:r>
    </w:p>
    <w:p>
      <w:r>
        <w:rPr>
          <w:rFonts w:ascii="Courier New" w:hAnsi="Courier New" w:eastAsia="Courier New"/>
          <w:sz w:val="16"/>
        </w:rPr>
        <w:tab/>
        <w:t>offset: function( options ) {</w:t>
      </w:r>
    </w:p>
    <w:p>
      <w:r>
        <w:rPr>
          <w:rFonts w:ascii="Courier New" w:hAnsi="Courier New" w:eastAsia="Courier New"/>
          <w:sz w:val="16"/>
        </w:rPr>
      </w:r>
    </w:p>
    <w:p>
      <w:r>
        <w:rPr>
          <w:rFonts w:ascii="Courier New" w:hAnsi="Courier New" w:eastAsia="Courier New"/>
          <w:sz w:val="16"/>
        </w:rPr>
        <w:tab/>
        <w:tab/>
        <w:t>// Preserve chaining for setter</w:t>
      </w:r>
    </w:p>
    <w:p>
      <w:r>
        <w:rPr>
          <w:rFonts w:ascii="Courier New" w:hAnsi="Courier New" w:eastAsia="Courier New"/>
          <w:sz w:val="16"/>
        </w:rPr>
        <w:tab/>
        <w:tab/>
        <w:t>if ( arguments.length ) {</w:t>
      </w:r>
    </w:p>
    <w:p>
      <w:r>
        <w:rPr>
          <w:rFonts w:ascii="Courier New" w:hAnsi="Courier New" w:eastAsia="Courier New"/>
          <w:sz w:val="16"/>
        </w:rPr>
        <w:tab/>
        <w:tab/>
        <w:tab/>
        <w:t>return options === undefined ?</w:t>
      </w:r>
    </w:p>
    <w:p>
      <w:r>
        <w:rPr>
          <w:rFonts w:ascii="Courier New" w:hAnsi="Courier New" w:eastAsia="Courier New"/>
          <w:sz w:val="16"/>
        </w:rPr>
        <w:tab/>
        <w:tab/>
        <w:tab/>
        <w:tab/>
        <w:t>this :</w:t>
      </w:r>
    </w:p>
    <w:p>
      <w:r>
        <w:rPr>
          <w:rFonts w:ascii="Courier New" w:hAnsi="Courier New" w:eastAsia="Courier New"/>
          <w:sz w:val="16"/>
        </w:rPr>
        <w:tab/>
        <w:tab/>
        <w:tab/>
        <w:tab/>
        <w:t>this.each( function( i ) {</w:t>
      </w:r>
    </w:p>
    <w:p>
      <w:r>
        <w:rPr>
          <w:rFonts w:ascii="Courier New" w:hAnsi="Courier New" w:eastAsia="Courier New"/>
          <w:sz w:val="16"/>
        </w:rPr>
        <w:tab/>
        <w:tab/>
        <w:tab/>
        <w:tab/>
        <w:tab/>
        <w:t>jQuery.offset.setOffset( this, options, i );</w:t>
      </w:r>
    </w:p>
    <w:p>
      <w:r>
        <w:rPr>
          <w:rFonts w:ascii="Courier New" w:hAnsi="Courier New" w:eastAsia="Courier New"/>
          <w:sz w:val="16"/>
        </w:rPr>
        <w:tab/>
        <w:tab/>
        <w:tab/>
        <w:tab/>
        <w:t>}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var rect, win,</w:t>
      </w:r>
    </w:p>
    <w:p>
      <w:r>
        <w:rPr>
          <w:rFonts w:ascii="Courier New" w:hAnsi="Courier New" w:eastAsia="Courier New"/>
          <w:sz w:val="16"/>
        </w:rPr>
        <w:tab/>
        <w:tab/>
        <w:tab/>
        <w:t>elem = this[ 0 ];</w:t>
      </w:r>
    </w:p>
    <w:p>
      <w:r>
        <w:rPr>
          <w:rFonts w:ascii="Courier New" w:hAnsi="Courier New" w:eastAsia="Courier New"/>
          <w:sz w:val="16"/>
        </w:rPr>
      </w:r>
    </w:p>
    <w:p>
      <w:r>
        <w:rPr>
          <w:rFonts w:ascii="Courier New" w:hAnsi="Courier New" w:eastAsia="Courier New"/>
          <w:sz w:val="16"/>
        </w:rPr>
        <w:tab/>
        <w:tab/>
        <w:t>if ( !elem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Return zeros for disconnected and hidden (display: none) elements (gh-2310)</w:t>
      </w:r>
    </w:p>
    <w:p>
      <w:r>
        <w:rPr>
          <w:rFonts w:ascii="Courier New" w:hAnsi="Courier New" w:eastAsia="Courier New"/>
          <w:sz w:val="16"/>
        </w:rPr>
        <w:tab/>
        <w:tab/>
        <w:t>// Support: IE &lt;=11 only</w:t>
      </w:r>
    </w:p>
    <w:p>
      <w:r>
        <w:rPr>
          <w:rFonts w:ascii="Courier New" w:hAnsi="Courier New" w:eastAsia="Courier New"/>
          <w:sz w:val="16"/>
        </w:rPr>
        <w:tab/>
        <w:tab/>
        <w:t>// Running getBoundingClientRect on a</w:t>
      </w:r>
    </w:p>
    <w:p>
      <w:r>
        <w:rPr>
          <w:rFonts w:ascii="Courier New" w:hAnsi="Courier New" w:eastAsia="Courier New"/>
          <w:sz w:val="16"/>
        </w:rPr>
        <w:tab/>
        <w:tab/>
        <w:t>// disconnected node in IE throws an error</w:t>
      </w:r>
    </w:p>
    <w:p>
      <w:r>
        <w:rPr>
          <w:rFonts w:ascii="Courier New" w:hAnsi="Courier New" w:eastAsia="Courier New"/>
          <w:sz w:val="16"/>
        </w:rPr>
        <w:tab/>
        <w:tab/>
        <w:t>if ( !elem.getClientRects().length ) {</w:t>
      </w:r>
    </w:p>
    <w:p>
      <w:r>
        <w:rPr>
          <w:rFonts w:ascii="Courier New" w:hAnsi="Courier New" w:eastAsia="Courier New"/>
          <w:sz w:val="16"/>
        </w:rPr>
        <w:tab/>
        <w:tab/>
        <w:tab/>
        <w:t>return { top: 0, left: 0 };</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Get document-relative position by adding viewport scroll to viewport-relative gBCR</w:t>
      </w:r>
    </w:p>
    <w:p>
      <w:r>
        <w:rPr>
          <w:rFonts w:ascii="Courier New" w:hAnsi="Courier New" w:eastAsia="Courier New"/>
          <w:sz w:val="16"/>
        </w:rPr>
        <w:tab/>
        <w:tab/>
        <w:t>rect = elem.getBoundingClientRect();</w:t>
      </w:r>
    </w:p>
    <w:p>
      <w:r>
        <w:rPr>
          <w:rFonts w:ascii="Courier New" w:hAnsi="Courier New" w:eastAsia="Courier New"/>
          <w:sz w:val="16"/>
        </w:rPr>
        <w:tab/>
        <w:tab/>
        <w:t>win = elem.ownerDocument.defaultView;</w:t>
      </w:r>
    </w:p>
    <w:p>
      <w:r>
        <w:rPr>
          <w:rFonts w:ascii="Courier New" w:hAnsi="Courier New" w:eastAsia="Courier New"/>
          <w:sz w:val="16"/>
        </w:rPr>
        <w:tab/>
        <w:tab/>
        <w:t>return {</w:t>
      </w:r>
    </w:p>
    <w:p>
      <w:r>
        <w:rPr>
          <w:rFonts w:ascii="Courier New" w:hAnsi="Courier New" w:eastAsia="Courier New"/>
          <w:sz w:val="16"/>
        </w:rPr>
        <w:tab/>
        <w:tab/>
        <w:tab/>
        <w:t>top: rect.top + win.pageYOffset,</w:t>
      </w:r>
    </w:p>
    <w:p>
      <w:r>
        <w:rPr>
          <w:rFonts w:ascii="Courier New" w:hAnsi="Courier New" w:eastAsia="Courier New"/>
          <w:sz w:val="16"/>
        </w:rPr>
        <w:tab/>
        <w:tab/>
        <w:tab/>
        <w:t>left: rect.left + win.pageXOffset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position() relates an element's margin box to its offset parent's padding box</w:t>
      </w:r>
    </w:p>
    <w:p>
      <w:r>
        <w:rPr>
          <w:rFonts w:ascii="Courier New" w:hAnsi="Courier New" w:eastAsia="Courier New"/>
          <w:sz w:val="16"/>
        </w:rPr>
        <w:tab/>
        <w:t>// This corresponds to the behavior of CSS absolute positioning</w:t>
      </w:r>
    </w:p>
    <w:p>
      <w:r>
        <w:rPr>
          <w:rFonts w:ascii="Courier New" w:hAnsi="Courier New" w:eastAsia="Courier New"/>
          <w:sz w:val="16"/>
        </w:rPr>
        <w:tab/>
        <w:t>position: function() {</w:t>
      </w:r>
    </w:p>
    <w:p>
      <w:r>
        <w:rPr>
          <w:rFonts w:ascii="Courier New" w:hAnsi="Courier New" w:eastAsia="Courier New"/>
          <w:sz w:val="16"/>
        </w:rPr>
        <w:tab/>
        <w:tab/>
        <w:t>if ( !this[ 0 ] ) {</w:t>
      </w:r>
    </w:p>
    <w:p>
      <w:r>
        <w:rPr>
          <w:rFonts w:ascii="Courier New" w:hAnsi="Courier New" w:eastAsia="Courier New"/>
          <w:sz w:val="16"/>
        </w:rPr>
        <w:tab/>
        <w:tab/>
        <w:tab/>
        <w:t>return;</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var offsetParent, offset, doc,</w:t>
      </w:r>
    </w:p>
    <w:p>
      <w:r>
        <w:rPr>
          <w:rFonts w:ascii="Courier New" w:hAnsi="Courier New" w:eastAsia="Courier New"/>
          <w:sz w:val="16"/>
        </w:rPr>
        <w:tab/>
        <w:tab/>
        <w:tab/>
        <w:t>elem = this[ 0 ],</w:t>
      </w:r>
    </w:p>
    <w:p>
      <w:r>
        <w:rPr>
          <w:rFonts w:ascii="Courier New" w:hAnsi="Courier New" w:eastAsia="Courier New"/>
          <w:sz w:val="16"/>
        </w:rPr>
        <w:tab/>
        <w:tab/>
        <w:tab/>
        <w:t>parentOffset = { top: 0, left: 0 };</w:t>
      </w:r>
    </w:p>
    <w:p>
      <w:r>
        <w:rPr>
          <w:rFonts w:ascii="Courier New" w:hAnsi="Courier New" w:eastAsia="Courier New"/>
          <w:sz w:val="16"/>
        </w:rPr>
      </w:r>
    </w:p>
    <w:p>
      <w:r>
        <w:rPr>
          <w:rFonts w:ascii="Courier New" w:hAnsi="Courier New" w:eastAsia="Courier New"/>
          <w:sz w:val="16"/>
        </w:rPr>
        <w:tab/>
        <w:tab/>
        <w:t>// position:fixed elements are offset from the viewport, which itself always has zero offset</w:t>
      </w:r>
    </w:p>
    <w:p>
      <w:r>
        <w:rPr>
          <w:rFonts w:ascii="Courier New" w:hAnsi="Courier New" w:eastAsia="Courier New"/>
          <w:sz w:val="16"/>
        </w:rPr>
        <w:tab/>
        <w:tab/>
        <w:t>if ( jQuery.css( elem, "position" ) === "fixed" ) {</w:t>
      </w:r>
    </w:p>
    <w:p>
      <w:r>
        <w:rPr>
          <w:rFonts w:ascii="Courier New" w:hAnsi="Courier New" w:eastAsia="Courier New"/>
          <w:sz w:val="16"/>
        </w:rPr>
      </w:r>
    </w:p>
    <w:p>
      <w:r>
        <w:rPr>
          <w:rFonts w:ascii="Courier New" w:hAnsi="Courier New" w:eastAsia="Courier New"/>
          <w:sz w:val="16"/>
        </w:rPr>
        <w:tab/>
        <w:tab/>
        <w:tab/>
        <w:t>// Assume position:fixed implies availability of getBoundingClientRect</w:t>
      </w:r>
    </w:p>
    <w:p>
      <w:r>
        <w:rPr>
          <w:rFonts w:ascii="Courier New" w:hAnsi="Courier New" w:eastAsia="Courier New"/>
          <w:sz w:val="16"/>
        </w:rPr>
        <w:tab/>
        <w:tab/>
        <w:tab/>
        <w:t>offset = elem.getBoundingClientRect();</w:t>
      </w:r>
    </w:p>
    <w:p>
      <w:r>
        <w:rPr>
          <w:rFonts w:ascii="Courier New" w:hAnsi="Courier New" w:eastAsia="Courier New"/>
          <w:sz w:val="16"/>
        </w:rPr>
      </w:r>
    </w:p>
    <w:p>
      <w:r>
        <w:rPr>
          <w:rFonts w:ascii="Courier New" w:hAnsi="Courier New" w:eastAsia="Courier New"/>
          <w:sz w:val="16"/>
        </w:rPr>
        <w:tab/>
        <w:tab/>
        <w:t>} else {</w:t>
      </w:r>
    </w:p>
    <w:p>
      <w:r>
        <w:rPr>
          <w:rFonts w:ascii="Courier New" w:hAnsi="Courier New" w:eastAsia="Courier New"/>
          <w:sz w:val="16"/>
        </w:rPr>
        <w:tab/>
        <w:tab/>
        <w:tab/>
        <w:t>offset = this.offset();</w:t>
      </w:r>
    </w:p>
    <w:p>
      <w:r>
        <w:rPr>
          <w:rFonts w:ascii="Courier New" w:hAnsi="Courier New" w:eastAsia="Courier New"/>
          <w:sz w:val="16"/>
        </w:rPr>
      </w:r>
    </w:p>
    <w:p>
      <w:r>
        <w:rPr>
          <w:rFonts w:ascii="Courier New" w:hAnsi="Courier New" w:eastAsia="Courier New"/>
          <w:sz w:val="16"/>
        </w:rPr>
        <w:tab/>
        <w:tab/>
        <w:tab/>
        <w:t>// Account for the *real* offset parent, which can be the document or its root element</w:t>
      </w:r>
    </w:p>
    <w:p>
      <w:r>
        <w:rPr>
          <w:rFonts w:ascii="Courier New" w:hAnsi="Courier New" w:eastAsia="Courier New"/>
          <w:sz w:val="16"/>
        </w:rPr>
        <w:tab/>
        <w:tab/>
        <w:tab/>
        <w:t>// when a statically positioned element is identified</w:t>
      </w:r>
    </w:p>
    <w:p>
      <w:r>
        <w:rPr>
          <w:rFonts w:ascii="Courier New" w:hAnsi="Courier New" w:eastAsia="Courier New"/>
          <w:sz w:val="16"/>
        </w:rPr>
        <w:tab/>
        <w:tab/>
        <w:tab/>
        <w:t>doc = elem.ownerDocument;</w:t>
      </w:r>
    </w:p>
    <w:p>
      <w:r>
        <w:rPr>
          <w:rFonts w:ascii="Courier New" w:hAnsi="Courier New" w:eastAsia="Courier New"/>
          <w:sz w:val="16"/>
        </w:rPr>
        <w:tab/>
        <w:tab/>
        <w:tab/>
        <w:t>offsetParent = elem.offsetParent || doc.documentElement;</w:t>
      </w:r>
    </w:p>
    <w:p>
      <w:r>
        <w:rPr>
          <w:rFonts w:ascii="Courier New" w:hAnsi="Courier New" w:eastAsia="Courier New"/>
          <w:sz w:val="16"/>
        </w:rPr>
        <w:tab/>
        <w:tab/>
        <w:tab/>
        <w:t>while ( offsetParent &amp;&amp;</w:t>
      </w:r>
    </w:p>
    <w:p>
      <w:r>
        <w:rPr>
          <w:rFonts w:ascii="Courier New" w:hAnsi="Courier New" w:eastAsia="Courier New"/>
          <w:sz w:val="16"/>
        </w:rPr>
        <w:tab/>
        <w:tab/>
        <w:tab/>
        <w:tab/>
        <w:t>( offsetParent === doc.body || offsetParent === doc.documentElement ) &amp;&amp;</w:t>
      </w:r>
    </w:p>
    <w:p>
      <w:r>
        <w:rPr>
          <w:rFonts w:ascii="Courier New" w:hAnsi="Courier New" w:eastAsia="Courier New"/>
          <w:sz w:val="16"/>
        </w:rPr>
        <w:tab/>
        <w:tab/>
        <w:tab/>
        <w:tab/>
        <w:t>jQuery.css( offsetParent, "position" ) === "static" ) {</w:t>
      </w:r>
    </w:p>
    <w:p>
      <w:r>
        <w:rPr>
          <w:rFonts w:ascii="Courier New" w:hAnsi="Courier New" w:eastAsia="Courier New"/>
          <w:sz w:val="16"/>
        </w:rPr>
      </w:r>
    </w:p>
    <w:p>
      <w:r>
        <w:rPr>
          <w:rFonts w:ascii="Courier New" w:hAnsi="Courier New" w:eastAsia="Courier New"/>
          <w:sz w:val="16"/>
        </w:rPr>
        <w:tab/>
        <w:tab/>
        <w:tab/>
        <w:tab/>
        <w:t>offsetParent = offsetParent.parentNode;</w:t>
      </w:r>
    </w:p>
    <w:p>
      <w:r>
        <w:rPr>
          <w:rFonts w:ascii="Courier New" w:hAnsi="Courier New" w:eastAsia="Courier New"/>
          <w:sz w:val="16"/>
        </w:rPr>
        <w:tab/>
        <w:tab/>
        <w:tab/>
        <w:t>}</w:t>
      </w:r>
    </w:p>
    <w:p>
      <w:r>
        <w:rPr>
          <w:rFonts w:ascii="Courier New" w:hAnsi="Courier New" w:eastAsia="Courier New"/>
          <w:sz w:val="16"/>
        </w:rPr>
        <w:tab/>
        <w:tab/>
        <w:tab/>
        <w:t>if ( offsetParent &amp;&amp; offsetParent !== elem &amp;&amp; offsetParent.nodeType === 1 ) {</w:t>
      </w:r>
    </w:p>
    <w:p>
      <w:r>
        <w:rPr>
          <w:rFonts w:ascii="Courier New" w:hAnsi="Courier New" w:eastAsia="Courier New"/>
          <w:sz w:val="16"/>
        </w:rPr>
      </w:r>
    </w:p>
    <w:p>
      <w:r>
        <w:rPr>
          <w:rFonts w:ascii="Courier New" w:hAnsi="Courier New" w:eastAsia="Courier New"/>
          <w:sz w:val="16"/>
        </w:rPr>
        <w:tab/>
        <w:tab/>
        <w:tab/>
        <w:tab/>
        <w:t>// Incorporate borders into its offset, since they are outside its content origin</w:t>
      </w:r>
    </w:p>
    <w:p>
      <w:r>
        <w:rPr>
          <w:rFonts w:ascii="Courier New" w:hAnsi="Courier New" w:eastAsia="Courier New"/>
          <w:sz w:val="16"/>
        </w:rPr>
        <w:tab/>
        <w:tab/>
        <w:tab/>
        <w:tab/>
        <w:t>parentOffset = jQuery( offsetParent ).offset();</w:t>
      </w:r>
    </w:p>
    <w:p>
      <w:r>
        <w:rPr>
          <w:rFonts w:ascii="Courier New" w:hAnsi="Courier New" w:eastAsia="Courier New"/>
          <w:sz w:val="16"/>
        </w:rPr>
        <w:tab/>
        <w:tab/>
        <w:tab/>
        <w:tab/>
        <w:t>parentOffset.top += jQuery.css( offsetParent, "borderTopWidth", true );</w:t>
      </w:r>
    </w:p>
    <w:p>
      <w:r>
        <w:rPr>
          <w:rFonts w:ascii="Courier New" w:hAnsi="Courier New" w:eastAsia="Courier New"/>
          <w:sz w:val="16"/>
        </w:rPr>
        <w:tab/>
        <w:tab/>
        <w:tab/>
        <w:tab/>
        <w:t>parentOffset.left += jQuery.css( offsetParent, "borderLeftWidth", true );</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r>
    </w:p>
    <w:p>
      <w:r>
        <w:rPr>
          <w:rFonts w:ascii="Courier New" w:hAnsi="Courier New" w:eastAsia="Courier New"/>
          <w:sz w:val="16"/>
        </w:rPr>
        <w:tab/>
        <w:tab/>
        <w:t>// Subtract parent offsets and element margins</w:t>
      </w:r>
    </w:p>
    <w:p>
      <w:r>
        <w:rPr>
          <w:rFonts w:ascii="Courier New" w:hAnsi="Courier New" w:eastAsia="Courier New"/>
          <w:sz w:val="16"/>
        </w:rPr>
        <w:tab/>
        <w:tab/>
        <w:t>return {</w:t>
      </w:r>
    </w:p>
    <w:p>
      <w:r>
        <w:rPr>
          <w:rFonts w:ascii="Courier New" w:hAnsi="Courier New" w:eastAsia="Courier New"/>
          <w:sz w:val="16"/>
        </w:rPr>
        <w:tab/>
        <w:tab/>
        <w:tab/>
        <w:t>top: offset.top - parentOffset.top - jQuery.css( elem, "marginTop", true ),</w:t>
      </w:r>
    </w:p>
    <w:p>
      <w:r>
        <w:rPr>
          <w:rFonts w:ascii="Courier New" w:hAnsi="Courier New" w:eastAsia="Courier New"/>
          <w:sz w:val="16"/>
        </w:rPr>
        <w:tab/>
        <w:tab/>
        <w:tab/>
        <w:t>left: offset.left - parentOffset.left - jQuery.css( elem, "marginLeft", true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This method will return documentElement in the following cases:</w:t>
      </w:r>
    </w:p>
    <w:p>
      <w:r>
        <w:rPr>
          <w:rFonts w:ascii="Courier New" w:hAnsi="Courier New" w:eastAsia="Courier New"/>
          <w:sz w:val="16"/>
        </w:rPr>
        <w:tab/>
        <w:t>// 1) For the element inside the iframe without offsetParent, this method will return</w:t>
      </w:r>
    </w:p>
    <w:p>
      <w:r>
        <w:rPr>
          <w:rFonts w:ascii="Courier New" w:hAnsi="Courier New" w:eastAsia="Courier New"/>
          <w:sz w:val="16"/>
        </w:rPr>
        <w:tab/>
        <w:t>//    documentElement of the parent window</w:t>
      </w:r>
    </w:p>
    <w:p>
      <w:r>
        <w:rPr>
          <w:rFonts w:ascii="Courier New" w:hAnsi="Courier New" w:eastAsia="Courier New"/>
          <w:sz w:val="16"/>
        </w:rPr>
        <w:tab/>
        <w:t>// 2) For the hidden or detached element</w:t>
      </w:r>
    </w:p>
    <w:p>
      <w:r>
        <w:rPr>
          <w:rFonts w:ascii="Courier New" w:hAnsi="Courier New" w:eastAsia="Courier New"/>
          <w:sz w:val="16"/>
        </w:rPr>
        <w:tab/>
        <w:t>// 3) For body or html element, i.e. in case of the html node - it will return itself</w:t>
      </w:r>
    </w:p>
    <w:p>
      <w:r>
        <w:rPr>
          <w:rFonts w:ascii="Courier New" w:hAnsi="Courier New" w:eastAsia="Courier New"/>
          <w:sz w:val="16"/>
        </w:rPr>
        <w:tab/>
        <w:t>//</w:t>
      </w:r>
    </w:p>
    <w:p>
      <w:r>
        <w:rPr>
          <w:rFonts w:ascii="Courier New" w:hAnsi="Courier New" w:eastAsia="Courier New"/>
          <w:sz w:val="16"/>
        </w:rPr>
        <w:tab/>
        <w:t>// but those exceptions were never presented as a real life use-cases</w:t>
      </w:r>
    </w:p>
    <w:p>
      <w:r>
        <w:rPr>
          <w:rFonts w:ascii="Courier New" w:hAnsi="Courier New" w:eastAsia="Courier New"/>
          <w:sz w:val="16"/>
        </w:rPr>
        <w:tab/>
        <w:t>// and might be considered as more preferable results.</w:t>
      </w:r>
    </w:p>
    <w:p>
      <w:r>
        <w:rPr>
          <w:rFonts w:ascii="Courier New" w:hAnsi="Courier New" w:eastAsia="Courier New"/>
          <w:sz w:val="16"/>
        </w:rPr>
        <w:tab/>
        <w:t>//</w:t>
      </w:r>
    </w:p>
    <w:p>
      <w:r>
        <w:rPr>
          <w:rFonts w:ascii="Courier New" w:hAnsi="Courier New" w:eastAsia="Courier New"/>
          <w:sz w:val="16"/>
        </w:rPr>
        <w:tab/>
        <w:t>// This logic, however, is not guaranteed and can change at any point in the future</w:t>
      </w:r>
    </w:p>
    <w:p>
      <w:r>
        <w:rPr>
          <w:rFonts w:ascii="Courier New" w:hAnsi="Courier New" w:eastAsia="Courier New"/>
          <w:sz w:val="16"/>
        </w:rPr>
        <w:tab/>
        <w:t>offsetParent: function() {</w:t>
      </w:r>
    </w:p>
    <w:p>
      <w:r>
        <w:rPr>
          <w:rFonts w:ascii="Courier New" w:hAnsi="Courier New" w:eastAsia="Courier New"/>
          <w:sz w:val="16"/>
        </w:rPr>
        <w:tab/>
        <w:tab/>
        <w:t>return this.map( function() {</w:t>
      </w:r>
    </w:p>
    <w:p>
      <w:r>
        <w:rPr>
          <w:rFonts w:ascii="Courier New" w:hAnsi="Courier New" w:eastAsia="Courier New"/>
          <w:sz w:val="16"/>
        </w:rPr>
        <w:tab/>
        <w:tab/>
        <w:tab/>
        <w:t>var offsetParent = this.offsetParent;</w:t>
      </w:r>
    </w:p>
    <w:p>
      <w:r>
        <w:rPr>
          <w:rFonts w:ascii="Courier New" w:hAnsi="Courier New" w:eastAsia="Courier New"/>
          <w:sz w:val="16"/>
        </w:rPr>
      </w:r>
    </w:p>
    <w:p>
      <w:r>
        <w:rPr>
          <w:rFonts w:ascii="Courier New" w:hAnsi="Courier New" w:eastAsia="Courier New"/>
          <w:sz w:val="16"/>
        </w:rPr>
        <w:tab/>
        <w:tab/>
        <w:tab/>
        <w:t>while ( offsetParent &amp;&amp; jQuery.css( offsetParent, "position" ) === "static" ) {</w:t>
      </w:r>
    </w:p>
    <w:p>
      <w:r>
        <w:rPr>
          <w:rFonts w:ascii="Courier New" w:hAnsi="Courier New" w:eastAsia="Courier New"/>
          <w:sz w:val="16"/>
        </w:rPr>
        <w:tab/>
        <w:tab/>
        <w:tab/>
        <w:tab/>
        <w:t>offsetParent = offsetParent.offsetParent;</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return offsetParent || documentElement;</w:t>
      </w:r>
    </w:p>
    <w:p>
      <w:r>
        <w:rPr>
          <w:rFonts w:ascii="Courier New" w:hAnsi="Courier New" w:eastAsia="Courier New"/>
          <w:sz w:val="16"/>
        </w:rPr>
        <w:tab/>
        <w:tab/>
        <w:t>}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 Create scrollLeft and scrollTop methods</w:t>
      </w:r>
    </w:p>
    <w:p>
      <w:r>
        <w:rPr>
          <w:rFonts w:ascii="Courier New" w:hAnsi="Courier New" w:eastAsia="Courier New"/>
          <w:sz w:val="16"/>
        </w:rPr>
        <w:t>jQuery.each( { scrollLeft: "pageXOffset", scrollTop: "pageYOffset" }, function( method, prop ) {</w:t>
      </w:r>
    </w:p>
    <w:p>
      <w:r>
        <w:rPr>
          <w:rFonts w:ascii="Courier New" w:hAnsi="Courier New" w:eastAsia="Courier New"/>
          <w:sz w:val="16"/>
        </w:rPr>
        <w:tab/>
        <w:t>var top = "pageYOffset" === prop;</w:t>
      </w:r>
    </w:p>
    <w:p>
      <w:r>
        <w:rPr>
          <w:rFonts w:ascii="Courier New" w:hAnsi="Courier New" w:eastAsia="Courier New"/>
          <w:sz w:val="16"/>
        </w:rPr>
      </w:r>
    </w:p>
    <w:p>
      <w:r>
        <w:rPr>
          <w:rFonts w:ascii="Courier New" w:hAnsi="Courier New" w:eastAsia="Courier New"/>
          <w:sz w:val="16"/>
        </w:rPr>
        <w:tab/>
        <w:t>jQuery.fn[ method ] = function( val ) {</w:t>
      </w:r>
    </w:p>
    <w:p>
      <w:r>
        <w:rPr>
          <w:rFonts w:ascii="Courier New" w:hAnsi="Courier New" w:eastAsia="Courier New"/>
          <w:sz w:val="16"/>
        </w:rPr>
        <w:tab/>
        <w:tab/>
        <w:t>return access( this, function( elem, method, val ) {</w:t>
      </w:r>
    </w:p>
    <w:p>
      <w:r>
        <w:rPr>
          <w:rFonts w:ascii="Courier New" w:hAnsi="Courier New" w:eastAsia="Courier New"/>
          <w:sz w:val="16"/>
        </w:rPr>
      </w:r>
    </w:p>
    <w:p>
      <w:r>
        <w:rPr>
          <w:rFonts w:ascii="Courier New" w:hAnsi="Courier New" w:eastAsia="Courier New"/>
          <w:sz w:val="16"/>
        </w:rPr>
        <w:tab/>
        <w:tab/>
        <w:tab/>
        <w:t>// Coalesce documents and windows</w:t>
      </w:r>
    </w:p>
    <w:p>
      <w:r>
        <w:rPr>
          <w:rFonts w:ascii="Courier New" w:hAnsi="Courier New" w:eastAsia="Courier New"/>
          <w:sz w:val="16"/>
        </w:rPr>
        <w:tab/>
        <w:tab/>
        <w:tab/>
        <w:t>var win;</w:t>
      </w:r>
    </w:p>
    <w:p>
      <w:r>
        <w:rPr>
          <w:rFonts w:ascii="Courier New" w:hAnsi="Courier New" w:eastAsia="Courier New"/>
          <w:sz w:val="16"/>
        </w:rPr>
        <w:tab/>
        <w:tab/>
        <w:tab/>
        <w:t>if ( isWindow( elem ) ) {</w:t>
      </w:r>
    </w:p>
    <w:p>
      <w:r>
        <w:rPr>
          <w:rFonts w:ascii="Courier New" w:hAnsi="Courier New" w:eastAsia="Courier New"/>
          <w:sz w:val="16"/>
        </w:rPr>
        <w:tab/>
        <w:tab/>
        <w:tab/>
        <w:tab/>
        <w:t>win = elem;</w:t>
      </w:r>
    </w:p>
    <w:p>
      <w:r>
        <w:rPr>
          <w:rFonts w:ascii="Courier New" w:hAnsi="Courier New" w:eastAsia="Courier New"/>
          <w:sz w:val="16"/>
        </w:rPr>
        <w:tab/>
        <w:tab/>
        <w:tab/>
        <w:t>} else if ( elem.nodeType === 9 ) {</w:t>
      </w:r>
    </w:p>
    <w:p>
      <w:r>
        <w:rPr>
          <w:rFonts w:ascii="Courier New" w:hAnsi="Courier New" w:eastAsia="Courier New"/>
          <w:sz w:val="16"/>
        </w:rPr>
        <w:tab/>
        <w:tab/>
        <w:tab/>
        <w:tab/>
        <w:t>win = elem.defaultView;</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if ( val === undefined ) {</w:t>
      </w:r>
    </w:p>
    <w:p>
      <w:r>
        <w:rPr>
          <w:rFonts w:ascii="Courier New" w:hAnsi="Courier New" w:eastAsia="Courier New"/>
          <w:sz w:val="16"/>
        </w:rPr>
        <w:tab/>
        <w:tab/>
        <w:tab/>
        <w:tab/>
        <w:t>return win ? win[ prop ] : elem[ method ];</w:t>
      </w:r>
    </w:p>
    <w:p>
      <w:r>
        <w:rPr>
          <w:rFonts w:ascii="Courier New" w:hAnsi="Courier New" w:eastAsia="Courier New"/>
          <w:sz w:val="16"/>
        </w:rPr>
        <w:tab/>
        <w:tab/>
        <w:tab/>
        <w:t>}</w:t>
      </w:r>
    </w:p>
    <w:p>
      <w:r>
        <w:rPr>
          <w:rFonts w:ascii="Courier New" w:hAnsi="Courier New" w:eastAsia="Courier New"/>
          <w:sz w:val="16"/>
        </w:rPr>
      </w:r>
    </w:p>
    <w:p>
      <w:r>
        <w:rPr>
          <w:rFonts w:ascii="Courier New" w:hAnsi="Courier New" w:eastAsia="Courier New"/>
          <w:sz w:val="16"/>
        </w:rPr>
        <w:tab/>
        <w:tab/>
        <w:tab/>
        <w:t>if ( win ) {</w:t>
      </w:r>
    </w:p>
    <w:p>
      <w:r>
        <w:rPr>
          <w:rFonts w:ascii="Courier New" w:hAnsi="Courier New" w:eastAsia="Courier New"/>
          <w:sz w:val="16"/>
        </w:rPr>
        <w:tab/>
        <w:tab/>
        <w:tab/>
        <w:tab/>
        <w:t>win.scrollTo(</w:t>
      </w:r>
    </w:p>
    <w:p>
      <w:r>
        <w:rPr>
          <w:rFonts w:ascii="Courier New" w:hAnsi="Courier New" w:eastAsia="Courier New"/>
          <w:sz w:val="16"/>
        </w:rPr>
        <w:tab/>
        <w:tab/>
        <w:tab/>
        <w:tab/>
        <w:tab/>
        <w:t>!top ? val : win.pageXOffset,</w:t>
      </w:r>
    </w:p>
    <w:p>
      <w:r>
        <w:rPr>
          <w:rFonts w:ascii="Courier New" w:hAnsi="Courier New" w:eastAsia="Courier New"/>
          <w:sz w:val="16"/>
        </w:rPr>
        <w:tab/>
        <w:tab/>
        <w:tab/>
        <w:tab/>
        <w:tab/>
        <w:t>top ? val : win.pageYOffset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 else {</w:t>
      </w:r>
    </w:p>
    <w:p>
      <w:r>
        <w:rPr>
          <w:rFonts w:ascii="Courier New" w:hAnsi="Courier New" w:eastAsia="Courier New"/>
          <w:sz w:val="16"/>
        </w:rPr>
        <w:tab/>
        <w:tab/>
        <w:tab/>
        <w:tab/>
        <w:t>elem[ method ] = val;</w:t>
      </w:r>
    </w:p>
    <w:p>
      <w:r>
        <w:rPr>
          <w:rFonts w:ascii="Courier New" w:hAnsi="Courier New" w:eastAsia="Courier New"/>
          <w:sz w:val="16"/>
        </w:rPr>
        <w:tab/>
        <w:tab/>
        <w:tab/>
        <w:t>}</w:t>
      </w:r>
    </w:p>
    <w:p>
      <w:r>
        <w:rPr>
          <w:rFonts w:ascii="Courier New" w:hAnsi="Courier New" w:eastAsia="Courier New"/>
          <w:sz w:val="16"/>
        </w:rPr>
        <w:tab/>
        <w:tab/>
        <w:t>}, method, val, arguments.length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 Support: Safari &lt;=7 - 9.1, Chrome &lt;=37 - 49</w:t>
      </w:r>
    </w:p>
    <w:p>
      <w:r>
        <w:rPr>
          <w:rFonts w:ascii="Courier New" w:hAnsi="Courier New" w:eastAsia="Courier New"/>
          <w:sz w:val="16"/>
        </w:rPr>
        <w:t>// Add the top/left cssHooks using jQuery.fn.position</w:t>
      </w:r>
    </w:p>
    <w:p>
      <w:r>
        <w:rPr>
          <w:rFonts w:ascii="Courier New" w:hAnsi="Courier New" w:eastAsia="Courier New"/>
          <w:sz w:val="16"/>
        </w:rPr>
        <w:t>// Webkit bug: https://bugs.webkit.org/show_bug.cgi?id=29084</w:t>
      </w:r>
    </w:p>
    <w:p>
      <w:r>
        <w:rPr>
          <w:rFonts w:ascii="Courier New" w:hAnsi="Courier New" w:eastAsia="Courier New"/>
          <w:sz w:val="16"/>
        </w:rPr>
        <w:t>// Blink bug: https://bugs.chromium.org/p/chromium/issues/detail?id=589347</w:t>
      </w:r>
    </w:p>
    <w:p>
      <w:r>
        <w:rPr>
          <w:rFonts w:ascii="Courier New" w:hAnsi="Courier New" w:eastAsia="Courier New"/>
          <w:sz w:val="16"/>
        </w:rPr>
        <w:t>// getComputedStyle returns percent when specified for top/left/bottom/right;</w:t>
      </w:r>
    </w:p>
    <w:p>
      <w:r>
        <w:rPr>
          <w:rFonts w:ascii="Courier New" w:hAnsi="Courier New" w:eastAsia="Courier New"/>
          <w:sz w:val="16"/>
        </w:rPr>
        <w:t>// rather than make the css module depend on the offset module, just check for it here</w:t>
      </w:r>
    </w:p>
    <w:p>
      <w:r>
        <w:rPr>
          <w:rFonts w:ascii="Courier New" w:hAnsi="Courier New" w:eastAsia="Courier New"/>
          <w:sz w:val="16"/>
        </w:rPr>
        <w:t>jQuery.each( [ "top", "left" ], function( _i, prop ) {</w:t>
      </w:r>
    </w:p>
    <w:p>
      <w:r>
        <w:rPr>
          <w:rFonts w:ascii="Courier New" w:hAnsi="Courier New" w:eastAsia="Courier New"/>
          <w:sz w:val="16"/>
        </w:rPr>
        <w:tab/>
        <w:t>jQuery.cssHooks[ prop ] = addGetHookIf( support.pixelPosition,</w:t>
      </w:r>
    </w:p>
    <w:p>
      <w:r>
        <w:rPr>
          <w:rFonts w:ascii="Courier New" w:hAnsi="Courier New" w:eastAsia="Courier New"/>
          <w:sz w:val="16"/>
        </w:rPr>
        <w:tab/>
        <w:tab/>
        <w:t>function( elem, computed ) {</w:t>
      </w:r>
    </w:p>
    <w:p>
      <w:r>
        <w:rPr>
          <w:rFonts w:ascii="Courier New" w:hAnsi="Courier New" w:eastAsia="Courier New"/>
          <w:sz w:val="16"/>
        </w:rPr>
        <w:tab/>
        <w:tab/>
        <w:tab/>
        <w:t>if ( computed ) {</w:t>
      </w:r>
    </w:p>
    <w:p>
      <w:r>
        <w:rPr>
          <w:rFonts w:ascii="Courier New" w:hAnsi="Courier New" w:eastAsia="Courier New"/>
          <w:sz w:val="16"/>
        </w:rPr>
        <w:tab/>
        <w:tab/>
        <w:tab/>
        <w:tab/>
        <w:t>computed = curCSS( elem, prop );</w:t>
      </w:r>
    </w:p>
    <w:p>
      <w:r>
        <w:rPr>
          <w:rFonts w:ascii="Courier New" w:hAnsi="Courier New" w:eastAsia="Courier New"/>
          <w:sz w:val="16"/>
        </w:rPr>
      </w:r>
    </w:p>
    <w:p>
      <w:r>
        <w:rPr>
          <w:rFonts w:ascii="Courier New" w:hAnsi="Courier New" w:eastAsia="Courier New"/>
          <w:sz w:val="16"/>
        </w:rPr>
        <w:tab/>
        <w:tab/>
        <w:tab/>
        <w:tab/>
        <w:t>// If curCSS returns percentage, fallback to offset</w:t>
      </w:r>
    </w:p>
    <w:p>
      <w:r>
        <w:rPr>
          <w:rFonts w:ascii="Courier New" w:hAnsi="Courier New" w:eastAsia="Courier New"/>
          <w:sz w:val="16"/>
        </w:rPr>
        <w:tab/>
        <w:tab/>
        <w:tab/>
        <w:tab/>
        <w:t>return rnumnonpx.test( computed ) ?</w:t>
      </w:r>
    </w:p>
    <w:p>
      <w:r>
        <w:rPr>
          <w:rFonts w:ascii="Courier New" w:hAnsi="Courier New" w:eastAsia="Courier New"/>
          <w:sz w:val="16"/>
        </w:rPr>
        <w:tab/>
        <w:tab/>
        <w:tab/>
        <w:tab/>
        <w:tab/>
        <w:t>jQuery( elem ).position()[ prop ] + "px" :</w:t>
      </w:r>
    </w:p>
    <w:p>
      <w:r>
        <w:rPr>
          <w:rFonts w:ascii="Courier New" w:hAnsi="Courier New" w:eastAsia="Courier New"/>
          <w:sz w:val="16"/>
        </w:rPr>
        <w:tab/>
        <w:tab/>
        <w:tab/>
        <w:tab/>
        <w:tab/>
        <w:t>computed;</w:t>
      </w:r>
    </w:p>
    <w:p>
      <w:r>
        <w:rPr>
          <w:rFonts w:ascii="Courier New" w:hAnsi="Courier New" w:eastAsia="Courier New"/>
          <w:sz w:val="16"/>
        </w:rPr>
        <w:tab/>
        <w:tab/>
        <w:tab/>
        <w:t>}</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Create innerHeight, innerWidth, height, width, outerHeight and outerWidth methods</w:t>
      </w:r>
    </w:p>
    <w:p>
      <w:r>
        <w:rPr>
          <w:rFonts w:ascii="Courier New" w:hAnsi="Courier New" w:eastAsia="Courier New"/>
          <w:sz w:val="16"/>
        </w:rPr>
        <w:t>jQuery.each( { Height: "height", Width: "width" }, function( name, type ) {</w:t>
      </w:r>
    </w:p>
    <w:p>
      <w:r>
        <w:rPr>
          <w:rFonts w:ascii="Courier New" w:hAnsi="Courier New" w:eastAsia="Courier New"/>
          <w:sz w:val="16"/>
        </w:rPr>
        <w:tab/>
        <w:t>jQuery.each( {</w:t>
      </w:r>
    </w:p>
    <w:p>
      <w:r>
        <w:rPr>
          <w:rFonts w:ascii="Courier New" w:hAnsi="Courier New" w:eastAsia="Courier New"/>
          <w:sz w:val="16"/>
        </w:rPr>
        <w:tab/>
        <w:tab/>
        <w:t>padding: "inner" + name,</w:t>
      </w:r>
    </w:p>
    <w:p>
      <w:r>
        <w:rPr>
          <w:rFonts w:ascii="Courier New" w:hAnsi="Courier New" w:eastAsia="Courier New"/>
          <w:sz w:val="16"/>
        </w:rPr>
        <w:tab/>
        <w:tab/>
        <w:t>content: type,</w:t>
      </w:r>
    </w:p>
    <w:p>
      <w:r>
        <w:rPr>
          <w:rFonts w:ascii="Courier New" w:hAnsi="Courier New" w:eastAsia="Courier New"/>
          <w:sz w:val="16"/>
        </w:rPr>
        <w:tab/>
        <w:tab/>
        <w:t>"": "outer" + name</w:t>
      </w:r>
    </w:p>
    <w:p>
      <w:r>
        <w:rPr>
          <w:rFonts w:ascii="Courier New" w:hAnsi="Courier New" w:eastAsia="Courier New"/>
          <w:sz w:val="16"/>
        </w:rPr>
        <w:tab/>
        <w:t>}, function( defaultExtra, funcName ) {</w:t>
      </w:r>
    </w:p>
    <w:p>
      <w:r>
        <w:rPr>
          <w:rFonts w:ascii="Courier New" w:hAnsi="Courier New" w:eastAsia="Courier New"/>
          <w:sz w:val="16"/>
        </w:rPr>
      </w:r>
    </w:p>
    <w:p>
      <w:r>
        <w:rPr>
          <w:rFonts w:ascii="Courier New" w:hAnsi="Courier New" w:eastAsia="Courier New"/>
          <w:sz w:val="16"/>
        </w:rPr>
        <w:tab/>
        <w:tab/>
        <w:t>// Margin is only for outerHeight, outerWidth</w:t>
      </w:r>
    </w:p>
    <w:p>
      <w:r>
        <w:rPr>
          <w:rFonts w:ascii="Courier New" w:hAnsi="Courier New" w:eastAsia="Courier New"/>
          <w:sz w:val="16"/>
        </w:rPr>
        <w:tab/>
        <w:tab/>
        <w:t>jQuery.fn[ funcName ] = function( margin, value ) {</w:t>
      </w:r>
    </w:p>
    <w:p>
      <w:r>
        <w:rPr>
          <w:rFonts w:ascii="Courier New" w:hAnsi="Courier New" w:eastAsia="Courier New"/>
          <w:sz w:val="16"/>
        </w:rPr>
        <w:tab/>
        <w:tab/>
        <w:tab/>
        <w:t>var chainable = arguments.length &amp;&amp; ( defaultExtra || typeof margin !== "boolean" ),</w:t>
      </w:r>
    </w:p>
    <w:p>
      <w:r>
        <w:rPr>
          <w:rFonts w:ascii="Courier New" w:hAnsi="Courier New" w:eastAsia="Courier New"/>
          <w:sz w:val="16"/>
        </w:rPr>
        <w:tab/>
        <w:tab/>
        <w:tab/>
        <w:tab/>
        <w:t>extra = defaultExtra || ( margin === true || value === true ? "margin" : "border" );</w:t>
      </w:r>
    </w:p>
    <w:p>
      <w:r>
        <w:rPr>
          <w:rFonts w:ascii="Courier New" w:hAnsi="Courier New" w:eastAsia="Courier New"/>
          <w:sz w:val="16"/>
        </w:rPr>
      </w:r>
    </w:p>
    <w:p>
      <w:r>
        <w:rPr>
          <w:rFonts w:ascii="Courier New" w:hAnsi="Courier New" w:eastAsia="Courier New"/>
          <w:sz w:val="16"/>
        </w:rPr>
        <w:tab/>
        <w:tab/>
        <w:tab/>
        <w:t>return access( this, function( elem, type, value ) {</w:t>
      </w:r>
    </w:p>
    <w:p>
      <w:r>
        <w:rPr>
          <w:rFonts w:ascii="Courier New" w:hAnsi="Courier New" w:eastAsia="Courier New"/>
          <w:sz w:val="16"/>
        </w:rPr>
        <w:tab/>
        <w:tab/>
        <w:tab/>
        <w:tab/>
        <w:t>var doc;</w:t>
      </w:r>
    </w:p>
    <w:p>
      <w:r>
        <w:rPr>
          <w:rFonts w:ascii="Courier New" w:hAnsi="Courier New" w:eastAsia="Courier New"/>
          <w:sz w:val="16"/>
        </w:rPr>
      </w:r>
    </w:p>
    <w:p>
      <w:r>
        <w:rPr>
          <w:rFonts w:ascii="Courier New" w:hAnsi="Courier New" w:eastAsia="Courier New"/>
          <w:sz w:val="16"/>
        </w:rPr>
        <w:tab/>
        <w:tab/>
        <w:tab/>
        <w:tab/>
        <w:t>if ( isWindow( elem ) ) {</w:t>
      </w:r>
    </w:p>
    <w:p>
      <w:r>
        <w:rPr>
          <w:rFonts w:ascii="Courier New" w:hAnsi="Courier New" w:eastAsia="Courier New"/>
          <w:sz w:val="16"/>
        </w:rPr>
      </w:r>
    </w:p>
    <w:p>
      <w:r>
        <w:rPr>
          <w:rFonts w:ascii="Courier New" w:hAnsi="Courier New" w:eastAsia="Courier New"/>
          <w:sz w:val="16"/>
        </w:rPr>
        <w:tab/>
        <w:tab/>
        <w:tab/>
        <w:tab/>
        <w:tab/>
        <w:t>// $( window ).outerWidth/Height return w/h including scrollbars (gh-1729)</w:t>
      </w:r>
    </w:p>
    <w:p>
      <w:r>
        <w:rPr>
          <w:rFonts w:ascii="Courier New" w:hAnsi="Courier New" w:eastAsia="Courier New"/>
          <w:sz w:val="16"/>
        </w:rPr>
        <w:tab/>
        <w:tab/>
        <w:tab/>
        <w:tab/>
        <w:tab/>
        <w:t>return funcName.indexOf( "outer" ) === 0 ?</w:t>
      </w:r>
    </w:p>
    <w:p>
      <w:r>
        <w:rPr>
          <w:rFonts w:ascii="Courier New" w:hAnsi="Courier New" w:eastAsia="Courier New"/>
          <w:sz w:val="16"/>
        </w:rPr>
        <w:tab/>
        <w:tab/>
        <w:tab/>
        <w:tab/>
        <w:tab/>
        <w:tab/>
        <w:t>elem[ "inner" + name ] :</w:t>
      </w:r>
    </w:p>
    <w:p>
      <w:r>
        <w:rPr>
          <w:rFonts w:ascii="Courier New" w:hAnsi="Courier New" w:eastAsia="Courier New"/>
          <w:sz w:val="16"/>
        </w:rPr>
        <w:tab/>
        <w:tab/>
        <w:tab/>
        <w:tab/>
        <w:tab/>
        <w:tab/>
        <w:t>elem.document.documentElement[ "client" + name ];</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 Get document width or height</w:t>
      </w:r>
    </w:p>
    <w:p>
      <w:r>
        <w:rPr>
          <w:rFonts w:ascii="Courier New" w:hAnsi="Courier New" w:eastAsia="Courier New"/>
          <w:sz w:val="16"/>
        </w:rPr>
        <w:tab/>
        <w:tab/>
        <w:tab/>
        <w:tab/>
        <w:t>if ( elem.nodeType === 9 ) {</w:t>
      </w:r>
    </w:p>
    <w:p>
      <w:r>
        <w:rPr>
          <w:rFonts w:ascii="Courier New" w:hAnsi="Courier New" w:eastAsia="Courier New"/>
          <w:sz w:val="16"/>
        </w:rPr>
        <w:tab/>
        <w:tab/>
        <w:tab/>
        <w:tab/>
        <w:tab/>
        <w:t>doc = elem.documentElement;</w:t>
      </w:r>
    </w:p>
    <w:p>
      <w:r>
        <w:rPr>
          <w:rFonts w:ascii="Courier New" w:hAnsi="Courier New" w:eastAsia="Courier New"/>
          <w:sz w:val="16"/>
        </w:rPr>
      </w:r>
    </w:p>
    <w:p>
      <w:r>
        <w:rPr>
          <w:rFonts w:ascii="Courier New" w:hAnsi="Courier New" w:eastAsia="Courier New"/>
          <w:sz w:val="16"/>
        </w:rPr>
        <w:tab/>
        <w:tab/>
        <w:tab/>
        <w:tab/>
        <w:tab/>
        <w:t>// Either scroll[Width/Height] or offset[Width/Height] or client[Width/Height],</w:t>
      </w:r>
    </w:p>
    <w:p>
      <w:r>
        <w:rPr>
          <w:rFonts w:ascii="Courier New" w:hAnsi="Courier New" w:eastAsia="Courier New"/>
          <w:sz w:val="16"/>
        </w:rPr>
        <w:tab/>
        <w:tab/>
        <w:tab/>
        <w:tab/>
        <w:tab/>
        <w:t>// whichever is greatest</w:t>
      </w:r>
    </w:p>
    <w:p>
      <w:r>
        <w:rPr>
          <w:rFonts w:ascii="Courier New" w:hAnsi="Courier New" w:eastAsia="Courier New"/>
          <w:sz w:val="16"/>
        </w:rPr>
        <w:tab/>
        <w:tab/>
        <w:tab/>
        <w:tab/>
        <w:tab/>
        <w:t>return Math.max(</w:t>
      </w:r>
    </w:p>
    <w:p>
      <w:r>
        <w:rPr>
          <w:rFonts w:ascii="Courier New" w:hAnsi="Courier New" w:eastAsia="Courier New"/>
          <w:sz w:val="16"/>
        </w:rPr>
        <w:tab/>
        <w:tab/>
        <w:tab/>
        <w:tab/>
        <w:tab/>
        <w:tab/>
        <w:t>elem.body[ "scroll" + name ], doc[ "scroll" + name ],</w:t>
      </w:r>
    </w:p>
    <w:p>
      <w:r>
        <w:rPr>
          <w:rFonts w:ascii="Courier New" w:hAnsi="Courier New" w:eastAsia="Courier New"/>
          <w:sz w:val="16"/>
        </w:rPr>
        <w:tab/>
        <w:tab/>
        <w:tab/>
        <w:tab/>
        <w:tab/>
        <w:tab/>
        <w:t>elem.body[ "offset" + name ], doc[ "offset" + name ],</w:t>
      </w:r>
    </w:p>
    <w:p>
      <w:r>
        <w:rPr>
          <w:rFonts w:ascii="Courier New" w:hAnsi="Courier New" w:eastAsia="Courier New"/>
          <w:sz w:val="16"/>
        </w:rPr>
        <w:tab/>
        <w:tab/>
        <w:tab/>
        <w:tab/>
        <w:tab/>
        <w:tab/>
        <w:t>doc[ "client" + name ]</w:t>
      </w:r>
    </w:p>
    <w:p>
      <w:r>
        <w:rPr>
          <w:rFonts w:ascii="Courier New" w:hAnsi="Courier New" w:eastAsia="Courier New"/>
          <w:sz w:val="16"/>
        </w:rPr>
        <w:tab/>
        <w:tab/>
        <w:tab/>
        <w:tab/>
        <w:tab/>
        <w:t>);</w:t>
      </w:r>
    </w:p>
    <w:p>
      <w:r>
        <w:rPr>
          <w:rFonts w:ascii="Courier New" w:hAnsi="Courier New" w:eastAsia="Courier New"/>
          <w:sz w:val="16"/>
        </w:rPr>
        <w:tab/>
        <w:tab/>
        <w:tab/>
        <w:tab/>
        <w:t>}</w:t>
      </w:r>
    </w:p>
    <w:p>
      <w:r>
        <w:rPr>
          <w:rFonts w:ascii="Courier New" w:hAnsi="Courier New" w:eastAsia="Courier New"/>
          <w:sz w:val="16"/>
        </w:rPr>
      </w:r>
    </w:p>
    <w:p>
      <w:r>
        <w:rPr>
          <w:rFonts w:ascii="Courier New" w:hAnsi="Courier New" w:eastAsia="Courier New"/>
          <w:sz w:val="16"/>
        </w:rPr>
        <w:tab/>
        <w:tab/>
        <w:tab/>
        <w:tab/>
        <w:t>return value === undefined ?</w:t>
      </w:r>
    </w:p>
    <w:p>
      <w:r>
        <w:rPr>
          <w:rFonts w:ascii="Courier New" w:hAnsi="Courier New" w:eastAsia="Courier New"/>
          <w:sz w:val="16"/>
        </w:rPr>
      </w:r>
    </w:p>
    <w:p>
      <w:r>
        <w:rPr>
          <w:rFonts w:ascii="Courier New" w:hAnsi="Courier New" w:eastAsia="Courier New"/>
          <w:sz w:val="16"/>
        </w:rPr>
        <w:tab/>
        <w:tab/>
        <w:tab/>
        <w:tab/>
        <w:tab/>
        <w:t>// Get width or height on the element, requesting but not forcing parseFloat</w:t>
      </w:r>
    </w:p>
    <w:p>
      <w:r>
        <w:rPr>
          <w:rFonts w:ascii="Courier New" w:hAnsi="Courier New" w:eastAsia="Courier New"/>
          <w:sz w:val="16"/>
        </w:rPr>
        <w:tab/>
        <w:tab/>
        <w:tab/>
        <w:tab/>
        <w:tab/>
        <w:t>jQuery.css( elem, type, extra ) :</w:t>
      </w:r>
    </w:p>
    <w:p>
      <w:r>
        <w:rPr>
          <w:rFonts w:ascii="Courier New" w:hAnsi="Courier New" w:eastAsia="Courier New"/>
          <w:sz w:val="16"/>
        </w:rPr>
      </w:r>
    </w:p>
    <w:p>
      <w:r>
        <w:rPr>
          <w:rFonts w:ascii="Courier New" w:hAnsi="Courier New" w:eastAsia="Courier New"/>
          <w:sz w:val="16"/>
        </w:rPr>
        <w:tab/>
        <w:tab/>
        <w:tab/>
        <w:tab/>
        <w:tab/>
        <w:t>// Set width or height on the element</w:t>
      </w:r>
    </w:p>
    <w:p>
      <w:r>
        <w:rPr>
          <w:rFonts w:ascii="Courier New" w:hAnsi="Courier New" w:eastAsia="Courier New"/>
          <w:sz w:val="16"/>
        </w:rPr>
        <w:tab/>
        <w:tab/>
        <w:tab/>
        <w:tab/>
        <w:tab/>
        <w:t>jQuery.style( elem, type, value, extra );</w:t>
      </w:r>
    </w:p>
    <w:p>
      <w:r>
        <w:rPr>
          <w:rFonts w:ascii="Courier New" w:hAnsi="Courier New" w:eastAsia="Courier New"/>
          <w:sz w:val="16"/>
        </w:rPr>
        <w:tab/>
        <w:tab/>
        <w:tab/>
        <w:t>}, type, chainable ? margin : undefined, chainable );</w:t>
      </w:r>
    </w:p>
    <w:p>
      <w:r>
        <w:rPr>
          <w:rFonts w:ascii="Courier New" w:hAnsi="Courier New" w:eastAsia="Courier New"/>
          <w:sz w:val="16"/>
        </w:rPr>
        <w:tab/>
        <w:tab/>
        <w:t>};</w:t>
      </w:r>
    </w:p>
    <w:p>
      <w:r>
        <w:rPr>
          <w:rFonts w:ascii="Courier New" w:hAnsi="Courier New" w:eastAsia="Courier New"/>
          <w:sz w:val="16"/>
        </w:rPr>
        <w:tab/>
        <w:t>} );</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jQuery.each( [</w:t>
      </w:r>
    </w:p>
    <w:p>
      <w:r>
        <w:rPr>
          <w:rFonts w:ascii="Courier New" w:hAnsi="Courier New" w:eastAsia="Courier New"/>
          <w:sz w:val="16"/>
        </w:rPr>
        <w:tab/>
        <w:t>"ajaxStart",</w:t>
      </w:r>
    </w:p>
    <w:p>
      <w:r>
        <w:rPr>
          <w:rFonts w:ascii="Courier New" w:hAnsi="Courier New" w:eastAsia="Courier New"/>
          <w:sz w:val="16"/>
        </w:rPr>
        <w:tab/>
        <w:t>"ajaxStop",</w:t>
      </w:r>
    </w:p>
    <w:p>
      <w:r>
        <w:rPr>
          <w:rFonts w:ascii="Courier New" w:hAnsi="Courier New" w:eastAsia="Courier New"/>
          <w:sz w:val="16"/>
        </w:rPr>
        <w:tab/>
        <w:t>"ajaxComplete",</w:t>
      </w:r>
    </w:p>
    <w:p>
      <w:r>
        <w:rPr>
          <w:rFonts w:ascii="Courier New" w:hAnsi="Courier New" w:eastAsia="Courier New"/>
          <w:sz w:val="16"/>
        </w:rPr>
        <w:tab/>
        <w:t>"ajaxError",</w:t>
      </w:r>
    </w:p>
    <w:p>
      <w:r>
        <w:rPr>
          <w:rFonts w:ascii="Courier New" w:hAnsi="Courier New" w:eastAsia="Courier New"/>
          <w:sz w:val="16"/>
        </w:rPr>
        <w:tab/>
        <w:t>"ajaxSuccess",</w:t>
      </w:r>
    </w:p>
    <w:p>
      <w:r>
        <w:rPr>
          <w:rFonts w:ascii="Courier New" w:hAnsi="Courier New" w:eastAsia="Courier New"/>
          <w:sz w:val="16"/>
        </w:rPr>
        <w:tab/>
        <w:t>"ajaxSend"</w:t>
      </w:r>
    </w:p>
    <w:p>
      <w:r>
        <w:rPr>
          <w:rFonts w:ascii="Courier New" w:hAnsi="Courier New" w:eastAsia="Courier New"/>
          <w:sz w:val="16"/>
        </w:rPr>
        <w:t>], function( _i, type ) {</w:t>
      </w:r>
    </w:p>
    <w:p>
      <w:r>
        <w:rPr>
          <w:rFonts w:ascii="Courier New" w:hAnsi="Courier New" w:eastAsia="Courier New"/>
          <w:sz w:val="16"/>
        </w:rPr>
        <w:tab/>
        <w:t>jQuery.fn[ type ] = function( fn ) {</w:t>
      </w:r>
    </w:p>
    <w:p>
      <w:r>
        <w:rPr>
          <w:rFonts w:ascii="Courier New" w:hAnsi="Courier New" w:eastAsia="Courier New"/>
          <w:sz w:val="16"/>
        </w:rPr>
        <w:tab/>
        <w:tab/>
        <w:t>return this.on( type, fn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jQuery.fn.extend( {</w:t>
      </w:r>
    </w:p>
    <w:p>
      <w:r>
        <w:rPr>
          <w:rFonts w:ascii="Courier New" w:hAnsi="Courier New" w:eastAsia="Courier New"/>
          <w:sz w:val="16"/>
        </w:rPr>
      </w:r>
    </w:p>
    <w:p>
      <w:r>
        <w:rPr>
          <w:rFonts w:ascii="Courier New" w:hAnsi="Courier New" w:eastAsia="Courier New"/>
          <w:sz w:val="16"/>
        </w:rPr>
        <w:tab/>
        <w:t>bind: function( types, data, fn ) {</w:t>
      </w:r>
    </w:p>
    <w:p>
      <w:r>
        <w:rPr>
          <w:rFonts w:ascii="Courier New" w:hAnsi="Courier New" w:eastAsia="Courier New"/>
          <w:sz w:val="16"/>
        </w:rPr>
        <w:tab/>
        <w:tab/>
        <w:t>return this.on( types, null, data, fn );</w:t>
      </w:r>
    </w:p>
    <w:p>
      <w:r>
        <w:rPr>
          <w:rFonts w:ascii="Courier New" w:hAnsi="Courier New" w:eastAsia="Courier New"/>
          <w:sz w:val="16"/>
        </w:rPr>
        <w:tab/>
        <w:t>},</w:t>
      </w:r>
    </w:p>
    <w:p>
      <w:r>
        <w:rPr>
          <w:rFonts w:ascii="Courier New" w:hAnsi="Courier New" w:eastAsia="Courier New"/>
          <w:sz w:val="16"/>
        </w:rPr>
        <w:tab/>
        <w:t>unbind: function( types, fn ) {</w:t>
      </w:r>
    </w:p>
    <w:p>
      <w:r>
        <w:rPr>
          <w:rFonts w:ascii="Courier New" w:hAnsi="Courier New" w:eastAsia="Courier New"/>
          <w:sz w:val="16"/>
        </w:rPr>
        <w:tab/>
        <w:tab/>
        <w:t>return this.off( types, null, fn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delegate: function( selector, types, data, fn ) {</w:t>
      </w:r>
    </w:p>
    <w:p>
      <w:r>
        <w:rPr>
          <w:rFonts w:ascii="Courier New" w:hAnsi="Courier New" w:eastAsia="Courier New"/>
          <w:sz w:val="16"/>
        </w:rPr>
        <w:tab/>
        <w:tab/>
        <w:t>return this.on( types, selector, data, fn );</w:t>
      </w:r>
    </w:p>
    <w:p>
      <w:r>
        <w:rPr>
          <w:rFonts w:ascii="Courier New" w:hAnsi="Courier New" w:eastAsia="Courier New"/>
          <w:sz w:val="16"/>
        </w:rPr>
        <w:tab/>
        <w:t>},</w:t>
      </w:r>
    </w:p>
    <w:p>
      <w:r>
        <w:rPr>
          <w:rFonts w:ascii="Courier New" w:hAnsi="Courier New" w:eastAsia="Courier New"/>
          <w:sz w:val="16"/>
        </w:rPr>
        <w:tab/>
        <w:t>undelegate: function( selector, types, fn ) {</w:t>
      </w:r>
    </w:p>
    <w:p>
      <w:r>
        <w:rPr>
          <w:rFonts w:ascii="Courier New" w:hAnsi="Courier New" w:eastAsia="Courier New"/>
          <w:sz w:val="16"/>
        </w:rPr>
      </w:r>
    </w:p>
    <w:p>
      <w:r>
        <w:rPr>
          <w:rFonts w:ascii="Courier New" w:hAnsi="Courier New" w:eastAsia="Courier New"/>
          <w:sz w:val="16"/>
        </w:rPr>
        <w:tab/>
        <w:tab/>
        <w:t>// ( namespace ) or ( selector, types [, fn] )</w:t>
      </w:r>
    </w:p>
    <w:p>
      <w:r>
        <w:rPr>
          <w:rFonts w:ascii="Courier New" w:hAnsi="Courier New" w:eastAsia="Courier New"/>
          <w:sz w:val="16"/>
        </w:rPr>
        <w:tab/>
        <w:tab/>
        <w:t>return arguments.length === 1 ?</w:t>
      </w:r>
    </w:p>
    <w:p>
      <w:r>
        <w:rPr>
          <w:rFonts w:ascii="Courier New" w:hAnsi="Courier New" w:eastAsia="Courier New"/>
          <w:sz w:val="16"/>
        </w:rPr>
        <w:tab/>
        <w:tab/>
        <w:tab/>
        <w:t>this.off( selector, "**" ) :</w:t>
      </w:r>
    </w:p>
    <w:p>
      <w:r>
        <w:rPr>
          <w:rFonts w:ascii="Courier New" w:hAnsi="Courier New" w:eastAsia="Courier New"/>
          <w:sz w:val="16"/>
        </w:rPr>
        <w:tab/>
        <w:tab/>
        <w:tab/>
        <w:t>this.off( types, selector || "**", fn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hover: function( fnOver, fnOut ) {</w:t>
      </w:r>
    </w:p>
    <w:p>
      <w:r>
        <w:rPr>
          <w:rFonts w:ascii="Courier New" w:hAnsi="Courier New" w:eastAsia="Courier New"/>
          <w:sz w:val="16"/>
        </w:rPr>
        <w:tab/>
        <w:tab/>
        <w:t>return this</w:t>
      </w:r>
    </w:p>
    <w:p>
      <w:r>
        <w:rPr>
          <w:rFonts w:ascii="Courier New" w:hAnsi="Courier New" w:eastAsia="Courier New"/>
          <w:sz w:val="16"/>
        </w:rPr>
        <w:tab/>
        <w:tab/>
        <w:tab/>
        <w:t>.on( "mouseenter", fnOver )</w:t>
      </w:r>
    </w:p>
    <w:p>
      <w:r>
        <w:rPr>
          <w:rFonts w:ascii="Courier New" w:hAnsi="Courier New" w:eastAsia="Courier New"/>
          <w:sz w:val="16"/>
        </w:rPr>
        <w:tab/>
        <w:tab/>
        <w:tab/>
        <w:t>.on( "mouseleave", fnOut || fnOver );</w:t>
      </w:r>
    </w:p>
    <w:p>
      <w:r>
        <w:rPr>
          <w:rFonts w:ascii="Courier New" w:hAnsi="Courier New" w:eastAsia="Courier New"/>
          <w:sz w:val="16"/>
        </w:rPr>
        <w:tab/>
        <w:t>}</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jQuery.each(</w:t>
      </w:r>
    </w:p>
    <w:p>
      <w:r>
        <w:rPr>
          <w:rFonts w:ascii="Courier New" w:hAnsi="Courier New" w:eastAsia="Courier New"/>
          <w:sz w:val="16"/>
        </w:rPr>
        <w:tab/>
        <w:t>( "blur focus focusin focusout resize scroll click dblclick " +</w:t>
      </w:r>
    </w:p>
    <w:p>
      <w:r>
        <w:rPr>
          <w:rFonts w:ascii="Courier New" w:hAnsi="Courier New" w:eastAsia="Courier New"/>
          <w:sz w:val="16"/>
        </w:rPr>
        <w:tab/>
        <w:t>"mousedown mouseup mousemove mouseover mouseout mouseenter mouseleave " +</w:t>
      </w:r>
    </w:p>
    <w:p>
      <w:r>
        <w:rPr>
          <w:rFonts w:ascii="Courier New" w:hAnsi="Courier New" w:eastAsia="Courier New"/>
          <w:sz w:val="16"/>
        </w:rPr>
        <w:tab/>
        <w:t>"change select submit keydown keypress keyup contextmenu" ).split( " " ),</w:t>
      </w:r>
    </w:p>
    <w:p>
      <w:r>
        <w:rPr>
          <w:rFonts w:ascii="Courier New" w:hAnsi="Courier New" w:eastAsia="Courier New"/>
          <w:sz w:val="16"/>
        </w:rPr>
        <w:tab/>
        <w:t>function( _i, name ) {</w:t>
      </w:r>
    </w:p>
    <w:p>
      <w:r>
        <w:rPr>
          <w:rFonts w:ascii="Courier New" w:hAnsi="Courier New" w:eastAsia="Courier New"/>
          <w:sz w:val="16"/>
        </w:rPr>
      </w:r>
    </w:p>
    <w:p>
      <w:r>
        <w:rPr>
          <w:rFonts w:ascii="Courier New" w:hAnsi="Courier New" w:eastAsia="Courier New"/>
          <w:sz w:val="16"/>
        </w:rPr>
        <w:tab/>
        <w:tab/>
        <w:t>// Handle event binding</w:t>
      </w:r>
    </w:p>
    <w:p>
      <w:r>
        <w:rPr>
          <w:rFonts w:ascii="Courier New" w:hAnsi="Courier New" w:eastAsia="Courier New"/>
          <w:sz w:val="16"/>
        </w:rPr>
        <w:tab/>
        <w:tab/>
        <w:t>jQuery.fn[ name ] = function( data, fn ) {</w:t>
      </w:r>
    </w:p>
    <w:p>
      <w:r>
        <w:rPr>
          <w:rFonts w:ascii="Courier New" w:hAnsi="Courier New" w:eastAsia="Courier New"/>
          <w:sz w:val="16"/>
        </w:rPr>
        <w:tab/>
        <w:tab/>
        <w:tab/>
        <w:t>return arguments.length &gt; 0 ?</w:t>
      </w:r>
    </w:p>
    <w:p>
      <w:r>
        <w:rPr>
          <w:rFonts w:ascii="Courier New" w:hAnsi="Courier New" w:eastAsia="Courier New"/>
          <w:sz w:val="16"/>
        </w:rPr>
        <w:tab/>
        <w:tab/>
        <w:tab/>
        <w:tab/>
        <w:t>this.on( name, null, data, fn ) :</w:t>
      </w:r>
    </w:p>
    <w:p>
      <w:r>
        <w:rPr>
          <w:rFonts w:ascii="Courier New" w:hAnsi="Courier New" w:eastAsia="Courier New"/>
          <w:sz w:val="16"/>
        </w:rPr>
        <w:tab/>
        <w:tab/>
        <w:tab/>
        <w:tab/>
        <w:t>this.trigger( name );</w:t>
      </w:r>
    </w:p>
    <w:p>
      <w:r>
        <w:rPr>
          <w:rFonts w:ascii="Courier New" w:hAnsi="Courier New" w:eastAsia="Courier New"/>
          <w:sz w:val="16"/>
        </w:rPr>
        <w:tab/>
        <w:tab/>
        <w:t>};</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Support: Android &lt;=4.0 only</w:t>
      </w:r>
    </w:p>
    <w:p>
      <w:r>
        <w:rPr>
          <w:rFonts w:ascii="Courier New" w:hAnsi="Courier New" w:eastAsia="Courier New"/>
          <w:sz w:val="16"/>
        </w:rPr>
        <w:t>// Make sure we trim BOM and NBSP</w:t>
      </w:r>
    </w:p>
    <w:p>
      <w:r>
        <w:rPr>
          <w:rFonts w:ascii="Courier New" w:hAnsi="Courier New" w:eastAsia="Courier New"/>
          <w:sz w:val="16"/>
        </w:rPr>
        <w:t>// Require that the "whitespace run" starts from a non-whitespace</w:t>
      </w:r>
    </w:p>
    <w:p>
      <w:r>
        <w:rPr>
          <w:rFonts w:ascii="Courier New" w:hAnsi="Courier New" w:eastAsia="Courier New"/>
          <w:sz w:val="16"/>
        </w:rPr>
        <w:t>// to avoid O(N^2) behavior when the engine would try matching "\s+$" at each space position.</w:t>
      </w:r>
    </w:p>
    <w:p>
      <w:r>
        <w:rPr>
          <w:rFonts w:ascii="Courier New" w:hAnsi="Courier New" w:eastAsia="Courier New"/>
          <w:sz w:val="16"/>
        </w:rPr>
        <w:t>var rtrim = /^[\s\uFEFF\xA0]+|([^\s\uFEFF\xA0])[\s\uFEFF\xA0]+$/g;</w:t>
      </w:r>
    </w:p>
    <w:p>
      <w:r>
        <w:rPr>
          <w:rFonts w:ascii="Courier New" w:hAnsi="Courier New" w:eastAsia="Courier New"/>
          <w:sz w:val="16"/>
        </w:rPr>
      </w:r>
    </w:p>
    <w:p>
      <w:r>
        <w:rPr>
          <w:rFonts w:ascii="Courier New" w:hAnsi="Courier New" w:eastAsia="Courier New"/>
          <w:sz w:val="16"/>
        </w:rPr>
        <w:t>// Bind a function to a context, optionally partially applying any</w:t>
      </w:r>
    </w:p>
    <w:p>
      <w:r>
        <w:rPr>
          <w:rFonts w:ascii="Courier New" w:hAnsi="Courier New" w:eastAsia="Courier New"/>
          <w:sz w:val="16"/>
        </w:rPr>
        <w:t>// arguments.</w:t>
      </w:r>
    </w:p>
    <w:p>
      <w:r>
        <w:rPr>
          <w:rFonts w:ascii="Courier New" w:hAnsi="Courier New" w:eastAsia="Courier New"/>
          <w:sz w:val="16"/>
        </w:rPr>
        <w:t>// jQuery.proxy is deprecated to promote standards (specifically Function#bind)</w:t>
      </w:r>
    </w:p>
    <w:p>
      <w:r>
        <w:rPr>
          <w:rFonts w:ascii="Courier New" w:hAnsi="Courier New" w:eastAsia="Courier New"/>
          <w:sz w:val="16"/>
        </w:rPr>
        <w:t>// However, it is not slated for removal any time soon</w:t>
      </w:r>
    </w:p>
    <w:p>
      <w:r>
        <w:rPr>
          <w:rFonts w:ascii="Courier New" w:hAnsi="Courier New" w:eastAsia="Courier New"/>
          <w:sz w:val="16"/>
        </w:rPr>
        <w:t>jQuery.proxy = function( fn, context ) {</w:t>
      </w:r>
    </w:p>
    <w:p>
      <w:r>
        <w:rPr>
          <w:rFonts w:ascii="Courier New" w:hAnsi="Courier New" w:eastAsia="Courier New"/>
          <w:sz w:val="16"/>
        </w:rPr>
        <w:tab/>
        <w:t>var tmp, args, proxy;</w:t>
      </w:r>
    </w:p>
    <w:p>
      <w:r>
        <w:rPr>
          <w:rFonts w:ascii="Courier New" w:hAnsi="Courier New" w:eastAsia="Courier New"/>
          <w:sz w:val="16"/>
        </w:rPr>
      </w:r>
    </w:p>
    <w:p>
      <w:r>
        <w:rPr>
          <w:rFonts w:ascii="Courier New" w:hAnsi="Courier New" w:eastAsia="Courier New"/>
          <w:sz w:val="16"/>
        </w:rPr>
        <w:tab/>
        <w:t>if ( typeof context === "string" ) {</w:t>
      </w:r>
    </w:p>
    <w:p>
      <w:r>
        <w:rPr>
          <w:rFonts w:ascii="Courier New" w:hAnsi="Courier New" w:eastAsia="Courier New"/>
          <w:sz w:val="16"/>
        </w:rPr>
        <w:tab/>
        <w:tab/>
        <w:t>tmp = fn[ context ];</w:t>
      </w:r>
    </w:p>
    <w:p>
      <w:r>
        <w:rPr>
          <w:rFonts w:ascii="Courier New" w:hAnsi="Courier New" w:eastAsia="Courier New"/>
          <w:sz w:val="16"/>
        </w:rPr>
        <w:tab/>
        <w:tab/>
        <w:t>context = fn;</w:t>
      </w:r>
    </w:p>
    <w:p>
      <w:r>
        <w:rPr>
          <w:rFonts w:ascii="Courier New" w:hAnsi="Courier New" w:eastAsia="Courier New"/>
          <w:sz w:val="16"/>
        </w:rPr>
        <w:tab/>
        <w:tab/>
        <w:t>fn = tmp;</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Quick check to determine if target is callable, in the spec</w:t>
      </w:r>
    </w:p>
    <w:p>
      <w:r>
        <w:rPr>
          <w:rFonts w:ascii="Courier New" w:hAnsi="Courier New" w:eastAsia="Courier New"/>
          <w:sz w:val="16"/>
        </w:rPr>
        <w:tab/>
        <w:t>// this throws a TypeError, but we will just return undefined.</w:t>
      </w:r>
    </w:p>
    <w:p>
      <w:r>
        <w:rPr>
          <w:rFonts w:ascii="Courier New" w:hAnsi="Courier New" w:eastAsia="Courier New"/>
          <w:sz w:val="16"/>
        </w:rPr>
        <w:tab/>
        <w:t>if ( !isFunction( fn ) ) {</w:t>
      </w:r>
    </w:p>
    <w:p>
      <w:r>
        <w:rPr>
          <w:rFonts w:ascii="Courier New" w:hAnsi="Courier New" w:eastAsia="Courier New"/>
          <w:sz w:val="16"/>
        </w:rPr>
        <w:tab/>
        <w:tab/>
        <w:t>return undefined;</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Simulated bind</w:t>
      </w:r>
    </w:p>
    <w:p>
      <w:r>
        <w:rPr>
          <w:rFonts w:ascii="Courier New" w:hAnsi="Courier New" w:eastAsia="Courier New"/>
          <w:sz w:val="16"/>
        </w:rPr>
        <w:tab/>
        <w:t>args = slice.call( arguments, 2 );</w:t>
      </w:r>
    </w:p>
    <w:p>
      <w:r>
        <w:rPr>
          <w:rFonts w:ascii="Courier New" w:hAnsi="Courier New" w:eastAsia="Courier New"/>
          <w:sz w:val="16"/>
        </w:rPr>
        <w:tab/>
        <w:t>proxy = function() {</w:t>
      </w:r>
    </w:p>
    <w:p>
      <w:r>
        <w:rPr>
          <w:rFonts w:ascii="Courier New" w:hAnsi="Courier New" w:eastAsia="Courier New"/>
          <w:sz w:val="16"/>
        </w:rPr>
        <w:tab/>
        <w:tab/>
        <w:t>return fn.apply( context || this, args.concat( slice.call( arguments ) ) );</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 Set the guid of unique handler to the same of original handler, so it can be removed</w:t>
      </w:r>
    </w:p>
    <w:p>
      <w:r>
        <w:rPr>
          <w:rFonts w:ascii="Courier New" w:hAnsi="Courier New" w:eastAsia="Courier New"/>
          <w:sz w:val="16"/>
        </w:rPr>
        <w:tab/>
        <w:t>proxy.guid = fn.guid = fn.guid || jQuery.guid++;</w:t>
      </w:r>
    </w:p>
    <w:p>
      <w:r>
        <w:rPr>
          <w:rFonts w:ascii="Courier New" w:hAnsi="Courier New" w:eastAsia="Courier New"/>
          <w:sz w:val="16"/>
        </w:rPr>
      </w:r>
    </w:p>
    <w:p>
      <w:r>
        <w:rPr>
          <w:rFonts w:ascii="Courier New" w:hAnsi="Courier New" w:eastAsia="Courier New"/>
          <w:sz w:val="16"/>
        </w:rPr>
        <w:tab/>
        <w:t>return proxy;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jQuery.holdReady = function( hold ) {</w:t>
      </w:r>
    </w:p>
    <w:p>
      <w:r>
        <w:rPr>
          <w:rFonts w:ascii="Courier New" w:hAnsi="Courier New" w:eastAsia="Courier New"/>
          <w:sz w:val="16"/>
        </w:rPr>
        <w:tab/>
        <w:t>if ( hold ) {</w:t>
      </w:r>
    </w:p>
    <w:p>
      <w:r>
        <w:rPr>
          <w:rFonts w:ascii="Courier New" w:hAnsi="Courier New" w:eastAsia="Courier New"/>
          <w:sz w:val="16"/>
        </w:rPr>
        <w:tab/>
        <w:tab/>
        <w:t>jQuery.readyWait++;</w:t>
      </w:r>
    </w:p>
    <w:p>
      <w:r>
        <w:rPr>
          <w:rFonts w:ascii="Courier New" w:hAnsi="Courier New" w:eastAsia="Courier New"/>
          <w:sz w:val="16"/>
        </w:rPr>
        <w:tab/>
        <w:t>} else {</w:t>
      </w:r>
    </w:p>
    <w:p>
      <w:r>
        <w:rPr>
          <w:rFonts w:ascii="Courier New" w:hAnsi="Courier New" w:eastAsia="Courier New"/>
          <w:sz w:val="16"/>
        </w:rPr>
        <w:tab/>
        <w:tab/>
        <w:t>jQuery.ready( true );</w:t>
      </w:r>
    </w:p>
    <w:p>
      <w:r>
        <w:rPr>
          <w:rFonts w:ascii="Courier New" w:hAnsi="Courier New" w:eastAsia="Courier New"/>
          <w:sz w:val="16"/>
        </w:rPr>
        <w:tab/>
        <w:t>}</w:t>
      </w:r>
    </w:p>
    <w:p>
      <w:r>
        <w:rPr>
          <w:rFonts w:ascii="Courier New" w:hAnsi="Courier New" w:eastAsia="Courier New"/>
          <w:sz w:val="16"/>
        </w:rPr>
        <w:t>};</w:t>
      </w:r>
    </w:p>
    <w:p>
      <w:r>
        <w:rPr>
          <w:rFonts w:ascii="Courier New" w:hAnsi="Courier New" w:eastAsia="Courier New"/>
          <w:sz w:val="16"/>
        </w:rPr>
        <w:t>jQuery.isArray = Array.isArray;</w:t>
      </w:r>
    </w:p>
    <w:p>
      <w:r>
        <w:rPr>
          <w:rFonts w:ascii="Courier New" w:hAnsi="Courier New" w:eastAsia="Courier New"/>
          <w:sz w:val="16"/>
        </w:rPr>
        <w:t>jQuery.parseJSON = JSON.parse;</w:t>
      </w:r>
    </w:p>
    <w:p>
      <w:r>
        <w:rPr>
          <w:rFonts w:ascii="Courier New" w:hAnsi="Courier New" w:eastAsia="Courier New"/>
          <w:sz w:val="16"/>
        </w:rPr>
        <w:t>jQuery.nodeName = nodeName;</w:t>
      </w:r>
    </w:p>
    <w:p>
      <w:r>
        <w:rPr>
          <w:rFonts w:ascii="Courier New" w:hAnsi="Courier New" w:eastAsia="Courier New"/>
          <w:sz w:val="16"/>
        </w:rPr>
        <w:t>jQuery.isFunction = isFunction;</w:t>
      </w:r>
    </w:p>
    <w:p>
      <w:r>
        <w:rPr>
          <w:rFonts w:ascii="Courier New" w:hAnsi="Courier New" w:eastAsia="Courier New"/>
          <w:sz w:val="16"/>
        </w:rPr>
        <w:t>jQuery.isWindow = isWindow;</w:t>
      </w:r>
    </w:p>
    <w:p>
      <w:r>
        <w:rPr>
          <w:rFonts w:ascii="Courier New" w:hAnsi="Courier New" w:eastAsia="Courier New"/>
          <w:sz w:val="16"/>
        </w:rPr>
        <w:t>jQuery.camelCase = camelCase;</w:t>
      </w:r>
    </w:p>
    <w:p>
      <w:r>
        <w:rPr>
          <w:rFonts w:ascii="Courier New" w:hAnsi="Courier New" w:eastAsia="Courier New"/>
          <w:sz w:val="16"/>
        </w:rPr>
        <w:t>jQuery.type = toType;</w:t>
      </w:r>
    </w:p>
    <w:p>
      <w:r>
        <w:rPr>
          <w:rFonts w:ascii="Courier New" w:hAnsi="Courier New" w:eastAsia="Courier New"/>
          <w:sz w:val="16"/>
        </w:rPr>
      </w:r>
    </w:p>
    <w:p>
      <w:r>
        <w:rPr>
          <w:rFonts w:ascii="Courier New" w:hAnsi="Courier New" w:eastAsia="Courier New"/>
          <w:sz w:val="16"/>
        </w:rPr>
        <w:t>jQuery.now = Date.now;</w:t>
      </w:r>
    </w:p>
    <w:p>
      <w:r>
        <w:rPr>
          <w:rFonts w:ascii="Courier New" w:hAnsi="Courier New" w:eastAsia="Courier New"/>
          <w:sz w:val="16"/>
        </w:rPr>
      </w:r>
    </w:p>
    <w:p>
      <w:r>
        <w:rPr>
          <w:rFonts w:ascii="Courier New" w:hAnsi="Courier New" w:eastAsia="Courier New"/>
          <w:sz w:val="16"/>
        </w:rPr>
        <w:t>jQuery.isNumeric = function( obj ) {</w:t>
      </w:r>
    </w:p>
    <w:p>
      <w:r>
        <w:rPr>
          <w:rFonts w:ascii="Courier New" w:hAnsi="Courier New" w:eastAsia="Courier New"/>
          <w:sz w:val="16"/>
        </w:rPr>
      </w:r>
    </w:p>
    <w:p>
      <w:r>
        <w:rPr>
          <w:rFonts w:ascii="Courier New" w:hAnsi="Courier New" w:eastAsia="Courier New"/>
          <w:sz w:val="16"/>
        </w:rPr>
        <w:tab/>
        <w:t>// As of jQuery 3.0, isNumeric is limited to</w:t>
      </w:r>
    </w:p>
    <w:p>
      <w:r>
        <w:rPr>
          <w:rFonts w:ascii="Courier New" w:hAnsi="Courier New" w:eastAsia="Courier New"/>
          <w:sz w:val="16"/>
        </w:rPr>
        <w:tab/>
        <w:t>// strings and numbers (primitives or objects)</w:t>
      </w:r>
    </w:p>
    <w:p>
      <w:r>
        <w:rPr>
          <w:rFonts w:ascii="Courier New" w:hAnsi="Courier New" w:eastAsia="Courier New"/>
          <w:sz w:val="16"/>
        </w:rPr>
        <w:tab/>
        <w:t>// that can be coerced to finite numbers (gh-2662)</w:t>
      </w:r>
    </w:p>
    <w:p>
      <w:r>
        <w:rPr>
          <w:rFonts w:ascii="Courier New" w:hAnsi="Courier New" w:eastAsia="Courier New"/>
          <w:sz w:val="16"/>
        </w:rPr>
        <w:tab/>
        <w:t>var type = jQuery.type( obj );</w:t>
      </w:r>
    </w:p>
    <w:p>
      <w:r>
        <w:rPr>
          <w:rFonts w:ascii="Courier New" w:hAnsi="Courier New" w:eastAsia="Courier New"/>
          <w:sz w:val="16"/>
        </w:rPr>
        <w:tab/>
        <w:t>return ( type === "number" || type === "string" ) &amp;&amp;</w:t>
      </w:r>
    </w:p>
    <w:p>
      <w:r>
        <w:rPr>
          <w:rFonts w:ascii="Courier New" w:hAnsi="Courier New" w:eastAsia="Courier New"/>
          <w:sz w:val="16"/>
        </w:rPr>
      </w:r>
    </w:p>
    <w:p>
      <w:r>
        <w:rPr>
          <w:rFonts w:ascii="Courier New" w:hAnsi="Courier New" w:eastAsia="Courier New"/>
          <w:sz w:val="16"/>
        </w:rPr>
        <w:tab/>
        <w:tab/>
        <w:t>// parseFloat NaNs numeric-cast false positives ("")</w:t>
      </w:r>
    </w:p>
    <w:p>
      <w:r>
        <w:rPr>
          <w:rFonts w:ascii="Courier New" w:hAnsi="Courier New" w:eastAsia="Courier New"/>
          <w:sz w:val="16"/>
        </w:rPr>
        <w:tab/>
        <w:tab/>
        <w:t>// ...but misinterprets leading-number strings, particularly hex literals ("0x...")</w:t>
      </w:r>
    </w:p>
    <w:p>
      <w:r>
        <w:rPr>
          <w:rFonts w:ascii="Courier New" w:hAnsi="Courier New" w:eastAsia="Courier New"/>
          <w:sz w:val="16"/>
        </w:rPr>
        <w:tab/>
        <w:tab/>
        <w:t>// subtraction forces infinities to NaN</w:t>
      </w:r>
    </w:p>
    <w:p>
      <w:r>
        <w:rPr>
          <w:rFonts w:ascii="Courier New" w:hAnsi="Courier New" w:eastAsia="Courier New"/>
          <w:sz w:val="16"/>
        </w:rPr>
        <w:tab/>
        <w:tab/>
        <w:t>!isNaN( obj - parseFloat( obj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jQuery.trim = function( text ) {</w:t>
      </w:r>
    </w:p>
    <w:p>
      <w:r>
        <w:rPr>
          <w:rFonts w:ascii="Courier New" w:hAnsi="Courier New" w:eastAsia="Courier New"/>
          <w:sz w:val="16"/>
        </w:rPr>
        <w:tab/>
        <w:t>return text == null ?</w:t>
      </w:r>
    </w:p>
    <w:p>
      <w:r>
        <w:rPr>
          <w:rFonts w:ascii="Courier New" w:hAnsi="Courier New" w:eastAsia="Courier New"/>
          <w:sz w:val="16"/>
        </w:rPr>
        <w:tab/>
        <w:tab/>
        <w:t>"" :</w:t>
      </w:r>
    </w:p>
    <w:p>
      <w:r>
        <w:rPr>
          <w:rFonts w:ascii="Courier New" w:hAnsi="Courier New" w:eastAsia="Courier New"/>
          <w:sz w:val="16"/>
        </w:rPr>
        <w:tab/>
        <w:tab/>
        <w:t>( text + "" ).replace( rtrim, "$1"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Register as a named AMD module, since jQuery can be concatenated with other</w:t>
      </w:r>
    </w:p>
    <w:p>
      <w:r>
        <w:rPr>
          <w:rFonts w:ascii="Courier New" w:hAnsi="Courier New" w:eastAsia="Courier New"/>
          <w:sz w:val="16"/>
        </w:rPr>
        <w:t>// files that may use define, but not via a proper concatenation script that</w:t>
      </w:r>
    </w:p>
    <w:p>
      <w:r>
        <w:rPr>
          <w:rFonts w:ascii="Courier New" w:hAnsi="Courier New" w:eastAsia="Courier New"/>
          <w:sz w:val="16"/>
        </w:rPr>
        <w:t>// understands anonymous AMD modules. A named AMD is safest and most robust</w:t>
      </w:r>
    </w:p>
    <w:p>
      <w:r>
        <w:rPr>
          <w:rFonts w:ascii="Courier New" w:hAnsi="Courier New" w:eastAsia="Courier New"/>
          <w:sz w:val="16"/>
        </w:rPr>
        <w:t>// way to register. Lowercase jquery is used because AMD module names are</w:t>
      </w:r>
    </w:p>
    <w:p>
      <w:r>
        <w:rPr>
          <w:rFonts w:ascii="Courier New" w:hAnsi="Courier New" w:eastAsia="Courier New"/>
          <w:sz w:val="16"/>
        </w:rPr>
        <w:t>// derived from file names, and jQuery is normally delivered in a lowercase</w:t>
      </w:r>
    </w:p>
    <w:p>
      <w:r>
        <w:rPr>
          <w:rFonts w:ascii="Courier New" w:hAnsi="Courier New" w:eastAsia="Courier New"/>
          <w:sz w:val="16"/>
        </w:rPr>
        <w:t>// file name. Do this after creating the global so that if an AMD module wants</w:t>
      </w:r>
    </w:p>
    <w:p>
      <w:r>
        <w:rPr>
          <w:rFonts w:ascii="Courier New" w:hAnsi="Courier New" w:eastAsia="Courier New"/>
          <w:sz w:val="16"/>
        </w:rPr>
        <w:t>// to call noConflict to hide this version of jQuery, it will work.</w:t>
      </w:r>
    </w:p>
    <w:p>
      <w:r>
        <w:rPr>
          <w:rFonts w:ascii="Courier New" w:hAnsi="Courier New" w:eastAsia="Courier New"/>
          <w:sz w:val="16"/>
        </w:rPr>
      </w:r>
    </w:p>
    <w:p>
      <w:r>
        <w:rPr>
          <w:rFonts w:ascii="Courier New" w:hAnsi="Courier New" w:eastAsia="Courier New"/>
          <w:sz w:val="16"/>
        </w:rPr>
        <w:t>// Note that for maximum portability, libraries that are not jQuery should</w:t>
      </w:r>
    </w:p>
    <w:p>
      <w:r>
        <w:rPr>
          <w:rFonts w:ascii="Courier New" w:hAnsi="Courier New" w:eastAsia="Courier New"/>
          <w:sz w:val="16"/>
        </w:rPr>
        <w:t>// declare themselves as anonymous modules, and avoid setting a global if an</w:t>
      </w:r>
    </w:p>
    <w:p>
      <w:r>
        <w:rPr>
          <w:rFonts w:ascii="Courier New" w:hAnsi="Courier New" w:eastAsia="Courier New"/>
          <w:sz w:val="16"/>
        </w:rPr>
        <w:t>// AMD loader is present. jQuery is a special case. For more information, see</w:t>
      </w:r>
    </w:p>
    <w:p>
      <w:r>
        <w:rPr>
          <w:rFonts w:ascii="Courier New" w:hAnsi="Courier New" w:eastAsia="Courier New"/>
          <w:sz w:val="16"/>
        </w:rPr>
        <w:t>// https://github.com/jrburke/requirejs/wiki/Updating-existing-libraries#wiki-anon</w:t>
      </w:r>
    </w:p>
    <w:p>
      <w:r>
        <w:rPr>
          <w:rFonts w:ascii="Courier New" w:hAnsi="Courier New" w:eastAsia="Courier New"/>
          <w:sz w:val="16"/>
        </w:rPr>
      </w:r>
    </w:p>
    <w:p>
      <w:r>
        <w:rPr>
          <w:rFonts w:ascii="Courier New" w:hAnsi="Courier New" w:eastAsia="Courier New"/>
          <w:sz w:val="16"/>
        </w:rPr>
        <w:t>if ( typeof define === "function" &amp;&amp; define.amd ) {</w:t>
      </w:r>
    </w:p>
    <w:p>
      <w:r>
        <w:rPr>
          <w:rFonts w:ascii="Courier New" w:hAnsi="Courier New" w:eastAsia="Courier New"/>
          <w:sz w:val="16"/>
        </w:rPr>
        <w:tab/>
        <w:t>define( "jquery", [], function() {</w:t>
      </w:r>
    </w:p>
    <w:p>
      <w:r>
        <w:rPr>
          <w:rFonts w:ascii="Courier New" w:hAnsi="Courier New" w:eastAsia="Courier New"/>
          <w:sz w:val="16"/>
        </w:rPr>
        <w:tab/>
        <w:tab/>
        <w:t>return jQuery;</w:t>
      </w:r>
    </w:p>
    <w:p>
      <w:r>
        <w:rPr>
          <w:rFonts w:ascii="Courier New" w:hAnsi="Courier New" w:eastAsia="Courier New"/>
          <w:sz w:val="16"/>
        </w:rPr>
        <w:tab/>
        <w: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w:t>
      </w:r>
    </w:p>
    <w:p>
      <w:r>
        <w:rPr>
          <w:rFonts w:ascii="Courier New" w:hAnsi="Courier New" w:eastAsia="Courier New"/>
          <w:sz w:val="16"/>
        </w:rPr>
      </w:r>
    </w:p>
    <w:p>
      <w:r>
        <w:rPr>
          <w:rFonts w:ascii="Courier New" w:hAnsi="Courier New" w:eastAsia="Courier New"/>
          <w:sz w:val="16"/>
        </w:rPr>
        <w:tab/>
        <w:t>// Map over jQuery in case of overwrite</w:t>
      </w:r>
    </w:p>
    <w:p>
      <w:r>
        <w:rPr>
          <w:rFonts w:ascii="Courier New" w:hAnsi="Courier New" w:eastAsia="Courier New"/>
          <w:sz w:val="16"/>
        </w:rPr>
        <w:tab/>
        <w:t>_jQuery = window.jQuery,</w:t>
      </w:r>
    </w:p>
    <w:p>
      <w:r>
        <w:rPr>
          <w:rFonts w:ascii="Courier New" w:hAnsi="Courier New" w:eastAsia="Courier New"/>
          <w:sz w:val="16"/>
        </w:rPr>
      </w:r>
    </w:p>
    <w:p>
      <w:r>
        <w:rPr>
          <w:rFonts w:ascii="Courier New" w:hAnsi="Courier New" w:eastAsia="Courier New"/>
          <w:sz w:val="16"/>
        </w:rPr>
        <w:tab/>
        <w:t>// Map over the $ in case of overwrite</w:t>
      </w:r>
    </w:p>
    <w:p>
      <w:r>
        <w:rPr>
          <w:rFonts w:ascii="Courier New" w:hAnsi="Courier New" w:eastAsia="Courier New"/>
          <w:sz w:val="16"/>
        </w:rPr>
        <w:tab/>
        <w:t>_$ = window.$;</w:t>
      </w:r>
    </w:p>
    <w:p>
      <w:r>
        <w:rPr>
          <w:rFonts w:ascii="Courier New" w:hAnsi="Courier New" w:eastAsia="Courier New"/>
          <w:sz w:val="16"/>
        </w:rPr>
      </w:r>
    </w:p>
    <w:p>
      <w:r>
        <w:rPr>
          <w:rFonts w:ascii="Courier New" w:hAnsi="Courier New" w:eastAsia="Courier New"/>
          <w:sz w:val="16"/>
        </w:rPr>
        <w:t>jQuery.noConflict = function( deep ) {</w:t>
      </w:r>
    </w:p>
    <w:p>
      <w:r>
        <w:rPr>
          <w:rFonts w:ascii="Courier New" w:hAnsi="Courier New" w:eastAsia="Courier New"/>
          <w:sz w:val="16"/>
        </w:rPr>
        <w:tab/>
        <w:t>if ( window.$ === jQuery ) {</w:t>
      </w:r>
    </w:p>
    <w:p>
      <w:r>
        <w:rPr>
          <w:rFonts w:ascii="Courier New" w:hAnsi="Courier New" w:eastAsia="Courier New"/>
          <w:sz w:val="16"/>
        </w:rPr>
        <w:tab/>
        <w:tab/>
        <w:t>window.$ = _$;</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if ( deep &amp;&amp; window.jQuery === jQuery ) {</w:t>
      </w:r>
    </w:p>
    <w:p>
      <w:r>
        <w:rPr>
          <w:rFonts w:ascii="Courier New" w:hAnsi="Courier New" w:eastAsia="Courier New"/>
          <w:sz w:val="16"/>
        </w:rPr>
        <w:tab/>
        <w:tab/>
        <w:t>window.jQuery = _jQuery;</w:t>
      </w:r>
    </w:p>
    <w:p>
      <w:r>
        <w:rPr>
          <w:rFonts w:ascii="Courier New" w:hAnsi="Courier New" w:eastAsia="Courier New"/>
          <w:sz w:val="16"/>
        </w:rPr>
        <w:tab/>
        <w:t>}</w:t>
      </w:r>
    </w:p>
    <w:p>
      <w:r>
        <w:rPr>
          <w:rFonts w:ascii="Courier New" w:hAnsi="Courier New" w:eastAsia="Courier New"/>
          <w:sz w:val="16"/>
        </w:rPr>
      </w:r>
    </w:p>
    <w:p>
      <w:r>
        <w:rPr>
          <w:rFonts w:ascii="Courier New" w:hAnsi="Courier New" w:eastAsia="Courier New"/>
          <w:sz w:val="16"/>
        </w:rPr>
        <w:tab/>
        <w:t>return jQuery;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Expose jQuery and $ identifiers, even in AMD</w:t>
      </w:r>
    </w:p>
    <w:p>
      <w:r>
        <w:rPr>
          <w:rFonts w:ascii="Courier New" w:hAnsi="Courier New" w:eastAsia="Courier New"/>
          <w:sz w:val="16"/>
        </w:rPr>
        <w:t>// (trac-7102#comment:10, https://github.com/jquery/jquery/pull/557)</w:t>
      </w:r>
    </w:p>
    <w:p>
      <w:r>
        <w:rPr>
          <w:rFonts w:ascii="Courier New" w:hAnsi="Courier New" w:eastAsia="Courier New"/>
          <w:sz w:val="16"/>
        </w:rPr>
        <w:t>// and CommonJS for browser emulators (trac-13566)</w:t>
      </w:r>
    </w:p>
    <w:p>
      <w:r>
        <w:rPr>
          <w:rFonts w:ascii="Courier New" w:hAnsi="Courier New" w:eastAsia="Courier New"/>
          <w:sz w:val="16"/>
        </w:rPr>
        <w:t>if ( typeof noGlobal === "undefined" ) {</w:t>
      </w:r>
    </w:p>
    <w:p>
      <w:r>
        <w:rPr>
          <w:rFonts w:ascii="Courier New" w:hAnsi="Courier New" w:eastAsia="Courier New"/>
          <w:sz w:val="16"/>
        </w:rPr>
        <w:tab/>
        <w:t>window.jQuery = window.$ = jQuery;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return jQuery;</w:t>
      </w:r>
    </w:p>
    <w:p>
      <w:r>
        <w:rPr>
          <w:rFonts w:ascii="Courier New" w:hAnsi="Courier New" w:eastAsia="Courier New"/>
          <w:sz w:val="16"/>
        </w:rPr>
        <w:t>} );</w:t>
      </w:r>
    </w:p>
    <w:p>
      <w:r>
        <w:br w:type="page"/>
      </w:r>
    </w:p>
    <w:p>
      <w:pPr>
        <w:pStyle w:val="Heading2"/>
      </w:pPr>
      <w:r>
        <w:t>staticfiles\admin\js\vendor\jquery\jquery.min.js</w:t>
      </w:r>
    </w:p>
    <w:p>
      <w:r>
        <w:t>Purpose: Source file or asset. See contents for details.</w:t>
      </w:r>
    </w:p>
    <w:p>
      <w:r>
        <w:t>Contents:</w:t>
      </w:r>
    </w:p>
    <w:p>
      <w:r>
        <w:rPr>
          <w:rFonts w:ascii="Courier New" w:hAnsi="Courier New" w:eastAsia="Courier New"/>
          <w:sz w:val="16"/>
        </w:rPr>
        <w:t>/*! jQuery v3.7.1 | (c) OpenJS Foundation and other contributors | jquery.org/license */</w:t>
      </w:r>
    </w:p>
    <w:p>
      <w:r>
        <w:rPr>
          <w:rFonts w:ascii="Courier New" w:hAnsi="Courier New" w:eastAsia="Courier New"/>
          <w:sz w:val="16"/>
        </w:rPr>
        <w:t>!function(e,t){"use strict";"object"==typeof module&amp;&amp;"object"==typeof module.exports?module.exports=e.document?t(e,!0):function(e){if(!e.document)throw new Error("jQuery requires a window with a document");return t(e)}:t(e)}("undefined"!=typeof window?window:this,function(ie,e){"use strict";var oe=[],r=Object.getPrototypeOf,ae=oe.slice,g=oe.flat?function(e){return oe.flat.call(e)}:function(e){return oe.concat.apply([],e)},s=oe.push,se=oe.indexOf,n={},i=n.toString,ue=n.hasOwnProperty,o=ue.toString,a=o.call(Object),le={},v=function(e){return"function"==typeof e&amp;&amp;"number"!=typeof e.nodeType&amp;&amp;"function"!=typeof e.item},y=function(e){return null!=e&amp;&amp;e===e.window},C=ie.document,u={type:!0,src:!0,nonce:!0,noModule:!0};function m(e,t,n){var r,i,o=(n=n||C).createElement("script");if(o.text=e,t)for(r in u)(i=t[r]||t.getAttribute&amp;&amp;t.getAttribute(r))&amp;&amp;o.setAttribute(r,i);n.head.appendChild(o).parentNode.removeChild(o)}function x(e){return null==e?e+"":"object"==typeof e||"function"==typeof e?n[i.call(e)]||"object":typeof e}var t="3.7.1",l=/HTML$/i,ce=function(e,t){return new ce.fn.init(e,t)};function c(e){var t=!!e&amp;&amp;"length"in e&amp;&amp;e.length,n=x(e);return!v(e)&amp;&amp;!y(e)&amp;&amp;("array"===n||0===t||"number"==typeof t&amp;&amp;0&lt;t&amp;&amp;t-1 in e)}function fe(e,t){return e.nodeName&amp;&amp;e.nodeName.toLowerCase()===t.toLowerCase()}ce.fn=ce.prototype={jquery:t,constructor:ce,length:0,toArray:function(){return ae.call(this)},get:function(e){return null==e?ae.call(this):e&lt;0?this[e+this.length]:this[e]},pushStack:function(e){var t=ce.merge(this.constructor(),e);return t.prevObject=this,t},each:function(e){return ce.each(this,e)},map:function(n){return this.pushStack(ce.map(this,function(e,t){return n.call(e,t,e)}))},slice:function(){return this.pushStack(ae.apply(this,arguments))},first:function(){return this.eq(0)},last:function(){return this.eq(-1)},even:function(){return this.pushStack(ce.grep(this,function(e,t){return(t+1)%2}))},odd:function(){return this.pushStack(ce.grep(this,function(e,t){return t%2}))},eq:function(e){var t=this.length,n=+e+(e&lt;0?t:0);return this.pushStack(0&lt;=n&amp;&amp;n&lt;t?[this[n]]:[])},end:function(){return this.prevObject||this.constructor()},push:s,sort:oe.sort,splice:oe.splice},ce.extend=ce.fn.extend=function(){var e,t,n,r,i,o,a=arguments[0]||{},s=1,u=arguments.length,l=!1;for("boolean"==typeof a&amp;&amp;(l=a,a=arguments[s]||{},s++),"object"==typeof a||v(a)||(a={}),s===u&amp;&amp;(a=this,s--);s&lt;u;s++)if(null!=(e=arguments[s]))for(t in e)r=e[t],"__proto__"!==t&amp;&amp;a!==r&amp;&amp;(l&amp;&amp;r&amp;&amp;(ce.isPlainObject(r)||(i=Array.isArray(r)))?(n=a[t],o=i&amp;&amp;!Array.isArray(n)?[]:i||ce.isPlainObject(n)?n:{},i=!1,a[t]=ce.extend(l,o,r)):void 0!==r&amp;&amp;(a[t]=r));return a},ce.extend({expando:"jQuery"+(t+Math.random()).replace(/\D/g,""),isReady:!0,error:function(e){throw new Error(e)},noop:function(){},isPlainObject:function(e){var t,n;return!(!e||"[object Object]"!==i.call(e))&amp;&amp;(!(t=r(e))||"function"==typeof(n=ue.call(t,"constructor")&amp;&amp;t.constructor)&amp;&amp;o.call(n)===a)},isEmptyObject:function(e){var t;for(t in e)return!1;return!0},globalEval:function(e,t,n){m(e,{nonce:t&amp;&amp;t.nonce},n)},each:function(e,t){var n,r=0;if(c(e)){for(n=e.length;r&lt;n;r++)if(!1===t.call(e[r],r,e[r]))break}else for(r in e)if(!1===t.call(e[r],r,e[r]))break;return e},text:function(e){var t,n="",r=0,i=e.nodeType;if(!i)while(t=e[r++])n+=ce.text(t);return 1===i||11===i?e.textContent:9===i?e.documentElement.textContent:3===i||4===i?e.nodeValue:n},makeArray:function(e,t){var n=t||[];return null!=e&amp;&amp;(c(Object(e))?ce.merge(n,"string"==typeof e?[e]:e):s.call(n,e)),n},inArray:function(e,t,n){return null==t?-1:se.call(t,e,n)},isXMLDoc:function(e){var t=e&amp;&amp;e.namespaceURI,n=e&amp;&amp;(e.ownerDocument||e).documentElement;return!l.test(t||n&amp;&amp;n.nodeName||"HTML")},merge:function(e,t){for(var n=+t.length,r=0,i=e.length;r&lt;n;r++)e[i++]=t[r];return e.length=i,e},grep:function(e,t,n){for(var r=[],i=0,o=e.length,a=!n;i&lt;o;i++)!t(e[i],i)!==a&amp;&amp;r.push(e[i]);return r},map:function(e,t,n){var r,i,o=0,a=[];if(c(e))for(r=e.length;o&lt;r;o++)null!=(i=t(e[o],o,n))&amp;&amp;a.push(i);else for(o in e)null!=(i=t(e[o],o,n))&amp;&amp;a.push(i);return g(a)},guid:1,support:le}),"function"==typeof Symbol&amp;&amp;(ce.fn[Symbol.iterator]=oe[Symbol.iterator]),ce.each("Boolean Number String Function Array Date RegExp Object Error Symbol".split(" "),function(e,t){n["[object "+t+"]"]=t.toLowerCase()});var pe=oe.pop,de=oe.sort,he=oe.splice,ge="[\\x20\\t\\r\\n\\f]",ve=new RegExp("^"+ge+"+|((?:^|[^\\\\])(?:\\\\.)*)"+ge+"+$","g");ce.contains=function(e,t){var n=t&amp;&amp;t.parentNode;return e===n||!(!n||1!==n.nodeType||!(e.contains?e.contains(n):e.compareDocumentPosition&amp;&amp;16&amp;e.compareDocumentPosition(n)))};var f=/([\0-\x1f\x7f]|^-?\d)|^-$|[^\x80-\uFFFF\w-]/g;function p(e,t){return t?"\0"===e?"\ufffd":e.slice(0,-1)+"\\"+e.charCodeAt(e.length-1).toString(16)+" ":"\\"+e}ce.escapeSelector=function(e){return(e+"").replace(f,p)};var ye=C,me=s;!function(){var e,b,w,o,a,T,r,C,d,i,k=me,S=ce.expando,E=0,n=0,s=W(),c=W(),u=W(),h=W(),l=function(e,t){return e===t&amp;&amp;(a=!0),0},f="checked|selected|async|autofocus|autoplay|controls|defer|disabled|hidden|ismap|loop|multiple|open|readonly|required|scoped",t="(?:\\\\[\\da-fA-F]{1,6}"+ge+"?|\\\\[^\\r\\n\\f]|[\\w-]|[^\0-\\x7f])+",p="\\["+ge+"*("+t+")(?:"+ge+"*([*^$|!~]?=)"+ge+"*(?:'((?:\\\\.|[^\\\\'])*)'|\"((?:\\\\.|[^\\\\\"])*)\"|("+t+"))|)"+ge+"*\\]",g=":("+t+")(?:\\((('((?:\\\\.|[^\\\\'])*)'|\"((?:\\\\.|[^\\\\\"])*)\")|((?:\\\\.|[^\\\\()[\\]]|"+p+")*)|.*)\\)|)",v=new RegExp(ge+"+","g"),y=new RegExp("^"+ge+"*,"+ge+"*"),m=new RegExp("^"+ge+"*([&gt;+~]|"+ge+")"+ge+"*"),x=new RegExp(ge+"|&gt;"),j=new RegExp(g),A=new RegExp("^"+t+"$"),D={ID:new RegExp("^#("+t+")"),CLASS:new RegExp("^\\.("+t+")"),TAG:new RegExp("^("+t+"|[*])"),ATTR:new RegExp("^"+p),PSEUDO:new RegExp("^"+g),CHILD:new RegExp("^:(only|first|last|nth|nth-last)-(child|of-type)(?:\\("+ge+"*(even|odd|(([+-]|)(\\d*)n|)"+ge+"*(?:([+-]|)"+ge+"*(\\d+)|))"+ge+"*\\)|)","i"),bool:new RegExp("^(?:"+f+")$","i"),needsContext:new RegExp("^"+ge+"*[&gt;+~]|:(even|odd|eq|gt|lt|nth|first|last)(?:\\("+ge+"*((?:-\\d)?\\d*)"+ge+"*\\)|)(?=[^-]|$)","i")},N=/^(?:input|select|textarea|button)$/i,q=/^h\d$/i,L=/^(?:#([\w-]+)|(\w+)|\.([\w-]+))$/,H=/[+~]/,O=new RegExp("\\\\[\\da-fA-F]{1,6}"+ge+"?|\\\\([^\\r\\n\\f])","g"),P=function(e,t){var n="0x"+e.slice(1)-65536;return t||(n&lt;0?String.fromCharCode(n+65536):String.fromCharCode(n&gt;&gt;10|55296,1023&amp;n|56320))},M=function(){V()},R=J(function(e){return!0===e.disabled&amp;&amp;fe(e,"fieldset")},{dir:"parentNode",next:"legend"});try{k.apply(oe=ae.call(ye.childNodes),ye.childNodes),oe[ye.childNodes.length].nodeType}catch(e){k={apply:function(e,t){me.apply(e,ae.call(t))},call:function(e){me.apply(e,ae.call(arguments,1))}}}function I(t,e,n,r){var i,o,a,s,u,l,c,f=e&amp;&amp;e.ownerDocument,p=e?e.nodeType:9;if(n=n||[],"string"!=typeof t||!t||1!==p&amp;&amp;9!==p&amp;&amp;11!==p)return n;if(!r&amp;&amp;(V(e),e=e||T,C)){if(11!==p&amp;&amp;(u=L.exec(t)))if(i=u[1]){if(9===p){if(!(a=e.getElementById(i)))return n;if(a.id===i)return k.call(n,a),n}else if(f&amp;&amp;(a=f.getElementById(i))&amp;&amp;I.contains(e,a)&amp;&amp;a.id===i)return k.call(n,a),n}else{if(u[2])return k.apply(n,e.getElementsByTagName(t)),n;if((i=u[3])&amp;&amp;e.getElementsByClassName)return k.apply(n,e.getElementsByClassName(i)),n}if(!(h[t+" "]||d&amp;&amp;d.test(t))){if(c=t,f=e,1===p&amp;&amp;(x.test(t)||m.test(t))){(f=H.test(t)&amp;&amp;U(e.parentNode)||e)==e&amp;&amp;le.scope||((s=e.getAttribute("id"))?s=ce.escapeSelector(s):e.setAttribute("id",s=S)),o=(l=Y(t)).length;while(o--)l[o]=(s?"#"+s:":scope")+" "+Q(l[o]);c=l.join(",")}try{return k.apply(n,f.querySelectorAll(c)),n}catch(e){h(t,!0)}finally{s===S&amp;&amp;e.removeAttribute("id")}}}return re(t.replace(ve,"$1"),e,n,r)}function W(){var r=[];return function e(t,n){return r.push(t+" ")&gt;b.cacheLength&amp;&amp;delete e[r.shift()],e[t+" "]=n}}function F(e){return e[S]=!0,e}function $(e){var t=T.createElement("fieldset");try{return!!e(t)}catch(e){return!1}finally{t.parentNode&amp;&amp;t.parentNode.removeChild(t),t=null}}function B(t){return function(e){return fe(e,"input")&amp;&amp;e.type===t}}function _(t){return function(e){return(fe(e,"input")||fe(e,"button"))&amp;&amp;e.type===t}}function z(t){return function(e){return"form"in e?e.parentNode&amp;&amp;!1===e.disabled?"label"in e?"label"in e.parentNode?e.parentNode.disabled===t:e.disabled===t:e.isDisabled===t||e.isDisabled!==!t&amp;&amp;R(e)===t:e.disabled===t:"label"in e&amp;&amp;e.disabled===t}}function X(a){return F(function(o){return o=+o,F(function(e,t){var n,r=a([],e.length,o),i=r.length;while(i--)e[n=r[i]]&amp;&amp;(e[n]=!(t[n]=e[n]))})})}function U(e){return e&amp;&amp;"undefined"!=typeof e.getElementsByTagName&amp;&amp;e}function V(e){var t,n=e?e.ownerDocument||e:ye;return n!=T&amp;&amp;9===n.nodeType&amp;&amp;n.documentElement&amp;&amp;(r=(T=n).documentElement,C=!ce.isXMLDoc(T),i=r.matches||r.webkitMatchesSelector||r.msMatchesSelector,r.msMatchesSelector&amp;&amp;ye!=T&amp;&amp;(t=T.defaultView)&amp;&amp;t.top!==t&amp;&amp;t.addEventListener("unload",M),le.getById=$(function(e){return r.appendChild(e).id=ce.expando,!T.getElementsByName||!T.getElementsByName(ce.expando).length}),le.disconnectedMatch=$(function(e){return i.call(e,"*")}),le.scope=$(function(){return T.querySelectorAll(":scope")}),le.cssHas=$(function(){try{return T.querySelector(":has(*,:jqfake)"),!1}catch(e){return!0}}),le.getById?(b.filter.ID=function(e){var t=e.replace(O,P);return function(e){return e.getAttribute("id")===t}},b.find.ID=function(e,t){if("undefined"!=typeof t.getElementById&amp;&amp;C){var n=t.getElementById(e);return n?[n]:[]}}):(b.filter.ID=function(e){var n=e.replace(O,P);return function(e){var t="undefined"!=typeof e.getAttributeNode&amp;&amp;e.getAttributeNode("id");return t&amp;&amp;t.value===n}},b.find.ID=function(e,t){if("undefined"!=typeof t.getElementById&amp;&amp;C){var n,r,i,o=t.getElementById(e);if(o){if((n=o.getAttributeNode("id"))&amp;&amp;n.value===e)return[o];i=t.getElementsByName(e),r=0;while(o=i[r++])if((n=o.getAttributeNode("id"))&amp;&amp;n.value===e)return[o]}return[]}}),b.find.TAG=function(e,t){return"undefined"!=typeof t.getElementsByTagName?t.getElementsByTagName(e):t.querySelectorAll(e)},b.find.CLASS=function(e,t){if("undefined"!=typeof t.getElementsByClassName&amp;&amp;C)return t.getElementsByClassName(e)},d=[],$(function(e){var t;r.appendChild(e).innerHTML="&lt;a id='"+S+"' href='' disabled='disabled'&gt;&lt;/a&gt;&lt;select id='"+S+"-\r\\' disabled='disabled'&gt;&lt;option selected=''&gt;&lt;/option&gt;&lt;/select&gt;",e.querySelectorAll("[selected]").length||d.push("\\["+ge+"*(?:value|"+f+")"),e.querySelectorAll("[id~="+S+"-]").length||d.push("~="),e.querySelectorAll("a#"+S+"+*").length||d.push(".#.+[+~]"),e.querySelectorAll(":checked").length||d.push(":checked"),(t=T.createElement("input")).setAttribute("type","hidden"),e.appendChild(t).setAttribute("name","D"),r.appendChild(e).disabled=!0,2!==e.querySelectorAll(":disabled").length&amp;&amp;d.push(":enabled",":disabled"),(t=T.createElement("input")).setAttribute("name",""),e.appendChild(t),e.querySelectorAll("[name='']").length||d.push("\\["+ge+"*name"+ge+"*="+ge+"*(?:''|\"\")")}),le.cssHas||d.push(":has"),d=d.length&amp;&amp;new RegExp(d.join("|")),l=function(e,t){if(e===t)return a=!0,0;var n=!e.compareDocumentPosition-!t.compareDocumentPosition;return n||(1&amp;(n=(e.ownerDocument||e)==(t.ownerDocument||t)?e.compareDocumentPosition(t):1)||!le.sortDetached&amp;&amp;t.compareDocumentPosition(e)===n?e===T||e.ownerDocument==ye&amp;&amp;I.contains(ye,e)?-1:t===T||t.ownerDocument==ye&amp;&amp;I.contains(ye,t)?1:o?se.call(o,e)-se.call(o,t):0:4&amp;n?-1:1)}),T}for(e in I.matches=function(e,t){return I(e,null,null,t)},I.matchesSelector=function(e,t){if(V(e),C&amp;&amp;!h[t+" "]&amp;&amp;(!d||!d.test(t)))try{var n=i.call(e,t);if(n||le.disconnectedMatch||e.document&amp;&amp;11!==e.document.nodeType)return n}catch(e){h(t,!0)}return 0&lt;I(t,T,null,[e]).length},I.contains=function(e,t){return(e.ownerDocument||e)!=T&amp;&amp;V(e),ce.contains(e,t)},I.attr=function(e,t){(e.ownerDocument||e)!=T&amp;&amp;V(e);var n=b.attrHandle[t.toLowerCase()],r=n&amp;&amp;ue.call(b.attrHandle,t.toLowerCase())?n(e,t,!C):void 0;return void 0!==r?r:e.getAttribute(t)},I.error=function(e){throw new Error("Syntax error, unrecognized expression: "+e)},ce.uniqueSort=function(e){var t,n=[],r=0,i=0;if(a=!le.sortStable,o=!le.sortStable&amp;&amp;ae.call(e,0),de.call(e,l),a){while(t=e[i++])t===e[i]&amp;&amp;(r=n.push(i));while(r--)he.call(e,n[r],1)}return o=null,e},ce.fn.uniqueSort=function(){return this.pushStack(ce.uniqueSort(ae.apply(this)))},(b=ce.expr={cacheLength:50,createPseudo:F,match:D,attrHandle:{},find:{},relative:{"&gt;":{dir:"parentNode",first:!0}," ":{dir:"parentNode"},"+":{dir:"previousSibling",first:!0},"~":{dir:"previousSibling"}},preFilter:{ATTR:function(e){return e[1]=e[1].replace(O,P),e[3]=(e[3]||e[4]||e[5]||"").replace(O,P),"~="===e[2]&amp;&amp;(e[3]=" "+e[3]+" "),e.slice(0,4)},CHILD:function(e){return e[1]=e[1].toLowerCase(),"nth"===e[1].slice(0,3)?(e[3]||I.error(e[0]),e[4]=+(e[4]?e[5]+(e[6]||1):2*("even"===e[3]||"odd"===e[3])),e[5]=+(e[7]+e[8]||"odd"===e[3])):e[3]&amp;&amp;I.error(e[0]),e},PSEUDO:function(e){var t,n=!e[6]&amp;&amp;e[2];return D.CHILD.test(e[0])?null:(e[3]?e[2]=e[4]||e[5]||"":n&amp;&amp;j.test(n)&amp;&amp;(t=Y(n,!0))&amp;&amp;(t=n.indexOf(")",n.length-t)-n.length)&amp;&amp;(e[0]=e[0].slice(0,t),e[2]=n.slice(0,t)),e.slice(0,3))}},filter:{TAG:function(e){var t=e.replace(O,P).toLowerCase();return"*"===e?function(){return!0}:function(e){return fe(e,t)}},CLASS:function(e){var t=s[e+" "];return t||(t=new RegExp("(^|"+ge+")"+e+"("+ge+"|$)"))&amp;&amp;s(e,function(e){return t.test("string"==typeof e.className&amp;&amp;e.className||"undefined"!=typeof e.getAttribute&amp;&amp;e.getAttribute("class")||"")})},ATTR:function(n,r,i){return function(e){var t=I.attr(e,n);return null==t?"!="===r:!r||(t+="","="===r?t===i:"!="===r?t!==i:"^="===r?i&amp;&amp;0===t.indexOf(i):"*="===r?i&amp;&amp;-1&lt;t.indexOf(i):"$="===r?i&amp;&amp;t.slice(-i.length)===i:"~="===r?-1&lt;(" "+t.replace(v," ")+" ").indexOf(i):"|="===r&amp;&amp;(t===i||t.slice(0,i.length+1)===i+"-"))}},CHILD:function(d,e,t,h,g){var v="nth"!==d.slice(0,3),y="last"!==d.slice(-4),m="of-type"===e;return 1===h&amp;&amp;0===g?function(e){return!!e.parentNode}:function(e,t,n){var r,i,o,a,s,u=v!==y?"nextSibling":"previousSibling",l=e.parentNode,c=m&amp;&amp;e.nodeName.toLowerCase(),f=!n&amp;&amp;!m,p=!1;if(l){if(v){while(u){o=e;while(o=o[u])if(m?fe(o,c):1===o.nodeType)return!1;s=u="only"===d&amp;&amp;!s&amp;&amp;"nextSibling"}return!0}if(s=[y?l.firstChild:l.lastChild],y&amp;&amp;f){p=(a=(r=(i=l[S]||(l[S]={}))[d]||[])[0]===E&amp;&amp;r[1])&amp;&amp;r[2],o=a&amp;&amp;l.childNodes[a];while(o=++a&amp;&amp;o&amp;&amp;o[u]||(p=a=0)||s.pop())if(1===o.nodeType&amp;&amp;++p&amp;&amp;o===e){i[d]=[E,a,p];break}}else if(f&amp;&amp;(p=a=(r=(i=e[S]||(e[S]={}))[d]||[])[0]===E&amp;&amp;r[1]),!1===p)while(o=++a&amp;&amp;o&amp;&amp;o[u]||(p=a=0)||s.pop())if((m?fe(o,c):1===o.nodeType)&amp;&amp;++p&amp;&amp;(f&amp;&amp;((i=o[S]||(o[S]={}))[d]=[E,p]),o===e))break;return(p-=g)===h||p%h==0&amp;&amp;0&lt;=p/h}}},PSEUDO:function(e,o){var t,a=b.pseudos[e]||b.setFilters[e.toLowerCase()]||I.error("unsupported pseudo: "+e);return a[S]?a(o):1&lt;a.length?(t=[e,e,"",o],b.setFilters.hasOwnProperty(e.toLowerCase())?F(function(e,t){var n,r=a(e,o),i=r.length;while(i--)e[n=se.call(e,r[i])]=!(t[n]=r[i])}):function(e){return a(e,0,t)}):a}},pseudos:{not:F(function(e){var r=[],i=[],s=ne(e.replace(ve,"$1"));return s[S]?F(function(e,t,n,r){var i,o=s(e,null,r,[]),a=e.length;while(a--)(i=o[a])&amp;&amp;(e[a]=!(t[a]=i))}):function(e,t,n){return r[0]=e,s(r,null,n,i),r[0]=null,!i.pop()}}),has:F(function(t){return function(e){return 0&lt;I(t,e).length}}),contains:F(function(t){return t=t.replace(O,P),function(e){return-1&lt;(e.textContent||ce.text(e)).indexOf(t)}}),lang:F(function(n){return A.test(n||"")||I.error("unsupported lang: "+n),n=n.replace(O,P).toLowerCase(),function(e){var t;do{if(t=C?e.lang:e.getAttribute("xml:lang")||e.getAttribute("lang"))return(t=t.toLowerCase())===n||0===t.indexOf(n+"-")}while((e=e.parentNode)&amp;&amp;1===e.nodeType);return!1}}),target:function(e){var t=ie.location&amp;&amp;ie.location.hash;return t&amp;&amp;t.slice(1)===e.id},root:function(e){return e===r},focus:function(e){return e===function(){try{return T.activeElement}catch(e){}}()&amp;&amp;T.hasFocus()&amp;&amp;!!(e.type||e.href||~e.tabIndex)},enabled:z(!1),disabled:z(!0),checked:function(e){return fe(e,"input")&amp;&amp;!!e.checked||fe(e,"option")&amp;&amp;!!e.selected},selected:function(e){return e.parentNode&amp;&amp;e.parentNode.selectedIndex,!0===e.selected},empty:function(e){for(e=e.firstChild;e;e=e.nextSibling)if(e.nodeType&lt;6)return!1;return!0},parent:function(e){return!b.pseudos.empty(e)},header:function(e){return q.test(e.nodeName)},input:function(e){return N.test(e.nodeName)},button:function(e){return fe(e,"input")&amp;&amp;"button"===e.type||fe(e,"button")},text:function(e){var t;return fe(e,"input")&amp;&amp;"text"===e.type&amp;&amp;(null==(t=e.getAttribute("type"))||"text"===t.toLowerCase())},first:X(function(){return[0]}),last:X(function(e,t){return[t-1]}),eq:X(function(e,t,n){return[n&lt;0?n+t:n]}),even:X(function(e,t){for(var n=0;n&lt;t;n+=2)e.push(n);return e}),odd:X(function(e,t){for(var n=1;n&lt;t;n+=2)e.push(n);return e}),lt:X(function(e,t,n){var r;for(r=n&lt;0?n+t:t&lt;n?t:n;0&lt;=--r;)e.push(r);return e}),gt:X(function(e,t,n){for(var r=n&lt;0?n+t:n;++r&lt;t;)e.push(r);return e})}}).pseudos.nth=b.pseudos.eq,{radio:!0,checkbox:!0,file:!0,password:!0,image:!0})b.pseudos[e]=B(e);for(e in{submit:!0,reset:!0})b.pseudos[e]=_(e);function G(){}function Y(e,t){var n,r,i,o,a,s,u,l=c[e+" "];if(l)return t?0:l.slice(0);a=e,s=[],u=b.preFilter;while(a){for(o in n&amp;&amp;!(r=y.exec(a))||(r&amp;&amp;(a=a.slice(r[0].length)||a),s.push(i=[])),n=!1,(r=m.exec(a))&amp;&amp;(n=r.shift(),i.push({value:n,type:r[0].replace(ve," ")}),a=a.slice(n.length)),b.filter)!(r=D[o].exec(a))||u[o]&amp;&amp;!(r=u[o](r))||(n=r.shift(),i.push({value:n,type:o,matches:r}),a=a.slice(n.length));if(!n)break}return t?a.length:a?I.error(e):c(e,s).slice(0)}function Q(e){for(var t=0,n=e.length,r="";t&lt;n;t++)r+=e[t].value;return r}function J(a,e,t){var s=e.dir,u=e.next,l=u||s,c=t&amp;&amp;"parentNode"===l,f=n++;return e.first?function(e,t,n){while(e=e[s])if(1===e.nodeType||c)return a(e,t,n);return!1}:function(e,t,n){var r,i,o=[E,f];if(n){while(e=e[s])if((1===e.nodeType||c)&amp;&amp;a(e,t,n))return!0}else while(e=e[s])if(1===e.nodeType||c)if(i=e[S]||(e[S]={}),u&amp;&amp;fe(e,u))e=e[s]||e;else{if((r=i[l])&amp;&amp;r[0]===E&amp;&amp;r[1]===f)return o[2]=r[2];if((i[l]=o)[2]=a(e,t,n))return!0}return!1}}function K(i){return 1&lt;i.length?function(e,t,n){var r=i.length;while(r--)if(!i[r](e,t,n))return!1;return!0}:i[0]}function Z(e,t,n,r,i){for(var o,a=[],s=0,u=e.length,l=null!=t;s&lt;u;s++)(o=e[s])&amp;&amp;(n&amp;&amp;!n(o,r,i)||(a.push(o),l&amp;&amp;t.push(s)));return a}function ee(d,h,g,v,y,e){return v&amp;&amp;!v[S]&amp;&amp;(v=ee(v)),y&amp;&amp;!y[S]&amp;&amp;(y=ee(y,e)),F(function(e,t,n,r){var i,o,a,s,u=[],l=[],c=t.length,f=e||function(e,t,n){for(var r=0,i=t.length;r&lt;i;r++)I(e,t[r],n);return n}(h||"*",n.nodeType?[n]:n,[]),p=!d||!e&amp;&amp;h?f:Z(f,u,d,n,r);if(g?g(p,s=y||(e?d:c||v)?[]:t,n,r):s=p,v){i=Z(s,l),v(i,[],n,r),o=i.length;while(o--)(a=i[o])&amp;&amp;(s[l[o]]=!(p[l[o]]=a))}if(e){if(y||d){if(y){i=[],o=s.length;while(o--)(a=s[o])&amp;&amp;i.push(p[o]=a);y(null,s=[],i,r)}o=s.length;while(o--)(a=s[o])&amp;&amp;-1&lt;(i=y?se.call(e,a):u[o])&amp;&amp;(e[i]=!(t[i]=a))}}else s=Z(s===t?s.splice(c,s.length):s),y?y(null,t,s,r):k.apply(t,s)})}function te(e){for(var i,t,n,r=e.length,o=b.relative[e[0].type],a=o||b.relative[" "],s=o?1:0,u=J(function(e){return e===i},a,!0),l=J(function(e){return-1&lt;se.call(i,e)},a,!0),c=[function(e,t,n){var r=!o&amp;&amp;(n||t!=w)||((i=t).nodeType?u(e,t,n):l(e,t,n));return i=null,r}];s&lt;r;s++)if(t=b.relative[e[s].type])c=[J(K(c),t)];else{if((t=b.filter[e[s].type].apply(null,e[s].matches))[S]){for(n=++s;n&lt;r;n++)if(b.relative[e[n].type])break;return ee(1&lt;s&amp;&amp;K(c),1&lt;s&amp;&amp;Q(e.slice(0,s-1).concat({value:" "===e[s-2].type?"*":""})).replace(ve,"$1"),t,s&lt;n&amp;&amp;te(e.slice(s,n)),n&lt;r&amp;&amp;te(e=e.slice(n)),n&lt;r&amp;&amp;Q(e))}c.push(t)}return K(c)}function ne(e,t){var n,v,y,m,x,r,i=[],o=[],a=u[e+" "];if(!a){t||(t=Y(e)),n=t.length;while(n--)(a=te(t[n]))[S]?i.push(a):o.push(a);(a=u(e,(v=o,m=0&lt;(y=i).length,x=0&lt;v.length,r=function(e,t,n,r,i){var o,a,s,u=0,l="0",c=e&amp;&amp;[],f=[],p=w,d=e||x&amp;&amp;b.find.TAG("*",i),h=E+=null==p?1:Math.random()||.1,g=d.length;for(i&amp;&amp;(w=t==T||t||i);l!==g&amp;&amp;null!=(o=d[l]);l++){if(x&amp;&amp;o){a=0,t||o.ownerDocument==T||(V(o),n=!C);while(s=v[a++])if(s(o,t||T,n)){k.call(r,o);break}i&amp;&amp;(E=h)}m&amp;&amp;((o=!s&amp;&amp;o)&amp;&amp;u--,e&amp;&amp;c.push(o))}if(u+=l,m&amp;&amp;l!==u){a=0;while(s=y[a++])s(c,f,t,n);if(e){if(0&lt;u)while(l--)c[l]||f[l]||(f[l]=pe.call(r));f=Z(f)}k.apply(r,f),i&amp;&amp;!e&amp;&amp;0&lt;f.length&amp;&amp;1&lt;u+y.length&amp;&amp;ce.uniqueSort(r)}return i&amp;&amp;(E=h,w=p),c},m?F(r):r))).selector=e}return a}function re(e,t,n,r){var i,o,a,s,u,l="function"==typeof e&amp;&amp;e,c=!r&amp;&amp;Y(e=l.selector||e);if(n=n||[],1===c.length){if(2&lt;(o=c[0]=c[0].slice(0)).length&amp;&amp;"ID"===(a=o[0]).type&amp;&amp;9===t.nodeType&amp;&amp;C&amp;&amp;b.relative[o[1].type]){if(!(t=(b.find.ID(a.matches[0].replace(O,P),t)||[])[0]))return n;l&amp;&amp;(t=t.parentNode),e=e.slice(o.shift().value.length)}i=D.needsContext.test(e)?0:o.length;while(i--){if(a=o[i],b.relative[s=a.type])break;if((u=b.find[s])&amp;&amp;(r=u(a.matches[0].replace(O,P),H.test(o[0].type)&amp;&amp;U(t.parentNode)||t))){if(o.splice(i,1),!(e=r.length&amp;&amp;Q(o)))return k.apply(n,r),n;break}}}return(l||ne(e,c))(r,t,!C,n,!t||H.test(e)&amp;&amp;U(t.parentNode)||t),n}G.prototype=b.filters=b.pseudos,b.setFilters=new G,le.sortStable=S.split("").sort(l).join("")===S,V(),le.sortDetached=$(function(e){return 1&amp;e.compareDocumentPosition(T.createElement("fieldset"))}),ce.find=I,ce.expr[":"]=ce.expr.pseudos,ce.unique=ce.uniqueSort,I.compile=ne,I.select=re,I.setDocument=V,I.tokenize=Y,I.escape=ce.escapeSelector,I.getText=ce.text,I.isXML=ce.isXMLDoc,I.selectors=ce.expr,I.support=ce.support,I.uniqueSort=ce.uniqueSort}();var d=function(e,t,n){var r=[],i=void 0!==n;while((e=e[t])&amp;&amp;9!==e.nodeType)if(1===e.nodeType){if(i&amp;&amp;ce(e).is(n))break;r.push(e)}return r},h=function(e,t){for(var n=[];e;e=e.nextSibling)1===e.nodeType&amp;&amp;e!==t&amp;&amp;n.push(e);return n},b=ce.expr.match.needsContext,w=/^&lt;([a-z][^\/\0&gt;:\x20\t\r\n\f]*)[\x20\t\r\n\f]*\/?&gt;(?:&lt;\/\1&gt;|)$/i;function T(e,n,r){return v(n)?ce.grep(e,function(e,t){return!!n.call(e,t,e)!==r}):n.nodeType?ce.grep(e,function(e){return e===n!==r}):"string"!=typeof n?ce.grep(e,function(e){return-1&lt;se.call(n,e)!==r}):ce.filter(n,e,r)}ce.filter=function(e,t,n){var r=t[0];return n&amp;&amp;(e=":not("+e+")"),1===t.length&amp;&amp;1===r.nodeType?ce.find.matchesSelector(r,e)?[r]:[]:ce.find.matches(e,ce.grep(t,function(e){return 1===e.nodeType}))},ce.fn.extend({find:function(e){var t,n,r=this.length,i=this;if("string"!=typeof e)return this.pushStack(ce(e).filter(function(){for(t=0;t&lt;r;t++)if(ce.contains(i[t],this))return!0}));for(n=this.pushStack([]),t=0;t&lt;r;t++)ce.find(e,i[t],n);return 1&lt;r?ce.uniqueSort(n):n},filter:function(e){return this.pushStack(T(this,e||[],!1))},not:function(e){return this.pushStack(T(this,e||[],!0))},is:function(e){return!!T(this,"string"==typeof e&amp;&amp;b.test(e)?ce(e):e||[],!1).length}});var k,S=/^(?:\s*(&lt;[\w\W]+&gt;)[^&gt;]*|#([\w-]+))$/;(ce.fn.init=function(e,t,n){var r,i;if(!e)return this;if(n=n||k,"string"==typeof e){if(!(r="&lt;"===e[0]&amp;&amp;"&gt;"===e[e.length-1]&amp;&amp;3&lt;=e.length?[null,e,null]:S.exec(e))||!r[1]&amp;&amp;t)return!t||t.jquery?(t||n).find(e):this.constructor(t).find(e);if(r[1]){if(t=t instanceof ce?t[0]:t,ce.merge(this,ce.parseHTML(r[1],t&amp;&amp;t.nodeType?t.ownerDocument||t:C,!0)),w.test(r[1])&amp;&amp;ce.isPlainObject(t))for(r in t)v(this[r])?this[r](t[r]):this.attr(r,t[r]);return this}return(i=C.getElementById(r[2]))&amp;&amp;(this[0]=i,this.length=1),this}return e.nodeType?(this[0]=e,this.length=1,this):v(e)?void 0!==n.ready?n.ready(e):e(ce):ce.makeArray(e,this)}).prototype=ce.fn,k=ce(C);var E=/^(?:parents|prev(?:Until|All))/,j={children:!0,contents:!0,next:!0,prev:!0};function A(e,t){while((e=e[t])&amp;&amp;1!==e.nodeType);return e}ce.fn.extend({has:function(e){var t=ce(e,this),n=t.length;return this.filter(function(){for(var e=0;e&lt;n;e++)if(ce.contains(this,t[e]))return!0})},closest:function(e,t){var n,r=0,i=this.length,o=[],a="string"!=typeof e&amp;&amp;ce(e);if(!b.test(e))for(;r&lt;i;r++)for(n=this[r];n&amp;&amp;n!==t;n=n.parentNode)if(n.nodeType&lt;11&amp;&amp;(a?-1&lt;a.index(n):1===n.nodeType&amp;&amp;ce.find.matchesSelector(n,e))){o.push(n);break}return this.pushStack(1&lt;o.length?ce.uniqueSort(o):o)},index:function(e){return e?"string"==typeof e?se.call(ce(e),this[0]):se.call(this,e.jquery?e[0]:e):this[0]&amp;&amp;this[0].parentNode?this.first().prevAll().length:-1},add:function(e,t){return this.pushStack(ce.uniqueSort(ce.merge(this.get(),ce(e,t))))},addBack:function(e){return this.add(null==e?this.prevObject:this.prevObject.filter(e))}}),ce.each({parent:function(e){var t=e.parentNode;return t&amp;&amp;11!==t.nodeType?t:null},parents:function(e){return d(e,"parentNode")},parentsUntil:function(e,t,n){return d(e,"parentNode",n)},next:function(e){return A(e,"nextSibling")},prev:function(e){return A(e,"previousSibling")},nextAll:function(e){return d(e,"nextSibling")},prevAll:function(e){return d(e,"previousSibling")},nextUntil:function(e,t,n){return d(e,"nextSibling",n)},prevUntil:function(e,t,n){return d(e,"previousSibling",n)},siblings:function(e){return h((e.parentNode||{}).firstChild,e)},children:function(e){return h(e.firstChild)},contents:function(e){return null!=e.contentDocument&amp;&amp;r(e.contentDocument)?e.contentDocument:(fe(e,"template")&amp;&amp;(e=e.content||e),ce.merge([],e.childNodes))}},function(r,i){ce.fn[r]=function(e,t){var n=ce.map(this,i,e);return"Until"!==r.slice(-5)&amp;&amp;(t=e),t&amp;&amp;"string"==typeof t&amp;&amp;(n=ce.filter(t,n)),1&lt;this.length&amp;&amp;(j[r]||ce.uniqueSort(n),E.test(r)&amp;&amp;n.reverse()),this.pushStack(n)}});var D=/[^\x20\t\r\n\f]+/g;function N(e){return e}function q(e){throw e}function L(e,t,n,r){var i;try{e&amp;&amp;v(i=e.promise)?i.call(e).done(t).fail(n):e&amp;&amp;v(i=e.then)?i.call(e,t,n):t.apply(void 0,[e].slice(r))}catch(e){n.apply(void 0,[e])}}ce.Callbacks=function(r){var e,n;r="string"==typeof r?(e=r,n={},ce.each(e.match(D)||[],function(e,t){n[t]=!0}),n):ce.extend({},r);var i,t,o,a,s=[],u=[],l=-1,c=function(){for(a=a||r.once,o=i=!0;u.length;l=-1){t=u.shift();while(++l&lt;s.length)!1===s[l].apply(t[0],t[1])&amp;&amp;r.stopOnFalse&amp;&amp;(l=s.length,t=!1)}r.memory||(t=!1),i=!1,a&amp;&amp;(s=t?[]:"")},f={add:function(){return s&amp;&amp;(t&amp;&amp;!i&amp;&amp;(l=s.length-1,u.push(t)),function n(e){ce.each(e,function(e,t){v(t)?r.unique&amp;&amp;f.has(t)||s.push(t):t&amp;&amp;t.length&amp;&amp;"string"!==x(t)&amp;&amp;n(t)})}(arguments),t&amp;&amp;!i&amp;&amp;c()),this},remove:function(){return ce.each(arguments,function(e,t){var n;while(-1&lt;(n=ce.inArray(t,s,n)))s.splice(n,1),n&lt;=l&amp;&amp;l--}),this},has:function(e){return e?-1&lt;ce.inArray(e,s):0&lt;s.length},empty:function(){return s&amp;&amp;(s=[]),this},disable:function(){return a=u=[],s=t="",this},disabled:function(){return!s},lock:function(){return a=u=[],t||i||(s=t=""),this},locked:function(){return!!a},fireWith:function(e,t){return a||(t=[e,(t=t||[]).slice?t.slice():t],u.push(t),i||c()),this},fire:function(){return f.fireWith(this,arguments),this},fired:function(){return!!o}};return f},ce.extend({Deferred:function(e){var o=[["notify","progress",ce.Callbacks("memory"),ce.Callbacks("memory"),2],["resolve","done",ce.Callbacks("once memory"),ce.Callbacks("once memory"),0,"resolved"],["reject","fail",ce.Callbacks("once memory"),ce.Callbacks("once memory"),1,"rejected"]],i="pending",a={state:function(){return i},always:function(){return s.done(arguments).fail(arguments),this},"catch":function(e){return a.then(null,e)},pipe:function(){var i=arguments;return ce.Deferred(function(r){ce.each(o,function(e,t){var n=v(i[t[4]])&amp;&amp;i[t[4]];s[t[1]](function(){var e=n&amp;&amp;n.apply(this,arguments);e&amp;&amp;v(e.promise)?e.promise().progress(r.notify).done(r.resolve).fail(r.reject):r[t[0]+"With"](this,n?[e]:arguments)})}),i=null}).promise()},then:function(t,n,r){var u=0;function l(i,o,a,s){return function(){var n=this,r=arguments,e=function(){var e,t;if(!(i&lt;u)){if((e=a.apply(n,r))===o.promise())throw new TypeError("Thenable self-resolution");t=e&amp;&amp;("object"==typeof e||"function"==typeof e)&amp;&amp;e.then,v(t)?s?t.call(e,l(u,o,N,s),l(u,o,q,s)):(u++,t.call(e,l(u,o,N,s),l(u,o,q,s),l(u,o,N,o.notifyWith))):(a!==N&amp;&amp;(n=void 0,r=[e]),(s||o.resolveWith)(n,r))}},t=s?e:function(){try{e()}catch(e){ce.Deferred.exceptionHook&amp;&amp;ce.Deferred.exceptionHook(e,t.error),u&lt;=i+1&amp;&amp;(a!==q&amp;&amp;(n=void 0,r=[e]),o.rejectWith(n,r))}};i?t():(ce.Deferred.getErrorHook?t.error=ce.Deferred.getErrorHook():ce.Deferred.getStackHook&amp;&amp;(t.error=ce.Deferred.getStackHook()),ie.setTimeout(t))}}return ce.Deferred(function(e){o[0][3].add(l(0,e,v(r)?r:N,e.notifyWith)),o[1][3].add(l(0,e,v(t)?t:N)),o[2][3].add(l(0,e,v(n)?n:q))}).promise()},promise:function(e){return null!=e?ce.extend(e,a):a}},s={};return ce.each(o,function(e,t){var n=t[2],r=t[5];a[t[1]]=n.add,r&amp;&amp;n.add(function(){i=r},o[3-e][2].disable,o[3-e][3].disable,o[0][2].lock,o[0][3].lock),n.add(t[3].fire),s[t[0]]=function(){return s[t[0]+"With"](this===s?void 0:this,arguments),this},s[t[0]+"With"]=n.fireWith}),a.promise(s),e&amp;&amp;e.call(s,s),s},when:function(e){var n=arguments.length,t=n,r=Array(t),i=ae.call(arguments),o=ce.Deferred(),a=function(t){return function(e){r[t]=this,i[t]=1&lt;arguments.length?ae.call(arguments):e,--n||o.resolveWith(r,i)}};if(n&lt;=1&amp;&amp;(L(e,o.done(a(t)).resolve,o.reject,!n),"pending"===o.state()||v(i[t]&amp;&amp;i[t].then)))return o.then();while(t--)L(i[t],a(t),o.reject);return o.promise()}});var H=/^(Eval|Internal|Range|Reference|Syntax|Type|URI)Error$/;ce.Deferred.exceptionHook=function(e,t){ie.console&amp;&amp;ie.console.warn&amp;&amp;e&amp;&amp;H.test(e.name)&amp;&amp;ie.console.warn("jQuery.Deferred exception: "+e.message,e.stack,t)},ce.readyException=function(e){ie.setTimeout(function(){throw e})};var O=ce.Deferred();function P(){C.removeEventListener("DOMContentLoaded",P),ie.removeEventListener("load",P),ce.ready()}ce.fn.ready=function(e){return O.then(e)["catch"](function(e){ce.readyException(e)}),this},ce.extend({isReady:!1,readyWait:1,ready:function(e){(!0===e?--ce.readyWait:ce.isReady)||(ce.isReady=!0)!==e&amp;&amp;0&lt;--ce.readyWait||O.resolveWith(C,[ce])}}),ce.ready.then=O.then,"complete"===C.readyState||"loading"!==C.readyState&amp;&amp;!C.documentElement.doScroll?ie.setTimeout(ce.ready):(C.addEventListener("DOMContentLoaded",P),ie.addEventListener("load",P));var M=function(e,t,n,r,i,o,a){var s=0,u=e.length,l=null==n;if("object"===x(n))for(s in i=!0,n)M(e,t,s,n[s],!0,o,a);else if(void 0!==r&amp;&amp;(i=!0,v(r)||(a=!0),l&amp;&amp;(a?(t.call(e,r),t=null):(l=t,t=function(e,t,n){return l.call(ce(e),n)})),t))for(;s&lt;u;s++)t(e[s],n,a?r:r.call(e[s],s,t(e[s],n)));return i?e:l?t.call(e):u?t(e[0],n):o},R=/^-ms-/,I=/-([a-z])/g;function W(e,t){return t.toUpperCase()}function F(e){return e.replace(R,"ms-").replace(I,W)}var $=function(e){return 1===e.nodeType||9===e.nodeType||!+e.nodeType};function B(){this.expando=ce.expando+B.uid++}B.uid=1,B.prototype={cache:function(e){var t=e[this.expando];return t||(t={},$(e)&amp;&amp;(e.nodeType?e[this.expando]=t:Object.defineProperty(e,this.expando,{value:t,configurable:!0}))),t},set:function(e,t,n){var r,i=this.cache(e);if("string"==typeof t)i[F(t)]=n;else for(r in t)i[F(r)]=t[r];return i},get:function(e,t){return void 0===t?this.cache(e):e[this.expando]&amp;&amp;e[this.expando][F(t)]},access:function(e,t,n){return void 0===t||t&amp;&amp;"string"==typeof t&amp;&amp;void 0===n?this.get(e,t):(this.set(e,t,n),void 0!==n?n:t)},remove:function(e,t){var n,r=e[this.expando];if(void 0!==r){if(void 0!==t){n=(t=Array.isArray(t)?t.map(F):(t=F(t))in r?[t]:t.match(D)||[]).length;while(n--)delete r[t[n]]}(void 0===t||ce.isEmptyObject(r))&amp;&amp;(e.nodeType?e[this.expando]=void 0:delete e[this.expando])}},hasData:function(e){var t=e[this.expando];return void 0!==t&amp;&amp;!ce.isEmptyObject(t)}};var _=new B,z=new B,X=/^(?:\{[\w\W]*\}|\[[\w\W]*\])$/,U=/[A-Z]/g;function V(e,t,n){var r,i;if(void 0===n&amp;&amp;1===e.nodeType)if(r="data-"+t.replace(U,"-$&amp;").toLowerCase(),"string"==typeof(n=e.getAttribute(r))){try{n="true"===(i=n)||"false"!==i&amp;&amp;("null"===i?null:i===+i+""?+i:X.test(i)?JSON.parse(i):i)}catch(e){}z.set(e,t,n)}else n=void 0;return n}ce.extend({hasData:function(e){return z.hasData(e)||_.hasData(e)},data:function(e,t,n){return z.access(e,t,n)},removeData:function(e,t){z.remove(e,t)},_data:function(e,t,n){return _.access(e,t,n)},_removeData:function(e,t){_.remove(e,t)}}),ce.fn.extend({data:function(n,e){var t,r,i,o=this[0],a=o&amp;&amp;o.attributes;if(void 0===n){if(this.length&amp;&amp;(i=z.get(o),1===o.nodeType&amp;&amp;!_.get(o,"hasDataAttrs"))){t=a.length;while(t--)a[t]&amp;&amp;0===(r=a[t].name).indexOf("data-")&amp;&amp;(r=F(r.slice(5)),V(o,r,i[r]));_.set(o,"hasDataAttrs",!0)}return i}return"object"==typeof n?this.each(function(){z.set(this,n)}):M(this,function(e){var t;if(o&amp;&amp;void 0===e)return void 0!==(t=z.get(o,n))?t:void 0!==(t=V(o,n))?t:void 0;this.each(function(){z.set(this,n,e)})},null,e,1&lt;arguments.length,null,!0)},removeData:function(e){return this.each(function(){z.remove(this,e)})}}),ce.extend({queue:function(e,t,n){var r;if(e)return t=(t||"fx")+"queue",r=_.get(e,t),n&amp;&amp;(!r||Array.isArray(n)?r=_.access(e,t,ce.makeArray(n)):r.push(n)),r||[]},dequeue:function(e,t){t=t||"fx";var n=ce.queue(e,t),r=n.length,i=n.shift(),o=ce._queueHooks(e,t);"inprogress"===i&amp;&amp;(i=n.shift(),r--),i&amp;&amp;("fx"===t&amp;&amp;n.unshift("inprogress"),delete o.stop,i.call(e,function(){ce.dequeue(e,t)},o)),!r&amp;&amp;o&amp;&amp;o.empty.fire()},_queueHooks:function(e,t){var n=t+"queueHooks";return _.get(e,n)||_.access(e,n,{empty:ce.Callbacks("once memory").add(function(){_.remove(e,[t+"queue",n])})})}}),ce.fn.extend({queue:function(t,n){var e=2;return"string"!=typeof t&amp;&amp;(n=t,t="fx",e--),arguments.length&lt;e?ce.queue(this[0],t):void 0===n?this:this.each(function(){var e=ce.queue(this,t,n);ce._queueHooks(this,t),"fx"===t&amp;&amp;"inprogress"!==e[0]&amp;&amp;ce.dequeue(this,t)})},dequeue:function(e){return this.each(function(){ce.dequeue(this,e)})},clearQueue:function(e){return this.queue(e||"fx",[])},promise:function(e,t){var n,r=1,i=ce.Deferred(),o=this,a=this.length,s=function(){--r||i.resolveWith(o,[o])};"string"!=typeof e&amp;&amp;(t=e,e=void 0),e=e||"fx";while(a--)(n=_.get(o[a],e+"queueHooks"))&amp;&amp;n.empty&amp;&amp;(r++,n.empty.add(s));return s(),i.promise(t)}});var G=/[+-]?(?:\d*\.|)\d+(?:[eE][+-]?\d+|)/.source,Y=new RegExp("^(?:([+-])=|)("+G+")([a-z%]*)$","i"),Q=["Top","Right","Bottom","Left"],J=C.documentElement,K=function(e){return ce.contains(e.ownerDocument,e)},Z={composed:!0};J.getRootNode&amp;&amp;(K=function(e){return ce.contains(e.ownerDocument,e)||e.getRootNode(Z)===e.ownerDocument});var ee=function(e,t){return"none"===(e=t||e).style.display||""===e.style.display&amp;&amp;K(e)&amp;&amp;"none"===ce.css(e,"display")};function te(e,t,n,r){var i,o,a=20,s=r?function(){return r.cur()}:function(){return ce.css(e,t,"")},u=s(),l=n&amp;&amp;n[3]||(ce.cssNumber[t]?"":"px"),c=e.nodeType&amp;&amp;(ce.cssNumber[t]||"px"!==l&amp;&amp;+u)&amp;&amp;Y.exec(ce.css(e,t));if(c&amp;&amp;c[3]!==l){u/=2,l=l||c[3],c=+u||1;while(a--)ce.style(e,t,c+l),(1-o)*(1-(o=s()/u||.5))&lt;=0&amp;&amp;(a=0),c/=o;c*=2,ce.style(e,t,c+l),n=n||[]}return n&amp;&amp;(c=+c||+u||0,i=n[1]?c+(n[1]+1)*n[2]:+n[2],r&amp;&amp;(r.unit=l,r.start=c,r.end=i)),i}var ne={};function re(e,t){for(var n,r,i,o,a,s,u,l=[],c=0,f=e.length;c&lt;f;c++)(r=e[c]).style&amp;&amp;(n=r.style.display,t?("none"===n&amp;&amp;(l[c]=_.get(r,"display")||null,l[c]||(r.style.display="")),""===r.style.display&amp;&amp;ee(r)&amp;&amp;(l[c]=(u=a=o=void 0,a=(i=r).ownerDocument,s=i.nodeName,(u=ne[s])||(o=a.body.appendChild(a.createElement(s)),u=ce.css(o,"display"),o.parentNode.removeChild(o),"none"===u&amp;&amp;(u="block"),ne[s]=u)))):"none"!==n&amp;&amp;(l[c]="none",_.set(r,"display",n)));for(c=0;c&lt;f;c++)null!=l[c]&amp;&amp;(e[c].style.display=l[c]);return e}ce.fn.extend({show:function(){return re(this,!0)},hide:function(){return re(this)},toggle:function(e){return"boolean"==typeof e?e?this.show():this.hide():this.each(function(){ee(this)?ce(this).show():ce(this).hide()})}});var xe,be,we=/^(?:checkbox|radio)$/i,Te=/&lt;([a-z][^\/\0&gt;\x20\t\r\n\f]*)/i,Ce=/^$|^module$|\/(?:java|ecma)script/i;xe=C.createDocumentFragment().appendChild(C.createElement("div")),(be=C.createElement("input")).setAttribute("type","radio"),be.setAttribute("checked","checked"),be.setAttribute("name","t"),xe.appendChild(be),le.checkClone=xe.cloneNode(!0).cloneNode(!0).lastChild.checked,xe.innerHTML="&lt;textarea&gt;x&lt;/textarea&gt;",le.noCloneChecked=!!xe.cloneNode(!0).lastChild.defaultValue,xe.innerHTML="&lt;option&gt;&lt;/option&gt;",le.option=!!xe.lastChild;var ke={thead:[1,"&lt;table&gt;","&lt;/table&gt;"],col:[2,"&lt;table&gt;&lt;colgroup&gt;","&lt;/colgroup&gt;&lt;/table&gt;"],tr:[2,"&lt;table&gt;&lt;tbody&gt;","&lt;/tbody&gt;&lt;/table&gt;"],td:[3,"&lt;table&gt;&lt;tbody&gt;&lt;tr&gt;","&lt;/tr&gt;&lt;/tbody&gt;&lt;/table&gt;"],_default:[0,"",""]};function Se(e,t){var n;return n="undefined"!=typeof e.getElementsByTagName?e.getElementsByTagName(t||"*"):"undefined"!=typeof e.querySelectorAll?e.querySelectorAll(t||"*"):[],void 0===t||t&amp;&amp;fe(e,t)?ce.merge([e],n):n}function Ee(e,t){for(var n=0,r=e.length;n&lt;r;n++)_.set(e[n],"globalEval",!t||_.get(t[n],"globalEval"))}ke.tbody=ke.tfoot=ke.colgroup=ke.caption=ke.thead,ke.th=ke.td,le.option||(ke.optgroup=ke.option=[1,"&lt;select multiple='multiple'&gt;","&lt;/select&gt;"]);var je=/&lt;|&amp;#?\w+;/;function Ae(e,t,n,r,i){for(var o,a,s,u,l,c,f=t.createDocumentFragment(),p=[],d=0,h=e.length;d&lt;h;d++)if((o=e[d])||0===o)if("object"===x(o))ce.merge(p,o.nodeType?[o]:o);else if(je.test(o)){a=a||f.appendChild(t.createElement("div")),s=(Te.exec(o)||["",""])[1].toLowerCase(),u=ke[s]||ke._default,a.innerHTML=u[1]+ce.htmlPrefilter(o)+u[2],c=u[0];while(c--)a=a.lastChild;ce.merge(p,a.childNodes),(a=f.firstChild).textContent=""}else p.push(t.createTextNode(o));f.textContent="",d=0;while(o=p[d++])if(r&amp;&amp;-1&lt;ce.inArray(o,r))i&amp;&amp;i.push(o);else if(l=K(o),a=Se(f.appendChild(o),"script"),l&amp;&amp;Ee(a),n){c=0;while(o=a[c++])Ce.test(o.type||"")&amp;&amp;n.push(o)}return f}var De=/^([^.]*)(?:\.(.+)|)/;function Ne(){return!0}function qe(){return!1}function Le(e,t,n,r,i,o){var a,s;if("object"==typeof t){for(s in"string"!=typeof n&amp;&amp;(r=r||n,n=void 0),t)Le(e,s,n,r,t[s],o);return e}if(null==r&amp;&amp;null==i?(i=n,r=n=void 0):null==i&amp;&amp;("string"==typeof n?(i=r,r=void 0):(i=r,r=n,n=void 0)),!1===i)i=qe;else if(!i)return e;return 1===o&amp;&amp;(a=i,(i=function(e){return ce().off(e),a.apply(this,arguments)}).guid=a.guid||(a.guid=ce.guid++)),e.each(function(){ce.event.add(this,t,i,r,n)})}function He(e,r,t){t?(_.set(e,r,!1),ce.event.add(e,r,{namespace:!1,handler:function(e){var t,n=_.get(this,r);if(1&amp;e.isTrigger&amp;&amp;this[r]){if(n)(ce.event.special[r]||{}).delegateType&amp;&amp;e.stopPropagation();else if(n=ae.call(arguments),_.set(this,r,n),this[r](),t=_.get(this,r),_.set(this,r,!1),n!==t)return e.stopImmediatePropagation(),e.preventDefault(),t}else n&amp;&amp;(_.set(this,r,ce.event.trigger(n[0],n.slice(1),this)),e.stopPropagation(),e.isImmediatePropagationStopped=Ne)}})):void 0===_.get(e,r)&amp;&amp;ce.event.add(e,r,Ne)}ce.event={global:{},add:function(t,e,n,r,i){var o,a,s,u,l,c,f,p,d,h,g,v=_.get(t);if($(t)){n.handler&amp;&amp;(n=(o=n).handler,i=o.selector),i&amp;&amp;ce.find.matchesSelector(J,i),n.guid||(n.guid=ce.guid++),(u=v.events)||(u=v.events=Object.create(null)),(a=v.handle)||(a=v.handle=function(e){return"undefined"!=typeof ce&amp;&amp;ce.event.triggered!==e.type?ce.event.dispatch.apply(t,arguments):void 0}),l=(e=(e||"").match(D)||[""]).length;while(l--)d=g=(s=De.exec(e[l])||[])[1],h=(s[2]||"").split(".").sort(),d&amp;&amp;(f=ce.event.special[d]||{},d=(i?f.delegateType:f.bindType)||d,f=ce.event.special[d]||{},c=ce.extend({type:d,origType:g,data:r,handler:n,guid:n.guid,selector:i,needsContext:i&amp;&amp;ce.expr.match.needsContext.test(i),namespace:h.join(".")},o),(p=u[d])||((p=u[d]=[]).delegateCount=0,f.setup&amp;&amp;!1!==f.setup.call(t,r,h,a)||t.addEventListener&amp;&amp;t.addEventListener(d,a)),f.add&amp;&amp;(f.add.call(t,c),c.handler.guid||(c.handler.guid=n.guid)),i?p.splice(p.delegateCount++,0,c):p.push(c),ce.event.global[d]=!0)}},remove:function(e,t,n,r,i){var o,a,s,u,l,c,f,p,d,h,g,v=_.hasData(e)&amp;&amp;_.get(e);if(v&amp;&amp;(u=v.events)){l=(t=(t||"").match(D)||[""]).length;while(l--)if(d=g=(s=De.exec(t[l])||[])[1],h=(s[2]||"").split(".").sort(),d){f=ce.event.special[d]||{},p=u[d=(r?f.delegateType:f.bindType)||d]||[],s=s[2]&amp;&amp;new RegExp("(^|\\.)"+h.join("\\.(?:.*\\.|)")+"(\\.|$)"),a=o=p.length;while(o--)c=p[o],!i&amp;&amp;g!==c.origType||n&amp;&amp;n.guid!==c.guid||s&amp;&amp;!s.test(c.namespace)||r&amp;&amp;r!==c.selector&amp;&amp;("**"!==r||!c.selector)||(p.splice(o,1),c.selector&amp;&amp;p.delegateCount--,f.remove&amp;&amp;f.remove.call(e,c));a&amp;&amp;!p.length&amp;&amp;(f.teardown&amp;&amp;!1!==f.teardown.call(e,h,v.handle)||ce.removeEvent(e,d,v.handle),delete u[d])}else for(d in u)ce.event.remove(e,d+t[l],n,r,!0);ce.isEmptyObject(u)&amp;&amp;_.remove(e,"handle events")}},dispatch:function(e){var t,n,r,i,o,a,s=new Array(arguments.length),u=ce.event.fix(e),l=(_.get(this,"events")||Object.create(null))[u.type]||[],c=ce.event.special[u.type]||{};for(s[0]=u,t=1;t&lt;arguments.length;t++)s[t]=arguments[t];if(u.delegateTarget=this,!c.preDispatch||!1!==c.preDispatch.call(this,u)){a=ce.event.handlers.call(this,u,l),t=0;while((i=a[t++])&amp;&amp;!u.isPropagationStopped()){u.currentTarget=i.elem,n=0;while((o=i.handlers[n++])&amp;&amp;!u.isImmediatePropagationStopped())u.rnamespace&amp;&amp;!1!==o.namespace&amp;&amp;!u.rnamespace.test(o.namespace)||(u.handleObj=o,u.data=o.data,void 0!==(r=((ce.event.special[o.origType]||{}).handle||o.handler).apply(i.elem,s))&amp;&amp;!1===(u.result=r)&amp;&amp;(u.preventDefault(),u.stopPropagation()))}return c.postDispatch&amp;&amp;c.postDispatch.call(this,u),u.result}},handlers:function(e,t){var n,r,i,o,a,s=[],u=t.delegateCount,l=e.target;if(u&amp;&amp;l.nodeType&amp;&amp;!("click"===e.type&amp;&amp;1&lt;=e.button))for(;l!==this;l=l.parentNode||this)if(1===l.nodeType&amp;&amp;("click"!==e.type||!0!==l.disabled)){for(o=[],a={},n=0;n&lt;u;n++)void 0===a[i=(r=t[n]).selector+" "]&amp;&amp;(a[i]=r.needsContext?-1&lt;ce(i,this).index(l):ce.find(i,this,null,[l]).length),a[i]&amp;&amp;o.push(r);o.length&amp;&amp;s.push({elem:l,handlers:o})}return l=this,u&lt;t.length&amp;&amp;s.push({elem:l,handlers:t.slice(u)}),s},addProp:function(t,e){Object.defineProperty(ce.Event.prototype,t,{enumerable:!0,configurable:!0,get:v(e)?function(){if(this.originalEvent)return e(this.originalEvent)}:function(){if(this.originalEvent)return this.originalEvent[t]},set:function(e){Object.defineProperty(this,t,{enumerable:!0,configurable:!0,writable:!0,value:e})}})},fix:function(e){return e[ce.expando]?e:new ce.Event(e)},special:{load:{noBubble:!0},click:{setup:function(e){var t=this||e;return we.test(t.type)&amp;&amp;t.click&amp;&amp;fe(t,"input")&amp;&amp;He(t,"click",!0),!1},trigger:function(e){var t=this||e;return we.test(t.type)&amp;&amp;t.click&amp;&amp;fe(t,"input")&amp;&amp;He(t,"click"),!0},_default:function(e){var t=e.target;return we.test(t.type)&amp;&amp;t.click&amp;&amp;fe(t,"input")&amp;&amp;_.get(t,"click")||fe(t,"a")}},beforeunload:{postDispatch:function(e){void 0!==e.result&amp;&amp;e.originalEvent&amp;&amp;(e.originalEvent.returnValue=e.result)}}}},ce.removeEvent=function(e,t,n){e.removeEventListener&amp;&amp;e.removeEventListener(t,n)},ce.Event=function(e,t){if(!(this instanceof ce.Event))return new ce.Event(e,t);e&amp;&amp;e.type?(this.originalEvent=e,this.type=e.type,this.isDefaultPrevented=e.defaultPrevented||void 0===e.defaultPrevented&amp;&amp;!1===e.returnValue?Ne:qe,this.target=e.target&amp;&amp;3===e.target.nodeType?e.target.parentNode:e.target,this.currentTarget=e.currentTarget,this.relatedTarget=e.relatedTarget):this.type=e,t&amp;&amp;ce.extend(this,t),this.timeStamp=e&amp;&amp;e.timeStamp||Date.now(),this[ce.expando]=!0},ce.Event.prototype={constructor:ce.Event,isDefaultPrevented:qe,isPropagationStopped:qe,isImmediatePropagationStopped:qe,isSimulated:!1,preventDefault:function(){var e=this.originalEvent;this.isDefaultPrevented=Ne,e&amp;&amp;!this.isSimulated&amp;&amp;e.preventDefault()},stopPropagation:function(){var e=this.originalEvent;this.isPropagationStopped=Ne,e&amp;&amp;!this.isSimulated&amp;&amp;e.stopPropagation()},stopImmediatePropagation:function(){var e=this.originalEvent;this.isImmediatePropagationStopped=Ne,e&amp;&amp;!this.isSimulated&amp;&amp;e.stopImmediatePropagation(),this.stopPropagation()}},ce.each({altKey:!0,bubbles:!0,cancelable:!0,changedTouches:!0,ctrlKey:!0,detail:!0,eventPhase:!0,metaKey:!0,pageX:!0,pageY:!0,shiftKey:!0,view:!0,"char":!0,code:!0,charCode:!0,key:!0,keyCode:!0,button:!0,buttons:!0,clientX:!0,clientY:!0,offsetX:!0,offsetY:!0,pointerId:!0,pointerType:!0,screenX:!0,screenY:!0,targetTouches:!0,toElement:!0,touches:!0,which:!0},ce.event.addProp),ce.each({focus:"focusin",blur:"focusout"},function(r,i){function o(e){if(C.documentMode){var t=_.get(this,"handle"),n=ce.event.fix(e);n.type="focusin"===e.type?"focus":"blur",n.isSimulated=!0,t(e),n.target===n.currentTarget&amp;&amp;t(n)}else ce.event.simulate(i,e.target,ce.event.fix(e))}ce.event.special[r]={setup:function(){var e;if(He(this,r,!0),!C.documentMode)return!1;(e=_.get(this,i))||this.addEventListener(i,o),_.set(this,i,(e||0)+1)},trigger:function(){return He(this,r),!0},teardown:function(){var e;if(!C.documentMode)return!1;(e=_.get(this,i)-1)?_.set(this,i,e):(this.removeEventListener(i,o),_.remove(this,i))},_default:function(e){return _.get(e.target,r)},delegateType:i},ce.event.special[i]={setup:function(){var e=this.ownerDocument||this.document||this,t=C.documentMode?this:e,n=_.get(t,i);n||(C.documentMode?this.addEventListener(i,o):e.addEventListener(r,o,!0)),_.set(t,i,(n||0)+1)},teardown:function(){var e=this.ownerDocument||this.document||this,t=C.documentMode?this:e,n=_.get(t,i)-1;n?_.set(t,i,n):(C.documentMode?this.removeEventListener(i,o):e.removeEventListener(r,o,!0),_.remove(t,i))}}}),ce.each({mouseenter:"mouseover",mouseleave:"mouseout",pointerenter:"pointerover",pointerleave:"pointerout"},function(e,i){ce.event.special[e]={delegateType:i,bindType:i,handle:function(e){var t,n=e.relatedTarget,r=e.handleObj;return n&amp;&amp;(n===this||ce.contains(this,n))||(e.type=r.origType,t=r.handler.apply(this,arguments),e.type=i),t}}}),ce.fn.extend({on:function(e,t,n,r){return Le(this,e,t,n,r)},one:function(e,t,n,r){return Le(this,e,t,n,r,1)},off:function(e,t,n){var r,i;if(e&amp;&amp;e.preventDefault&amp;&amp;e.handleObj)return r=e.handleObj,ce(e.delegateTarget).off(r.namespace?r.origType+"."+r.namespace:r.origType,r.selector,r.handler),this;if("object"==typeof e){for(i in e)this.off(i,t,e[i]);return this}return!1!==t&amp;&amp;"function"!=typeof t||(n=t,t=void 0),!1===n&amp;&amp;(n=qe),this.each(function(){ce.event.remove(this,e,n,t)})}});var Oe=/&lt;script|&lt;style|&lt;link/i,Pe=/checked\s*(?:[^=]|=\s*.checked.)/i,Me=/^\s*&lt;!\[CDATA\[|\]\]&gt;\s*$/g;function Re(e,t){return fe(e,"table")&amp;&amp;fe(11!==t.nodeType?t:t.firstChild,"tr")&amp;&amp;ce(e).children("tbody")[0]||e}function Ie(e){return e.type=(null!==e.getAttribute("type"))+"/"+e.type,e}function We(e){return"true/"===(e.type||"").slice(0,5)?e.type=e.type.slice(5):e.removeAttribute("type"),e}function Fe(e,t){var n,r,i,o,a,s;if(1===t.nodeType){if(_.hasData(e)&amp;&amp;(s=_.get(e).events))for(i in _.remove(t,"handle events"),s)for(n=0,r=s[i].length;n&lt;r;n++)ce.event.add(t,i,s[i][n]);z.hasData(e)&amp;&amp;(o=z.access(e),a=ce.extend({},o),z.set(t,a))}}function $e(n,r,i,o){r=g(r);var e,t,a,s,u,l,c=0,f=n.length,p=f-1,d=r[0],h=v(d);if(h||1&lt;f&amp;&amp;"string"==typeof d&amp;&amp;!le.checkClone&amp;&amp;Pe.test(d))return n.each(function(e){var t=n.eq(e);h&amp;&amp;(r[0]=d.call(this,e,t.html())),$e(t,r,i,o)});if(f&amp;&amp;(t=(e=Ae(r,n[0].ownerDocument,!1,n,o)).firstChild,1===e.childNodes.length&amp;&amp;(e=t),t||o)){for(s=(a=ce.map(Se(e,"script"),Ie)).length;c&lt;f;c++)u=e,c!==p&amp;&amp;(u=ce.clone(u,!0,!0),s&amp;&amp;ce.merge(a,Se(u,"script"))),i.call(n[c],u,c);if(s)for(l=a[a.length-1].ownerDocument,ce.map(a,We),c=0;c&lt;s;c++)u=a[c],Ce.test(u.type||"")&amp;&amp;!_.access(u,"globalEval")&amp;&amp;ce.contains(l,u)&amp;&amp;(u.src&amp;&amp;"module"!==(u.type||"").toLowerCase()?ce._evalUrl&amp;&amp;!u.noModule&amp;&amp;ce._evalUrl(u.src,{nonce:u.nonce||u.getAttribute("nonce")},l):m(u.textContent.replace(Me,""),u,l))}return n}function Be(e,t,n){for(var r,i=t?ce.filter(t,e):e,o=0;null!=(r=i[o]);o++)n||1!==r.nodeType||ce.cleanData(Se(r)),r.parentNode&amp;&amp;(n&amp;&amp;K(r)&amp;&amp;Ee(Se(r,"script")),r.parentNode.removeChild(r));return e}ce.extend({htmlPrefilter:function(e){return e},clone:function(e,t,n){var r,i,o,a,s,u,l,c=e.cloneNode(!0),f=K(e);if(!(le.noCloneChecked||1!==e.nodeType&amp;&amp;11!==e.nodeType||ce.isXMLDoc(e)))for(a=Se(c),r=0,i=(o=Se(e)).length;r&lt;i;r++)s=o[r],u=a[r],void 0,"input"===(l=u.nodeName.toLowerCase())&amp;&amp;we.test(s.type)?u.checked=s.checked:"input"!==l&amp;&amp;"textarea"!==l||(u.defaultValue=s.defaultValue);if(t)if(n)for(o=o||Se(e),a=a||Se(c),r=0,i=o.length;r&lt;i;r++)Fe(o[r],a[r]);else Fe(e,c);return 0&lt;(a=Se(c,"script")).length&amp;&amp;Ee(a,!f&amp;&amp;Se(e,"script")),c},cleanData:function(e){for(var t,n,r,i=ce.event.special,o=0;void 0!==(n=e[o]);o++)if($(n)){if(t=n[_.expando]){if(t.events)for(r in t.events)i[r]?ce.event.remove(n,r):ce.removeEvent(n,r,t.handle);n[_.expando]=void 0}n[z.expando]&amp;&amp;(n[z.expando]=void 0)}}}),ce.fn.extend({detach:function(e){return Be(this,e,!0)},remove:function(e){return Be(this,e)},text:function(e){return M(this,function(e){return void 0===e?ce.text(this):this.empty().each(function(){1!==this.nodeType&amp;&amp;11!==this.nodeType&amp;&amp;9!==this.nodeType||(this.textContent=e)})},null,e,arguments.length)},append:function(){return $e(this,arguments,function(e){1!==this.nodeType&amp;&amp;11!==this.nodeType&amp;&amp;9!==this.nodeType||Re(this,e).appendChild(e)})},prepend:function(){return $e(this,arguments,function(e){if(1===this.nodeType||11===this.nodeType||9===this.nodeType){var t=Re(this,e);t.insertBefore(e,t.firstChild)}})},before:function(){return $e(this,arguments,function(e){this.parentNode&amp;&amp;this.parentNode.insertBefore(e,this)})},after:function(){return $e(this,arguments,function(e){this.parentNode&amp;&amp;this.parentNode.insertBefore(e,this.nextSibling)})},empty:function(){for(var e,t=0;null!=(e=this[t]);t++)1===e.nodeType&amp;&amp;(ce.cleanData(Se(e,!1)),e.textContent="");return this},clone:function(e,t){return e=null!=e&amp;&amp;e,t=null==t?e:t,this.map(function(){return ce.clone(this,e,t)})},html:function(e){return M(this,function(e){var t=this[0]||{},n=0,r=this.length;if(void 0===e&amp;&amp;1===t.nodeType)return t.innerHTML;if("string"==typeof e&amp;&amp;!Oe.test(e)&amp;&amp;!ke[(Te.exec(e)||["",""])[1].toLowerCase()]){e=ce.htmlPrefilter(e);try{for(;n&lt;r;n++)1===(t=this[n]||{}).nodeType&amp;&amp;(ce.cleanData(Se(t,!1)),t.innerHTML=e);t=0}catch(e){}}t&amp;&amp;this.empty().append(e)},null,e,arguments.length)},replaceWith:function(){var n=[];return $e(this,arguments,function(e){var t=this.parentNode;ce.inArray(this,n)&lt;0&amp;&amp;(ce.cleanData(Se(this)),t&amp;&amp;t.replaceChild(e,this))},n)}}),ce.each({appendTo:"append",prependTo:"prepend",insertBefore:"before",insertAfter:"after",replaceAll:"replaceWith"},function(e,a){ce.fn[e]=function(e){for(var t,n=[],r=ce(e),i=r.length-1,o=0;o&lt;=i;o++)t=o===i?this:this.clone(!0),ce(r[o])[a](t),s.apply(n,t.get());return this.pushStack(n)}});var _e=new RegExp("^("+G+")(?!px)[a-z%]+$","i"),ze=/^--/,Xe=function(e){var t=e.ownerDocument.defaultView;return t&amp;&amp;t.opener||(t=ie),t.getComputedStyle(e)},Ue=function(e,t,n){var r,i,o={};for(i in t)o[i]=e.style[i],e.style[i]=t[i];for(i in r=n.call(e),t)e.style[i]=o[i];return r},Ve=new RegExp(Q.join("|"),"i");function Ge(e,t,n){var r,i,o,a,s=ze.test(t),u=e.style;return(n=n||Xe(e))&amp;&amp;(a=n.getPropertyValue(t)||n[t],s&amp;&amp;a&amp;&amp;(a=a.replace(ve,"$1")||void 0),""!==a||K(e)||(a=ce.style(e,t)),!le.pixelBoxStyles()&amp;&amp;_e.test(a)&amp;&amp;Ve.test(t)&amp;&amp;(r=u.width,i=u.minWidth,o=u.maxWidth,u.minWidth=u.maxWidth=u.width=a,a=n.width,u.width=r,u.minWidth=i,u.maxWidth=o)),void 0!==a?a+"":a}function Ye(e,t){return{get:function(){if(!e())return(this.get=t).apply(this,arguments);delete this.get}}}!function(){function e(){if(l){u.style.cssText="position:absolute;left:-11111px;width:60px;margin-top:1px;padding:0;border:0",l.style.cssText="position:relative;display:block;box-sizing:border-box;overflow:scroll;margin:auto;border:1px;padding:1px;width:60%;top:1%",J.appendChild(u).appendChild(l);var e=ie.getComputedStyle(l);n="1%"!==e.top,s=12===t(e.marginLeft),l.style.right="60%",o=36===t(e.right),r=36===t(e.width),l.style.position="absolute",i=12===t(l.offsetWidth/3),J.removeChild(u),l=null}}function t(e){return Math.round(parseFloat(e))}var n,r,i,o,a,s,u=C.createElement("div"),l=C.createElement("div");l.style&amp;&amp;(l.style.backgroundClip="content-box",l.cloneNode(!0).style.backgroundClip="",le.clearCloneStyle="content-box"===l.style.backgroundClip,ce.extend(le,{boxSizingReliable:function(){return e(),r},pixelBoxStyles:function(){return e(),o},pixelPosition:function(){return e(),n},reliableMarginLeft:function(){return e(),s},scrollboxSize:function(){return e(),i},reliableTrDimensions:function(){var e,t,n,r;return null==a&amp;&amp;(e=C.createElement("table"),t=C.createElement("tr"),n=C.createElement("div"),e.style.cssText="position:absolute;left:-11111px;border-collapse:separate",t.style.cssText="box-sizing:content-box;border:1px solid",t.style.height="1px",n.style.height="9px",n.style.display="block",J.appendChild(e).appendChild(t).appendChild(n),r=ie.getComputedStyle(t),a=parseInt(r.height,10)+parseInt(r.borderTopWidth,10)+parseInt(r.borderBottomWidth,10)===t.offsetHeight,J.removeChild(e)),a}}))}();var Qe=["Webkit","Moz","ms"],Je=C.createElement("div").style,Ke={};function Ze(e){var t=ce.cssProps[e]||Ke[e];return t||(e in Je?e:Ke[e]=function(e){var t=e[0].toUpperCase()+e.slice(1),n=Qe.length;while(n--)if((e=Qe[n]+t)in Je)return e}(e)||e)}var et=/^(none|table(?!-c[ea]).+)/,tt={position:"absolute",visibility:"hidden",display:"block"},nt={letterSpacing:"0",fontWeight:"400"};function rt(e,t,n){var r=Y.exec(t);return r?Math.max(0,r[2]-(n||0))+(r[3]||"px"):t}function it(e,t,n,r,i,o){var a="width"===t?1:0,s=0,u=0,l=0;if(n===(r?"border":"content"))return 0;for(;a&lt;4;a+=2)"margin"===n&amp;&amp;(l+=ce.css(e,n+Q[a],!0,i)),r?("content"===n&amp;&amp;(u-=ce.css(e,"padding"+Q[a],!0,i)),"margin"!==n&amp;&amp;(u-=ce.css(e,"border"+Q[a]+"Width",!0,i))):(u+=ce.css(e,"padding"+Q[a],!0,i),"padding"!==n?u+=ce.css(e,"border"+Q[a]+"Width",!0,i):s+=ce.css(e,"border"+Q[a]+"Width",!0,i));return!r&amp;&amp;0&lt;=o&amp;&amp;(u+=Math.max(0,Math.ceil(e["offset"+t[0].toUpperCase()+t.slice(1)]-o-u-s-.5))||0),u+l}function ot(e,t,n){var r=Xe(e),i=(!le.boxSizingReliable()||n)&amp;&amp;"border-box"===ce.css(e,"boxSizing",!1,r),o=i,a=Ge(e,t,r),s="offset"+t[0].toUpperCase()+t.slice(1);if(_e.test(a)){if(!n)return a;a="auto"}return(!le.boxSizingReliable()&amp;&amp;i||!le.reliableTrDimensions()&amp;&amp;fe(e,"tr")||"auto"===a||!parseFloat(a)&amp;&amp;"inline"===ce.css(e,"display",!1,r))&amp;&amp;e.getClientRects().length&amp;&amp;(i="border-box"===ce.css(e,"boxSizing",!1,r),(o=s in e)&amp;&amp;(a=e[s])),(a=parseFloat(a)||0)+it(e,t,n||(i?"border":"content"),o,r,a)+"px"}function at(e,t,n,r,i){return new at.prototype.init(e,t,n,r,i)}ce.extend({cssHooks:{opacity:{get:function(e,t){if(t){var n=Ge(e,"opacity");return""===n?"1":n}}}},cssNumber:{animationIterationCount:!0,aspectRatio:!0,borderImageSlice:!0,columnCount:!0,flexGrow:!0,flexShrink:!0,fontWeight:!0,gridArea:!0,gridColumn:!0,gridColumnEnd:!0,gridColumnStart:!0,gridRow:!0,gridRowEnd:!0,gridRowStart:!0,lineHeight:!0,opacity:!0,order:!0,orphans:!0,scale:!0,widows:!0,zIndex:!0,zoom:!0,fillOpacity:!0,floodOpacity:!0,stopOpacity:!0,strokeMiterlimit:!0,strokeOpacity:!0},cssProps:{},style:function(e,t,n,r){if(e&amp;&amp;3!==e.nodeType&amp;&amp;8!==e.nodeType&amp;&amp;e.style){var i,o,a,s=F(t),u=ze.test(t),l=e.style;if(u||(t=Ze(s)),a=ce.cssHooks[t]||ce.cssHooks[s],void 0===n)return a&amp;&amp;"get"in a&amp;&amp;void 0!==(i=a.get(e,!1,r))?i:l[t];"string"===(o=typeof n)&amp;&amp;(i=Y.exec(n))&amp;&amp;i[1]&amp;&amp;(n=te(e,t,i),o="number"),null!=n&amp;&amp;n==n&amp;&amp;("number"!==o||u||(n+=i&amp;&amp;i[3]||(ce.cssNumber[s]?"":"px")),le.clearCloneStyle||""!==n||0!==t.indexOf("background")||(l[t]="inherit"),a&amp;&amp;"set"in a&amp;&amp;void 0===(n=a.set(e,n,r))||(u?l.setProperty(t,n):l[t]=n))}},css:function(e,t,n,r){var i,o,a,s=F(t);return ze.test(t)||(t=Ze(s)),(a=ce.cssHooks[t]||ce.cssHooks[s])&amp;&amp;"get"in a&amp;&amp;(i=a.get(e,!0,n)),void 0===i&amp;&amp;(i=Ge(e,t,r)),"normal"===i&amp;&amp;t in nt&amp;&amp;(i=nt[t]),""===n||n?(o=parseFloat(i),!0===n||isFinite(o)?o||0:i):i}}),ce.each(["height","width"],function(e,u){ce.cssHooks[u]={get:function(e,t,n){if(t)return!et.test(ce.css(e,"display"))||e.getClientRects().length&amp;&amp;e.getBoundingClientRect().width?ot(e,u,n):Ue(e,tt,function(){return ot(e,u,n)})},set:function(e,t,n){var r,i=Xe(e),o=!le.scrollboxSize()&amp;&amp;"absolute"===i.position,a=(o||n)&amp;&amp;"border-box"===ce.css(e,"boxSizing",!1,i),s=n?it(e,u,n,a,i):0;return a&amp;&amp;o&amp;&amp;(s-=Math.ceil(e["offset"+u[0].toUpperCase()+u.slice(1)]-parseFloat(i[u])-it(e,u,"border",!1,i)-.5)),s&amp;&amp;(r=Y.exec(t))&amp;&amp;"px"!==(r[3]||"px")&amp;&amp;(e.style[u]=t,t=ce.css(e,u)),rt(0,t,s)}}}),ce.cssHooks.marginLeft=Ye(le.reliableMarginLeft,function(e,t){if(t)return(parseFloat(Ge(e,"marginLeft"))||e.getBoundingClientRect().left-Ue(e,{marginLeft:0},function(){return e.getBoundingClientRect().left}))+"px"}),ce.each({margin:"",padding:"",border:"Width"},function(i,o){ce.cssHooks[i+o]={expand:function(e){for(var t=0,n={},r="string"==typeof e?e.split(" "):[e];t&lt;4;t++)n[i+Q[t]+o]=r[t]||r[t-2]||r[0];return n}},"margin"!==i&amp;&amp;(ce.cssHooks[i+o].set=rt)}),ce.fn.extend({css:function(e,t){return M(this,function(e,t,n){var r,i,o={},a=0;if(Array.isArray(t)){for(r=Xe(e),i=t.length;a&lt;i;a++)o[t[a]]=ce.css(e,t[a],!1,r);return o}return void 0!==n?ce.style(e,t,n):ce.css(e,t)},e,t,1&lt;arguments.length)}}),((ce.Tween=at).prototype={constructor:at,init:function(e,t,n,r,i,o){this.elem=e,this.prop=n,this.easing=i||ce.easing._default,this.options=t,this.start=this.now=this.cur(),this.end=r,this.unit=o||(ce.cssNumber[n]?"":"px")},cur:function(){var e=at.propHooks[this.prop];return e&amp;&amp;e.get?e.get(this):at.propHooks._default.get(this)},run:function(e){var t,n=at.propHooks[this.prop];return this.options.duration?this.pos=t=ce.easing[this.easing](e,this.options.duration*e,0,1,this.options.duration):this.pos=t=e,this.now=(this.end-this.start)*t+this.start,this.options.step&amp;&amp;this.options.step.call(this.elem,this.now,this),n&amp;&amp;n.set?n.set(this):at.propHooks._default.set(this),this}}).init.prototype=at.prototype,(at.propHooks={_default:{get:function(e){var t;return 1!==e.elem.nodeType||null!=e.elem[e.prop]&amp;&amp;null==e.elem.style[e.prop]?e.elem[e.prop]:(t=ce.css(e.elem,e.prop,""))&amp;&amp;"auto"!==t?t:0},set:function(e){ce.fx.step[e.prop]?ce.fx.step[e.prop](e):1!==e.elem.nodeType||!ce.cssHooks[e.prop]&amp;&amp;null==e.elem.style[Ze(e.prop)]?e.elem[e.prop]=e.now:ce.style(e.elem,e.prop,e.now+e.unit)}}}).scrollTop=at.propHooks.scrollLeft={set:function(e){e.elem.nodeType&amp;&amp;e.elem.parentNode&amp;&amp;(e.elem[e.prop]=e.now)}},ce.easing={linear:function(e){return e},swing:function(e){return.5-Math.cos(e*Math.PI)/2},_default:"swing"},ce.fx=at.prototype.init,ce.fx.step={};var st,ut,lt,ct,ft=/^(?:toggle|show|hide)$/,pt=/queueHooks$/;function dt(){ut&amp;&amp;(!1===C.hidden&amp;&amp;ie.requestAnimationFrame?ie.requestAnimationFrame(dt):ie.setTimeout(dt,ce.fx.interval),ce.fx.tick())}function ht(){return ie.setTimeout(function(){st=void 0}),st=Date.now()}function gt(e,t){var n,r=0,i={height:e};for(t=t?1:0;r&lt;4;r+=2-t)i["margin"+(n=Q[r])]=i["padding"+n]=e;return t&amp;&amp;(i.opacity=i.width=e),i}function vt(e,t,n){for(var r,i=(yt.tweeners[t]||[]).concat(yt.tweeners["*"]),o=0,a=i.length;o&lt;a;o++)if(r=i[o].call(n,t,e))return r}function yt(o,e,t){var n,a,r=0,i=yt.prefilters.length,s=ce.Deferred().always(function(){delete u.elem}),u=function(){if(a)return!1;for(var e=st||ht(),t=Math.max(0,l.startTime+l.duration-e),n=1-(t/l.duration||0),r=0,i=l.tweens.length;r&lt;i;r++)l.tweens[r].run(n);return s.notifyWith(o,[l,n,t]),n&lt;1&amp;&amp;i?t:(i||s.notifyWith(o,[l,1,0]),s.resolveWith(o,[l]),!1)},l=s.promise({elem:o,props:ce.extend({},e),opts:ce.extend(!0,{specialEasing:{},easing:ce.easing._default},t),originalProperties:e,originalOptions:t,startTime:st||ht(),duration:t.duration,tweens:[],createTween:function(e,t){var n=ce.Tween(o,l.opts,e,t,l.opts.specialEasing[e]||l.opts.easing);return l.tweens.push(n),n},stop:function(e){var t=0,n=e?l.tweens.length:0;if(a)return this;for(a=!0;t&lt;n;t++)l.tweens[t].run(1);return e?(s.notifyWith(o,[l,1,0]),s.resolveWith(o,[l,e])):s.rejectWith(o,[l,e]),this}}),c=l.props;for(!function(e,t){var n,r,i,o,a;for(n in e)if(i=t[r=F(n)],o=e[n],Array.isArray(o)&amp;&amp;(i=o[1],o=e[n]=o[0]),n!==r&amp;&amp;(e[r]=o,delete e[n]),(a=ce.cssHooks[r])&amp;&amp;"expand"in a)for(n in o=a.expand(o),delete e[r],o)n in e||(e[n]=o[n],t[n]=i);else t[r]=i}(c,l.opts.specialEasing);r&lt;i;r++)if(n=yt.prefilters[r].call(l,o,c,l.opts))return v(n.stop)&amp;&amp;(ce._queueHooks(l.elem,l.opts.queue).stop=n.stop.bind(n)),n;return ce.map(c,vt,l),v(l.opts.start)&amp;&amp;l.opts.start.call(o,l),l.progress(l.opts.progress).done(l.opts.done,l.opts.complete).fail(l.opts.fail).always(l.opts.always),ce.fx.timer(ce.extend(u,{elem:o,anim:l,queue:l.opts.queue})),l}ce.Animation=ce.extend(yt,{tweeners:{"*":[function(e,t){var n=this.createTween(e,t);return te(n.elem,e,Y.exec(t),n),n}]},tweener:function(e,t){v(e)?(t=e,e=["*"]):e=e.match(D);for(var n,r=0,i=e.length;r&lt;i;r++)n=e[r],yt.tweeners[n]=yt.tweeners[n]||[],yt.tweeners[n].unshift(t)},prefilters:[function(e,t,n){var r,i,o,a,s,u,l,c,f="width"in t||"height"in t,p=this,d={},h=e.style,g=e.nodeType&amp;&amp;ee(e),v=_.get(e,"fxshow");for(r in n.queue||(null==(a=ce._queueHooks(e,"fx")).unqueued&amp;&amp;(a.unqueued=0,s=a.empty.fire,a.empty.fire=function(){a.unqueued||s()}),a.unqueued++,p.always(function(){p.always(function(){a.unqueued--,ce.queue(e,"fx").length||a.empty.fire()})})),t)if(i=t[r],ft.test(i)){if(delete t[r],o=o||"toggle"===i,i===(g?"hide":"show")){if("show"!==i||!v||void 0===v[r])continue;g=!0}d[r]=v&amp;&amp;v[r]||ce.style(e,r)}if((u=!ce.isEmptyObject(t))||!ce.isEmptyObject(d))for(r in f&amp;&amp;1===e.nodeType&amp;&amp;(n.overflow=[h.overflow,h.overflowX,h.overflowY],null==(l=v&amp;&amp;v.display)&amp;&amp;(l=_.get(e,"display")),"none"===(c=ce.css(e,"display"))&amp;&amp;(l?c=l:(re([e],!0),l=e.style.display||l,c=ce.css(e,"display"),re([e]))),("inline"===c||"inline-block"===c&amp;&amp;null!=l)&amp;&amp;"none"===ce.css(e,"float")&amp;&amp;(u||(p.done(function(){h.display=l}),null==l&amp;&amp;(c=h.display,l="none"===c?"":c)),h.display="inline-block")),n.overflow&amp;&amp;(h.overflow="hidden",p.always(function(){h.overflow=n.overflow[0],h.overflowX=n.overflow[1],h.overflowY=n.overflow[2]})),u=!1,d)u||(v?"hidden"in v&amp;&amp;(g=v.hidden):v=_.access(e,"fxshow",{display:l}),o&amp;&amp;(v.hidden=!g),g&amp;&amp;re([e],!0),p.done(function(){for(r in g||re([e]),_.remove(e,"fxshow"),d)ce.style(e,r,d[r])})),u=vt(g?v[r]:0,r,p),r in v||(v[r]=u.start,g&amp;&amp;(u.end=u.start,u.start=0))}],prefilter:function(e,t){t?yt.prefilters.unshift(e):yt.prefilters.push(e)}}),ce.speed=function(e,t,n){var r=e&amp;&amp;"object"==typeof e?ce.extend({},e):{complete:n||!n&amp;&amp;t||v(e)&amp;&amp;e,duration:e,easing:n&amp;&amp;t||t&amp;&amp;!v(t)&amp;&amp;t};return ce.fx.off?r.duration=0:"number"!=typeof r.duration&amp;&amp;(r.duration in ce.fx.speeds?r.duration=ce.fx.speeds[r.duration]:r.duration=ce.fx.speeds._default),null!=r.queue&amp;&amp;!0!==r.queue||(r.queue="fx"),r.old=r.complete,r.complete=function(){v(r.old)&amp;&amp;r.old.call(this),r.queue&amp;&amp;ce.dequeue(this,r.queue)},r},ce.fn.extend({fadeTo:function(e,t,n,r){return this.filter(ee).css("opacity",0).show().end().animate({opacity:t},e,n,r)},animate:function(t,e,n,r){var i=ce.isEmptyObject(t),o=ce.speed(e,n,r),a=function(){var e=yt(this,ce.extend({},t),o);(i||_.get(this,"finish"))&amp;&amp;e.stop(!0)};return a.finish=a,i||!1===o.queue?this.each(a):this.queue(o.queue,a)},stop:function(i,e,o){var a=function(e){var t=e.stop;delete e.stop,t(o)};return"string"!=typeof i&amp;&amp;(o=e,e=i,i=void 0),e&amp;&amp;this.queue(i||"fx",[]),this.each(function(){var e=!0,t=null!=i&amp;&amp;i+"queueHooks",n=ce.timers,r=_.get(this);if(t)r[t]&amp;&amp;r[t].stop&amp;&amp;a(r[t]);else for(t in r)r[t]&amp;&amp;r[t].stop&amp;&amp;pt.test(t)&amp;&amp;a(r[t]);for(t=n.length;t--;)n[t].elem!==this||null!=i&amp;&amp;n[t].queue!==i||(n[t].anim.stop(o),e=!1,n.splice(t,1));!e&amp;&amp;o||ce.dequeue(this,i)})},finish:function(a){return!1!==a&amp;&amp;(a=a||"fx"),this.each(function(){var e,t=_.get(this),n=t[a+"queue"],r=t[a+"queueHooks"],i=ce.timers,o=n?n.length:0;for(t.finish=!0,ce.queue(this,a,[]),r&amp;&amp;r.stop&amp;&amp;r.stop.call(this,!0),e=i.length;e--;)i[e].elem===this&amp;&amp;i[e].queue===a&amp;&amp;(i[e].anim.stop(!0),i.splice(e,1));for(e=0;e&lt;o;e++)n[e]&amp;&amp;n[e].finish&amp;&amp;n[e].finish.call(this);delete t.finish})}}),ce.each(["toggle","show","hide"],function(e,r){var i=ce.fn[r];ce.fn[r]=function(e,t,n){return null==e||"boolean"==typeof e?i.apply(this,arguments):this.animate(gt(r,!0),e,t,n)}}),ce.each({slideDown:gt("show"),slideUp:gt("hide"),slideToggle:gt("toggle"),fadeIn:{opacity:"show"},fadeOut:{opacity:"hide"},fadeToggle:{opacity:"toggle"}},function(e,r){ce.fn[e]=function(e,t,n){return this.animate(r,e,t,n)}}),ce.timers=[],ce.fx.tick=function(){var e,t=0,n=ce.timers;for(st=Date.now();t&lt;n.length;t++)(e=n[t])()||n[t]!==e||n.splice(t--,1);n.length||ce.fx.stop(),st=void 0},ce.fx.timer=function(e){ce.timers.push(e),ce.fx.start()},ce.fx.interval=13,ce.fx.start=function(){ut||(ut=!0,dt())},ce.fx.stop=function(){ut=null},ce.fx.speeds={slow:600,fast:200,_default:400},ce.fn.delay=function(r,e){return r=ce.fx&amp;&amp;ce.fx.speeds[r]||r,e=e||"fx",this.queue(e,function(e,t){var n=ie.setTimeout(e,r);t.stop=function(){ie.clearTimeout(n)}})},lt=C.createElement("input"),ct=C.createElement("select").appendChild(C.createElement("option")),lt.type="checkbox",le.checkOn=""!==lt.value,le.optSelected=ct.selected,(lt=C.createElement("input")).value="t",lt.type="radio",le.radioValue="t"===lt.value;var mt,xt=ce.expr.attrHandle;ce.fn.extend({attr:function(e,t){return M(this,ce.attr,e,t,1&lt;arguments.length)},removeAttr:function(e){return this.each(function(){ce.removeAttr(this,e)})}}),ce.extend({attr:function(e,t,n){var r,i,o=e.nodeType;if(3!==o&amp;&amp;8!==o&amp;&amp;2!==o)return"undefined"==typeof e.getAttribute?ce.prop(e,t,n):(1===o&amp;&amp;ce.isXMLDoc(e)||(i=ce.attrHooks[t.toLowerCase()]||(ce.expr.match.bool.test(t)?mt:void 0)),void 0!==n?null===n?void ce.removeAttr(e,t):i&amp;&amp;"set"in i&amp;&amp;void 0!==(r=i.set(e,n,t))?r:(e.setAttribute(t,n+""),n):i&amp;&amp;"get"in i&amp;&amp;null!==(r=i.get(e,t))?r:null==(r=ce.find.attr(e,t))?void 0:r)},attrHooks:{type:{set:function(e,t){if(!le.radioValue&amp;&amp;"radio"===t&amp;&amp;fe(e,"input")){var n=e.value;return e.setAttribute("type",t),n&amp;&amp;(e.value=n),t}}}},removeAttr:function(e,t){var n,r=0,i=t&amp;&amp;t.match(D);if(i&amp;&amp;1===e.nodeType)while(n=i[r++])e.removeAttribute(n)}}),mt={set:function(e,t,n){return!1===t?ce.removeAttr(e,n):e.setAttribute(n,n),n}},ce.each(ce.expr.match.bool.source.match(/\w+/g),function(e,t){var a=xt[t]||ce.find.attr;xt[t]=function(e,t,n){var r,i,o=t.toLowerCase();return n||(i=xt[o],xt[o]=r,r=null!=a(e,t,n)?o:null,xt[o]=i),r}});var bt=/^(?:input|select|textarea|button)$/i,wt=/^(?:a|area)$/i;function Tt(e){return(e.match(D)||[]).join(" ")}function Ct(e){return e.getAttribute&amp;&amp;e.getAttribute("class")||""}function kt(e){return Array.isArray(e)?e:"string"==typeof e&amp;&amp;e.match(D)||[]}ce.fn.extend({prop:function(e,t){return M(this,ce.prop,e,t,1&lt;arguments.length)},removeProp:function(e){return this.each(function(){delete this[ce.propFix[e]||e]})}}),ce.extend({prop:function(e,t,n){var r,i,o=e.nodeType;if(3!==o&amp;&amp;8!==o&amp;&amp;2!==o)return 1===o&amp;&amp;ce.isXMLDoc(e)||(t=ce.propFix[t]||t,i=ce.propHooks[t]),void 0!==n?i&amp;&amp;"set"in i&amp;&amp;void 0!==(r=i.set(e,n,t))?r:e[t]=n:i&amp;&amp;"get"in i&amp;&amp;null!==(r=i.get(e,t))?r:e[t]},propHooks:{tabIndex:{get:function(e){var t=ce.find.attr(e,"tabindex");return t?parseInt(t,10):bt.test(e.nodeName)||wt.test(e.nodeName)&amp;&amp;e.href?0:-1}}},propFix:{"for":"htmlFor","class":"className"}}),le.optSelected||(ce.propHooks.selected={get:function(e){var t=e.parentNode;return t&amp;&amp;t.parentNode&amp;&amp;t.parentNode.selectedIndex,null},set:function(e){var t=e.parentNode;t&amp;&amp;(t.selectedIndex,t.parentNode&amp;&amp;t.parentNode.selectedIndex)}}),ce.each(["tabIndex","readOnly","maxLength","cellSpacing","cellPadding","rowSpan","colSpan","useMap","frameBorder","contentEditable"],function(){ce.propFix[this.toLowerCase()]=this}),ce.fn.extend({addClass:function(t){var e,n,r,i,o,a;return v(t)?this.each(function(e){ce(this).addClass(t.call(this,e,Ct(this)))}):(e=kt(t)).length?this.each(function(){if(r=Ct(this),n=1===this.nodeType&amp;&amp;" "+Tt(r)+" "){for(o=0;o&lt;e.length;o++)i=e[o],n.indexOf(" "+i+" ")&lt;0&amp;&amp;(n+=i+" ");a=Tt(n),r!==a&amp;&amp;this.setAttribute("class",a)}}):this},removeClass:function(t){var e,n,r,i,o,a;return v(t)?this.each(function(e){ce(this).removeClass(t.call(this,e,Ct(this)))}):arguments.length?(e=kt(t)).length?this.each(function(){if(r=Ct(this),n=1===this.nodeType&amp;&amp;" "+Tt(r)+" "){for(o=0;o&lt;e.length;o++){i=e[o];while(-1&lt;n.indexOf(" "+i+" "))n=n.replace(" "+i+" "," ")}a=Tt(n),r!==a&amp;&amp;this.setAttribute("class",a)}}):this:this.attr("class","")},toggleClass:function(t,n){var e,r,i,o,a=typeof t,s="string"===a||Array.isArray(t);return v(t)?this.each(function(e){ce(this).toggleClass(t.call(this,e,Ct(this),n),n)}):"boolean"==typeof n&amp;&amp;s?n?this.addClass(t):this.removeClass(t):(e=kt(t),this.each(function(){if(s)for(o=ce(this),i=0;i&lt;e.length;i++)r=e[i],o.hasClass(r)?o.removeClass(r):o.addClass(r);else void 0!==t&amp;&amp;"boolean"!==a||((r=Ct(this))&amp;&amp;_.set(this,"__className__",r),this.setAttribute&amp;&amp;this.setAttribute("class",r||!1===t?"":_.get(this,"__className__")||""))}))},hasClass:function(e){var t,n,r=0;t=" "+e+" ";while(n=this[r++])if(1===n.nodeType&amp;&amp;-1&lt;(" "+Tt(Ct(n))+" ").indexOf(t))return!0;return!1}});var St=/\r/g;ce.fn.extend({val:function(n){var r,e,i,t=this[0];return arguments.length?(i=v(n),this.each(function(e){var t;1===this.nodeType&amp;&amp;(null==(t=i?n.call(this,e,ce(this).val()):n)?t="":"number"==typeof t?t+="":Array.isArray(t)&amp;&amp;(t=ce.map(t,function(e){return null==e?"":e+""})),(r=ce.valHooks[this.type]||ce.valHooks[this.nodeName.toLowerCase()])&amp;&amp;"set"in r&amp;&amp;void 0!==r.set(this,t,"value")||(this.value=t))})):t?(r=ce.valHooks[t.type]||ce.valHooks[t.nodeName.toLowerCase()])&amp;&amp;"get"in r&amp;&amp;void 0!==(e=r.get(t,"value"))?e:"string"==typeof(e=t.value)?e.replace(St,""):null==e?"":e:void 0}}),ce.extend({valHooks:{option:{get:function(e){var t=ce.find.attr(e,"value");return null!=t?t:Tt(ce.text(e))}},select:{get:function(e){var t,n,r,i=e.options,o=e.selectedIndex,a="select-one"===e.type,s=a?null:[],u=a?o+1:i.length;for(r=o&lt;0?u:a?o:0;r&lt;u;r++)if(((n=i[r]).selected||r===o)&amp;&amp;!n.disabled&amp;&amp;(!n.parentNode.disabled||!fe(n.parentNode,"optgroup"))){if(t=ce(n).val(),a)return t;s.push(t)}return s},set:function(e,t){var n,r,i=e.options,o=ce.makeArray(t),a=i.length;while(a--)((r=i[a]).selected=-1&lt;ce.inArray(ce.valHooks.option.get(r),o))&amp;&amp;(n=!0);return n||(e.selectedIndex=-1),o}}}}),ce.each(["radio","checkbox"],function(){ce.valHooks[this]={set:function(e,t){if(Array.isArray(t))return e.checked=-1&lt;ce.inArray(ce(e).val(),t)}},le.checkOn||(ce.valHooks[this].get=function(e){return null===e.getAttribute("value")?"on":e.value})});var Et=ie.location,jt={guid:Date.now()},At=/\?/;ce.parseXML=function(e){var t,n;if(!e||"string"!=typeof e)return null;try{t=(new ie.DOMParser).parseFromString(e,"text/xml")}catch(e){}return n=t&amp;&amp;t.getElementsByTagName("parsererror")[0],t&amp;&amp;!n||ce.error("Invalid XML: "+(n?ce.map(n.childNodes,function(e){return e.textContent}).join("\n"):e)),t};var Dt=/^(?:focusinfocus|focusoutblur)$/,Nt=function(e){e.stopPropagation()};ce.extend(ce.event,{trigger:function(e,t,n,r){var i,o,a,s,u,l,c,f,p=[n||C],d=ue.call(e,"type")?e.type:e,h=ue.call(e,"namespace")?e.namespace.split("."):[];if(o=f=a=n=n||C,3!==n.nodeType&amp;&amp;8!==n.nodeType&amp;&amp;!Dt.test(d+ce.event.triggered)&amp;&amp;(-1&lt;d.indexOf(".")&amp;&amp;(d=(h=d.split(".")).shift(),h.sort()),u=d.indexOf(":")&lt;0&amp;&amp;"on"+d,(e=e[ce.expando]?e:new ce.Event(d,"object"==typeof e&amp;&amp;e)).isTrigger=r?2:3,e.namespace=h.join("."),e.rnamespace=e.namespace?new RegExp("(^|\\.)"+h.join("\\.(?:.*\\.|)")+"(\\.|$)"):null,e.result=void 0,e.target||(e.target=n),t=null==t?[e]:ce.makeArray(t,[e]),c=ce.event.special[d]||{},r||!c.trigger||!1!==c.trigger.apply(n,t))){if(!r&amp;&amp;!c.noBubble&amp;&amp;!y(n)){for(s=c.delegateType||d,Dt.test(s+d)||(o=o.parentNode);o;o=o.parentNode)p.push(o),a=o;a===(n.ownerDocument||C)&amp;&amp;p.push(a.defaultView||a.parentWindow||ie)}i=0;while((o=p[i++])&amp;&amp;!e.isPropagationStopped())f=o,e.type=1&lt;i?s:c.bindType||d,(l=(_.get(o,"events")||Object.create(null))[e.type]&amp;&amp;_.get(o,"handle"))&amp;&amp;l.apply(o,t),(l=u&amp;&amp;o[u])&amp;&amp;l.apply&amp;&amp;$(o)&amp;&amp;(e.result=l.apply(o,t),!1===e.result&amp;&amp;e.preventDefault());return e.type=d,r||e.isDefaultPrevented()||c._default&amp;&amp;!1!==c._default.apply(p.pop(),t)||!$(n)||u&amp;&amp;v(n[d])&amp;&amp;!y(n)&amp;&amp;((a=n[u])&amp;&amp;(n[u]=null),ce.event.triggered=d,e.isPropagationStopped()&amp;&amp;f.addEventListener(d,Nt),n[d](),e.isPropagationStopped()&amp;&amp;f.removeEventListener(d,Nt),ce.event.triggered=void 0,a&amp;&amp;(n[u]=a)),e.result}},simulate:function(e,t,n){var r=ce.extend(new ce.Event,n,{type:e,isSimulated:!0});ce.event.trigger(r,null,t)}}),ce.fn.extend({trigger:function(e,t){return this.each(function(){ce.event.trigger(e,t,this)})},triggerHandler:function(e,t){var n=this[0];if(n)return ce.event.trigger(e,t,n,!0)}});var qt=/\[\]$/,Lt=/\r?\n/g,Ht=/^(?:submit|button|image|reset|file)$/i,Ot=/^(?:input|select|textarea|keygen)/i;function Pt(n,e,r,i){var t;if(Array.isArray(e))ce.each(e,function(e,t){r||qt.test(n)?i(n,t):Pt(n+"["+("object"==typeof t&amp;&amp;null!=t?e:"")+"]",t,r,i)});else if(r||"object"!==x(e))i(n,e);else for(t in e)Pt(n+"["+t+"]",e[t],r,i)}ce.param=function(e,t){var n,r=[],i=function(e,t){var n=v(t)?t():t;r[r.length]=encodeURIComponent(e)+"="+encodeURIComponent(null==n?"":n)};if(null==e)return"";if(Array.isArray(e)||e.jquery&amp;&amp;!ce.isPlainObject(e))ce.each(e,function(){i(this.name,this.value)});else for(n in e)Pt(n,e[n],t,i);return r.join("&amp;")},ce.fn.extend({serialize:function(){return ce.param(this.serializeArray())},serializeArray:function(){return this.map(function(){var e=ce.prop(this,"elements");return e?ce.makeArray(e):this}).filter(function(){var e=this.type;return this.name&amp;&amp;!ce(this).is(":disabled")&amp;&amp;Ot.test(this.nodeName)&amp;&amp;!Ht.test(e)&amp;&amp;(this.checked||!we.test(e))}).map(function(e,t){var n=ce(this).val();return null==n?null:Array.isArray(n)?ce.map(n,function(e){return{name:t.name,value:e.replace(Lt,"\r\n")}}):{name:t.name,value:n.replace(Lt,"\r\n")}}).get()}});var Mt=/%20/g,Rt=/#.*$/,It=/([?&amp;])_=[^&amp;]*/,Wt=/^(.*?):[ \t]*([^\r\n]*)$/gm,Ft=/^(?:GET|HEAD)$/,$t=/^\/\//,Bt={},_t={},zt="*/".concat("*"),Xt=C.createElement("a");function Ut(o){return function(e,t){"string"!=typeof e&amp;&amp;(t=e,e="*");var n,r=0,i=e.toLowerCase().match(D)||[];if(v(t))while(n=i[r++])"+"===n[0]?(n=n.slice(1)||"*",(o[n]=o[n]||[]).unshift(t)):(o[n]=o[n]||[]).push(t)}}function Vt(t,i,o,a){var s={},u=t===_t;function l(e){var r;return s[e]=!0,ce.each(t[e]||[],function(e,t){var n=t(i,o,a);return"string"!=typeof n||u||s[n]?u?!(r=n):void 0:(i.dataTypes.unshift(n),l(n),!1)}),r}return l(i.dataTypes[0])||!s["*"]&amp;&amp;l("*")}function Gt(e,t){var n,r,i=ce.ajaxSettings.flatOptions||{};for(n in t)void 0!==t[n]&amp;&amp;((i[n]?e:r||(r={}))[n]=t[n]);return r&amp;&amp;ce.extend(!0,e,r),e}Xt.href=Et.href,ce.extend({active:0,lastModified:{},etag:{},ajaxSettings:{url:Et.href,type:"GET",isLocal:/^(?:about|app|app-storage|.+-extension|file|res|widget):$/.test(Et.protocol),global:!0,processData:!0,async:!0,contentType:"application/x-www-form-urlencoded; charset=UTF-8",accepts:{"*":zt,text:"text/plain",html:"text/html",xml:"application/xml, text/xml",json:"application/json, text/javascript"},contents:{xml:/\bxml\b/,html:/\bhtml/,json:/\bjson\b/},responseFields:{xml:"responseXML",text:"responseText",json:"responseJSON"},converters:{"* text":String,"text html":!0,"text json":JSON.parse,"text xml":ce.parseXML},flatOptions:{url:!0,context:!0}},ajaxSetup:function(e,t){return t?Gt(Gt(e,ce.ajaxSettings),t):Gt(ce.ajaxSettings,e)},ajaxPrefilter:Ut(Bt),ajaxTransport:Ut(_t),ajax:function(e,t){"object"==typeof e&amp;&amp;(t=e,e=void 0),t=t||{};var c,f,p,n,d,r,h,g,i,o,v=ce.ajaxSetup({},t),y=v.context||v,m=v.context&amp;&amp;(y.nodeType||y.jquery)?ce(y):ce.event,x=ce.Deferred(),b=ce.Callbacks("once memory"),w=v.statusCode||{},a={},s={},u="canceled",T={readyState:0,getResponseHeader:function(e){var t;if(h){if(!n){n={};while(t=Wt.exec(p))n[t[1].toLowerCase()+" "]=(n[t[1].toLowerCase()+" "]||[]).concat(t[2])}t=n[e.toLowerCase()+" "]}return null==t?null:t.join(", ")},getAllResponseHeaders:function(){return h?p:null},setRequestHeader:function(e,t){return null==h&amp;&amp;(e=s[e.toLowerCase()]=s[e.toLowerCase()]||e,a[e]=t),this},overrideMimeType:function(e){return null==h&amp;&amp;(v.mimeType=e),this},statusCode:function(e){var t;if(e)if(h)T.always(e[T.status]);else for(t in e)w[t]=[w[t],e[t]];return this},abort:function(e){var t=e||u;return c&amp;&amp;c.abort(t),l(0,t),this}};if(x.promise(T),v.url=((e||v.url||Et.href)+"").replace($t,Et.protocol+"//"),v.type=t.method||t.type||v.method||v.type,v.dataTypes=(v.dataType||"*").toLowerCase().match(D)||[""],null==v.crossDomain){r=C.createElement("a");try{r.href=v.url,r.href=r.href,v.crossDomain=Xt.protocol+"//"+Xt.host!=r.protocol+"//"+r.host}catch(e){v.crossDomain=!0}}if(v.data&amp;&amp;v.processData&amp;&amp;"string"!=typeof v.data&amp;&amp;(v.data=ce.param(v.data,v.traditional)),Vt(Bt,v,t,T),h)return T;for(i in(g=ce.event&amp;&amp;v.global)&amp;&amp;0==ce.active++&amp;&amp;ce.event.trigger("ajaxStart"),v.type=v.type.toUpperCase(),v.hasContent=!Ft.test(v.type),f=v.url.replace(Rt,""),v.hasContent?v.data&amp;&amp;v.processData&amp;&amp;0===(v.contentType||"").indexOf("application/x-www-form-urlencoded")&amp;&amp;(v.data=v.data.replace(Mt,"+")):(o=v.url.slice(f.length),v.data&amp;&amp;(v.processData||"string"==typeof v.data)&amp;&amp;(f+=(At.test(f)?"&amp;":"?")+v.data,delete v.data),!1===v.cache&amp;&amp;(f=f.replace(It,"$1"),o=(At.test(f)?"&amp;":"?")+"_="+jt.guid+++o),v.url=f+o),v.ifModified&amp;&amp;(ce.lastModified[f]&amp;&amp;T.setRequestHeader("If-Modified-Since",ce.lastModified[f]),ce.etag[f]&amp;&amp;T.setRequestHeader("If-None-Match",ce.etag[f])),(v.data&amp;&amp;v.hasContent&amp;&amp;!1!==v.contentType||t.contentType)&amp;&amp;T.setRequestHeader("Content-Type",v.contentType),T.setRequestHeader("Accept",v.dataTypes[0]&amp;&amp;v.accepts[v.dataTypes[0]]?v.accepts[v.dataTypes[0]]+("*"!==v.dataTypes[0]?", "+zt+"; q=0.01":""):v.accepts["*"]),v.headers)T.setRequestHeader(i,v.headers[i]);if(v.beforeSend&amp;&amp;(!1===v.beforeSend.call(y,T,v)||h))return T.abort();if(u="abort",b.add(v.complete),T.done(v.success),T.fail(v.error),c=Vt(_t,v,t,T)){if(T.readyState=1,g&amp;&amp;m.trigger("ajaxSend",[T,v]),h)return T;v.async&amp;&amp;0&lt;v.timeout&amp;&amp;(d=ie.setTimeout(function(){T.abort("timeout")},v.timeout));try{h=!1,c.send(a,l)}catch(e){if(h)throw e;l(-1,e)}}else l(-1,"No Transport");function l(e,t,n,r){var i,o,a,s,u,l=t;h||(h=!0,d&amp;&amp;ie.clearTimeout(d),c=void 0,p=r||"",T.readyState=0&lt;e?4:0,i=200&lt;=e&amp;&amp;e&lt;300||304===e,n&amp;&amp;(s=function(e,t,n){var r,i,o,a,s=e.contents,u=e.dataTypes;while("*"===u[0])u.shift(),void 0===r&amp;&amp;(r=e.mimeType||t.getResponseHeader("Content-Type"));if(r)for(i in s)if(s[i]&amp;&amp;s[i].test(r)){u.unshift(i);break}if(u[0]in n)o=u[0];else{for(i in n){if(!u[0]||e.converters[i+" "+u[0]]){o=i;break}a||(a=i)}o=o||a}if(o)return o!==u[0]&amp;&amp;u.unshift(o),n[o]}(v,T,n)),!i&amp;&amp;-1&lt;ce.inArray("script",v.dataTypes)&amp;&amp;ce.inArray("json",v.dataTypes)&lt;0&amp;&amp;(v.converters["text script"]=function(){}),s=function(e,t,n,r){var i,o,a,s,u,l={},c=e.dataTypes.slice();if(c[1])for(a in e.converters)l[a.toLowerCase()]=e.converters[a];o=c.shift();while(o)if(e.responseFields[o]&amp;&amp;(n[e.responseFields[o]]=t),!u&amp;&amp;r&amp;&amp;e.dataFilter&amp;&amp;(t=e.dataFilter(t,e.dataType)),u=o,o=c.shift())if("*"===o)o=u;else if("*"!==u&amp;&amp;u!==o){if(!(a=l[u+" "+o]||l["* "+o]))for(i in l)if((s=i.split(" "))[1]===o&amp;&amp;(a=l[u+" "+s[0]]||l["* "+s[0]])){!0===a?a=l[i]:!0!==l[i]&amp;&amp;(o=s[0],c.unshift(s[1]));break}if(!0!==a)if(a&amp;&amp;e["throws"])t=a(t);else try{t=a(t)}catch(e){return{state:"parsererror",error:a?e:"No conversion from "+u+" to "+o}}}return{state:"success",data:t}}(v,s,T,i),i?(v.ifModified&amp;&amp;((u=T.getResponseHeader("Last-Modified"))&amp;&amp;(ce.lastModified[f]=u),(u=T.getResponseHeader("etag"))&amp;&amp;(ce.etag[f]=u)),204===e||"HEAD"===v.type?l="nocontent":304===e?l="notmodified":(l=s.state,o=s.data,i=!(a=s.error))):(a=l,!e&amp;&amp;l||(l="error",e&lt;0&amp;&amp;(e=0))),T.status=e,T.statusText=(t||l)+"",i?x.resolveWith(y,[o,l,T]):x.rejectWith(y,[T,l,a]),T.statusCode(w),w=void 0,g&amp;&amp;m.trigger(i?"ajaxSuccess":"ajaxError",[T,v,i?o:a]),b.fireWith(y,[T,l]),g&amp;&amp;(m.trigger("ajaxComplete",[T,v]),--ce.active||ce.event.trigger("ajaxStop")))}return T},getJSON:function(e,t,n){return ce.get(e,t,n,"json")},getScript:function(e,t){return ce.get(e,void 0,t,"script")}}),ce.each(["get","post"],function(e,i){ce[i]=function(e,t,n,r){return v(t)&amp;&amp;(r=r||n,n=t,t=void 0),ce.ajax(ce.extend({url:e,type:i,dataType:r,data:t,success:n},ce.isPlainObject(e)&amp;&amp;e))}}),ce.ajaxPrefilter(function(e){var t;for(t in e.headers)"content-type"===t.toLowerCase()&amp;&amp;(e.contentType=e.headers[t]||"")}),ce._evalUrl=function(e,t,n){return ce.ajax({url:e,type:"GET",dataType:"script",cache:!0,async:!1,global:!1,converters:{"text script":function(){}},dataFilter:function(e){ce.globalEval(e,t,n)}})},ce.fn.extend({wrapAll:function(e){var t;return this[0]&amp;&amp;(v(e)&amp;&amp;(e=e.call(this[0])),t=ce(e,this[0].ownerDocument).eq(0).clone(!0),this[0].parentNode&amp;&amp;t.insertBefore(this[0]),t.map(function(){var e=this;while(e.firstElementChild)e=e.firstElementChild;return e}).append(this)),this},wrapInner:function(n){return v(n)?this.each(function(e){ce(this).wrapInner(n.call(this,e))}):this.each(function(){var e=ce(this),t=e.contents();t.length?t.wrapAll(n):e.append(n)})},wrap:function(t){var n=v(t);return this.each(function(e){ce(this).wrapAll(n?t.call(this,e):t)})},unwrap:function(e){return this.parent(e).not("body").each(function(){ce(this).replaceWith(this.childNodes)}),this}}),ce.expr.pseudos.hidden=function(e){return!ce.expr.pseudos.visible(e)},ce.expr.pseudos.visible=function(e){return!!(e.offsetWidth||e.offsetHeight||e.getClientRects().length)},ce.ajaxSettings.xhr=function(){try{return new ie.XMLHttpRequest}catch(e){}};var Yt={0:200,1223:204},Qt=ce.ajaxSettings.xhr();le.cors=!!Qt&amp;&amp;"withCredentials"in Qt,le.ajax=Qt=!!Qt,ce.ajaxTransport(function(i){var o,a;if(le.cors||Qt&amp;&amp;!i.crossDomain)return{send:function(e,t){var n,r=i.xhr();if(r.open(i.type,i.url,i.async,i.username,i.password),i.xhrFields)for(n in i.xhrFields)r[n]=i.xhrFields[n];for(n in i.mimeType&amp;&amp;r.overrideMimeType&amp;&amp;r.overrideMimeType(i.mimeType),i.crossDomain||e["X-Requested-With"]||(e["X-Requested-With"]="XMLHttpRequest"),e)r.setRequestHeader(n,e[n]);o=function(e){return function(){o&amp;&amp;(o=a=r.onload=r.onerror=r.onabort=r.ontimeout=r.onreadystatechange=null,"abort"===e?r.abort():"error"===e?"number"!=typeof r.status?t(0,"error"):t(r.status,r.statusText):t(Yt[r.status]||r.status,r.statusText,"text"!==(r.responseType||"text")||"string"!=typeof r.responseText?{binary:r.response}:{text:r.responseText},r.getAllResponseHeaders()))}},r.onload=o(),a=r.onerror=r.ontimeout=o("error"),void 0!==r.onabort?r.onabort=a:r.onreadystatechange=function(){4===r.readyState&amp;&amp;ie.setTimeout(function(){o&amp;&amp;a()})},o=o("abort");try{r.send(i.hasContent&amp;&amp;i.data||null)}catch(e){if(o)throw e}},abort:function(){o&amp;&amp;o()}}}),ce.ajaxPrefilter(function(e){e.crossDomain&amp;&amp;(e.contents.script=!1)}),ce.ajaxSetup({accepts:{script:"text/javascript, application/javascript, application/ecmascript, application/x-ecmascript"},contents:{script:/\b(?:java|ecma)script\b/},converters:{"text script":function(e){return ce.globalEval(e),e}}}),ce.ajaxPrefilter("script",function(e){void 0===e.cache&amp;&amp;(e.cache=!1),e.crossDomain&amp;&amp;(e.type="GET")}),ce.ajaxTransport("script",function(n){var r,i;if(n.crossDomain||n.scriptAttrs)return{send:function(e,t){r=ce("&lt;script&gt;").attr(n.scriptAttrs||{}).prop({charset:n.scriptCharset,src:n.url}).on("load error",i=function(e){r.remove(),i=null,e&amp;&amp;t("error"===e.type?404:200,e.type)}),C.head.appendChild(r[0])},abort:function(){i&amp;&amp;i()}}});var Jt,Kt=[],Zt=/(=)\?(?=&amp;|$)|\?\?/;ce.ajaxSetup({jsonp:"callback",jsonpCallback:function(){var e=Kt.pop()||ce.expando+"_"+jt.guid++;return this[e]=!0,e}}),ce.ajaxPrefilter("json jsonp",function(e,t,n){var r,i,o,a=!1!==e.jsonp&amp;&amp;(Zt.test(e.url)?"url":"string"==typeof e.data&amp;&amp;0===(e.contentType||"").indexOf("application/x-www-form-urlencoded")&amp;&amp;Zt.test(e.data)&amp;&amp;"data");if(a||"jsonp"===e.dataTypes[0])return r=e.jsonpCallback=v(e.jsonpCallback)?e.jsonpCallback():e.jsonpCallback,a?e[a]=e[a].replace(Zt,"$1"+r):!1!==e.jsonp&amp;&amp;(e.url+=(At.test(e.url)?"&amp;":"?")+e.jsonp+"="+r),e.converters["script json"]=function(){return o||ce.error(r+" was not called"),o[0]},e.dataTypes[0]="json",i=ie[r],ie[r]=function(){o=arguments},n.always(function(){void 0===i?ce(ie).removeProp(r):ie[r]=i,e[r]&amp;&amp;(e.jsonpCallback=t.jsonpCallback,Kt.push(r)),o&amp;&amp;v(i)&amp;&amp;i(o[0]),o=i=void 0}),"script"}),le.createHTMLDocument=((Jt=C.implementation.createHTMLDocument("").body).innerHTML="&lt;form&gt;&lt;/form&gt;&lt;form&gt;&lt;/form&gt;",2===Jt.childNodes.length),ce.parseHTML=function(e,t,n){return"string"!=typeof e?[]:("boolean"==typeof t&amp;&amp;(n=t,t=!1),t||(le.createHTMLDocument?((r=(t=C.implementation.createHTMLDocument("")).createElement("base")).href=C.location.href,t.head.appendChild(r)):t=C),o=!n&amp;&amp;[],(i=w.exec(e))?[t.createElement(i[1])]:(i=Ae([e],t,o),o&amp;&amp;o.length&amp;&amp;ce(o).remove(),ce.merge([],i.childNodes)));var r,i,o},ce.fn.load=function(e,t,n){var r,i,o,a=this,s=e.indexOf(" ");return-1&lt;s&amp;&amp;(r=Tt(e.slice(s)),e=e.slice(0,s)),v(t)?(n=t,t=void 0):t&amp;&amp;"object"==typeof t&amp;&amp;(i="POST"),0&lt;a.length&amp;&amp;ce.ajax({url:e,type:i||"GET",dataType:"html",data:t}).done(function(e){o=arguments,a.html(r?ce("&lt;div&gt;").append(ce.parseHTML(e)).find(r):e)}).always(n&amp;&amp;function(e,t){a.each(function(){n.apply(this,o||[e.responseText,t,e])})}),this},ce.expr.pseudos.animated=function(t){return ce.grep(ce.timers,function(e){return t===e.elem}).length},ce.offset={setOffset:function(e,t,n){var r,i,o,a,s,u,l=ce.css(e,"position"),c=ce(e),f={};"static"===l&amp;&amp;(e.style.position="relative"),s=c.offset(),o=ce.css(e,"top"),u=ce.css(e,"left"),("absolute"===l||"fixed"===l)&amp;&amp;-1&lt;(o+u).indexOf("auto")?(a=(r=c.position()).top,i=r.left):(a=parseFloat(o)||0,i=parseFloat(u)||0),v(t)&amp;&amp;(t=t.call(e,n,ce.extend({},s))),null!=t.top&amp;&amp;(f.top=t.top-s.top+a),null!=t.left&amp;&amp;(f.left=t.left-s.left+i),"using"in t?t.using.call(e,f):c.css(f)}},ce.fn.extend({offset:function(t){if(arguments.length)return void 0===t?this:this.each(function(e){ce.offset.setOffset(this,t,e)});var e,n,r=this[0];return r?r.getClientRects().length?(e=r.getBoundingClientRect(),n=r.ownerDocument.defaultView,{top:e.top+n.pageYOffset,left:e.left+n.pageXOffset}):{top:0,left:0}:void 0},position:function(){if(this[0]){var e,t,n,r=this[0],i={top:0,left:0};if("fixed"===ce.css(r,"position"))t=r.getBoundingClientRect();else{t=this.offset(),n=r.ownerDocument,e=r.offsetParent||n.documentElement;while(e&amp;&amp;(e===n.body||e===n.documentElement)&amp;&amp;"static"===ce.css(e,"position"))e=e.parentNode;e&amp;&amp;e!==r&amp;&amp;1===e.nodeType&amp;&amp;((i=ce(e).offset()).top+=ce.css(e,"borderTopWidth",!0),i.left+=ce.css(e,"borderLeftWidth",!0))}return{top:t.top-i.top-ce.css(r,"marginTop",!0),left:t.left-i.left-ce.css(r,"marginLeft",!0)}}},offsetParent:function(){return this.map(function(){var e=this.offsetParent;while(e&amp;&amp;"static"===ce.css(e,"position"))e=e.offsetParent;return e||J})}}),ce.each({scrollLeft:"pageXOffset",scrollTop:"pageYOffset"},function(t,i){var o="pageYOffset"===i;ce.fn[t]=function(e){return M(this,function(e,t,n){var r;if(y(e)?r=e:9===e.nodeType&amp;&amp;(r=e.defaultView),void 0===n)return r?r[i]:e[t];r?r.scrollTo(o?r.pageXOffset:n,o?n:r.pageYOffset):e[t]=n},t,e,arguments.length)}}),ce.each(["top","left"],function(e,n){ce.cssHooks[n]=Ye(le.pixelPosition,function(e,t){if(t)return t=Ge(e,n),_e.test(t)?ce(e).position()[n]+"px":t})}),ce.each({Height:"height",Width:"width"},function(a,s){ce.each({padding:"inner"+a,content:s,"":"outer"+a},function(r,o){ce.fn[o]=function(e,t){var n=arguments.length&amp;&amp;(r||"boolean"!=typeof e),i=r||(!0===e||!0===t?"margin":"border");return M(this,function(e,t,n){var r;return y(e)?0===o.indexOf("outer")?e["inner"+a]:e.document.documentElement["client"+a]:9===e.nodeType?(r=e.documentElement,Math.max(e.body["scroll"+a],r["scroll"+a],e.body["offset"+a],r["offset"+a],r["client"+a])):void 0===n?ce.css(e,t,i):ce.style(e,t,n,i)},s,n?e:void 0,n)}})}),ce.each(["ajaxStart","ajaxStop","ajaxComplete","ajaxError","ajaxSuccess","ajaxSend"],function(e,t){ce.fn[t]=function(e){return this.on(t,e)}}),ce.fn.extend({bind:function(e,t,n){return this.on(e,null,t,n)},unbind:function(e,t){return this.off(e,null,t)},delegate:function(e,t,n,r){return this.on(t,e,n,r)},undelegate:function(e,t,n){return 1===arguments.length?this.off(e,"**"):this.off(t,e||"**",n)},hover:function(e,t){return this.on("mouseenter",e).on("mouseleave",t||e)}}),ce.each("blur focus focusin focusout resize scroll click dblclick mousedown mouseup mousemove mouseover mouseout mouseenter mouseleave change select submit keydown keypress keyup contextmenu".split(" "),function(e,n){ce.fn[n]=function(e,t){return 0&lt;arguments.length?this.on(n,null,e,t):this.trigger(n)}});var en=/^[\s\uFEFF\xA0]+|([^\s\uFEFF\xA0])[\s\uFEFF\xA0]+$/g;ce.proxy=function(e,t){var n,r,i;if("string"==typeof t&amp;&amp;(n=e[t],t=e,e=n),v(e))return r=ae.call(arguments,2),(i=function(){return e.apply(t||this,r.concat(ae.call(arguments)))}).guid=e.guid=e.guid||ce.guid++,i},ce.holdReady=function(e){e?ce.readyWait++:ce.ready(!0)},ce.isArray=Array.isArray,ce.parseJSON=JSON.parse,ce.nodeName=fe,ce.isFunction=v,ce.isWindow=y,ce.camelCase=F,ce.type=x,ce.now=Date.now,ce.isNumeric=function(e){var t=ce.type(e);return("number"===t||"string"===t)&amp;&amp;!isNaN(e-parseFloat(e))},ce.trim=function(e){return null==e?"":(e+"").replace(en,"$1")},"function"==typeof define&amp;&amp;define.amd&amp;&amp;define("jquery",[],function(){return ce});var tn=ie.jQuery,nn=ie.$;return ce.noConflict=function(e){return ie.$===ce&amp;&amp;(ie.$=nn),e&amp;&amp;ie.jQuery===ce&amp;&amp;(ie.jQuery=tn),ce},"undefined"==typeof e&amp;&amp;(ie.jQuery=ie.$=ce),ce});</w:t>
      </w:r>
    </w:p>
    <w:p>
      <w:r>
        <w:br w:type="page"/>
      </w:r>
    </w:p>
    <w:p>
      <w:pPr>
        <w:pStyle w:val="Heading2"/>
      </w:pPr>
      <w:r>
        <w:t>staticfiles\admin\js\vendor\select2\LICENSE.md</w:t>
      </w:r>
    </w:p>
    <w:p>
      <w:r>
        <w:t>Purpose: Source file or asset. See contents for details.</w:t>
      </w:r>
    </w:p>
    <w:p>
      <w:r>
        <w:t>Contents:</w:t>
      </w:r>
    </w:p>
    <w:p>
      <w:r>
        <w:rPr>
          <w:rFonts w:ascii="Courier New" w:hAnsi="Courier New" w:eastAsia="Courier New"/>
          <w:sz w:val="16"/>
        </w:rPr>
        <w:t>The MIT License (MIT)</w:t>
      </w:r>
    </w:p>
    <w:p>
      <w:r>
        <w:rPr>
          <w:rFonts w:ascii="Courier New" w:hAnsi="Courier New" w:eastAsia="Courier New"/>
          <w:sz w:val="16"/>
        </w:rPr>
      </w:r>
    </w:p>
    <w:p>
      <w:r>
        <w:rPr>
          <w:rFonts w:ascii="Courier New" w:hAnsi="Courier New" w:eastAsia="Courier New"/>
          <w:sz w:val="16"/>
        </w:rPr>
        <w:t>Copyright (c) 2012-2017 Kevin Brown, Igor Vaynberg, and Select2 contributors</w:t>
      </w:r>
    </w:p>
    <w:p>
      <w:r>
        <w:rPr>
          <w:rFonts w:ascii="Courier New" w:hAnsi="Courier New" w:eastAsia="Courier New"/>
          <w:sz w:val="16"/>
        </w:rPr>
      </w:r>
    </w:p>
    <w:p>
      <w:r>
        <w:rPr>
          <w:rFonts w:ascii="Courier New" w:hAnsi="Courier New" w:eastAsia="Courier New"/>
          <w:sz w:val="16"/>
        </w:rPr>
        <w:t>Permission is hereby granted, free of charge, to any person obtaining a copy</w:t>
      </w:r>
    </w:p>
    <w:p>
      <w:r>
        <w:rPr>
          <w:rFonts w:ascii="Courier New" w:hAnsi="Courier New" w:eastAsia="Courier New"/>
          <w:sz w:val="16"/>
        </w:rPr>
        <w:t>of this software and associated documentation files (the "Software"), to deal</w:t>
      </w:r>
    </w:p>
    <w:p>
      <w:r>
        <w:rPr>
          <w:rFonts w:ascii="Courier New" w:hAnsi="Courier New" w:eastAsia="Courier New"/>
          <w:sz w:val="16"/>
        </w:rPr>
        <w:t>in the Software without restriction, including without limitation the rights</w:t>
      </w:r>
    </w:p>
    <w:p>
      <w:r>
        <w:rPr>
          <w:rFonts w:ascii="Courier New" w:hAnsi="Courier New" w:eastAsia="Courier New"/>
          <w:sz w:val="16"/>
        </w:rPr>
        <w:t>to use, copy, modify, merge, publish, distribute, sublicense, and/or sell</w:t>
      </w:r>
    </w:p>
    <w:p>
      <w:r>
        <w:rPr>
          <w:rFonts w:ascii="Courier New" w:hAnsi="Courier New" w:eastAsia="Courier New"/>
          <w:sz w:val="16"/>
        </w:rPr>
        <w:t>copies of the Software, and to permit persons to whom the Software is</w:t>
      </w:r>
    </w:p>
    <w:p>
      <w:r>
        <w:rPr>
          <w:rFonts w:ascii="Courier New" w:hAnsi="Courier New" w:eastAsia="Courier New"/>
          <w:sz w:val="16"/>
        </w:rPr>
        <w:t>furnished to do so, subject to the following conditions:</w:t>
      </w:r>
    </w:p>
    <w:p>
      <w:r>
        <w:rPr>
          <w:rFonts w:ascii="Courier New" w:hAnsi="Courier New" w:eastAsia="Courier New"/>
          <w:sz w:val="16"/>
        </w:rPr>
      </w:r>
    </w:p>
    <w:p>
      <w:r>
        <w:rPr>
          <w:rFonts w:ascii="Courier New" w:hAnsi="Courier New" w:eastAsia="Courier New"/>
          <w:sz w:val="16"/>
        </w:rPr>
        <w:t>The above copyright notice and this permission notice shall be included in</w:t>
      </w:r>
    </w:p>
    <w:p>
      <w:r>
        <w:rPr>
          <w:rFonts w:ascii="Courier New" w:hAnsi="Courier New" w:eastAsia="Courier New"/>
          <w:sz w:val="16"/>
        </w:rPr>
        <w:t>all copies or substantial portions of the Software.</w:t>
      </w:r>
    </w:p>
    <w:p>
      <w:r>
        <w:rPr>
          <w:rFonts w:ascii="Courier New" w:hAnsi="Courier New" w:eastAsia="Courier New"/>
          <w:sz w:val="16"/>
        </w:rPr>
      </w:r>
    </w:p>
    <w:p>
      <w:r>
        <w:rPr>
          <w:rFonts w:ascii="Courier New" w:hAnsi="Courier New" w:eastAsia="Courier New"/>
          <w:sz w:val="16"/>
        </w:rPr>
        <w:t>THE SOFTWARE IS PROVIDED "AS IS", WITHOUT WARRANTY OF ANY KIND, EXPRESS OR</w:t>
      </w:r>
    </w:p>
    <w:p>
      <w:r>
        <w:rPr>
          <w:rFonts w:ascii="Courier New" w:hAnsi="Courier New" w:eastAsia="Courier New"/>
          <w:sz w:val="16"/>
        </w:rPr>
        <w:t>IMPLIED, INCLUDING BUT NOT LIMITED TO THE WARRANTIES OF MERCHANTABILITY,</w:t>
      </w:r>
    </w:p>
    <w:p>
      <w:r>
        <w:rPr>
          <w:rFonts w:ascii="Courier New" w:hAnsi="Courier New" w:eastAsia="Courier New"/>
          <w:sz w:val="16"/>
        </w:rPr>
        <w:t>FITNESS FOR A PARTICULAR PURPOSE AND NONINFRINGEMENT. IN NO EVENT SHALL THE</w:t>
      </w:r>
    </w:p>
    <w:p>
      <w:r>
        <w:rPr>
          <w:rFonts w:ascii="Courier New" w:hAnsi="Courier New" w:eastAsia="Courier New"/>
          <w:sz w:val="16"/>
        </w:rPr>
        <w:t>AUTHORS OR COPYRIGHT HOLDERS BE LIABLE FOR ANY CLAIM, DAMAGES OR OTHER</w:t>
      </w:r>
    </w:p>
    <w:p>
      <w:r>
        <w:rPr>
          <w:rFonts w:ascii="Courier New" w:hAnsi="Courier New" w:eastAsia="Courier New"/>
          <w:sz w:val="16"/>
        </w:rPr>
        <w:t>LIABILITY, WHETHER IN AN ACTION OF CONTRACT, TORT OR OTHERWISE, ARISING FROM,</w:t>
      </w:r>
    </w:p>
    <w:p>
      <w:r>
        <w:rPr>
          <w:rFonts w:ascii="Courier New" w:hAnsi="Courier New" w:eastAsia="Courier New"/>
          <w:sz w:val="16"/>
        </w:rPr>
        <w:t>OUT OF OR IN CONNECTION WITH THE SOFTWARE OR THE USE OR OTHER DEALINGS IN</w:t>
      </w:r>
    </w:p>
    <w:p>
      <w:r>
        <w:rPr>
          <w:rFonts w:ascii="Courier New" w:hAnsi="Courier New" w:eastAsia="Courier New"/>
          <w:sz w:val="16"/>
        </w:rPr>
        <w:t>THE SOFTWARE.</w:t>
      </w:r>
    </w:p>
    <w:p>
      <w:r>
        <w:br w:type="page"/>
      </w:r>
    </w:p>
    <w:p>
      <w:pPr>
        <w:pStyle w:val="Heading2"/>
      </w:pPr>
      <w:r>
        <w:t>staticfiles\admin\js\vendor\select2\i18n\af.js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e=jQuery.fn.select2.amd;e.define("select2/i18n/af",[],function(){return{errorLoading:function(){return"Die resultate kon nie gelaai word nie."},inputTooLong:function(e){var n=e.input.length-e.maximum,r="Verwyders asseblief "+n+" character";return 1!=n&amp;&amp;(r+="s"),r},inputTooShort:function(e){return"Voer asseblief "+(e.minimum-e.input.length)+" of meer karakters"},loadingMore:function(){return"Meer resultate word gelaai…"},maximumSelected:function(e){var n="Kies asseblief net "+e.maximum+" item";return 1!=e.maximum&amp;&amp;(n+="s"),n},noResults:function(){return"Geen resultate gevind"},searching:function(){return"Besig…"},removeAllItems:function(){return"Verwyder alle items"}}}),e.define,e.require}();</w:t>
      </w:r>
    </w:p>
    <w:p>
      <w:r>
        <w:br w:type="page"/>
      </w:r>
    </w:p>
    <w:p>
      <w:pPr>
        <w:pStyle w:val="Heading2"/>
      </w:pPr>
      <w:r>
        <w:t>staticfiles\admin\js\vendor\select2\i18n\ar.js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n=jQuery.fn.select2.amd;n.define("select2/i18n/ar",[],function(){return{errorLoading:function(){return"لا يمكن تحميل النتائج"},inputTooLong:function(n){return"الرجاء حذف "+(n.input.length-n.maximum)+" عناصر"},inputTooShort:function(n){return"الرجاء إضافة "+(n.minimum-n.input.length)+" عناصر"},loadingMore:function(){return"جاري تحميل نتائج إضافية..."},maximumSelected:function(n){return"تستطيع إختيار "+n.maximum+" بنود فقط"},noResults:function(){return"لم يتم العثور على أي نتائج"},searching:function(){return"جاري البحث…"},removeAllItems:function(){return"قم بإزالة كل العناصر"}}}),n.define,n.require}();</w:t>
      </w:r>
    </w:p>
    <w:p>
      <w:r>
        <w:br w:type="page"/>
      </w:r>
    </w:p>
    <w:p>
      <w:pPr>
        <w:pStyle w:val="Heading2"/>
      </w:pPr>
      <w:r>
        <w:t>staticfiles\admin\js\vendor\select2\i18n\az.js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n=jQuery.fn.select2.amd;n.define("select2/i18n/az",[],function(){return{inputTooLong:function(n){return n.input.length-n.maximum+" simvol silin"},inputTooShort:function(n){return n.minimum-n.input.length+" simvol daxil edin"},loadingMore:function(){return"Daha çox nəticə yüklənir…"},maximumSelected:function(n){return"Sadəcə "+n.maximum+" element seçə bilərsiniz"},noResults:function(){return"Nəticə tapılmadı"},searching:function(){return"Axtarılır…"},removeAllItems:function(){return"Bütün elementləri sil"}}}),n.define,n.require}();</w:t>
      </w:r>
    </w:p>
    <w:p>
      <w:r>
        <w:br w:type="page"/>
      </w:r>
    </w:p>
    <w:p>
      <w:pPr>
        <w:pStyle w:val="Heading2"/>
      </w:pPr>
      <w:r>
        <w:t>staticfiles\admin\js\vendor\select2\i18n\bg.js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n=jQuery.fn.select2.amd;n.define("select2/i18n/bg",[],function(){return{inputTooLong:function(n){var e=n.input.length-n.maximum,u="Моля въведете с "+e+" по-малко символ";return e&gt;1&amp;&amp;(u+="a"),u},inputTooShort:function(n){var e=n.minimum-n.input.length,u="Моля въведете още "+e+" символ";return e&gt;1&amp;&amp;(u+="a"),u},loadingMore:function(){return"Зареждат се още…"},maximumSelected:function(n){var e="Можете да направите до "+n.maximum+" ";return n.maximum&gt;1?e+="избора":e+="избор",e},noResults:function(){return"Няма намерени съвпадения"},searching:function(){return"Търсене…"},removeAllItems:function(){return"Премахнете всички елементи"}}}),n.define,n.require}();</w:t>
      </w:r>
    </w:p>
    <w:p>
      <w:r>
        <w:br w:type="page"/>
      </w:r>
    </w:p>
    <w:p>
      <w:pPr>
        <w:pStyle w:val="Heading2"/>
      </w:pPr>
      <w:r>
        <w:t>staticfiles\admin\js\vendor\select2\i18n\bn.js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n=jQuery.fn.select2.amd;n.define("select2/i18n/bn",[],function(){return{errorLoading:function(){return"ফলাফলগুলি লোড করা যায়নি।"},inputTooLong:function(n){var e=n.input.length-n.maximum,u="অনুগ্রহ করে "+e+" টি অক্ষর মুছে দিন।";return 1!=e&amp;&amp;(u="অনুগ্রহ করে "+e+" টি অক্ষর মুছে দিন।"),u},inputTooShort:function(n){return n.minimum-n.input.length+" টি অক্ষর অথবা অধিক অক্ষর লিখুন।"},loadingMore:function(){return"আরো ফলাফল লোড হচ্ছে ..."},maximumSelected:function(n){var e=n.maximum+" টি আইটেম নির্বাচন করতে পারবেন।";return 1!=n.maximum&amp;&amp;(e=n.maximum+" টি আইটেম নির্বাচন করতে পারবেন।"),e},noResults:function(){return"কোন ফলাফল পাওয়া যায়নি।"},searching:function(){return"অনুসন্ধান করা হচ্ছে ..."}}}),n.define,n.require}();</w:t>
      </w:r>
    </w:p>
    <w:p>
      <w:r>
        <w:br w:type="page"/>
      </w:r>
    </w:p>
    <w:p>
      <w:pPr>
        <w:pStyle w:val="Heading2"/>
      </w:pPr>
      <w:r>
        <w:t>staticfiles\admin\js\vendor\select2\i18n\bs.js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e=jQuery.fn.select2.amd;e.define("select2/i18n/bs",[],function(){function e(e,n,r,t){return e%10==1&amp;&amp;e%100!=11?n:e%10&gt;=2&amp;&amp;e%10&lt;=4&amp;&amp;(e%100&lt;12||e%100&gt;14)?r:t}return{errorLoading:function(){return"Preuzimanje nije uspijelo."},inputTooLong:function(n){var r=n.input.length-n.maximum,t="Obrišite "+r+" simbol";return t+=e(r,"","a","a")},inputTooShort:function(n){var r=n.minimum-n.input.length,t="Ukucajte bar još "+r+" simbol";return t+=e(r,"","a","a")},loadingMore:function(){return"Preuzimanje još rezultata…"},maximumSelected:function(n){var r="Možete izabrati samo "+n.maximum+" stavk";return r+=e(n.maximum,"u","e","i")},noResults:function(){return"Ništa nije pronađeno"},searching:function(){return"Pretraga…"},removeAllItems:function(){return"Uklonite sve stavke"}}}),e.define,e.require}();</w:t>
      </w:r>
    </w:p>
    <w:p>
      <w:r>
        <w:br w:type="page"/>
      </w:r>
    </w:p>
    <w:p>
      <w:pPr>
        <w:pStyle w:val="Heading2"/>
      </w:pPr>
      <w:r>
        <w:t>staticfiles\admin\js\vendor\select2\i18n\ca.js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e=jQuery.fn.select2.amd;e.define("select2/i18n/ca",[],function(){return{errorLoading:function(){return"La càrrega ha fallat"},inputTooLong:function(e){var n=e.input.length-e.maximum,r="Si us plau, elimina "+n+" car";return r+=1==n?"àcter":"àcters"},inputTooShort:function(e){var n=e.minimum-e.input.length,r="Si us plau, introdueix "+n+" car";return r+=1==n?"àcter":"àcters"},loadingMore:function(){return"Carregant més resultats…"},maximumSelected:function(e){var n="Només es pot seleccionar "+e.maximum+" element";return 1!=e.maximum&amp;&amp;(n+="s"),n},noResults:function(){return"No s'han trobat resultats"},searching:function(){return"Cercant…"},removeAllItems:function(){return"Treu tots els elements"}}}),e.define,e.require}();</w:t>
      </w:r>
    </w:p>
    <w:p>
      <w:r>
        <w:br w:type="page"/>
      </w:r>
    </w:p>
    <w:p>
      <w:pPr>
        <w:pStyle w:val="Heading2"/>
      </w:pPr>
      <w:r>
        <w:t>staticfiles\admin\js\vendor\select2\i18n\cs.js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e=jQuery.fn.select2.amd;e.define("select2/i18n/cs",[],function(){function e(e,n){switch(e){case 2:return n?"dva":"dvě";case 3:return"tři";case 4:return"čtyři"}return""}return{errorLoading:function(){return"Výsledky nemohly být načteny."},inputTooLong:function(n){var t=n.input.length-n.maximum;return 1==t?"Prosím, zadejte o jeden znak méně.":t&lt;=4?"Prosím, zadejte o "+e(t,!0)+" znaky méně.":"Prosím, zadejte o "+t+" znaků méně."},inputTooShort:function(n){var t=n.minimum-n.input.length;return 1==t?"Prosím, zadejte ještě jeden znak.":t&lt;=4?"Prosím, zadejte ještě další "+e(t,!0)+" znaky.":"Prosím, zadejte ještě dalších "+t+" znaků."},loadingMore:function(){return"Načítají se další výsledky…"},maximumSelected:function(n){var t=n.maximum;return 1==t?"Můžete zvolit jen jednu položku.":t&lt;=4?"Můžete zvolit maximálně "+e(t,!1)+" položky.":"Můžete zvolit maximálně "+t+" položek."},noResults:function(){return"Nenalezeny žádné položky."},searching:function(){return"Vyhledávání…"},removeAllItems:function(){return"Odstraňte všechny položky"}}}),e.define,e.require}();</w:t>
      </w:r>
    </w:p>
    <w:p>
      <w:r>
        <w:br w:type="page"/>
      </w:r>
    </w:p>
    <w:p>
      <w:pPr>
        <w:pStyle w:val="Heading2"/>
      </w:pPr>
      <w:r>
        <w:t>staticfiles\admin\js\vendor\select2\i18n\da.js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e=jQuery.fn.select2.amd;e.define("select2/i18n/da",[],function(){return{errorLoading:function(){return"Resultaterne kunne ikke indlæses."},inputTooLong:function(e){return"Angiv venligst "+(e.input.length-e.maximum)+" tegn mindre"},inputTooShort:function(e){return"Angiv venligst "+(e.minimum-e.input.length)+" tegn mere"},loadingMore:function(){return"Indlæser flere resultater…"},maximumSelected:function(e){var n="Du kan kun vælge "+e.maximum+" emne";return 1!=e.maximum&amp;&amp;(n+="r"),n},noResults:function(){return"Ingen resultater fundet"},searching:function(){return"Søger…"},removeAllItems:function(){return"Fjern alle elementer"}}}),e.define,e.require}();</w:t>
      </w:r>
    </w:p>
    <w:p>
      <w:r>
        <w:br w:type="page"/>
      </w:r>
    </w:p>
    <w:p>
      <w:pPr>
        <w:pStyle w:val="Heading2"/>
      </w:pPr>
      <w:r>
        <w:t>staticfiles\admin\js\vendor\select2\i18n\de.js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e=jQuery.fn.select2.amd;e.define("select2/i18n/de",[],function(){return{errorLoading:function(){return"Die Ergebnisse konnten nicht geladen werden."},inputTooLong:function(e){return"Bitte "+(e.input.length-e.maximum)+" Zeichen weniger eingeben"},inputTooShort:function(e){return"Bitte "+(e.minimum-e.input.length)+" Zeichen mehr eingeben"},loadingMore:function(){return"Lade mehr Ergebnisse…"},maximumSelected:function(e){var n="Sie können nur "+e.maximum+" Element";return 1!=e.maximum&amp;&amp;(n+="e"),n+=" auswählen"},noResults:function(){return"Keine Übereinstimmungen gefunden"},searching:function(){return"Suche…"},removeAllItems:function(){return"Entferne alle Elemente"}}}),e.define,e.require}();</w:t>
      </w:r>
    </w:p>
    <w:p>
      <w:r>
        <w:br w:type="page"/>
      </w:r>
    </w:p>
    <w:p>
      <w:pPr>
        <w:pStyle w:val="Heading2"/>
      </w:pPr>
      <w:r>
        <w:t>staticfiles\admin\js\vendor\select2\i18n\dsb.js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n=jQuery.fn.select2.amd;n.define("select2/i18n/dsb",[],function(){var n=["znamuško","znamušce","znamuška","znamuškow"],e=["zapisk","zapiska","zapiski","zapiskow"],u=function(n,e){return 1===n?e[0]:2===n?e[1]:n&gt;2&amp;&amp;n&lt;=4?e[2]:n&gt;=5?e[3]:void 0};return{errorLoading:function(){return"Wuslědki njejsu se dali zacytaś."},inputTooLong:function(e){var a=e.input.length-e.maximum;return"Pšosym lašuj "+a+" "+u(a,n)},inputTooShort:function(e){var a=e.minimum-e.input.length;return"Pšosym zapódaj nanejmjenjej "+a+" "+u(a,n)},loadingMore:function(){return"Dalšne wuslědki se zacytaju…"},maximumSelected:function(n){return"Móžoš jano "+n.maximum+" "+u(n.maximum,e)+"wubraś."},noResults:function(){return"Žedne wuslědki namakane"},searching:function(){return"Pyta se…"},removeAllItems:function(){return"Remove all items"}}}),n.define,n.require}();</w:t>
      </w:r>
    </w:p>
    <w:p>
      <w:r>
        <w:br w:type="page"/>
      </w:r>
    </w:p>
    <w:p>
      <w:pPr>
        <w:pStyle w:val="Heading2"/>
      </w:pPr>
      <w:r>
        <w:t>staticfiles\admin\js\vendor\select2\i18n\el.js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n=jQuery.fn.select2.amd;n.define("select2/i18n/el",[],function(){return{errorLoading:function(){return"Τα αποτελέσματα δεν μπόρεσαν να φορτώσουν."},inputTooLong:function(n){var e=n.input.length-n.maximum,u="Παρακαλώ διαγράψτε "+e+" χαρακτήρ";return 1==e&amp;&amp;(u+="α"),1!=e&amp;&amp;(u+="ες"),u},inputTooShort:function(n){return"Παρακαλώ συμπληρώστε "+(n.minimum-n.input.length)+" ή περισσότερους χαρακτήρες"},loadingMore:function(){return"Φόρτωση περισσότερων αποτελεσμάτων…"},maximumSelected:function(n){var e="Μπορείτε να επιλέξετε μόνο "+n.maximum+" επιλογ";return 1==n.maximum&amp;&amp;(e+="ή"),1!=n.maximum&amp;&amp;(e+="ές"),e},noResults:function(){return"Δεν βρέθηκαν αποτελέσματα"},searching:function(){return"Αναζήτηση…"},removeAllItems:function(){return"Καταργήστε όλα τα στοιχεία"}}}),n.define,n.require}();</w:t>
      </w:r>
    </w:p>
    <w:p>
      <w:r>
        <w:br w:type="page"/>
      </w:r>
    </w:p>
    <w:p>
      <w:pPr>
        <w:pStyle w:val="Heading2"/>
      </w:pPr>
      <w:r>
        <w:t>staticfiles\admin\js\vendor\select2\i18n\en.js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e=jQuery.fn.select2.amd;e.define("select2/i18n/en",[],function(){return{errorLoading:function(){return"The results could not be loaded."},inputTooLong:function(e){var n=e.input.length-e.maximum,r="Please delete "+n+" character";return 1!=n&amp;&amp;(r+="s"),r},inputTooShort:function(e){return"Please enter "+(e.minimum-e.input.length)+" or more characters"},loadingMore:function(){return"Loading more results…"},maximumSelected:function(e){var n="You can only select "+e.maximum+" item";return 1!=e.maximum&amp;&amp;(n+="s"),n},noResults:function(){return"No results found"},searching:function(){return"Searching…"},removeAllItems:function(){return"Remove all items"}}}),e.define,e.require}();</w:t>
      </w:r>
    </w:p>
    <w:p>
      <w:r>
        <w:br w:type="page"/>
      </w:r>
    </w:p>
    <w:p>
      <w:pPr>
        <w:pStyle w:val="Heading2"/>
      </w:pPr>
      <w:r>
        <w:t>staticfiles\admin\js\vendor\select2\i18n\es.js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e=jQuery.fn.select2.amd;e.define("select2/i18n/es",[],function(){return{errorLoading:function(){return"No se pudieron cargar los resultados"},inputTooLong:function(e){var n=e.input.length-e.maximum,r="Por favor, elimine "+n+" car";return r+=1==n?"ácter":"acteres"},inputTooShort:function(e){var n=e.minimum-e.input.length,r="Por favor, introduzca "+n+" car";return r+=1==n?"ácter":"acteres"},loadingMore:function(){return"Cargando más resultados…"},maximumSelected:function(e){var n="Sólo puede seleccionar "+e.maximum+" elemento";return 1!=e.maximum&amp;&amp;(n+="s"),n},noResults:function(){return"No se encontraron resultados"},searching:function(){return"Buscando…"},removeAllItems:function(){return"Eliminar todos los elementos"}}}),e.define,e.require}();</w:t>
      </w:r>
    </w:p>
    <w:p>
      <w:r>
        <w:br w:type="page"/>
      </w:r>
    </w:p>
    <w:p>
      <w:pPr>
        <w:pStyle w:val="Heading2"/>
      </w:pPr>
      <w:r>
        <w:t>staticfiles\admin\js\vendor\select2\i18n\et.js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e=jQuery.fn.select2.amd;e.define("select2/i18n/et",[],function(){return{inputTooLong:function(e){var n=e.input.length-e.maximum,t="Sisesta "+n+" täht";return 1!=n&amp;&amp;(t+="e"),t+=" vähem"},inputTooShort:function(e){var n=e.minimum-e.input.length,t="Sisesta "+n+" täht";return 1!=n&amp;&amp;(t+="e"),t+=" rohkem"},loadingMore:function(){return"Laen tulemusi…"},maximumSelected:function(e){var n="Saad vaid "+e.maximum+" tulemus";return 1==e.maximum?n+="e":n+="t",n+=" valida"},noResults:function(){return"Tulemused puuduvad"},searching:function(){return"Otsin…"},removeAllItems:function(){return"Eemalda kõik esemed"}}}),e.define,e.require}();</w:t>
      </w:r>
    </w:p>
    <w:p>
      <w:r>
        <w:br w:type="page"/>
      </w:r>
    </w:p>
    <w:p>
      <w:pPr>
        <w:pStyle w:val="Heading2"/>
      </w:pPr>
      <w:r>
        <w:t>staticfiles\admin\js\vendor\select2\i18n\eu.js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e=jQuery.fn.select2.amd;e.define("select2/i18n/eu",[],function(){return{inputTooLong:function(e){var t=e.input.length-e.maximum,n="Idatzi ";return n+=1==t?"karaktere bat":t+" karaktere",n+=" gutxiago"},inputTooShort:function(e){var t=e.minimum-e.input.length,n="Idatzi ";return n+=1==t?"karaktere bat":t+" karaktere",n+=" gehiago"},loadingMore:function(){return"Emaitza gehiago kargatzen…"},maximumSelected:function(e){return 1===e.maximum?"Elementu bakarra hauta dezakezu":e.maximum+" elementu hauta ditzakezu soilik"},noResults:function(){return"Ez da bat datorrenik aurkitu"},searching:function(){return"Bilatzen…"},removeAllItems:function(){return"Kendu elementu guztiak"}}}),e.define,e.require}();</w:t>
      </w:r>
    </w:p>
    <w:p>
      <w:r>
        <w:br w:type="page"/>
      </w:r>
    </w:p>
    <w:p>
      <w:pPr>
        <w:pStyle w:val="Heading2"/>
      </w:pPr>
      <w:r>
        <w:t>staticfiles\admin\js\vendor\select2\i18n\fa.js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n=jQuery.fn.select2.amd;n.define("select2/i18n/fa",[],function(){return{errorLoading:function(){return"امکان بارگذاری نتایج وجود ندارد."},inputTooLong:function(n){return"لطفاً "+(n.input.length-n.maximum)+" کاراکتر را حذف نمایید"},inputTooShort:function(n){return"لطفاً تعداد "+(n.minimum-n.input.length)+" کاراکتر یا بیشتر وارد نمایید"},loadingMore:function(){return"در حال بارگذاری نتایج بیشتر..."},maximumSelected:function(n){return"شما تنها می‌توانید "+n.maximum+" آیتم را انتخاب نمایید"},noResults:function(){return"هیچ نتیجه‌ای یافت نشد"},searching:function(){return"در حال جستجو..."},removeAllItems:function(){return"همه موارد را حذف کنید"}}}),n.define,n.require}();</w:t>
      </w:r>
    </w:p>
    <w:p>
      <w:r>
        <w:br w:type="page"/>
      </w:r>
    </w:p>
    <w:p>
      <w:pPr>
        <w:pStyle w:val="Heading2"/>
      </w:pPr>
      <w:r>
        <w:t>staticfiles\admin\js\vendor\select2\i18n\fi.js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n=jQuery.fn.select2.amd;n.define("select2/i18n/fi",[],function(){return{errorLoading:function(){return"Tuloksia ei saatu ladattua."},inputTooLong:function(n){return"Ole hyvä ja anna "+(n.input.length-n.maximum)+" merkkiä vähemmän"},inputTooShort:function(n){return"Ole hyvä ja anna "+(n.minimum-n.input.length)+" merkkiä lisää"},loadingMore:function(){return"Ladataan lisää tuloksia…"},maximumSelected:function(n){return"Voit valita ainoastaan "+n.maximum+" kpl"},noResults:function(){return"Ei tuloksia"},searching:function(){return"Haetaan…"},removeAllItems:function(){return"Poista kaikki kohteet"}}}),n.define,n.require}();</w:t>
      </w:r>
    </w:p>
    <w:p>
      <w:r>
        <w:br w:type="page"/>
      </w:r>
    </w:p>
    <w:p>
      <w:pPr>
        <w:pStyle w:val="Heading2"/>
      </w:pPr>
      <w:r>
        <w:t>staticfiles\admin\js\vendor\select2\i18n\fr.js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e=jQuery.fn.select2.amd;e.define("select2/i18n/fr",[],function(){return{errorLoading:function(){return"Les résultats ne peuvent pas être chargés."},inputTooLong:function(e){var n=e.input.length-e.maximum;return"Supprimez "+n+" caractère"+(n&gt;1?"s":"")},inputTooShort:function(e){var n=e.minimum-e.input.length;return"Saisissez au moins "+n+" caractère"+(n&gt;1?"s":"")},loadingMore:function(){return"Chargement de résultats supplémentaires…"},maximumSelected:function(e){return"Vous pouvez seulement sélectionner "+e.maximum+" élément"+(e.maximum&gt;1?"s":"")},noResults:function(){return"Aucun résultat trouvé"},searching:function(){return"Recherche en cours…"},removeAllItems:function(){return"Supprimer tous les éléments"}}}),e.define,e.require}();</w:t>
      </w:r>
    </w:p>
    <w:p>
      <w:r>
        <w:br w:type="page"/>
      </w:r>
    </w:p>
    <w:p>
      <w:pPr>
        <w:pStyle w:val="Heading2"/>
      </w:pPr>
      <w:r>
        <w:t>staticfiles\admin\js\vendor\select2\i18n\gl.js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e=jQuery.fn.select2.amd;e.define("select2/i18n/gl",[],function(){return{errorLoading:function(){return"Non foi posíbel cargar os resultados."},inputTooLong:function(e){var n=e.input.length-e.maximum;return 1===n?"Elimine un carácter":"Elimine "+n+" caracteres"},inputTooShort:function(e){var n=e.minimum-e.input.length;return 1===n?"Engada un carácter":"Engada "+n+" caracteres"},loadingMore:function(){return"Cargando máis resultados…"},maximumSelected:function(e){return 1===e.maximum?"Só pode seleccionar un elemento":"Só pode seleccionar "+e.maximum+" elementos"},noResults:function(){return"Non se atoparon resultados"},searching:function(){return"Buscando…"},removeAllItems:function(){return"Elimina todos os elementos"}}}),e.define,e.require}();</w:t>
      </w:r>
    </w:p>
    <w:p>
      <w:r>
        <w:br w:type="page"/>
      </w:r>
    </w:p>
    <w:p>
      <w:pPr>
        <w:pStyle w:val="Heading2"/>
      </w:pPr>
      <w:r>
        <w:t>staticfiles\admin\js\vendor\select2\i18n\he.js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n=jQuery.fn.select2.amd;n.define("select2/i18n/he",[],function(){return{errorLoading:function(){return"שגיאה בטעינת התוצאות"},inputTooLong:function(n){var e=n.input.length-n.maximum,r="נא למחוק ";return r+=1===e?"תו אחד":e+" תווים"},inputTooShort:function(n){var e=n.minimum-n.input.length,r="נא להכניס ";return r+=1===e?"תו אחד":e+" תווים",r+=" או יותר"},loadingMore:function(){return"טוען תוצאות נוספות…"},maximumSelected:function(n){var e="באפשרותך לבחור עד ";return 1===n.maximum?e+="פריט אחד":e+=n.maximum+" פריטים",e},noResults:function(){return"לא נמצאו תוצאות"},searching:function(){return"מחפש…"},removeAllItems:function(){return"הסר את כל הפריטים"}}}),n.define,n.require}();</w:t>
      </w:r>
    </w:p>
    <w:p>
      <w:r>
        <w:br w:type="page"/>
      </w:r>
    </w:p>
    <w:p>
      <w:pPr>
        <w:pStyle w:val="Heading2"/>
      </w:pPr>
      <w:r>
        <w:t>staticfiles\admin\js\vendor\select2\i18n\hi.js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n=jQuery.fn.select2.amd;n.define("select2/i18n/hi",[],function(){return{errorLoading:function(){return"परिणामों को लोड नहीं किया जा सका।"},inputTooLong:function(n){var e=n.input.length-n.maximum,r=e+" अक्षर को हटा दें";return e&gt;1&amp;&amp;(r=e+" अक्षरों को हटा दें "),r},inputTooShort:function(n){return"कृपया "+(n.minimum-n.input.length)+" या अधिक अक्षर दर्ज करें"},loadingMore:function(){return"अधिक परिणाम लोड हो रहे है..."},maximumSelected:function(n){return"आप केवल "+n.maximum+" आइटम का चयन कर सकते हैं"},noResults:function(){return"कोई परिणाम नहीं मिला"},searching:function(){return"खोज रहा है..."},removeAllItems:function(){return"सभी वस्तुओं को हटा दें"}}}),n.define,n.require}();</w:t>
      </w:r>
    </w:p>
    <w:p>
      <w:r>
        <w:br w:type="page"/>
      </w:r>
    </w:p>
    <w:p>
      <w:pPr>
        <w:pStyle w:val="Heading2"/>
      </w:pPr>
      <w:r>
        <w:t>staticfiles\admin\js\vendor\select2\i18n\hr.js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n=jQuery.fn.select2.amd;n.define("select2/i18n/hr",[],function(){function n(n){var e=" "+n+" znak";return n%10&lt;5&amp;&amp;n%10&gt;0&amp;&amp;(n%100&lt;5||n%100&gt;19)?n%10&gt;1&amp;&amp;(e+="a"):e+="ova",e}return{errorLoading:function(){return"Preuzimanje nije uspjelo."},inputTooLong:function(e){return"Unesite "+n(e.input.length-e.maximum)},inputTooShort:function(e){return"Unesite još "+n(e.minimum-e.input.length)},loadingMore:function(){return"Učitavanje rezultata…"},maximumSelected:function(n){return"Maksimalan broj odabranih stavki je "+n.maximum},noResults:function(){return"Nema rezultata"},searching:function(){return"Pretraga…"},removeAllItems:function(){return"Ukloni sve stavke"}}}),n.define,n.require}();</w:t>
      </w:r>
    </w:p>
    <w:p>
      <w:r>
        <w:br w:type="page"/>
      </w:r>
    </w:p>
    <w:p>
      <w:pPr>
        <w:pStyle w:val="Heading2"/>
      </w:pPr>
      <w:r>
        <w:t>staticfiles\admin\js\vendor\select2\i18n\hsb.js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n=jQuery.fn.select2.amd;n.define("select2/i18n/hsb",[],function(){var n=["znamješko","znamješce","znamješka","znamješkow"],e=["zapisk","zapiskaj","zapiski","zapiskow"],u=function(n,e){return 1===n?e[0]:2===n?e[1]:n&gt;2&amp;&amp;n&lt;=4?e[2]:n&gt;=5?e[3]:void 0};return{errorLoading:function(){return"Wuslědki njedachu so začitać."},inputTooLong:function(e){var a=e.input.length-e.maximum;return"Prošu zhašej "+a+" "+u(a,n)},inputTooShort:function(e){var a=e.minimum-e.input.length;return"Prošu zapodaj znajmjeńša "+a+" "+u(a,n)},loadingMore:function(){return"Dalše wuslědki so začitaja…"},maximumSelected:function(n){return"Móžeš jenož "+n.maximum+" "+u(n.maximum,e)+"wubrać"},noResults:function(){return"Žane wuslědki namakane"},searching:function(){return"Pyta so…"},removeAllItems:function(){return"Remove all items"}}}),n.define,n.require}();</w:t>
      </w:r>
    </w:p>
    <w:p>
      <w:r>
        <w:br w:type="page"/>
      </w:r>
    </w:p>
    <w:p>
      <w:pPr>
        <w:pStyle w:val="Heading2"/>
      </w:pPr>
      <w:r>
        <w:t>staticfiles\admin\js\vendor\select2\i18n\hu.js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e=jQuery.fn.select2.amd;e.define("select2/i18n/hu",[],function(){return{errorLoading:function(){return"Az eredmények betöltése nem sikerült."},inputTooLong:function(e){return"Túl hosszú. "+(e.input.length-e.maximum)+" karakterrel több, mint kellene."},inputTooShort:function(e){return"Túl rövid. Még "+(e.minimum-e.input.length)+" karakter hiányzik."},loadingMore:function(){return"Töltés…"},maximumSelected:function(e){return"Csak "+e.maximum+" elemet lehet kiválasztani."},noResults:function(){return"Nincs találat."},searching:function(){return"Keresés…"},removeAllItems:function(){return"Távolítson el minden elemet"}}}),e.define,e.require}();</w:t>
      </w:r>
    </w:p>
    <w:p>
      <w:r>
        <w:br w:type="page"/>
      </w:r>
    </w:p>
    <w:p>
      <w:pPr>
        <w:pStyle w:val="Heading2"/>
      </w:pPr>
      <w:r>
        <w:t>staticfiles\admin\js\vendor\select2\i18n\hy.js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n=jQuery.fn.select2.amd;n.define("select2/i18n/hy",[],function(){return{errorLoading:function(){return"Արդյունքները հնարավոր չէ բեռնել։"},inputTooLong:function(n){return"Խնդրում ենք հեռացնել "+(n.input.length-n.maximum)+" նշան"},inputTooShort:function(n){return"Խնդրում ենք մուտքագրել "+(n.minimum-n.input.length)+" կամ ավել նշաններ"},loadingMore:function(){return"Բեռնվում են նոր արդյունքներ․․․"},maximumSelected:function(n){return"Դուք կարող եք ընտրել առավելագույնը "+n.maximum+" կետ"},noResults:function(){return"Արդյունքներ չեն գտնվել"},searching:function(){return"Որոնում․․․"},removeAllItems:function(){return"Հեռացնել բոլոր տարրերը"}}}),n.define,n.require}();</w:t>
      </w:r>
    </w:p>
    <w:p>
      <w:r>
        <w:br w:type="page"/>
      </w:r>
    </w:p>
    <w:p>
      <w:pPr>
        <w:pStyle w:val="Heading2"/>
      </w:pPr>
      <w:r>
        <w:t>staticfiles\admin\js\vendor\select2\i18n\id.js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n=jQuery.fn.select2.amd;n.define("select2/i18n/id",[],function(){return{errorLoading:function(){return"Data tidak boleh diambil."},inputTooLong:function(n){return"Hapuskan "+(n.input.length-n.maximum)+" huruf"},inputTooShort:function(n){return"Masukkan "+(n.minimum-n.input.length)+" huruf lagi"},loadingMore:function(){return"Mengambil data…"},maximumSelected:function(n){return"Anda hanya dapat memilih "+n.maximum+" pilihan"},noResults:function(){return"Tidak ada data yang sesuai"},searching:function(){return"Mencari…"},removeAllItems:function(){return"Hapus semua item"}}}),n.define,n.require}();</w:t>
      </w:r>
    </w:p>
    <w:p>
      <w:r>
        <w:br w:type="page"/>
      </w:r>
    </w:p>
    <w:p>
      <w:pPr>
        <w:pStyle w:val="Heading2"/>
      </w:pPr>
      <w:r>
        <w:t>staticfiles\admin\js\vendor\select2\i18n\is.js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n=jQuery.fn.select2.amd;n.define("select2/i18n/is",[],function(){return{inputTooLong:function(n){var t=n.input.length-n.maximum,e="Vinsamlegast styttið texta um "+t+" staf";return t&lt;=1?e:e+"i"},inputTooShort:function(n){var t=n.minimum-n.input.length,e="Vinsamlegast skrifið "+t+" staf";return t&gt;1&amp;&amp;(e+="i"),e+=" í viðbót"},loadingMore:function(){return"Sæki fleiri niðurstöður…"},maximumSelected:function(n){return"Þú getur aðeins valið "+n.maximum+" atriði"},noResults:function(){return"Ekkert fannst"},searching:function(){return"Leita…"},removeAllItems:function(){return"Fjarlægðu öll atriði"}}}),n.define,n.require}();</w:t>
      </w:r>
    </w:p>
    <w:p>
      <w:r>
        <w:br w:type="page"/>
      </w:r>
    </w:p>
    <w:p>
      <w:pPr>
        <w:pStyle w:val="Heading2"/>
      </w:pPr>
      <w:r>
        <w:t>staticfiles\admin\js\vendor\select2\i18n\it.js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e=jQuery.fn.select2.amd;e.define("select2/i18n/it",[],function(){return{errorLoading:function(){return"I risultati non possono essere caricati."},inputTooLong:function(e){var n=e.input.length-e.maximum,t="Per favore cancella "+n+" caratter";return t+=1!==n?"i":"e"},inputTooShort:function(e){return"Per favore inserisci "+(e.minimum-e.input.length)+" o più caratteri"},loadingMore:function(){return"Caricando più risultati…"},maximumSelected:function(e){var n="Puoi selezionare solo "+e.maximum+" element";return 1!==e.maximum?n+="i":n+="o",n},noResults:function(){return"Nessun risultato trovato"},searching:function(){return"Sto cercando…"},removeAllItems:function(){return"Rimuovi tutti gli oggetti"}}}),e.define,e.require}();</w:t>
      </w:r>
    </w:p>
    <w:p>
      <w:r>
        <w:br w:type="page"/>
      </w:r>
    </w:p>
    <w:p>
      <w:pPr>
        <w:pStyle w:val="Heading2"/>
      </w:pPr>
      <w:r>
        <w:t>staticfiles\admin\js\vendor\select2\i18n\ja.js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n=jQuery.fn.select2.amd;n.define("select2/i18n/ja",[],function(){return{errorLoading:function(){return"結果が読み込まれませんでした"},inputTooLong:function(n){return n.input.length-n.maximum+" 文字を削除してください"},inputTooShort:function(n){return"少なくとも "+(n.minimum-n.input.length)+" 文字を入力してください"},loadingMore:function(){return"読み込み中…"},maximumSelected:function(n){return n.maximum+" 件しか選択できません"},noResults:function(){return"対象が見つかりません"},searching:function(){return"検索しています…"},removeAllItems:function(){return"すべてのアイテムを削除"}}}),n.define,n.require}();</w:t>
      </w:r>
    </w:p>
    <w:p>
      <w:r>
        <w:br w:type="page"/>
      </w:r>
    </w:p>
    <w:p>
      <w:pPr>
        <w:pStyle w:val="Heading2"/>
      </w:pPr>
      <w:r>
        <w:t>staticfiles\admin\js\vendor\select2\i18n\ka.js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n=jQuery.fn.select2.amd;n.define("select2/i18n/ka",[],function(){return{errorLoading:function(){return"მონაცემების ჩატვირთვა შეუძლებელია."},inputTooLong:function(n){return"გთხოვთ აკრიფეთ "+(n.input.length-n.maximum)+" სიმბოლოთი ნაკლები"},inputTooShort:function(n){return"გთხოვთ აკრიფეთ "+(n.minimum-n.input.length)+" სიმბოლო ან მეტი"},loadingMore:function(){return"მონაცემების ჩატვირთვა…"},maximumSelected:function(n){return"თქვენ შეგიძლიათ აირჩიოთ არაუმეტეს "+n.maximum+" ელემენტი"},noResults:function(){return"რეზულტატი არ მოიძებნა"},searching:function(){return"ძიება…"},removeAllItems:function(){return"ამოიღე ყველა ელემენტი"}}}),n.define,n.require}();</w:t>
      </w:r>
    </w:p>
    <w:p>
      <w:r>
        <w:br w:type="page"/>
      </w:r>
    </w:p>
    <w:p>
      <w:pPr>
        <w:pStyle w:val="Heading2"/>
      </w:pPr>
      <w:r>
        <w:t>staticfiles\admin\js\vendor\select2\i18n\km.js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n=jQuery.fn.select2.amd;n.define("select2/i18n/km",[],function(){return{errorLoading:function(){return"មិនអាចទាញយកទិន្នន័យ"},inputTooLong:function(n){return"សូមលុបចេញ  "+(n.input.length-n.maximum)+" អក្សរ"},inputTooShort:function(n){return"សូមបញ្ចូល"+(n.minimum-n.input.length)+" អក្សរ រឺ ច្រើនជាងនេះ"},loadingMore:function(){return"កំពុងទាញយកទិន្នន័យបន្ថែម..."},maximumSelected:function(n){return"អ្នកអាចជ្រើសរើសបានតែ "+n.maximum+" ជម្រើសប៉ុណ្ណោះ"},noResults:function(){return"មិនមានលទ្ធផល"},searching:function(){return"កំពុងស្វែងរក..."},removeAllItems:function(){return"លុបធាតុទាំងអស់"}}}),n.define,n.require}();</w:t>
      </w:r>
    </w:p>
    <w:p>
      <w:r>
        <w:br w:type="page"/>
      </w:r>
    </w:p>
    <w:p>
      <w:pPr>
        <w:pStyle w:val="Heading2"/>
      </w:pPr>
      <w:r>
        <w:t>staticfiles\admin\js\vendor\select2\i18n\ko.js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n=jQuery.fn.select2.amd;n.define("select2/i18n/ko",[],function(){return{errorLoading:function(){return"결과를 불러올 수 없습니다."},inputTooLong:function(n){return"너무 깁니다. "+(n.input.length-n.maximum)+" 글자 지워주세요."},inputTooShort:function(n){return"너무 짧습니다. "+(n.minimum-n.input.length)+" 글자 더 입력해주세요."},loadingMore:function(){return"불러오는 중…"},maximumSelected:function(n){return"최대 "+n.maximum+"개까지만 선택 가능합니다."},noResults:function(){return"결과가 없습니다."},searching:function(){return"검색 중…"},removeAllItems:function(){return"모든 항목 삭제"}}}),n.define,n.require}();</w:t>
      </w:r>
    </w:p>
    <w:p>
      <w:r>
        <w:br w:type="page"/>
      </w:r>
    </w:p>
    <w:p>
      <w:pPr>
        <w:pStyle w:val="Heading2"/>
      </w:pPr>
      <w:r>
        <w:t>staticfiles\admin\js\vendor\select2\i18n\lt.js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n=jQuery.fn.select2.amd;n.define("select2/i18n/lt",[],function(){function n(n,e,i,t){return n%10==1&amp;&amp;(n%100&lt;11||n%100&gt;19)?e:n%10&gt;=2&amp;&amp;n%10&lt;=9&amp;&amp;(n%100&lt;11||n%100&gt;19)?i:t}return{inputTooLong:function(e){var i=e.input.length-e.maximum,t="Pašalinkite "+i+" simbol";return t+=n(i,"į","ius","ių")},inputTooShort:function(e){var i=e.minimum-e.input.length,t="Įrašykite dar "+i+" simbol";return t+=n(i,"į","ius","ių")},loadingMore:function(){return"Kraunama daugiau rezultatų…"},maximumSelected:function(e){var i="Jūs galite pasirinkti tik "+e.maximum+" element";return i+=n(e.maximum,"ą","us","ų")},noResults:function(){return"Atitikmenų nerasta"},searching:function(){return"Ieškoma…"},removeAllItems:function(){return"Pašalinti visus elementus"}}}),n.define,n.require}();</w:t>
      </w:r>
    </w:p>
    <w:p>
      <w:r>
        <w:br w:type="page"/>
      </w:r>
    </w:p>
    <w:p>
      <w:pPr>
        <w:pStyle w:val="Heading2"/>
      </w:pPr>
      <w:r>
        <w:t>staticfiles\admin\js\vendor\select2\i18n\lv.js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e=jQuery.fn.select2.amd;e.define("select2/i18n/lv",[],function(){function e(e,n,u,i){return 11===e?n:e%10==1?u:i}return{inputTooLong:function(n){var u=n.input.length-n.maximum,i="Lūdzu ievadiet par  "+u;return(i+=" simbol"+e(u,"iem","u","iem"))+" mazāk"},inputTooShort:function(n){var u=n.minimum-n.input.length,i="Lūdzu ievadiet vēl "+u;return i+=" simbol"+e(u,"us","u","us")},loadingMore:function(){return"Datu ielāde…"},maximumSelected:function(n){var u="Jūs varat izvēlēties ne vairāk kā "+n.maximum;return u+=" element"+e(n.maximum,"us","u","us")},noResults:function(){return"Sakritību nav"},searching:function(){return"Meklēšana…"},removeAllItems:function(){return"Noņemt visus vienumus"}}}),e.define,e.require}();</w:t>
      </w:r>
    </w:p>
    <w:p>
      <w:r>
        <w:br w:type="page"/>
      </w:r>
    </w:p>
    <w:p>
      <w:pPr>
        <w:pStyle w:val="Heading2"/>
      </w:pPr>
      <w:r>
        <w:t>staticfiles\admin\js\vendor\select2\i18n\mk.js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n=jQuery.fn.select2.amd;n.define("select2/i18n/mk",[],function(){return{inputTooLong:function(n){var e=(n.input.length,n.maximum,"Ве молиме внесете "+n.maximum+" помалку карактер");return 1!==n.maximum&amp;&amp;(e+="и"),e},inputTooShort:function(n){var e=(n.minimum,n.input.length,"Ве молиме внесете уште "+n.maximum+" карактер");return 1!==n.maximum&amp;&amp;(e+="и"),e},loadingMore:function(){return"Вчитување резултати…"},maximumSelected:function(n){var e="Можете да изберете само "+n.maximum+" ставк";return 1===n.maximum?e+="а":e+="и",e},noResults:function(){return"Нема пронајдено совпаѓања"},searching:function(){return"Пребарување…"},removeAllItems:function(){return"Отстрани ги сите предмети"}}}),n.define,n.require}();</w:t>
      </w:r>
    </w:p>
    <w:p>
      <w:r>
        <w:br w:type="page"/>
      </w:r>
    </w:p>
    <w:p>
      <w:pPr>
        <w:pStyle w:val="Heading2"/>
      </w:pPr>
      <w:r>
        <w:t>staticfiles\admin\js\vendor\select2\i18n\ms.js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n=jQuery.fn.select2.amd;n.define("select2/i18n/ms",[],function(){return{errorLoading:function(){return"Keputusan tidak berjaya dimuatkan."},inputTooLong:function(n){return"Sila hapuskan "+(n.input.length-n.maximum)+" aksara"},inputTooShort:function(n){return"Sila masukkan "+(n.minimum-n.input.length)+" atau lebih aksara"},loadingMore:function(){return"Sedang memuatkan keputusan…"},maximumSelected:function(n){return"Anda hanya boleh memilih "+n.maximum+" pilihan"},noResults:function(){return"Tiada padanan yang ditemui"},searching:function(){return"Mencari…"},removeAllItems:function(){return"Keluarkan semua item"}}}),n.define,n.require}();</w:t>
      </w:r>
    </w:p>
    <w:p>
      <w:r>
        <w:br w:type="page"/>
      </w:r>
    </w:p>
    <w:p>
      <w:pPr>
        <w:pStyle w:val="Heading2"/>
      </w:pPr>
      <w:r>
        <w:t>staticfiles\admin\js\vendor\select2\i18n\nb.js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e=jQuery.fn.select2.amd;e.define("select2/i18n/nb",[],function(){return{errorLoading:function(){return"Kunne ikke hente resultater."},inputTooLong:function(e){return"Vennligst fjern "+(e.input.length-e.maximum)+" tegn"},inputTooShort:function(e){return"Vennligst skriv inn "+(e.minimum-e.input.length)+" tegn til"},loadingMore:function(){return"Laster flere resultater…"},maximumSelected:function(e){return"Du kan velge maks "+e.maximum+" elementer"},noResults:function(){return"Ingen treff"},searching:function(){return"Søker…"},removeAllItems:function(){return"Fjern alle elementer"}}}),e.define,e.require}();</w:t>
      </w:r>
    </w:p>
    <w:p>
      <w:r>
        <w:br w:type="page"/>
      </w:r>
    </w:p>
    <w:p>
      <w:pPr>
        <w:pStyle w:val="Heading2"/>
      </w:pPr>
      <w:r>
        <w:t>staticfiles\admin\js\vendor\select2\i18n\ne.js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n=jQuery.fn.select2.amd;n.define("select2/i18n/ne",[],function(){return{errorLoading:function(){return"नतिजाहरु देखाउन सकिएन।"},inputTooLong:function(n){var e=n.input.length-n.maximum,u="कृपया "+e+" अक्षर मेटाउनुहोस्।";return 1!=e&amp;&amp;(u+="कृपया "+e+" अक्षरहरु मेटाउनुहोस्।"),u},inputTooShort:function(n){return"कृपया बाँकी रहेका "+(n.minimum-n.input.length)+" वा अरु धेरै अक्षरहरु भर्नुहोस्।"},loadingMore:function(){return"अरु नतिजाहरु भरिँदैछन् …"},maximumSelected:function(n){var e="तँपाई "+n.maximum+" वस्तु मात्र छान्न पाउँनुहुन्छ।";return 1!=n.maximum&amp;&amp;(e="तँपाई "+n.maximum+" वस्तुहरु मात्र छान्न पाउँनुहुन्छ।"),e},noResults:function(){return"कुनै पनि नतिजा भेटिएन।"},searching:function(){return"खोजि हुँदैछ…"}}}),n.define,n.require}();</w:t>
      </w:r>
    </w:p>
    <w:p>
      <w:r>
        <w:br w:type="page"/>
      </w:r>
    </w:p>
    <w:p>
      <w:pPr>
        <w:pStyle w:val="Heading2"/>
      </w:pPr>
      <w:r>
        <w:t>staticfiles\admin\js\vendor\select2\i18n\nl.js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e=jQuery.fn.select2.amd;e.define("select2/i18n/nl",[],function(){return{errorLoading:function(){return"De resultaten konden niet worden geladen."},inputTooLong:function(e){return"Gelieve "+(e.input.length-e.maximum)+" karakters te verwijderen"},inputTooShort:function(e){return"Gelieve "+(e.minimum-e.input.length)+" of meer karakters in te voeren"},loadingMore:function(){return"Meer resultaten laden…"},maximumSelected:function(e){var n=1==e.maximum?"kan":"kunnen",r="Er "+n+" maar "+e.maximum+" item";return 1!=e.maximum&amp;&amp;(r+="s"),r+=" worden geselecteerd"},noResults:function(){return"Geen resultaten gevonden…"},searching:function(){return"Zoeken…"},removeAllItems:function(){return"Verwijder alle items"}}}),e.define,e.require}();</w:t>
      </w:r>
    </w:p>
    <w:p>
      <w:r>
        <w:br w:type="page"/>
      </w:r>
    </w:p>
    <w:p>
      <w:pPr>
        <w:pStyle w:val="Heading2"/>
      </w:pPr>
      <w:r>
        <w:t>staticfiles\admin\js\vendor\select2\i18n\pl.js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n=jQuery.fn.select2.amd;n.define("select2/i18n/pl",[],function(){var n=["znak","znaki","znaków"],e=["element","elementy","elementów"],r=function(n,e){return 1===n?e[0]:n&gt;1&amp;&amp;n&lt;=4?e[1]:n&gt;=5?e[2]:void 0};return{errorLoading:function(){return"Nie można załadować wyników."},inputTooLong:function(e){var t=e.input.length-e.maximum;return"Usuń "+t+" "+r(t,n)},inputTooShort:function(e){var t=e.minimum-e.input.length;return"Podaj przynajmniej "+t+" "+r(t,n)},loadingMore:function(){return"Trwa ładowanie…"},maximumSelected:function(n){return"Możesz zaznaczyć tylko "+n.maximum+" "+r(n.maximum,e)},noResults:function(){return"Brak wyników"},searching:function(){return"Trwa wyszukiwanie…"},removeAllItems:function(){return"Usuń wszystkie przedmioty"}}}),n.define,n.require}();</w:t>
      </w:r>
    </w:p>
    <w:p>
      <w:r>
        <w:br w:type="page"/>
      </w:r>
    </w:p>
    <w:p>
      <w:pPr>
        <w:pStyle w:val="Heading2"/>
      </w:pPr>
      <w:r>
        <w:t>staticfiles\admin\js\vendor\select2\i18n\ps.js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n=jQuery.fn.select2.amd;n.define("select2/i18n/ps",[],function(){return{errorLoading:function(){return"پايلي نه سي ترلاسه کېدای"},inputTooLong:function(n){var e=n.input.length-n.maximum,r="د مهربانۍ لمخي "+e+" توری ړنګ کړئ";return 1!=e&amp;&amp;(r=r.replace("توری","توري")),r},inputTooShort:function(n){return"لږ تر لږه "+(n.minimum-n.input.length)+" يا ډېر توري وليکئ"},loadingMore:function(){return"نوري پايلي ترلاسه کيږي..."},maximumSelected:function(n){var e="تاسو يوازي "+n.maximum+" قلم په نښه کولای سی";return 1!=n.maximum&amp;&amp;(e=e.replace("قلم","قلمونه")),e},noResults:function(){return"پايلي و نه موندل سوې"},searching:function(){return"لټول کيږي..."},removeAllItems:function(){return"ټول توکي لرې کړئ"}}}),n.define,n.require}();</w:t>
      </w:r>
    </w:p>
    <w:p>
      <w:r>
        <w:br w:type="page"/>
      </w:r>
    </w:p>
    <w:p>
      <w:pPr>
        <w:pStyle w:val="Heading2"/>
      </w:pPr>
      <w:r>
        <w:t>staticfiles\admin\js\vendor\select2\i18n\pt-BR.js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e=jQuery.fn.select2.amd;e.define("select2/i18n/pt-BR",[],function(){return{errorLoading:function(){return"Os resultados não puderam ser carregados."},inputTooLong:function(e){var n=e.input.length-e.maximum,r="Apague "+n+" caracter";return 1!=n&amp;&amp;(r+="es"),r},inputTooShort:function(e){return"Digite "+(e.minimum-e.input.length)+" ou mais caracteres"},loadingMore:function(){return"Carregando mais resultados…"},maximumSelected:function(e){var n="Você só pode selecionar "+e.maximum+" ite";return 1==e.maximum?n+="m":n+="ns",n},noResults:function(){return"Nenhum resultado encontrado"},searching:function(){return"Buscando…"},removeAllItems:function(){return"Remover todos os itens"}}}),e.define,e.require}();</w:t>
      </w:r>
    </w:p>
    <w:p>
      <w:r>
        <w:br w:type="page"/>
      </w:r>
    </w:p>
    <w:p>
      <w:pPr>
        <w:pStyle w:val="Heading2"/>
      </w:pPr>
      <w:r>
        <w:t>staticfiles\admin\js\vendor\select2\i18n\pt.js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e=jQuery.fn.select2.amd;e.define("select2/i18n/pt",[],function(){return{errorLoading:function(){return"Os resultados não puderam ser carregados."},inputTooLong:function(e){var r=e.input.length-e.maximum,n="Por favor apague "+r+" ";return n+=1!=r?"caracteres":"caractere"},inputTooShort:function(e){return"Introduza "+(e.minimum-e.input.length)+" ou mais caracteres"},loadingMore:function(){return"A carregar mais resultados…"},maximumSelected:function(e){var r="Apenas pode seleccionar "+e.maximum+" ";return r+=1!=e.maximum?"itens":"item"},noResults:function(){return"Sem resultados"},searching:function(){return"A procurar…"},removeAllItems:function(){return"Remover todos os itens"}}}),e.define,e.require}();</w:t>
      </w:r>
    </w:p>
    <w:p>
      <w:r>
        <w:br w:type="page"/>
      </w:r>
    </w:p>
    <w:p>
      <w:pPr>
        <w:pStyle w:val="Heading2"/>
      </w:pPr>
      <w:r>
        <w:t>staticfiles\admin\js\vendor\select2\i18n\ro.js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e=jQuery.fn.select2.amd;e.define("select2/i18n/ro",[],function(){return{errorLoading:function(){return"Rezultatele nu au putut fi incărcate."},inputTooLong:function(e){var t=e.input.length-e.maximum,n="Vă rugăm să ștergeți"+t+" caracter";return 1!==t&amp;&amp;(n+="e"),n},inputTooShort:function(e){return"Vă rugăm să introduceți "+(e.minimum-e.input.length)+" sau mai multe caractere"},loadingMore:function(){return"Se încarcă mai multe rezultate…"},maximumSelected:function(e){var t="Aveți voie să selectați cel mult "+e.maximum;return t+=" element",1!==e.maximum&amp;&amp;(t+="e"),t},noResults:function(){return"Nu au fost găsite rezultate"},searching:function(){return"Căutare…"},removeAllItems:function(){return"Eliminați toate elementele"}}}),e.define,e.require}();</w:t>
      </w:r>
    </w:p>
    <w:p>
      <w:r>
        <w:br w:type="page"/>
      </w:r>
    </w:p>
    <w:p>
      <w:pPr>
        <w:pStyle w:val="Heading2"/>
      </w:pPr>
      <w:r>
        <w:t>staticfiles\admin\js\vendor\select2\i18n\ru.js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n=jQuery.fn.select2.amd;n.define("select2/i18n/ru",[],function(){function n(n,e,r,u){return n%10&lt;5&amp;&amp;n%10&gt;0&amp;&amp;n%100&lt;5||n%100&gt;20?n%10&gt;1?r:e:u}return{errorLoading:function(){return"Невозможно загрузить результаты"},inputTooLong:function(e){var r=e.input.length-e.maximum,u="Пожалуйста, введите на "+r+" символ";return u+=n(r,"","a","ов"),u+=" меньше"},inputTooShort:function(e){var r=e.minimum-e.input.length,u="Пожалуйста, введите ещё хотя бы "+r+" символ";return u+=n(r,"","a","ов")},loadingMore:function(){return"Загрузка данных…"},maximumSelected:function(e){var r="Вы можете выбрать не более "+e.maximum+" элемент";return r+=n(e.maximum,"","a","ов")},noResults:function(){return"Совпадений не найдено"},searching:function(){return"Поиск…"},removeAllItems:function(){return"Удалить все элементы"}}}),n.define,n.require}();</w:t>
      </w:r>
    </w:p>
    <w:p>
      <w:r>
        <w:br w:type="page"/>
      </w:r>
    </w:p>
    <w:p>
      <w:pPr>
        <w:pStyle w:val="Heading2"/>
      </w:pPr>
      <w:r>
        <w:t>staticfiles\admin\js\vendor\select2\i18n\sk.js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e=jQuery.fn.select2.amd;e.define("select2/i18n/sk",[],function(){var e={2:function(e){return e?"dva":"dve"},3:function(){return"tri"},4:function(){return"štyri"}};return{errorLoading:function(){return"Výsledky sa nepodarilo načítať."},inputTooLong:function(n){var t=n.input.length-n.maximum;return 1==t?"Prosím, zadajte o jeden znak menej":t&gt;=2&amp;&amp;t&lt;=4?"Prosím, zadajte o "+e[t](!0)+" znaky menej":"Prosím, zadajte o "+t+" znakov menej"},inputTooShort:function(n){var t=n.minimum-n.input.length;return 1==t?"Prosím, zadajte ešte jeden znak":t&lt;=4?"Prosím, zadajte ešte ďalšie "+e[t](!0)+" znaky":"Prosím, zadajte ešte ďalších "+t+" znakov"},loadingMore:function(){return"Načítanie ďalších výsledkov…"},maximumSelected:function(n){return 1==n.maximum?"Môžete zvoliť len jednu položku":n.maximum&gt;=2&amp;&amp;n.maximum&lt;=4?"Môžete zvoliť najviac "+e[n.maximum](!1)+" položky":"Môžete zvoliť najviac "+n.maximum+" položiek"},noResults:function(){return"Nenašli sa žiadne položky"},searching:function(){return"Vyhľadávanie…"},removeAllItems:function(){return"Odstráňte všetky položky"}}}),e.define,e.require}();</w:t>
      </w:r>
    </w:p>
    <w:p>
      <w:r>
        <w:br w:type="page"/>
      </w:r>
    </w:p>
    <w:p>
      <w:pPr>
        <w:pStyle w:val="Heading2"/>
      </w:pPr>
      <w:r>
        <w:t>staticfiles\admin\js\vendor\select2\i18n\sl.js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e=jQuery.fn.select2.amd;e.define("select2/i18n/sl",[],function(){return{errorLoading:function(){return"Zadetkov iskanja ni bilo mogoče naložiti."},inputTooLong:function(e){var n=e.input.length-e.maximum,t="Prosim zbrišite "+n+" znak";return 2==n?t+="a":1!=n&amp;&amp;(t+="e"),t},inputTooShort:function(e){var n=e.minimum-e.input.length,t="Prosim vpišite še "+n+" znak";return 2==n?t+="a":1!=n&amp;&amp;(t+="e"),t},loadingMore:function(){return"Nalagam več zadetkov…"},maximumSelected:function(e){var n="Označite lahko največ "+e.maximum+" predmet";return 2==e.maximum?n+="a":1!=e.maximum&amp;&amp;(n+="e"),n},noResults:function(){return"Ni zadetkov."},searching:function(){return"Iščem…"},removeAllItems:function(){return"Odstranite vse elemente"}}}),e.define,e.require}();</w:t>
      </w:r>
    </w:p>
    <w:p>
      <w:r>
        <w:br w:type="page"/>
      </w:r>
    </w:p>
    <w:p>
      <w:pPr>
        <w:pStyle w:val="Heading2"/>
      </w:pPr>
      <w:r>
        <w:t>staticfiles\admin\js\vendor\select2\i18n\sq.js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e=jQuery.fn.select2.amd;e.define("select2/i18n/sq",[],function(){return{errorLoading:function(){return"Rezultatet nuk mund të ngarkoheshin."},inputTooLong:function(e){var n=e.input.length-e.maximum,t="Të lutem fshi "+n+" karakter";return 1!=n&amp;&amp;(t+="e"),t},inputTooShort:function(e){return"Të lutem shkruaj "+(e.minimum-e.input.length)+" ose më shumë karaktere"},loadingMore:function(){return"Duke ngarkuar më shumë rezultate…"},maximumSelected:function(e){var n="Mund të zgjedhësh vetëm "+e.maximum+" element";return 1!=e.maximum&amp;&amp;(n+="e"),n},noResults:function(){return"Nuk u gjet asnjë rezultat"},searching:function(){return"Duke kërkuar…"},removeAllItems:function(){return"Hiq të gjitha sendet"}}}),e.define,e.require}();</w:t>
      </w:r>
    </w:p>
    <w:p>
      <w:r>
        <w:br w:type="page"/>
      </w:r>
    </w:p>
    <w:p>
      <w:pPr>
        <w:pStyle w:val="Heading2"/>
      </w:pPr>
      <w:r>
        <w:t>staticfiles\admin\js\vendor\select2\i18n\sr-Cyrl.js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n=jQuery.fn.select2.amd;n.define("select2/i18n/sr-Cyrl",[],function(){function n(n,e,r,u){return n%10==1&amp;&amp;n%100!=11?e:n%10&gt;=2&amp;&amp;n%10&lt;=4&amp;&amp;(n%100&lt;12||n%100&gt;14)?r:u}return{errorLoading:function(){return"Преузимање није успело."},inputTooLong:function(e){var r=e.input.length-e.maximum,u="Обришите "+r+" симбол";return u+=n(r,"","а","а")},inputTooShort:function(e){var r=e.minimum-e.input.length,u="Укуцајте бар још "+r+" симбол";return u+=n(r,"","а","а")},loadingMore:function(){return"Преузимање још резултата…"},maximumSelected:function(e){var r="Можете изабрати само "+e.maximum+" ставк";return r+=n(e.maximum,"у","е","и")},noResults:function(){return"Ништа није пронађено"},searching:function(){return"Претрага…"},removeAllItems:function(){return"Уклоните све ставке"}}}),n.define,n.require}();</w:t>
      </w:r>
    </w:p>
    <w:p>
      <w:r>
        <w:br w:type="page"/>
      </w:r>
    </w:p>
    <w:p>
      <w:pPr>
        <w:pStyle w:val="Heading2"/>
      </w:pPr>
      <w:r>
        <w:t>staticfiles\admin\js\vendor\select2\i18n\sr.js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n=jQuery.fn.select2.amd;n.define("select2/i18n/sr",[],function(){function n(n,e,r,t){return n%10==1&amp;&amp;n%100!=11?e:n%10&gt;=2&amp;&amp;n%10&lt;=4&amp;&amp;(n%100&lt;12||n%100&gt;14)?r:t}return{errorLoading:function(){return"Preuzimanje nije uspelo."},inputTooLong:function(e){var r=e.input.length-e.maximum,t="Obrišite "+r+" simbol";return t+=n(r,"","a","a")},inputTooShort:function(e){var r=e.minimum-e.input.length,t="Ukucajte bar još "+r+" simbol";return t+=n(r,"","a","a")},loadingMore:function(){return"Preuzimanje još rezultata…"},maximumSelected:function(e){var r="Možete izabrati samo "+e.maximum+" stavk";return r+=n(e.maximum,"u","e","i")},noResults:function(){return"Ništa nije pronađeno"},searching:function(){return"Pretraga…"},removeAllItems:function(){return"Уклоните све ставке"}}}),n.define,n.require}();</w:t>
      </w:r>
    </w:p>
    <w:p>
      <w:r>
        <w:br w:type="page"/>
      </w:r>
    </w:p>
    <w:p>
      <w:pPr>
        <w:pStyle w:val="Heading2"/>
      </w:pPr>
      <w:r>
        <w:t>staticfiles\admin\js\vendor\select2\i18n\sv.js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n=jQuery.fn.select2.amd;n.define("select2/i18n/sv",[],function(){return{errorLoading:function(){return"Resultat kunde inte laddas."},inputTooLong:function(n){return"Vänligen sudda ut "+(n.input.length-n.maximum)+" tecken"},inputTooShort:function(n){return"Vänligen skriv in "+(n.minimum-n.input.length)+" eller fler tecken"},loadingMore:function(){return"Laddar fler resultat…"},maximumSelected:function(n){return"Du kan max välja "+n.maximum+" element"},noResults:function(){return"Inga träffar"},searching:function(){return"Söker…"},removeAllItems:function(){return"Ta bort alla objekt"}}}),n.define,n.require}();</w:t>
      </w:r>
    </w:p>
    <w:p>
      <w:r>
        <w:br w:type="page"/>
      </w:r>
    </w:p>
    <w:p>
      <w:pPr>
        <w:pStyle w:val="Heading2"/>
      </w:pPr>
      <w:r>
        <w:t>staticfiles\admin\js\vendor\select2\i18n\th.js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n=jQuery.fn.select2.amd;n.define("select2/i18n/th",[],function(){return{errorLoading:function(){return"ไม่สามารถค้นข้อมูลได้"},inputTooLong:function(n){return"โปรดลบออก "+(n.input.length-n.maximum)+" ตัวอักษร"},inputTooShort:function(n){return"โปรดพิมพ์เพิ่มอีก "+(n.minimum-n.input.length)+" ตัวอักษร"},loadingMore:function(){return"กำลังค้นข้อมูลเพิ่ม…"},maximumSelected:function(n){return"คุณสามารถเลือกได้ไม่เกิน "+n.maximum+" รายการ"},noResults:function(){return"ไม่พบข้อมูล"},searching:function(){return"กำลังค้นข้อมูล…"},removeAllItems:function(){return"ลบรายการทั้งหมด"}}}),n.define,n.require}();</w:t>
      </w:r>
    </w:p>
    <w:p>
      <w:r>
        <w:br w:type="page"/>
      </w:r>
    </w:p>
    <w:p>
      <w:pPr>
        <w:pStyle w:val="Heading2"/>
      </w:pPr>
      <w:r>
        <w:t>staticfiles\admin\js\vendor\select2\i18n\tk.js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e=jQuery.fn.select2.amd;e.define("select2/i18n/tk",[],function(){return{errorLoading:function(){return"Netije ýüklenmedi."},inputTooLong:function(e){return e.input.length-e.maximum+" harp bozuň."},inputTooShort:function(e){return"Ýene-de iň az "+(e.minimum-e.input.length)+" harp ýazyň."},loadingMore:function(){return"Köpräk netije görkezilýär…"},maximumSelected:function(e){return"Diňe "+e.maximum+" sanysyny saýlaň."},noResults:function(){return"Netije tapylmady."},searching:function(){return"Gözlenýär…"},removeAllItems:function(){return"Remove all items"}}}),e.define,e.require}();</w:t>
      </w:r>
    </w:p>
    <w:p>
      <w:r>
        <w:br w:type="page"/>
      </w:r>
    </w:p>
    <w:p>
      <w:pPr>
        <w:pStyle w:val="Heading2"/>
      </w:pPr>
      <w:r>
        <w:t>staticfiles\admin\js\vendor\select2\i18n\tr.js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n=jQuery.fn.select2.amd;n.define("select2/i18n/tr",[],function(){return{errorLoading:function(){return"Sonuç yüklenemedi"},inputTooLong:function(n){return n.input.length-n.maximum+" karakter daha girmelisiniz"},inputTooShort:function(n){return"En az "+(n.minimum-n.input.length)+" karakter daha girmelisiniz"},loadingMore:function(){return"Daha fazla…"},maximumSelected:function(n){return"Sadece "+n.maximum+" seçim yapabilirsiniz"},noResults:function(){return"Sonuç bulunamadı"},searching:function(){return"Aranıyor…"},removeAllItems:function(){return"Tüm öğeleri kaldır"}}}),n.define,n.require}();</w:t>
      </w:r>
    </w:p>
    <w:p>
      <w:r>
        <w:br w:type="page"/>
      </w:r>
    </w:p>
    <w:p>
      <w:pPr>
        <w:pStyle w:val="Heading2"/>
      </w:pPr>
      <w:r>
        <w:t>staticfiles\admin\js\vendor\select2\i18n\uk.js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n=jQuery.fn.select2.amd;n.define("select2/i18n/uk",[],function(){function n(n,e,u,r){return n%100&gt;10&amp;&amp;n%100&lt;15?r:n%10==1?e:n%10&gt;1&amp;&amp;n%10&lt;5?u:r}return{errorLoading:function(){return"Неможливо завантажити результати"},inputTooLong:function(e){return"Будь ласка, видаліть "+(e.input.length-e.maximum)+" "+n(e.maximum,"літеру","літери","літер")},inputTooShort:function(n){return"Будь ласка, введіть "+(n.minimum-n.input.length)+" або більше літер"},loadingMore:function(){return"Завантаження інших результатів…"},maximumSelected:function(e){return"Ви можете вибрати лише "+e.maximum+" "+n(e.maximum,"пункт","пункти","пунктів")},noResults:function(){return"Нічого не знайдено"},searching:function(){return"Пошук…"},removeAllItems:function(){return"Видалити всі елементи"}}}),n.define,n.require}();</w:t>
      </w:r>
    </w:p>
    <w:p>
      <w:r>
        <w:br w:type="page"/>
      </w:r>
    </w:p>
    <w:p>
      <w:pPr>
        <w:pStyle w:val="Heading2"/>
      </w:pPr>
      <w:r>
        <w:t>staticfiles\admin\js\vendor\select2\i18n\vi.js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n=jQuery.fn.select2.amd;n.define("select2/i18n/vi",[],function(){return{inputTooLong:function(n){return"Vui lòng xóa bớt "+(n.input.length-n.maximum)+" ký tự"},inputTooShort:function(n){return"Vui lòng nhập thêm từ "+(n.minimum-n.input.length)+" ký tự trở lên"},loadingMore:function(){return"Đang lấy thêm kết quả…"},maximumSelected:function(n){return"Chỉ có thể chọn được "+n.maximum+" lựa chọn"},noResults:function(){return"Không tìm thấy kết quả"},searching:function(){return"Đang tìm…"},removeAllItems:function(){return"Xóa tất cả các mục"}}}),n.define,n.require}();</w:t>
      </w:r>
    </w:p>
    <w:p>
      <w:r>
        <w:br w:type="page"/>
      </w:r>
    </w:p>
    <w:p>
      <w:pPr>
        <w:pStyle w:val="Heading2"/>
      </w:pPr>
      <w:r>
        <w:t>staticfiles\admin\js\vendor\select2\i18n\zh-CN.js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zh-CN",[],function(){return{errorLoading:function(){return"无法载入结果。"},inputTooLong:function(n){return"请删除"+(n.input.length-n.maximum)+"个字符"},inputTooShort:function(n){return"请再输入至少"+(n.minimum-n.input.length)+"个字符"},loadingMore:function(){return"载入更多结果…"},maximumSelected:function(n){return"最多只能选择"+n.maximum+"个项目"},noResults:function(){return"未找到结果"},searching:function(){return"搜索中…"},removeAllItems:function(){return"删除所有项目"}}}),n.define,n.require}();</w:t>
      </w:r>
    </w:p>
    <w:p>
      <w:r>
        <w:br w:type="page"/>
      </w:r>
    </w:p>
    <w:p>
      <w:pPr>
        <w:pStyle w:val="Heading2"/>
      </w:pPr>
      <w:r>
        <w:t>staticfiles\admin\js\vendor\select2\i18n\zh-TW.js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r>
    </w:p>
    <w:p>
      <w:r>
        <w:rPr>
          <w:rFonts w:ascii="Courier New" w:hAnsi="Courier New" w:eastAsia="Courier New"/>
          <w:sz w:val="16"/>
        </w:rPr>
        <w:t>!function(){if(jQuery&amp;&amp;jQuery.fn&amp;&amp;jQuery.fn.select2&amp;&amp;jQuery.fn.select2.amd)var n=jQuery.fn.select2.amd;n.define("select2/i18n/zh-TW",[],function(){return{inputTooLong:function(n){return"請刪掉"+(n.input.length-n.maximum)+"個字元"},inputTooShort:function(n){return"請再輸入"+(n.minimum-n.input.length)+"個字元"},loadingMore:function(){return"載入中…"},maximumSelected:function(n){return"你只能選擇最多"+n.maximum+"項"},noResults:function(){return"沒有找到相符的項目"},searching:function(){return"搜尋中…"},removeAllItems:function(){return"刪除所有項目"}}}),n.define,n.require}();</w:t>
      </w:r>
    </w:p>
    <w:p>
      <w:r>
        <w:br w:type="page"/>
      </w:r>
    </w:p>
    <w:p>
      <w:pPr>
        <w:pStyle w:val="Heading2"/>
      </w:pPr>
      <w:r>
        <w:t>staticfiles\admin\js\vendor\select2\select2.full.js</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 xml:space="preserve"> * Select2 4.0.13</w:t>
      </w:r>
    </w:p>
    <w:p>
      <w:r>
        <w:rPr>
          <w:rFonts w:ascii="Courier New" w:hAnsi="Courier New" w:eastAsia="Courier New"/>
          <w:sz w:val="16"/>
        </w:rPr>
        <w:t xml:space="preserve"> * https://select2.github.io</w:t>
      </w:r>
    </w:p>
    <w:p>
      <w:r>
        <w:rPr>
          <w:rFonts w:ascii="Courier New" w:hAnsi="Courier New" w:eastAsia="Courier New"/>
          <w:sz w:val="16"/>
        </w:rPr>
        <w:t xml:space="preserve"> *</w:t>
      </w:r>
    </w:p>
    <w:p>
      <w:r>
        <w:rPr>
          <w:rFonts w:ascii="Courier New" w:hAnsi="Courier New" w:eastAsia="Courier New"/>
          <w:sz w:val="16"/>
        </w:rPr>
        <w:t xml:space="preserve"> * Released under the MIT license</w:t>
      </w:r>
    </w:p>
    <w:p>
      <w:r>
        <w:rPr>
          <w:rFonts w:ascii="Courier New" w:hAnsi="Courier New" w:eastAsia="Courier New"/>
          <w:sz w:val="16"/>
        </w:rPr>
        <w:t xml:space="preserve"> * https://github.com/select2/select2/blob/master/LICENSE.md</w:t>
      </w:r>
    </w:p>
    <w:p>
      <w:r>
        <w:rPr>
          <w:rFonts w:ascii="Courier New" w:hAnsi="Courier New" w:eastAsia="Courier New"/>
          <w:sz w:val="16"/>
        </w:rPr>
        <w:t xml:space="preserve"> */</w:t>
      </w:r>
    </w:p>
    <w:p>
      <w:r>
        <w:rPr>
          <w:rFonts w:ascii="Courier New" w:hAnsi="Courier New" w:eastAsia="Courier New"/>
          <w:sz w:val="16"/>
        </w:rPr>
        <w:t>;(function (factory) {</w:t>
      </w:r>
    </w:p>
    <w:p>
      <w:r>
        <w:rPr>
          <w:rFonts w:ascii="Courier New" w:hAnsi="Courier New" w:eastAsia="Courier New"/>
          <w:sz w:val="16"/>
        </w:rPr>
        <w:t xml:space="preserve">  if (typeof define === 'function' &amp;&amp; define.amd) {</w:t>
      </w:r>
    </w:p>
    <w:p>
      <w:r>
        <w:rPr>
          <w:rFonts w:ascii="Courier New" w:hAnsi="Courier New" w:eastAsia="Courier New"/>
          <w:sz w:val="16"/>
        </w:rPr>
        <w:t xml:space="preserve">    // AMD. Register as an anonymous module.</w:t>
      </w:r>
    </w:p>
    <w:p>
      <w:r>
        <w:rPr>
          <w:rFonts w:ascii="Courier New" w:hAnsi="Courier New" w:eastAsia="Courier New"/>
          <w:sz w:val="16"/>
        </w:rPr>
        <w:t xml:space="preserve">    define(['jquery'], factory);</w:t>
      </w:r>
    </w:p>
    <w:p>
      <w:r>
        <w:rPr>
          <w:rFonts w:ascii="Courier New" w:hAnsi="Courier New" w:eastAsia="Courier New"/>
          <w:sz w:val="16"/>
        </w:rPr>
        <w:t xml:space="preserve">  } else if (typeof module === 'object' &amp;&amp; module.exports) {</w:t>
      </w:r>
    </w:p>
    <w:p>
      <w:r>
        <w:rPr>
          <w:rFonts w:ascii="Courier New" w:hAnsi="Courier New" w:eastAsia="Courier New"/>
          <w:sz w:val="16"/>
        </w:rPr>
        <w:t xml:space="preserve">    // Node/CommonJS</w:t>
      </w:r>
    </w:p>
    <w:p>
      <w:r>
        <w:rPr>
          <w:rFonts w:ascii="Courier New" w:hAnsi="Courier New" w:eastAsia="Courier New"/>
          <w:sz w:val="16"/>
        </w:rPr>
        <w:t xml:space="preserve">    module.exports = function (root, jQuery) {</w:t>
      </w:r>
    </w:p>
    <w:p>
      <w:r>
        <w:rPr>
          <w:rFonts w:ascii="Courier New" w:hAnsi="Courier New" w:eastAsia="Courier New"/>
          <w:sz w:val="16"/>
        </w:rPr>
        <w:t xml:space="preserve">      if (jQuery === undefined) {</w:t>
      </w:r>
    </w:p>
    <w:p>
      <w:r>
        <w:rPr>
          <w:rFonts w:ascii="Courier New" w:hAnsi="Courier New" w:eastAsia="Courier New"/>
          <w:sz w:val="16"/>
        </w:rPr>
        <w:t xml:space="preserve">        // require('jQuery') returns a factory that requires window to</w:t>
      </w:r>
    </w:p>
    <w:p>
      <w:r>
        <w:rPr>
          <w:rFonts w:ascii="Courier New" w:hAnsi="Courier New" w:eastAsia="Courier New"/>
          <w:sz w:val="16"/>
        </w:rPr>
        <w:t xml:space="preserve">        // build a jQuery instance, we normalize how we use modules</w:t>
      </w:r>
    </w:p>
    <w:p>
      <w:r>
        <w:rPr>
          <w:rFonts w:ascii="Courier New" w:hAnsi="Courier New" w:eastAsia="Courier New"/>
          <w:sz w:val="16"/>
        </w:rPr>
        <w:t xml:space="preserve">        // that require this pattern but the window provided is a noop</w:t>
      </w:r>
    </w:p>
    <w:p>
      <w:r>
        <w:rPr>
          <w:rFonts w:ascii="Courier New" w:hAnsi="Courier New" w:eastAsia="Courier New"/>
          <w:sz w:val="16"/>
        </w:rPr>
        <w:t xml:space="preserve">        // if it's defined (how jquery works)</w:t>
      </w:r>
    </w:p>
    <w:p>
      <w:r>
        <w:rPr>
          <w:rFonts w:ascii="Courier New" w:hAnsi="Courier New" w:eastAsia="Courier New"/>
          <w:sz w:val="16"/>
        </w:rPr>
        <w:t xml:space="preserve">        if (typeof window !== 'undefined') {</w:t>
      </w:r>
    </w:p>
    <w:p>
      <w:r>
        <w:rPr>
          <w:rFonts w:ascii="Courier New" w:hAnsi="Courier New" w:eastAsia="Courier New"/>
          <w:sz w:val="16"/>
        </w:rPr>
        <w:t xml:space="preserve">          jQuery = require('jquery');</w:t>
      </w:r>
    </w:p>
    <w:p>
      <w:r>
        <w:rPr>
          <w:rFonts w:ascii="Courier New" w:hAnsi="Courier New" w:eastAsia="Courier New"/>
          <w:sz w:val="16"/>
        </w:rPr>
        <w:t xml:space="preserve">        }</w:t>
      </w:r>
    </w:p>
    <w:p>
      <w:r>
        <w:rPr>
          <w:rFonts w:ascii="Courier New" w:hAnsi="Courier New" w:eastAsia="Courier New"/>
          <w:sz w:val="16"/>
        </w:rPr>
        <w:t xml:space="preserve">        else {</w:t>
      </w:r>
    </w:p>
    <w:p>
      <w:r>
        <w:rPr>
          <w:rFonts w:ascii="Courier New" w:hAnsi="Courier New" w:eastAsia="Courier New"/>
          <w:sz w:val="16"/>
        </w:rPr>
        <w:t xml:space="preserve">          jQuery = require('jquery')(root);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factory(jQuery);</w:t>
      </w:r>
    </w:p>
    <w:p>
      <w:r>
        <w:rPr>
          <w:rFonts w:ascii="Courier New" w:hAnsi="Courier New" w:eastAsia="Courier New"/>
          <w:sz w:val="16"/>
        </w:rPr>
        <w:t xml:space="preserve">      return jQuery;</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 Browser globals</w:t>
      </w:r>
    </w:p>
    <w:p>
      <w:r>
        <w:rPr>
          <w:rFonts w:ascii="Courier New" w:hAnsi="Courier New" w:eastAsia="Courier New"/>
          <w:sz w:val="16"/>
        </w:rPr>
        <w:t xml:space="preserve">    factory(jQuery);</w:t>
      </w:r>
    </w:p>
    <w:p>
      <w:r>
        <w:rPr>
          <w:rFonts w:ascii="Courier New" w:hAnsi="Courier New" w:eastAsia="Courier New"/>
          <w:sz w:val="16"/>
        </w:rPr>
        <w:t xml:space="preserve">  }</w:t>
      </w:r>
    </w:p>
    <w:p>
      <w:r>
        <w:rPr>
          <w:rFonts w:ascii="Courier New" w:hAnsi="Courier New" w:eastAsia="Courier New"/>
          <w:sz w:val="16"/>
        </w:rPr>
        <w:t>} (function (jQuery) {</w:t>
      </w:r>
    </w:p>
    <w:p>
      <w:r>
        <w:rPr>
          <w:rFonts w:ascii="Courier New" w:hAnsi="Courier New" w:eastAsia="Courier New"/>
          <w:sz w:val="16"/>
        </w:rPr>
        <w:t xml:space="preserve">  // This is needed so we can catch the AMD loader configuration and use it</w:t>
      </w:r>
    </w:p>
    <w:p>
      <w:r>
        <w:rPr>
          <w:rFonts w:ascii="Courier New" w:hAnsi="Courier New" w:eastAsia="Courier New"/>
          <w:sz w:val="16"/>
        </w:rPr>
        <w:t xml:space="preserve">  // The inner file should be wrapped (by `banner.start.js`) in a function that</w:t>
      </w:r>
    </w:p>
    <w:p>
      <w:r>
        <w:rPr>
          <w:rFonts w:ascii="Courier New" w:hAnsi="Courier New" w:eastAsia="Courier New"/>
          <w:sz w:val="16"/>
        </w:rPr>
        <w:t xml:space="preserve">  // returns the AMD loader references.</w:t>
      </w:r>
    </w:p>
    <w:p>
      <w:r>
        <w:rPr>
          <w:rFonts w:ascii="Courier New" w:hAnsi="Courier New" w:eastAsia="Courier New"/>
          <w:sz w:val="16"/>
        </w:rPr>
        <w:t xml:space="preserve">  var S2 =(function () {</w:t>
      </w:r>
    </w:p>
    <w:p>
      <w:r>
        <w:rPr>
          <w:rFonts w:ascii="Courier New" w:hAnsi="Courier New" w:eastAsia="Courier New"/>
          <w:sz w:val="16"/>
        </w:rPr>
        <w:t xml:space="preserve">  // Restore the Select2 AMD loader so it can be used</w:t>
      </w:r>
    </w:p>
    <w:p>
      <w:r>
        <w:rPr>
          <w:rFonts w:ascii="Courier New" w:hAnsi="Courier New" w:eastAsia="Courier New"/>
          <w:sz w:val="16"/>
        </w:rPr>
        <w:t xml:space="preserve">  // Needed mostly in the language files, where the loader is not inserted</w:t>
      </w:r>
    </w:p>
    <w:p>
      <w:r>
        <w:rPr>
          <w:rFonts w:ascii="Courier New" w:hAnsi="Courier New" w:eastAsia="Courier New"/>
          <w:sz w:val="16"/>
        </w:rPr>
        <w:t xml:space="preserve">  if (jQuery &amp;&amp; jQuery.fn &amp;&amp; jQuery.fn.select2 &amp;&amp; jQuery.fn.select2.amd) {</w:t>
      </w:r>
    </w:p>
    <w:p>
      <w:r>
        <w:rPr>
          <w:rFonts w:ascii="Courier New" w:hAnsi="Courier New" w:eastAsia="Courier New"/>
          <w:sz w:val="16"/>
        </w:rPr>
        <w:t xml:space="preserve">    var S2 = jQuery.fn.select2.amd;</w:t>
      </w:r>
    </w:p>
    <w:p>
      <w:r>
        <w:rPr>
          <w:rFonts w:ascii="Courier New" w:hAnsi="Courier New" w:eastAsia="Courier New"/>
          <w:sz w:val="16"/>
        </w:rPr>
        <w:t xml:space="preserve">  }</w:t>
      </w:r>
    </w:p>
    <w:p>
      <w:r>
        <w:rPr>
          <w:rFonts w:ascii="Courier New" w:hAnsi="Courier New" w:eastAsia="Courier New"/>
          <w:sz w:val="16"/>
        </w:rPr>
        <w:t>var S2;(function () { if (!S2 || !S2.requirejs) {</w:t>
      </w:r>
    </w:p>
    <w:p>
      <w:r>
        <w:rPr>
          <w:rFonts w:ascii="Courier New" w:hAnsi="Courier New" w:eastAsia="Courier New"/>
          <w:sz w:val="16"/>
        </w:rPr>
        <w:t>if (!S2) { S2 = {}; } else { require = S2; }</w:t>
      </w:r>
    </w:p>
    <w:p>
      <w:r>
        <w:rPr>
          <w:rFonts w:ascii="Courier New" w:hAnsi="Courier New" w:eastAsia="Courier New"/>
          <w:sz w:val="16"/>
        </w:rPr>
        <w:t>/**</w:t>
      </w:r>
    </w:p>
    <w:p>
      <w:r>
        <w:rPr>
          <w:rFonts w:ascii="Courier New" w:hAnsi="Courier New" w:eastAsia="Courier New"/>
          <w:sz w:val="16"/>
        </w:rPr>
        <w:t xml:space="preserve"> * @license almond 0.3.3 Copyright jQuery Foundation and other contributors.</w:t>
      </w:r>
    </w:p>
    <w:p>
      <w:r>
        <w:rPr>
          <w:rFonts w:ascii="Courier New" w:hAnsi="Courier New" w:eastAsia="Courier New"/>
          <w:sz w:val="16"/>
        </w:rPr>
        <w:t xml:space="preserve"> * Released under MIT license, http://github.com/requirejs/almond/LICENSE</w:t>
      </w:r>
    </w:p>
    <w:p>
      <w:r>
        <w:rPr>
          <w:rFonts w:ascii="Courier New" w:hAnsi="Courier New" w:eastAsia="Courier New"/>
          <w:sz w:val="16"/>
        </w:rPr>
        <w:t xml:space="preserve"> */</w:t>
      </w:r>
    </w:p>
    <w:p>
      <w:r>
        <w:rPr>
          <w:rFonts w:ascii="Courier New" w:hAnsi="Courier New" w:eastAsia="Courier New"/>
          <w:sz w:val="16"/>
        </w:rPr>
        <w:t>//Going sloppy to avoid 'use strict' string cost, but strict practices should</w:t>
      </w:r>
    </w:p>
    <w:p>
      <w:r>
        <w:rPr>
          <w:rFonts w:ascii="Courier New" w:hAnsi="Courier New" w:eastAsia="Courier New"/>
          <w:sz w:val="16"/>
        </w:rPr>
        <w:t>//be followed.</w:t>
      </w:r>
    </w:p>
    <w:p>
      <w:r>
        <w:rPr>
          <w:rFonts w:ascii="Courier New" w:hAnsi="Courier New" w:eastAsia="Courier New"/>
          <w:sz w:val="16"/>
        </w:rPr>
        <w:t>/*global setTimeout: false */</w:t>
      </w:r>
    </w:p>
    <w:p>
      <w:r>
        <w:rPr>
          <w:rFonts w:ascii="Courier New" w:hAnsi="Courier New" w:eastAsia="Courier New"/>
          <w:sz w:val="16"/>
        </w:rPr>
      </w:r>
    </w:p>
    <w:p>
      <w:r>
        <w:rPr>
          <w:rFonts w:ascii="Courier New" w:hAnsi="Courier New" w:eastAsia="Courier New"/>
          <w:sz w:val="16"/>
        </w:rPr>
        <w:t>var requirejs, require, define;</w:t>
      </w:r>
    </w:p>
    <w:p>
      <w:r>
        <w:rPr>
          <w:rFonts w:ascii="Courier New" w:hAnsi="Courier New" w:eastAsia="Courier New"/>
          <w:sz w:val="16"/>
        </w:rPr>
        <w:t>(function (undef) {</w:t>
      </w:r>
    </w:p>
    <w:p>
      <w:r>
        <w:rPr>
          <w:rFonts w:ascii="Courier New" w:hAnsi="Courier New" w:eastAsia="Courier New"/>
          <w:sz w:val="16"/>
        </w:rPr>
        <w:t xml:space="preserve">    var main, req, makeMap, handlers,</w:t>
      </w:r>
    </w:p>
    <w:p>
      <w:r>
        <w:rPr>
          <w:rFonts w:ascii="Courier New" w:hAnsi="Courier New" w:eastAsia="Courier New"/>
          <w:sz w:val="16"/>
        </w:rPr>
        <w:t xml:space="preserve">        defined = {},</w:t>
      </w:r>
    </w:p>
    <w:p>
      <w:r>
        <w:rPr>
          <w:rFonts w:ascii="Courier New" w:hAnsi="Courier New" w:eastAsia="Courier New"/>
          <w:sz w:val="16"/>
        </w:rPr>
        <w:t xml:space="preserve">        waiting = {},</w:t>
      </w:r>
    </w:p>
    <w:p>
      <w:r>
        <w:rPr>
          <w:rFonts w:ascii="Courier New" w:hAnsi="Courier New" w:eastAsia="Courier New"/>
          <w:sz w:val="16"/>
        </w:rPr>
        <w:t xml:space="preserve">        config = {},</w:t>
      </w:r>
    </w:p>
    <w:p>
      <w:r>
        <w:rPr>
          <w:rFonts w:ascii="Courier New" w:hAnsi="Courier New" w:eastAsia="Courier New"/>
          <w:sz w:val="16"/>
        </w:rPr>
        <w:t xml:space="preserve">        defining = {},</w:t>
      </w:r>
    </w:p>
    <w:p>
      <w:r>
        <w:rPr>
          <w:rFonts w:ascii="Courier New" w:hAnsi="Courier New" w:eastAsia="Courier New"/>
          <w:sz w:val="16"/>
        </w:rPr>
        <w:t xml:space="preserve">        hasOwn = Object.prototype.hasOwnProperty,</w:t>
      </w:r>
    </w:p>
    <w:p>
      <w:r>
        <w:rPr>
          <w:rFonts w:ascii="Courier New" w:hAnsi="Courier New" w:eastAsia="Courier New"/>
          <w:sz w:val="16"/>
        </w:rPr>
        <w:t xml:space="preserve">        aps = [].slice,</w:t>
      </w:r>
    </w:p>
    <w:p>
      <w:r>
        <w:rPr>
          <w:rFonts w:ascii="Courier New" w:hAnsi="Courier New" w:eastAsia="Courier New"/>
          <w:sz w:val="16"/>
        </w:rPr>
        <w:t xml:space="preserve">        jsSuffixRegExp = /\.js$/;</w:t>
      </w:r>
    </w:p>
    <w:p>
      <w:r>
        <w:rPr>
          <w:rFonts w:ascii="Courier New" w:hAnsi="Courier New" w:eastAsia="Courier New"/>
          <w:sz w:val="16"/>
        </w:rPr>
      </w:r>
    </w:p>
    <w:p>
      <w:r>
        <w:rPr>
          <w:rFonts w:ascii="Courier New" w:hAnsi="Courier New" w:eastAsia="Courier New"/>
          <w:sz w:val="16"/>
        </w:rPr>
        <w:t xml:space="preserve">    function hasProp(obj, prop) {</w:t>
      </w:r>
    </w:p>
    <w:p>
      <w:r>
        <w:rPr>
          <w:rFonts w:ascii="Courier New" w:hAnsi="Courier New" w:eastAsia="Courier New"/>
          <w:sz w:val="16"/>
        </w:rPr>
        <w:t xml:space="preserve">        return hasOwn.call(obj, prop);</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Given a relative module name, like ./something, normalize it to</w:t>
      </w:r>
    </w:p>
    <w:p>
      <w:r>
        <w:rPr>
          <w:rFonts w:ascii="Courier New" w:hAnsi="Courier New" w:eastAsia="Courier New"/>
          <w:sz w:val="16"/>
        </w:rPr>
        <w:t xml:space="preserve">     * a real name that can be mapped to a path.</w:t>
      </w:r>
    </w:p>
    <w:p>
      <w:r>
        <w:rPr>
          <w:rFonts w:ascii="Courier New" w:hAnsi="Courier New" w:eastAsia="Courier New"/>
          <w:sz w:val="16"/>
        </w:rPr>
        <w:t xml:space="preserve">     * @param {String} name the relative name</w:t>
      </w:r>
    </w:p>
    <w:p>
      <w:r>
        <w:rPr>
          <w:rFonts w:ascii="Courier New" w:hAnsi="Courier New" w:eastAsia="Courier New"/>
          <w:sz w:val="16"/>
        </w:rPr>
        <w:t xml:space="preserve">     * @param {String} baseName a real name that the name arg is relative</w:t>
      </w:r>
    </w:p>
    <w:p>
      <w:r>
        <w:rPr>
          <w:rFonts w:ascii="Courier New" w:hAnsi="Courier New" w:eastAsia="Courier New"/>
          <w:sz w:val="16"/>
        </w:rPr>
        <w:t xml:space="preserve">     * to.</w:t>
      </w:r>
    </w:p>
    <w:p>
      <w:r>
        <w:rPr>
          <w:rFonts w:ascii="Courier New" w:hAnsi="Courier New" w:eastAsia="Courier New"/>
          <w:sz w:val="16"/>
        </w:rPr>
        <w:t xml:space="preserve">     * @returns {String} normalized name</w:t>
      </w:r>
    </w:p>
    <w:p>
      <w:r>
        <w:rPr>
          <w:rFonts w:ascii="Courier New" w:hAnsi="Courier New" w:eastAsia="Courier New"/>
          <w:sz w:val="16"/>
        </w:rPr>
        <w:t xml:space="preserve">     */</w:t>
      </w:r>
    </w:p>
    <w:p>
      <w:r>
        <w:rPr>
          <w:rFonts w:ascii="Courier New" w:hAnsi="Courier New" w:eastAsia="Courier New"/>
          <w:sz w:val="16"/>
        </w:rPr>
        <w:t xml:space="preserve">    function normalize(name, baseName) {</w:t>
      </w:r>
    </w:p>
    <w:p>
      <w:r>
        <w:rPr>
          <w:rFonts w:ascii="Courier New" w:hAnsi="Courier New" w:eastAsia="Courier New"/>
          <w:sz w:val="16"/>
        </w:rPr>
        <w:t xml:space="preserve">        var nameParts, nameSegment, mapValue, foundMap, lastIndex,</w:t>
      </w:r>
    </w:p>
    <w:p>
      <w:r>
        <w:rPr>
          <w:rFonts w:ascii="Courier New" w:hAnsi="Courier New" w:eastAsia="Courier New"/>
          <w:sz w:val="16"/>
        </w:rPr>
        <w:t xml:space="preserve">            foundI, foundStarMap, starI, i, j, part, normalizedBaseParts,</w:t>
      </w:r>
    </w:p>
    <w:p>
      <w:r>
        <w:rPr>
          <w:rFonts w:ascii="Courier New" w:hAnsi="Courier New" w:eastAsia="Courier New"/>
          <w:sz w:val="16"/>
        </w:rPr>
        <w:t xml:space="preserve">            baseParts = baseName &amp;&amp; baseName.split("/"),</w:t>
      </w:r>
    </w:p>
    <w:p>
      <w:r>
        <w:rPr>
          <w:rFonts w:ascii="Courier New" w:hAnsi="Courier New" w:eastAsia="Courier New"/>
          <w:sz w:val="16"/>
        </w:rPr>
        <w:t xml:space="preserve">            map = config.map,</w:t>
      </w:r>
    </w:p>
    <w:p>
      <w:r>
        <w:rPr>
          <w:rFonts w:ascii="Courier New" w:hAnsi="Courier New" w:eastAsia="Courier New"/>
          <w:sz w:val="16"/>
        </w:rPr>
        <w:t xml:space="preserve">            starMap = (map &amp;&amp; map['*']) || {};</w:t>
      </w:r>
    </w:p>
    <w:p>
      <w:r>
        <w:rPr>
          <w:rFonts w:ascii="Courier New" w:hAnsi="Courier New" w:eastAsia="Courier New"/>
          <w:sz w:val="16"/>
        </w:rPr>
      </w:r>
    </w:p>
    <w:p>
      <w:r>
        <w:rPr>
          <w:rFonts w:ascii="Courier New" w:hAnsi="Courier New" w:eastAsia="Courier New"/>
          <w:sz w:val="16"/>
        </w:rPr>
        <w:t xml:space="preserve">        //Adjust any relative paths.</w:t>
      </w:r>
    </w:p>
    <w:p>
      <w:r>
        <w:rPr>
          <w:rFonts w:ascii="Courier New" w:hAnsi="Courier New" w:eastAsia="Courier New"/>
          <w:sz w:val="16"/>
        </w:rPr>
        <w:t xml:space="preserve">        if (name) {</w:t>
      </w:r>
    </w:p>
    <w:p>
      <w:r>
        <w:rPr>
          <w:rFonts w:ascii="Courier New" w:hAnsi="Courier New" w:eastAsia="Courier New"/>
          <w:sz w:val="16"/>
        </w:rPr>
        <w:t xml:space="preserve">            name = name.split('/');</w:t>
      </w:r>
    </w:p>
    <w:p>
      <w:r>
        <w:rPr>
          <w:rFonts w:ascii="Courier New" w:hAnsi="Courier New" w:eastAsia="Courier New"/>
          <w:sz w:val="16"/>
        </w:rPr>
        <w:t xml:space="preserve">            lastIndex = name.length - 1;</w:t>
      </w:r>
    </w:p>
    <w:p>
      <w:r>
        <w:rPr>
          <w:rFonts w:ascii="Courier New" w:hAnsi="Courier New" w:eastAsia="Courier New"/>
          <w:sz w:val="16"/>
        </w:rPr>
      </w:r>
    </w:p>
    <w:p>
      <w:r>
        <w:rPr>
          <w:rFonts w:ascii="Courier New" w:hAnsi="Courier New" w:eastAsia="Courier New"/>
          <w:sz w:val="16"/>
        </w:rPr>
        <w:t xml:space="preserve">            // If wanting node ID compatibility, strip .js from end</w:t>
      </w:r>
    </w:p>
    <w:p>
      <w:r>
        <w:rPr>
          <w:rFonts w:ascii="Courier New" w:hAnsi="Courier New" w:eastAsia="Courier New"/>
          <w:sz w:val="16"/>
        </w:rPr>
        <w:t xml:space="preserve">            // of IDs. Have to do this here, and not in nameToUrl</w:t>
      </w:r>
    </w:p>
    <w:p>
      <w:r>
        <w:rPr>
          <w:rFonts w:ascii="Courier New" w:hAnsi="Courier New" w:eastAsia="Courier New"/>
          <w:sz w:val="16"/>
        </w:rPr>
        <w:t xml:space="preserve">            // because node allows either .js or non .js to map</w:t>
      </w:r>
    </w:p>
    <w:p>
      <w:r>
        <w:rPr>
          <w:rFonts w:ascii="Courier New" w:hAnsi="Courier New" w:eastAsia="Courier New"/>
          <w:sz w:val="16"/>
        </w:rPr>
        <w:t xml:space="preserve">            // to same file.</w:t>
      </w:r>
    </w:p>
    <w:p>
      <w:r>
        <w:rPr>
          <w:rFonts w:ascii="Courier New" w:hAnsi="Courier New" w:eastAsia="Courier New"/>
          <w:sz w:val="16"/>
        </w:rPr>
        <w:t xml:space="preserve">            if (config.nodeIdCompat &amp;&amp; jsSuffixRegExp.test(name[lastIndex])) {</w:t>
      </w:r>
    </w:p>
    <w:p>
      <w:r>
        <w:rPr>
          <w:rFonts w:ascii="Courier New" w:hAnsi="Courier New" w:eastAsia="Courier New"/>
          <w:sz w:val="16"/>
        </w:rPr>
        <w:t xml:space="preserve">                name[lastIndex] = name[lastIndex].replace(jsSuffixRegExp,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Starts with a '.' so need the baseName</w:t>
      </w:r>
    </w:p>
    <w:p>
      <w:r>
        <w:rPr>
          <w:rFonts w:ascii="Courier New" w:hAnsi="Courier New" w:eastAsia="Courier New"/>
          <w:sz w:val="16"/>
        </w:rPr>
        <w:t xml:space="preserve">            if (name[0].charAt(0) === '.' &amp;&amp; baseParts) {</w:t>
      </w:r>
    </w:p>
    <w:p>
      <w:r>
        <w:rPr>
          <w:rFonts w:ascii="Courier New" w:hAnsi="Courier New" w:eastAsia="Courier New"/>
          <w:sz w:val="16"/>
        </w:rPr>
        <w:t xml:space="preserve">                //Convert baseName to array, and lop off the last part,</w:t>
      </w:r>
    </w:p>
    <w:p>
      <w:r>
        <w:rPr>
          <w:rFonts w:ascii="Courier New" w:hAnsi="Courier New" w:eastAsia="Courier New"/>
          <w:sz w:val="16"/>
        </w:rPr>
        <w:t xml:space="preserve">                //so that . matches that 'directory' and not name of the baseName's</w:t>
      </w:r>
    </w:p>
    <w:p>
      <w:r>
        <w:rPr>
          <w:rFonts w:ascii="Courier New" w:hAnsi="Courier New" w:eastAsia="Courier New"/>
          <w:sz w:val="16"/>
        </w:rPr>
        <w:t xml:space="preserve">                //module. For instance, baseName of 'one/two/three', maps to</w:t>
      </w:r>
    </w:p>
    <w:p>
      <w:r>
        <w:rPr>
          <w:rFonts w:ascii="Courier New" w:hAnsi="Courier New" w:eastAsia="Courier New"/>
          <w:sz w:val="16"/>
        </w:rPr>
        <w:t xml:space="preserve">                //'one/two/three.js', but we want the directory, 'one/two' for</w:t>
      </w:r>
    </w:p>
    <w:p>
      <w:r>
        <w:rPr>
          <w:rFonts w:ascii="Courier New" w:hAnsi="Courier New" w:eastAsia="Courier New"/>
          <w:sz w:val="16"/>
        </w:rPr>
        <w:t xml:space="preserve">                //this normalization.</w:t>
      </w:r>
    </w:p>
    <w:p>
      <w:r>
        <w:rPr>
          <w:rFonts w:ascii="Courier New" w:hAnsi="Courier New" w:eastAsia="Courier New"/>
          <w:sz w:val="16"/>
        </w:rPr>
        <w:t xml:space="preserve">                normalizedBaseParts = baseParts.slice(0, baseParts.length - 1);</w:t>
      </w:r>
    </w:p>
    <w:p>
      <w:r>
        <w:rPr>
          <w:rFonts w:ascii="Courier New" w:hAnsi="Courier New" w:eastAsia="Courier New"/>
          <w:sz w:val="16"/>
        </w:rPr>
        <w:t xml:space="preserve">                name = normalizedBaseParts.concat(name);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//start trimDots</w:t>
      </w:r>
    </w:p>
    <w:p>
      <w:r>
        <w:rPr>
          <w:rFonts w:ascii="Courier New" w:hAnsi="Courier New" w:eastAsia="Courier New"/>
          <w:sz w:val="16"/>
        </w:rPr>
        <w:t xml:space="preserve">            for (i = 0; i &lt; name.length; i++) {</w:t>
      </w:r>
    </w:p>
    <w:p>
      <w:r>
        <w:rPr>
          <w:rFonts w:ascii="Courier New" w:hAnsi="Courier New" w:eastAsia="Courier New"/>
          <w:sz w:val="16"/>
        </w:rPr>
        <w:t xml:space="preserve">                part = name[i];</w:t>
      </w:r>
    </w:p>
    <w:p>
      <w:r>
        <w:rPr>
          <w:rFonts w:ascii="Courier New" w:hAnsi="Courier New" w:eastAsia="Courier New"/>
          <w:sz w:val="16"/>
        </w:rPr>
        <w:t xml:space="preserve">                if (part === '.') {</w:t>
      </w:r>
    </w:p>
    <w:p>
      <w:r>
        <w:rPr>
          <w:rFonts w:ascii="Courier New" w:hAnsi="Courier New" w:eastAsia="Courier New"/>
          <w:sz w:val="16"/>
        </w:rPr>
        <w:t xml:space="preserve">                    name.splice(i, 1);</w:t>
      </w:r>
    </w:p>
    <w:p>
      <w:r>
        <w:rPr>
          <w:rFonts w:ascii="Courier New" w:hAnsi="Courier New" w:eastAsia="Courier New"/>
          <w:sz w:val="16"/>
        </w:rPr>
        <w:t xml:space="preserve">                    i -= 1;</w:t>
      </w:r>
    </w:p>
    <w:p>
      <w:r>
        <w:rPr>
          <w:rFonts w:ascii="Courier New" w:hAnsi="Courier New" w:eastAsia="Courier New"/>
          <w:sz w:val="16"/>
        </w:rPr>
        <w:t xml:space="preserve">                } else if (part === '..') {</w:t>
      </w:r>
    </w:p>
    <w:p>
      <w:r>
        <w:rPr>
          <w:rFonts w:ascii="Courier New" w:hAnsi="Courier New" w:eastAsia="Courier New"/>
          <w:sz w:val="16"/>
        </w:rPr>
        <w:t xml:space="preserve">                    // If at the start, or previous value is still ..,</w:t>
      </w:r>
    </w:p>
    <w:p>
      <w:r>
        <w:rPr>
          <w:rFonts w:ascii="Courier New" w:hAnsi="Courier New" w:eastAsia="Courier New"/>
          <w:sz w:val="16"/>
        </w:rPr>
        <w:t xml:space="preserve">                    // keep them so that when converted to a path it may</w:t>
      </w:r>
    </w:p>
    <w:p>
      <w:r>
        <w:rPr>
          <w:rFonts w:ascii="Courier New" w:hAnsi="Courier New" w:eastAsia="Courier New"/>
          <w:sz w:val="16"/>
        </w:rPr>
        <w:t xml:space="preserve">                    // still work when converted to a path, even though</w:t>
      </w:r>
    </w:p>
    <w:p>
      <w:r>
        <w:rPr>
          <w:rFonts w:ascii="Courier New" w:hAnsi="Courier New" w:eastAsia="Courier New"/>
          <w:sz w:val="16"/>
        </w:rPr>
        <w:t xml:space="preserve">                    // as an ID it is less than ideal. In larger point</w:t>
      </w:r>
    </w:p>
    <w:p>
      <w:r>
        <w:rPr>
          <w:rFonts w:ascii="Courier New" w:hAnsi="Courier New" w:eastAsia="Courier New"/>
          <w:sz w:val="16"/>
        </w:rPr>
        <w:t xml:space="preserve">                    // releases, may be better to just kick out an error.</w:t>
      </w:r>
    </w:p>
    <w:p>
      <w:r>
        <w:rPr>
          <w:rFonts w:ascii="Courier New" w:hAnsi="Courier New" w:eastAsia="Courier New"/>
          <w:sz w:val="16"/>
        </w:rPr>
        <w:t xml:space="preserve">                    if (i === 0 || (i === 1 &amp;&amp; name[2] === '..') || name[i - 1] === '..') {</w:t>
      </w:r>
    </w:p>
    <w:p>
      <w:r>
        <w:rPr>
          <w:rFonts w:ascii="Courier New" w:hAnsi="Courier New" w:eastAsia="Courier New"/>
          <w:sz w:val="16"/>
        </w:rPr>
        <w:t xml:space="preserve">                        continue;</w:t>
      </w:r>
    </w:p>
    <w:p>
      <w:r>
        <w:rPr>
          <w:rFonts w:ascii="Courier New" w:hAnsi="Courier New" w:eastAsia="Courier New"/>
          <w:sz w:val="16"/>
        </w:rPr>
        <w:t xml:space="preserve">                    } else if (i &gt; 0) {</w:t>
      </w:r>
    </w:p>
    <w:p>
      <w:r>
        <w:rPr>
          <w:rFonts w:ascii="Courier New" w:hAnsi="Courier New" w:eastAsia="Courier New"/>
          <w:sz w:val="16"/>
        </w:rPr>
        <w:t xml:space="preserve">                        name.splice(i - 1, 2);</w:t>
      </w:r>
    </w:p>
    <w:p>
      <w:r>
        <w:rPr>
          <w:rFonts w:ascii="Courier New" w:hAnsi="Courier New" w:eastAsia="Courier New"/>
          <w:sz w:val="16"/>
        </w:rPr>
        <w:t xml:space="preserve">                        i -= 2;</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//end trimDots</w:t>
      </w:r>
    </w:p>
    <w:p>
      <w:r>
        <w:rPr>
          <w:rFonts w:ascii="Courier New" w:hAnsi="Courier New" w:eastAsia="Courier New"/>
          <w:sz w:val="16"/>
        </w:rPr>
      </w:r>
    </w:p>
    <w:p>
      <w:r>
        <w:rPr>
          <w:rFonts w:ascii="Courier New" w:hAnsi="Courier New" w:eastAsia="Courier New"/>
          <w:sz w:val="16"/>
        </w:rPr>
        <w:t xml:space="preserve">            name = name.join('/');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//Apply map config if available.</w:t>
      </w:r>
    </w:p>
    <w:p>
      <w:r>
        <w:rPr>
          <w:rFonts w:ascii="Courier New" w:hAnsi="Courier New" w:eastAsia="Courier New"/>
          <w:sz w:val="16"/>
        </w:rPr>
        <w:t xml:space="preserve">        if ((baseParts || starMap) &amp;&amp; map) {</w:t>
      </w:r>
    </w:p>
    <w:p>
      <w:r>
        <w:rPr>
          <w:rFonts w:ascii="Courier New" w:hAnsi="Courier New" w:eastAsia="Courier New"/>
          <w:sz w:val="16"/>
        </w:rPr>
        <w:t xml:space="preserve">            nameParts = name.split('/');</w:t>
      </w:r>
    </w:p>
    <w:p>
      <w:r>
        <w:rPr>
          <w:rFonts w:ascii="Courier New" w:hAnsi="Courier New" w:eastAsia="Courier New"/>
          <w:sz w:val="16"/>
        </w:rPr>
      </w:r>
    </w:p>
    <w:p>
      <w:r>
        <w:rPr>
          <w:rFonts w:ascii="Courier New" w:hAnsi="Courier New" w:eastAsia="Courier New"/>
          <w:sz w:val="16"/>
        </w:rPr>
        <w:t xml:space="preserve">            for (i = nameParts.length; i &gt; 0; i -= 1) {</w:t>
      </w:r>
    </w:p>
    <w:p>
      <w:r>
        <w:rPr>
          <w:rFonts w:ascii="Courier New" w:hAnsi="Courier New" w:eastAsia="Courier New"/>
          <w:sz w:val="16"/>
        </w:rPr>
        <w:t xml:space="preserve">                nameSegment = nameParts.slice(0, i).join("/");</w:t>
      </w:r>
    </w:p>
    <w:p>
      <w:r>
        <w:rPr>
          <w:rFonts w:ascii="Courier New" w:hAnsi="Courier New" w:eastAsia="Courier New"/>
          <w:sz w:val="16"/>
        </w:rPr>
      </w:r>
    </w:p>
    <w:p>
      <w:r>
        <w:rPr>
          <w:rFonts w:ascii="Courier New" w:hAnsi="Courier New" w:eastAsia="Courier New"/>
          <w:sz w:val="16"/>
        </w:rPr>
        <w:t xml:space="preserve">                if (baseParts) {</w:t>
      </w:r>
    </w:p>
    <w:p>
      <w:r>
        <w:rPr>
          <w:rFonts w:ascii="Courier New" w:hAnsi="Courier New" w:eastAsia="Courier New"/>
          <w:sz w:val="16"/>
        </w:rPr>
        <w:t xml:space="preserve">                    //Find the longest baseName segment match in the config.</w:t>
      </w:r>
    </w:p>
    <w:p>
      <w:r>
        <w:rPr>
          <w:rFonts w:ascii="Courier New" w:hAnsi="Courier New" w:eastAsia="Courier New"/>
          <w:sz w:val="16"/>
        </w:rPr>
        <w:t xml:space="preserve">                    //So, do joins on the biggest to smallest lengths of baseParts.</w:t>
      </w:r>
    </w:p>
    <w:p>
      <w:r>
        <w:rPr>
          <w:rFonts w:ascii="Courier New" w:hAnsi="Courier New" w:eastAsia="Courier New"/>
          <w:sz w:val="16"/>
        </w:rPr>
        <w:t xml:space="preserve">                    for (j = baseParts.length; j &gt; 0; j -= 1) {</w:t>
      </w:r>
    </w:p>
    <w:p>
      <w:r>
        <w:rPr>
          <w:rFonts w:ascii="Courier New" w:hAnsi="Courier New" w:eastAsia="Courier New"/>
          <w:sz w:val="16"/>
        </w:rPr>
        <w:t xml:space="preserve">                        mapValue = map[baseParts.slice(0, j).join('/')];</w:t>
      </w:r>
    </w:p>
    <w:p>
      <w:r>
        <w:rPr>
          <w:rFonts w:ascii="Courier New" w:hAnsi="Courier New" w:eastAsia="Courier New"/>
          <w:sz w:val="16"/>
        </w:rPr>
      </w:r>
    </w:p>
    <w:p>
      <w:r>
        <w:rPr>
          <w:rFonts w:ascii="Courier New" w:hAnsi="Courier New" w:eastAsia="Courier New"/>
          <w:sz w:val="16"/>
        </w:rPr>
        <w:t xml:space="preserve">                        //baseName segment has  config, find if it has one for</w:t>
      </w:r>
    </w:p>
    <w:p>
      <w:r>
        <w:rPr>
          <w:rFonts w:ascii="Courier New" w:hAnsi="Courier New" w:eastAsia="Courier New"/>
          <w:sz w:val="16"/>
        </w:rPr>
        <w:t xml:space="preserve">                        //this name.</w:t>
      </w:r>
    </w:p>
    <w:p>
      <w:r>
        <w:rPr>
          <w:rFonts w:ascii="Courier New" w:hAnsi="Courier New" w:eastAsia="Courier New"/>
          <w:sz w:val="16"/>
        </w:rPr>
        <w:t xml:space="preserve">                        if (mapValue) {</w:t>
      </w:r>
    </w:p>
    <w:p>
      <w:r>
        <w:rPr>
          <w:rFonts w:ascii="Courier New" w:hAnsi="Courier New" w:eastAsia="Courier New"/>
          <w:sz w:val="16"/>
        </w:rPr>
        <w:t xml:space="preserve">                            mapValue = mapValue[nameSegment];</w:t>
      </w:r>
    </w:p>
    <w:p>
      <w:r>
        <w:rPr>
          <w:rFonts w:ascii="Courier New" w:hAnsi="Courier New" w:eastAsia="Courier New"/>
          <w:sz w:val="16"/>
        </w:rPr>
        <w:t xml:space="preserve">                            if (mapValue) {</w:t>
      </w:r>
    </w:p>
    <w:p>
      <w:r>
        <w:rPr>
          <w:rFonts w:ascii="Courier New" w:hAnsi="Courier New" w:eastAsia="Courier New"/>
          <w:sz w:val="16"/>
        </w:rPr>
        <w:t xml:space="preserve">                                //Match, update name to the new value.</w:t>
      </w:r>
    </w:p>
    <w:p>
      <w:r>
        <w:rPr>
          <w:rFonts w:ascii="Courier New" w:hAnsi="Courier New" w:eastAsia="Courier New"/>
          <w:sz w:val="16"/>
        </w:rPr>
        <w:t xml:space="preserve">                                foundMap = mapValue;</w:t>
      </w:r>
    </w:p>
    <w:p>
      <w:r>
        <w:rPr>
          <w:rFonts w:ascii="Courier New" w:hAnsi="Courier New" w:eastAsia="Courier New"/>
          <w:sz w:val="16"/>
        </w:rPr>
        <w:t xml:space="preserve">                                foundI = i;</w:t>
      </w:r>
    </w:p>
    <w:p>
      <w:r>
        <w:rPr>
          <w:rFonts w:ascii="Courier New" w:hAnsi="Courier New" w:eastAsia="Courier New"/>
          <w:sz w:val="16"/>
        </w:rPr>
        <w:t xml:space="preserve">                                break;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(foundMap) {</w:t>
      </w:r>
    </w:p>
    <w:p>
      <w:r>
        <w:rPr>
          <w:rFonts w:ascii="Courier New" w:hAnsi="Courier New" w:eastAsia="Courier New"/>
          <w:sz w:val="16"/>
        </w:rPr>
        <w:t xml:space="preserve">                    break;</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//Check for a star map match, but just hold on to it,</w:t>
      </w:r>
    </w:p>
    <w:p>
      <w:r>
        <w:rPr>
          <w:rFonts w:ascii="Courier New" w:hAnsi="Courier New" w:eastAsia="Courier New"/>
          <w:sz w:val="16"/>
        </w:rPr>
        <w:t xml:space="preserve">                //if there is a shorter segment match later in a matching</w:t>
      </w:r>
    </w:p>
    <w:p>
      <w:r>
        <w:rPr>
          <w:rFonts w:ascii="Courier New" w:hAnsi="Courier New" w:eastAsia="Courier New"/>
          <w:sz w:val="16"/>
        </w:rPr>
        <w:t xml:space="preserve">                //config, then favor over this star map.</w:t>
      </w:r>
    </w:p>
    <w:p>
      <w:r>
        <w:rPr>
          <w:rFonts w:ascii="Courier New" w:hAnsi="Courier New" w:eastAsia="Courier New"/>
          <w:sz w:val="16"/>
        </w:rPr>
        <w:t xml:space="preserve">                if (!foundStarMap &amp;&amp; starMap &amp;&amp; starMap[nameSegment]) {</w:t>
      </w:r>
    </w:p>
    <w:p>
      <w:r>
        <w:rPr>
          <w:rFonts w:ascii="Courier New" w:hAnsi="Courier New" w:eastAsia="Courier New"/>
          <w:sz w:val="16"/>
        </w:rPr>
        <w:t xml:space="preserve">                    foundStarMap = starMap[nameSegment];</w:t>
      </w:r>
    </w:p>
    <w:p>
      <w:r>
        <w:rPr>
          <w:rFonts w:ascii="Courier New" w:hAnsi="Courier New" w:eastAsia="Courier New"/>
          <w:sz w:val="16"/>
        </w:rPr>
        <w:t xml:space="preserve">                    starI = i;</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(!foundMap &amp;&amp; foundStarMap) {</w:t>
      </w:r>
    </w:p>
    <w:p>
      <w:r>
        <w:rPr>
          <w:rFonts w:ascii="Courier New" w:hAnsi="Courier New" w:eastAsia="Courier New"/>
          <w:sz w:val="16"/>
        </w:rPr>
        <w:t xml:space="preserve">                foundMap = foundStarMap;</w:t>
      </w:r>
    </w:p>
    <w:p>
      <w:r>
        <w:rPr>
          <w:rFonts w:ascii="Courier New" w:hAnsi="Courier New" w:eastAsia="Courier New"/>
          <w:sz w:val="16"/>
        </w:rPr>
        <w:t xml:space="preserve">                foundI = starI;</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(foundMap) {</w:t>
      </w:r>
    </w:p>
    <w:p>
      <w:r>
        <w:rPr>
          <w:rFonts w:ascii="Courier New" w:hAnsi="Courier New" w:eastAsia="Courier New"/>
          <w:sz w:val="16"/>
        </w:rPr>
        <w:t xml:space="preserve">                nameParts.splice(0, foundI, foundMap);</w:t>
      </w:r>
    </w:p>
    <w:p>
      <w:r>
        <w:rPr>
          <w:rFonts w:ascii="Courier New" w:hAnsi="Courier New" w:eastAsia="Courier New"/>
          <w:sz w:val="16"/>
        </w:rPr>
        <w:t xml:space="preserve">                name = nameParts.join('/');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makeRequire(relName, forceSync) {</w:t>
      </w:r>
    </w:p>
    <w:p>
      <w:r>
        <w:rPr>
          <w:rFonts w:ascii="Courier New" w:hAnsi="Courier New" w:eastAsia="Courier New"/>
          <w:sz w:val="16"/>
        </w:rPr>
        <w:t xml:space="preserve">        return function () {</w:t>
      </w:r>
    </w:p>
    <w:p>
      <w:r>
        <w:rPr>
          <w:rFonts w:ascii="Courier New" w:hAnsi="Courier New" w:eastAsia="Courier New"/>
          <w:sz w:val="16"/>
        </w:rPr>
        <w:t xml:space="preserve">            //A version of a require function that passes a moduleName</w:t>
      </w:r>
    </w:p>
    <w:p>
      <w:r>
        <w:rPr>
          <w:rFonts w:ascii="Courier New" w:hAnsi="Courier New" w:eastAsia="Courier New"/>
          <w:sz w:val="16"/>
        </w:rPr>
        <w:t xml:space="preserve">            //value for items that may need to</w:t>
      </w:r>
    </w:p>
    <w:p>
      <w:r>
        <w:rPr>
          <w:rFonts w:ascii="Courier New" w:hAnsi="Courier New" w:eastAsia="Courier New"/>
          <w:sz w:val="16"/>
        </w:rPr>
        <w:t xml:space="preserve">            //look up paths relative to the moduleName</w:t>
      </w:r>
    </w:p>
    <w:p>
      <w:r>
        <w:rPr>
          <w:rFonts w:ascii="Courier New" w:hAnsi="Courier New" w:eastAsia="Courier New"/>
          <w:sz w:val="16"/>
        </w:rPr>
        <w:t xml:space="preserve">            var args = aps.call(arguments, 0);</w:t>
      </w:r>
    </w:p>
    <w:p>
      <w:r>
        <w:rPr>
          <w:rFonts w:ascii="Courier New" w:hAnsi="Courier New" w:eastAsia="Courier New"/>
          <w:sz w:val="16"/>
        </w:rPr>
      </w:r>
    </w:p>
    <w:p>
      <w:r>
        <w:rPr>
          <w:rFonts w:ascii="Courier New" w:hAnsi="Courier New" w:eastAsia="Courier New"/>
          <w:sz w:val="16"/>
        </w:rPr>
        <w:t xml:space="preserve">            //If first arg is not require('string'), and there is only</w:t>
      </w:r>
    </w:p>
    <w:p>
      <w:r>
        <w:rPr>
          <w:rFonts w:ascii="Courier New" w:hAnsi="Courier New" w:eastAsia="Courier New"/>
          <w:sz w:val="16"/>
        </w:rPr>
        <w:t xml:space="preserve">            //one arg, it is the array form without a callback. Insert</w:t>
      </w:r>
    </w:p>
    <w:p>
      <w:r>
        <w:rPr>
          <w:rFonts w:ascii="Courier New" w:hAnsi="Courier New" w:eastAsia="Courier New"/>
          <w:sz w:val="16"/>
        </w:rPr>
        <w:t xml:space="preserve">            //a null so that the following concat is correct.</w:t>
      </w:r>
    </w:p>
    <w:p>
      <w:r>
        <w:rPr>
          <w:rFonts w:ascii="Courier New" w:hAnsi="Courier New" w:eastAsia="Courier New"/>
          <w:sz w:val="16"/>
        </w:rPr>
        <w:t xml:space="preserve">            if (typeof args[0] !== 'string' &amp;&amp; args.length === 1) {</w:t>
      </w:r>
    </w:p>
    <w:p>
      <w:r>
        <w:rPr>
          <w:rFonts w:ascii="Courier New" w:hAnsi="Courier New" w:eastAsia="Courier New"/>
          <w:sz w:val="16"/>
        </w:rPr>
        <w:t xml:space="preserve">                args.push(null);</w:t>
      </w:r>
    </w:p>
    <w:p>
      <w:r>
        <w:rPr>
          <w:rFonts w:ascii="Courier New" w:hAnsi="Courier New" w:eastAsia="Courier New"/>
          <w:sz w:val="16"/>
        </w:rPr>
        <w:t xml:space="preserve">            }</w:t>
      </w:r>
    </w:p>
    <w:p>
      <w:r>
        <w:rPr>
          <w:rFonts w:ascii="Courier New" w:hAnsi="Courier New" w:eastAsia="Courier New"/>
          <w:sz w:val="16"/>
        </w:rPr>
        <w:t xml:space="preserve">            return req.apply(undef, args.concat([relName, forceSync]));</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makeNormalize(relName) {</w:t>
      </w:r>
    </w:p>
    <w:p>
      <w:r>
        <w:rPr>
          <w:rFonts w:ascii="Courier New" w:hAnsi="Courier New" w:eastAsia="Courier New"/>
          <w:sz w:val="16"/>
        </w:rPr>
        <w:t xml:space="preserve">        return function (name) {</w:t>
      </w:r>
    </w:p>
    <w:p>
      <w:r>
        <w:rPr>
          <w:rFonts w:ascii="Courier New" w:hAnsi="Courier New" w:eastAsia="Courier New"/>
          <w:sz w:val="16"/>
        </w:rPr>
        <w:t xml:space="preserve">            return normalize(name, relName);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makeLoad(depName) {</w:t>
      </w:r>
    </w:p>
    <w:p>
      <w:r>
        <w:rPr>
          <w:rFonts w:ascii="Courier New" w:hAnsi="Courier New" w:eastAsia="Courier New"/>
          <w:sz w:val="16"/>
        </w:rPr>
        <w:t xml:space="preserve">        return function (value) {</w:t>
      </w:r>
    </w:p>
    <w:p>
      <w:r>
        <w:rPr>
          <w:rFonts w:ascii="Courier New" w:hAnsi="Courier New" w:eastAsia="Courier New"/>
          <w:sz w:val="16"/>
        </w:rPr>
        <w:t xml:space="preserve">            defined[depName] = 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callDep(name) {</w:t>
      </w:r>
    </w:p>
    <w:p>
      <w:r>
        <w:rPr>
          <w:rFonts w:ascii="Courier New" w:hAnsi="Courier New" w:eastAsia="Courier New"/>
          <w:sz w:val="16"/>
        </w:rPr>
        <w:t xml:space="preserve">        if (hasProp(waiting, name)) {</w:t>
      </w:r>
    </w:p>
    <w:p>
      <w:r>
        <w:rPr>
          <w:rFonts w:ascii="Courier New" w:hAnsi="Courier New" w:eastAsia="Courier New"/>
          <w:sz w:val="16"/>
        </w:rPr>
        <w:t xml:space="preserve">            var args = waiting[name];</w:t>
      </w:r>
    </w:p>
    <w:p>
      <w:r>
        <w:rPr>
          <w:rFonts w:ascii="Courier New" w:hAnsi="Courier New" w:eastAsia="Courier New"/>
          <w:sz w:val="16"/>
        </w:rPr>
        <w:t xml:space="preserve">            delete waiting[name];</w:t>
      </w:r>
    </w:p>
    <w:p>
      <w:r>
        <w:rPr>
          <w:rFonts w:ascii="Courier New" w:hAnsi="Courier New" w:eastAsia="Courier New"/>
          <w:sz w:val="16"/>
        </w:rPr>
        <w:t xml:space="preserve">            defining[name] = true;</w:t>
      </w:r>
    </w:p>
    <w:p>
      <w:r>
        <w:rPr>
          <w:rFonts w:ascii="Courier New" w:hAnsi="Courier New" w:eastAsia="Courier New"/>
          <w:sz w:val="16"/>
        </w:rPr>
        <w:t xml:space="preserve">            main.apply(undef, args);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(!hasProp(defined, name) &amp;&amp; !hasProp(defining, name)) {</w:t>
      </w:r>
    </w:p>
    <w:p>
      <w:r>
        <w:rPr>
          <w:rFonts w:ascii="Courier New" w:hAnsi="Courier New" w:eastAsia="Courier New"/>
          <w:sz w:val="16"/>
        </w:rPr>
        <w:t xml:space="preserve">            throw new Error('No ' + name);</w:t>
      </w:r>
    </w:p>
    <w:p>
      <w:r>
        <w:rPr>
          <w:rFonts w:ascii="Courier New" w:hAnsi="Courier New" w:eastAsia="Courier New"/>
          <w:sz w:val="16"/>
        </w:rPr>
        <w:t xml:space="preserve">        }</w:t>
      </w:r>
    </w:p>
    <w:p>
      <w:r>
        <w:rPr>
          <w:rFonts w:ascii="Courier New" w:hAnsi="Courier New" w:eastAsia="Courier New"/>
          <w:sz w:val="16"/>
        </w:rPr>
        <w:t xml:space="preserve">        return defined[name];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//Turns a plugin!resource to [plugin, resource]</w:t>
      </w:r>
    </w:p>
    <w:p>
      <w:r>
        <w:rPr>
          <w:rFonts w:ascii="Courier New" w:hAnsi="Courier New" w:eastAsia="Courier New"/>
          <w:sz w:val="16"/>
        </w:rPr>
        <w:t xml:space="preserve">    //with the plugin being undefined if the name</w:t>
      </w:r>
    </w:p>
    <w:p>
      <w:r>
        <w:rPr>
          <w:rFonts w:ascii="Courier New" w:hAnsi="Courier New" w:eastAsia="Courier New"/>
          <w:sz w:val="16"/>
        </w:rPr>
        <w:t xml:space="preserve">    //did not have a plugin prefix.</w:t>
      </w:r>
    </w:p>
    <w:p>
      <w:r>
        <w:rPr>
          <w:rFonts w:ascii="Courier New" w:hAnsi="Courier New" w:eastAsia="Courier New"/>
          <w:sz w:val="16"/>
        </w:rPr>
        <w:t xml:space="preserve">    function splitPrefix(name) {</w:t>
      </w:r>
    </w:p>
    <w:p>
      <w:r>
        <w:rPr>
          <w:rFonts w:ascii="Courier New" w:hAnsi="Courier New" w:eastAsia="Courier New"/>
          <w:sz w:val="16"/>
        </w:rPr>
        <w:t xml:space="preserve">        var prefix,</w:t>
      </w:r>
    </w:p>
    <w:p>
      <w:r>
        <w:rPr>
          <w:rFonts w:ascii="Courier New" w:hAnsi="Courier New" w:eastAsia="Courier New"/>
          <w:sz w:val="16"/>
        </w:rPr>
        <w:t xml:space="preserve">            index = name ? name.indexOf('!') : -1;</w:t>
      </w:r>
    </w:p>
    <w:p>
      <w:r>
        <w:rPr>
          <w:rFonts w:ascii="Courier New" w:hAnsi="Courier New" w:eastAsia="Courier New"/>
          <w:sz w:val="16"/>
        </w:rPr>
        <w:t xml:space="preserve">        if (index &gt; -1) {</w:t>
      </w:r>
    </w:p>
    <w:p>
      <w:r>
        <w:rPr>
          <w:rFonts w:ascii="Courier New" w:hAnsi="Courier New" w:eastAsia="Courier New"/>
          <w:sz w:val="16"/>
        </w:rPr>
        <w:t xml:space="preserve">            prefix = name.substring(0, index);</w:t>
      </w:r>
    </w:p>
    <w:p>
      <w:r>
        <w:rPr>
          <w:rFonts w:ascii="Courier New" w:hAnsi="Courier New" w:eastAsia="Courier New"/>
          <w:sz w:val="16"/>
        </w:rPr>
        <w:t xml:space="preserve">            name = name.substring(index + 1, name.length);</w:t>
      </w:r>
    </w:p>
    <w:p>
      <w:r>
        <w:rPr>
          <w:rFonts w:ascii="Courier New" w:hAnsi="Courier New" w:eastAsia="Courier New"/>
          <w:sz w:val="16"/>
        </w:rPr>
        <w:t xml:space="preserve">        }</w:t>
      </w:r>
    </w:p>
    <w:p>
      <w:r>
        <w:rPr>
          <w:rFonts w:ascii="Courier New" w:hAnsi="Courier New" w:eastAsia="Courier New"/>
          <w:sz w:val="16"/>
        </w:rPr>
        <w:t xml:space="preserve">        return [prefix, 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//Creates a parts array for a relName where first part is plugin ID,</w:t>
      </w:r>
    </w:p>
    <w:p>
      <w:r>
        <w:rPr>
          <w:rFonts w:ascii="Courier New" w:hAnsi="Courier New" w:eastAsia="Courier New"/>
          <w:sz w:val="16"/>
        </w:rPr>
        <w:t xml:space="preserve">    //second part is resource ID. Assumes relName has already been normalized.</w:t>
      </w:r>
    </w:p>
    <w:p>
      <w:r>
        <w:rPr>
          <w:rFonts w:ascii="Courier New" w:hAnsi="Courier New" w:eastAsia="Courier New"/>
          <w:sz w:val="16"/>
        </w:rPr>
        <w:t xml:space="preserve">    function makeRelParts(relName) {</w:t>
      </w:r>
    </w:p>
    <w:p>
      <w:r>
        <w:rPr>
          <w:rFonts w:ascii="Courier New" w:hAnsi="Courier New" w:eastAsia="Courier New"/>
          <w:sz w:val="16"/>
        </w:rPr>
        <w:t xml:space="preserve">        return relName ? splitPrefix(relName)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Makes a name map, normalizing the name, and using a plugin</w:t>
      </w:r>
    </w:p>
    <w:p>
      <w:r>
        <w:rPr>
          <w:rFonts w:ascii="Courier New" w:hAnsi="Courier New" w:eastAsia="Courier New"/>
          <w:sz w:val="16"/>
        </w:rPr>
        <w:t xml:space="preserve">     * for normalization if necessary. Grabs a ref to plugin</w:t>
      </w:r>
    </w:p>
    <w:p>
      <w:r>
        <w:rPr>
          <w:rFonts w:ascii="Courier New" w:hAnsi="Courier New" w:eastAsia="Courier New"/>
          <w:sz w:val="16"/>
        </w:rPr>
        <w:t xml:space="preserve">     * too, as an optimization.</w:t>
      </w:r>
    </w:p>
    <w:p>
      <w:r>
        <w:rPr>
          <w:rFonts w:ascii="Courier New" w:hAnsi="Courier New" w:eastAsia="Courier New"/>
          <w:sz w:val="16"/>
        </w:rPr>
        <w:t xml:space="preserve">     */</w:t>
      </w:r>
    </w:p>
    <w:p>
      <w:r>
        <w:rPr>
          <w:rFonts w:ascii="Courier New" w:hAnsi="Courier New" w:eastAsia="Courier New"/>
          <w:sz w:val="16"/>
        </w:rPr>
        <w:t xml:space="preserve">    makeMap = function (name, relParts) {</w:t>
      </w:r>
    </w:p>
    <w:p>
      <w:r>
        <w:rPr>
          <w:rFonts w:ascii="Courier New" w:hAnsi="Courier New" w:eastAsia="Courier New"/>
          <w:sz w:val="16"/>
        </w:rPr>
        <w:t xml:space="preserve">        var plugin,</w:t>
      </w:r>
    </w:p>
    <w:p>
      <w:r>
        <w:rPr>
          <w:rFonts w:ascii="Courier New" w:hAnsi="Courier New" w:eastAsia="Courier New"/>
          <w:sz w:val="16"/>
        </w:rPr>
        <w:t xml:space="preserve">            parts = splitPrefix(name),</w:t>
      </w:r>
    </w:p>
    <w:p>
      <w:r>
        <w:rPr>
          <w:rFonts w:ascii="Courier New" w:hAnsi="Courier New" w:eastAsia="Courier New"/>
          <w:sz w:val="16"/>
        </w:rPr>
        <w:t xml:space="preserve">            prefix = parts[0],</w:t>
      </w:r>
    </w:p>
    <w:p>
      <w:r>
        <w:rPr>
          <w:rFonts w:ascii="Courier New" w:hAnsi="Courier New" w:eastAsia="Courier New"/>
          <w:sz w:val="16"/>
        </w:rPr>
        <w:t xml:space="preserve">            relResourceName = relParts[1];</w:t>
      </w:r>
    </w:p>
    <w:p>
      <w:r>
        <w:rPr>
          <w:rFonts w:ascii="Courier New" w:hAnsi="Courier New" w:eastAsia="Courier New"/>
          <w:sz w:val="16"/>
        </w:rPr>
      </w:r>
    </w:p>
    <w:p>
      <w:r>
        <w:rPr>
          <w:rFonts w:ascii="Courier New" w:hAnsi="Courier New" w:eastAsia="Courier New"/>
          <w:sz w:val="16"/>
        </w:rPr>
        <w:t xml:space="preserve">        name = parts[1];</w:t>
      </w:r>
    </w:p>
    <w:p>
      <w:r>
        <w:rPr>
          <w:rFonts w:ascii="Courier New" w:hAnsi="Courier New" w:eastAsia="Courier New"/>
          <w:sz w:val="16"/>
        </w:rPr>
      </w:r>
    </w:p>
    <w:p>
      <w:r>
        <w:rPr>
          <w:rFonts w:ascii="Courier New" w:hAnsi="Courier New" w:eastAsia="Courier New"/>
          <w:sz w:val="16"/>
        </w:rPr>
        <w:t xml:space="preserve">        if (prefix) {</w:t>
      </w:r>
    </w:p>
    <w:p>
      <w:r>
        <w:rPr>
          <w:rFonts w:ascii="Courier New" w:hAnsi="Courier New" w:eastAsia="Courier New"/>
          <w:sz w:val="16"/>
        </w:rPr>
        <w:t xml:space="preserve">            prefix = normalize(prefix, relResourceName);</w:t>
      </w:r>
    </w:p>
    <w:p>
      <w:r>
        <w:rPr>
          <w:rFonts w:ascii="Courier New" w:hAnsi="Courier New" w:eastAsia="Courier New"/>
          <w:sz w:val="16"/>
        </w:rPr>
        <w:t xml:space="preserve">            plugin = callDep(prefix);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//Normalize according</w:t>
      </w:r>
    </w:p>
    <w:p>
      <w:r>
        <w:rPr>
          <w:rFonts w:ascii="Courier New" w:hAnsi="Courier New" w:eastAsia="Courier New"/>
          <w:sz w:val="16"/>
        </w:rPr>
        <w:t xml:space="preserve">        if (prefix) {</w:t>
      </w:r>
    </w:p>
    <w:p>
      <w:r>
        <w:rPr>
          <w:rFonts w:ascii="Courier New" w:hAnsi="Courier New" w:eastAsia="Courier New"/>
          <w:sz w:val="16"/>
        </w:rPr>
        <w:t xml:space="preserve">            if (plugin &amp;&amp; plugin.normalize) {</w:t>
      </w:r>
    </w:p>
    <w:p>
      <w:r>
        <w:rPr>
          <w:rFonts w:ascii="Courier New" w:hAnsi="Courier New" w:eastAsia="Courier New"/>
          <w:sz w:val="16"/>
        </w:rPr>
        <w:t xml:space="preserve">                name = plugin.normalize(name, makeNormalize(relResourceName));</w:t>
      </w:r>
    </w:p>
    <w:p>
      <w:r>
        <w:rPr>
          <w:rFonts w:ascii="Courier New" w:hAnsi="Courier New" w:eastAsia="Courier New"/>
          <w:sz w:val="16"/>
        </w:rPr>
        <w:t xml:space="preserve">            } else {</w:t>
      </w:r>
    </w:p>
    <w:p>
      <w:r>
        <w:rPr>
          <w:rFonts w:ascii="Courier New" w:hAnsi="Courier New" w:eastAsia="Courier New"/>
          <w:sz w:val="16"/>
        </w:rPr>
        <w:t xml:space="preserve">                name = normalize(name, relResourceName);</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name = normalize(name, relResourceName);</w:t>
      </w:r>
    </w:p>
    <w:p>
      <w:r>
        <w:rPr>
          <w:rFonts w:ascii="Courier New" w:hAnsi="Courier New" w:eastAsia="Courier New"/>
          <w:sz w:val="16"/>
        </w:rPr>
        <w:t xml:space="preserve">            parts = splitPrefix(name);</w:t>
      </w:r>
    </w:p>
    <w:p>
      <w:r>
        <w:rPr>
          <w:rFonts w:ascii="Courier New" w:hAnsi="Courier New" w:eastAsia="Courier New"/>
          <w:sz w:val="16"/>
        </w:rPr>
        <w:t xml:space="preserve">            prefix = parts[0];</w:t>
      </w:r>
    </w:p>
    <w:p>
      <w:r>
        <w:rPr>
          <w:rFonts w:ascii="Courier New" w:hAnsi="Courier New" w:eastAsia="Courier New"/>
          <w:sz w:val="16"/>
        </w:rPr>
        <w:t xml:space="preserve">            name = parts[1];</w:t>
      </w:r>
    </w:p>
    <w:p>
      <w:r>
        <w:rPr>
          <w:rFonts w:ascii="Courier New" w:hAnsi="Courier New" w:eastAsia="Courier New"/>
          <w:sz w:val="16"/>
        </w:rPr>
        <w:t xml:space="preserve">            if (prefix) {</w:t>
      </w:r>
    </w:p>
    <w:p>
      <w:r>
        <w:rPr>
          <w:rFonts w:ascii="Courier New" w:hAnsi="Courier New" w:eastAsia="Courier New"/>
          <w:sz w:val="16"/>
        </w:rPr>
        <w:t xml:space="preserve">                plugin = callDep(prefix);</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//Using ridiculous property names for space reasons</w:t>
      </w:r>
    </w:p>
    <w:p>
      <w:r>
        <w:rPr>
          <w:rFonts w:ascii="Courier New" w:hAnsi="Courier New" w:eastAsia="Courier New"/>
          <w:sz w:val="16"/>
        </w:rPr>
        <w:t xml:space="preserve">        return {</w:t>
      </w:r>
    </w:p>
    <w:p>
      <w:r>
        <w:rPr>
          <w:rFonts w:ascii="Courier New" w:hAnsi="Courier New" w:eastAsia="Courier New"/>
          <w:sz w:val="16"/>
        </w:rPr>
        <w:t xml:space="preserve">            f: prefix ? prefix + '!' + name : name, //fullName</w:t>
      </w:r>
    </w:p>
    <w:p>
      <w:r>
        <w:rPr>
          <w:rFonts w:ascii="Courier New" w:hAnsi="Courier New" w:eastAsia="Courier New"/>
          <w:sz w:val="16"/>
        </w:rPr>
        <w:t xml:space="preserve">            n: name,</w:t>
      </w:r>
    </w:p>
    <w:p>
      <w:r>
        <w:rPr>
          <w:rFonts w:ascii="Courier New" w:hAnsi="Courier New" w:eastAsia="Courier New"/>
          <w:sz w:val="16"/>
        </w:rPr>
        <w:t xml:space="preserve">            pr: prefix,</w:t>
      </w:r>
    </w:p>
    <w:p>
      <w:r>
        <w:rPr>
          <w:rFonts w:ascii="Courier New" w:hAnsi="Courier New" w:eastAsia="Courier New"/>
          <w:sz w:val="16"/>
        </w:rPr>
        <w:t xml:space="preserve">            p: plugin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makeConfig(name) {</w:t>
      </w:r>
    </w:p>
    <w:p>
      <w:r>
        <w:rPr>
          <w:rFonts w:ascii="Courier New" w:hAnsi="Courier New" w:eastAsia="Courier New"/>
          <w:sz w:val="16"/>
        </w:rPr>
        <w:t xml:space="preserve">        return function () {</w:t>
      </w:r>
    </w:p>
    <w:p>
      <w:r>
        <w:rPr>
          <w:rFonts w:ascii="Courier New" w:hAnsi="Courier New" w:eastAsia="Courier New"/>
          <w:sz w:val="16"/>
        </w:rPr>
        <w:t xml:space="preserve">            return (config &amp;&amp; config.config &amp;&amp; config.config[name]) ||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handlers = {</w:t>
      </w:r>
    </w:p>
    <w:p>
      <w:r>
        <w:rPr>
          <w:rFonts w:ascii="Courier New" w:hAnsi="Courier New" w:eastAsia="Courier New"/>
          <w:sz w:val="16"/>
        </w:rPr>
        <w:t xml:space="preserve">        require: function (name) {</w:t>
      </w:r>
    </w:p>
    <w:p>
      <w:r>
        <w:rPr>
          <w:rFonts w:ascii="Courier New" w:hAnsi="Courier New" w:eastAsia="Courier New"/>
          <w:sz w:val="16"/>
        </w:rPr>
        <w:t xml:space="preserve">            return makeRequire(name);</w:t>
      </w:r>
    </w:p>
    <w:p>
      <w:r>
        <w:rPr>
          <w:rFonts w:ascii="Courier New" w:hAnsi="Courier New" w:eastAsia="Courier New"/>
          <w:sz w:val="16"/>
        </w:rPr>
        <w:t xml:space="preserve">        },</w:t>
      </w:r>
    </w:p>
    <w:p>
      <w:r>
        <w:rPr>
          <w:rFonts w:ascii="Courier New" w:hAnsi="Courier New" w:eastAsia="Courier New"/>
          <w:sz w:val="16"/>
        </w:rPr>
        <w:t xml:space="preserve">        exports: function (name) {</w:t>
      </w:r>
    </w:p>
    <w:p>
      <w:r>
        <w:rPr>
          <w:rFonts w:ascii="Courier New" w:hAnsi="Courier New" w:eastAsia="Courier New"/>
          <w:sz w:val="16"/>
        </w:rPr>
        <w:t xml:space="preserve">            var e = defined[name];</w:t>
      </w:r>
    </w:p>
    <w:p>
      <w:r>
        <w:rPr>
          <w:rFonts w:ascii="Courier New" w:hAnsi="Courier New" w:eastAsia="Courier New"/>
          <w:sz w:val="16"/>
        </w:rPr>
        <w:t xml:space="preserve">            if (typeof e !== 'undefined') {</w:t>
      </w:r>
    </w:p>
    <w:p>
      <w:r>
        <w:rPr>
          <w:rFonts w:ascii="Courier New" w:hAnsi="Courier New" w:eastAsia="Courier New"/>
          <w:sz w:val="16"/>
        </w:rPr>
        <w:t xml:space="preserve">                return e;</w:t>
      </w:r>
    </w:p>
    <w:p>
      <w:r>
        <w:rPr>
          <w:rFonts w:ascii="Courier New" w:hAnsi="Courier New" w:eastAsia="Courier New"/>
          <w:sz w:val="16"/>
        </w:rPr>
        <w:t xml:space="preserve">            } else {</w:t>
      </w:r>
    </w:p>
    <w:p>
      <w:r>
        <w:rPr>
          <w:rFonts w:ascii="Courier New" w:hAnsi="Courier New" w:eastAsia="Courier New"/>
          <w:sz w:val="16"/>
        </w:rPr>
        <w:t xml:space="preserve">                return (defined[name] =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module: function (name) {</w:t>
      </w:r>
    </w:p>
    <w:p>
      <w:r>
        <w:rPr>
          <w:rFonts w:ascii="Courier New" w:hAnsi="Courier New" w:eastAsia="Courier New"/>
          <w:sz w:val="16"/>
        </w:rPr>
        <w:t xml:space="preserve">            return {</w:t>
      </w:r>
    </w:p>
    <w:p>
      <w:r>
        <w:rPr>
          <w:rFonts w:ascii="Courier New" w:hAnsi="Courier New" w:eastAsia="Courier New"/>
          <w:sz w:val="16"/>
        </w:rPr>
        <w:t xml:space="preserve">                id: name,</w:t>
      </w:r>
    </w:p>
    <w:p>
      <w:r>
        <w:rPr>
          <w:rFonts w:ascii="Courier New" w:hAnsi="Courier New" w:eastAsia="Courier New"/>
          <w:sz w:val="16"/>
        </w:rPr>
        <w:t xml:space="preserve">                uri: '',</w:t>
      </w:r>
    </w:p>
    <w:p>
      <w:r>
        <w:rPr>
          <w:rFonts w:ascii="Courier New" w:hAnsi="Courier New" w:eastAsia="Courier New"/>
          <w:sz w:val="16"/>
        </w:rPr>
        <w:t xml:space="preserve">                exports: defined[name],</w:t>
      </w:r>
    </w:p>
    <w:p>
      <w:r>
        <w:rPr>
          <w:rFonts w:ascii="Courier New" w:hAnsi="Courier New" w:eastAsia="Courier New"/>
          <w:sz w:val="16"/>
        </w:rPr>
        <w:t xml:space="preserve">                config: makeConfig(name)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main = function (name, deps, callback, relName) {</w:t>
      </w:r>
    </w:p>
    <w:p>
      <w:r>
        <w:rPr>
          <w:rFonts w:ascii="Courier New" w:hAnsi="Courier New" w:eastAsia="Courier New"/>
          <w:sz w:val="16"/>
        </w:rPr>
        <w:t xml:space="preserve">        var cjsModule, depName, ret, map, i, relParts,</w:t>
      </w:r>
    </w:p>
    <w:p>
      <w:r>
        <w:rPr>
          <w:rFonts w:ascii="Courier New" w:hAnsi="Courier New" w:eastAsia="Courier New"/>
          <w:sz w:val="16"/>
        </w:rPr>
        <w:t xml:space="preserve">            args = [],</w:t>
      </w:r>
    </w:p>
    <w:p>
      <w:r>
        <w:rPr>
          <w:rFonts w:ascii="Courier New" w:hAnsi="Courier New" w:eastAsia="Courier New"/>
          <w:sz w:val="16"/>
        </w:rPr>
        <w:t xml:space="preserve">            callbackType = typeof callback,</w:t>
      </w:r>
    </w:p>
    <w:p>
      <w:r>
        <w:rPr>
          <w:rFonts w:ascii="Courier New" w:hAnsi="Courier New" w:eastAsia="Courier New"/>
          <w:sz w:val="16"/>
        </w:rPr>
        <w:t xml:space="preserve">            usingExports;</w:t>
      </w:r>
    </w:p>
    <w:p>
      <w:r>
        <w:rPr>
          <w:rFonts w:ascii="Courier New" w:hAnsi="Courier New" w:eastAsia="Courier New"/>
          <w:sz w:val="16"/>
        </w:rPr>
      </w:r>
    </w:p>
    <w:p>
      <w:r>
        <w:rPr>
          <w:rFonts w:ascii="Courier New" w:hAnsi="Courier New" w:eastAsia="Courier New"/>
          <w:sz w:val="16"/>
        </w:rPr>
        <w:t xml:space="preserve">        //Use name if no relName</w:t>
      </w:r>
    </w:p>
    <w:p>
      <w:r>
        <w:rPr>
          <w:rFonts w:ascii="Courier New" w:hAnsi="Courier New" w:eastAsia="Courier New"/>
          <w:sz w:val="16"/>
        </w:rPr>
        <w:t xml:space="preserve">        relName = relName || name;</w:t>
      </w:r>
    </w:p>
    <w:p>
      <w:r>
        <w:rPr>
          <w:rFonts w:ascii="Courier New" w:hAnsi="Courier New" w:eastAsia="Courier New"/>
          <w:sz w:val="16"/>
        </w:rPr>
        <w:t xml:space="preserve">        relParts = makeRelParts(relName);</w:t>
      </w:r>
    </w:p>
    <w:p>
      <w:r>
        <w:rPr>
          <w:rFonts w:ascii="Courier New" w:hAnsi="Courier New" w:eastAsia="Courier New"/>
          <w:sz w:val="16"/>
        </w:rPr>
      </w:r>
    </w:p>
    <w:p>
      <w:r>
        <w:rPr>
          <w:rFonts w:ascii="Courier New" w:hAnsi="Courier New" w:eastAsia="Courier New"/>
          <w:sz w:val="16"/>
        </w:rPr>
        <w:t xml:space="preserve">        //Call the callback to define the module, if necessary.</w:t>
      </w:r>
    </w:p>
    <w:p>
      <w:r>
        <w:rPr>
          <w:rFonts w:ascii="Courier New" w:hAnsi="Courier New" w:eastAsia="Courier New"/>
          <w:sz w:val="16"/>
        </w:rPr>
        <w:t xml:space="preserve">        if (callbackType === 'undefined' || callbackType === 'function') {</w:t>
      </w:r>
    </w:p>
    <w:p>
      <w:r>
        <w:rPr>
          <w:rFonts w:ascii="Courier New" w:hAnsi="Courier New" w:eastAsia="Courier New"/>
          <w:sz w:val="16"/>
        </w:rPr>
        <w:t xml:space="preserve">            //Pull out the defined dependencies and pass the ordered</w:t>
      </w:r>
    </w:p>
    <w:p>
      <w:r>
        <w:rPr>
          <w:rFonts w:ascii="Courier New" w:hAnsi="Courier New" w:eastAsia="Courier New"/>
          <w:sz w:val="16"/>
        </w:rPr>
        <w:t xml:space="preserve">            //values to the callback.</w:t>
      </w:r>
    </w:p>
    <w:p>
      <w:r>
        <w:rPr>
          <w:rFonts w:ascii="Courier New" w:hAnsi="Courier New" w:eastAsia="Courier New"/>
          <w:sz w:val="16"/>
        </w:rPr>
        <w:t xml:space="preserve">            //Default to [require, exports, module] if no deps</w:t>
      </w:r>
    </w:p>
    <w:p>
      <w:r>
        <w:rPr>
          <w:rFonts w:ascii="Courier New" w:hAnsi="Courier New" w:eastAsia="Courier New"/>
          <w:sz w:val="16"/>
        </w:rPr>
        <w:t xml:space="preserve">            deps = !deps.length &amp;&amp; callback.length ? ['require', 'exports', 'module'] : deps;</w:t>
      </w:r>
    </w:p>
    <w:p>
      <w:r>
        <w:rPr>
          <w:rFonts w:ascii="Courier New" w:hAnsi="Courier New" w:eastAsia="Courier New"/>
          <w:sz w:val="16"/>
        </w:rPr>
        <w:t xml:space="preserve">            for (i = 0; i &lt; deps.length; i += 1) {</w:t>
      </w:r>
    </w:p>
    <w:p>
      <w:r>
        <w:rPr>
          <w:rFonts w:ascii="Courier New" w:hAnsi="Courier New" w:eastAsia="Courier New"/>
          <w:sz w:val="16"/>
        </w:rPr>
        <w:t xml:space="preserve">                map = makeMap(deps[i], relParts);</w:t>
      </w:r>
    </w:p>
    <w:p>
      <w:r>
        <w:rPr>
          <w:rFonts w:ascii="Courier New" w:hAnsi="Courier New" w:eastAsia="Courier New"/>
          <w:sz w:val="16"/>
        </w:rPr>
        <w:t xml:space="preserve">                depName = map.f;</w:t>
      </w:r>
    </w:p>
    <w:p>
      <w:r>
        <w:rPr>
          <w:rFonts w:ascii="Courier New" w:hAnsi="Courier New" w:eastAsia="Courier New"/>
          <w:sz w:val="16"/>
        </w:rPr>
      </w:r>
    </w:p>
    <w:p>
      <w:r>
        <w:rPr>
          <w:rFonts w:ascii="Courier New" w:hAnsi="Courier New" w:eastAsia="Courier New"/>
          <w:sz w:val="16"/>
        </w:rPr>
        <w:t xml:space="preserve">                //Fast path CommonJS standard dependencies.</w:t>
      </w:r>
    </w:p>
    <w:p>
      <w:r>
        <w:rPr>
          <w:rFonts w:ascii="Courier New" w:hAnsi="Courier New" w:eastAsia="Courier New"/>
          <w:sz w:val="16"/>
        </w:rPr>
        <w:t xml:space="preserve">                if (depName === "require") {</w:t>
      </w:r>
    </w:p>
    <w:p>
      <w:r>
        <w:rPr>
          <w:rFonts w:ascii="Courier New" w:hAnsi="Courier New" w:eastAsia="Courier New"/>
          <w:sz w:val="16"/>
        </w:rPr>
        <w:t xml:space="preserve">                    args[i] = handlers.require(name);</w:t>
      </w:r>
    </w:p>
    <w:p>
      <w:r>
        <w:rPr>
          <w:rFonts w:ascii="Courier New" w:hAnsi="Courier New" w:eastAsia="Courier New"/>
          <w:sz w:val="16"/>
        </w:rPr>
        <w:t xml:space="preserve">                } else if (depName === "exports") {</w:t>
      </w:r>
    </w:p>
    <w:p>
      <w:r>
        <w:rPr>
          <w:rFonts w:ascii="Courier New" w:hAnsi="Courier New" w:eastAsia="Courier New"/>
          <w:sz w:val="16"/>
        </w:rPr>
        <w:t xml:space="preserve">                    //CommonJS module spec 1.1</w:t>
      </w:r>
    </w:p>
    <w:p>
      <w:r>
        <w:rPr>
          <w:rFonts w:ascii="Courier New" w:hAnsi="Courier New" w:eastAsia="Courier New"/>
          <w:sz w:val="16"/>
        </w:rPr>
        <w:t xml:space="preserve">                    args[i] = handlers.exports(name);</w:t>
      </w:r>
    </w:p>
    <w:p>
      <w:r>
        <w:rPr>
          <w:rFonts w:ascii="Courier New" w:hAnsi="Courier New" w:eastAsia="Courier New"/>
          <w:sz w:val="16"/>
        </w:rPr>
        <w:t xml:space="preserve">                    usingExports = true;</w:t>
      </w:r>
    </w:p>
    <w:p>
      <w:r>
        <w:rPr>
          <w:rFonts w:ascii="Courier New" w:hAnsi="Courier New" w:eastAsia="Courier New"/>
          <w:sz w:val="16"/>
        </w:rPr>
        <w:t xml:space="preserve">                } else if (depName === "module") {</w:t>
      </w:r>
    </w:p>
    <w:p>
      <w:r>
        <w:rPr>
          <w:rFonts w:ascii="Courier New" w:hAnsi="Courier New" w:eastAsia="Courier New"/>
          <w:sz w:val="16"/>
        </w:rPr>
        <w:t xml:space="preserve">                    //CommonJS module spec 1.1</w:t>
      </w:r>
    </w:p>
    <w:p>
      <w:r>
        <w:rPr>
          <w:rFonts w:ascii="Courier New" w:hAnsi="Courier New" w:eastAsia="Courier New"/>
          <w:sz w:val="16"/>
        </w:rPr>
        <w:t xml:space="preserve">                    cjsModule = args[i] = handlers.module(name);</w:t>
      </w:r>
    </w:p>
    <w:p>
      <w:r>
        <w:rPr>
          <w:rFonts w:ascii="Courier New" w:hAnsi="Courier New" w:eastAsia="Courier New"/>
          <w:sz w:val="16"/>
        </w:rPr>
        <w:t xml:space="preserve">                } else if (hasProp(defined, depName) ||</w:t>
      </w:r>
    </w:p>
    <w:p>
      <w:r>
        <w:rPr>
          <w:rFonts w:ascii="Courier New" w:hAnsi="Courier New" w:eastAsia="Courier New"/>
          <w:sz w:val="16"/>
        </w:rPr>
        <w:t xml:space="preserve">                           hasProp(waiting, depName) ||</w:t>
      </w:r>
    </w:p>
    <w:p>
      <w:r>
        <w:rPr>
          <w:rFonts w:ascii="Courier New" w:hAnsi="Courier New" w:eastAsia="Courier New"/>
          <w:sz w:val="16"/>
        </w:rPr>
        <w:t xml:space="preserve">                           hasProp(defining, depName)) {</w:t>
      </w:r>
    </w:p>
    <w:p>
      <w:r>
        <w:rPr>
          <w:rFonts w:ascii="Courier New" w:hAnsi="Courier New" w:eastAsia="Courier New"/>
          <w:sz w:val="16"/>
        </w:rPr>
        <w:t xml:space="preserve">                    args[i] = callDep(depName);</w:t>
      </w:r>
    </w:p>
    <w:p>
      <w:r>
        <w:rPr>
          <w:rFonts w:ascii="Courier New" w:hAnsi="Courier New" w:eastAsia="Courier New"/>
          <w:sz w:val="16"/>
        </w:rPr>
        <w:t xml:space="preserve">                } else if (map.p) {</w:t>
      </w:r>
    </w:p>
    <w:p>
      <w:r>
        <w:rPr>
          <w:rFonts w:ascii="Courier New" w:hAnsi="Courier New" w:eastAsia="Courier New"/>
          <w:sz w:val="16"/>
        </w:rPr>
        <w:t xml:space="preserve">                    map.p.load(map.n, makeRequire(relName, true), makeLoad(depName), {});</w:t>
      </w:r>
    </w:p>
    <w:p>
      <w:r>
        <w:rPr>
          <w:rFonts w:ascii="Courier New" w:hAnsi="Courier New" w:eastAsia="Courier New"/>
          <w:sz w:val="16"/>
        </w:rPr>
        <w:t xml:space="preserve">                    args[i] = defined[depName];</w:t>
      </w:r>
    </w:p>
    <w:p>
      <w:r>
        <w:rPr>
          <w:rFonts w:ascii="Courier New" w:hAnsi="Courier New" w:eastAsia="Courier New"/>
          <w:sz w:val="16"/>
        </w:rPr>
        <w:t xml:space="preserve">                } else {</w:t>
      </w:r>
    </w:p>
    <w:p>
      <w:r>
        <w:rPr>
          <w:rFonts w:ascii="Courier New" w:hAnsi="Courier New" w:eastAsia="Courier New"/>
          <w:sz w:val="16"/>
        </w:rPr>
        <w:t xml:space="preserve">                    throw new Error(name + ' missing ' + depName);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 = callback ? callback.apply(defined[name], args) : undefined;</w:t>
      </w:r>
    </w:p>
    <w:p>
      <w:r>
        <w:rPr>
          <w:rFonts w:ascii="Courier New" w:hAnsi="Courier New" w:eastAsia="Courier New"/>
          <w:sz w:val="16"/>
        </w:rPr>
      </w:r>
    </w:p>
    <w:p>
      <w:r>
        <w:rPr>
          <w:rFonts w:ascii="Courier New" w:hAnsi="Courier New" w:eastAsia="Courier New"/>
          <w:sz w:val="16"/>
        </w:rPr>
        <w:t xml:space="preserve">            if (name) {</w:t>
      </w:r>
    </w:p>
    <w:p>
      <w:r>
        <w:rPr>
          <w:rFonts w:ascii="Courier New" w:hAnsi="Courier New" w:eastAsia="Courier New"/>
          <w:sz w:val="16"/>
        </w:rPr>
        <w:t xml:space="preserve">                //If setting exports via "module" is in play,</w:t>
      </w:r>
    </w:p>
    <w:p>
      <w:r>
        <w:rPr>
          <w:rFonts w:ascii="Courier New" w:hAnsi="Courier New" w:eastAsia="Courier New"/>
          <w:sz w:val="16"/>
        </w:rPr>
        <w:t xml:space="preserve">                //favor that over return value and exports. After that,</w:t>
      </w:r>
    </w:p>
    <w:p>
      <w:r>
        <w:rPr>
          <w:rFonts w:ascii="Courier New" w:hAnsi="Courier New" w:eastAsia="Courier New"/>
          <w:sz w:val="16"/>
        </w:rPr>
        <w:t xml:space="preserve">                //favor a non-undefined return value over exports use.</w:t>
      </w:r>
    </w:p>
    <w:p>
      <w:r>
        <w:rPr>
          <w:rFonts w:ascii="Courier New" w:hAnsi="Courier New" w:eastAsia="Courier New"/>
          <w:sz w:val="16"/>
        </w:rPr>
        <w:t xml:space="preserve">                if (cjsModule &amp;&amp; cjsModule.exports !== undef &amp;&amp;</w:t>
      </w:r>
    </w:p>
    <w:p>
      <w:r>
        <w:rPr>
          <w:rFonts w:ascii="Courier New" w:hAnsi="Courier New" w:eastAsia="Courier New"/>
          <w:sz w:val="16"/>
        </w:rPr>
        <w:t xml:space="preserve">                        cjsModule.exports !== defined[name]) {</w:t>
      </w:r>
    </w:p>
    <w:p>
      <w:r>
        <w:rPr>
          <w:rFonts w:ascii="Courier New" w:hAnsi="Courier New" w:eastAsia="Courier New"/>
          <w:sz w:val="16"/>
        </w:rPr>
        <w:t xml:space="preserve">                    defined[name] = cjsModule.exports;</w:t>
      </w:r>
    </w:p>
    <w:p>
      <w:r>
        <w:rPr>
          <w:rFonts w:ascii="Courier New" w:hAnsi="Courier New" w:eastAsia="Courier New"/>
          <w:sz w:val="16"/>
        </w:rPr>
        <w:t xml:space="preserve">                } else if (ret !== undef || !usingExports) {</w:t>
      </w:r>
    </w:p>
    <w:p>
      <w:r>
        <w:rPr>
          <w:rFonts w:ascii="Courier New" w:hAnsi="Courier New" w:eastAsia="Courier New"/>
          <w:sz w:val="16"/>
        </w:rPr>
        <w:t xml:space="preserve">                    //Use the return value from the function.</w:t>
      </w:r>
    </w:p>
    <w:p>
      <w:r>
        <w:rPr>
          <w:rFonts w:ascii="Courier New" w:hAnsi="Courier New" w:eastAsia="Courier New"/>
          <w:sz w:val="16"/>
        </w:rPr>
        <w:t xml:space="preserve">                    defined[name] = ret;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else if (name) {</w:t>
      </w:r>
    </w:p>
    <w:p>
      <w:r>
        <w:rPr>
          <w:rFonts w:ascii="Courier New" w:hAnsi="Courier New" w:eastAsia="Courier New"/>
          <w:sz w:val="16"/>
        </w:rPr>
        <w:t xml:space="preserve">            //May just be an object definition for the module. Only</w:t>
      </w:r>
    </w:p>
    <w:p>
      <w:r>
        <w:rPr>
          <w:rFonts w:ascii="Courier New" w:hAnsi="Courier New" w:eastAsia="Courier New"/>
          <w:sz w:val="16"/>
        </w:rPr>
        <w:t xml:space="preserve">            //worry about defining if have a module name.</w:t>
      </w:r>
    </w:p>
    <w:p>
      <w:r>
        <w:rPr>
          <w:rFonts w:ascii="Courier New" w:hAnsi="Courier New" w:eastAsia="Courier New"/>
          <w:sz w:val="16"/>
        </w:rPr>
        <w:t xml:space="preserve">            defined[name] = callback;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requirejs = require = req = function (deps, callback, relName, forceSync, alt) {</w:t>
      </w:r>
    </w:p>
    <w:p>
      <w:r>
        <w:rPr>
          <w:rFonts w:ascii="Courier New" w:hAnsi="Courier New" w:eastAsia="Courier New"/>
          <w:sz w:val="16"/>
        </w:rPr>
        <w:t xml:space="preserve">        if (typeof deps === "string") {</w:t>
      </w:r>
    </w:p>
    <w:p>
      <w:r>
        <w:rPr>
          <w:rFonts w:ascii="Courier New" w:hAnsi="Courier New" w:eastAsia="Courier New"/>
          <w:sz w:val="16"/>
        </w:rPr>
        <w:t xml:space="preserve">            if (handlers[deps]) {</w:t>
      </w:r>
    </w:p>
    <w:p>
      <w:r>
        <w:rPr>
          <w:rFonts w:ascii="Courier New" w:hAnsi="Courier New" w:eastAsia="Courier New"/>
          <w:sz w:val="16"/>
        </w:rPr>
        <w:t xml:space="preserve">                //callback in this case is really relName</w:t>
      </w:r>
    </w:p>
    <w:p>
      <w:r>
        <w:rPr>
          <w:rFonts w:ascii="Courier New" w:hAnsi="Courier New" w:eastAsia="Courier New"/>
          <w:sz w:val="16"/>
        </w:rPr>
        <w:t xml:space="preserve">                return handlers[deps](callback);</w:t>
      </w:r>
    </w:p>
    <w:p>
      <w:r>
        <w:rPr>
          <w:rFonts w:ascii="Courier New" w:hAnsi="Courier New" w:eastAsia="Courier New"/>
          <w:sz w:val="16"/>
        </w:rPr>
        <w:t xml:space="preserve">            }</w:t>
      </w:r>
    </w:p>
    <w:p>
      <w:r>
        <w:rPr>
          <w:rFonts w:ascii="Courier New" w:hAnsi="Courier New" w:eastAsia="Courier New"/>
          <w:sz w:val="16"/>
        </w:rPr>
        <w:t xml:space="preserve">            //Just return the module wanted. In this scenario, the</w:t>
      </w:r>
    </w:p>
    <w:p>
      <w:r>
        <w:rPr>
          <w:rFonts w:ascii="Courier New" w:hAnsi="Courier New" w:eastAsia="Courier New"/>
          <w:sz w:val="16"/>
        </w:rPr>
        <w:t xml:space="preserve">            //deps arg is the module name, and second arg (if passed)</w:t>
      </w:r>
    </w:p>
    <w:p>
      <w:r>
        <w:rPr>
          <w:rFonts w:ascii="Courier New" w:hAnsi="Courier New" w:eastAsia="Courier New"/>
          <w:sz w:val="16"/>
        </w:rPr>
        <w:t xml:space="preserve">            //is just the relName.</w:t>
      </w:r>
    </w:p>
    <w:p>
      <w:r>
        <w:rPr>
          <w:rFonts w:ascii="Courier New" w:hAnsi="Courier New" w:eastAsia="Courier New"/>
          <w:sz w:val="16"/>
        </w:rPr>
        <w:t xml:space="preserve">            //Normalize module name, if it contains . or ..</w:t>
      </w:r>
    </w:p>
    <w:p>
      <w:r>
        <w:rPr>
          <w:rFonts w:ascii="Courier New" w:hAnsi="Courier New" w:eastAsia="Courier New"/>
          <w:sz w:val="16"/>
        </w:rPr>
        <w:t xml:space="preserve">            return callDep(makeMap(deps, makeRelParts(callback)).f);</w:t>
      </w:r>
    </w:p>
    <w:p>
      <w:r>
        <w:rPr>
          <w:rFonts w:ascii="Courier New" w:hAnsi="Courier New" w:eastAsia="Courier New"/>
          <w:sz w:val="16"/>
        </w:rPr>
        <w:t xml:space="preserve">        } else if (!deps.splice) {</w:t>
      </w:r>
    </w:p>
    <w:p>
      <w:r>
        <w:rPr>
          <w:rFonts w:ascii="Courier New" w:hAnsi="Courier New" w:eastAsia="Courier New"/>
          <w:sz w:val="16"/>
        </w:rPr>
        <w:t xml:space="preserve">            //deps is a config object, not an array.</w:t>
      </w:r>
    </w:p>
    <w:p>
      <w:r>
        <w:rPr>
          <w:rFonts w:ascii="Courier New" w:hAnsi="Courier New" w:eastAsia="Courier New"/>
          <w:sz w:val="16"/>
        </w:rPr>
        <w:t xml:space="preserve">            config = deps;</w:t>
      </w:r>
    </w:p>
    <w:p>
      <w:r>
        <w:rPr>
          <w:rFonts w:ascii="Courier New" w:hAnsi="Courier New" w:eastAsia="Courier New"/>
          <w:sz w:val="16"/>
        </w:rPr>
        <w:t xml:space="preserve">            if (config.deps) {</w:t>
      </w:r>
    </w:p>
    <w:p>
      <w:r>
        <w:rPr>
          <w:rFonts w:ascii="Courier New" w:hAnsi="Courier New" w:eastAsia="Courier New"/>
          <w:sz w:val="16"/>
        </w:rPr>
        <w:t xml:space="preserve">                req(config.deps, config.callback);</w:t>
      </w:r>
    </w:p>
    <w:p>
      <w:r>
        <w:rPr>
          <w:rFonts w:ascii="Courier New" w:hAnsi="Courier New" w:eastAsia="Courier New"/>
          <w:sz w:val="16"/>
        </w:rPr>
        <w:t xml:space="preserve">            }</w:t>
      </w:r>
    </w:p>
    <w:p>
      <w:r>
        <w:rPr>
          <w:rFonts w:ascii="Courier New" w:hAnsi="Courier New" w:eastAsia="Courier New"/>
          <w:sz w:val="16"/>
        </w:rPr>
        <w:t xml:space="preserve">            if (!callback)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(callback.splice) {</w:t>
      </w:r>
    </w:p>
    <w:p>
      <w:r>
        <w:rPr>
          <w:rFonts w:ascii="Courier New" w:hAnsi="Courier New" w:eastAsia="Courier New"/>
          <w:sz w:val="16"/>
        </w:rPr>
        <w:t xml:space="preserve">                //callback is an array, which means it is a dependency list.</w:t>
      </w:r>
    </w:p>
    <w:p>
      <w:r>
        <w:rPr>
          <w:rFonts w:ascii="Courier New" w:hAnsi="Courier New" w:eastAsia="Courier New"/>
          <w:sz w:val="16"/>
        </w:rPr>
        <w:t xml:space="preserve">                //Adjust args if there are dependencies</w:t>
      </w:r>
    </w:p>
    <w:p>
      <w:r>
        <w:rPr>
          <w:rFonts w:ascii="Courier New" w:hAnsi="Courier New" w:eastAsia="Courier New"/>
          <w:sz w:val="16"/>
        </w:rPr>
        <w:t xml:space="preserve">                deps = callback;</w:t>
      </w:r>
    </w:p>
    <w:p>
      <w:r>
        <w:rPr>
          <w:rFonts w:ascii="Courier New" w:hAnsi="Courier New" w:eastAsia="Courier New"/>
          <w:sz w:val="16"/>
        </w:rPr>
        <w:t xml:space="preserve">                callback = relName;</w:t>
      </w:r>
    </w:p>
    <w:p>
      <w:r>
        <w:rPr>
          <w:rFonts w:ascii="Courier New" w:hAnsi="Courier New" w:eastAsia="Courier New"/>
          <w:sz w:val="16"/>
        </w:rPr>
        <w:t xml:space="preserve">                relName = null;</w:t>
      </w:r>
    </w:p>
    <w:p>
      <w:r>
        <w:rPr>
          <w:rFonts w:ascii="Courier New" w:hAnsi="Courier New" w:eastAsia="Courier New"/>
          <w:sz w:val="16"/>
        </w:rPr>
        <w:t xml:space="preserve">            } else {</w:t>
      </w:r>
    </w:p>
    <w:p>
      <w:r>
        <w:rPr>
          <w:rFonts w:ascii="Courier New" w:hAnsi="Courier New" w:eastAsia="Courier New"/>
          <w:sz w:val="16"/>
        </w:rPr>
        <w:t xml:space="preserve">                deps = undef;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//Support require(['a'])</w:t>
      </w:r>
    </w:p>
    <w:p>
      <w:r>
        <w:rPr>
          <w:rFonts w:ascii="Courier New" w:hAnsi="Courier New" w:eastAsia="Courier New"/>
          <w:sz w:val="16"/>
        </w:rPr>
        <w:t xml:space="preserve">        callback = callback || function () {};</w:t>
      </w:r>
    </w:p>
    <w:p>
      <w:r>
        <w:rPr>
          <w:rFonts w:ascii="Courier New" w:hAnsi="Courier New" w:eastAsia="Courier New"/>
          <w:sz w:val="16"/>
        </w:rPr>
      </w:r>
    </w:p>
    <w:p>
      <w:r>
        <w:rPr>
          <w:rFonts w:ascii="Courier New" w:hAnsi="Courier New" w:eastAsia="Courier New"/>
          <w:sz w:val="16"/>
        </w:rPr>
        <w:t xml:space="preserve">        //If relName is a function, it is an errback handler,</w:t>
      </w:r>
    </w:p>
    <w:p>
      <w:r>
        <w:rPr>
          <w:rFonts w:ascii="Courier New" w:hAnsi="Courier New" w:eastAsia="Courier New"/>
          <w:sz w:val="16"/>
        </w:rPr>
        <w:t xml:space="preserve">        //so remove it.</w:t>
      </w:r>
    </w:p>
    <w:p>
      <w:r>
        <w:rPr>
          <w:rFonts w:ascii="Courier New" w:hAnsi="Courier New" w:eastAsia="Courier New"/>
          <w:sz w:val="16"/>
        </w:rPr>
        <w:t xml:space="preserve">        if (typeof relName === 'function') {</w:t>
      </w:r>
    </w:p>
    <w:p>
      <w:r>
        <w:rPr>
          <w:rFonts w:ascii="Courier New" w:hAnsi="Courier New" w:eastAsia="Courier New"/>
          <w:sz w:val="16"/>
        </w:rPr>
        <w:t xml:space="preserve">            relName = forceSync;</w:t>
      </w:r>
    </w:p>
    <w:p>
      <w:r>
        <w:rPr>
          <w:rFonts w:ascii="Courier New" w:hAnsi="Courier New" w:eastAsia="Courier New"/>
          <w:sz w:val="16"/>
        </w:rPr>
        <w:t xml:space="preserve">            forceSync = alt;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//Simulate async callback;</w:t>
      </w:r>
    </w:p>
    <w:p>
      <w:r>
        <w:rPr>
          <w:rFonts w:ascii="Courier New" w:hAnsi="Courier New" w:eastAsia="Courier New"/>
          <w:sz w:val="16"/>
        </w:rPr>
        <w:t xml:space="preserve">        if (forceSync) {</w:t>
      </w:r>
    </w:p>
    <w:p>
      <w:r>
        <w:rPr>
          <w:rFonts w:ascii="Courier New" w:hAnsi="Courier New" w:eastAsia="Courier New"/>
          <w:sz w:val="16"/>
        </w:rPr>
        <w:t xml:space="preserve">            main(undef, deps, callback, relName);</w:t>
      </w:r>
    </w:p>
    <w:p>
      <w:r>
        <w:rPr>
          <w:rFonts w:ascii="Courier New" w:hAnsi="Courier New" w:eastAsia="Courier New"/>
          <w:sz w:val="16"/>
        </w:rPr>
        <w:t xml:space="preserve">        } else {</w:t>
      </w:r>
    </w:p>
    <w:p>
      <w:r>
        <w:rPr>
          <w:rFonts w:ascii="Courier New" w:hAnsi="Courier New" w:eastAsia="Courier New"/>
          <w:sz w:val="16"/>
        </w:rPr>
        <w:t xml:space="preserve">            //Using a non-zero value because of concern for what old browsers</w:t>
      </w:r>
    </w:p>
    <w:p>
      <w:r>
        <w:rPr>
          <w:rFonts w:ascii="Courier New" w:hAnsi="Courier New" w:eastAsia="Courier New"/>
          <w:sz w:val="16"/>
        </w:rPr>
        <w:t xml:space="preserve">            //do, and latest browsers "upgrade" to 4 if lower value is used:</w:t>
      </w:r>
    </w:p>
    <w:p>
      <w:r>
        <w:rPr>
          <w:rFonts w:ascii="Courier New" w:hAnsi="Courier New" w:eastAsia="Courier New"/>
          <w:sz w:val="16"/>
        </w:rPr>
        <w:t xml:space="preserve">            //http://www.whatwg.org/specs/web-apps/current-work/multipage/timers.html#dom-windowtimers-settimeout:</w:t>
      </w:r>
    </w:p>
    <w:p>
      <w:r>
        <w:rPr>
          <w:rFonts w:ascii="Courier New" w:hAnsi="Courier New" w:eastAsia="Courier New"/>
          <w:sz w:val="16"/>
        </w:rPr>
        <w:t xml:space="preserve">            //If want a value immediately, use require('id') instead -- something</w:t>
      </w:r>
    </w:p>
    <w:p>
      <w:r>
        <w:rPr>
          <w:rFonts w:ascii="Courier New" w:hAnsi="Courier New" w:eastAsia="Courier New"/>
          <w:sz w:val="16"/>
        </w:rPr>
        <w:t xml:space="preserve">            //that works in almond on the global level, but not guaranteed and</w:t>
      </w:r>
    </w:p>
    <w:p>
      <w:r>
        <w:rPr>
          <w:rFonts w:ascii="Courier New" w:hAnsi="Courier New" w:eastAsia="Courier New"/>
          <w:sz w:val="16"/>
        </w:rPr>
        <w:t xml:space="preserve">            //unlikely to work in other AMD implementations.</w:t>
      </w:r>
    </w:p>
    <w:p>
      <w:r>
        <w:rPr>
          <w:rFonts w:ascii="Courier New" w:hAnsi="Courier New" w:eastAsia="Courier New"/>
          <w:sz w:val="16"/>
        </w:rPr>
        <w:t xml:space="preserve">            setTimeout(function () {</w:t>
      </w:r>
    </w:p>
    <w:p>
      <w:r>
        <w:rPr>
          <w:rFonts w:ascii="Courier New" w:hAnsi="Courier New" w:eastAsia="Courier New"/>
          <w:sz w:val="16"/>
        </w:rPr>
        <w:t xml:space="preserve">                main(undef, deps, callback, relName);</w:t>
      </w:r>
    </w:p>
    <w:p>
      <w:r>
        <w:rPr>
          <w:rFonts w:ascii="Courier New" w:hAnsi="Courier New" w:eastAsia="Courier New"/>
          <w:sz w:val="16"/>
        </w:rPr>
        <w:t xml:space="preserve">            }, 4);</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req;</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Just drops the config on the floor, but returns req in case</w:t>
      </w:r>
    </w:p>
    <w:p>
      <w:r>
        <w:rPr>
          <w:rFonts w:ascii="Courier New" w:hAnsi="Courier New" w:eastAsia="Courier New"/>
          <w:sz w:val="16"/>
        </w:rPr>
        <w:t xml:space="preserve">     * the config return value is used.</w:t>
      </w:r>
    </w:p>
    <w:p>
      <w:r>
        <w:rPr>
          <w:rFonts w:ascii="Courier New" w:hAnsi="Courier New" w:eastAsia="Courier New"/>
          <w:sz w:val="16"/>
        </w:rPr>
        <w:t xml:space="preserve">     */</w:t>
      </w:r>
    </w:p>
    <w:p>
      <w:r>
        <w:rPr>
          <w:rFonts w:ascii="Courier New" w:hAnsi="Courier New" w:eastAsia="Courier New"/>
          <w:sz w:val="16"/>
        </w:rPr>
        <w:t xml:space="preserve">    req.config = function (cfg) {</w:t>
      </w:r>
    </w:p>
    <w:p>
      <w:r>
        <w:rPr>
          <w:rFonts w:ascii="Courier New" w:hAnsi="Courier New" w:eastAsia="Courier New"/>
          <w:sz w:val="16"/>
        </w:rPr>
        <w:t xml:space="preserve">        return req(cfg);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Expose module registry for debugging and tooling</w:t>
      </w:r>
    </w:p>
    <w:p>
      <w:r>
        <w:rPr>
          <w:rFonts w:ascii="Courier New" w:hAnsi="Courier New" w:eastAsia="Courier New"/>
          <w:sz w:val="16"/>
        </w:rPr>
        <w:t xml:space="preserve">     */</w:t>
      </w:r>
    </w:p>
    <w:p>
      <w:r>
        <w:rPr>
          <w:rFonts w:ascii="Courier New" w:hAnsi="Courier New" w:eastAsia="Courier New"/>
          <w:sz w:val="16"/>
        </w:rPr>
        <w:t xml:space="preserve">    requirejs._defined = defined;</w:t>
      </w:r>
    </w:p>
    <w:p>
      <w:r>
        <w:rPr>
          <w:rFonts w:ascii="Courier New" w:hAnsi="Courier New" w:eastAsia="Courier New"/>
          <w:sz w:val="16"/>
        </w:rPr>
      </w:r>
    </w:p>
    <w:p>
      <w:r>
        <w:rPr>
          <w:rFonts w:ascii="Courier New" w:hAnsi="Courier New" w:eastAsia="Courier New"/>
          <w:sz w:val="16"/>
        </w:rPr>
        <w:t xml:space="preserve">    define = function (name, deps, callback) {</w:t>
      </w:r>
    </w:p>
    <w:p>
      <w:r>
        <w:rPr>
          <w:rFonts w:ascii="Courier New" w:hAnsi="Courier New" w:eastAsia="Courier New"/>
          <w:sz w:val="16"/>
        </w:rPr>
        <w:t xml:space="preserve">        if (typeof name !== 'string') {</w:t>
      </w:r>
    </w:p>
    <w:p>
      <w:r>
        <w:rPr>
          <w:rFonts w:ascii="Courier New" w:hAnsi="Courier New" w:eastAsia="Courier New"/>
          <w:sz w:val="16"/>
        </w:rPr>
        <w:t xml:space="preserve">            throw new Error('See almond README: incorrect module build, no module 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 module may not have dependencies</w:t>
      </w:r>
    </w:p>
    <w:p>
      <w:r>
        <w:rPr>
          <w:rFonts w:ascii="Courier New" w:hAnsi="Courier New" w:eastAsia="Courier New"/>
          <w:sz w:val="16"/>
        </w:rPr>
        <w:t xml:space="preserve">        if (!deps.splice) {</w:t>
      </w:r>
    </w:p>
    <w:p>
      <w:r>
        <w:rPr>
          <w:rFonts w:ascii="Courier New" w:hAnsi="Courier New" w:eastAsia="Courier New"/>
          <w:sz w:val="16"/>
        </w:rPr>
        <w:t xml:space="preserve">            //deps is not an array, so probably means</w:t>
      </w:r>
    </w:p>
    <w:p>
      <w:r>
        <w:rPr>
          <w:rFonts w:ascii="Courier New" w:hAnsi="Courier New" w:eastAsia="Courier New"/>
          <w:sz w:val="16"/>
        </w:rPr>
        <w:t xml:space="preserve">            //an object literal or factory function for</w:t>
      </w:r>
    </w:p>
    <w:p>
      <w:r>
        <w:rPr>
          <w:rFonts w:ascii="Courier New" w:hAnsi="Courier New" w:eastAsia="Courier New"/>
          <w:sz w:val="16"/>
        </w:rPr>
        <w:t xml:space="preserve">            //the value. Adjust args.</w:t>
      </w:r>
    </w:p>
    <w:p>
      <w:r>
        <w:rPr>
          <w:rFonts w:ascii="Courier New" w:hAnsi="Courier New" w:eastAsia="Courier New"/>
          <w:sz w:val="16"/>
        </w:rPr>
        <w:t xml:space="preserve">            callback = deps;</w:t>
      </w:r>
    </w:p>
    <w:p>
      <w:r>
        <w:rPr>
          <w:rFonts w:ascii="Courier New" w:hAnsi="Courier New" w:eastAsia="Courier New"/>
          <w:sz w:val="16"/>
        </w:rPr>
        <w:t xml:space="preserve">            deps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(!hasProp(defined, name) &amp;&amp; !hasProp(waiting, name)) {</w:t>
      </w:r>
    </w:p>
    <w:p>
      <w:r>
        <w:rPr>
          <w:rFonts w:ascii="Courier New" w:hAnsi="Courier New" w:eastAsia="Courier New"/>
          <w:sz w:val="16"/>
        </w:rPr>
        <w:t xml:space="preserve">            waiting[name] = [name, deps, callback];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define.amd = {</w:t>
      </w:r>
    </w:p>
    <w:p>
      <w:r>
        <w:rPr>
          <w:rFonts w:ascii="Courier New" w:hAnsi="Courier New" w:eastAsia="Courier New"/>
          <w:sz w:val="16"/>
        </w:rPr>
        <w:t xml:space="preserve">        jQuery: true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S2.requirejs = requirejs;S2.require = require;S2.define = define;</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S2.define("almond", function(){});</w:t>
      </w:r>
    </w:p>
    <w:p>
      <w:r>
        <w:rPr>
          <w:rFonts w:ascii="Courier New" w:hAnsi="Courier New" w:eastAsia="Courier New"/>
          <w:sz w:val="16"/>
        </w:rPr>
      </w:r>
    </w:p>
    <w:p>
      <w:r>
        <w:rPr>
          <w:rFonts w:ascii="Courier New" w:hAnsi="Courier New" w:eastAsia="Courier New"/>
          <w:sz w:val="16"/>
        </w:rPr>
        <w:t>/* global jQuery:false, $:false */</w:t>
      </w:r>
    </w:p>
    <w:p>
      <w:r>
        <w:rPr>
          <w:rFonts w:ascii="Courier New" w:hAnsi="Courier New" w:eastAsia="Courier New"/>
          <w:sz w:val="16"/>
        </w:rPr>
        <w:t>S2.define('jquery',[],function () {</w:t>
      </w:r>
    </w:p>
    <w:p>
      <w:r>
        <w:rPr>
          <w:rFonts w:ascii="Courier New" w:hAnsi="Courier New" w:eastAsia="Courier New"/>
          <w:sz w:val="16"/>
        </w:rPr>
        <w:t xml:space="preserve">  var _$ = jQuery || $;</w:t>
      </w:r>
    </w:p>
    <w:p>
      <w:r>
        <w:rPr>
          <w:rFonts w:ascii="Courier New" w:hAnsi="Courier New" w:eastAsia="Courier New"/>
          <w:sz w:val="16"/>
        </w:rPr>
      </w:r>
    </w:p>
    <w:p>
      <w:r>
        <w:rPr>
          <w:rFonts w:ascii="Courier New" w:hAnsi="Courier New" w:eastAsia="Courier New"/>
          <w:sz w:val="16"/>
        </w:rPr>
        <w:t xml:space="preserve">  if (_$ == null &amp;&amp; console &amp;&amp; console.error) {</w:t>
      </w:r>
    </w:p>
    <w:p>
      <w:r>
        <w:rPr>
          <w:rFonts w:ascii="Courier New" w:hAnsi="Courier New" w:eastAsia="Courier New"/>
          <w:sz w:val="16"/>
        </w:rPr>
        <w:t xml:space="preserve">    console.error(</w:t>
      </w:r>
    </w:p>
    <w:p>
      <w:r>
        <w:rPr>
          <w:rFonts w:ascii="Courier New" w:hAnsi="Courier New" w:eastAsia="Courier New"/>
          <w:sz w:val="16"/>
        </w:rPr>
        <w:t xml:space="preserve">      'Select2: An instance of jQuery or a jQuery-compatible library was not ' +</w:t>
      </w:r>
    </w:p>
    <w:p>
      <w:r>
        <w:rPr>
          <w:rFonts w:ascii="Courier New" w:hAnsi="Courier New" w:eastAsia="Courier New"/>
          <w:sz w:val="16"/>
        </w:rPr>
        <w:t xml:space="preserve">      'found. Make sure that you are including jQuery before Select2 on your ' +</w:t>
      </w:r>
    </w:p>
    <w:p>
      <w:r>
        <w:rPr>
          <w:rFonts w:ascii="Courier New" w:hAnsi="Courier New" w:eastAsia="Courier New"/>
          <w:sz w:val="16"/>
        </w:rPr>
        <w:t xml:space="preserve">      'web page.'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_$;</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S2.define('select2/utils',[</w:t>
      </w:r>
    </w:p>
    <w:p>
      <w:r>
        <w:rPr>
          <w:rFonts w:ascii="Courier New" w:hAnsi="Courier New" w:eastAsia="Courier New"/>
          <w:sz w:val="16"/>
        </w:rPr>
        <w:t xml:space="preserve">  'jquery'</w:t>
      </w:r>
    </w:p>
    <w:p>
      <w:r>
        <w:rPr>
          <w:rFonts w:ascii="Courier New" w:hAnsi="Courier New" w:eastAsia="Courier New"/>
          <w:sz w:val="16"/>
        </w:rPr>
        <w:t>], function ($) {</w:t>
      </w:r>
    </w:p>
    <w:p>
      <w:r>
        <w:rPr>
          <w:rFonts w:ascii="Courier New" w:hAnsi="Courier New" w:eastAsia="Courier New"/>
          <w:sz w:val="16"/>
        </w:rPr>
        <w:t xml:space="preserve">  var Utils = {};</w:t>
      </w:r>
    </w:p>
    <w:p>
      <w:r>
        <w:rPr>
          <w:rFonts w:ascii="Courier New" w:hAnsi="Courier New" w:eastAsia="Courier New"/>
          <w:sz w:val="16"/>
        </w:rPr>
      </w:r>
    </w:p>
    <w:p>
      <w:r>
        <w:rPr>
          <w:rFonts w:ascii="Courier New" w:hAnsi="Courier New" w:eastAsia="Courier New"/>
          <w:sz w:val="16"/>
        </w:rPr>
        <w:t xml:space="preserve">  Utils.Extend = function (ChildClass, SuperClass) {</w:t>
      </w:r>
    </w:p>
    <w:p>
      <w:r>
        <w:rPr>
          <w:rFonts w:ascii="Courier New" w:hAnsi="Courier New" w:eastAsia="Courier New"/>
          <w:sz w:val="16"/>
        </w:rPr>
        <w:t xml:space="preserve">    var __hasProp = {}.hasOwnProperty;</w:t>
      </w:r>
    </w:p>
    <w:p>
      <w:r>
        <w:rPr>
          <w:rFonts w:ascii="Courier New" w:hAnsi="Courier New" w:eastAsia="Courier New"/>
          <w:sz w:val="16"/>
        </w:rPr>
      </w:r>
    </w:p>
    <w:p>
      <w:r>
        <w:rPr>
          <w:rFonts w:ascii="Courier New" w:hAnsi="Courier New" w:eastAsia="Courier New"/>
          <w:sz w:val="16"/>
        </w:rPr>
        <w:t xml:space="preserve">    function BaseConstructor () {</w:t>
      </w:r>
    </w:p>
    <w:p>
      <w:r>
        <w:rPr>
          <w:rFonts w:ascii="Courier New" w:hAnsi="Courier New" w:eastAsia="Courier New"/>
          <w:sz w:val="16"/>
        </w:rPr>
        <w:t xml:space="preserve">      this.constructor = ChildClass;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 (var key in SuperClass) {</w:t>
      </w:r>
    </w:p>
    <w:p>
      <w:r>
        <w:rPr>
          <w:rFonts w:ascii="Courier New" w:hAnsi="Courier New" w:eastAsia="Courier New"/>
          <w:sz w:val="16"/>
        </w:rPr>
        <w:t xml:space="preserve">      if (__hasProp.call(SuperClass, key)) {</w:t>
      </w:r>
    </w:p>
    <w:p>
      <w:r>
        <w:rPr>
          <w:rFonts w:ascii="Courier New" w:hAnsi="Courier New" w:eastAsia="Courier New"/>
          <w:sz w:val="16"/>
        </w:rPr>
        <w:t xml:space="preserve">        ChildClass[key] = SuperClass[key];</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BaseConstructor.prototype = SuperClass.prototype;</w:t>
      </w:r>
    </w:p>
    <w:p>
      <w:r>
        <w:rPr>
          <w:rFonts w:ascii="Courier New" w:hAnsi="Courier New" w:eastAsia="Courier New"/>
          <w:sz w:val="16"/>
        </w:rPr>
        <w:t xml:space="preserve">    ChildClass.prototype = new BaseConstructor();</w:t>
      </w:r>
    </w:p>
    <w:p>
      <w:r>
        <w:rPr>
          <w:rFonts w:ascii="Courier New" w:hAnsi="Courier New" w:eastAsia="Courier New"/>
          <w:sz w:val="16"/>
        </w:rPr>
        <w:t xml:space="preserve">    ChildClass.__super__ = SuperClass.prototype;</w:t>
      </w:r>
    </w:p>
    <w:p>
      <w:r>
        <w:rPr>
          <w:rFonts w:ascii="Courier New" w:hAnsi="Courier New" w:eastAsia="Courier New"/>
          <w:sz w:val="16"/>
        </w:rPr>
      </w:r>
    </w:p>
    <w:p>
      <w:r>
        <w:rPr>
          <w:rFonts w:ascii="Courier New" w:hAnsi="Courier New" w:eastAsia="Courier New"/>
          <w:sz w:val="16"/>
        </w:rPr>
        <w:t xml:space="preserve">    return ChildClass;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getMethods (theClass) {</w:t>
      </w:r>
    </w:p>
    <w:p>
      <w:r>
        <w:rPr>
          <w:rFonts w:ascii="Courier New" w:hAnsi="Courier New" w:eastAsia="Courier New"/>
          <w:sz w:val="16"/>
        </w:rPr>
        <w:t xml:space="preserve">    var proto = theClass.prototype;</w:t>
      </w:r>
    </w:p>
    <w:p>
      <w:r>
        <w:rPr>
          <w:rFonts w:ascii="Courier New" w:hAnsi="Courier New" w:eastAsia="Courier New"/>
          <w:sz w:val="16"/>
        </w:rPr>
      </w:r>
    </w:p>
    <w:p>
      <w:r>
        <w:rPr>
          <w:rFonts w:ascii="Courier New" w:hAnsi="Courier New" w:eastAsia="Courier New"/>
          <w:sz w:val="16"/>
        </w:rPr>
        <w:t xml:space="preserve">    var methods = [];</w:t>
      </w:r>
    </w:p>
    <w:p>
      <w:r>
        <w:rPr>
          <w:rFonts w:ascii="Courier New" w:hAnsi="Courier New" w:eastAsia="Courier New"/>
          <w:sz w:val="16"/>
        </w:rPr>
      </w:r>
    </w:p>
    <w:p>
      <w:r>
        <w:rPr>
          <w:rFonts w:ascii="Courier New" w:hAnsi="Courier New" w:eastAsia="Courier New"/>
          <w:sz w:val="16"/>
        </w:rPr>
        <w:t xml:space="preserve">    for (var methodName in proto) {</w:t>
      </w:r>
    </w:p>
    <w:p>
      <w:r>
        <w:rPr>
          <w:rFonts w:ascii="Courier New" w:hAnsi="Courier New" w:eastAsia="Courier New"/>
          <w:sz w:val="16"/>
        </w:rPr>
        <w:t xml:space="preserve">      var m = proto[methodName];</w:t>
      </w:r>
    </w:p>
    <w:p>
      <w:r>
        <w:rPr>
          <w:rFonts w:ascii="Courier New" w:hAnsi="Courier New" w:eastAsia="Courier New"/>
          <w:sz w:val="16"/>
        </w:rPr>
      </w:r>
    </w:p>
    <w:p>
      <w:r>
        <w:rPr>
          <w:rFonts w:ascii="Courier New" w:hAnsi="Courier New" w:eastAsia="Courier New"/>
          <w:sz w:val="16"/>
        </w:rPr>
        <w:t xml:space="preserve">      if (typeof m !== 'function') {</w:t>
      </w:r>
    </w:p>
    <w:p>
      <w:r>
        <w:rPr>
          <w:rFonts w:ascii="Courier New" w:hAnsi="Courier New" w:eastAsia="Courier New"/>
          <w:sz w:val="16"/>
        </w:rPr>
        <w:t xml:space="preserve">        continue;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(methodName === 'constructor') {</w:t>
      </w:r>
    </w:p>
    <w:p>
      <w:r>
        <w:rPr>
          <w:rFonts w:ascii="Courier New" w:hAnsi="Courier New" w:eastAsia="Courier New"/>
          <w:sz w:val="16"/>
        </w:rPr>
        <w:t xml:space="preserve">        continue;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methods.push(methodName);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methods;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Utils.Decorate = function (SuperClass, DecoratorClass) {</w:t>
      </w:r>
    </w:p>
    <w:p>
      <w:r>
        <w:rPr>
          <w:rFonts w:ascii="Courier New" w:hAnsi="Courier New" w:eastAsia="Courier New"/>
          <w:sz w:val="16"/>
        </w:rPr>
        <w:t xml:space="preserve">    var decoratedMethods = getMethods(DecoratorClass);</w:t>
      </w:r>
    </w:p>
    <w:p>
      <w:r>
        <w:rPr>
          <w:rFonts w:ascii="Courier New" w:hAnsi="Courier New" w:eastAsia="Courier New"/>
          <w:sz w:val="16"/>
        </w:rPr>
        <w:t xml:space="preserve">    var superMethods = getMethods(SuperClass);</w:t>
      </w:r>
    </w:p>
    <w:p>
      <w:r>
        <w:rPr>
          <w:rFonts w:ascii="Courier New" w:hAnsi="Courier New" w:eastAsia="Courier New"/>
          <w:sz w:val="16"/>
        </w:rPr>
      </w:r>
    </w:p>
    <w:p>
      <w:r>
        <w:rPr>
          <w:rFonts w:ascii="Courier New" w:hAnsi="Courier New" w:eastAsia="Courier New"/>
          <w:sz w:val="16"/>
        </w:rPr>
        <w:t xml:space="preserve">    function DecoratedClass () {</w:t>
      </w:r>
    </w:p>
    <w:p>
      <w:r>
        <w:rPr>
          <w:rFonts w:ascii="Courier New" w:hAnsi="Courier New" w:eastAsia="Courier New"/>
          <w:sz w:val="16"/>
        </w:rPr>
        <w:t xml:space="preserve">      var unshift = Array.prototype.unshift;</w:t>
      </w:r>
    </w:p>
    <w:p>
      <w:r>
        <w:rPr>
          <w:rFonts w:ascii="Courier New" w:hAnsi="Courier New" w:eastAsia="Courier New"/>
          <w:sz w:val="16"/>
        </w:rPr>
      </w:r>
    </w:p>
    <w:p>
      <w:r>
        <w:rPr>
          <w:rFonts w:ascii="Courier New" w:hAnsi="Courier New" w:eastAsia="Courier New"/>
          <w:sz w:val="16"/>
        </w:rPr>
        <w:t xml:space="preserve">      var argCount = DecoratorClass.prototype.constructor.length;</w:t>
      </w:r>
    </w:p>
    <w:p>
      <w:r>
        <w:rPr>
          <w:rFonts w:ascii="Courier New" w:hAnsi="Courier New" w:eastAsia="Courier New"/>
          <w:sz w:val="16"/>
        </w:rPr>
      </w:r>
    </w:p>
    <w:p>
      <w:r>
        <w:rPr>
          <w:rFonts w:ascii="Courier New" w:hAnsi="Courier New" w:eastAsia="Courier New"/>
          <w:sz w:val="16"/>
        </w:rPr>
        <w:t xml:space="preserve">      var calledConstructor = SuperClass.prototype.constructor;</w:t>
      </w:r>
    </w:p>
    <w:p>
      <w:r>
        <w:rPr>
          <w:rFonts w:ascii="Courier New" w:hAnsi="Courier New" w:eastAsia="Courier New"/>
          <w:sz w:val="16"/>
        </w:rPr>
      </w:r>
    </w:p>
    <w:p>
      <w:r>
        <w:rPr>
          <w:rFonts w:ascii="Courier New" w:hAnsi="Courier New" w:eastAsia="Courier New"/>
          <w:sz w:val="16"/>
        </w:rPr>
        <w:t xml:space="preserve">      if (argCount &gt; 0) {</w:t>
      </w:r>
    </w:p>
    <w:p>
      <w:r>
        <w:rPr>
          <w:rFonts w:ascii="Courier New" w:hAnsi="Courier New" w:eastAsia="Courier New"/>
          <w:sz w:val="16"/>
        </w:rPr>
        <w:t xml:space="preserve">        unshift.call(arguments, SuperClass.prototype.constructor);</w:t>
      </w:r>
    </w:p>
    <w:p>
      <w:r>
        <w:rPr>
          <w:rFonts w:ascii="Courier New" w:hAnsi="Courier New" w:eastAsia="Courier New"/>
          <w:sz w:val="16"/>
        </w:rPr>
      </w:r>
    </w:p>
    <w:p>
      <w:r>
        <w:rPr>
          <w:rFonts w:ascii="Courier New" w:hAnsi="Courier New" w:eastAsia="Courier New"/>
          <w:sz w:val="16"/>
        </w:rPr>
        <w:t xml:space="preserve">        calledConstructor = DecoratorClass.prototype.constructor;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calledConstructor.apply(this, arguments);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DecoratorClass.displayName = SuperClass.displayName;</w:t>
      </w:r>
    </w:p>
    <w:p>
      <w:r>
        <w:rPr>
          <w:rFonts w:ascii="Courier New" w:hAnsi="Courier New" w:eastAsia="Courier New"/>
          <w:sz w:val="16"/>
        </w:rPr>
      </w:r>
    </w:p>
    <w:p>
      <w:r>
        <w:rPr>
          <w:rFonts w:ascii="Courier New" w:hAnsi="Courier New" w:eastAsia="Courier New"/>
          <w:sz w:val="16"/>
        </w:rPr>
        <w:t xml:space="preserve">    function ctr () {</w:t>
      </w:r>
    </w:p>
    <w:p>
      <w:r>
        <w:rPr>
          <w:rFonts w:ascii="Courier New" w:hAnsi="Courier New" w:eastAsia="Courier New"/>
          <w:sz w:val="16"/>
        </w:rPr>
        <w:t xml:space="preserve">      this.constructor = DecoratedClass;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DecoratedClass.prototype = new ctr();</w:t>
      </w:r>
    </w:p>
    <w:p>
      <w:r>
        <w:rPr>
          <w:rFonts w:ascii="Courier New" w:hAnsi="Courier New" w:eastAsia="Courier New"/>
          <w:sz w:val="16"/>
        </w:rPr>
      </w:r>
    </w:p>
    <w:p>
      <w:r>
        <w:rPr>
          <w:rFonts w:ascii="Courier New" w:hAnsi="Courier New" w:eastAsia="Courier New"/>
          <w:sz w:val="16"/>
        </w:rPr>
        <w:t xml:space="preserve">    for (var m = 0; m &lt; superMethods.length; m++) {</w:t>
      </w:r>
    </w:p>
    <w:p>
      <w:r>
        <w:rPr>
          <w:rFonts w:ascii="Courier New" w:hAnsi="Courier New" w:eastAsia="Courier New"/>
          <w:sz w:val="16"/>
        </w:rPr>
        <w:t xml:space="preserve">      var superMethod = superMethods[m];</w:t>
      </w:r>
    </w:p>
    <w:p>
      <w:r>
        <w:rPr>
          <w:rFonts w:ascii="Courier New" w:hAnsi="Courier New" w:eastAsia="Courier New"/>
          <w:sz w:val="16"/>
        </w:rPr>
      </w:r>
    </w:p>
    <w:p>
      <w:r>
        <w:rPr>
          <w:rFonts w:ascii="Courier New" w:hAnsi="Courier New" w:eastAsia="Courier New"/>
          <w:sz w:val="16"/>
        </w:rPr>
        <w:t xml:space="preserve">      DecoratedClass.prototype[superMethod] =</w:t>
      </w:r>
    </w:p>
    <w:p>
      <w:r>
        <w:rPr>
          <w:rFonts w:ascii="Courier New" w:hAnsi="Courier New" w:eastAsia="Courier New"/>
          <w:sz w:val="16"/>
        </w:rPr>
        <w:t xml:space="preserve">        SuperClass.prototype[superMethod];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calledMethod = function (methodName) {</w:t>
      </w:r>
    </w:p>
    <w:p>
      <w:r>
        <w:rPr>
          <w:rFonts w:ascii="Courier New" w:hAnsi="Courier New" w:eastAsia="Courier New"/>
          <w:sz w:val="16"/>
        </w:rPr>
        <w:t xml:space="preserve">      // Stub out the original method if it's not decorating an actual method</w:t>
      </w:r>
    </w:p>
    <w:p>
      <w:r>
        <w:rPr>
          <w:rFonts w:ascii="Courier New" w:hAnsi="Courier New" w:eastAsia="Courier New"/>
          <w:sz w:val="16"/>
        </w:rPr>
        <w:t xml:space="preserve">      var originalMethod = function () {};</w:t>
      </w:r>
    </w:p>
    <w:p>
      <w:r>
        <w:rPr>
          <w:rFonts w:ascii="Courier New" w:hAnsi="Courier New" w:eastAsia="Courier New"/>
          <w:sz w:val="16"/>
        </w:rPr>
      </w:r>
    </w:p>
    <w:p>
      <w:r>
        <w:rPr>
          <w:rFonts w:ascii="Courier New" w:hAnsi="Courier New" w:eastAsia="Courier New"/>
          <w:sz w:val="16"/>
        </w:rPr>
        <w:t xml:space="preserve">      if (methodName in DecoratedClass.prototype) {</w:t>
      </w:r>
    </w:p>
    <w:p>
      <w:r>
        <w:rPr>
          <w:rFonts w:ascii="Courier New" w:hAnsi="Courier New" w:eastAsia="Courier New"/>
          <w:sz w:val="16"/>
        </w:rPr>
        <w:t xml:space="preserve">        originalMethod = DecoratedClass.prototype[methodName];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decoratedMethod = DecoratorClass.prototype[methodName];</w:t>
      </w:r>
    </w:p>
    <w:p>
      <w:r>
        <w:rPr>
          <w:rFonts w:ascii="Courier New" w:hAnsi="Courier New" w:eastAsia="Courier New"/>
          <w:sz w:val="16"/>
        </w:rPr>
      </w:r>
    </w:p>
    <w:p>
      <w:r>
        <w:rPr>
          <w:rFonts w:ascii="Courier New" w:hAnsi="Courier New" w:eastAsia="Courier New"/>
          <w:sz w:val="16"/>
        </w:rPr>
        <w:t xml:space="preserve">      return function () {</w:t>
      </w:r>
    </w:p>
    <w:p>
      <w:r>
        <w:rPr>
          <w:rFonts w:ascii="Courier New" w:hAnsi="Courier New" w:eastAsia="Courier New"/>
          <w:sz w:val="16"/>
        </w:rPr>
        <w:t xml:space="preserve">        var unshift = Array.prototype.unshift;</w:t>
      </w:r>
    </w:p>
    <w:p>
      <w:r>
        <w:rPr>
          <w:rFonts w:ascii="Courier New" w:hAnsi="Courier New" w:eastAsia="Courier New"/>
          <w:sz w:val="16"/>
        </w:rPr>
      </w:r>
    </w:p>
    <w:p>
      <w:r>
        <w:rPr>
          <w:rFonts w:ascii="Courier New" w:hAnsi="Courier New" w:eastAsia="Courier New"/>
          <w:sz w:val="16"/>
        </w:rPr>
        <w:t xml:space="preserve">        unshift.call(arguments, originalMethod);</w:t>
      </w:r>
    </w:p>
    <w:p>
      <w:r>
        <w:rPr>
          <w:rFonts w:ascii="Courier New" w:hAnsi="Courier New" w:eastAsia="Courier New"/>
          <w:sz w:val="16"/>
        </w:rPr>
      </w:r>
    </w:p>
    <w:p>
      <w:r>
        <w:rPr>
          <w:rFonts w:ascii="Courier New" w:hAnsi="Courier New" w:eastAsia="Courier New"/>
          <w:sz w:val="16"/>
        </w:rPr>
        <w:t xml:space="preserve">        return decoratedMethod.apply(this, arguments);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 (var d = 0; d &lt; decoratedMethods.length; d++) {</w:t>
      </w:r>
    </w:p>
    <w:p>
      <w:r>
        <w:rPr>
          <w:rFonts w:ascii="Courier New" w:hAnsi="Courier New" w:eastAsia="Courier New"/>
          <w:sz w:val="16"/>
        </w:rPr>
        <w:t xml:space="preserve">      var decoratedMethod = decoratedMethods[d];</w:t>
      </w:r>
    </w:p>
    <w:p>
      <w:r>
        <w:rPr>
          <w:rFonts w:ascii="Courier New" w:hAnsi="Courier New" w:eastAsia="Courier New"/>
          <w:sz w:val="16"/>
        </w:rPr>
      </w:r>
    </w:p>
    <w:p>
      <w:r>
        <w:rPr>
          <w:rFonts w:ascii="Courier New" w:hAnsi="Courier New" w:eastAsia="Courier New"/>
          <w:sz w:val="16"/>
        </w:rPr>
        <w:t xml:space="preserve">      DecoratedClass.prototype[decoratedMethod] = calledMethod(decoratedMethod);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DecoratedClass;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Observable = function () {</w:t>
      </w:r>
    </w:p>
    <w:p>
      <w:r>
        <w:rPr>
          <w:rFonts w:ascii="Courier New" w:hAnsi="Courier New" w:eastAsia="Courier New"/>
          <w:sz w:val="16"/>
        </w:rPr>
        <w:t xml:space="preserve">    this.listeners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Observable.prototype.on = function (event, callback) {</w:t>
      </w:r>
    </w:p>
    <w:p>
      <w:r>
        <w:rPr>
          <w:rFonts w:ascii="Courier New" w:hAnsi="Courier New" w:eastAsia="Courier New"/>
          <w:sz w:val="16"/>
        </w:rPr>
        <w:t xml:space="preserve">    this.listeners = this.listeners || {};</w:t>
      </w:r>
    </w:p>
    <w:p>
      <w:r>
        <w:rPr>
          <w:rFonts w:ascii="Courier New" w:hAnsi="Courier New" w:eastAsia="Courier New"/>
          <w:sz w:val="16"/>
        </w:rPr>
      </w:r>
    </w:p>
    <w:p>
      <w:r>
        <w:rPr>
          <w:rFonts w:ascii="Courier New" w:hAnsi="Courier New" w:eastAsia="Courier New"/>
          <w:sz w:val="16"/>
        </w:rPr>
        <w:t xml:space="preserve">    if (event in this.listeners) {</w:t>
      </w:r>
    </w:p>
    <w:p>
      <w:r>
        <w:rPr>
          <w:rFonts w:ascii="Courier New" w:hAnsi="Courier New" w:eastAsia="Courier New"/>
          <w:sz w:val="16"/>
        </w:rPr>
        <w:t xml:space="preserve">      this.listeners[event].push(callback);</w:t>
      </w:r>
    </w:p>
    <w:p>
      <w:r>
        <w:rPr>
          <w:rFonts w:ascii="Courier New" w:hAnsi="Courier New" w:eastAsia="Courier New"/>
          <w:sz w:val="16"/>
        </w:rPr>
        <w:t xml:space="preserve">    } else {</w:t>
      </w:r>
    </w:p>
    <w:p>
      <w:r>
        <w:rPr>
          <w:rFonts w:ascii="Courier New" w:hAnsi="Courier New" w:eastAsia="Courier New"/>
          <w:sz w:val="16"/>
        </w:rPr>
        <w:t xml:space="preserve">      this.listeners[event] = [callback];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Observable.prototype.trigger = function (event) {</w:t>
      </w:r>
    </w:p>
    <w:p>
      <w:r>
        <w:rPr>
          <w:rFonts w:ascii="Courier New" w:hAnsi="Courier New" w:eastAsia="Courier New"/>
          <w:sz w:val="16"/>
        </w:rPr>
        <w:t xml:space="preserve">    var slice = Array.prototype.slice;</w:t>
      </w:r>
    </w:p>
    <w:p>
      <w:r>
        <w:rPr>
          <w:rFonts w:ascii="Courier New" w:hAnsi="Courier New" w:eastAsia="Courier New"/>
          <w:sz w:val="16"/>
        </w:rPr>
        <w:t xml:space="preserve">    var params = slice.call(arguments, 1);</w:t>
      </w:r>
    </w:p>
    <w:p>
      <w:r>
        <w:rPr>
          <w:rFonts w:ascii="Courier New" w:hAnsi="Courier New" w:eastAsia="Courier New"/>
          <w:sz w:val="16"/>
        </w:rPr>
      </w:r>
    </w:p>
    <w:p>
      <w:r>
        <w:rPr>
          <w:rFonts w:ascii="Courier New" w:hAnsi="Courier New" w:eastAsia="Courier New"/>
          <w:sz w:val="16"/>
        </w:rPr>
        <w:t xml:space="preserve">    this.listeners = this.listeners || {};</w:t>
      </w:r>
    </w:p>
    <w:p>
      <w:r>
        <w:rPr>
          <w:rFonts w:ascii="Courier New" w:hAnsi="Courier New" w:eastAsia="Courier New"/>
          <w:sz w:val="16"/>
        </w:rPr>
      </w:r>
    </w:p>
    <w:p>
      <w:r>
        <w:rPr>
          <w:rFonts w:ascii="Courier New" w:hAnsi="Courier New" w:eastAsia="Courier New"/>
          <w:sz w:val="16"/>
        </w:rPr>
        <w:t xml:space="preserve">    // Params should always come in as an array</w:t>
      </w:r>
    </w:p>
    <w:p>
      <w:r>
        <w:rPr>
          <w:rFonts w:ascii="Courier New" w:hAnsi="Courier New" w:eastAsia="Courier New"/>
          <w:sz w:val="16"/>
        </w:rPr>
        <w:t xml:space="preserve">    if (params == null) {</w:t>
      </w:r>
    </w:p>
    <w:p>
      <w:r>
        <w:rPr>
          <w:rFonts w:ascii="Courier New" w:hAnsi="Courier New" w:eastAsia="Courier New"/>
          <w:sz w:val="16"/>
        </w:rPr>
        <w:t xml:space="preserve">      params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If there are no arguments to the event, use a temporary object</w:t>
      </w:r>
    </w:p>
    <w:p>
      <w:r>
        <w:rPr>
          <w:rFonts w:ascii="Courier New" w:hAnsi="Courier New" w:eastAsia="Courier New"/>
          <w:sz w:val="16"/>
        </w:rPr>
        <w:t xml:space="preserve">    if (params.length === 0) {</w:t>
      </w:r>
    </w:p>
    <w:p>
      <w:r>
        <w:rPr>
          <w:rFonts w:ascii="Courier New" w:hAnsi="Courier New" w:eastAsia="Courier New"/>
          <w:sz w:val="16"/>
        </w:rPr>
        <w:t xml:space="preserve">      params.push({});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Set the `_type` of the first object to the event</w:t>
      </w:r>
    </w:p>
    <w:p>
      <w:r>
        <w:rPr>
          <w:rFonts w:ascii="Courier New" w:hAnsi="Courier New" w:eastAsia="Courier New"/>
          <w:sz w:val="16"/>
        </w:rPr>
        <w:t xml:space="preserve">    params[0]._type = event;</w:t>
      </w:r>
    </w:p>
    <w:p>
      <w:r>
        <w:rPr>
          <w:rFonts w:ascii="Courier New" w:hAnsi="Courier New" w:eastAsia="Courier New"/>
          <w:sz w:val="16"/>
        </w:rPr>
      </w:r>
    </w:p>
    <w:p>
      <w:r>
        <w:rPr>
          <w:rFonts w:ascii="Courier New" w:hAnsi="Courier New" w:eastAsia="Courier New"/>
          <w:sz w:val="16"/>
        </w:rPr>
        <w:t xml:space="preserve">    if (event in this.listeners) {</w:t>
      </w:r>
    </w:p>
    <w:p>
      <w:r>
        <w:rPr>
          <w:rFonts w:ascii="Courier New" w:hAnsi="Courier New" w:eastAsia="Courier New"/>
          <w:sz w:val="16"/>
        </w:rPr>
        <w:t xml:space="preserve">      this.invoke(this.listeners[event], slice.call(arguments, 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 in this.listeners) {</w:t>
      </w:r>
    </w:p>
    <w:p>
      <w:r>
        <w:rPr>
          <w:rFonts w:ascii="Courier New" w:hAnsi="Courier New" w:eastAsia="Courier New"/>
          <w:sz w:val="16"/>
        </w:rPr>
        <w:t xml:space="preserve">      this.invoke(this.listeners['*'], arguments);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Observable.prototype.invoke = function (listeners, params) {</w:t>
      </w:r>
    </w:p>
    <w:p>
      <w:r>
        <w:rPr>
          <w:rFonts w:ascii="Courier New" w:hAnsi="Courier New" w:eastAsia="Courier New"/>
          <w:sz w:val="16"/>
        </w:rPr>
        <w:t xml:space="preserve">    for (var i = 0, len = listeners.length; i &lt; len; i++) {</w:t>
      </w:r>
    </w:p>
    <w:p>
      <w:r>
        <w:rPr>
          <w:rFonts w:ascii="Courier New" w:hAnsi="Courier New" w:eastAsia="Courier New"/>
          <w:sz w:val="16"/>
        </w:rPr>
        <w:t xml:space="preserve">      listeners[i].apply(this, params);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Utils.Observable = Observable;</w:t>
      </w:r>
    </w:p>
    <w:p>
      <w:r>
        <w:rPr>
          <w:rFonts w:ascii="Courier New" w:hAnsi="Courier New" w:eastAsia="Courier New"/>
          <w:sz w:val="16"/>
        </w:rPr>
      </w:r>
    </w:p>
    <w:p>
      <w:r>
        <w:rPr>
          <w:rFonts w:ascii="Courier New" w:hAnsi="Courier New" w:eastAsia="Courier New"/>
          <w:sz w:val="16"/>
        </w:rPr>
        <w:t xml:space="preserve">  Utils.generateChars = function (length) {</w:t>
      </w:r>
    </w:p>
    <w:p>
      <w:r>
        <w:rPr>
          <w:rFonts w:ascii="Courier New" w:hAnsi="Courier New" w:eastAsia="Courier New"/>
          <w:sz w:val="16"/>
        </w:rPr>
        <w:t xml:space="preserve">    var chars = '';</w:t>
      </w:r>
    </w:p>
    <w:p>
      <w:r>
        <w:rPr>
          <w:rFonts w:ascii="Courier New" w:hAnsi="Courier New" w:eastAsia="Courier New"/>
          <w:sz w:val="16"/>
        </w:rPr>
      </w:r>
    </w:p>
    <w:p>
      <w:r>
        <w:rPr>
          <w:rFonts w:ascii="Courier New" w:hAnsi="Courier New" w:eastAsia="Courier New"/>
          <w:sz w:val="16"/>
        </w:rPr>
        <w:t xml:space="preserve">    for (var i = 0; i &lt; length; i++) {</w:t>
      </w:r>
    </w:p>
    <w:p>
      <w:r>
        <w:rPr>
          <w:rFonts w:ascii="Courier New" w:hAnsi="Courier New" w:eastAsia="Courier New"/>
          <w:sz w:val="16"/>
        </w:rPr>
        <w:t xml:space="preserve">      var randomChar = Math.floor(Math.random() * 36);</w:t>
      </w:r>
    </w:p>
    <w:p>
      <w:r>
        <w:rPr>
          <w:rFonts w:ascii="Courier New" w:hAnsi="Courier New" w:eastAsia="Courier New"/>
          <w:sz w:val="16"/>
        </w:rPr>
        <w:t xml:space="preserve">      chars += randomChar.toString(36);</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chars;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Utils.bind = function (func, context) {</w:t>
      </w:r>
    </w:p>
    <w:p>
      <w:r>
        <w:rPr>
          <w:rFonts w:ascii="Courier New" w:hAnsi="Courier New" w:eastAsia="Courier New"/>
          <w:sz w:val="16"/>
        </w:rPr>
        <w:t xml:space="preserve">    return function () {</w:t>
      </w:r>
    </w:p>
    <w:p>
      <w:r>
        <w:rPr>
          <w:rFonts w:ascii="Courier New" w:hAnsi="Courier New" w:eastAsia="Courier New"/>
          <w:sz w:val="16"/>
        </w:rPr>
        <w:t xml:space="preserve">      func.apply(context, arguments);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Utils._convertData = function (data) {</w:t>
      </w:r>
    </w:p>
    <w:p>
      <w:r>
        <w:rPr>
          <w:rFonts w:ascii="Courier New" w:hAnsi="Courier New" w:eastAsia="Courier New"/>
          <w:sz w:val="16"/>
        </w:rPr>
        <w:t xml:space="preserve">    for (var originalKey in data) {</w:t>
      </w:r>
    </w:p>
    <w:p>
      <w:r>
        <w:rPr>
          <w:rFonts w:ascii="Courier New" w:hAnsi="Courier New" w:eastAsia="Courier New"/>
          <w:sz w:val="16"/>
        </w:rPr>
        <w:t xml:space="preserve">      var keys = originalKey.split('-');</w:t>
      </w:r>
    </w:p>
    <w:p>
      <w:r>
        <w:rPr>
          <w:rFonts w:ascii="Courier New" w:hAnsi="Courier New" w:eastAsia="Courier New"/>
          <w:sz w:val="16"/>
        </w:rPr>
      </w:r>
    </w:p>
    <w:p>
      <w:r>
        <w:rPr>
          <w:rFonts w:ascii="Courier New" w:hAnsi="Courier New" w:eastAsia="Courier New"/>
          <w:sz w:val="16"/>
        </w:rPr>
        <w:t xml:space="preserve">      var dataLevel = data;</w:t>
      </w:r>
    </w:p>
    <w:p>
      <w:r>
        <w:rPr>
          <w:rFonts w:ascii="Courier New" w:hAnsi="Courier New" w:eastAsia="Courier New"/>
          <w:sz w:val="16"/>
        </w:rPr>
      </w:r>
    </w:p>
    <w:p>
      <w:r>
        <w:rPr>
          <w:rFonts w:ascii="Courier New" w:hAnsi="Courier New" w:eastAsia="Courier New"/>
          <w:sz w:val="16"/>
        </w:rPr>
        <w:t xml:space="preserve">      if (keys.length === 1) {</w:t>
      </w:r>
    </w:p>
    <w:p>
      <w:r>
        <w:rPr>
          <w:rFonts w:ascii="Courier New" w:hAnsi="Courier New" w:eastAsia="Courier New"/>
          <w:sz w:val="16"/>
        </w:rPr>
        <w:t xml:space="preserve">        continue;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 (var k = 0; k &lt; keys.length; k++) {</w:t>
      </w:r>
    </w:p>
    <w:p>
      <w:r>
        <w:rPr>
          <w:rFonts w:ascii="Courier New" w:hAnsi="Courier New" w:eastAsia="Courier New"/>
          <w:sz w:val="16"/>
        </w:rPr>
        <w:t xml:space="preserve">        var key = keys[k];</w:t>
      </w:r>
    </w:p>
    <w:p>
      <w:r>
        <w:rPr>
          <w:rFonts w:ascii="Courier New" w:hAnsi="Courier New" w:eastAsia="Courier New"/>
          <w:sz w:val="16"/>
        </w:rPr>
      </w:r>
    </w:p>
    <w:p>
      <w:r>
        <w:rPr>
          <w:rFonts w:ascii="Courier New" w:hAnsi="Courier New" w:eastAsia="Courier New"/>
          <w:sz w:val="16"/>
        </w:rPr>
        <w:t xml:space="preserve">        // Lowercase the first letter</w:t>
      </w:r>
    </w:p>
    <w:p>
      <w:r>
        <w:rPr>
          <w:rFonts w:ascii="Courier New" w:hAnsi="Courier New" w:eastAsia="Courier New"/>
          <w:sz w:val="16"/>
        </w:rPr>
        <w:t xml:space="preserve">        // By default, dash-separated becomes camelCase</w:t>
      </w:r>
    </w:p>
    <w:p>
      <w:r>
        <w:rPr>
          <w:rFonts w:ascii="Courier New" w:hAnsi="Courier New" w:eastAsia="Courier New"/>
          <w:sz w:val="16"/>
        </w:rPr>
        <w:t xml:space="preserve">        key = key.substring(0, 1).toLowerCase() + key.substring(1);</w:t>
      </w:r>
    </w:p>
    <w:p>
      <w:r>
        <w:rPr>
          <w:rFonts w:ascii="Courier New" w:hAnsi="Courier New" w:eastAsia="Courier New"/>
          <w:sz w:val="16"/>
        </w:rPr>
      </w:r>
    </w:p>
    <w:p>
      <w:r>
        <w:rPr>
          <w:rFonts w:ascii="Courier New" w:hAnsi="Courier New" w:eastAsia="Courier New"/>
          <w:sz w:val="16"/>
        </w:rPr>
        <w:t xml:space="preserve">        if (!(key in dataLevel)) {</w:t>
      </w:r>
    </w:p>
    <w:p>
      <w:r>
        <w:rPr>
          <w:rFonts w:ascii="Courier New" w:hAnsi="Courier New" w:eastAsia="Courier New"/>
          <w:sz w:val="16"/>
        </w:rPr>
        <w:t xml:space="preserve">          dataLevel[key]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(k == keys.length - 1) {</w:t>
      </w:r>
    </w:p>
    <w:p>
      <w:r>
        <w:rPr>
          <w:rFonts w:ascii="Courier New" w:hAnsi="Courier New" w:eastAsia="Courier New"/>
          <w:sz w:val="16"/>
        </w:rPr>
        <w:t xml:space="preserve">          dataLevel[key] = data[originalKey];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dataLevel = dataLevel[key];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delete data[originalKey];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Utils.hasScroll = function (index, el) {</w:t>
      </w:r>
    </w:p>
    <w:p>
      <w:r>
        <w:rPr>
          <w:rFonts w:ascii="Courier New" w:hAnsi="Courier New" w:eastAsia="Courier New"/>
          <w:sz w:val="16"/>
        </w:rPr>
        <w:t xml:space="preserve">    // Adapted from the function created by @ShadowScripter</w:t>
      </w:r>
    </w:p>
    <w:p>
      <w:r>
        <w:rPr>
          <w:rFonts w:ascii="Courier New" w:hAnsi="Courier New" w:eastAsia="Courier New"/>
          <w:sz w:val="16"/>
        </w:rPr>
        <w:t xml:space="preserve">    // and adapted by @BillBarry on the Stack Exchange Code Review website.</w:t>
      </w:r>
    </w:p>
    <w:p>
      <w:r>
        <w:rPr>
          <w:rFonts w:ascii="Courier New" w:hAnsi="Courier New" w:eastAsia="Courier New"/>
          <w:sz w:val="16"/>
        </w:rPr>
        <w:t xml:space="preserve">    // The original code can be found at</w:t>
      </w:r>
    </w:p>
    <w:p>
      <w:r>
        <w:rPr>
          <w:rFonts w:ascii="Courier New" w:hAnsi="Courier New" w:eastAsia="Courier New"/>
          <w:sz w:val="16"/>
        </w:rPr>
        <w:t xml:space="preserve">    // http://codereview.stackexchange.com/q/13338</w:t>
      </w:r>
    </w:p>
    <w:p>
      <w:r>
        <w:rPr>
          <w:rFonts w:ascii="Courier New" w:hAnsi="Courier New" w:eastAsia="Courier New"/>
          <w:sz w:val="16"/>
        </w:rPr>
        <w:t xml:space="preserve">    // and was designed to be used with the Sizzle selector engine.</w:t>
      </w:r>
    </w:p>
    <w:p>
      <w:r>
        <w:rPr>
          <w:rFonts w:ascii="Courier New" w:hAnsi="Courier New" w:eastAsia="Courier New"/>
          <w:sz w:val="16"/>
        </w:rPr>
      </w:r>
    </w:p>
    <w:p>
      <w:r>
        <w:rPr>
          <w:rFonts w:ascii="Courier New" w:hAnsi="Courier New" w:eastAsia="Courier New"/>
          <w:sz w:val="16"/>
        </w:rPr>
        <w:t xml:space="preserve">    var $el = $(el);</w:t>
      </w:r>
    </w:p>
    <w:p>
      <w:r>
        <w:rPr>
          <w:rFonts w:ascii="Courier New" w:hAnsi="Courier New" w:eastAsia="Courier New"/>
          <w:sz w:val="16"/>
        </w:rPr>
        <w:t xml:space="preserve">    var overflowX = el.style.overflowX;</w:t>
      </w:r>
    </w:p>
    <w:p>
      <w:r>
        <w:rPr>
          <w:rFonts w:ascii="Courier New" w:hAnsi="Courier New" w:eastAsia="Courier New"/>
          <w:sz w:val="16"/>
        </w:rPr>
        <w:t xml:space="preserve">    var overflowY = el.style.overflowY;</w:t>
      </w:r>
    </w:p>
    <w:p>
      <w:r>
        <w:rPr>
          <w:rFonts w:ascii="Courier New" w:hAnsi="Courier New" w:eastAsia="Courier New"/>
          <w:sz w:val="16"/>
        </w:rPr>
      </w:r>
    </w:p>
    <w:p>
      <w:r>
        <w:rPr>
          <w:rFonts w:ascii="Courier New" w:hAnsi="Courier New" w:eastAsia="Courier New"/>
          <w:sz w:val="16"/>
        </w:rPr>
        <w:t xml:space="preserve">    //Check both x and y declarations</w:t>
      </w:r>
    </w:p>
    <w:p>
      <w:r>
        <w:rPr>
          <w:rFonts w:ascii="Courier New" w:hAnsi="Courier New" w:eastAsia="Courier New"/>
          <w:sz w:val="16"/>
        </w:rPr>
        <w:t xml:space="preserve">    if (overflowX === overflowY &amp;&amp;</w:t>
      </w:r>
    </w:p>
    <w:p>
      <w:r>
        <w:rPr>
          <w:rFonts w:ascii="Courier New" w:hAnsi="Courier New" w:eastAsia="Courier New"/>
          <w:sz w:val="16"/>
        </w:rPr>
        <w:t xml:space="preserve">        (overflowY === 'hidden' || overflowY === 'visible')) {</w:t>
      </w:r>
    </w:p>
    <w:p>
      <w:r>
        <w:rPr>
          <w:rFonts w:ascii="Courier New" w:hAnsi="Courier New" w:eastAsia="Courier New"/>
          <w:sz w:val="16"/>
        </w:rPr>
        <w:t xml:space="preserve">      return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(overflowX === 'scroll' || overflowY === 'scroll') {</w:t>
      </w:r>
    </w:p>
    <w:p>
      <w:r>
        <w:rPr>
          <w:rFonts w:ascii="Courier New" w:hAnsi="Courier New" w:eastAsia="Courier New"/>
          <w:sz w:val="16"/>
        </w:rPr>
        <w:t xml:space="preserve">      return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($el.innerHeight() &lt; el.scrollHeight ||</w:t>
      </w:r>
    </w:p>
    <w:p>
      <w:r>
        <w:rPr>
          <w:rFonts w:ascii="Courier New" w:hAnsi="Courier New" w:eastAsia="Courier New"/>
          <w:sz w:val="16"/>
        </w:rPr>
        <w:t xml:space="preserve">      $el.innerWidth() &lt; el.scrollWidth);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Utils.escapeMarkup = function (markup) {</w:t>
      </w:r>
    </w:p>
    <w:p>
      <w:r>
        <w:rPr>
          <w:rFonts w:ascii="Courier New" w:hAnsi="Courier New" w:eastAsia="Courier New"/>
          <w:sz w:val="16"/>
        </w:rPr>
        <w:t xml:space="preserve">    var replaceMap = {</w:t>
      </w:r>
    </w:p>
    <w:p>
      <w:r>
        <w:rPr>
          <w:rFonts w:ascii="Courier New" w:hAnsi="Courier New" w:eastAsia="Courier New"/>
          <w:sz w:val="16"/>
        </w:rPr>
        <w:t xml:space="preserve">      '\\': '&amp;#92;',</w:t>
      </w:r>
    </w:p>
    <w:p>
      <w:r>
        <w:rPr>
          <w:rFonts w:ascii="Courier New" w:hAnsi="Courier New" w:eastAsia="Courier New"/>
          <w:sz w:val="16"/>
        </w:rPr>
        <w:t xml:space="preserve">      '&amp;': '&amp;amp;',</w:t>
      </w:r>
    </w:p>
    <w:p>
      <w:r>
        <w:rPr>
          <w:rFonts w:ascii="Courier New" w:hAnsi="Courier New" w:eastAsia="Courier New"/>
          <w:sz w:val="16"/>
        </w:rPr>
        <w:t xml:space="preserve">      '&lt;': '&amp;lt;',</w:t>
      </w:r>
    </w:p>
    <w:p>
      <w:r>
        <w:rPr>
          <w:rFonts w:ascii="Courier New" w:hAnsi="Courier New" w:eastAsia="Courier New"/>
          <w:sz w:val="16"/>
        </w:rPr>
        <w:t xml:space="preserve">      '&gt;': '&amp;gt;',</w:t>
      </w:r>
    </w:p>
    <w:p>
      <w:r>
        <w:rPr>
          <w:rFonts w:ascii="Courier New" w:hAnsi="Courier New" w:eastAsia="Courier New"/>
          <w:sz w:val="16"/>
        </w:rPr>
        <w:t xml:space="preserve">      '"': '&amp;quot;',</w:t>
      </w:r>
    </w:p>
    <w:p>
      <w:r>
        <w:rPr>
          <w:rFonts w:ascii="Courier New" w:hAnsi="Courier New" w:eastAsia="Courier New"/>
          <w:sz w:val="16"/>
        </w:rPr>
        <w:t xml:space="preserve">      '\'': '&amp;#39;',</w:t>
      </w:r>
    </w:p>
    <w:p>
      <w:r>
        <w:rPr>
          <w:rFonts w:ascii="Courier New" w:hAnsi="Courier New" w:eastAsia="Courier New"/>
          <w:sz w:val="16"/>
        </w:rPr>
        <w:t xml:space="preserve">      '/': '&amp;#47;'</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Do not try to escape the markup if it's not a string</w:t>
      </w:r>
    </w:p>
    <w:p>
      <w:r>
        <w:rPr>
          <w:rFonts w:ascii="Courier New" w:hAnsi="Courier New" w:eastAsia="Courier New"/>
          <w:sz w:val="16"/>
        </w:rPr>
        <w:t xml:space="preserve">    if (typeof markup !== 'string') {</w:t>
      </w:r>
    </w:p>
    <w:p>
      <w:r>
        <w:rPr>
          <w:rFonts w:ascii="Courier New" w:hAnsi="Courier New" w:eastAsia="Courier New"/>
          <w:sz w:val="16"/>
        </w:rPr>
        <w:t xml:space="preserve">      return markup;</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String(markup).replace(/[&amp;&lt;&gt;"'\/\\]/g, function (match) {</w:t>
      </w:r>
    </w:p>
    <w:p>
      <w:r>
        <w:rPr>
          <w:rFonts w:ascii="Courier New" w:hAnsi="Courier New" w:eastAsia="Courier New"/>
          <w:sz w:val="16"/>
        </w:rPr>
        <w:t xml:space="preserve">      return replaceMap[match];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Append an array of jQuery nodes to a given element.</w:t>
      </w:r>
    </w:p>
    <w:p>
      <w:r>
        <w:rPr>
          <w:rFonts w:ascii="Courier New" w:hAnsi="Courier New" w:eastAsia="Courier New"/>
          <w:sz w:val="16"/>
        </w:rPr>
        <w:t xml:space="preserve">  Utils.appendMany = function ($element, $nodes) {</w:t>
      </w:r>
    </w:p>
    <w:p>
      <w:r>
        <w:rPr>
          <w:rFonts w:ascii="Courier New" w:hAnsi="Courier New" w:eastAsia="Courier New"/>
          <w:sz w:val="16"/>
        </w:rPr>
        <w:t xml:space="preserve">    // jQuery 1.7.x does not support $.fn.append() with an array</w:t>
      </w:r>
    </w:p>
    <w:p>
      <w:r>
        <w:rPr>
          <w:rFonts w:ascii="Courier New" w:hAnsi="Courier New" w:eastAsia="Courier New"/>
          <w:sz w:val="16"/>
        </w:rPr>
        <w:t xml:space="preserve">    // Fall back to a jQuery object collection using $.fn.add()</w:t>
      </w:r>
    </w:p>
    <w:p>
      <w:r>
        <w:rPr>
          <w:rFonts w:ascii="Courier New" w:hAnsi="Courier New" w:eastAsia="Courier New"/>
          <w:sz w:val="16"/>
        </w:rPr>
        <w:t xml:space="preserve">    if ($.fn.jquery.substr(0, 3) === '1.7') {</w:t>
      </w:r>
    </w:p>
    <w:p>
      <w:r>
        <w:rPr>
          <w:rFonts w:ascii="Courier New" w:hAnsi="Courier New" w:eastAsia="Courier New"/>
          <w:sz w:val="16"/>
        </w:rPr>
        <w:t xml:space="preserve">      var $jqNodes = $();</w:t>
      </w:r>
    </w:p>
    <w:p>
      <w:r>
        <w:rPr>
          <w:rFonts w:ascii="Courier New" w:hAnsi="Courier New" w:eastAsia="Courier New"/>
          <w:sz w:val="16"/>
        </w:rPr>
      </w:r>
    </w:p>
    <w:p>
      <w:r>
        <w:rPr>
          <w:rFonts w:ascii="Courier New" w:hAnsi="Courier New" w:eastAsia="Courier New"/>
          <w:sz w:val="16"/>
        </w:rPr>
        <w:t xml:space="preserve">      $.map($nodes, function (node) {</w:t>
      </w:r>
    </w:p>
    <w:p>
      <w:r>
        <w:rPr>
          <w:rFonts w:ascii="Courier New" w:hAnsi="Courier New" w:eastAsia="Courier New"/>
          <w:sz w:val="16"/>
        </w:rPr>
        <w:t xml:space="preserve">        $jqNodes = $jqNodes.add(node);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$nodes = $jqNodes;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$element.append($nodes);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Cache objects in Utils.__cache instead of $.data (see #4346)</w:t>
      </w:r>
    </w:p>
    <w:p>
      <w:r>
        <w:rPr>
          <w:rFonts w:ascii="Courier New" w:hAnsi="Courier New" w:eastAsia="Courier New"/>
          <w:sz w:val="16"/>
        </w:rPr>
        <w:t xml:space="preserve">  Utils.__cache = {};</w:t>
      </w:r>
    </w:p>
    <w:p>
      <w:r>
        <w:rPr>
          <w:rFonts w:ascii="Courier New" w:hAnsi="Courier New" w:eastAsia="Courier New"/>
          <w:sz w:val="16"/>
        </w:rPr>
      </w:r>
    </w:p>
    <w:p>
      <w:r>
        <w:rPr>
          <w:rFonts w:ascii="Courier New" w:hAnsi="Courier New" w:eastAsia="Courier New"/>
          <w:sz w:val="16"/>
        </w:rPr>
        <w:t xml:space="preserve">  var id = 0;</w:t>
      </w:r>
    </w:p>
    <w:p>
      <w:r>
        <w:rPr>
          <w:rFonts w:ascii="Courier New" w:hAnsi="Courier New" w:eastAsia="Courier New"/>
          <w:sz w:val="16"/>
        </w:rPr>
        <w:t xml:space="preserve">  Utils.GetUniqueElementId = function (element) {</w:t>
      </w:r>
    </w:p>
    <w:p>
      <w:r>
        <w:rPr>
          <w:rFonts w:ascii="Courier New" w:hAnsi="Courier New" w:eastAsia="Courier New"/>
          <w:sz w:val="16"/>
        </w:rPr>
        <w:t xml:space="preserve">    // Get a unique element Id. If element has no id,</w:t>
      </w:r>
    </w:p>
    <w:p>
      <w:r>
        <w:rPr>
          <w:rFonts w:ascii="Courier New" w:hAnsi="Courier New" w:eastAsia="Courier New"/>
          <w:sz w:val="16"/>
        </w:rPr>
        <w:t xml:space="preserve">    // creates a new unique number, stores it in the id</w:t>
      </w:r>
    </w:p>
    <w:p>
      <w:r>
        <w:rPr>
          <w:rFonts w:ascii="Courier New" w:hAnsi="Courier New" w:eastAsia="Courier New"/>
          <w:sz w:val="16"/>
        </w:rPr>
        <w:t xml:space="preserve">    // attribute and returns the new id.</w:t>
      </w:r>
    </w:p>
    <w:p>
      <w:r>
        <w:rPr>
          <w:rFonts w:ascii="Courier New" w:hAnsi="Courier New" w:eastAsia="Courier New"/>
          <w:sz w:val="16"/>
        </w:rPr>
        <w:t xml:space="preserve">    // If an id already exists, it simply returns it.</w:t>
      </w:r>
    </w:p>
    <w:p>
      <w:r>
        <w:rPr>
          <w:rFonts w:ascii="Courier New" w:hAnsi="Courier New" w:eastAsia="Courier New"/>
          <w:sz w:val="16"/>
        </w:rPr>
      </w:r>
    </w:p>
    <w:p>
      <w:r>
        <w:rPr>
          <w:rFonts w:ascii="Courier New" w:hAnsi="Courier New" w:eastAsia="Courier New"/>
          <w:sz w:val="16"/>
        </w:rPr>
        <w:t xml:space="preserve">    var select2Id = element.getAttribute('data-select2-id');</w:t>
      </w:r>
    </w:p>
    <w:p>
      <w:r>
        <w:rPr>
          <w:rFonts w:ascii="Courier New" w:hAnsi="Courier New" w:eastAsia="Courier New"/>
          <w:sz w:val="16"/>
        </w:rPr>
        <w:t xml:space="preserve">    if (select2Id == null) {</w:t>
      </w:r>
    </w:p>
    <w:p>
      <w:r>
        <w:rPr>
          <w:rFonts w:ascii="Courier New" w:hAnsi="Courier New" w:eastAsia="Courier New"/>
          <w:sz w:val="16"/>
        </w:rPr>
        <w:t xml:space="preserve">      // If element has id, use it.</w:t>
      </w:r>
    </w:p>
    <w:p>
      <w:r>
        <w:rPr>
          <w:rFonts w:ascii="Courier New" w:hAnsi="Courier New" w:eastAsia="Courier New"/>
          <w:sz w:val="16"/>
        </w:rPr>
        <w:t xml:space="preserve">      if (element.id) {</w:t>
      </w:r>
    </w:p>
    <w:p>
      <w:r>
        <w:rPr>
          <w:rFonts w:ascii="Courier New" w:hAnsi="Courier New" w:eastAsia="Courier New"/>
          <w:sz w:val="16"/>
        </w:rPr>
        <w:t xml:space="preserve">        select2Id = element.id;</w:t>
      </w:r>
    </w:p>
    <w:p>
      <w:r>
        <w:rPr>
          <w:rFonts w:ascii="Courier New" w:hAnsi="Courier New" w:eastAsia="Courier New"/>
          <w:sz w:val="16"/>
        </w:rPr>
        <w:t xml:space="preserve">        element.setAttribute('data-select2-id', select2Id);</w:t>
      </w:r>
    </w:p>
    <w:p>
      <w:r>
        <w:rPr>
          <w:rFonts w:ascii="Courier New" w:hAnsi="Courier New" w:eastAsia="Courier New"/>
          <w:sz w:val="16"/>
        </w:rPr>
        <w:t xml:space="preserve">      } else {</w:t>
      </w:r>
    </w:p>
    <w:p>
      <w:r>
        <w:rPr>
          <w:rFonts w:ascii="Courier New" w:hAnsi="Courier New" w:eastAsia="Courier New"/>
          <w:sz w:val="16"/>
        </w:rPr>
        <w:t xml:space="preserve">        element.setAttribute('data-select2-id', ++id);</w:t>
      </w:r>
    </w:p>
    <w:p>
      <w:r>
        <w:rPr>
          <w:rFonts w:ascii="Courier New" w:hAnsi="Courier New" w:eastAsia="Courier New"/>
          <w:sz w:val="16"/>
        </w:rPr>
        <w:t xml:space="preserve">        select2Id = id.toString();</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select2Id;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Utils.StoreData = function (element, name, value) {</w:t>
      </w:r>
    </w:p>
    <w:p>
      <w:r>
        <w:rPr>
          <w:rFonts w:ascii="Courier New" w:hAnsi="Courier New" w:eastAsia="Courier New"/>
          <w:sz w:val="16"/>
        </w:rPr>
        <w:t xml:space="preserve">    // Stores an item in the cache for a specified element.</w:t>
      </w:r>
    </w:p>
    <w:p>
      <w:r>
        <w:rPr>
          <w:rFonts w:ascii="Courier New" w:hAnsi="Courier New" w:eastAsia="Courier New"/>
          <w:sz w:val="16"/>
        </w:rPr>
        <w:t xml:space="preserve">    // name is the cache key.</w:t>
      </w:r>
    </w:p>
    <w:p>
      <w:r>
        <w:rPr>
          <w:rFonts w:ascii="Courier New" w:hAnsi="Courier New" w:eastAsia="Courier New"/>
          <w:sz w:val="16"/>
        </w:rPr>
        <w:t xml:space="preserve">    var id = Utils.GetUniqueElementId(element);</w:t>
      </w:r>
    </w:p>
    <w:p>
      <w:r>
        <w:rPr>
          <w:rFonts w:ascii="Courier New" w:hAnsi="Courier New" w:eastAsia="Courier New"/>
          <w:sz w:val="16"/>
        </w:rPr>
        <w:t xml:space="preserve">    if (!Utils.__cache[id]) {</w:t>
      </w:r>
    </w:p>
    <w:p>
      <w:r>
        <w:rPr>
          <w:rFonts w:ascii="Courier New" w:hAnsi="Courier New" w:eastAsia="Courier New"/>
          <w:sz w:val="16"/>
        </w:rPr>
        <w:t xml:space="preserve">      Utils.__cache[id]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Utils.__cache[id][name] = value;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Utils.GetData = function (element, name) {</w:t>
      </w:r>
    </w:p>
    <w:p>
      <w:r>
        <w:rPr>
          <w:rFonts w:ascii="Courier New" w:hAnsi="Courier New" w:eastAsia="Courier New"/>
          <w:sz w:val="16"/>
        </w:rPr>
        <w:t xml:space="preserve">    // Retrieves a value from the cache by its key (name)</w:t>
      </w:r>
    </w:p>
    <w:p>
      <w:r>
        <w:rPr>
          <w:rFonts w:ascii="Courier New" w:hAnsi="Courier New" w:eastAsia="Courier New"/>
          <w:sz w:val="16"/>
        </w:rPr>
        <w:t xml:space="preserve">    // name is optional. If no name specified, return</w:t>
      </w:r>
    </w:p>
    <w:p>
      <w:r>
        <w:rPr>
          <w:rFonts w:ascii="Courier New" w:hAnsi="Courier New" w:eastAsia="Courier New"/>
          <w:sz w:val="16"/>
        </w:rPr>
        <w:t xml:space="preserve">    // all cache items for the specified element.</w:t>
      </w:r>
    </w:p>
    <w:p>
      <w:r>
        <w:rPr>
          <w:rFonts w:ascii="Courier New" w:hAnsi="Courier New" w:eastAsia="Courier New"/>
          <w:sz w:val="16"/>
        </w:rPr>
        <w:t xml:space="preserve">    // and for a specified element.</w:t>
      </w:r>
    </w:p>
    <w:p>
      <w:r>
        <w:rPr>
          <w:rFonts w:ascii="Courier New" w:hAnsi="Courier New" w:eastAsia="Courier New"/>
          <w:sz w:val="16"/>
        </w:rPr>
        <w:t xml:space="preserve">    var id = Utils.GetUniqueElementId(element);</w:t>
      </w:r>
    </w:p>
    <w:p>
      <w:r>
        <w:rPr>
          <w:rFonts w:ascii="Courier New" w:hAnsi="Courier New" w:eastAsia="Courier New"/>
          <w:sz w:val="16"/>
        </w:rPr>
        <w:t xml:space="preserve">    if (name) {</w:t>
      </w:r>
    </w:p>
    <w:p>
      <w:r>
        <w:rPr>
          <w:rFonts w:ascii="Courier New" w:hAnsi="Courier New" w:eastAsia="Courier New"/>
          <w:sz w:val="16"/>
        </w:rPr>
        <w:t xml:space="preserve">      if (Utils.__cache[id]) {</w:t>
      </w:r>
    </w:p>
    <w:p>
      <w:r>
        <w:rPr>
          <w:rFonts w:ascii="Courier New" w:hAnsi="Courier New" w:eastAsia="Courier New"/>
          <w:sz w:val="16"/>
        </w:rPr>
        <w:t xml:space="preserve">        if (Utils.__cache[id][name] != null) {</w:t>
      </w:r>
    </w:p>
    <w:p>
      <w:r>
        <w:rPr>
          <w:rFonts w:ascii="Courier New" w:hAnsi="Courier New" w:eastAsia="Courier New"/>
          <w:sz w:val="16"/>
        </w:rPr>
        <w:t xml:space="preserve">          return Utils.__cache[id][name];</w:t>
      </w:r>
    </w:p>
    <w:p>
      <w:r>
        <w:rPr>
          <w:rFonts w:ascii="Courier New" w:hAnsi="Courier New" w:eastAsia="Courier New"/>
          <w:sz w:val="16"/>
        </w:rPr>
        <w:t xml:space="preserve">        }</w:t>
      </w:r>
    </w:p>
    <w:p>
      <w:r>
        <w:rPr>
          <w:rFonts w:ascii="Courier New" w:hAnsi="Courier New" w:eastAsia="Courier New"/>
          <w:sz w:val="16"/>
        </w:rPr>
        <w:t xml:space="preserve">        return $(element).data(name); // Fallback to HTML5 data attribs.</w:t>
      </w:r>
    </w:p>
    <w:p>
      <w:r>
        <w:rPr>
          <w:rFonts w:ascii="Courier New" w:hAnsi="Courier New" w:eastAsia="Courier New"/>
          <w:sz w:val="16"/>
        </w:rPr>
        <w:t xml:space="preserve">      }</w:t>
      </w:r>
    </w:p>
    <w:p>
      <w:r>
        <w:rPr>
          <w:rFonts w:ascii="Courier New" w:hAnsi="Courier New" w:eastAsia="Courier New"/>
          <w:sz w:val="16"/>
        </w:rPr>
        <w:t xml:space="preserve">      return $(element).data(name); // Fallback to HTML5 data attribs.</w:t>
      </w:r>
    </w:p>
    <w:p>
      <w:r>
        <w:rPr>
          <w:rFonts w:ascii="Courier New" w:hAnsi="Courier New" w:eastAsia="Courier New"/>
          <w:sz w:val="16"/>
        </w:rPr>
        <w:t xml:space="preserve">    } else {</w:t>
      </w:r>
    </w:p>
    <w:p>
      <w:r>
        <w:rPr>
          <w:rFonts w:ascii="Courier New" w:hAnsi="Courier New" w:eastAsia="Courier New"/>
          <w:sz w:val="16"/>
        </w:rPr>
        <w:t xml:space="preserve">      return Utils.__cache[id];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Utils.RemoveData = function (element) {</w:t>
      </w:r>
    </w:p>
    <w:p>
      <w:r>
        <w:rPr>
          <w:rFonts w:ascii="Courier New" w:hAnsi="Courier New" w:eastAsia="Courier New"/>
          <w:sz w:val="16"/>
        </w:rPr>
        <w:t xml:space="preserve">    // Removes all cached items for a specified element.</w:t>
      </w:r>
    </w:p>
    <w:p>
      <w:r>
        <w:rPr>
          <w:rFonts w:ascii="Courier New" w:hAnsi="Courier New" w:eastAsia="Courier New"/>
          <w:sz w:val="16"/>
        </w:rPr>
        <w:t xml:space="preserve">    var id = Utils.GetUniqueElementId(element);</w:t>
      </w:r>
    </w:p>
    <w:p>
      <w:r>
        <w:rPr>
          <w:rFonts w:ascii="Courier New" w:hAnsi="Courier New" w:eastAsia="Courier New"/>
          <w:sz w:val="16"/>
        </w:rPr>
        <w:t xml:space="preserve">    if (Utils.__cache[id] != null) {</w:t>
      </w:r>
    </w:p>
    <w:p>
      <w:r>
        <w:rPr>
          <w:rFonts w:ascii="Courier New" w:hAnsi="Courier New" w:eastAsia="Courier New"/>
          <w:sz w:val="16"/>
        </w:rPr>
        <w:t xml:space="preserve">      delete Utils.__cache[id];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element.removeAttribute('data-select2-id');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Utils;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S2.define('select2/results',[</w:t>
      </w:r>
    </w:p>
    <w:p>
      <w:r>
        <w:rPr>
          <w:rFonts w:ascii="Courier New" w:hAnsi="Courier New" w:eastAsia="Courier New"/>
          <w:sz w:val="16"/>
        </w:rPr>
        <w:t xml:space="preserve">  'jquery',</w:t>
      </w:r>
    </w:p>
    <w:p>
      <w:r>
        <w:rPr>
          <w:rFonts w:ascii="Courier New" w:hAnsi="Courier New" w:eastAsia="Courier New"/>
          <w:sz w:val="16"/>
        </w:rPr>
        <w:t xml:space="preserve">  './utils'</w:t>
      </w:r>
    </w:p>
    <w:p>
      <w:r>
        <w:rPr>
          <w:rFonts w:ascii="Courier New" w:hAnsi="Courier New" w:eastAsia="Courier New"/>
          <w:sz w:val="16"/>
        </w:rPr>
        <w:t>], function ($, Utils) {</w:t>
      </w:r>
    </w:p>
    <w:p>
      <w:r>
        <w:rPr>
          <w:rFonts w:ascii="Courier New" w:hAnsi="Courier New" w:eastAsia="Courier New"/>
          <w:sz w:val="16"/>
        </w:rPr>
        <w:t xml:space="preserve">  function Results ($element, options, dataAdapter) {</w:t>
      </w:r>
    </w:p>
    <w:p>
      <w:r>
        <w:rPr>
          <w:rFonts w:ascii="Courier New" w:hAnsi="Courier New" w:eastAsia="Courier New"/>
          <w:sz w:val="16"/>
        </w:rPr>
        <w:t xml:space="preserve">    this.$element = $element;</w:t>
      </w:r>
    </w:p>
    <w:p>
      <w:r>
        <w:rPr>
          <w:rFonts w:ascii="Courier New" w:hAnsi="Courier New" w:eastAsia="Courier New"/>
          <w:sz w:val="16"/>
        </w:rPr>
        <w:t xml:space="preserve">    this.data = dataAdapter;</w:t>
      </w:r>
    </w:p>
    <w:p>
      <w:r>
        <w:rPr>
          <w:rFonts w:ascii="Courier New" w:hAnsi="Courier New" w:eastAsia="Courier New"/>
          <w:sz w:val="16"/>
        </w:rPr>
        <w:t xml:space="preserve">    this.options = options;</w:t>
      </w:r>
    </w:p>
    <w:p>
      <w:r>
        <w:rPr>
          <w:rFonts w:ascii="Courier New" w:hAnsi="Courier New" w:eastAsia="Courier New"/>
          <w:sz w:val="16"/>
        </w:rPr>
      </w:r>
    </w:p>
    <w:p>
      <w:r>
        <w:rPr>
          <w:rFonts w:ascii="Courier New" w:hAnsi="Courier New" w:eastAsia="Courier New"/>
          <w:sz w:val="16"/>
        </w:rPr>
        <w:t xml:space="preserve">    Results.__super__.constructor.call(this);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Utils.Extend(Results, Utils.Observable);</w:t>
      </w:r>
    </w:p>
    <w:p>
      <w:r>
        <w:rPr>
          <w:rFonts w:ascii="Courier New" w:hAnsi="Courier New" w:eastAsia="Courier New"/>
          <w:sz w:val="16"/>
        </w:rPr>
      </w:r>
    </w:p>
    <w:p>
      <w:r>
        <w:rPr>
          <w:rFonts w:ascii="Courier New" w:hAnsi="Courier New" w:eastAsia="Courier New"/>
          <w:sz w:val="16"/>
        </w:rPr>
        <w:t xml:space="preserve">  Results.prototype.render = function () {</w:t>
      </w:r>
    </w:p>
    <w:p>
      <w:r>
        <w:rPr>
          <w:rFonts w:ascii="Courier New" w:hAnsi="Courier New" w:eastAsia="Courier New"/>
          <w:sz w:val="16"/>
        </w:rPr>
        <w:t xml:space="preserve">    var $results = $(</w:t>
      </w:r>
    </w:p>
    <w:p>
      <w:r>
        <w:rPr>
          <w:rFonts w:ascii="Courier New" w:hAnsi="Courier New" w:eastAsia="Courier New"/>
          <w:sz w:val="16"/>
        </w:rPr>
        <w:t xml:space="preserve">      '&lt;ul class="select2-results__options" role="listbox"&gt;&lt;/ul&gt;'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(this.options.get('multiple')) {</w:t>
      </w:r>
    </w:p>
    <w:p>
      <w:r>
        <w:rPr>
          <w:rFonts w:ascii="Courier New" w:hAnsi="Courier New" w:eastAsia="Courier New"/>
          <w:sz w:val="16"/>
        </w:rPr>
        <w:t xml:space="preserve">      $results.attr('aria-multiselectable',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this.$results = $results;</w:t>
      </w:r>
    </w:p>
    <w:p>
      <w:r>
        <w:rPr>
          <w:rFonts w:ascii="Courier New" w:hAnsi="Courier New" w:eastAsia="Courier New"/>
          <w:sz w:val="16"/>
        </w:rPr>
      </w:r>
    </w:p>
    <w:p>
      <w:r>
        <w:rPr>
          <w:rFonts w:ascii="Courier New" w:hAnsi="Courier New" w:eastAsia="Courier New"/>
          <w:sz w:val="16"/>
        </w:rPr>
        <w:t xml:space="preserve">    return $results;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Results.prototype.clear = function () {</w:t>
      </w:r>
    </w:p>
    <w:p>
      <w:r>
        <w:rPr>
          <w:rFonts w:ascii="Courier New" w:hAnsi="Courier New" w:eastAsia="Courier New"/>
          <w:sz w:val="16"/>
        </w:rPr>
        <w:t xml:space="preserve">    this.$results.empty();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Results.prototype.displayMessage = function (params) {</w:t>
      </w:r>
    </w:p>
    <w:p>
      <w:r>
        <w:rPr>
          <w:rFonts w:ascii="Courier New" w:hAnsi="Courier New" w:eastAsia="Courier New"/>
          <w:sz w:val="16"/>
        </w:rPr>
        <w:t xml:space="preserve">    var escapeMarkup = this.options.get('escapeMarkup');</w:t>
      </w:r>
    </w:p>
    <w:p>
      <w:r>
        <w:rPr>
          <w:rFonts w:ascii="Courier New" w:hAnsi="Courier New" w:eastAsia="Courier New"/>
          <w:sz w:val="16"/>
        </w:rPr>
      </w:r>
    </w:p>
    <w:p>
      <w:r>
        <w:rPr>
          <w:rFonts w:ascii="Courier New" w:hAnsi="Courier New" w:eastAsia="Courier New"/>
          <w:sz w:val="16"/>
        </w:rPr>
        <w:t xml:space="preserve">    this.clear();</w:t>
      </w:r>
    </w:p>
    <w:p>
      <w:r>
        <w:rPr>
          <w:rFonts w:ascii="Courier New" w:hAnsi="Courier New" w:eastAsia="Courier New"/>
          <w:sz w:val="16"/>
        </w:rPr>
        <w:t xml:space="preserve">    this.hideLoading();</w:t>
      </w:r>
    </w:p>
    <w:p>
      <w:r>
        <w:rPr>
          <w:rFonts w:ascii="Courier New" w:hAnsi="Courier New" w:eastAsia="Courier New"/>
          <w:sz w:val="16"/>
        </w:rPr>
      </w:r>
    </w:p>
    <w:p>
      <w:r>
        <w:rPr>
          <w:rFonts w:ascii="Courier New" w:hAnsi="Courier New" w:eastAsia="Courier New"/>
          <w:sz w:val="16"/>
        </w:rPr>
        <w:t xml:space="preserve">    var $message = $(</w:t>
      </w:r>
    </w:p>
    <w:p>
      <w:r>
        <w:rPr>
          <w:rFonts w:ascii="Courier New" w:hAnsi="Courier New" w:eastAsia="Courier New"/>
          <w:sz w:val="16"/>
        </w:rPr>
        <w:t xml:space="preserve">      '&lt;li role="alert" aria-live="assertive"' +</w:t>
      </w:r>
    </w:p>
    <w:p>
      <w:r>
        <w:rPr>
          <w:rFonts w:ascii="Courier New" w:hAnsi="Courier New" w:eastAsia="Courier New"/>
          <w:sz w:val="16"/>
        </w:rPr>
        <w:t xml:space="preserve">      ' class="select2-results__option"&gt;&lt;/li&gt;'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message = this.options.get('translations').get(params.message);</w:t>
      </w:r>
    </w:p>
    <w:p>
      <w:r>
        <w:rPr>
          <w:rFonts w:ascii="Courier New" w:hAnsi="Courier New" w:eastAsia="Courier New"/>
          <w:sz w:val="16"/>
        </w:rPr>
      </w:r>
    </w:p>
    <w:p>
      <w:r>
        <w:rPr>
          <w:rFonts w:ascii="Courier New" w:hAnsi="Courier New" w:eastAsia="Courier New"/>
          <w:sz w:val="16"/>
        </w:rPr>
        <w:t xml:space="preserve">    $message.append(</w:t>
      </w:r>
    </w:p>
    <w:p>
      <w:r>
        <w:rPr>
          <w:rFonts w:ascii="Courier New" w:hAnsi="Courier New" w:eastAsia="Courier New"/>
          <w:sz w:val="16"/>
        </w:rPr>
        <w:t xml:space="preserve">      escapeMarkup(</w:t>
      </w:r>
    </w:p>
    <w:p>
      <w:r>
        <w:rPr>
          <w:rFonts w:ascii="Courier New" w:hAnsi="Courier New" w:eastAsia="Courier New"/>
          <w:sz w:val="16"/>
        </w:rPr>
        <w:t xml:space="preserve">        message(params.args)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$message[0].className += ' select2-results__message';</w:t>
      </w:r>
    </w:p>
    <w:p>
      <w:r>
        <w:rPr>
          <w:rFonts w:ascii="Courier New" w:hAnsi="Courier New" w:eastAsia="Courier New"/>
          <w:sz w:val="16"/>
        </w:rPr>
      </w:r>
    </w:p>
    <w:p>
      <w:r>
        <w:rPr>
          <w:rFonts w:ascii="Courier New" w:hAnsi="Courier New" w:eastAsia="Courier New"/>
          <w:sz w:val="16"/>
        </w:rPr>
        <w:t xml:space="preserve">    this.$results.append($message);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Results.prototype.hideMessages = function () {</w:t>
      </w:r>
    </w:p>
    <w:p>
      <w:r>
        <w:rPr>
          <w:rFonts w:ascii="Courier New" w:hAnsi="Courier New" w:eastAsia="Courier New"/>
          <w:sz w:val="16"/>
        </w:rPr>
        <w:t xml:space="preserve">    this.$results.find('.select2-results__message').remove();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Results.prototype.append = function (data) {</w:t>
      </w:r>
    </w:p>
    <w:p>
      <w:r>
        <w:rPr>
          <w:rFonts w:ascii="Courier New" w:hAnsi="Courier New" w:eastAsia="Courier New"/>
          <w:sz w:val="16"/>
        </w:rPr>
        <w:t xml:space="preserve">    this.hideLoading();</w:t>
      </w:r>
    </w:p>
    <w:p>
      <w:r>
        <w:rPr>
          <w:rFonts w:ascii="Courier New" w:hAnsi="Courier New" w:eastAsia="Courier New"/>
          <w:sz w:val="16"/>
        </w:rPr>
      </w:r>
    </w:p>
    <w:p>
      <w:r>
        <w:rPr>
          <w:rFonts w:ascii="Courier New" w:hAnsi="Courier New" w:eastAsia="Courier New"/>
          <w:sz w:val="16"/>
        </w:rPr>
        <w:t xml:space="preserve">    var $options = [];</w:t>
      </w:r>
    </w:p>
    <w:p>
      <w:r>
        <w:rPr>
          <w:rFonts w:ascii="Courier New" w:hAnsi="Courier New" w:eastAsia="Courier New"/>
          <w:sz w:val="16"/>
        </w:rPr>
      </w:r>
    </w:p>
    <w:p>
      <w:r>
        <w:rPr>
          <w:rFonts w:ascii="Courier New" w:hAnsi="Courier New" w:eastAsia="Courier New"/>
          <w:sz w:val="16"/>
        </w:rPr>
        <w:t xml:space="preserve">    if (data.results == null || data.results.length === 0) {</w:t>
      </w:r>
    </w:p>
    <w:p>
      <w:r>
        <w:rPr>
          <w:rFonts w:ascii="Courier New" w:hAnsi="Courier New" w:eastAsia="Courier New"/>
          <w:sz w:val="16"/>
        </w:rPr>
        <w:t xml:space="preserve">      if (this.$results.children().length === 0) {</w:t>
      </w:r>
    </w:p>
    <w:p>
      <w:r>
        <w:rPr>
          <w:rFonts w:ascii="Courier New" w:hAnsi="Courier New" w:eastAsia="Courier New"/>
          <w:sz w:val="16"/>
        </w:rPr>
        <w:t xml:space="preserve">        this.trigger('results:message', {</w:t>
      </w:r>
    </w:p>
    <w:p>
      <w:r>
        <w:rPr>
          <w:rFonts w:ascii="Courier New" w:hAnsi="Courier New" w:eastAsia="Courier New"/>
          <w:sz w:val="16"/>
        </w:rPr>
        <w:t xml:space="preserve">          message: 'noResults'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data.results = this.sort(data.results);</w:t>
      </w:r>
    </w:p>
    <w:p>
      <w:r>
        <w:rPr>
          <w:rFonts w:ascii="Courier New" w:hAnsi="Courier New" w:eastAsia="Courier New"/>
          <w:sz w:val="16"/>
        </w:rPr>
      </w:r>
    </w:p>
    <w:p>
      <w:r>
        <w:rPr>
          <w:rFonts w:ascii="Courier New" w:hAnsi="Courier New" w:eastAsia="Courier New"/>
          <w:sz w:val="16"/>
        </w:rPr>
        <w:t xml:space="preserve">    for (var d = 0; d &lt; data.results.length; d++) {</w:t>
      </w:r>
    </w:p>
    <w:p>
      <w:r>
        <w:rPr>
          <w:rFonts w:ascii="Courier New" w:hAnsi="Courier New" w:eastAsia="Courier New"/>
          <w:sz w:val="16"/>
        </w:rPr>
        <w:t xml:space="preserve">      var item = data.results[d];</w:t>
      </w:r>
    </w:p>
    <w:p>
      <w:r>
        <w:rPr>
          <w:rFonts w:ascii="Courier New" w:hAnsi="Courier New" w:eastAsia="Courier New"/>
          <w:sz w:val="16"/>
        </w:rPr>
      </w:r>
    </w:p>
    <w:p>
      <w:r>
        <w:rPr>
          <w:rFonts w:ascii="Courier New" w:hAnsi="Courier New" w:eastAsia="Courier New"/>
          <w:sz w:val="16"/>
        </w:rPr>
        <w:t xml:space="preserve">      var $option = this.option(item);</w:t>
      </w:r>
    </w:p>
    <w:p>
      <w:r>
        <w:rPr>
          <w:rFonts w:ascii="Courier New" w:hAnsi="Courier New" w:eastAsia="Courier New"/>
          <w:sz w:val="16"/>
        </w:rPr>
      </w:r>
    </w:p>
    <w:p>
      <w:r>
        <w:rPr>
          <w:rFonts w:ascii="Courier New" w:hAnsi="Courier New" w:eastAsia="Courier New"/>
          <w:sz w:val="16"/>
        </w:rPr>
        <w:t xml:space="preserve">      $options.push($option);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this.$results.append($options);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Results.prototype.position = function ($results, $dropdown) {</w:t>
      </w:r>
    </w:p>
    <w:p>
      <w:r>
        <w:rPr>
          <w:rFonts w:ascii="Courier New" w:hAnsi="Courier New" w:eastAsia="Courier New"/>
          <w:sz w:val="16"/>
        </w:rPr>
        <w:t xml:space="preserve">    var $resultsContainer = $dropdown.find('.select2-results');</w:t>
      </w:r>
    </w:p>
    <w:p>
      <w:r>
        <w:rPr>
          <w:rFonts w:ascii="Courier New" w:hAnsi="Courier New" w:eastAsia="Courier New"/>
          <w:sz w:val="16"/>
        </w:rPr>
        <w:t xml:space="preserve">    $resultsContainer.append($results);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Results.prototype.sort = function (data) {</w:t>
      </w:r>
    </w:p>
    <w:p>
      <w:r>
        <w:rPr>
          <w:rFonts w:ascii="Courier New" w:hAnsi="Courier New" w:eastAsia="Courier New"/>
          <w:sz w:val="16"/>
        </w:rPr>
        <w:t xml:space="preserve">    var sorter = this.options.get('sorter');</w:t>
      </w:r>
    </w:p>
    <w:p>
      <w:r>
        <w:rPr>
          <w:rFonts w:ascii="Courier New" w:hAnsi="Courier New" w:eastAsia="Courier New"/>
          <w:sz w:val="16"/>
        </w:rPr>
      </w:r>
    </w:p>
    <w:p>
      <w:r>
        <w:rPr>
          <w:rFonts w:ascii="Courier New" w:hAnsi="Courier New" w:eastAsia="Courier New"/>
          <w:sz w:val="16"/>
        </w:rPr>
        <w:t xml:space="preserve">    return sorter(data);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Results.prototype.highlightFirstItem = function () {</w:t>
      </w:r>
    </w:p>
    <w:p>
      <w:r>
        <w:rPr>
          <w:rFonts w:ascii="Courier New" w:hAnsi="Courier New" w:eastAsia="Courier New"/>
          <w:sz w:val="16"/>
        </w:rPr>
        <w:t xml:space="preserve">    var $options = this.$results</w:t>
      </w:r>
    </w:p>
    <w:p>
      <w:r>
        <w:rPr>
          <w:rFonts w:ascii="Courier New" w:hAnsi="Courier New" w:eastAsia="Courier New"/>
          <w:sz w:val="16"/>
        </w:rPr>
        <w:t xml:space="preserve">      .find('.select2-results__option[aria-selected]');</w:t>
      </w:r>
    </w:p>
    <w:p>
      <w:r>
        <w:rPr>
          <w:rFonts w:ascii="Courier New" w:hAnsi="Courier New" w:eastAsia="Courier New"/>
          <w:sz w:val="16"/>
        </w:rPr>
      </w:r>
    </w:p>
    <w:p>
      <w:r>
        <w:rPr>
          <w:rFonts w:ascii="Courier New" w:hAnsi="Courier New" w:eastAsia="Courier New"/>
          <w:sz w:val="16"/>
        </w:rPr>
        <w:t xml:space="preserve">    var $selected = $options.filter('[aria-selected=true]');</w:t>
      </w:r>
    </w:p>
    <w:p>
      <w:r>
        <w:rPr>
          <w:rFonts w:ascii="Courier New" w:hAnsi="Courier New" w:eastAsia="Courier New"/>
          <w:sz w:val="16"/>
        </w:rPr>
      </w:r>
    </w:p>
    <w:p>
      <w:r>
        <w:rPr>
          <w:rFonts w:ascii="Courier New" w:hAnsi="Courier New" w:eastAsia="Courier New"/>
          <w:sz w:val="16"/>
        </w:rPr>
        <w:t xml:space="preserve">    // Check if there are any selected options</w:t>
      </w:r>
    </w:p>
    <w:p>
      <w:r>
        <w:rPr>
          <w:rFonts w:ascii="Courier New" w:hAnsi="Courier New" w:eastAsia="Courier New"/>
          <w:sz w:val="16"/>
        </w:rPr>
        <w:t xml:space="preserve">    if ($selected.length &gt; 0) {</w:t>
      </w:r>
    </w:p>
    <w:p>
      <w:r>
        <w:rPr>
          <w:rFonts w:ascii="Courier New" w:hAnsi="Courier New" w:eastAsia="Courier New"/>
          <w:sz w:val="16"/>
        </w:rPr>
        <w:t xml:space="preserve">      // If there are selected options, highlight the first</w:t>
      </w:r>
    </w:p>
    <w:p>
      <w:r>
        <w:rPr>
          <w:rFonts w:ascii="Courier New" w:hAnsi="Courier New" w:eastAsia="Courier New"/>
          <w:sz w:val="16"/>
        </w:rPr>
        <w:t xml:space="preserve">      $selected.first().trigger('mouseenter');</w:t>
      </w:r>
    </w:p>
    <w:p>
      <w:r>
        <w:rPr>
          <w:rFonts w:ascii="Courier New" w:hAnsi="Courier New" w:eastAsia="Courier New"/>
          <w:sz w:val="16"/>
        </w:rPr>
        <w:t xml:space="preserve">    } else {</w:t>
      </w:r>
    </w:p>
    <w:p>
      <w:r>
        <w:rPr>
          <w:rFonts w:ascii="Courier New" w:hAnsi="Courier New" w:eastAsia="Courier New"/>
          <w:sz w:val="16"/>
        </w:rPr>
        <w:t xml:space="preserve">      // If there are no selected options, highlight the first option</w:t>
      </w:r>
    </w:p>
    <w:p>
      <w:r>
        <w:rPr>
          <w:rFonts w:ascii="Courier New" w:hAnsi="Courier New" w:eastAsia="Courier New"/>
          <w:sz w:val="16"/>
        </w:rPr>
        <w:t xml:space="preserve">      // in the dropdown</w:t>
      </w:r>
    </w:p>
    <w:p>
      <w:r>
        <w:rPr>
          <w:rFonts w:ascii="Courier New" w:hAnsi="Courier New" w:eastAsia="Courier New"/>
          <w:sz w:val="16"/>
        </w:rPr>
        <w:t xml:space="preserve">      $options.first().trigger('mouseenter');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this.ensureHighlightVisible();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Results.prototype.setClasses = function ()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this.data.current(function (selected) {</w:t>
      </w:r>
    </w:p>
    <w:p>
      <w:r>
        <w:rPr>
          <w:rFonts w:ascii="Courier New" w:hAnsi="Courier New" w:eastAsia="Courier New"/>
          <w:sz w:val="16"/>
        </w:rPr>
        <w:t xml:space="preserve">      var selectedIds = $.map(selected, function (s) {</w:t>
      </w:r>
    </w:p>
    <w:p>
      <w:r>
        <w:rPr>
          <w:rFonts w:ascii="Courier New" w:hAnsi="Courier New" w:eastAsia="Courier New"/>
          <w:sz w:val="16"/>
        </w:rPr>
        <w:t xml:space="preserve">        return s.id.toString();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$options = self.$results</w:t>
      </w:r>
    </w:p>
    <w:p>
      <w:r>
        <w:rPr>
          <w:rFonts w:ascii="Courier New" w:hAnsi="Courier New" w:eastAsia="Courier New"/>
          <w:sz w:val="16"/>
        </w:rPr>
        <w:t xml:space="preserve">        .find('.select2-results__option[aria-selected]');</w:t>
      </w:r>
    </w:p>
    <w:p>
      <w:r>
        <w:rPr>
          <w:rFonts w:ascii="Courier New" w:hAnsi="Courier New" w:eastAsia="Courier New"/>
          <w:sz w:val="16"/>
        </w:rPr>
      </w:r>
    </w:p>
    <w:p>
      <w:r>
        <w:rPr>
          <w:rFonts w:ascii="Courier New" w:hAnsi="Courier New" w:eastAsia="Courier New"/>
          <w:sz w:val="16"/>
        </w:rPr>
        <w:t xml:space="preserve">      $options.each(function () {</w:t>
      </w:r>
    </w:p>
    <w:p>
      <w:r>
        <w:rPr>
          <w:rFonts w:ascii="Courier New" w:hAnsi="Courier New" w:eastAsia="Courier New"/>
          <w:sz w:val="16"/>
        </w:rPr>
        <w:t xml:space="preserve">        var $option = $(this);</w:t>
      </w:r>
    </w:p>
    <w:p>
      <w:r>
        <w:rPr>
          <w:rFonts w:ascii="Courier New" w:hAnsi="Courier New" w:eastAsia="Courier New"/>
          <w:sz w:val="16"/>
        </w:rPr>
      </w:r>
    </w:p>
    <w:p>
      <w:r>
        <w:rPr>
          <w:rFonts w:ascii="Courier New" w:hAnsi="Courier New" w:eastAsia="Courier New"/>
          <w:sz w:val="16"/>
        </w:rPr>
        <w:t xml:space="preserve">        var item = Utils.GetData(this, 'data');</w:t>
      </w:r>
    </w:p>
    <w:p>
      <w:r>
        <w:rPr>
          <w:rFonts w:ascii="Courier New" w:hAnsi="Courier New" w:eastAsia="Courier New"/>
          <w:sz w:val="16"/>
        </w:rPr>
      </w:r>
    </w:p>
    <w:p>
      <w:r>
        <w:rPr>
          <w:rFonts w:ascii="Courier New" w:hAnsi="Courier New" w:eastAsia="Courier New"/>
          <w:sz w:val="16"/>
        </w:rPr>
        <w:t xml:space="preserve">        // id needs to be converted to a string when comparing</w:t>
      </w:r>
    </w:p>
    <w:p>
      <w:r>
        <w:rPr>
          <w:rFonts w:ascii="Courier New" w:hAnsi="Courier New" w:eastAsia="Courier New"/>
          <w:sz w:val="16"/>
        </w:rPr>
        <w:t xml:space="preserve">        var id = '' + item.id;</w:t>
      </w:r>
    </w:p>
    <w:p>
      <w:r>
        <w:rPr>
          <w:rFonts w:ascii="Courier New" w:hAnsi="Courier New" w:eastAsia="Courier New"/>
          <w:sz w:val="16"/>
        </w:rPr>
      </w:r>
    </w:p>
    <w:p>
      <w:r>
        <w:rPr>
          <w:rFonts w:ascii="Courier New" w:hAnsi="Courier New" w:eastAsia="Courier New"/>
          <w:sz w:val="16"/>
        </w:rPr>
        <w:t xml:space="preserve">        if ((item.element != null &amp;&amp; item.element.selected) ||</w:t>
      </w:r>
    </w:p>
    <w:p>
      <w:r>
        <w:rPr>
          <w:rFonts w:ascii="Courier New" w:hAnsi="Courier New" w:eastAsia="Courier New"/>
          <w:sz w:val="16"/>
        </w:rPr>
        <w:t xml:space="preserve">            (item.element == null &amp;&amp; $.inArray(id, selectedIds) &gt; -1)) {</w:t>
      </w:r>
    </w:p>
    <w:p>
      <w:r>
        <w:rPr>
          <w:rFonts w:ascii="Courier New" w:hAnsi="Courier New" w:eastAsia="Courier New"/>
          <w:sz w:val="16"/>
        </w:rPr>
        <w:t xml:space="preserve">          $option.attr('aria-selected', 'true');</w:t>
      </w:r>
    </w:p>
    <w:p>
      <w:r>
        <w:rPr>
          <w:rFonts w:ascii="Courier New" w:hAnsi="Courier New" w:eastAsia="Courier New"/>
          <w:sz w:val="16"/>
        </w:rPr>
        <w:t xml:space="preserve">        } else {</w:t>
      </w:r>
    </w:p>
    <w:p>
      <w:r>
        <w:rPr>
          <w:rFonts w:ascii="Courier New" w:hAnsi="Courier New" w:eastAsia="Courier New"/>
          <w:sz w:val="16"/>
        </w:rPr>
        <w:t xml:space="preserve">          $option.attr('aria-selected', 'false');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Results.prototype.showLoading = function (params) {</w:t>
      </w:r>
    </w:p>
    <w:p>
      <w:r>
        <w:rPr>
          <w:rFonts w:ascii="Courier New" w:hAnsi="Courier New" w:eastAsia="Courier New"/>
          <w:sz w:val="16"/>
        </w:rPr>
        <w:t xml:space="preserve">    this.hideLoading();</w:t>
      </w:r>
    </w:p>
    <w:p>
      <w:r>
        <w:rPr>
          <w:rFonts w:ascii="Courier New" w:hAnsi="Courier New" w:eastAsia="Courier New"/>
          <w:sz w:val="16"/>
        </w:rPr>
      </w:r>
    </w:p>
    <w:p>
      <w:r>
        <w:rPr>
          <w:rFonts w:ascii="Courier New" w:hAnsi="Courier New" w:eastAsia="Courier New"/>
          <w:sz w:val="16"/>
        </w:rPr>
        <w:t xml:space="preserve">    var loadingMore = this.options.get('translations').get('searching');</w:t>
      </w:r>
    </w:p>
    <w:p>
      <w:r>
        <w:rPr>
          <w:rFonts w:ascii="Courier New" w:hAnsi="Courier New" w:eastAsia="Courier New"/>
          <w:sz w:val="16"/>
        </w:rPr>
      </w:r>
    </w:p>
    <w:p>
      <w:r>
        <w:rPr>
          <w:rFonts w:ascii="Courier New" w:hAnsi="Courier New" w:eastAsia="Courier New"/>
          <w:sz w:val="16"/>
        </w:rPr>
        <w:t xml:space="preserve">    var loading = {</w:t>
      </w:r>
    </w:p>
    <w:p>
      <w:r>
        <w:rPr>
          <w:rFonts w:ascii="Courier New" w:hAnsi="Courier New" w:eastAsia="Courier New"/>
          <w:sz w:val="16"/>
        </w:rPr>
        <w:t xml:space="preserve">      disabled: true,</w:t>
      </w:r>
    </w:p>
    <w:p>
      <w:r>
        <w:rPr>
          <w:rFonts w:ascii="Courier New" w:hAnsi="Courier New" w:eastAsia="Courier New"/>
          <w:sz w:val="16"/>
        </w:rPr>
        <w:t xml:space="preserve">      loading: true,</w:t>
      </w:r>
    </w:p>
    <w:p>
      <w:r>
        <w:rPr>
          <w:rFonts w:ascii="Courier New" w:hAnsi="Courier New" w:eastAsia="Courier New"/>
          <w:sz w:val="16"/>
        </w:rPr>
        <w:t xml:space="preserve">      text: loadingMore(params)</w:t>
      </w:r>
    </w:p>
    <w:p>
      <w:r>
        <w:rPr>
          <w:rFonts w:ascii="Courier New" w:hAnsi="Courier New" w:eastAsia="Courier New"/>
          <w:sz w:val="16"/>
        </w:rPr>
        <w:t xml:space="preserve">    };</w:t>
      </w:r>
    </w:p>
    <w:p>
      <w:r>
        <w:rPr>
          <w:rFonts w:ascii="Courier New" w:hAnsi="Courier New" w:eastAsia="Courier New"/>
          <w:sz w:val="16"/>
        </w:rPr>
        <w:t xml:space="preserve">    var $loading = this.option(loading);</w:t>
      </w:r>
    </w:p>
    <w:p>
      <w:r>
        <w:rPr>
          <w:rFonts w:ascii="Courier New" w:hAnsi="Courier New" w:eastAsia="Courier New"/>
          <w:sz w:val="16"/>
        </w:rPr>
        <w:t xml:space="preserve">    $loading.className += ' loading-results';</w:t>
      </w:r>
    </w:p>
    <w:p>
      <w:r>
        <w:rPr>
          <w:rFonts w:ascii="Courier New" w:hAnsi="Courier New" w:eastAsia="Courier New"/>
          <w:sz w:val="16"/>
        </w:rPr>
      </w:r>
    </w:p>
    <w:p>
      <w:r>
        <w:rPr>
          <w:rFonts w:ascii="Courier New" w:hAnsi="Courier New" w:eastAsia="Courier New"/>
          <w:sz w:val="16"/>
        </w:rPr>
        <w:t xml:space="preserve">    this.$results.prepend($loading);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Results.prototype.hideLoading = function () {</w:t>
      </w:r>
    </w:p>
    <w:p>
      <w:r>
        <w:rPr>
          <w:rFonts w:ascii="Courier New" w:hAnsi="Courier New" w:eastAsia="Courier New"/>
          <w:sz w:val="16"/>
        </w:rPr>
        <w:t xml:space="preserve">    this.$results.find('.loading-results').remove();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Results.prototype.option = function (data) {</w:t>
      </w:r>
    </w:p>
    <w:p>
      <w:r>
        <w:rPr>
          <w:rFonts w:ascii="Courier New" w:hAnsi="Courier New" w:eastAsia="Courier New"/>
          <w:sz w:val="16"/>
        </w:rPr>
        <w:t xml:space="preserve">    var option = document.createElement('li');</w:t>
      </w:r>
    </w:p>
    <w:p>
      <w:r>
        <w:rPr>
          <w:rFonts w:ascii="Courier New" w:hAnsi="Courier New" w:eastAsia="Courier New"/>
          <w:sz w:val="16"/>
        </w:rPr>
        <w:t xml:space="preserve">    option.className = 'select2-results__option';</w:t>
      </w:r>
    </w:p>
    <w:p>
      <w:r>
        <w:rPr>
          <w:rFonts w:ascii="Courier New" w:hAnsi="Courier New" w:eastAsia="Courier New"/>
          <w:sz w:val="16"/>
        </w:rPr>
      </w:r>
    </w:p>
    <w:p>
      <w:r>
        <w:rPr>
          <w:rFonts w:ascii="Courier New" w:hAnsi="Courier New" w:eastAsia="Courier New"/>
          <w:sz w:val="16"/>
        </w:rPr>
        <w:t xml:space="preserve">    var attrs = {</w:t>
      </w:r>
    </w:p>
    <w:p>
      <w:r>
        <w:rPr>
          <w:rFonts w:ascii="Courier New" w:hAnsi="Courier New" w:eastAsia="Courier New"/>
          <w:sz w:val="16"/>
        </w:rPr>
        <w:t xml:space="preserve">      'role': 'option',</w:t>
      </w:r>
    </w:p>
    <w:p>
      <w:r>
        <w:rPr>
          <w:rFonts w:ascii="Courier New" w:hAnsi="Courier New" w:eastAsia="Courier New"/>
          <w:sz w:val="16"/>
        </w:rPr>
        <w:t xml:space="preserve">      'aria-selected':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matches = window.Element.prototype.matches ||</w:t>
      </w:r>
    </w:p>
    <w:p>
      <w:r>
        <w:rPr>
          <w:rFonts w:ascii="Courier New" w:hAnsi="Courier New" w:eastAsia="Courier New"/>
          <w:sz w:val="16"/>
        </w:rPr>
        <w:t xml:space="preserve">      window.Element.prototype.msMatchesSelector ||</w:t>
      </w:r>
    </w:p>
    <w:p>
      <w:r>
        <w:rPr>
          <w:rFonts w:ascii="Courier New" w:hAnsi="Courier New" w:eastAsia="Courier New"/>
          <w:sz w:val="16"/>
        </w:rPr>
        <w:t xml:space="preserve">      window.Element.prototype.webkitMatchesSelector;</w:t>
      </w:r>
    </w:p>
    <w:p>
      <w:r>
        <w:rPr>
          <w:rFonts w:ascii="Courier New" w:hAnsi="Courier New" w:eastAsia="Courier New"/>
          <w:sz w:val="16"/>
        </w:rPr>
      </w:r>
    </w:p>
    <w:p>
      <w:r>
        <w:rPr>
          <w:rFonts w:ascii="Courier New" w:hAnsi="Courier New" w:eastAsia="Courier New"/>
          <w:sz w:val="16"/>
        </w:rPr>
        <w:t xml:space="preserve">    if ((data.element != null &amp;&amp; matches.call(data.element, ':disabled')) ||</w:t>
      </w:r>
    </w:p>
    <w:p>
      <w:r>
        <w:rPr>
          <w:rFonts w:ascii="Courier New" w:hAnsi="Courier New" w:eastAsia="Courier New"/>
          <w:sz w:val="16"/>
        </w:rPr>
        <w:t xml:space="preserve">        (data.element == null &amp;&amp; data.disabled)) {</w:t>
      </w:r>
    </w:p>
    <w:p>
      <w:r>
        <w:rPr>
          <w:rFonts w:ascii="Courier New" w:hAnsi="Courier New" w:eastAsia="Courier New"/>
          <w:sz w:val="16"/>
        </w:rPr>
        <w:t xml:space="preserve">      delete attrs['aria-selected'];</w:t>
      </w:r>
    </w:p>
    <w:p>
      <w:r>
        <w:rPr>
          <w:rFonts w:ascii="Courier New" w:hAnsi="Courier New" w:eastAsia="Courier New"/>
          <w:sz w:val="16"/>
        </w:rPr>
        <w:t xml:space="preserve">      attrs['aria-disabled'] =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(data.id == null) {</w:t>
      </w:r>
    </w:p>
    <w:p>
      <w:r>
        <w:rPr>
          <w:rFonts w:ascii="Courier New" w:hAnsi="Courier New" w:eastAsia="Courier New"/>
          <w:sz w:val="16"/>
        </w:rPr>
        <w:t xml:space="preserve">      delete attrs['aria-selected'];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(data._resultId != null) {</w:t>
      </w:r>
    </w:p>
    <w:p>
      <w:r>
        <w:rPr>
          <w:rFonts w:ascii="Courier New" w:hAnsi="Courier New" w:eastAsia="Courier New"/>
          <w:sz w:val="16"/>
        </w:rPr>
        <w:t xml:space="preserve">      option.id = data._resultId;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(data.title) {</w:t>
      </w:r>
    </w:p>
    <w:p>
      <w:r>
        <w:rPr>
          <w:rFonts w:ascii="Courier New" w:hAnsi="Courier New" w:eastAsia="Courier New"/>
          <w:sz w:val="16"/>
        </w:rPr>
        <w:t xml:space="preserve">      option.title = data.title;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(data.children) {</w:t>
      </w:r>
    </w:p>
    <w:p>
      <w:r>
        <w:rPr>
          <w:rFonts w:ascii="Courier New" w:hAnsi="Courier New" w:eastAsia="Courier New"/>
          <w:sz w:val="16"/>
        </w:rPr>
        <w:t xml:space="preserve">      attrs.role = 'group';</w:t>
      </w:r>
    </w:p>
    <w:p>
      <w:r>
        <w:rPr>
          <w:rFonts w:ascii="Courier New" w:hAnsi="Courier New" w:eastAsia="Courier New"/>
          <w:sz w:val="16"/>
        </w:rPr>
        <w:t xml:space="preserve">      attrs['aria-label'] = data.text;</w:t>
      </w:r>
    </w:p>
    <w:p>
      <w:r>
        <w:rPr>
          <w:rFonts w:ascii="Courier New" w:hAnsi="Courier New" w:eastAsia="Courier New"/>
          <w:sz w:val="16"/>
        </w:rPr>
        <w:t xml:space="preserve">      delete attrs['aria-selected'];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 (var attr in attrs) {</w:t>
      </w:r>
    </w:p>
    <w:p>
      <w:r>
        <w:rPr>
          <w:rFonts w:ascii="Courier New" w:hAnsi="Courier New" w:eastAsia="Courier New"/>
          <w:sz w:val="16"/>
        </w:rPr>
        <w:t xml:space="preserve">      var val = attrs[attr];</w:t>
      </w:r>
    </w:p>
    <w:p>
      <w:r>
        <w:rPr>
          <w:rFonts w:ascii="Courier New" w:hAnsi="Courier New" w:eastAsia="Courier New"/>
          <w:sz w:val="16"/>
        </w:rPr>
      </w:r>
    </w:p>
    <w:p>
      <w:r>
        <w:rPr>
          <w:rFonts w:ascii="Courier New" w:hAnsi="Courier New" w:eastAsia="Courier New"/>
          <w:sz w:val="16"/>
        </w:rPr>
        <w:t xml:space="preserve">      option.setAttribute(attr, val);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(data.children) {</w:t>
      </w:r>
    </w:p>
    <w:p>
      <w:r>
        <w:rPr>
          <w:rFonts w:ascii="Courier New" w:hAnsi="Courier New" w:eastAsia="Courier New"/>
          <w:sz w:val="16"/>
        </w:rPr>
        <w:t xml:space="preserve">      var $option = $(option);</w:t>
      </w:r>
    </w:p>
    <w:p>
      <w:r>
        <w:rPr>
          <w:rFonts w:ascii="Courier New" w:hAnsi="Courier New" w:eastAsia="Courier New"/>
          <w:sz w:val="16"/>
        </w:rPr>
      </w:r>
    </w:p>
    <w:p>
      <w:r>
        <w:rPr>
          <w:rFonts w:ascii="Courier New" w:hAnsi="Courier New" w:eastAsia="Courier New"/>
          <w:sz w:val="16"/>
        </w:rPr>
        <w:t xml:space="preserve">      var label = document.createElement('strong');</w:t>
      </w:r>
    </w:p>
    <w:p>
      <w:r>
        <w:rPr>
          <w:rFonts w:ascii="Courier New" w:hAnsi="Courier New" w:eastAsia="Courier New"/>
          <w:sz w:val="16"/>
        </w:rPr>
        <w:t xml:space="preserve">      label.className = 'select2-results__group';</w:t>
      </w:r>
    </w:p>
    <w:p>
      <w:r>
        <w:rPr>
          <w:rFonts w:ascii="Courier New" w:hAnsi="Courier New" w:eastAsia="Courier New"/>
          <w:sz w:val="16"/>
        </w:rPr>
      </w:r>
    </w:p>
    <w:p>
      <w:r>
        <w:rPr>
          <w:rFonts w:ascii="Courier New" w:hAnsi="Courier New" w:eastAsia="Courier New"/>
          <w:sz w:val="16"/>
        </w:rPr>
        <w:t xml:space="preserve">      var $label = $(label);</w:t>
      </w:r>
    </w:p>
    <w:p>
      <w:r>
        <w:rPr>
          <w:rFonts w:ascii="Courier New" w:hAnsi="Courier New" w:eastAsia="Courier New"/>
          <w:sz w:val="16"/>
        </w:rPr>
        <w:t xml:space="preserve">      this.template(data, label);</w:t>
      </w:r>
    </w:p>
    <w:p>
      <w:r>
        <w:rPr>
          <w:rFonts w:ascii="Courier New" w:hAnsi="Courier New" w:eastAsia="Courier New"/>
          <w:sz w:val="16"/>
        </w:rPr>
      </w:r>
    </w:p>
    <w:p>
      <w:r>
        <w:rPr>
          <w:rFonts w:ascii="Courier New" w:hAnsi="Courier New" w:eastAsia="Courier New"/>
          <w:sz w:val="16"/>
        </w:rPr>
        <w:t xml:space="preserve">      var $children = [];</w:t>
      </w:r>
    </w:p>
    <w:p>
      <w:r>
        <w:rPr>
          <w:rFonts w:ascii="Courier New" w:hAnsi="Courier New" w:eastAsia="Courier New"/>
          <w:sz w:val="16"/>
        </w:rPr>
      </w:r>
    </w:p>
    <w:p>
      <w:r>
        <w:rPr>
          <w:rFonts w:ascii="Courier New" w:hAnsi="Courier New" w:eastAsia="Courier New"/>
          <w:sz w:val="16"/>
        </w:rPr>
        <w:t xml:space="preserve">      for (var c = 0; c &lt; data.children.length; c++) {</w:t>
      </w:r>
    </w:p>
    <w:p>
      <w:r>
        <w:rPr>
          <w:rFonts w:ascii="Courier New" w:hAnsi="Courier New" w:eastAsia="Courier New"/>
          <w:sz w:val="16"/>
        </w:rPr>
        <w:t xml:space="preserve">        var child = data.children[c];</w:t>
      </w:r>
    </w:p>
    <w:p>
      <w:r>
        <w:rPr>
          <w:rFonts w:ascii="Courier New" w:hAnsi="Courier New" w:eastAsia="Courier New"/>
          <w:sz w:val="16"/>
        </w:rPr>
      </w:r>
    </w:p>
    <w:p>
      <w:r>
        <w:rPr>
          <w:rFonts w:ascii="Courier New" w:hAnsi="Courier New" w:eastAsia="Courier New"/>
          <w:sz w:val="16"/>
        </w:rPr>
        <w:t xml:space="preserve">        var $child = this.option(child);</w:t>
      </w:r>
    </w:p>
    <w:p>
      <w:r>
        <w:rPr>
          <w:rFonts w:ascii="Courier New" w:hAnsi="Courier New" w:eastAsia="Courier New"/>
          <w:sz w:val="16"/>
        </w:rPr>
      </w:r>
    </w:p>
    <w:p>
      <w:r>
        <w:rPr>
          <w:rFonts w:ascii="Courier New" w:hAnsi="Courier New" w:eastAsia="Courier New"/>
          <w:sz w:val="16"/>
        </w:rPr>
        <w:t xml:space="preserve">        $children.push($child);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$childrenContainer = $('&lt;ul&gt;&lt;/ul&gt;', {</w:t>
      </w:r>
    </w:p>
    <w:p>
      <w:r>
        <w:rPr>
          <w:rFonts w:ascii="Courier New" w:hAnsi="Courier New" w:eastAsia="Courier New"/>
          <w:sz w:val="16"/>
        </w:rPr>
        <w:t xml:space="preserve">        'class': 'select2-results__options select2-results__options--nested'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$childrenContainer.append($children);</w:t>
      </w:r>
    </w:p>
    <w:p>
      <w:r>
        <w:rPr>
          <w:rFonts w:ascii="Courier New" w:hAnsi="Courier New" w:eastAsia="Courier New"/>
          <w:sz w:val="16"/>
        </w:rPr>
      </w:r>
    </w:p>
    <w:p>
      <w:r>
        <w:rPr>
          <w:rFonts w:ascii="Courier New" w:hAnsi="Courier New" w:eastAsia="Courier New"/>
          <w:sz w:val="16"/>
        </w:rPr>
        <w:t xml:space="preserve">      $option.append(label);</w:t>
      </w:r>
    </w:p>
    <w:p>
      <w:r>
        <w:rPr>
          <w:rFonts w:ascii="Courier New" w:hAnsi="Courier New" w:eastAsia="Courier New"/>
          <w:sz w:val="16"/>
        </w:rPr>
        <w:t xml:space="preserve">      $option.append($childrenContainer);</w:t>
      </w:r>
    </w:p>
    <w:p>
      <w:r>
        <w:rPr>
          <w:rFonts w:ascii="Courier New" w:hAnsi="Courier New" w:eastAsia="Courier New"/>
          <w:sz w:val="16"/>
        </w:rPr>
        <w:t xml:space="preserve">    } else {</w:t>
      </w:r>
    </w:p>
    <w:p>
      <w:r>
        <w:rPr>
          <w:rFonts w:ascii="Courier New" w:hAnsi="Courier New" w:eastAsia="Courier New"/>
          <w:sz w:val="16"/>
        </w:rPr>
        <w:t xml:space="preserve">      this.template(data, option);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Utils.StoreData(option, 'data', data);</w:t>
      </w:r>
    </w:p>
    <w:p>
      <w:r>
        <w:rPr>
          <w:rFonts w:ascii="Courier New" w:hAnsi="Courier New" w:eastAsia="Courier New"/>
          <w:sz w:val="16"/>
        </w:rPr>
      </w:r>
    </w:p>
    <w:p>
      <w:r>
        <w:rPr>
          <w:rFonts w:ascii="Courier New" w:hAnsi="Courier New" w:eastAsia="Courier New"/>
          <w:sz w:val="16"/>
        </w:rPr>
        <w:t xml:space="preserve">    return option;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Results.prototype.bind = function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var id = container.id + '-results';</w:t>
      </w:r>
    </w:p>
    <w:p>
      <w:r>
        <w:rPr>
          <w:rFonts w:ascii="Courier New" w:hAnsi="Courier New" w:eastAsia="Courier New"/>
          <w:sz w:val="16"/>
        </w:rPr>
      </w:r>
    </w:p>
    <w:p>
      <w:r>
        <w:rPr>
          <w:rFonts w:ascii="Courier New" w:hAnsi="Courier New" w:eastAsia="Courier New"/>
          <w:sz w:val="16"/>
        </w:rPr>
        <w:t xml:space="preserve">    this.$results.attr('id', id);</w:t>
      </w:r>
    </w:p>
    <w:p>
      <w:r>
        <w:rPr>
          <w:rFonts w:ascii="Courier New" w:hAnsi="Courier New" w:eastAsia="Courier New"/>
          <w:sz w:val="16"/>
        </w:rPr>
      </w:r>
    </w:p>
    <w:p>
      <w:r>
        <w:rPr>
          <w:rFonts w:ascii="Courier New" w:hAnsi="Courier New" w:eastAsia="Courier New"/>
          <w:sz w:val="16"/>
        </w:rPr>
        <w:t xml:space="preserve">    container.on('results:all', function (params) {</w:t>
      </w:r>
    </w:p>
    <w:p>
      <w:r>
        <w:rPr>
          <w:rFonts w:ascii="Courier New" w:hAnsi="Courier New" w:eastAsia="Courier New"/>
          <w:sz w:val="16"/>
        </w:rPr>
        <w:t xml:space="preserve">      self.clear();</w:t>
      </w:r>
    </w:p>
    <w:p>
      <w:r>
        <w:rPr>
          <w:rFonts w:ascii="Courier New" w:hAnsi="Courier New" w:eastAsia="Courier New"/>
          <w:sz w:val="16"/>
        </w:rPr>
        <w:t xml:space="preserve">      self.append(params.data);</w:t>
      </w:r>
    </w:p>
    <w:p>
      <w:r>
        <w:rPr>
          <w:rFonts w:ascii="Courier New" w:hAnsi="Courier New" w:eastAsia="Courier New"/>
          <w:sz w:val="16"/>
        </w:rPr>
      </w:r>
    </w:p>
    <w:p>
      <w:r>
        <w:rPr>
          <w:rFonts w:ascii="Courier New" w:hAnsi="Courier New" w:eastAsia="Courier New"/>
          <w:sz w:val="16"/>
        </w:rPr>
        <w:t xml:space="preserve">      if (container.isOpen()) {</w:t>
      </w:r>
    </w:p>
    <w:p>
      <w:r>
        <w:rPr>
          <w:rFonts w:ascii="Courier New" w:hAnsi="Courier New" w:eastAsia="Courier New"/>
          <w:sz w:val="16"/>
        </w:rPr>
        <w:t xml:space="preserve">        self.setClasses();</w:t>
      </w:r>
    </w:p>
    <w:p>
      <w:r>
        <w:rPr>
          <w:rFonts w:ascii="Courier New" w:hAnsi="Courier New" w:eastAsia="Courier New"/>
          <w:sz w:val="16"/>
        </w:rPr>
        <w:t xml:space="preserve">        self.highlightFirstItem();</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container.on('results:append', function (params) {</w:t>
      </w:r>
    </w:p>
    <w:p>
      <w:r>
        <w:rPr>
          <w:rFonts w:ascii="Courier New" w:hAnsi="Courier New" w:eastAsia="Courier New"/>
          <w:sz w:val="16"/>
        </w:rPr>
        <w:t xml:space="preserve">      self.append(params.data);</w:t>
      </w:r>
    </w:p>
    <w:p>
      <w:r>
        <w:rPr>
          <w:rFonts w:ascii="Courier New" w:hAnsi="Courier New" w:eastAsia="Courier New"/>
          <w:sz w:val="16"/>
        </w:rPr>
      </w:r>
    </w:p>
    <w:p>
      <w:r>
        <w:rPr>
          <w:rFonts w:ascii="Courier New" w:hAnsi="Courier New" w:eastAsia="Courier New"/>
          <w:sz w:val="16"/>
        </w:rPr>
        <w:t xml:space="preserve">      if (container.isOpen()) {</w:t>
      </w:r>
    </w:p>
    <w:p>
      <w:r>
        <w:rPr>
          <w:rFonts w:ascii="Courier New" w:hAnsi="Courier New" w:eastAsia="Courier New"/>
          <w:sz w:val="16"/>
        </w:rPr>
        <w:t xml:space="preserve">        self.setClasses();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container.on('query', function (params) {</w:t>
      </w:r>
    </w:p>
    <w:p>
      <w:r>
        <w:rPr>
          <w:rFonts w:ascii="Courier New" w:hAnsi="Courier New" w:eastAsia="Courier New"/>
          <w:sz w:val="16"/>
        </w:rPr>
        <w:t xml:space="preserve">      self.hideMessages();</w:t>
      </w:r>
    </w:p>
    <w:p>
      <w:r>
        <w:rPr>
          <w:rFonts w:ascii="Courier New" w:hAnsi="Courier New" w:eastAsia="Courier New"/>
          <w:sz w:val="16"/>
        </w:rPr>
        <w:t xml:space="preserve">      self.showLoading(params);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container.on('select', function () {</w:t>
      </w:r>
    </w:p>
    <w:p>
      <w:r>
        <w:rPr>
          <w:rFonts w:ascii="Courier New" w:hAnsi="Courier New" w:eastAsia="Courier New"/>
          <w:sz w:val="16"/>
        </w:rPr>
        <w:t xml:space="preserve">      if (!container.isOpen())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self.setClasses();</w:t>
      </w:r>
    </w:p>
    <w:p>
      <w:r>
        <w:rPr>
          <w:rFonts w:ascii="Courier New" w:hAnsi="Courier New" w:eastAsia="Courier New"/>
          <w:sz w:val="16"/>
        </w:rPr>
      </w:r>
    </w:p>
    <w:p>
      <w:r>
        <w:rPr>
          <w:rFonts w:ascii="Courier New" w:hAnsi="Courier New" w:eastAsia="Courier New"/>
          <w:sz w:val="16"/>
        </w:rPr>
        <w:t xml:space="preserve">      if (self.options.get('scrollAfterSelect')) {</w:t>
      </w:r>
    </w:p>
    <w:p>
      <w:r>
        <w:rPr>
          <w:rFonts w:ascii="Courier New" w:hAnsi="Courier New" w:eastAsia="Courier New"/>
          <w:sz w:val="16"/>
        </w:rPr>
        <w:t xml:space="preserve">        self.highlightFirstItem();</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container.on('unselect', function () {</w:t>
      </w:r>
    </w:p>
    <w:p>
      <w:r>
        <w:rPr>
          <w:rFonts w:ascii="Courier New" w:hAnsi="Courier New" w:eastAsia="Courier New"/>
          <w:sz w:val="16"/>
        </w:rPr>
        <w:t xml:space="preserve">      if (!container.isOpen())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self.setClasses();</w:t>
      </w:r>
    </w:p>
    <w:p>
      <w:r>
        <w:rPr>
          <w:rFonts w:ascii="Courier New" w:hAnsi="Courier New" w:eastAsia="Courier New"/>
          <w:sz w:val="16"/>
        </w:rPr>
      </w:r>
    </w:p>
    <w:p>
      <w:r>
        <w:rPr>
          <w:rFonts w:ascii="Courier New" w:hAnsi="Courier New" w:eastAsia="Courier New"/>
          <w:sz w:val="16"/>
        </w:rPr>
        <w:t xml:space="preserve">      if (self.options.get('scrollAfterSelect')) {</w:t>
      </w:r>
    </w:p>
    <w:p>
      <w:r>
        <w:rPr>
          <w:rFonts w:ascii="Courier New" w:hAnsi="Courier New" w:eastAsia="Courier New"/>
          <w:sz w:val="16"/>
        </w:rPr>
        <w:t xml:space="preserve">        self.highlightFirstItem();</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container.on('open', function () {</w:t>
      </w:r>
    </w:p>
    <w:p>
      <w:r>
        <w:rPr>
          <w:rFonts w:ascii="Courier New" w:hAnsi="Courier New" w:eastAsia="Courier New"/>
          <w:sz w:val="16"/>
        </w:rPr>
        <w:t xml:space="preserve">      // When the dropdown is open, aria-expended="true"</w:t>
      </w:r>
    </w:p>
    <w:p>
      <w:r>
        <w:rPr>
          <w:rFonts w:ascii="Courier New" w:hAnsi="Courier New" w:eastAsia="Courier New"/>
          <w:sz w:val="16"/>
        </w:rPr>
        <w:t xml:space="preserve">      self.$results.attr('aria-expanded', 'true');</w:t>
      </w:r>
    </w:p>
    <w:p>
      <w:r>
        <w:rPr>
          <w:rFonts w:ascii="Courier New" w:hAnsi="Courier New" w:eastAsia="Courier New"/>
          <w:sz w:val="16"/>
        </w:rPr>
        <w:t xml:space="preserve">      self.$results.attr('aria-hidden', 'false');</w:t>
      </w:r>
    </w:p>
    <w:p>
      <w:r>
        <w:rPr>
          <w:rFonts w:ascii="Courier New" w:hAnsi="Courier New" w:eastAsia="Courier New"/>
          <w:sz w:val="16"/>
        </w:rPr>
      </w:r>
    </w:p>
    <w:p>
      <w:r>
        <w:rPr>
          <w:rFonts w:ascii="Courier New" w:hAnsi="Courier New" w:eastAsia="Courier New"/>
          <w:sz w:val="16"/>
        </w:rPr>
        <w:t xml:space="preserve">      self.setClasses();</w:t>
      </w:r>
    </w:p>
    <w:p>
      <w:r>
        <w:rPr>
          <w:rFonts w:ascii="Courier New" w:hAnsi="Courier New" w:eastAsia="Courier New"/>
          <w:sz w:val="16"/>
        </w:rPr>
        <w:t xml:space="preserve">      self.ensureHighlightVisible();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container.on('close', function () {</w:t>
      </w:r>
    </w:p>
    <w:p>
      <w:r>
        <w:rPr>
          <w:rFonts w:ascii="Courier New" w:hAnsi="Courier New" w:eastAsia="Courier New"/>
          <w:sz w:val="16"/>
        </w:rPr>
        <w:t xml:space="preserve">      // When the dropdown is closed, aria-expended="false"</w:t>
      </w:r>
    </w:p>
    <w:p>
      <w:r>
        <w:rPr>
          <w:rFonts w:ascii="Courier New" w:hAnsi="Courier New" w:eastAsia="Courier New"/>
          <w:sz w:val="16"/>
        </w:rPr>
        <w:t xml:space="preserve">      self.$results.attr('aria-expanded', 'false');</w:t>
      </w:r>
    </w:p>
    <w:p>
      <w:r>
        <w:rPr>
          <w:rFonts w:ascii="Courier New" w:hAnsi="Courier New" w:eastAsia="Courier New"/>
          <w:sz w:val="16"/>
        </w:rPr>
        <w:t xml:space="preserve">      self.$results.attr('aria-hidden', 'true');</w:t>
      </w:r>
    </w:p>
    <w:p>
      <w:r>
        <w:rPr>
          <w:rFonts w:ascii="Courier New" w:hAnsi="Courier New" w:eastAsia="Courier New"/>
          <w:sz w:val="16"/>
        </w:rPr>
        <w:t xml:space="preserve">      self.$results.removeAttr('aria-activedescendant');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container.on('results:toggle', function () {</w:t>
      </w:r>
    </w:p>
    <w:p>
      <w:r>
        <w:rPr>
          <w:rFonts w:ascii="Courier New" w:hAnsi="Courier New" w:eastAsia="Courier New"/>
          <w:sz w:val="16"/>
        </w:rPr>
        <w:t xml:space="preserve">      var $highlighted = self.getHighlightedResults();</w:t>
      </w:r>
    </w:p>
    <w:p>
      <w:r>
        <w:rPr>
          <w:rFonts w:ascii="Courier New" w:hAnsi="Courier New" w:eastAsia="Courier New"/>
          <w:sz w:val="16"/>
        </w:rPr>
      </w:r>
    </w:p>
    <w:p>
      <w:r>
        <w:rPr>
          <w:rFonts w:ascii="Courier New" w:hAnsi="Courier New" w:eastAsia="Courier New"/>
          <w:sz w:val="16"/>
        </w:rPr>
        <w:t xml:space="preserve">      if ($highlighted.length === 0)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$highlighted.trigger('mouseup');</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container.on('results:select', function () {</w:t>
      </w:r>
    </w:p>
    <w:p>
      <w:r>
        <w:rPr>
          <w:rFonts w:ascii="Courier New" w:hAnsi="Courier New" w:eastAsia="Courier New"/>
          <w:sz w:val="16"/>
        </w:rPr>
        <w:t xml:space="preserve">      var $highlighted = self.getHighlightedResults();</w:t>
      </w:r>
    </w:p>
    <w:p>
      <w:r>
        <w:rPr>
          <w:rFonts w:ascii="Courier New" w:hAnsi="Courier New" w:eastAsia="Courier New"/>
          <w:sz w:val="16"/>
        </w:rPr>
      </w:r>
    </w:p>
    <w:p>
      <w:r>
        <w:rPr>
          <w:rFonts w:ascii="Courier New" w:hAnsi="Courier New" w:eastAsia="Courier New"/>
          <w:sz w:val="16"/>
        </w:rPr>
        <w:t xml:space="preserve">      if ($highlighted.length === 0)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data = Utils.GetData($highlighted[0], 'data');</w:t>
      </w:r>
    </w:p>
    <w:p>
      <w:r>
        <w:rPr>
          <w:rFonts w:ascii="Courier New" w:hAnsi="Courier New" w:eastAsia="Courier New"/>
          <w:sz w:val="16"/>
        </w:rPr>
      </w:r>
    </w:p>
    <w:p>
      <w:r>
        <w:rPr>
          <w:rFonts w:ascii="Courier New" w:hAnsi="Courier New" w:eastAsia="Courier New"/>
          <w:sz w:val="16"/>
        </w:rPr>
        <w:t xml:space="preserve">      if ($highlighted.attr('aria-selected') == 'true') {</w:t>
      </w:r>
    </w:p>
    <w:p>
      <w:r>
        <w:rPr>
          <w:rFonts w:ascii="Courier New" w:hAnsi="Courier New" w:eastAsia="Courier New"/>
          <w:sz w:val="16"/>
        </w:rPr>
        <w:t xml:space="preserve">        self.trigger('close', {});</w:t>
      </w:r>
    </w:p>
    <w:p>
      <w:r>
        <w:rPr>
          <w:rFonts w:ascii="Courier New" w:hAnsi="Courier New" w:eastAsia="Courier New"/>
          <w:sz w:val="16"/>
        </w:rPr>
        <w:t xml:space="preserve">      } else {</w:t>
      </w:r>
    </w:p>
    <w:p>
      <w:r>
        <w:rPr>
          <w:rFonts w:ascii="Courier New" w:hAnsi="Courier New" w:eastAsia="Courier New"/>
          <w:sz w:val="16"/>
        </w:rPr>
        <w:t xml:space="preserve">        self.trigger('select', {</w:t>
      </w:r>
    </w:p>
    <w:p>
      <w:r>
        <w:rPr>
          <w:rFonts w:ascii="Courier New" w:hAnsi="Courier New" w:eastAsia="Courier New"/>
          <w:sz w:val="16"/>
        </w:rPr>
        <w:t xml:space="preserve">          data: data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container.on('results:previous', function () {</w:t>
      </w:r>
    </w:p>
    <w:p>
      <w:r>
        <w:rPr>
          <w:rFonts w:ascii="Courier New" w:hAnsi="Courier New" w:eastAsia="Courier New"/>
          <w:sz w:val="16"/>
        </w:rPr>
        <w:t xml:space="preserve">      var $highlighted = self.getHighlightedResults();</w:t>
      </w:r>
    </w:p>
    <w:p>
      <w:r>
        <w:rPr>
          <w:rFonts w:ascii="Courier New" w:hAnsi="Courier New" w:eastAsia="Courier New"/>
          <w:sz w:val="16"/>
        </w:rPr>
      </w:r>
    </w:p>
    <w:p>
      <w:r>
        <w:rPr>
          <w:rFonts w:ascii="Courier New" w:hAnsi="Courier New" w:eastAsia="Courier New"/>
          <w:sz w:val="16"/>
        </w:rPr>
        <w:t xml:space="preserve">      var $options = self.$results.find('[aria-selected]');</w:t>
      </w:r>
    </w:p>
    <w:p>
      <w:r>
        <w:rPr>
          <w:rFonts w:ascii="Courier New" w:hAnsi="Courier New" w:eastAsia="Courier New"/>
          <w:sz w:val="16"/>
        </w:rPr>
      </w:r>
    </w:p>
    <w:p>
      <w:r>
        <w:rPr>
          <w:rFonts w:ascii="Courier New" w:hAnsi="Courier New" w:eastAsia="Courier New"/>
          <w:sz w:val="16"/>
        </w:rPr>
        <w:t xml:space="preserve">      var currentIndex = $options.index($highlighted);</w:t>
      </w:r>
    </w:p>
    <w:p>
      <w:r>
        <w:rPr>
          <w:rFonts w:ascii="Courier New" w:hAnsi="Courier New" w:eastAsia="Courier New"/>
          <w:sz w:val="16"/>
        </w:rPr>
      </w:r>
    </w:p>
    <w:p>
      <w:r>
        <w:rPr>
          <w:rFonts w:ascii="Courier New" w:hAnsi="Courier New" w:eastAsia="Courier New"/>
          <w:sz w:val="16"/>
        </w:rPr>
        <w:t xml:space="preserve">      // If we are already at the top, don't move further</w:t>
      </w:r>
    </w:p>
    <w:p>
      <w:r>
        <w:rPr>
          <w:rFonts w:ascii="Courier New" w:hAnsi="Courier New" w:eastAsia="Courier New"/>
          <w:sz w:val="16"/>
        </w:rPr>
        <w:t xml:space="preserve">      // If no options, currentIndex will be -1</w:t>
      </w:r>
    </w:p>
    <w:p>
      <w:r>
        <w:rPr>
          <w:rFonts w:ascii="Courier New" w:hAnsi="Courier New" w:eastAsia="Courier New"/>
          <w:sz w:val="16"/>
        </w:rPr>
        <w:t xml:space="preserve">      if (currentIndex &lt;= 0)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nextIndex = currentIndex - 1;</w:t>
      </w:r>
    </w:p>
    <w:p>
      <w:r>
        <w:rPr>
          <w:rFonts w:ascii="Courier New" w:hAnsi="Courier New" w:eastAsia="Courier New"/>
          <w:sz w:val="16"/>
        </w:rPr>
      </w:r>
    </w:p>
    <w:p>
      <w:r>
        <w:rPr>
          <w:rFonts w:ascii="Courier New" w:hAnsi="Courier New" w:eastAsia="Courier New"/>
          <w:sz w:val="16"/>
        </w:rPr>
        <w:t xml:space="preserve">      // If none are highlighted, highlight the first</w:t>
      </w:r>
    </w:p>
    <w:p>
      <w:r>
        <w:rPr>
          <w:rFonts w:ascii="Courier New" w:hAnsi="Courier New" w:eastAsia="Courier New"/>
          <w:sz w:val="16"/>
        </w:rPr>
        <w:t xml:space="preserve">      if ($highlighted.length === 0) {</w:t>
      </w:r>
    </w:p>
    <w:p>
      <w:r>
        <w:rPr>
          <w:rFonts w:ascii="Courier New" w:hAnsi="Courier New" w:eastAsia="Courier New"/>
          <w:sz w:val="16"/>
        </w:rPr>
        <w:t xml:space="preserve">        nextIndex =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$next = $options.eq(nextIndex);</w:t>
      </w:r>
    </w:p>
    <w:p>
      <w:r>
        <w:rPr>
          <w:rFonts w:ascii="Courier New" w:hAnsi="Courier New" w:eastAsia="Courier New"/>
          <w:sz w:val="16"/>
        </w:rPr>
      </w:r>
    </w:p>
    <w:p>
      <w:r>
        <w:rPr>
          <w:rFonts w:ascii="Courier New" w:hAnsi="Courier New" w:eastAsia="Courier New"/>
          <w:sz w:val="16"/>
        </w:rPr>
        <w:t xml:space="preserve">      $next.trigger('mouseenter');</w:t>
      </w:r>
    </w:p>
    <w:p>
      <w:r>
        <w:rPr>
          <w:rFonts w:ascii="Courier New" w:hAnsi="Courier New" w:eastAsia="Courier New"/>
          <w:sz w:val="16"/>
        </w:rPr>
      </w:r>
    </w:p>
    <w:p>
      <w:r>
        <w:rPr>
          <w:rFonts w:ascii="Courier New" w:hAnsi="Courier New" w:eastAsia="Courier New"/>
          <w:sz w:val="16"/>
        </w:rPr>
        <w:t xml:space="preserve">      var currentOffset = self.$results.offset().top;</w:t>
      </w:r>
    </w:p>
    <w:p>
      <w:r>
        <w:rPr>
          <w:rFonts w:ascii="Courier New" w:hAnsi="Courier New" w:eastAsia="Courier New"/>
          <w:sz w:val="16"/>
        </w:rPr>
        <w:t xml:space="preserve">      var nextTop = $next.offset().top;</w:t>
      </w:r>
    </w:p>
    <w:p>
      <w:r>
        <w:rPr>
          <w:rFonts w:ascii="Courier New" w:hAnsi="Courier New" w:eastAsia="Courier New"/>
          <w:sz w:val="16"/>
        </w:rPr>
        <w:t xml:space="preserve">      var nextOffset = self.$results.scrollTop() + (nextTop - currentOffset);</w:t>
      </w:r>
    </w:p>
    <w:p>
      <w:r>
        <w:rPr>
          <w:rFonts w:ascii="Courier New" w:hAnsi="Courier New" w:eastAsia="Courier New"/>
          <w:sz w:val="16"/>
        </w:rPr>
      </w:r>
    </w:p>
    <w:p>
      <w:r>
        <w:rPr>
          <w:rFonts w:ascii="Courier New" w:hAnsi="Courier New" w:eastAsia="Courier New"/>
          <w:sz w:val="16"/>
        </w:rPr>
        <w:t xml:space="preserve">      if (nextIndex === 0) {</w:t>
      </w:r>
    </w:p>
    <w:p>
      <w:r>
        <w:rPr>
          <w:rFonts w:ascii="Courier New" w:hAnsi="Courier New" w:eastAsia="Courier New"/>
          <w:sz w:val="16"/>
        </w:rPr>
        <w:t xml:space="preserve">        self.$results.scrollTop(0);</w:t>
      </w:r>
    </w:p>
    <w:p>
      <w:r>
        <w:rPr>
          <w:rFonts w:ascii="Courier New" w:hAnsi="Courier New" w:eastAsia="Courier New"/>
          <w:sz w:val="16"/>
        </w:rPr>
        <w:t xml:space="preserve">      } else if (nextTop - currentOffset &lt; 0) {</w:t>
      </w:r>
    </w:p>
    <w:p>
      <w:r>
        <w:rPr>
          <w:rFonts w:ascii="Courier New" w:hAnsi="Courier New" w:eastAsia="Courier New"/>
          <w:sz w:val="16"/>
        </w:rPr>
        <w:t xml:space="preserve">        self.$results.scrollTop(nextOffset);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container.on('results:next', function () {</w:t>
      </w:r>
    </w:p>
    <w:p>
      <w:r>
        <w:rPr>
          <w:rFonts w:ascii="Courier New" w:hAnsi="Courier New" w:eastAsia="Courier New"/>
          <w:sz w:val="16"/>
        </w:rPr>
        <w:t xml:space="preserve">      var $highlighted = self.getHighlightedResults();</w:t>
      </w:r>
    </w:p>
    <w:p>
      <w:r>
        <w:rPr>
          <w:rFonts w:ascii="Courier New" w:hAnsi="Courier New" w:eastAsia="Courier New"/>
          <w:sz w:val="16"/>
        </w:rPr>
      </w:r>
    </w:p>
    <w:p>
      <w:r>
        <w:rPr>
          <w:rFonts w:ascii="Courier New" w:hAnsi="Courier New" w:eastAsia="Courier New"/>
          <w:sz w:val="16"/>
        </w:rPr>
        <w:t xml:space="preserve">      var $options = self.$results.find('[aria-selected]');</w:t>
      </w:r>
    </w:p>
    <w:p>
      <w:r>
        <w:rPr>
          <w:rFonts w:ascii="Courier New" w:hAnsi="Courier New" w:eastAsia="Courier New"/>
          <w:sz w:val="16"/>
        </w:rPr>
      </w:r>
    </w:p>
    <w:p>
      <w:r>
        <w:rPr>
          <w:rFonts w:ascii="Courier New" w:hAnsi="Courier New" w:eastAsia="Courier New"/>
          <w:sz w:val="16"/>
        </w:rPr>
        <w:t xml:space="preserve">      var currentIndex = $options.index($highlighted);</w:t>
      </w:r>
    </w:p>
    <w:p>
      <w:r>
        <w:rPr>
          <w:rFonts w:ascii="Courier New" w:hAnsi="Courier New" w:eastAsia="Courier New"/>
          <w:sz w:val="16"/>
        </w:rPr>
      </w:r>
    </w:p>
    <w:p>
      <w:r>
        <w:rPr>
          <w:rFonts w:ascii="Courier New" w:hAnsi="Courier New" w:eastAsia="Courier New"/>
          <w:sz w:val="16"/>
        </w:rPr>
        <w:t xml:space="preserve">      var nextIndex = currentIndex + 1;</w:t>
      </w:r>
    </w:p>
    <w:p>
      <w:r>
        <w:rPr>
          <w:rFonts w:ascii="Courier New" w:hAnsi="Courier New" w:eastAsia="Courier New"/>
          <w:sz w:val="16"/>
        </w:rPr>
      </w:r>
    </w:p>
    <w:p>
      <w:r>
        <w:rPr>
          <w:rFonts w:ascii="Courier New" w:hAnsi="Courier New" w:eastAsia="Courier New"/>
          <w:sz w:val="16"/>
        </w:rPr>
        <w:t xml:space="preserve">      // If we are at the last option, stay there</w:t>
      </w:r>
    </w:p>
    <w:p>
      <w:r>
        <w:rPr>
          <w:rFonts w:ascii="Courier New" w:hAnsi="Courier New" w:eastAsia="Courier New"/>
          <w:sz w:val="16"/>
        </w:rPr>
        <w:t xml:space="preserve">      if (nextIndex &gt;= $options.length)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$next = $options.eq(nextIndex);</w:t>
      </w:r>
    </w:p>
    <w:p>
      <w:r>
        <w:rPr>
          <w:rFonts w:ascii="Courier New" w:hAnsi="Courier New" w:eastAsia="Courier New"/>
          <w:sz w:val="16"/>
        </w:rPr>
      </w:r>
    </w:p>
    <w:p>
      <w:r>
        <w:rPr>
          <w:rFonts w:ascii="Courier New" w:hAnsi="Courier New" w:eastAsia="Courier New"/>
          <w:sz w:val="16"/>
        </w:rPr>
        <w:t xml:space="preserve">      $next.trigger('mouseenter');</w:t>
      </w:r>
    </w:p>
    <w:p>
      <w:r>
        <w:rPr>
          <w:rFonts w:ascii="Courier New" w:hAnsi="Courier New" w:eastAsia="Courier New"/>
          <w:sz w:val="16"/>
        </w:rPr>
      </w:r>
    </w:p>
    <w:p>
      <w:r>
        <w:rPr>
          <w:rFonts w:ascii="Courier New" w:hAnsi="Courier New" w:eastAsia="Courier New"/>
          <w:sz w:val="16"/>
        </w:rPr>
        <w:t xml:space="preserve">      var currentOffset = self.$results.offset().top +</w:t>
      </w:r>
    </w:p>
    <w:p>
      <w:r>
        <w:rPr>
          <w:rFonts w:ascii="Courier New" w:hAnsi="Courier New" w:eastAsia="Courier New"/>
          <w:sz w:val="16"/>
        </w:rPr>
        <w:t xml:space="preserve">        self.$results.outerHeight(false);</w:t>
      </w:r>
    </w:p>
    <w:p>
      <w:r>
        <w:rPr>
          <w:rFonts w:ascii="Courier New" w:hAnsi="Courier New" w:eastAsia="Courier New"/>
          <w:sz w:val="16"/>
        </w:rPr>
        <w:t xml:space="preserve">      var nextBottom = $next.offset().top + $next.outerHeight(false);</w:t>
      </w:r>
    </w:p>
    <w:p>
      <w:r>
        <w:rPr>
          <w:rFonts w:ascii="Courier New" w:hAnsi="Courier New" w:eastAsia="Courier New"/>
          <w:sz w:val="16"/>
        </w:rPr>
        <w:t xml:space="preserve">      var nextOffset = self.$results.scrollTop() + nextBottom - currentOffset;</w:t>
      </w:r>
    </w:p>
    <w:p>
      <w:r>
        <w:rPr>
          <w:rFonts w:ascii="Courier New" w:hAnsi="Courier New" w:eastAsia="Courier New"/>
          <w:sz w:val="16"/>
        </w:rPr>
      </w:r>
    </w:p>
    <w:p>
      <w:r>
        <w:rPr>
          <w:rFonts w:ascii="Courier New" w:hAnsi="Courier New" w:eastAsia="Courier New"/>
          <w:sz w:val="16"/>
        </w:rPr>
        <w:t xml:space="preserve">      if (nextIndex === 0) {</w:t>
      </w:r>
    </w:p>
    <w:p>
      <w:r>
        <w:rPr>
          <w:rFonts w:ascii="Courier New" w:hAnsi="Courier New" w:eastAsia="Courier New"/>
          <w:sz w:val="16"/>
        </w:rPr>
        <w:t xml:space="preserve">        self.$results.scrollTop(0);</w:t>
      </w:r>
    </w:p>
    <w:p>
      <w:r>
        <w:rPr>
          <w:rFonts w:ascii="Courier New" w:hAnsi="Courier New" w:eastAsia="Courier New"/>
          <w:sz w:val="16"/>
        </w:rPr>
        <w:t xml:space="preserve">      } else if (nextBottom &gt; currentOffset) {</w:t>
      </w:r>
    </w:p>
    <w:p>
      <w:r>
        <w:rPr>
          <w:rFonts w:ascii="Courier New" w:hAnsi="Courier New" w:eastAsia="Courier New"/>
          <w:sz w:val="16"/>
        </w:rPr>
        <w:t xml:space="preserve">        self.$results.scrollTop(nextOffset);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container.on('results:focus', function (params) {</w:t>
      </w:r>
    </w:p>
    <w:p>
      <w:r>
        <w:rPr>
          <w:rFonts w:ascii="Courier New" w:hAnsi="Courier New" w:eastAsia="Courier New"/>
          <w:sz w:val="16"/>
        </w:rPr>
        <w:t xml:space="preserve">      params.element.addClass('select2-results__option--highlighted');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container.on('results:message', function (params) {</w:t>
      </w:r>
    </w:p>
    <w:p>
      <w:r>
        <w:rPr>
          <w:rFonts w:ascii="Courier New" w:hAnsi="Courier New" w:eastAsia="Courier New"/>
          <w:sz w:val="16"/>
        </w:rPr>
        <w:t xml:space="preserve">      self.displayMessage(params);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($.fn.mousewheel) {</w:t>
      </w:r>
    </w:p>
    <w:p>
      <w:r>
        <w:rPr>
          <w:rFonts w:ascii="Courier New" w:hAnsi="Courier New" w:eastAsia="Courier New"/>
          <w:sz w:val="16"/>
        </w:rPr>
        <w:t xml:space="preserve">      this.$results.on('mousewheel', function (e) {</w:t>
      </w:r>
    </w:p>
    <w:p>
      <w:r>
        <w:rPr>
          <w:rFonts w:ascii="Courier New" w:hAnsi="Courier New" w:eastAsia="Courier New"/>
          <w:sz w:val="16"/>
        </w:rPr>
        <w:t xml:space="preserve">        var top = self.$results.scrollTop();</w:t>
      </w:r>
    </w:p>
    <w:p>
      <w:r>
        <w:rPr>
          <w:rFonts w:ascii="Courier New" w:hAnsi="Courier New" w:eastAsia="Courier New"/>
          <w:sz w:val="16"/>
        </w:rPr>
      </w:r>
    </w:p>
    <w:p>
      <w:r>
        <w:rPr>
          <w:rFonts w:ascii="Courier New" w:hAnsi="Courier New" w:eastAsia="Courier New"/>
          <w:sz w:val="16"/>
        </w:rPr>
        <w:t xml:space="preserve">        var bottom = self.$results.get(0).scrollHeight - top + e.deltaY;</w:t>
      </w:r>
    </w:p>
    <w:p>
      <w:r>
        <w:rPr>
          <w:rFonts w:ascii="Courier New" w:hAnsi="Courier New" w:eastAsia="Courier New"/>
          <w:sz w:val="16"/>
        </w:rPr>
      </w:r>
    </w:p>
    <w:p>
      <w:r>
        <w:rPr>
          <w:rFonts w:ascii="Courier New" w:hAnsi="Courier New" w:eastAsia="Courier New"/>
          <w:sz w:val="16"/>
        </w:rPr>
        <w:t xml:space="preserve">        var isAtTop = e.deltaY &gt; 0 &amp;&amp; top - e.deltaY &lt;= 0;</w:t>
      </w:r>
    </w:p>
    <w:p>
      <w:r>
        <w:rPr>
          <w:rFonts w:ascii="Courier New" w:hAnsi="Courier New" w:eastAsia="Courier New"/>
          <w:sz w:val="16"/>
        </w:rPr>
        <w:t xml:space="preserve">        var isAtBottom = e.deltaY &lt; 0 &amp;&amp; bottom &lt;= self.$results.height();</w:t>
      </w:r>
    </w:p>
    <w:p>
      <w:r>
        <w:rPr>
          <w:rFonts w:ascii="Courier New" w:hAnsi="Courier New" w:eastAsia="Courier New"/>
          <w:sz w:val="16"/>
        </w:rPr>
      </w:r>
    </w:p>
    <w:p>
      <w:r>
        <w:rPr>
          <w:rFonts w:ascii="Courier New" w:hAnsi="Courier New" w:eastAsia="Courier New"/>
          <w:sz w:val="16"/>
        </w:rPr>
        <w:t xml:space="preserve">        if (isAtTop) {</w:t>
      </w:r>
    </w:p>
    <w:p>
      <w:r>
        <w:rPr>
          <w:rFonts w:ascii="Courier New" w:hAnsi="Courier New" w:eastAsia="Courier New"/>
          <w:sz w:val="16"/>
        </w:rPr>
        <w:t xml:space="preserve">          self.$results.scrollTop(0);</w:t>
      </w:r>
    </w:p>
    <w:p>
      <w:r>
        <w:rPr>
          <w:rFonts w:ascii="Courier New" w:hAnsi="Courier New" w:eastAsia="Courier New"/>
          <w:sz w:val="16"/>
        </w:rPr>
      </w:r>
    </w:p>
    <w:p>
      <w:r>
        <w:rPr>
          <w:rFonts w:ascii="Courier New" w:hAnsi="Courier New" w:eastAsia="Courier New"/>
          <w:sz w:val="16"/>
        </w:rPr>
        <w:t xml:space="preserve">          e.preventDefault();</w:t>
      </w:r>
    </w:p>
    <w:p>
      <w:r>
        <w:rPr>
          <w:rFonts w:ascii="Courier New" w:hAnsi="Courier New" w:eastAsia="Courier New"/>
          <w:sz w:val="16"/>
        </w:rPr>
        <w:t xml:space="preserve">          e.stopPropagation();</w:t>
      </w:r>
    </w:p>
    <w:p>
      <w:r>
        <w:rPr>
          <w:rFonts w:ascii="Courier New" w:hAnsi="Courier New" w:eastAsia="Courier New"/>
          <w:sz w:val="16"/>
        </w:rPr>
        <w:t xml:space="preserve">        } else if (isAtBottom) {</w:t>
      </w:r>
    </w:p>
    <w:p>
      <w:r>
        <w:rPr>
          <w:rFonts w:ascii="Courier New" w:hAnsi="Courier New" w:eastAsia="Courier New"/>
          <w:sz w:val="16"/>
        </w:rPr>
        <w:t xml:space="preserve">          self.$results.scrollTop(</w:t>
      </w:r>
    </w:p>
    <w:p>
      <w:r>
        <w:rPr>
          <w:rFonts w:ascii="Courier New" w:hAnsi="Courier New" w:eastAsia="Courier New"/>
          <w:sz w:val="16"/>
        </w:rPr>
        <w:t xml:space="preserve">            self.$results.get(0).scrollHeight - self.$results.height()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e.preventDefault();</w:t>
      </w:r>
    </w:p>
    <w:p>
      <w:r>
        <w:rPr>
          <w:rFonts w:ascii="Courier New" w:hAnsi="Courier New" w:eastAsia="Courier New"/>
          <w:sz w:val="16"/>
        </w:rPr>
        <w:t xml:space="preserve">          e.stopPropagation();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this.$results.on('mouseup', '.select2-results__option[aria-selected]',</w:t>
      </w:r>
    </w:p>
    <w:p>
      <w:r>
        <w:rPr>
          <w:rFonts w:ascii="Courier New" w:hAnsi="Courier New" w:eastAsia="Courier New"/>
          <w:sz w:val="16"/>
        </w:rPr>
        <w:t xml:space="preserve">      function (evt) {</w:t>
      </w:r>
    </w:p>
    <w:p>
      <w:r>
        <w:rPr>
          <w:rFonts w:ascii="Courier New" w:hAnsi="Courier New" w:eastAsia="Courier New"/>
          <w:sz w:val="16"/>
        </w:rPr>
        <w:t xml:space="preserve">      var $this = $(this);</w:t>
      </w:r>
    </w:p>
    <w:p>
      <w:r>
        <w:rPr>
          <w:rFonts w:ascii="Courier New" w:hAnsi="Courier New" w:eastAsia="Courier New"/>
          <w:sz w:val="16"/>
        </w:rPr>
      </w:r>
    </w:p>
    <w:p>
      <w:r>
        <w:rPr>
          <w:rFonts w:ascii="Courier New" w:hAnsi="Courier New" w:eastAsia="Courier New"/>
          <w:sz w:val="16"/>
        </w:rPr>
        <w:t xml:space="preserve">      var data = Utils.GetData(this, 'data');</w:t>
      </w:r>
    </w:p>
    <w:p>
      <w:r>
        <w:rPr>
          <w:rFonts w:ascii="Courier New" w:hAnsi="Courier New" w:eastAsia="Courier New"/>
          <w:sz w:val="16"/>
        </w:rPr>
      </w:r>
    </w:p>
    <w:p>
      <w:r>
        <w:rPr>
          <w:rFonts w:ascii="Courier New" w:hAnsi="Courier New" w:eastAsia="Courier New"/>
          <w:sz w:val="16"/>
        </w:rPr>
        <w:t xml:space="preserve">      if ($this.attr('aria-selected') === 'true') {</w:t>
      </w:r>
    </w:p>
    <w:p>
      <w:r>
        <w:rPr>
          <w:rFonts w:ascii="Courier New" w:hAnsi="Courier New" w:eastAsia="Courier New"/>
          <w:sz w:val="16"/>
        </w:rPr>
        <w:t xml:space="preserve">        if (self.options.get('multiple')) {</w:t>
      </w:r>
    </w:p>
    <w:p>
      <w:r>
        <w:rPr>
          <w:rFonts w:ascii="Courier New" w:hAnsi="Courier New" w:eastAsia="Courier New"/>
          <w:sz w:val="16"/>
        </w:rPr>
        <w:t xml:space="preserve">          self.trigger('unselect', {</w:t>
      </w:r>
    </w:p>
    <w:p>
      <w:r>
        <w:rPr>
          <w:rFonts w:ascii="Courier New" w:hAnsi="Courier New" w:eastAsia="Courier New"/>
          <w:sz w:val="16"/>
        </w:rPr>
        <w:t xml:space="preserve">            originalEvent: evt,</w:t>
      </w:r>
    </w:p>
    <w:p>
      <w:r>
        <w:rPr>
          <w:rFonts w:ascii="Courier New" w:hAnsi="Courier New" w:eastAsia="Courier New"/>
          <w:sz w:val="16"/>
        </w:rPr>
        <w:t xml:space="preserve">            data: data</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self.trigger('close',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self.trigger('select', {</w:t>
      </w:r>
    </w:p>
    <w:p>
      <w:r>
        <w:rPr>
          <w:rFonts w:ascii="Courier New" w:hAnsi="Courier New" w:eastAsia="Courier New"/>
          <w:sz w:val="16"/>
        </w:rPr>
        <w:t xml:space="preserve">        originalEvent: evt,</w:t>
      </w:r>
    </w:p>
    <w:p>
      <w:r>
        <w:rPr>
          <w:rFonts w:ascii="Courier New" w:hAnsi="Courier New" w:eastAsia="Courier New"/>
          <w:sz w:val="16"/>
        </w:rPr>
        <w:t xml:space="preserve">        data: data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this.$results.on('mouseenter', '.select2-results__option[aria-selected]',</w:t>
      </w:r>
    </w:p>
    <w:p>
      <w:r>
        <w:rPr>
          <w:rFonts w:ascii="Courier New" w:hAnsi="Courier New" w:eastAsia="Courier New"/>
          <w:sz w:val="16"/>
        </w:rPr>
        <w:t xml:space="preserve">      function (evt) {</w:t>
      </w:r>
    </w:p>
    <w:p>
      <w:r>
        <w:rPr>
          <w:rFonts w:ascii="Courier New" w:hAnsi="Courier New" w:eastAsia="Courier New"/>
          <w:sz w:val="16"/>
        </w:rPr>
        <w:t xml:space="preserve">      var data = Utils.GetData(this, 'data');</w:t>
      </w:r>
    </w:p>
    <w:p>
      <w:r>
        <w:rPr>
          <w:rFonts w:ascii="Courier New" w:hAnsi="Courier New" w:eastAsia="Courier New"/>
          <w:sz w:val="16"/>
        </w:rPr>
      </w:r>
    </w:p>
    <w:p>
      <w:r>
        <w:rPr>
          <w:rFonts w:ascii="Courier New" w:hAnsi="Courier New" w:eastAsia="Courier New"/>
          <w:sz w:val="16"/>
        </w:rPr>
        <w:t xml:space="preserve">      self.getHighlightedResults()</w:t>
      </w:r>
    </w:p>
    <w:p>
      <w:r>
        <w:rPr>
          <w:rFonts w:ascii="Courier New" w:hAnsi="Courier New" w:eastAsia="Courier New"/>
          <w:sz w:val="16"/>
        </w:rPr>
        <w:t xml:space="preserve">          .removeClass('select2-results__option--highlighted');</w:t>
      </w:r>
    </w:p>
    <w:p>
      <w:r>
        <w:rPr>
          <w:rFonts w:ascii="Courier New" w:hAnsi="Courier New" w:eastAsia="Courier New"/>
          <w:sz w:val="16"/>
        </w:rPr>
      </w:r>
    </w:p>
    <w:p>
      <w:r>
        <w:rPr>
          <w:rFonts w:ascii="Courier New" w:hAnsi="Courier New" w:eastAsia="Courier New"/>
          <w:sz w:val="16"/>
        </w:rPr>
        <w:t xml:space="preserve">      self.trigger('results:focus', {</w:t>
      </w:r>
    </w:p>
    <w:p>
      <w:r>
        <w:rPr>
          <w:rFonts w:ascii="Courier New" w:hAnsi="Courier New" w:eastAsia="Courier New"/>
          <w:sz w:val="16"/>
        </w:rPr>
        <w:t xml:space="preserve">        data: data,</w:t>
      </w:r>
    </w:p>
    <w:p>
      <w:r>
        <w:rPr>
          <w:rFonts w:ascii="Courier New" w:hAnsi="Courier New" w:eastAsia="Courier New"/>
          <w:sz w:val="16"/>
        </w:rPr>
        <w:t xml:space="preserve">        element: $(this)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Results.prototype.getHighlightedResults = function () {</w:t>
      </w:r>
    </w:p>
    <w:p>
      <w:r>
        <w:rPr>
          <w:rFonts w:ascii="Courier New" w:hAnsi="Courier New" w:eastAsia="Courier New"/>
          <w:sz w:val="16"/>
        </w:rPr>
        <w:t xml:space="preserve">    var $highlighted = this.$results</w:t>
      </w:r>
    </w:p>
    <w:p>
      <w:r>
        <w:rPr>
          <w:rFonts w:ascii="Courier New" w:hAnsi="Courier New" w:eastAsia="Courier New"/>
          <w:sz w:val="16"/>
        </w:rPr>
        <w:t xml:space="preserve">    .find('.select2-results__option--highlighted');</w:t>
      </w:r>
    </w:p>
    <w:p>
      <w:r>
        <w:rPr>
          <w:rFonts w:ascii="Courier New" w:hAnsi="Courier New" w:eastAsia="Courier New"/>
          <w:sz w:val="16"/>
        </w:rPr>
      </w:r>
    </w:p>
    <w:p>
      <w:r>
        <w:rPr>
          <w:rFonts w:ascii="Courier New" w:hAnsi="Courier New" w:eastAsia="Courier New"/>
          <w:sz w:val="16"/>
        </w:rPr>
        <w:t xml:space="preserve">    return $highlighted;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Results.prototype.destroy = function () {</w:t>
      </w:r>
    </w:p>
    <w:p>
      <w:r>
        <w:rPr>
          <w:rFonts w:ascii="Courier New" w:hAnsi="Courier New" w:eastAsia="Courier New"/>
          <w:sz w:val="16"/>
        </w:rPr>
        <w:t xml:space="preserve">    this.$results.remove();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Results.prototype.ensureHighlightVisible = function () {</w:t>
      </w:r>
    </w:p>
    <w:p>
      <w:r>
        <w:rPr>
          <w:rFonts w:ascii="Courier New" w:hAnsi="Courier New" w:eastAsia="Courier New"/>
          <w:sz w:val="16"/>
        </w:rPr>
        <w:t xml:space="preserve">    var $highlighted = this.getHighlightedResults();</w:t>
      </w:r>
    </w:p>
    <w:p>
      <w:r>
        <w:rPr>
          <w:rFonts w:ascii="Courier New" w:hAnsi="Courier New" w:eastAsia="Courier New"/>
          <w:sz w:val="16"/>
        </w:rPr>
      </w:r>
    </w:p>
    <w:p>
      <w:r>
        <w:rPr>
          <w:rFonts w:ascii="Courier New" w:hAnsi="Courier New" w:eastAsia="Courier New"/>
          <w:sz w:val="16"/>
        </w:rPr>
        <w:t xml:space="preserve">    if ($highlighted.length === 0)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$options = this.$results.find('[aria-selected]');</w:t>
      </w:r>
    </w:p>
    <w:p>
      <w:r>
        <w:rPr>
          <w:rFonts w:ascii="Courier New" w:hAnsi="Courier New" w:eastAsia="Courier New"/>
          <w:sz w:val="16"/>
        </w:rPr>
      </w:r>
    </w:p>
    <w:p>
      <w:r>
        <w:rPr>
          <w:rFonts w:ascii="Courier New" w:hAnsi="Courier New" w:eastAsia="Courier New"/>
          <w:sz w:val="16"/>
        </w:rPr>
        <w:t xml:space="preserve">    var currentIndex = $options.index($highlighted);</w:t>
      </w:r>
    </w:p>
    <w:p>
      <w:r>
        <w:rPr>
          <w:rFonts w:ascii="Courier New" w:hAnsi="Courier New" w:eastAsia="Courier New"/>
          <w:sz w:val="16"/>
        </w:rPr>
      </w:r>
    </w:p>
    <w:p>
      <w:r>
        <w:rPr>
          <w:rFonts w:ascii="Courier New" w:hAnsi="Courier New" w:eastAsia="Courier New"/>
          <w:sz w:val="16"/>
        </w:rPr>
        <w:t xml:space="preserve">    var currentOffset = this.$results.offset().top;</w:t>
      </w:r>
    </w:p>
    <w:p>
      <w:r>
        <w:rPr>
          <w:rFonts w:ascii="Courier New" w:hAnsi="Courier New" w:eastAsia="Courier New"/>
          <w:sz w:val="16"/>
        </w:rPr>
        <w:t xml:space="preserve">    var nextTop = $highlighted.offset().top;</w:t>
      </w:r>
    </w:p>
    <w:p>
      <w:r>
        <w:rPr>
          <w:rFonts w:ascii="Courier New" w:hAnsi="Courier New" w:eastAsia="Courier New"/>
          <w:sz w:val="16"/>
        </w:rPr>
        <w:t xml:space="preserve">    var nextOffset = this.$results.scrollTop() + (nextTop - currentOffset);</w:t>
      </w:r>
    </w:p>
    <w:p>
      <w:r>
        <w:rPr>
          <w:rFonts w:ascii="Courier New" w:hAnsi="Courier New" w:eastAsia="Courier New"/>
          <w:sz w:val="16"/>
        </w:rPr>
      </w:r>
    </w:p>
    <w:p>
      <w:r>
        <w:rPr>
          <w:rFonts w:ascii="Courier New" w:hAnsi="Courier New" w:eastAsia="Courier New"/>
          <w:sz w:val="16"/>
        </w:rPr>
        <w:t xml:space="preserve">    var offsetDelta = nextTop - currentOffset;</w:t>
      </w:r>
    </w:p>
    <w:p>
      <w:r>
        <w:rPr>
          <w:rFonts w:ascii="Courier New" w:hAnsi="Courier New" w:eastAsia="Courier New"/>
          <w:sz w:val="16"/>
        </w:rPr>
        <w:t xml:space="preserve">    nextOffset -= $highlighted.outerHeight(false) * 2;</w:t>
      </w:r>
    </w:p>
    <w:p>
      <w:r>
        <w:rPr>
          <w:rFonts w:ascii="Courier New" w:hAnsi="Courier New" w:eastAsia="Courier New"/>
          <w:sz w:val="16"/>
        </w:rPr>
      </w:r>
    </w:p>
    <w:p>
      <w:r>
        <w:rPr>
          <w:rFonts w:ascii="Courier New" w:hAnsi="Courier New" w:eastAsia="Courier New"/>
          <w:sz w:val="16"/>
        </w:rPr>
        <w:t xml:space="preserve">    if (currentIndex &lt;= 2) {</w:t>
      </w:r>
    </w:p>
    <w:p>
      <w:r>
        <w:rPr>
          <w:rFonts w:ascii="Courier New" w:hAnsi="Courier New" w:eastAsia="Courier New"/>
          <w:sz w:val="16"/>
        </w:rPr>
        <w:t xml:space="preserve">      this.$results.scrollTop(0);</w:t>
      </w:r>
    </w:p>
    <w:p>
      <w:r>
        <w:rPr>
          <w:rFonts w:ascii="Courier New" w:hAnsi="Courier New" w:eastAsia="Courier New"/>
          <w:sz w:val="16"/>
        </w:rPr>
        <w:t xml:space="preserve">    } else if (offsetDelta &gt; this.$results.outerHeight() || offsetDelta &lt; 0) {</w:t>
      </w:r>
    </w:p>
    <w:p>
      <w:r>
        <w:rPr>
          <w:rFonts w:ascii="Courier New" w:hAnsi="Courier New" w:eastAsia="Courier New"/>
          <w:sz w:val="16"/>
        </w:rPr>
        <w:t xml:space="preserve">      this.$results.scrollTop(nextOffset);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Results.prototype.template = function (result, container) {</w:t>
      </w:r>
    </w:p>
    <w:p>
      <w:r>
        <w:rPr>
          <w:rFonts w:ascii="Courier New" w:hAnsi="Courier New" w:eastAsia="Courier New"/>
          <w:sz w:val="16"/>
        </w:rPr>
        <w:t xml:space="preserve">    var template = this.options.get('templateResult');</w:t>
      </w:r>
    </w:p>
    <w:p>
      <w:r>
        <w:rPr>
          <w:rFonts w:ascii="Courier New" w:hAnsi="Courier New" w:eastAsia="Courier New"/>
          <w:sz w:val="16"/>
        </w:rPr>
        <w:t xml:space="preserve">    var escapeMarkup = this.options.get('escapeMarkup');</w:t>
      </w:r>
    </w:p>
    <w:p>
      <w:r>
        <w:rPr>
          <w:rFonts w:ascii="Courier New" w:hAnsi="Courier New" w:eastAsia="Courier New"/>
          <w:sz w:val="16"/>
        </w:rPr>
      </w:r>
    </w:p>
    <w:p>
      <w:r>
        <w:rPr>
          <w:rFonts w:ascii="Courier New" w:hAnsi="Courier New" w:eastAsia="Courier New"/>
          <w:sz w:val="16"/>
        </w:rPr>
        <w:t xml:space="preserve">    var content = template(result, container);</w:t>
      </w:r>
    </w:p>
    <w:p>
      <w:r>
        <w:rPr>
          <w:rFonts w:ascii="Courier New" w:hAnsi="Courier New" w:eastAsia="Courier New"/>
          <w:sz w:val="16"/>
        </w:rPr>
      </w:r>
    </w:p>
    <w:p>
      <w:r>
        <w:rPr>
          <w:rFonts w:ascii="Courier New" w:hAnsi="Courier New" w:eastAsia="Courier New"/>
          <w:sz w:val="16"/>
        </w:rPr>
        <w:t xml:space="preserve">    if (content == null) {</w:t>
      </w:r>
    </w:p>
    <w:p>
      <w:r>
        <w:rPr>
          <w:rFonts w:ascii="Courier New" w:hAnsi="Courier New" w:eastAsia="Courier New"/>
          <w:sz w:val="16"/>
        </w:rPr>
        <w:t xml:space="preserve">      container.style.display = 'none';</w:t>
      </w:r>
    </w:p>
    <w:p>
      <w:r>
        <w:rPr>
          <w:rFonts w:ascii="Courier New" w:hAnsi="Courier New" w:eastAsia="Courier New"/>
          <w:sz w:val="16"/>
        </w:rPr>
        <w:t xml:space="preserve">    } else if (typeof content === 'string') {</w:t>
      </w:r>
    </w:p>
    <w:p>
      <w:r>
        <w:rPr>
          <w:rFonts w:ascii="Courier New" w:hAnsi="Courier New" w:eastAsia="Courier New"/>
          <w:sz w:val="16"/>
        </w:rPr>
        <w:t xml:space="preserve">      container.innerHTML = escapeMarkup(content);</w:t>
      </w:r>
    </w:p>
    <w:p>
      <w:r>
        <w:rPr>
          <w:rFonts w:ascii="Courier New" w:hAnsi="Courier New" w:eastAsia="Courier New"/>
          <w:sz w:val="16"/>
        </w:rPr>
        <w:t xml:space="preserve">    } else {</w:t>
      </w:r>
    </w:p>
    <w:p>
      <w:r>
        <w:rPr>
          <w:rFonts w:ascii="Courier New" w:hAnsi="Courier New" w:eastAsia="Courier New"/>
          <w:sz w:val="16"/>
        </w:rPr>
        <w:t xml:space="preserve">      $(container).append(content);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Results;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S2.define('select2/keys',[</w:t>
      </w:r>
    </w:p>
    <w:p>
      <w:r>
        <w:rPr>
          <w:rFonts w:ascii="Courier New" w:hAnsi="Courier New" w:eastAsia="Courier New"/>
          <w:sz w:val="16"/>
        </w:rPr>
      </w:r>
    </w:p>
    <w:p>
      <w:r>
        <w:rPr>
          <w:rFonts w:ascii="Courier New" w:hAnsi="Courier New" w:eastAsia="Courier New"/>
          <w:sz w:val="16"/>
        </w:rPr>
        <w:t>], function () {</w:t>
      </w:r>
    </w:p>
    <w:p>
      <w:r>
        <w:rPr>
          <w:rFonts w:ascii="Courier New" w:hAnsi="Courier New" w:eastAsia="Courier New"/>
          <w:sz w:val="16"/>
        </w:rPr>
        <w:t xml:space="preserve">  var KEYS = {</w:t>
      </w:r>
    </w:p>
    <w:p>
      <w:r>
        <w:rPr>
          <w:rFonts w:ascii="Courier New" w:hAnsi="Courier New" w:eastAsia="Courier New"/>
          <w:sz w:val="16"/>
        </w:rPr>
        <w:t xml:space="preserve">    BACKSPACE: 8,</w:t>
      </w:r>
    </w:p>
    <w:p>
      <w:r>
        <w:rPr>
          <w:rFonts w:ascii="Courier New" w:hAnsi="Courier New" w:eastAsia="Courier New"/>
          <w:sz w:val="16"/>
        </w:rPr>
        <w:t xml:space="preserve">    TAB: 9,</w:t>
      </w:r>
    </w:p>
    <w:p>
      <w:r>
        <w:rPr>
          <w:rFonts w:ascii="Courier New" w:hAnsi="Courier New" w:eastAsia="Courier New"/>
          <w:sz w:val="16"/>
        </w:rPr>
        <w:t xml:space="preserve">    ENTER: 13,</w:t>
      </w:r>
    </w:p>
    <w:p>
      <w:r>
        <w:rPr>
          <w:rFonts w:ascii="Courier New" w:hAnsi="Courier New" w:eastAsia="Courier New"/>
          <w:sz w:val="16"/>
        </w:rPr>
        <w:t xml:space="preserve">    SHIFT: 16,</w:t>
      </w:r>
    </w:p>
    <w:p>
      <w:r>
        <w:rPr>
          <w:rFonts w:ascii="Courier New" w:hAnsi="Courier New" w:eastAsia="Courier New"/>
          <w:sz w:val="16"/>
        </w:rPr>
        <w:t xml:space="preserve">    CTRL: 17,</w:t>
      </w:r>
    </w:p>
    <w:p>
      <w:r>
        <w:rPr>
          <w:rFonts w:ascii="Courier New" w:hAnsi="Courier New" w:eastAsia="Courier New"/>
          <w:sz w:val="16"/>
        </w:rPr>
        <w:t xml:space="preserve">    ALT: 18,</w:t>
      </w:r>
    </w:p>
    <w:p>
      <w:r>
        <w:rPr>
          <w:rFonts w:ascii="Courier New" w:hAnsi="Courier New" w:eastAsia="Courier New"/>
          <w:sz w:val="16"/>
        </w:rPr>
        <w:t xml:space="preserve">    ESC: 27,</w:t>
      </w:r>
    </w:p>
    <w:p>
      <w:r>
        <w:rPr>
          <w:rFonts w:ascii="Courier New" w:hAnsi="Courier New" w:eastAsia="Courier New"/>
          <w:sz w:val="16"/>
        </w:rPr>
        <w:t xml:space="preserve">    SPACE: 32,</w:t>
      </w:r>
    </w:p>
    <w:p>
      <w:r>
        <w:rPr>
          <w:rFonts w:ascii="Courier New" w:hAnsi="Courier New" w:eastAsia="Courier New"/>
          <w:sz w:val="16"/>
        </w:rPr>
        <w:t xml:space="preserve">    PAGE_UP: 33,</w:t>
      </w:r>
    </w:p>
    <w:p>
      <w:r>
        <w:rPr>
          <w:rFonts w:ascii="Courier New" w:hAnsi="Courier New" w:eastAsia="Courier New"/>
          <w:sz w:val="16"/>
        </w:rPr>
        <w:t xml:space="preserve">    PAGE_DOWN: 34,</w:t>
      </w:r>
    </w:p>
    <w:p>
      <w:r>
        <w:rPr>
          <w:rFonts w:ascii="Courier New" w:hAnsi="Courier New" w:eastAsia="Courier New"/>
          <w:sz w:val="16"/>
        </w:rPr>
        <w:t xml:space="preserve">    END: 35,</w:t>
      </w:r>
    </w:p>
    <w:p>
      <w:r>
        <w:rPr>
          <w:rFonts w:ascii="Courier New" w:hAnsi="Courier New" w:eastAsia="Courier New"/>
          <w:sz w:val="16"/>
        </w:rPr>
        <w:t xml:space="preserve">    HOME: 36,</w:t>
      </w:r>
    </w:p>
    <w:p>
      <w:r>
        <w:rPr>
          <w:rFonts w:ascii="Courier New" w:hAnsi="Courier New" w:eastAsia="Courier New"/>
          <w:sz w:val="16"/>
        </w:rPr>
        <w:t xml:space="preserve">    LEFT: 37,</w:t>
      </w:r>
    </w:p>
    <w:p>
      <w:r>
        <w:rPr>
          <w:rFonts w:ascii="Courier New" w:hAnsi="Courier New" w:eastAsia="Courier New"/>
          <w:sz w:val="16"/>
        </w:rPr>
        <w:t xml:space="preserve">    UP: 38,</w:t>
      </w:r>
    </w:p>
    <w:p>
      <w:r>
        <w:rPr>
          <w:rFonts w:ascii="Courier New" w:hAnsi="Courier New" w:eastAsia="Courier New"/>
          <w:sz w:val="16"/>
        </w:rPr>
        <w:t xml:space="preserve">    RIGHT: 39,</w:t>
      </w:r>
    </w:p>
    <w:p>
      <w:r>
        <w:rPr>
          <w:rFonts w:ascii="Courier New" w:hAnsi="Courier New" w:eastAsia="Courier New"/>
          <w:sz w:val="16"/>
        </w:rPr>
        <w:t xml:space="preserve">    DOWN: 40,</w:t>
      </w:r>
    </w:p>
    <w:p>
      <w:r>
        <w:rPr>
          <w:rFonts w:ascii="Courier New" w:hAnsi="Courier New" w:eastAsia="Courier New"/>
          <w:sz w:val="16"/>
        </w:rPr>
        <w:t xml:space="preserve">    DELETE: 46</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KEYS;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S2.define('select2/selection/base',[</w:t>
      </w:r>
    </w:p>
    <w:p>
      <w:r>
        <w:rPr>
          <w:rFonts w:ascii="Courier New" w:hAnsi="Courier New" w:eastAsia="Courier New"/>
          <w:sz w:val="16"/>
        </w:rPr>
        <w:t xml:space="preserve">  'jquery',</w:t>
      </w:r>
    </w:p>
    <w:p>
      <w:r>
        <w:rPr>
          <w:rFonts w:ascii="Courier New" w:hAnsi="Courier New" w:eastAsia="Courier New"/>
          <w:sz w:val="16"/>
        </w:rPr>
        <w:t xml:space="preserve">  '../utils',</w:t>
      </w:r>
    </w:p>
    <w:p>
      <w:r>
        <w:rPr>
          <w:rFonts w:ascii="Courier New" w:hAnsi="Courier New" w:eastAsia="Courier New"/>
          <w:sz w:val="16"/>
        </w:rPr>
        <w:t xml:space="preserve">  '../keys'</w:t>
      </w:r>
    </w:p>
    <w:p>
      <w:r>
        <w:rPr>
          <w:rFonts w:ascii="Courier New" w:hAnsi="Courier New" w:eastAsia="Courier New"/>
          <w:sz w:val="16"/>
        </w:rPr>
        <w:t>], function ($, Utils, KEYS) {</w:t>
      </w:r>
    </w:p>
    <w:p>
      <w:r>
        <w:rPr>
          <w:rFonts w:ascii="Courier New" w:hAnsi="Courier New" w:eastAsia="Courier New"/>
          <w:sz w:val="16"/>
        </w:rPr>
        <w:t xml:space="preserve">  function BaseSelection ($element, options) {</w:t>
      </w:r>
    </w:p>
    <w:p>
      <w:r>
        <w:rPr>
          <w:rFonts w:ascii="Courier New" w:hAnsi="Courier New" w:eastAsia="Courier New"/>
          <w:sz w:val="16"/>
        </w:rPr>
        <w:t xml:space="preserve">    this.$element = $element;</w:t>
      </w:r>
    </w:p>
    <w:p>
      <w:r>
        <w:rPr>
          <w:rFonts w:ascii="Courier New" w:hAnsi="Courier New" w:eastAsia="Courier New"/>
          <w:sz w:val="16"/>
        </w:rPr>
        <w:t xml:space="preserve">    this.options = options;</w:t>
      </w:r>
    </w:p>
    <w:p>
      <w:r>
        <w:rPr>
          <w:rFonts w:ascii="Courier New" w:hAnsi="Courier New" w:eastAsia="Courier New"/>
          <w:sz w:val="16"/>
        </w:rPr>
      </w:r>
    </w:p>
    <w:p>
      <w:r>
        <w:rPr>
          <w:rFonts w:ascii="Courier New" w:hAnsi="Courier New" w:eastAsia="Courier New"/>
          <w:sz w:val="16"/>
        </w:rPr>
        <w:t xml:space="preserve">    BaseSelection.__super__.constructor.call(this);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Utils.Extend(BaseSelection, Utils.Observable);</w:t>
      </w:r>
    </w:p>
    <w:p>
      <w:r>
        <w:rPr>
          <w:rFonts w:ascii="Courier New" w:hAnsi="Courier New" w:eastAsia="Courier New"/>
          <w:sz w:val="16"/>
        </w:rPr>
      </w:r>
    </w:p>
    <w:p>
      <w:r>
        <w:rPr>
          <w:rFonts w:ascii="Courier New" w:hAnsi="Courier New" w:eastAsia="Courier New"/>
          <w:sz w:val="16"/>
        </w:rPr>
        <w:t xml:space="preserve">  BaseSelection.prototype.render = function () {</w:t>
      </w:r>
    </w:p>
    <w:p>
      <w:r>
        <w:rPr>
          <w:rFonts w:ascii="Courier New" w:hAnsi="Courier New" w:eastAsia="Courier New"/>
          <w:sz w:val="16"/>
        </w:rPr>
        <w:t xml:space="preserve">    var $selection = $(</w:t>
      </w:r>
    </w:p>
    <w:p>
      <w:r>
        <w:rPr>
          <w:rFonts w:ascii="Courier New" w:hAnsi="Courier New" w:eastAsia="Courier New"/>
          <w:sz w:val="16"/>
        </w:rPr>
        <w:t xml:space="preserve">      '&lt;span class="select2-selection" role="combobox" ' +</w:t>
      </w:r>
    </w:p>
    <w:p>
      <w:r>
        <w:rPr>
          <w:rFonts w:ascii="Courier New" w:hAnsi="Courier New" w:eastAsia="Courier New"/>
          <w:sz w:val="16"/>
        </w:rPr>
        <w:t xml:space="preserve">      ' aria-haspopup="true" aria-expanded="false"&gt;' +</w:t>
      </w:r>
    </w:p>
    <w:p>
      <w:r>
        <w:rPr>
          <w:rFonts w:ascii="Courier New" w:hAnsi="Courier New" w:eastAsia="Courier New"/>
          <w:sz w:val="16"/>
        </w:rPr>
        <w:t xml:space="preserve">      '&lt;/span&gt;'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this._tabindex = 0;</w:t>
      </w:r>
    </w:p>
    <w:p>
      <w:r>
        <w:rPr>
          <w:rFonts w:ascii="Courier New" w:hAnsi="Courier New" w:eastAsia="Courier New"/>
          <w:sz w:val="16"/>
        </w:rPr>
      </w:r>
    </w:p>
    <w:p>
      <w:r>
        <w:rPr>
          <w:rFonts w:ascii="Courier New" w:hAnsi="Courier New" w:eastAsia="Courier New"/>
          <w:sz w:val="16"/>
        </w:rPr>
        <w:t xml:space="preserve">    if (Utils.GetData(this.$element[0], 'old-tabindex') != null) {</w:t>
      </w:r>
    </w:p>
    <w:p>
      <w:r>
        <w:rPr>
          <w:rFonts w:ascii="Courier New" w:hAnsi="Courier New" w:eastAsia="Courier New"/>
          <w:sz w:val="16"/>
        </w:rPr>
        <w:t xml:space="preserve">      this._tabindex = Utils.GetData(this.$element[0], 'old-tabindex');</w:t>
      </w:r>
    </w:p>
    <w:p>
      <w:r>
        <w:rPr>
          <w:rFonts w:ascii="Courier New" w:hAnsi="Courier New" w:eastAsia="Courier New"/>
          <w:sz w:val="16"/>
        </w:rPr>
        <w:t xml:space="preserve">    } else if (this.$element.attr('tabindex') != null) {</w:t>
      </w:r>
    </w:p>
    <w:p>
      <w:r>
        <w:rPr>
          <w:rFonts w:ascii="Courier New" w:hAnsi="Courier New" w:eastAsia="Courier New"/>
          <w:sz w:val="16"/>
        </w:rPr>
        <w:t xml:space="preserve">      this._tabindex = this.$element.attr('tabindex');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$selection.attr('title', this.$element.attr('title'));</w:t>
      </w:r>
    </w:p>
    <w:p>
      <w:r>
        <w:rPr>
          <w:rFonts w:ascii="Courier New" w:hAnsi="Courier New" w:eastAsia="Courier New"/>
          <w:sz w:val="16"/>
        </w:rPr>
        <w:t xml:space="preserve">    $selection.attr('tabindex', this._tabindex);</w:t>
      </w:r>
    </w:p>
    <w:p>
      <w:r>
        <w:rPr>
          <w:rFonts w:ascii="Courier New" w:hAnsi="Courier New" w:eastAsia="Courier New"/>
          <w:sz w:val="16"/>
        </w:rPr>
        <w:t xml:space="preserve">    $selection.attr('aria-disabled', 'false');</w:t>
      </w:r>
    </w:p>
    <w:p>
      <w:r>
        <w:rPr>
          <w:rFonts w:ascii="Courier New" w:hAnsi="Courier New" w:eastAsia="Courier New"/>
          <w:sz w:val="16"/>
        </w:rPr>
      </w:r>
    </w:p>
    <w:p>
      <w:r>
        <w:rPr>
          <w:rFonts w:ascii="Courier New" w:hAnsi="Courier New" w:eastAsia="Courier New"/>
          <w:sz w:val="16"/>
        </w:rPr>
        <w:t xml:space="preserve">    this.$selection = $selection;</w:t>
      </w:r>
    </w:p>
    <w:p>
      <w:r>
        <w:rPr>
          <w:rFonts w:ascii="Courier New" w:hAnsi="Courier New" w:eastAsia="Courier New"/>
          <w:sz w:val="16"/>
        </w:rPr>
      </w:r>
    </w:p>
    <w:p>
      <w:r>
        <w:rPr>
          <w:rFonts w:ascii="Courier New" w:hAnsi="Courier New" w:eastAsia="Courier New"/>
          <w:sz w:val="16"/>
        </w:rPr>
        <w:t xml:space="preserve">    return $selection;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BaseSelection.prototype.bind = function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var resultsId = container.id + '-results';</w:t>
      </w:r>
    </w:p>
    <w:p>
      <w:r>
        <w:rPr>
          <w:rFonts w:ascii="Courier New" w:hAnsi="Courier New" w:eastAsia="Courier New"/>
          <w:sz w:val="16"/>
        </w:rPr>
      </w:r>
    </w:p>
    <w:p>
      <w:r>
        <w:rPr>
          <w:rFonts w:ascii="Courier New" w:hAnsi="Courier New" w:eastAsia="Courier New"/>
          <w:sz w:val="16"/>
        </w:rPr>
        <w:t xml:space="preserve">    this.container = container;</w:t>
      </w:r>
    </w:p>
    <w:p>
      <w:r>
        <w:rPr>
          <w:rFonts w:ascii="Courier New" w:hAnsi="Courier New" w:eastAsia="Courier New"/>
          <w:sz w:val="16"/>
        </w:rPr>
      </w:r>
    </w:p>
    <w:p>
      <w:r>
        <w:rPr>
          <w:rFonts w:ascii="Courier New" w:hAnsi="Courier New" w:eastAsia="Courier New"/>
          <w:sz w:val="16"/>
        </w:rPr>
        <w:t xml:space="preserve">    this.$selection.on('focus', function (evt) {</w:t>
      </w:r>
    </w:p>
    <w:p>
      <w:r>
        <w:rPr>
          <w:rFonts w:ascii="Courier New" w:hAnsi="Courier New" w:eastAsia="Courier New"/>
          <w:sz w:val="16"/>
        </w:rPr>
        <w:t xml:space="preserve">      self.trigger('focus', evt);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this.$selection.on('blur', function (evt) {</w:t>
      </w:r>
    </w:p>
    <w:p>
      <w:r>
        <w:rPr>
          <w:rFonts w:ascii="Courier New" w:hAnsi="Courier New" w:eastAsia="Courier New"/>
          <w:sz w:val="16"/>
        </w:rPr>
        <w:t xml:space="preserve">      self._handleBlur(evt);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this.$selection.on('keydown', function (evt) {</w:t>
      </w:r>
    </w:p>
    <w:p>
      <w:r>
        <w:rPr>
          <w:rFonts w:ascii="Courier New" w:hAnsi="Courier New" w:eastAsia="Courier New"/>
          <w:sz w:val="16"/>
        </w:rPr>
        <w:t xml:space="preserve">      self.trigger('keypress', evt);</w:t>
      </w:r>
    </w:p>
    <w:p>
      <w:r>
        <w:rPr>
          <w:rFonts w:ascii="Courier New" w:hAnsi="Courier New" w:eastAsia="Courier New"/>
          <w:sz w:val="16"/>
        </w:rPr>
      </w:r>
    </w:p>
    <w:p>
      <w:r>
        <w:rPr>
          <w:rFonts w:ascii="Courier New" w:hAnsi="Courier New" w:eastAsia="Courier New"/>
          <w:sz w:val="16"/>
        </w:rPr>
        <w:t xml:space="preserve">      if (evt.which === KEYS.SPACE) {</w:t>
      </w:r>
    </w:p>
    <w:p>
      <w:r>
        <w:rPr>
          <w:rFonts w:ascii="Courier New" w:hAnsi="Courier New" w:eastAsia="Courier New"/>
          <w:sz w:val="16"/>
        </w:rPr>
        <w:t xml:space="preserve">        evt.preventDefault();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container.on('results:focus', function (params) {</w:t>
      </w:r>
    </w:p>
    <w:p>
      <w:r>
        <w:rPr>
          <w:rFonts w:ascii="Courier New" w:hAnsi="Courier New" w:eastAsia="Courier New"/>
          <w:sz w:val="16"/>
        </w:rPr>
        <w:t xml:space="preserve">      self.$selection.attr('aria-activedescendant', params.data._resultId);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container.on('selection:update', function (params) {</w:t>
      </w:r>
    </w:p>
    <w:p>
      <w:r>
        <w:rPr>
          <w:rFonts w:ascii="Courier New" w:hAnsi="Courier New" w:eastAsia="Courier New"/>
          <w:sz w:val="16"/>
        </w:rPr>
        <w:t xml:space="preserve">      self.update(params.data);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container.on('open', function () {</w:t>
      </w:r>
    </w:p>
    <w:p>
      <w:r>
        <w:rPr>
          <w:rFonts w:ascii="Courier New" w:hAnsi="Courier New" w:eastAsia="Courier New"/>
          <w:sz w:val="16"/>
        </w:rPr>
        <w:t xml:space="preserve">      // When the dropdown is open, aria-expanded="true"</w:t>
      </w:r>
    </w:p>
    <w:p>
      <w:r>
        <w:rPr>
          <w:rFonts w:ascii="Courier New" w:hAnsi="Courier New" w:eastAsia="Courier New"/>
          <w:sz w:val="16"/>
        </w:rPr>
        <w:t xml:space="preserve">      self.$selection.attr('aria-expanded', 'true');</w:t>
      </w:r>
    </w:p>
    <w:p>
      <w:r>
        <w:rPr>
          <w:rFonts w:ascii="Courier New" w:hAnsi="Courier New" w:eastAsia="Courier New"/>
          <w:sz w:val="16"/>
        </w:rPr>
        <w:t xml:space="preserve">      self.$selection.attr('aria-owns', resultsId);</w:t>
      </w:r>
    </w:p>
    <w:p>
      <w:r>
        <w:rPr>
          <w:rFonts w:ascii="Courier New" w:hAnsi="Courier New" w:eastAsia="Courier New"/>
          <w:sz w:val="16"/>
        </w:rPr>
      </w:r>
    </w:p>
    <w:p>
      <w:r>
        <w:rPr>
          <w:rFonts w:ascii="Courier New" w:hAnsi="Courier New" w:eastAsia="Courier New"/>
          <w:sz w:val="16"/>
        </w:rPr>
        <w:t xml:space="preserve">      self._attachCloseHandler(container);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container.on('close', function () {</w:t>
      </w:r>
    </w:p>
    <w:p>
      <w:r>
        <w:rPr>
          <w:rFonts w:ascii="Courier New" w:hAnsi="Courier New" w:eastAsia="Courier New"/>
          <w:sz w:val="16"/>
        </w:rPr>
        <w:t xml:space="preserve">      // When the dropdown is closed, aria-expanded="false"</w:t>
      </w:r>
    </w:p>
    <w:p>
      <w:r>
        <w:rPr>
          <w:rFonts w:ascii="Courier New" w:hAnsi="Courier New" w:eastAsia="Courier New"/>
          <w:sz w:val="16"/>
        </w:rPr>
        <w:t xml:space="preserve">      self.$selection.attr('aria-expanded', 'false');</w:t>
      </w:r>
    </w:p>
    <w:p>
      <w:r>
        <w:rPr>
          <w:rFonts w:ascii="Courier New" w:hAnsi="Courier New" w:eastAsia="Courier New"/>
          <w:sz w:val="16"/>
        </w:rPr>
        <w:t xml:space="preserve">      self.$selection.removeAttr('aria-activedescendant');</w:t>
      </w:r>
    </w:p>
    <w:p>
      <w:r>
        <w:rPr>
          <w:rFonts w:ascii="Courier New" w:hAnsi="Courier New" w:eastAsia="Courier New"/>
          <w:sz w:val="16"/>
        </w:rPr>
        <w:t xml:space="preserve">      self.$selection.removeAttr('aria-owns');</w:t>
      </w:r>
    </w:p>
    <w:p>
      <w:r>
        <w:rPr>
          <w:rFonts w:ascii="Courier New" w:hAnsi="Courier New" w:eastAsia="Courier New"/>
          <w:sz w:val="16"/>
        </w:rPr>
      </w:r>
    </w:p>
    <w:p>
      <w:r>
        <w:rPr>
          <w:rFonts w:ascii="Courier New" w:hAnsi="Courier New" w:eastAsia="Courier New"/>
          <w:sz w:val="16"/>
        </w:rPr>
        <w:t xml:space="preserve">      self.$selection.trigger('focus');</w:t>
      </w:r>
    </w:p>
    <w:p>
      <w:r>
        <w:rPr>
          <w:rFonts w:ascii="Courier New" w:hAnsi="Courier New" w:eastAsia="Courier New"/>
          <w:sz w:val="16"/>
        </w:rPr>
      </w:r>
    </w:p>
    <w:p>
      <w:r>
        <w:rPr>
          <w:rFonts w:ascii="Courier New" w:hAnsi="Courier New" w:eastAsia="Courier New"/>
          <w:sz w:val="16"/>
        </w:rPr>
        <w:t xml:space="preserve">      self._detachCloseHandler(container);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container.on('enable', function () {</w:t>
      </w:r>
    </w:p>
    <w:p>
      <w:r>
        <w:rPr>
          <w:rFonts w:ascii="Courier New" w:hAnsi="Courier New" w:eastAsia="Courier New"/>
          <w:sz w:val="16"/>
        </w:rPr>
        <w:t xml:space="preserve">      self.$selection.attr('tabindex', self._tabindex);</w:t>
      </w:r>
    </w:p>
    <w:p>
      <w:r>
        <w:rPr>
          <w:rFonts w:ascii="Courier New" w:hAnsi="Courier New" w:eastAsia="Courier New"/>
          <w:sz w:val="16"/>
        </w:rPr>
        <w:t xml:space="preserve">      self.$selection.attr('aria-disabled',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container.on('disable', function () {</w:t>
      </w:r>
    </w:p>
    <w:p>
      <w:r>
        <w:rPr>
          <w:rFonts w:ascii="Courier New" w:hAnsi="Courier New" w:eastAsia="Courier New"/>
          <w:sz w:val="16"/>
        </w:rPr>
        <w:t xml:space="preserve">      self.$selection.attr('tabindex', '-1');</w:t>
      </w:r>
    </w:p>
    <w:p>
      <w:r>
        <w:rPr>
          <w:rFonts w:ascii="Courier New" w:hAnsi="Courier New" w:eastAsia="Courier New"/>
          <w:sz w:val="16"/>
        </w:rPr>
        <w:t xml:space="preserve">      self.$selection.attr('aria-disabled',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BaseSelection.prototype._handleBlur = function (evt)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 This needs to be delayed as the active element is the body when the tab</w:t>
      </w:r>
    </w:p>
    <w:p>
      <w:r>
        <w:rPr>
          <w:rFonts w:ascii="Courier New" w:hAnsi="Courier New" w:eastAsia="Courier New"/>
          <w:sz w:val="16"/>
        </w:rPr>
        <w:t xml:space="preserve">    // key is pressed, possibly along with others.</w:t>
      </w:r>
    </w:p>
    <w:p>
      <w:r>
        <w:rPr>
          <w:rFonts w:ascii="Courier New" w:hAnsi="Courier New" w:eastAsia="Courier New"/>
          <w:sz w:val="16"/>
        </w:rPr>
        <w:t xml:space="preserve">    window.setTimeout(function () {</w:t>
      </w:r>
    </w:p>
    <w:p>
      <w:r>
        <w:rPr>
          <w:rFonts w:ascii="Courier New" w:hAnsi="Courier New" w:eastAsia="Courier New"/>
          <w:sz w:val="16"/>
        </w:rPr>
        <w:t xml:space="preserve">      // Don't trigger `blur` if the focus is still in the selection</w:t>
      </w:r>
    </w:p>
    <w:p>
      <w:r>
        <w:rPr>
          <w:rFonts w:ascii="Courier New" w:hAnsi="Courier New" w:eastAsia="Courier New"/>
          <w:sz w:val="16"/>
        </w:rPr>
        <w:t xml:space="preserve">      if (</w:t>
      </w:r>
    </w:p>
    <w:p>
      <w:r>
        <w:rPr>
          <w:rFonts w:ascii="Courier New" w:hAnsi="Courier New" w:eastAsia="Courier New"/>
          <w:sz w:val="16"/>
        </w:rPr>
        <w:t xml:space="preserve">        (document.activeElement == self.$selection[0]) ||</w:t>
      </w:r>
    </w:p>
    <w:p>
      <w:r>
        <w:rPr>
          <w:rFonts w:ascii="Courier New" w:hAnsi="Courier New" w:eastAsia="Courier New"/>
          <w:sz w:val="16"/>
        </w:rPr>
        <w:t xml:space="preserve">        ($.contains(self.$selection[0], document.activeElement))</w:t>
      </w:r>
    </w:p>
    <w:p>
      <w:r>
        <w:rPr>
          <w:rFonts w:ascii="Courier New" w:hAnsi="Courier New" w:eastAsia="Courier New"/>
          <w:sz w:val="16"/>
        </w:rPr>
        <w:t xml:space="preserve">      )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self.trigger('blur', evt);</w:t>
      </w:r>
    </w:p>
    <w:p>
      <w:r>
        <w:rPr>
          <w:rFonts w:ascii="Courier New" w:hAnsi="Courier New" w:eastAsia="Courier New"/>
          <w:sz w:val="16"/>
        </w:rPr>
        <w:t xml:space="preserve">    }, 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BaseSelection.prototype._attachCloseHandler = function (container) {</w:t>
      </w:r>
    </w:p>
    <w:p>
      <w:r>
        <w:rPr>
          <w:rFonts w:ascii="Courier New" w:hAnsi="Courier New" w:eastAsia="Courier New"/>
          <w:sz w:val="16"/>
        </w:rPr>
      </w:r>
    </w:p>
    <w:p>
      <w:r>
        <w:rPr>
          <w:rFonts w:ascii="Courier New" w:hAnsi="Courier New" w:eastAsia="Courier New"/>
          <w:sz w:val="16"/>
        </w:rPr>
        <w:t xml:space="preserve">    $(document.body).on('mousedown.select2.' + container.id, function (e) {</w:t>
      </w:r>
    </w:p>
    <w:p>
      <w:r>
        <w:rPr>
          <w:rFonts w:ascii="Courier New" w:hAnsi="Courier New" w:eastAsia="Courier New"/>
          <w:sz w:val="16"/>
        </w:rPr>
        <w:t xml:space="preserve">      var $target = $(e.target);</w:t>
      </w:r>
    </w:p>
    <w:p>
      <w:r>
        <w:rPr>
          <w:rFonts w:ascii="Courier New" w:hAnsi="Courier New" w:eastAsia="Courier New"/>
          <w:sz w:val="16"/>
        </w:rPr>
      </w:r>
    </w:p>
    <w:p>
      <w:r>
        <w:rPr>
          <w:rFonts w:ascii="Courier New" w:hAnsi="Courier New" w:eastAsia="Courier New"/>
          <w:sz w:val="16"/>
        </w:rPr>
        <w:t xml:space="preserve">      var $select = $target.closest('.select2');</w:t>
      </w:r>
    </w:p>
    <w:p>
      <w:r>
        <w:rPr>
          <w:rFonts w:ascii="Courier New" w:hAnsi="Courier New" w:eastAsia="Courier New"/>
          <w:sz w:val="16"/>
        </w:rPr>
      </w:r>
    </w:p>
    <w:p>
      <w:r>
        <w:rPr>
          <w:rFonts w:ascii="Courier New" w:hAnsi="Courier New" w:eastAsia="Courier New"/>
          <w:sz w:val="16"/>
        </w:rPr>
        <w:t xml:space="preserve">      var $all = $('.select2.select2-container--open');</w:t>
      </w:r>
    </w:p>
    <w:p>
      <w:r>
        <w:rPr>
          <w:rFonts w:ascii="Courier New" w:hAnsi="Courier New" w:eastAsia="Courier New"/>
          <w:sz w:val="16"/>
        </w:rPr>
      </w:r>
    </w:p>
    <w:p>
      <w:r>
        <w:rPr>
          <w:rFonts w:ascii="Courier New" w:hAnsi="Courier New" w:eastAsia="Courier New"/>
          <w:sz w:val="16"/>
        </w:rPr>
        <w:t xml:space="preserve">      $all.each(function () {</w:t>
      </w:r>
    </w:p>
    <w:p>
      <w:r>
        <w:rPr>
          <w:rFonts w:ascii="Courier New" w:hAnsi="Courier New" w:eastAsia="Courier New"/>
          <w:sz w:val="16"/>
        </w:rPr>
        <w:t xml:space="preserve">        if (this == $select[0])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$element = Utils.GetData(this, 'element');</w:t>
      </w:r>
    </w:p>
    <w:p>
      <w:r>
        <w:rPr>
          <w:rFonts w:ascii="Courier New" w:hAnsi="Courier New" w:eastAsia="Courier New"/>
          <w:sz w:val="16"/>
        </w:rPr>
      </w:r>
    </w:p>
    <w:p>
      <w:r>
        <w:rPr>
          <w:rFonts w:ascii="Courier New" w:hAnsi="Courier New" w:eastAsia="Courier New"/>
          <w:sz w:val="16"/>
        </w:rPr>
        <w:t xml:space="preserve">        $element.select2('close');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BaseSelection.prototype._detachCloseHandler = function (container) {</w:t>
      </w:r>
    </w:p>
    <w:p>
      <w:r>
        <w:rPr>
          <w:rFonts w:ascii="Courier New" w:hAnsi="Courier New" w:eastAsia="Courier New"/>
          <w:sz w:val="16"/>
        </w:rPr>
        <w:t xml:space="preserve">    $(document.body).off('mousedown.select2.' + container.id);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BaseSelection.prototype.position = function ($selection, $container) {</w:t>
      </w:r>
    </w:p>
    <w:p>
      <w:r>
        <w:rPr>
          <w:rFonts w:ascii="Courier New" w:hAnsi="Courier New" w:eastAsia="Courier New"/>
          <w:sz w:val="16"/>
        </w:rPr>
        <w:t xml:space="preserve">    var $selectionContainer = $container.find('.selection');</w:t>
      </w:r>
    </w:p>
    <w:p>
      <w:r>
        <w:rPr>
          <w:rFonts w:ascii="Courier New" w:hAnsi="Courier New" w:eastAsia="Courier New"/>
          <w:sz w:val="16"/>
        </w:rPr>
        <w:t xml:space="preserve">    $selectionContainer.append($selection);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BaseSelection.prototype.destroy = function () {</w:t>
      </w:r>
    </w:p>
    <w:p>
      <w:r>
        <w:rPr>
          <w:rFonts w:ascii="Courier New" w:hAnsi="Courier New" w:eastAsia="Courier New"/>
          <w:sz w:val="16"/>
        </w:rPr>
        <w:t xml:space="preserve">    this._detachCloseHandler(this.container);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BaseSelection.prototype.update = function (data) {</w:t>
      </w:r>
    </w:p>
    <w:p>
      <w:r>
        <w:rPr>
          <w:rFonts w:ascii="Courier New" w:hAnsi="Courier New" w:eastAsia="Courier New"/>
          <w:sz w:val="16"/>
        </w:rPr>
        <w:t xml:space="preserve">    throw new Error('The `update` method must be defined in child classes.');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Helper method to abstract the "enabled" (not "disabled") state of this</w:t>
      </w:r>
    </w:p>
    <w:p>
      <w:r>
        <w:rPr>
          <w:rFonts w:ascii="Courier New" w:hAnsi="Courier New" w:eastAsia="Courier New"/>
          <w:sz w:val="16"/>
        </w:rPr>
        <w:t xml:space="preserve">   * object.</w:t>
      </w:r>
    </w:p>
    <w:p>
      <w:r>
        <w:rPr>
          <w:rFonts w:ascii="Courier New" w:hAnsi="Courier New" w:eastAsia="Courier New"/>
          <w:sz w:val="16"/>
        </w:rPr>
        <w:t xml:space="preserve">   *</w:t>
      </w:r>
    </w:p>
    <w:p>
      <w:r>
        <w:rPr>
          <w:rFonts w:ascii="Courier New" w:hAnsi="Courier New" w:eastAsia="Courier New"/>
          <w:sz w:val="16"/>
        </w:rPr>
        <w:t xml:space="preserve">   * @return {true} if the instance is not disabled.</w:t>
      </w:r>
    </w:p>
    <w:p>
      <w:r>
        <w:rPr>
          <w:rFonts w:ascii="Courier New" w:hAnsi="Courier New" w:eastAsia="Courier New"/>
          <w:sz w:val="16"/>
        </w:rPr>
        <w:t xml:space="preserve">   * @return {false} if the instance is disabled.</w:t>
      </w:r>
    </w:p>
    <w:p>
      <w:r>
        <w:rPr>
          <w:rFonts w:ascii="Courier New" w:hAnsi="Courier New" w:eastAsia="Courier New"/>
          <w:sz w:val="16"/>
        </w:rPr>
        <w:t xml:space="preserve">   */</w:t>
      </w:r>
    </w:p>
    <w:p>
      <w:r>
        <w:rPr>
          <w:rFonts w:ascii="Courier New" w:hAnsi="Courier New" w:eastAsia="Courier New"/>
          <w:sz w:val="16"/>
        </w:rPr>
        <w:t xml:space="preserve">  BaseSelection.prototype.isEnabled = function () {</w:t>
      </w:r>
    </w:p>
    <w:p>
      <w:r>
        <w:rPr>
          <w:rFonts w:ascii="Courier New" w:hAnsi="Courier New" w:eastAsia="Courier New"/>
          <w:sz w:val="16"/>
        </w:rPr>
        <w:t xml:space="preserve">    return !this.isDisabled();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Helper method to abstract the "disabled" state of this object.</w:t>
      </w:r>
    </w:p>
    <w:p>
      <w:r>
        <w:rPr>
          <w:rFonts w:ascii="Courier New" w:hAnsi="Courier New" w:eastAsia="Courier New"/>
          <w:sz w:val="16"/>
        </w:rPr>
        <w:t xml:space="preserve">   *</w:t>
      </w:r>
    </w:p>
    <w:p>
      <w:r>
        <w:rPr>
          <w:rFonts w:ascii="Courier New" w:hAnsi="Courier New" w:eastAsia="Courier New"/>
          <w:sz w:val="16"/>
        </w:rPr>
        <w:t xml:space="preserve">   * @return {true} if the disabled option is true.</w:t>
      </w:r>
    </w:p>
    <w:p>
      <w:r>
        <w:rPr>
          <w:rFonts w:ascii="Courier New" w:hAnsi="Courier New" w:eastAsia="Courier New"/>
          <w:sz w:val="16"/>
        </w:rPr>
        <w:t xml:space="preserve">   * @return {false} if the disabled option is false.</w:t>
      </w:r>
    </w:p>
    <w:p>
      <w:r>
        <w:rPr>
          <w:rFonts w:ascii="Courier New" w:hAnsi="Courier New" w:eastAsia="Courier New"/>
          <w:sz w:val="16"/>
        </w:rPr>
        <w:t xml:space="preserve">   */</w:t>
      </w:r>
    </w:p>
    <w:p>
      <w:r>
        <w:rPr>
          <w:rFonts w:ascii="Courier New" w:hAnsi="Courier New" w:eastAsia="Courier New"/>
          <w:sz w:val="16"/>
        </w:rPr>
        <w:t xml:space="preserve">  BaseSelection.prototype.isDisabled = function () {</w:t>
      </w:r>
    </w:p>
    <w:p>
      <w:r>
        <w:rPr>
          <w:rFonts w:ascii="Courier New" w:hAnsi="Courier New" w:eastAsia="Courier New"/>
          <w:sz w:val="16"/>
        </w:rPr>
        <w:t xml:space="preserve">    return this.options.get('disabled');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BaseSelection;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S2.define('select2/selection/single',[</w:t>
      </w:r>
    </w:p>
    <w:p>
      <w:r>
        <w:rPr>
          <w:rFonts w:ascii="Courier New" w:hAnsi="Courier New" w:eastAsia="Courier New"/>
          <w:sz w:val="16"/>
        </w:rPr>
        <w:t xml:space="preserve">  'jquery',</w:t>
      </w:r>
    </w:p>
    <w:p>
      <w:r>
        <w:rPr>
          <w:rFonts w:ascii="Courier New" w:hAnsi="Courier New" w:eastAsia="Courier New"/>
          <w:sz w:val="16"/>
        </w:rPr>
        <w:t xml:space="preserve">  './base',</w:t>
      </w:r>
    </w:p>
    <w:p>
      <w:r>
        <w:rPr>
          <w:rFonts w:ascii="Courier New" w:hAnsi="Courier New" w:eastAsia="Courier New"/>
          <w:sz w:val="16"/>
        </w:rPr>
        <w:t xml:space="preserve">  '../utils',</w:t>
      </w:r>
    </w:p>
    <w:p>
      <w:r>
        <w:rPr>
          <w:rFonts w:ascii="Courier New" w:hAnsi="Courier New" w:eastAsia="Courier New"/>
          <w:sz w:val="16"/>
        </w:rPr>
        <w:t xml:space="preserve">  '../keys'</w:t>
      </w:r>
    </w:p>
    <w:p>
      <w:r>
        <w:rPr>
          <w:rFonts w:ascii="Courier New" w:hAnsi="Courier New" w:eastAsia="Courier New"/>
          <w:sz w:val="16"/>
        </w:rPr>
        <w:t>], function ($, BaseSelection, Utils, KEYS) {</w:t>
      </w:r>
    </w:p>
    <w:p>
      <w:r>
        <w:rPr>
          <w:rFonts w:ascii="Courier New" w:hAnsi="Courier New" w:eastAsia="Courier New"/>
          <w:sz w:val="16"/>
        </w:rPr>
        <w:t xml:space="preserve">  function SingleSelection () {</w:t>
      </w:r>
    </w:p>
    <w:p>
      <w:r>
        <w:rPr>
          <w:rFonts w:ascii="Courier New" w:hAnsi="Courier New" w:eastAsia="Courier New"/>
          <w:sz w:val="16"/>
        </w:rPr>
        <w:t xml:space="preserve">    SingleSelection.__super__.constructor.apply(this, arguments);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Utils.Extend(SingleSelection, BaseSelection);</w:t>
      </w:r>
    </w:p>
    <w:p>
      <w:r>
        <w:rPr>
          <w:rFonts w:ascii="Courier New" w:hAnsi="Courier New" w:eastAsia="Courier New"/>
          <w:sz w:val="16"/>
        </w:rPr>
      </w:r>
    </w:p>
    <w:p>
      <w:r>
        <w:rPr>
          <w:rFonts w:ascii="Courier New" w:hAnsi="Courier New" w:eastAsia="Courier New"/>
          <w:sz w:val="16"/>
        </w:rPr>
        <w:t xml:space="preserve">  SingleSelection.prototype.render = function () {</w:t>
      </w:r>
    </w:p>
    <w:p>
      <w:r>
        <w:rPr>
          <w:rFonts w:ascii="Courier New" w:hAnsi="Courier New" w:eastAsia="Courier New"/>
          <w:sz w:val="16"/>
        </w:rPr>
        <w:t xml:space="preserve">    var $selection = SingleSelection.__super__.render.call(this);</w:t>
      </w:r>
    </w:p>
    <w:p>
      <w:r>
        <w:rPr>
          <w:rFonts w:ascii="Courier New" w:hAnsi="Courier New" w:eastAsia="Courier New"/>
          <w:sz w:val="16"/>
        </w:rPr>
      </w:r>
    </w:p>
    <w:p>
      <w:r>
        <w:rPr>
          <w:rFonts w:ascii="Courier New" w:hAnsi="Courier New" w:eastAsia="Courier New"/>
          <w:sz w:val="16"/>
        </w:rPr>
        <w:t xml:space="preserve">    $selection.addClass('select2-selection--single');</w:t>
      </w:r>
    </w:p>
    <w:p>
      <w:r>
        <w:rPr>
          <w:rFonts w:ascii="Courier New" w:hAnsi="Courier New" w:eastAsia="Courier New"/>
          <w:sz w:val="16"/>
        </w:rPr>
      </w:r>
    </w:p>
    <w:p>
      <w:r>
        <w:rPr>
          <w:rFonts w:ascii="Courier New" w:hAnsi="Courier New" w:eastAsia="Courier New"/>
          <w:sz w:val="16"/>
        </w:rPr>
        <w:t xml:space="preserve">    $selection.html(</w:t>
      </w:r>
    </w:p>
    <w:p>
      <w:r>
        <w:rPr>
          <w:rFonts w:ascii="Courier New" w:hAnsi="Courier New" w:eastAsia="Courier New"/>
          <w:sz w:val="16"/>
        </w:rPr>
        <w:t xml:space="preserve">      '&lt;span class="select2-selection__rendered"&gt;&lt;/span&gt;' +</w:t>
      </w:r>
    </w:p>
    <w:p>
      <w:r>
        <w:rPr>
          <w:rFonts w:ascii="Courier New" w:hAnsi="Courier New" w:eastAsia="Courier New"/>
          <w:sz w:val="16"/>
        </w:rPr>
        <w:t xml:space="preserve">      '&lt;span class="select2-selection__arrow" role="presentation"&gt;' +</w:t>
      </w:r>
    </w:p>
    <w:p>
      <w:r>
        <w:rPr>
          <w:rFonts w:ascii="Courier New" w:hAnsi="Courier New" w:eastAsia="Courier New"/>
          <w:sz w:val="16"/>
        </w:rPr>
        <w:t xml:space="preserve">        '&lt;b role="presentation"&gt;&lt;/b&gt;' +</w:t>
      </w:r>
    </w:p>
    <w:p>
      <w:r>
        <w:rPr>
          <w:rFonts w:ascii="Courier New" w:hAnsi="Courier New" w:eastAsia="Courier New"/>
          <w:sz w:val="16"/>
        </w:rPr>
        <w:t xml:space="preserve">      '&lt;/span&gt;'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$selection;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SingleSelection.prototype.bind = function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SingleSelection.__super__.bind.apply(this, arguments);</w:t>
      </w:r>
    </w:p>
    <w:p>
      <w:r>
        <w:rPr>
          <w:rFonts w:ascii="Courier New" w:hAnsi="Courier New" w:eastAsia="Courier New"/>
          <w:sz w:val="16"/>
        </w:rPr>
      </w:r>
    </w:p>
    <w:p>
      <w:r>
        <w:rPr>
          <w:rFonts w:ascii="Courier New" w:hAnsi="Courier New" w:eastAsia="Courier New"/>
          <w:sz w:val="16"/>
        </w:rPr>
        <w:t xml:space="preserve">    var id = container.id + '-container';</w:t>
      </w:r>
    </w:p>
    <w:p>
      <w:r>
        <w:rPr>
          <w:rFonts w:ascii="Courier New" w:hAnsi="Courier New" w:eastAsia="Courier New"/>
          <w:sz w:val="16"/>
        </w:rPr>
      </w:r>
    </w:p>
    <w:p>
      <w:r>
        <w:rPr>
          <w:rFonts w:ascii="Courier New" w:hAnsi="Courier New" w:eastAsia="Courier New"/>
          <w:sz w:val="16"/>
        </w:rPr>
        <w:t xml:space="preserve">    this.$selection.find('.select2-selection__rendered')</w:t>
      </w:r>
    </w:p>
    <w:p>
      <w:r>
        <w:rPr>
          <w:rFonts w:ascii="Courier New" w:hAnsi="Courier New" w:eastAsia="Courier New"/>
          <w:sz w:val="16"/>
        </w:rPr>
        <w:t xml:space="preserve">      .attr('id', id)</w:t>
      </w:r>
    </w:p>
    <w:p>
      <w:r>
        <w:rPr>
          <w:rFonts w:ascii="Courier New" w:hAnsi="Courier New" w:eastAsia="Courier New"/>
          <w:sz w:val="16"/>
        </w:rPr>
        <w:t xml:space="preserve">      .attr('role', 'textbox')</w:t>
      </w:r>
    </w:p>
    <w:p>
      <w:r>
        <w:rPr>
          <w:rFonts w:ascii="Courier New" w:hAnsi="Courier New" w:eastAsia="Courier New"/>
          <w:sz w:val="16"/>
        </w:rPr>
        <w:t xml:space="preserve">      .attr('aria-readonly', 'true');</w:t>
      </w:r>
    </w:p>
    <w:p>
      <w:r>
        <w:rPr>
          <w:rFonts w:ascii="Courier New" w:hAnsi="Courier New" w:eastAsia="Courier New"/>
          <w:sz w:val="16"/>
        </w:rPr>
        <w:t xml:space="preserve">    this.$selection.attr('aria-labelledby', id);</w:t>
      </w:r>
    </w:p>
    <w:p>
      <w:r>
        <w:rPr>
          <w:rFonts w:ascii="Courier New" w:hAnsi="Courier New" w:eastAsia="Courier New"/>
          <w:sz w:val="16"/>
        </w:rPr>
      </w:r>
    </w:p>
    <w:p>
      <w:r>
        <w:rPr>
          <w:rFonts w:ascii="Courier New" w:hAnsi="Courier New" w:eastAsia="Courier New"/>
          <w:sz w:val="16"/>
        </w:rPr>
        <w:t xml:space="preserve">    this.$selection.on('mousedown', function (evt) {</w:t>
      </w:r>
    </w:p>
    <w:p>
      <w:r>
        <w:rPr>
          <w:rFonts w:ascii="Courier New" w:hAnsi="Courier New" w:eastAsia="Courier New"/>
          <w:sz w:val="16"/>
        </w:rPr>
        <w:t xml:space="preserve">      // Only respond to left clicks</w:t>
      </w:r>
    </w:p>
    <w:p>
      <w:r>
        <w:rPr>
          <w:rFonts w:ascii="Courier New" w:hAnsi="Courier New" w:eastAsia="Courier New"/>
          <w:sz w:val="16"/>
        </w:rPr>
        <w:t xml:space="preserve">      if (evt.which !== 1)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self.trigger('toggle', {</w:t>
      </w:r>
    </w:p>
    <w:p>
      <w:r>
        <w:rPr>
          <w:rFonts w:ascii="Courier New" w:hAnsi="Courier New" w:eastAsia="Courier New"/>
          <w:sz w:val="16"/>
        </w:rPr>
        <w:t xml:space="preserve">        originalEvent: evt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this.$selection.on('focus', function (evt) {</w:t>
      </w:r>
    </w:p>
    <w:p>
      <w:r>
        <w:rPr>
          <w:rFonts w:ascii="Courier New" w:hAnsi="Courier New" w:eastAsia="Courier New"/>
          <w:sz w:val="16"/>
        </w:rPr>
        <w:t xml:space="preserve">      // User focuses on the 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this.$selection.on('blur', function (evt) {</w:t>
      </w:r>
    </w:p>
    <w:p>
      <w:r>
        <w:rPr>
          <w:rFonts w:ascii="Courier New" w:hAnsi="Courier New" w:eastAsia="Courier New"/>
          <w:sz w:val="16"/>
        </w:rPr>
        <w:t xml:space="preserve">      // User exits the 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container.on('focus', function (evt) {</w:t>
      </w:r>
    </w:p>
    <w:p>
      <w:r>
        <w:rPr>
          <w:rFonts w:ascii="Courier New" w:hAnsi="Courier New" w:eastAsia="Courier New"/>
          <w:sz w:val="16"/>
        </w:rPr>
        <w:t xml:space="preserve">      if (!container.isOpen()) {</w:t>
      </w:r>
    </w:p>
    <w:p>
      <w:r>
        <w:rPr>
          <w:rFonts w:ascii="Courier New" w:hAnsi="Courier New" w:eastAsia="Courier New"/>
          <w:sz w:val="16"/>
        </w:rPr>
        <w:t xml:space="preserve">        self.$selection.trigger('focus');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SingleSelection.prototype.clear = function () {</w:t>
      </w:r>
    </w:p>
    <w:p>
      <w:r>
        <w:rPr>
          <w:rFonts w:ascii="Courier New" w:hAnsi="Courier New" w:eastAsia="Courier New"/>
          <w:sz w:val="16"/>
        </w:rPr>
        <w:t xml:space="preserve">    var $rendered = this.$selection.find('.select2-selection__rendered');</w:t>
      </w:r>
    </w:p>
    <w:p>
      <w:r>
        <w:rPr>
          <w:rFonts w:ascii="Courier New" w:hAnsi="Courier New" w:eastAsia="Courier New"/>
          <w:sz w:val="16"/>
        </w:rPr>
        <w:t xml:space="preserve">    $rendered.empty();</w:t>
      </w:r>
    </w:p>
    <w:p>
      <w:r>
        <w:rPr>
          <w:rFonts w:ascii="Courier New" w:hAnsi="Courier New" w:eastAsia="Courier New"/>
          <w:sz w:val="16"/>
        </w:rPr>
        <w:t xml:space="preserve">    $rendered.removeAttr('title'); // clear tooltip on empty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SingleSelection.prototype.display = function (data, container) {</w:t>
      </w:r>
    </w:p>
    <w:p>
      <w:r>
        <w:rPr>
          <w:rFonts w:ascii="Courier New" w:hAnsi="Courier New" w:eastAsia="Courier New"/>
          <w:sz w:val="16"/>
        </w:rPr>
        <w:t xml:space="preserve">    var template = this.options.get('templateSelection');</w:t>
      </w:r>
    </w:p>
    <w:p>
      <w:r>
        <w:rPr>
          <w:rFonts w:ascii="Courier New" w:hAnsi="Courier New" w:eastAsia="Courier New"/>
          <w:sz w:val="16"/>
        </w:rPr>
        <w:t xml:space="preserve">    var escapeMarkup = this.options.get('escapeMarkup');</w:t>
      </w:r>
    </w:p>
    <w:p>
      <w:r>
        <w:rPr>
          <w:rFonts w:ascii="Courier New" w:hAnsi="Courier New" w:eastAsia="Courier New"/>
          <w:sz w:val="16"/>
        </w:rPr>
      </w:r>
    </w:p>
    <w:p>
      <w:r>
        <w:rPr>
          <w:rFonts w:ascii="Courier New" w:hAnsi="Courier New" w:eastAsia="Courier New"/>
          <w:sz w:val="16"/>
        </w:rPr>
        <w:t xml:space="preserve">    return escapeMarkup(template(data, 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SingleSelection.prototype.selectionContainer = function () {</w:t>
      </w:r>
    </w:p>
    <w:p>
      <w:r>
        <w:rPr>
          <w:rFonts w:ascii="Courier New" w:hAnsi="Courier New" w:eastAsia="Courier New"/>
          <w:sz w:val="16"/>
        </w:rPr>
        <w:t xml:space="preserve">    return $('&lt;span&gt;&lt;/span&gt;');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SingleSelection.prototype.update = function (data) {</w:t>
      </w:r>
    </w:p>
    <w:p>
      <w:r>
        <w:rPr>
          <w:rFonts w:ascii="Courier New" w:hAnsi="Courier New" w:eastAsia="Courier New"/>
          <w:sz w:val="16"/>
        </w:rPr>
        <w:t xml:space="preserve">    if (data.length === 0) {</w:t>
      </w:r>
    </w:p>
    <w:p>
      <w:r>
        <w:rPr>
          <w:rFonts w:ascii="Courier New" w:hAnsi="Courier New" w:eastAsia="Courier New"/>
          <w:sz w:val="16"/>
        </w:rPr>
        <w:t xml:space="preserve">      this.clear();</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selection = data[0];</w:t>
      </w:r>
    </w:p>
    <w:p>
      <w:r>
        <w:rPr>
          <w:rFonts w:ascii="Courier New" w:hAnsi="Courier New" w:eastAsia="Courier New"/>
          <w:sz w:val="16"/>
        </w:rPr>
      </w:r>
    </w:p>
    <w:p>
      <w:r>
        <w:rPr>
          <w:rFonts w:ascii="Courier New" w:hAnsi="Courier New" w:eastAsia="Courier New"/>
          <w:sz w:val="16"/>
        </w:rPr>
        <w:t xml:space="preserve">    var $rendered = this.$selection.find('.select2-selection__rendered');</w:t>
      </w:r>
    </w:p>
    <w:p>
      <w:r>
        <w:rPr>
          <w:rFonts w:ascii="Courier New" w:hAnsi="Courier New" w:eastAsia="Courier New"/>
          <w:sz w:val="16"/>
        </w:rPr>
        <w:t xml:space="preserve">    var formatted = this.display(selection, $rendered);</w:t>
      </w:r>
    </w:p>
    <w:p>
      <w:r>
        <w:rPr>
          <w:rFonts w:ascii="Courier New" w:hAnsi="Courier New" w:eastAsia="Courier New"/>
          <w:sz w:val="16"/>
        </w:rPr>
      </w:r>
    </w:p>
    <w:p>
      <w:r>
        <w:rPr>
          <w:rFonts w:ascii="Courier New" w:hAnsi="Courier New" w:eastAsia="Courier New"/>
          <w:sz w:val="16"/>
        </w:rPr>
        <w:t xml:space="preserve">    $rendered.empty().append(formatted);</w:t>
      </w:r>
    </w:p>
    <w:p>
      <w:r>
        <w:rPr>
          <w:rFonts w:ascii="Courier New" w:hAnsi="Courier New" w:eastAsia="Courier New"/>
          <w:sz w:val="16"/>
        </w:rPr>
      </w:r>
    </w:p>
    <w:p>
      <w:r>
        <w:rPr>
          <w:rFonts w:ascii="Courier New" w:hAnsi="Courier New" w:eastAsia="Courier New"/>
          <w:sz w:val="16"/>
        </w:rPr>
        <w:t xml:space="preserve">    var title = selection.title || selection.text;</w:t>
      </w:r>
    </w:p>
    <w:p>
      <w:r>
        <w:rPr>
          <w:rFonts w:ascii="Courier New" w:hAnsi="Courier New" w:eastAsia="Courier New"/>
          <w:sz w:val="16"/>
        </w:rPr>
      </w:r>
    </w:p>
    <w:p>
      <w:r>
        <w:rPr>
          <w:rFonts w:ascii="Courier New" w:hAnsi="Courier New" w:eastAsia="Courier New"/>
          <w:sz w:val="16"/>
        </w:rPr>
        <w:t xml:space="preserve">    if (title) {</w:t>
      </w:r>
    </w:p>
    <w:p>
      <w:r>
        <w:rPr>
          <w:rFonts w:ascii="Courier New" w:hAnsi="Courier New" w:eastAsia="Courier New"/>
          <w:sz w:val="16"/>
        </w:rPr>
        <w:t xml:space="preserve">      $rendered.attr('title', title);</w:t>
      </w:r>
    </w:p>
    <w:p>
      <w:r>
        <w:rPr>
          <w:rFonts w:ascii="Courier New" w:hAnsi="Courier New" w:eastAsia="Courier New"/>
          <w:sz w:val="16"/>
        </w:rPr>
        <w:t xml:space="preserve">    } else {</w:t>
      </w:r>
    </w:p>
    <w:p>
      <w:r>
        <w:rPr>
          <w:rFonts w:ascii="Courier New" w:hAnsi="Courier New" w:eastAsia="Courier New"/>
          <w:sz w:val="16"/>
        </w:rPr>
        <w:t xml:space="preserve">      $rendered.removeAttr('title');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SingleSelection;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S2.define('select2/selection/multiple',[</w:t>
      </w:r>
    </w:p>
    <w:p>
      <w:r>
        <w:rPr>
          <w:rFonts w:ascii="Courier New" w:hAnsi="Courier New" w:eastAsia="Courier New"/>
          <w:sz w:val="16"/>
        </w:rPr>
        <w:t xml:space="preserve">  'jquery',</w:t>
      </w:r>
    </w:p>
    <w:p>
      <w:r>
        <w:rPr>
          <w:rFonts w:ascii="Courier New" w:hAnsi="Courier New" w:eastAsia="Courier New"/>
          <w:sz w:val="16"/>
        </w:rPr>
        <w:t xml:space="preserve">  './base',</w:t>
      </w:r>
    </w:p>
    <w:p>
      <w:r>
        <w:rPr>
          <w:rFonts w:ascii="Courier New" w:hAnsi="Courier New" w:eastAsia="Courier New"/>
          <w:sz w:val="16"/>
        </w:rPr>
        <w:t xml:space="preserve">  '../utils'</w:t>
      </w:r>
    </w:p>
    <w:p>
      <w:r>
        <w:rPr>
          <w:rFonts w:ascii="Courier New" w:hAnsi="Courier New" w:eastAsia="Courier New"/>
          <w:sz w:val="16"/>
        </w:rPr>
        <w:t>], function ($, BaseSelection, Utils) {</w:t>
      </w:r>
    </w:p>
    <w:p>
      <w:r>
        <w:rPr>
          <w:rFonts w:ascii="Courier New" w:hAnsi="Courier New" w:eastAsia="Courier New"/>
          <w:sz w:val="16"/>
        </w:rPr>
        <w:t xml:space="preserve">  function MultipleSelection ($element, options) {</w:t>
      </w:r>
    </w:p>
    <w:p>
      <w:r>
        <w:rPr>
          <w:rFonts w:ascii="Courier New" w:hAnsi="Courier New" w:eastAsia="Courier New"/>
          <w:sz w:val="16"/>
        </w:rPr>
        <w:t xml:space="preserve">    MultipleSelection.__super__.constructor.apply(this, arguments);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Utils.Extend(MultipleSelection, BaseSelection);</w:t>
      </w:r>
    </w:p>
    <w:p>
      <w:r>
        <w:rPr>
          <w:rFonts w:ascii="Courier New" w:hAnsi="Courier New" w:eastAsia="Courier New"/>
          <w:sz w:val="16"/>
        </w:rPr>
      </w:r>
    </w:p>
    <w:p>
      <w:r>
        <w:rPr>
          <w:rFonts w:ascii="Courier New" w:hAnsi="Courier New" w:eastAsia="Courier New"/>
          <w:sz w:val="16"/>
        </w:rPr>
        <w:t xml:space="preserve">  MultipleSelection.prototype.render = function () {</w:t>
      </w:r>
    </w:p>
    <w:p>
      <w:r>
        <w:rPr>
          <w:rFonts w:ascii="Courier New" w:hAnsi="Courier New" w:eastAsia="Courier New"/>
          <w:sz w:val="16"/>
        </w:rPr>
        <w:t xml:space="preserve">    var $selection = MultipleSelection.__super__.render.call(this);</w:t>
      </w:r>
    </w:p>
    <w:p>
      <w:r>
        <w:rPr>
          <w:rFonts w:ascii="Courier New" w:hAnsi="Courier New" w:eastAsia="Courier New"/>
          <w:sz w:val="16"/>
        </w:rPr>
      </w:r>
    </w:p>
    <w:p>
      <w:r>
        <w:rPr>
          <w:rFonts w:ascii="Courier New" w:hAnsi="Courier New" w:eastAsia="Courier New"/>
          <w:sz w:val="16"/>
        </w:rPr>
        <w:t xml:space="preserve">    $selection.addClass('select2-selection--multiple');</w:t>
      </w:r>
    </w:p>
    <w:p>
      <w:r>
        <w:rPr>
          <w:rFonts w:ascii="Courier New" w:hAnsi="Courier New" w:eastAsia="Courier New"/>
          <w:sz w:val="16"/>
        </w:rPr>
      </w:r>
    </w:p>
    <w:p>
      <w:r>
        <w:rPr>
          <w:rFonts w:ascii="Courier New" w:hAnsi="Courier New" w:eastAsia="Courier New"/>
          <w:sz w:val="16"/>
        </w:rPr>
        <w:t xml:space="preserve">    $selection.html(</w:t>
      </w:r>
    </w:p>
    <w:p>
      <w:r>
        <w:rPr>
          <w:rFonts w:ascii="Courier New" w:hAnsi="Courier New" w:eastAsia="Courier New"/>
          <w:sz w:val="16"/>
        </w:rPr>
        <w:t xml:space="preserve">      '&lt;ul class="select2-selection__rendered"&gt;&lt;/ul&gt;'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$selection;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MultipleSelection.prototype.bind = function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MultipleSelection.__super__.bind.apply(this, arguments);</w:t>
      </w:r>
    </w:p>
    <w:p>
      <w:r>
        <w:rPr>
          <w:rFonts w:ascii="Courier New" w:hAnsi="Courier New" w:eastAsia="Courier New"/>
          <w:sz w:val="16"/>
        </w:rPr>
      </w:r>
    </w:p>
    <w:p>
      <w:r>
        <w:rPr>
          <w:rFonts w:ascii="Courier New" w:hAnsi="Courier New" w:eastAsia="Courier New"/>
          <w:sz w:val="16"/>
        </w:rPr>
        <w:t xml:space="preserve">    this.$selection.on('click', function (evt) {</w:t>
      </w:r>
    </w:p>
    <w:p>
      <w:r>
        <w:rPr>
          <w:rFonts w:ascii="Courier New" w:hAnsi="Courier New" w:eastAsia="Courier New"/>
          <w:sz w:val="16"/>
        </w:rPr>
        <w:t xml:space="preserve">      self.trigger('toggle', {</w:t>
      </w:r>
    </w:p>
    <w:p>
      <w:r>
        <w:rPr>
          <w:rFonts w:ascii="Courier New" w:hAnsi="Courier New" w:eastAsia="Courier New"/>
          <w:sz w:val="16"/>
        </w:rPr>
        <w:t xml:space="preserve">        originalEvent: evt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w:t>
      </w:r>
    </w:p>
    <w:p>
      <w:r>
        <w:rPr>
          <w:rFonts w:ascii="Courier New" w:hAnsi="Courier New" w:eastAsia="Courier New"/>
          <w:sz w:val="16"/>
        </w:rPr>
        <w:t xml:space="preserve">      'click',</w:t>
      </w:r>
    </w:p>
    <w:p>
      <w:r>
        <w:rPr>
          <w:rFonts w:ascii="Courier New" w:hAnsi="Courier New" w:eastAsia="Courier New"/>
          <w:sz w:val="16"/>
        </w:rPr>
        <w:t xml:space="preserve">      '.select2-selection__choice__remove',</w:t>
      </w:r>
    </w:p>
    <w:p>
      <w:r>
        <w:rPr>
          <w:rFonts w:ascii="Courier New" w:hAnsi="Courier New" w:eastAsia="Courier New"/>
          <w:sz w:val="16"/>
        </w:rPr>
        <w:t xml:space="preserve">      function (evt) {</w:t>
      </w:r>
    </w:p>
    <w:p>
      <w:r>
        <w:rPr>
          <w:rFonts w:ascii="Courier New" w:hAnsi="Courier New" w:eastAsia="Courier New"/>
          <w:sz w:val="16"/>
        </w:rPr>
        <w:t xml:space="preserve">        // Ignore the event if it is disabled</w:t>
      </w:r>
    </w:p>
    <w:p>
      <w:r>
        <w:rPr>
          <w:rFonts w:ascii="Courier New" w:hAnsi="Courier New" w:eastAsia="Courier New"/>
          <w:sz w:val="16"/>
        </w:rPr>
        <w:t xml:space="preserve">        if (self.isDisabled())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$remove = $(this);</w:t>
      </w:r>
    </w:p>
    <w:p>
      <w:r>
        <w:rPr>
          <w:rFonts w:ascii="Courier New" w:hAnsi="Courier New" w:eastAsia="Courier New"/>
          <w:sz w:val="16"/>
        </w:rPr>
        <w:t xml:space="preserve">        var $selection = $remove.parent();</w:t>
      </w:r>
    </w:p>
    <w:p>
      <w:r>
        <w:rPr>
          <w:rFonts w:ascii="Courier New" w:hAnsi="Courier New" w:eastAsia="Courier New"/>
          <w:sz w:val="16"/>
        </w:rPr>
      </w:r>
    </w:p>
    <w:p>
      <w:r>
        <w:rPr>
          <w:rFonts w:ascii="Courier New" w:hAnsi="Courier New" w:eastAsia="Courier New"/>
          <w:sz w:val="16"/>
        </w:rPr>
        <w:t xml:space="preserve">        var data = Utils.GetData($selection[0], 'data');</w:t>
      </w:r>
    </w:p>
    <w:p>
      <w:r>
        <w:rPr>
          <w:rFonts w:ascii="Courier New" w:hAnsi="Courier New" w:eastAsia="Courier New"/>
          <w:sz w:val="16"/>
        </w:rPr>
      </w:r>
    </w:p>
    <w:p>
      <w:r>
        <w:rPr>
          <w:rFonts w:ascii="Courier New" w:hAnsi="Courier New" w:eastAsia="Courier New"/>
          <w:sz w:val="16"/>
        </w:rPr>
        <w:t xml:space="preserve">        self.trigger('unselect', {</w:t>
      </w:r>
    </w:p>
    <w:p>
      <w:r>
        <w:rPr>
          <w:rFonts w:ascii="Courier New" w:hAnsi="Courier New" w:eastAsia="Courier New"/>
          <w:sz w:val="16"/>
        </w:rPr>
        <w:t xml:space="preserve">          originalEvent: evt,</w:t>
      </w:r>
    </w:p>
    <w:p>
      <w:r>
        <w:rPr>
          <w:rFonts w:ascii="Courier New" w:hAnsi="Courier New" w:eastAsia="Courier New"/>
          <w:sz w:val="16"/>
        </w:rPr>
        <w:t xml:space="preserve">          data: data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MultipleSelection.prototype.clear = function () {</w:t>
      </w:r>
    </w:p>
    <w:p>
      <w:r>
        <w:rPr>
          <w:rFonts w:ascii="Courier New" w:hAnsi="Courier New" w:eastAsia="Courier New"/>
          <w:sz w:val="16"/>
        </w:rPr>
        <w:t xml:space="preserve">    var $rendered = this.$selection.find('.select2-selection__rendered');</w:t>
      </w:r>
    </w:p>
    <w:p>
      <w:r>
        <w:rPr>
          <w:rFonts w:ascii="Courier New" w:hAnsi="Courier New" w:eastAsia="Courier New"/>
          <w:sz w:val="16"/>
        </w:rPr>
        <w:t xml:space="preserve">    $rendered.empty();</w:t>
      </w:r>
    </w:p>
    <w:p>
      <w:r>
        <w:rPr>
          <w:rFonts w:ascii="Courier New" w:hAnsi="Courier New" w:eastAsia="Courier New"/>
          <w:sz w:val="16"/>
        </w:rPr>
        <w:t xml:space="preserve">    $rendered.removeAttr('title');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MultipleSelection.prototype.display = function (data, container) {</w:t>
      </w:r>
    </w:p>
    <w:p>
      <w:r>
        <w:rPr>
          <w:rFonts w:ascii="Courier New" w:hAnsi="Courier New" w:eastAsia="Courier New"/>
          <w:sz w:val="16"/>
        </w:rPr>
        <w:t xml:space="preserve">    var template = this.options.get('templateSelection');</w:t>
      </w:r>
    </w:p>
    <w:p>
      <w:r>
        <w:rPr>
          <w:rFonts w:ascii="Courier New" w:hAnsi="Courier New" w:eastAsia="Courier New"/>
          <w:sz w:val="16"/>
        </w:rPr>
        <w:t xml:space="preserve">    var escapeMarkup = this.options.get('escapeMarkup');</w:t>
      </w:r>
    </w:p>
    <w:p>
      <w:r>
        <w:rPr>
          <w:rFonts w:ascii="Courier New" w:hAnsi="Courier New" w:eastAsia="Courier New"/>
          <w:sz w:val="16"/>
        </w:rPr>
      </w:r>
    </w:p>
    <w:p>
      <w:r>
        <w:rPr>
          <w:rFonts w:ascii="Courier New" w:hAnsi="Courier New" w:eastAsia="Courier New"/>
          <w:sz w:val="16"/>
        </w:rPr>
        <w:t xml:space="preserve">    return escapeMarkup(template(data, 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MultipleSelection.prototype.selectionContainer = function () {</w:t>
      </w:r>
    </w:p>
    <w:p>
      <w:r>
        <w:rPr>
          <w:rFonts w:ascii="Courier New" w:hAnsi="Courier New" w:eastAsia="Courier New"/>
          <w:sz w:val="16"/>
        </w:rPr>
        <w:t xml:space="preserve">    var $container = $(</w:t>
      </w:r>
    </w:p>
    <w:p>
      <w:r>
        <w:rPr>
          <w:rFonts w:ascii="Courier New" w:hAnsi="Courier New" w:eastAsia="Courier New"/>
          <w:sz w:val="16"/>
        </w:rPr>
        <w:t xml:space="preserve">      '&lt;li class="select2-selection__choice"&gt;' +</w:t>
      </w:r>
    </w:p>
    <w:p>
      <w:r>
        <w:rPr>
          <w:rFonts w:ascii="Courier New" w:hAnsi="Courier New" w:eastAsia="Courier New"/>
          <w:sz w:val="16"/>
        </w:rPr>
        <w:t xml:space="preserve">        '&lt;span class="select2-selection__choice__remove" role="presentation"&gt;' +</w:t>
      </w:r>
    </w:p>
    <w:p>
      <w:r>
        <w:rPr>
          <w:rFonts w:ascii="Courier New" w:hAnsi="Courier New" w:eastAsia="Courier New"/>
          <w:sz w:val="16"/>
        </w:rPr>
        <w:t xml:space="preserve">          '&amp;times;' +</w:t>
      </w:r>
    </w:p>
    <w:p>
      <w:r>
        <w:rPr>
          <w:rFonts w:ascii="Courier New" w:hAnsi="Courier New" w:eastAsia="Courier New"/>
          <w:sz w:val="16"/>
        </w:rPr>
        <w:t xml:space="preserve">        '&lt;/span&gt;' +</w:t>
      </w:r>
    </w:p>
    <w:p>
      <w:r>
        <w:rPr>
          <w:rFonts w:ascii="Courier New" w:hAnsi="Courier New" w:eastAsia="Courier New"/>
          <w:sz w:val="16"/>
        </w:rPr>
        <w:t xml:space="preserve">      '&lt;/li&gt;'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MultipleSelection.prototype.update = function (data) {</w:t>
      </w:r>
    </w:p>
    <w:p>
      <w:r>
        <w:rPr>
          <w:rFonts w:ascii="Courier New" w:hAnsi="Courier New" w:eastAsia="Courier New"/>
          <w:sz w:val="16"/>
        </w:rPr>
        <w:t xml:space="preserve">    this.clear();</w:t>
      </w:r>
    </w:p>
    <w:p>
      <w:r>
        <w:rPr>
          <w:rFonts w:ascii="Courier New" w:hAnsi="Courier New" w:eastAsia="Courier New"/>
          <w:sz w:val="16"/>
        </w:rPr>
      </w:r>
    </w:p>
    <w:p>
      <w:r>
        <w:rPr>
          <w:rFonts w:ascii="Courier New" w:hAnsi="Courier New" w:eastAsia="Courier New"/>
          <w:sz w:val="16"/>
        </w:rPr>
        <w:t xml:space="preserve">    if (data.length === 0)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$selections = [];</w:t>
      </w:r>
    </w:p>
    <w:p>
      <w:r>
        <w:rPr>
          <w:rFonts w:ascii="Courier New" w:hAnsi="Courier New" w:eastAsia="Courier New"/>
          <w:sz w:val="16"/>
        </w:rPr>
      </w:r>
    </w:p>
    <w:p>
      <w:r>
        <w:rPr>
          <w:rFonts w:ascii="Courier New" w:hAnsi="Courier New" w:eastAsia="Courier New"/>
          <w:sz w:val="16"/>
        </w:rPr>
        <w:t xml:space="preserve">    for (var d = 0; d &lt; data.length; d++) {</w:t>
      </w:r>
    </w:p>
    <w:p>
      <w:r>
        <w:rPr>
          <w:rFonts w:ascii="Courier New" w:hAnsi="Courier New" w:eastAsia="Courier New"/>
          <w:sz w:val="16"/>
        </w:rPr>
        <w:t xml:space="preserve">      var selection = data[d];</w:t>
      </w:r>
    </w:p>
    <w:p>
      <w:r>
        <w:rPr>
          <w:rFonts w:ascii="Courier New" w:hAnsi="Courier New" w:eastAsia="Courier New"/>
          <w:sz w:val="16"/>
        </w:rPr>
      </w:r>
    </w:p>
    <w:p>
      <w:r>
        <w:rPr>
          <w:rFonts w:ascii="Courier New" w:hAnsi="Courier New" w:eastAsia="Courier New"/>
          <w:sz w:val="16"/>
        </w:rPr>
        <w:t xml:space="preserve">      var $selection = this.selectionContainer();</w:t>
      </w:r>
    </w:p>
    <w:p>
      <w:r>
        <w:rPr>
          <w:rFonts w:ascii="Courier New" w:hAnsi="Courier New" w:eastAsia="Courier New"/>
          <w:sz w:val="16"/>
        </w:rPr>
        <w:t xml:space="preserve">      var formatted = this.display(selection, $selection);</w:t>
      </w:r>
    </w:p>
    <w:p>
      <w:r>
        <w:rPr>
          <w:rFonts w:ascii="Courier New" w:hAnsi="Courier New" w:eastAsia="Courier New"/>
          <w:sz w:val="16"/>
        </w:rPr>
      </w:r>
    </w:p>
    <w:p>
      <w:r>
        <w:rPr>
          <w:rFonts w:ascii="Courier New" w:hAnsi="Courier New" w:eastAsia="Courier New"/>
          <w:sz w:val="16"/>
        </w:rPr>
        <w:t xml:space="preserve">      $selection.append(formatted);</w:t>
      </w:r>
    </w:p>
    <w:p>
      <w:r>
        <w:rPr>
          <w:rFonts w:ascii="Courier New" w:hAnsi="Courier New" w:eastAsia="Courier New"/>
          <w:sz w:val="16"/>
        </w:rPr>
      </w:r>
    </w:p>
    <w:p>
      <w:r>
        <w:rPr>
          <w:rFonts w:ascii="Courier New" w:hAnsi="Courier New" w:eastAsia="Courier New"/>
          <w:sz w:val="16"/>
        </w:rPr>
        <w:t xml:space="preserve">      var title = selection.title || selection.text;</w:t>
      </w:r>
    </w:p>
    <w:p>
      <w:r>
        <w:rPr>
          <w:rFonts w:ascii="Courier New" w:hAnsi="Courier New" w:eastAsia="Courier New"/>
          <w:sz w:val="16"/>
        </w:rPr>
      </w:r>
    </w:p>
    <w:p>
      <w:r>
        <w:rPr>
          <w:rFonts w:ascii="Courier New" w:hAnsi="Courier New" w:eastAsia="Courier New"/>
          <w:sz w:val="16"/>
        </w:rPr>
        <w:t xml:space="preserve">      if (title) {</w:t>
      </w:r>
    </w:p>
    <w:p>
      <w:r>
        <w:rPr>
          <w:rFonts w:ascii="Courier New" w:hAnsi="Courier New" w:eastAsia="Courier New"/>
          <w:sz w:val="16"/>
        </w:rPr>
        <w:t xml:space="preserve">        $selection.attr('title', title);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Utils.StoreData($selection[0], 'data', selection);</w:t>
      </w:r>
    </w:p>
    <w:p>
      <w:r>
        <w:rPr>
          <w:rFonts w:ascii="Courier New" w:hAnsi="Courier New" w:eastAsia="Courier New"/>
          <w:sz w:val="16"/>
        </w:rPr>
      </w:r>
    </w:p>
    <w:p>
      <w:r>
        <w:rPr>
          <w:rFonts w:ascii="Courier New" w:hAnsi="Courier New" w:eastAsia="Courier New"/>
          <w:sz w:val="16"/>
        </w:rPr>
        <w:t xml:space="preserve">      $selections.push($selection);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$rendered = this.$selection.find('.select2-selection__rendered');</w:t>
      </w:r>
    </w:p>
    <w:p>
      <w:r>
        <w:rPr>
          <w:rFonts w:ascii="Courier New" w:hAnsi="Courier New" w:eastAsia="Courier New"/>
          <w:sz w:val="16"/>
        </w:rPr>
      </w:r>
    </w:p>
    <w:p>
      <w:r>
        <w:rPr>
          <w:rFonts w:ascii="Courier New" w:hAnsi="Courier New" w:eastAsia="Courier New"/>
          <w:sz w:val="16"/>
        </w:rPr>
        <w:t xml:space="preserve">    Utils.appendMany($rendered, $selections);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MultipleSelection;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S2.define('select2/selection/placeholder',[</w:t>
      </w:r>
    </w:p>
    <w:p>
      <w:r>
        <w:rPr>
          <w:rFonts w:ascii="Courier New" w:hAnsi="Courier New" w:eastAsia="Courier New"/>
          <w:sz w:val="16"/>
        </w:rPr>
        <w:t xml:space="preserve">  '../utils'</w:t>
      </w:r>
    </w:p>
    <w:p>
      <w:r>
        <w:rPr>
          <w:rFonts w:ascii="Courier New" w:hAnsi="Courier New" w:eastAsia="Courier New"/>
          <w:sz w:val="16"/>
        </w:rPr>
        <w:t>], function (Utils) {</w:t>
      </w:r>
    </w:p>
    <w:p>
      <w:r>
        <w:rPr>
          <w:rFonts w:ascii="Courier New" w:hAnsi="Courier New" w:eastAsia="Courier New"/>
          <w:sz w:val="16"/>
        </w:rPr>
        <w:t xml:space="preserve">  function Placeholder (decorated, $element, options) {</w:t>
      </w:r>
    </w:p>
    <w:p>
      <w:r>
        <w:rPr>
          <w:rFonts w:ascii="Courier New" w:hAnsi="Courier New" w:eastAsia="Courier New"/>
          <w:sz w:val="16"/>
        </w:rPr>
        <w:t xml:space="preserve">    this.placeholder = this.normalizePlaceholder(options.get('placeholder'));</w:t>
      </w:r>
    </w:p>
    <w:p>
      <w:r>
        <w:rPr>
          <w:rFonts w:ascii="Courier New" w:hAnsi="Courier New" w:eastAsia="Courier New"/>
          <w:sz w:val="16"/>
        </w:rPr>
      </w:r>
    </w:p>
    <w:p>
      <w:r>
        <w:rPr>
          <w:rFonts w:ascii="Courier New" w:hAnsi="Courier New" w:eastAsia="Courier New"/>
          <w:sz w:val="16"/>
        </w:rPr>
        <w:t xml:space="preserve">    decorated.call(this, $element,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Placeholder.prototype.normalizePlaceholder = function (_, placeholder) {</w:t>
      </w:r>
    </w:p>
    <w:p>
      <w:r>
        <w:rPr>
          <w:rFonts w:ascii="Courier New" w:hAnsi="Courier New" w:eastAsia="Courier New"/>
          <w:sz w:val="16"/>
        </w:rPr>
        <w:t xml:space="preserve">    if (typeof placeholder === 'string') {</w:t>
      </w:r>
    </w:p>
    <w:p>
      <w:r>
        <w:rPr>
          <w:rFonts w:ascii="Courier New" w:hAnsi="Courier New" w:eastAsia="Courier New"/>
          <w:sz w:val="16"/>
        </w:rPr>
        <w:t xml:space="preserve">      placeholder = {</w:t>
      </w:r>
    </w:p>
    <w:p>
      <w:r>
        <w:rPr>
          <w:rFonts w:ascii="Courier New" w:hAnsi="Courier New" w:eastAsia="Courier New"/>
          <w:sz w:val="16"/>
        </w:rPr>
        <w:t xml:space="preserve">        id: '',</w:t>
      </w:r>
    </w:p>
    <w:p>
      <w:r>
        <w:rPr>
          <w:rFonts w:ascii="Courier New" w:hAnsi="Courier New" w:eastAsia="Courier New"/>
          <w:sz w:val="16"/>
        </w:rPr>
        <w:t xml:space="preserve">        text: placeholder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placeholder;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Placeholder.prototype.createPlaceholder = function (decorated, placeholder) {</w:t>
      </w:r>
    </w:p>
    <w:p>
      <w:r>
        <w:rPr>
          <w:rFonts w:ascii="Courier New" w:hAnsi="Courier New" w:eastAsia="Courier New"/>
          <w:sz w:val="16"/>
        </w:rPr>
        <w:t xml:space="preserve">    var $placeholder = this.selectionContainer();</w:t>
      </w:r>
    </w:p>
    <w:p>
      <w:r>
        <w:rPr>
          <w:rFonts w:ascii="Courier New" w:hAnsi="Courier New" w:eastAsia="Courier New"/>
          <w:sz w:val="16"/>
        </w:rPr>
      </w:r>
    </w:p>
    <w:p>
      <w:r>
        <w:rPr>
          <w:rFonts w:ascii="Courier New" w:hAnsi="Courier New" w:eastAsia="Courier New"/>
          <w:sz w:val="16"/>
        </w:rPr>
        <w:t xml:space="preserve">    $placeholder.html(this.display(placeholder));</w:t>
      </w:r>
    </w:p>
    <w:p>
      <w:r>
        <w:rPr>
          <w:rFonts w:ascii="Courier New" w:hAnsi="Courier New" w:eastAsia="Courier New"/>
          <w:sz w:val="16"/>
        </w:rPr>
        <w:t xml:space="preserve">    $placeholder.addClass('select2-selection__placeholder')</w:t>
      </w:r>
    </w:p>
    <w:p>
      <w:r>
        <w:rPr>
          <w:rFonts w:ascii="Courier New" w:hAnsi="Courier New" w:eastAsia="Courier New"/>
          <w:sz w:val="16"/>
        </w:rPr>
        <w:t xml:space="preserve">                .removeClass('select2-selection__choice');</w:t>
      </w:r>
    </w:p>
    <w:p>
      <w:r>
        <w:rPr>
          <w:rFonts w:ascii="Courier New" w:hAnsi="Courier New" w:eastAsia="Courier New"/>
          <w:sz w:val="16"/>
        </w:rPr>
      </w:r>
    </w:p>
    <w:p>
      <w:r>
        <w:rPr>
          <w:rFonts w:ascii="Courier New" w:hAnsi="Courier New" w:eastAsia="Courier New"/>
          <w:sz w:val="16"/>
        </w:rPr>
        <w:t xml:space="preserve">    return $placeholder;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Placeholder.prototype.update = function (decorated, data) {</w:t>
      </w:r>
    </w:p>
    <w:p>
      <w:r>
        <w:rPr>
          <w:rFonts w:ascii="Courier New" w:hAnsi="Courier New" w:eastAsia="Courier New"/>
          <w:sz w:val="16"/>
        </w:rPr>
        <w:t xml:space="preserve">    var singlePlaceholder = (</w:t>
      </w:r>
    </w:p>
    <w:p>
      <w:r>
        <w:rPr>
          <w:rFonts w:ascii="Courier New" w:hAnsi="Courier New" w:eastAsia="Courier New"/>
          <w:sz w:val="16"/>
        </w:rPr>
        <w:t xml:space="preserve">      data.length == 1 &amp;&amp; data[0].id != this.placeholder.id</w:t>
      </w:r>
    </w:p>
    <w:p>
      <w:r>
        <w:rPr>
          <w:rFonts w:ascii="Courier New" w:hAnsi="Courier New" w:eastAsia="Courier New"/>
          <w:sz w:val="16"/>
        </w:rPr>
        <w:t xml:space="preserve">    );</w:t>
      </w:r>
    </w:p>
    <w:p>
      <w:r>
        <w:rPr>
          <w:rFonts w:ascii="Courier New" w:hAnsi="Courier New" w:eastAsia="Courier New"/>
          <w:sz w:val="16"/>
        </w:rPr>
        <w:t xml:space="preserve">    var multipleSelections = data.length &gt; 1;</w:t>
      </w:r>
    </w:p>
    <w:p>
      <w:r>
        <w:rPr>
          <w:rFonts w:ascii="Courier New" w:hAnsi="Courier New" w:eastAsia="Courier New"/>
          <w:sz w:val="16"/>
        </w:rPr>
      </w:r>
    </w:p>
    <w:p>
      <w:r>
        <w:rPr>
          <w:rFonts w:ascii="Courier New" w:hAnsi="Courier New" w:eastAsia="Courier New"/>
          <w:sz w:val="16"/>
        </w:rPr>
        <w:t xml:space="preserve">    if (multipleSelections || singlePlaceholder) {</w:t>
      </w:r>
    </w:p>
    <w:p>
      <w:r>
        <w:rPr>
          <w:rFonts w:ascii="Courier New" w:hAnsi="Courier New" w:eastAsia="Courier New"/>
          <w:sz w:val="16"/>
        </w:rPr>
        <w:t xml:space="preserve">      return decorated.call(this,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this.clear();</w:t>
      </w:r>
    </w:p>
    <w:p>
      <w:r>
        <w:rPr>
          <w:rFonts w:ascii="Courier New" w:hAnsi="Courier New" w:eastAsia="Courier New"/>
          <w:sz w:val="16"/>
        </w:rPr>
      </w:r>
    </w:p>
    <w:p>
      <w:r>
        <w:rPr>
          <w:rFonts w:ascii="Courier New" w:hAnsi="Courier New" w:eastAsia="Courier New"/>
          <w:sz w:val="16"/>
        </w:rPr>
        <w:t xml:space="preserve">    var $placeholder = this.createPlaceholder(this.placeholder);</w:t>
      </w:r>
    </w:p>
    <w:p>
      <w:r>
        <w:rPr>
          <w:rFonts w:ascii="Courier New" w:hAnsi="Courier New" w:eastAsia="Courier New"/>
          <w:sz w:val="16"/>
        </w:rPr>
      </w:r>
    </w:p>
    <w:p>
      <w:r>
        <w:rPr>
          <w:rFonts w:ascii="Courier New" w:hAnsi="Courier New" w:eastAsia="Courier New"/>
          <w:sz w:val="16"/>
        </w:rPr>
        <w:t xml:space="preserve">    this.$selection.find('.select2-selection__rendered').append($placeholder);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Placeholder;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S2.define('select2/selection/allowClear',[</w:t>
      </w:r>
    </w:p>
    <w:p>
      <w:r>
        <w:rPr>
          <w:rFonts w:ascii="Courier New" w:hAnsi="Courier New" w:eastAsia="Courier New"/>
          <w:sz w:val="16"/>
        </w:rPr>
        <w:t xml:space="preserve">  'jquery',</w:t>
      </w:r>
    </w:p>
    <w:p>
      <w:r>
        <w:rPr>
          <w:rFonts w:ascii="Courier New" w:hAnsi="Courier New" w:eastAsia="Courier New"/>
          <w:sz w:val="16"/>
        </w:rPr>
        <w:t xml:space="preserve">  '../keys',</w:t>
      </w:r>
    </w:p>
    <w:p>
      <w:r>
        <w:rPr>
          <w:rFonts w:ascii="Courier New" w:hAnsi="Courier New" w:eastAsia="Courier New"/>
          <w:sz w:val="16"/>
        </w:rPr>
        <w:t xml:space="preserve">  '../utils'</w:t>
      </w:r>
    </w:p>
    <w:p>
      <w:r>
        <w:rPr>
          <w:rFonts w:ascii="Courier New" w:hAnsi="Courier New" w:eastAsia="Courier New"/>
          <w:sz w:val="16"/>
        </w:rPr>
        <w:t>], function ($, KEYS, Utils) {</w:t>
      </w:r>
    </w:p>
    <w:p>
      <w:r>
        <w:rPr>
          <w:rFonts w:ascii="Courier New" w:hAnsi="Courier New" w:eastAsia="Courier New"/>
          <w:sz w:val="16"/>
        </w:rPr>
        <w:t xml:space="preserve">  function AllowClear () { }</w:t>
      </w:r>
    </w:p>
    <w:p>
      <w:r>
        <w:rPr>
          <w:rFonts w:ascii="Courier New" w:hAnsi="Courier New" w:eastAsia="Courier New"/>
          <w:sz w:val="16"/>
        </w:rPr>
      </w:r>
    </w:p>
    <w:p>
      <w:r>
        <w:rPr>
          <w:rFonts w:ascii="Courier New" w:hAnsi="Courier New" w:eastAsia="Courier New"/>
          <w:sz w:val="16"/>
        </w:rPr>
        <w:t xml:space="preserve">  AllowClear.prototype.bind = function (decorated,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if (this.placeholder == null) {</w:t>
      </w:r>
    </w:p>
    <w:p>
      <w:r>
        <w:rPr>
          <w:rFonts w:ascii="Courier New" w:hAnsi="Courier New" w:eastAsia="Courier New"/>
          <w:sz w:val="16"/>
        </w:rPr>
        <w:t xml:space="preserve">      if (this.options.get('debug') &amp;&amp; window.console &amp;&amp; console.error) {</w:t>
      </w:r>
    </w:p>
    <w:p>
      <w:r>
        <w:rPr>
          <w:rFonts w:ascii="Courier New" w:hAnsi="Courier New" w:eastAsia="Courier New"/>
          <w:sz w:val="16"/>
        </w:rPr>
        <w:t xml:space="preserve">        console.error(</w:t>
      </w:r>
    </w:p>
    <w:p>
      <w:r>
        <w:rPr>
          <w:rFonts w:ascii="Courier New" w:hAnsi="Courier New" w:eastAsia="Courier New"/>
          <w:sz w:val="16"/>
        </w:rPr>
        <w:t xml:space="preserve">          'Select2: The `allowClear` option should be used in combination ' +</w:t>
      </w:r>
    </w:p>
    <w:p>
      <w:r>
        <w:rPr>
          <w:rFonts w:ascii="Courier New" w:hAnsi="Courier New" w:eastAsia="Courier New"/>
          <w:sz w:val="16"/>
        </w:rPr>
        <w:t xml:space="preserve">          'with the `placeholder` option.'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this.$selection.on('mousedown', '.select2-selection__clear',</w:t>
      </w:r>
    </w:p>
    <w:p>
      <w:r>
        <w:rPr>
          <w:rFonts w:ascii="Courier New" w:hAnsi="Courier New" w:eastAsia="Courier New"/>
          <w:sz w:val="16"/>
        </w:rPr>
        <w:t xml:space="preserve">      function (evt) {</w:t>
      </w:r>
    </w:p>
    <w:p>
      <w:r>
        <w:rPr>
          <w:rFonts w:ascii="Courier New" w:hAnsi="Courier New" w:eastAsia="Courier New"/>
          <w:sz w:val="16"/>
        </w:rPr>
        <w:t xml:space="preserve">        self._handleClear(evt);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container.on('keypress', function (evt) {</w:t>
      </w:r>
    </w:p>
    <w:p>
      <w:r>
        <w:rPr>
          <w:rFonts w:ascii="Courier New" w:hAnsi="Courier New" w:eastAsia="Courier New"/>
          <w:sz w:val="16"/>
        </w:rPr>
        <w:t xml:space="preserve">      self._handleKeyboardClear(evt, container);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AllowClear.prototype._handleClear = function (_, evt) {</w:t>
      </w:r>
    </w:p>
    <w:p>
      <w:r>
        <w:rPr>
          <w:rFonts w:ascii="Courier New" w:hAnsi="Courier New" w:eastAsia="Courier New"/>
          <w:sz w:val="16"/>
        </w:rPr>
        <w:t xml:space="preserve">    // Ignore the event if it is disabled</w:t>
      </w:r>
    </w:p>
    <w:p>
      <w:r>
        <w:rPr>
          <w:rFonts w:ascii="Courier New" w:hAnsi="Courier New" w:eastAsia="Courier New"/>
          <w:sz w:val="16"/>
        </w:rPr>
        <w:t xml:space="preserve">    if (this.isDisabled())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$clear = this.$selection.find('.select2-selection__clear');</w:t>
      </w:r>
    </w:p>
    <w:p>
      <w:r>
        <w:rPr>
          <w:rFonts w:ascii="Courier New" w:hAnsi="Courier New" w:eastAsia="Courier New"/>
          <w:sz w:val="16"/>
        </w:rPr>
      </w:r>
    </w:p>
    <w:p>
      <w:r>
        <w:rPr>
          <w:rFonts w:ascii="Courier New" w:hAnsi="Courier New" w:eastAsia="Courier New"/>
          <w:sz w:val="16"/>
        </w:rPr>
        <w:t xml:space="preserve">    // Ignore the event if nothing has been selected</w:t>
      </w:r>
    </w:p>
    <w:p>
      <w:r>
        <w:rPr>
          <w:rFonts w:ascii="Courier New" w:hAnsi="Courier New" w:eastAsia="Courier New"/>
          <w:sz w:val="16"/>
        </w:rPr>
        <w:t xml:space="preserve">    if ($clear.length === 0)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evt.stopPropagation();</w:t>
      </w:r>
    </w:p>
    <w:p>
      <w:r>
        <w:rPr>
          <w:rFonts w:ascii="Courier New" w:hAnsi="Courier New" w:eastAsia="Courier New"/>
          <w:sz w:val="16"/>
        </w:rPr>
      </w:r>
    </w:p>
    <w:p>
      <w:r>
        <w:rPr>
          <w:rFonts w:ascii="Courier New" w:hAnsi="Courier New" w:eastAsia="Courier New"/>
          <w:sz w:val="16"/>
        </w:rPr>
        <w:t xml:space="preserve">    var data = Utils.GetData($clear[0], 'data');</w:t>
      </w:r>
    </w:p>
    <w:p>
      <w:r>
        <w:rPr>
          <w:rFonts w:ascii="Courier New" w:hAnsi="Courier New" w:eastAsia="Courier New"/>
          <w:sz w:val="16"/>
        </w:rPr>
      </w:r>
    </w:p>
    <w:p>
      <w:r>
        <w:rPr>
          <w:rFonts w:ascii="Courier New" w:hAnsi="Courier New" w:eastAsia="Courier New"/>
          <w:sz w:val="16"/>
        </w:rPr>
        <w:t xml:space="preserve">    var previousVal = this.$element.val();</w:t>
      </w:r>
    </w:p>
    <w:p>
      <w:r>
        <w:rPr>
          <w:rFonts w:ascii="Courier New" w:hAnsi="Courier New" w:eastAsia="Courier New"/>
          <w:sz w:val="16"/>
        </w:rPr>
        <w:t xml:space="preserve">    this.$element.val(this.placeholder.id);</w:t>
      </w:r>
    </w:p>
    <w:p>
      <w:r>
        <w:rPr>
          <w:rFonts w:ascii="Courier New" w:hAnsi="Courier New" w:eastAsia="Courier New"/>
          <w:sz w:val="16"/>
        </w:rPr>
      </w:r>
    </w:p>
    <w:p>
      <w:r>
        <w:rPr>
          <w:rFonts w:ascii="Courier New" w:hAnsi="Courier New" w:eastAsia="Courier New"/>
          <w:sz w:val="16"/>
        </w:rPr>
        <w:t xml:space="preserve">    var unselectData = {</w:t>
      </w:r>
    </w:p>
    <w:p>
      <w:r>
        <w:rPr>
          <w:rFonts w:ascii="Courier New" w:hAnsi="Courier New" w:eastAsia="Courier New"/>
          <w:sz w:val="16"/>
        </w:rPr>
        <w:t xml:space="preserve">      data: data</w:t>
      </w:r>
    </w:p>
    <w:p>
      <w:r>
        <w:rPr>
          <w:rFonts w:ascii="Courier New" w:hAnsi="Courier New" w:eastAsia="Courier New"/>
          <w:sz w:val="16"/>
        </w:rPr>
        <w:t xml:space="preserve">    };</w:t>
      </w:r>
    </w:p>
    <w:p>
      <w:r>
        <w:rPr>
          <w:rFonts w:ascii="Courier New" w:hAnsi="Courier New" w:eastAsia="Courier New"/>
          <w:sz w:val="16"/>
        </w:rPr>
        <w:t xml:space="preserve">    this.trigger('clear', unselectData);</w:t>
      </w:r>
    </w:p>
    <w:p>
      <w:r>
        <w:rPr>
          <w:rFonts w:ascii="Courier New" w:hAnsi="Courier New" w:eastAsia="Courier New"/>
          <w:sz w:val="16"/>
        </w:rPr>
        <w:t xml:space="preserve">    if (unselectData.prevented) {</w:t>
      </w:r>
    </w:p>
    <w:p>
      <w:r>
        <w:rPr>
          <w:rFonts w:ascii="Courier New" w:hAnsi="Courier New" w:eastAsia="Courier New"/>
          <w:sz w:val="16"/>
        </w:rPr>
        <w:t xml:space="preserve">      this.$element.val(previousVal);</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 (var d = 0; d &lt; data.length; d++) {</w:t>
      </w:r>
    </w:p>
    <w:p>
      <w:r>
        <w:rPr>
          <w:rFonts w:ascii="Courier New" w:hAnsi="Courier New" w:eastAsia="Courier New"/>
          <w:sz w:val="16"/>
        </w:rPr>
        <w:t xml:space="preserve">      unselectData = {</w:t>
      </w:r>
    </w:p>
    <w:p>
      <w:r>
        <w:rPr>
          <w:rFonts w:ascii="Courier New" w:hAnsi="Courier New" w:eastAsia="Courier New"/>
          <w:sz w:val="16"/>
        </w:rPr>
        <w:t xml:space="preserve">        data: data[d]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Trigger the `unselect` event, so people can prevent it from being</w:t>
      </w:r>
    </w:p>
    <w:p>
      <w:r>
        <w:rPr>
          <w:rFonts w:ascii="Courier New" w:hAnsi="Courier New" w:eastAsia="Courier New"/>
          <w:sz w:val="16"/>
        </w:rPr>
        <w:t xml:space="preserve">      // cleared.</w:t>
      </w:r>
    </w:p>
    <w:p>
      <w:r>
        <w:rPr>
          <w:rFonts w:ascii="Courier New" w:hAnsi="Courier New" w:eastAsia="Courier New"/>
          <w:sz w:val="16"/>
        </w:rPr>
        <w:t xml:space="preserve">      this.trigger('unselect', unselectData);</w:t>
      </w:r>
    </w:p>
    <w:p>
      <w:r>
        <w:rPr>
          <w:rFonts w:ascii="Courier New" w:hAnsi="Courier New" w:eastAsia="Courier New"/>
          <w:sz w:val="16"/>
        </w:rPr>
      </w:r>
    </w:p>
    <w:p>
      <w:r>
        <w:rPr>
          <w:rFonts w:ascii="Courier New" w:hAnsi="Courier New" w:eastAsia="Courier New"/>
          <w:sz w:val="16"/>
        </w:rPr>
        <w:t xml:space="preserve">      // If the event was prevented, don't clear it out.</w:t>
      </w:r>
    </w:p>
    <w:p>
      <w:r>
        <w:rPr>
          <w:rFonts w:ascii="Courier New" w:hAnsi="Courier New" w:eastAsia="Courier New"/>
          <w:sz w:val="16"/>
        </w:rPr>
        <w:t xml:space="preserve">      if (unselectData.prevented) {</w:t>
      </w:r>
    </w:p>
    <w:p>
      <w:r>
        <w:rPr>
          <w:rFonts w:ascii="Courier New" w:hAnsi="Courier New" w:eastAsia="Courier New"/>
          <w:sz w:val="16"/>
        </w:rPr>
        <w:t xml:space="preserve">        this.$element.val(previousVal);</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this.$element.trigger('input').trigger('change');</w:t>
      </w:r>
    </w:p>
    <w:p>
      <w:r>
        <w:rPr>
          <w:rFonts w:ascii="Courier New" w:hAnsi="Courier New" w:eastAsia="Courier New"/>
          <w:sz w:val="16"/>
        </w:rPr>
      </w:r>
    </w:p>
    <w:p>
      <w:r>
        <w:rPr>
          <w:rFonts w:ascii="Courier New" w:hAnsi="Courier New" w:eastAsia="Courier New"/>
          <w:sz w:val="16"/>
        </w:rPr>
        <w:t xml:space="preserve">    this.trigger('toggle',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AllowClear.prototype._handleKeyboardClear = function (_, evt, container) {</w:t>
      </w:r>
    </w:p>
    <w:p>
      <w:r>
        <w:rPr>
          <w:rFonts w:ascii="Courier New" w:hAnsi="Courier New" w:eastAsia="Courier New"/>
          <w:sz w:val="16"/>
        </w:rPr>
        <w:t xml:space="preserve">    if (container.isOpen())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(evt.which == KEYS.DELETE || evt.which == KEYS.BACKSPACE) {</w:t>
      </w:r>
    </w:p>
    <w:p>
      <w:r>
        <w:rPr>
          <w:rFonts w:ascii="Courier New" w:hAnsi="Courier New" w:eastAsia="Courier New"/>
          <w:sz w:val="16"/>
        </w:rPr>
        <w:t xml:space="preserve">      this._handleClear(evt);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AllowClear.prototype.update = function (decorated, data) {</w:t>
      </w:r>
    </w:p>
    <w:p>
      <w:r>
        <w:rPr>
          <w:rFonts w:ascii="Courier New" w:hAnsi="Courier New" w:eastAsia="Courier New"/>
          <w:sz w:val="16"/>
        </w:rPr>
        <w:t xml:space="preserve">    decorated.call(this, data);</w:t>
      </w:r>
    </w:p>
    <w:p>
      <w:r>
        <w:rPr>
          <w:rFonts w:ascii="Courier New" w:hAnsi="Courier New" w:eastAsia="Courier New"/>
          <w:sz w:val="16"/>
        </w:rPr>
      </w:r>
    </w:p>
    <w:p>
      <w:r>
        <w:rPr>
          <w:rFonts w:ascii="Courier New" w:hAnsi="Courier New" w:eastAsia="Courier New"/>
          <w:sz w:val="16"/>
        </w:rPr>
        <w:t xml:space="preserve">    if (this.$selection.find('.select2-selection__placeholder').length &gt; 0 ||</w:t>
      </w:r>
    </w:p>
    <w:p>
      <w:r>
        <w:rPr>
          <w:rFonts w:ascii="Courier New" w:hAnsi="Courier New" w:eastAsia="Courier New"/>
          <w:sz w:val="16"/>
        </w:rPr>
        <w:t xml:space="preserve">        data.length === 0)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removeAll = this.options.get('translations').get('removeAllItems');</w:t>
      </w:r>
    </w:p>
    <w:p>
      <w:r>
        <w:rPr>
          <w:rFonts w:ascii="Courier New" w:hAnsi="Courier New" w:eastAsia="Courier New"/>
          <w:sz w:val="16"/>
        </w:rPr>
      </w:r>
    </w:p>
    <w:p>
      <w:r>
        <w:rPr>
          <w:rFonts w:ascii="Courier New" w:hAnsi="Courier New" w:eastAsia="Courier New"/>
          <w:sz w:val="16"/>
        </w:rPr>
        <w:t xml:space="preserve">    var $remove = $(</w:t>
      </w:r>
    </w:p>
    <w:p>
      <w:r>
        <w:rPr>
          <w:rFonts w:ascii="Courier New" w:hAnsi="Courier New" w:eastAsia="Courier New"/>
          <w:sz w:val="16"/>
        </w:rPr>
        <w:t xml:space="preserve">      '&lt;span class="select2-selection__clear" title="' + removeAll() +'"&gt;' +</w:t>
      </w:r>
    </w:p>
    <w:p>
      <w:r>
        <w:rPr>
          <w:rFonts w:ascii="Courier New" w:hAnsi="Courier New" w:eastAsia="Courier New"/>
          <w:sz w:val="16"/>
        </w:rPr>
        <w:t xml:space="preserve">        '&amp;times;' +</w:t>
      </w:r>
    </w:p>
    <w:p>
      <w:r>
        <w:rPr>
          <w:rFonts w:ascii="Courier New" w:hAnsi="Courier New" w:eastAsia="Courier New"/>
          <w:sz w:val="16"/>
        </w:rPr>
        <w:t xml:space="preserve">      '&lt;/span&gt;'</w:t>
      </w:r>
    </w:p>
    <w:p>
      <w:r>
        <w:rPr>
          <w:rFonts w:ascii="Courier New" w:hAnsi="Courier New" w:eastAsia="Courier New"/>
          <w:sz w:val="16"/>
        </w:rPr>
        <w:t xml:space="preserve">    );</w:t>
      </w:r>
    </w:p>
    <w:p>
      <w:r>
        <w:rPr>
          <w:rFonts w:ascii="Courier New" w:hAnsi="Courier New" w:eastAsia="Courier New"/>
          <w:sz w:val="16"/>
        </w:rPr>
        <w:t xml:space="preserve">    Utils.StoreData($remove[0], 'data', data);</w:t>
      </w:r>
    </w:p>
    <w:p>
      <w:r>
        <w:rPr>
          <w:rFonts w:ascii="Courier New" w:hAnsi="Courier New" w:eastAsia="Courier New"/>
          <w:sz w:val="16"/>
        </w:rPr>
      </w:r>
    </w:p>
    <w:p>
      <w:r>
        <w:rPr>
          <w:rFonts w:ascii="Courier New" w:hAnsi="Courier New" w:eastAsia="Courier New"/>
          <w:sz w:val="16"/>
        </w:rPr>
        <w:t xml:space="preserve">    this.$selection.find('.select2-selection__rendered').prepend($remove);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AllowClear;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S2.define('select2/selection/search',[</w:t>
      </w:r>
    </w:p>
    <w:p>
      <w:r>
        <w:rPr>
          <w:rFonts w:ascii="Courier New" w:hAnsi="Courier New" w:eastAsia="Courier New"/>
          <w:sz w:val="16"/>
        </w:rPr>
        <w:t xml:space="preserve">  'jquery',</w:t>
      </w:r>
    </w:p>
    <w:p>
      <w:r>
        <w:rPr>
          <w:rFonts w:ascii="Courier New" w:hAnsi="Courier New" w:eastAsia="Courier New"/>
          <w:sz w:val="16"/>
        </w:rPr>
        <w:t xml:space="preserve">  '../utils',</w:t>
      </w:r>
    </w:p>
    <w:p>
      <w:r>
        <w:rPr>
          <w:rFonts w:ascii="Courier New" w:hAnsi="Courier New" w:eastAsia="Courier New"/>
          <w:sz w:val="16"/>
        </w:rPr>
        <w:t xml:space="preserve">  '../keys'</w:t>
      </w:r>
    </w:p>
    <w:p>
      <w:r>
        <w:rPr>
          <w:rFonts w:ascii="Courier New" w:hAnsi="Courier New" w:eastAsia="Courier New"/>
          <w:sz w:val="16"/>
        </w:rPr>
        <w:t>], function ($, Utils, KEYS) {</w:t>
      </w:r>
    </w:p>
    <w:p>
      <w:r>
        <w:rPr>
          <w:rFonts w:ascii="Courier New" w:hAnsi="Courier New" w:eastAsia="Courier New"/>
          <w:sz w:val="16"/>
        </w:rPr>
        <w:t xml:space="preserve">  function Search (decorated, $element, options) {</w:t>
      </w:r>
    </w:p>
    <w:p>
      <w:r>
        <w:rPr>
          <w:rFonts w:ascii="Courier New" w:hAnsi="Courier New" w:eastAsia="Courier New"/>
          <w:sz w:val="16"/>
        </w:rPr>
        <w:t xml:space="preserve">    decorated.call(this, $element,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Search.prototype.render = function (decorated) {</w:t>
      </w:r>
    </w:p>
    <w:p>
      <w:r>
        <w:rPr>
          <w:rFonts w:ascii="Courier New" w:hAnsi="Courier New" w:eastAsia="Courier New"/>
          <w:sz w:val="16"/>
        </w:rPr>
        <w:t xml:space="preserve">    var $search = $(</w:t>
      </w:r>
    </w:p>
    <w:p>
      <w:r>
        <w:rPr>
          <w:rFonts w:ascii="Courier New" w:hAnsi="Courier New" w:eastAsia="Courier New"/>
          <w:sz w:val="16"/>
        </w:rPr>
        <w:t xml:space="preserve">      '&lt;li class="select2-search select2-search--inline"&gt;' +</w:t>
      </w:r>
    </w:p>
    <w:p>
      <w:r>
        <w:rPr>
          <w:rFonts w:ascii="Courier New" w:hAnsi="Courier New" w:eastAsia="Courier New"/>
          <w:sz w:val="16"/>
        </w:rPr>
        <w:t xml:space="preserve">        '&lt;input class="select2-search__field" type="search" tabindex="-1"' +</w:t>
      </w:r>
    </w:p>
    <w:p>
      <w:r>
        <w:rPr>
          <w:rFonts w:ascii="Courier New" w:hAnsi="Courier New" w:eastAsia="Courier New"/>
          <w:sz w:val="16"/>
        </w:rPr>
        <w:t xml:space="preserve">        ' autocomplete="off" autocorrect="off" autocapitalize="none"' +</w:t>
      </w:r>
    </w:p>
    <w:p>
      <w:r>
        <w:rPr>
          <w:rFonts w:ascii="Courier New" w:hAnsi="Courier New" w:eastAsia="Courier New"/>
          <w:sz w:val="16"/>
        </w:rPr>
        <w:t xml:space="preserve">        ' spellcheck="false" role="searchbox" aria-autocomplete="list" /&gt;' +</w:t>
      </w:r>
    </w:p>
    <w:p>
      <w:r>
        <w:rPr>
          <w:rFonts w:ascii="Courier New" w:hAnsi="Courier New" w:eastAsia="Courier New"/>
          <w:sz w:val="16"/>
        </w:rPr>
        <w:t xml:space="preserve">      '&lt;/li&gt;'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this.$searchContainer = $search;</w:t>
      </w:r>
    </w:p>
    <w:p>
      <w:r>
        <w:rPr>
          <w:rFonts w:ascii="Courier New" w:hAnsi="Courier New" w:eastAsia="Courier New"/>
          <w:sz w:val="16"/>
        </w:rPr>
        <w:t xml:space="preserve">    this.$search = $search.find('input');</w:t>
      </w:r>
    </w:p>
    <w:p>
      <w:r>
        <w:rPr>
          <w:rFonts w:ascii="Courier New" w:hAnsi="Courier New" w:eastAsia="Courier New"/>
          <w:sz w:val="16"/>
        </w:rPr>
      </w:r>
    </w:p>
    <w:p>
      <w:r>
        <w:rPr>
          <w:rFonts w:ascii="Courier New" w:hAnsi="Courier New" w:eastAsia="Courier New"/>
          <w:sz w:val="16"/>
        </w:rPr>
        <w:t xml:space="preserve">    var $rendered = decorated.call(this);</w:t>
      </w:r>
    </w:p>
    <w:p>
      <w:r>
        <w:rPr>
          <w:rFonts w:ascii="Courier New" w:hAnsi="Courier New" w:eastAsia="Courier New"/>
          <w:sz w:val="16"/>
        </w:rPr>
      </w:r>
    </w:p>
    <w:p>
      <w:r>
        <w:rPr>
          <w:rFonts w:ascii="Courier New" w:hAnsi="Courier New" w:eastAsia="Courier New"/>
          <w:sz w:val="16"/>
        </w:rPr>
        <w:t xml:space="preserve">    this._transferTabIndex();</w:t>
      </w:r>
    </w:p>
    <w:p>
      <w:r>
        <w:rPr>
          <w:rFonts w:ascii="Courier New" w:hAnsi="Courier New" w:eastAsia="Courier New"/>
          <w:sz w:val="16"/>
        </w:rPr>
      </w:r>
    </w:p>
    <w:p>
      <w:r>
        <w:rPr>
          <w:rFonts w:ascii="Courier New" w:hAnsi="Courier New" w:eastAsia="Courier New"/>
          <w:sz w:val="16"/>
        </w:rPr>
        <w:t xml:space="preserve">    return $rendered;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Search.prototype.bind = function (decorated,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var resultsId = container.id + '-results';</w:t>
      </w:r>
    </w:p>
    <w:p>
      <w:r>
        <w:rPr>
          <w:rFonts w:ascii="Courier New" w:hAnsi="Courier New" w:eastAsia="Courier New"/>
          <w:sz w:val="16"/>
        </w:rPr>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container.on('open', function () {</w:t>
      </w:r>
    </w:p>
    <w:p>
      <w:r>
        <w:rPr>
          <w:rFonts w:ascii="Courier New" w:hAnsi="Courier New" w:eastAsia="Courier New"/>
          <w:sz w:val="16"/>
        </w:rPr>
        <w:t xml:space="preserve">      self.$search.attr('aria-controls', resultsId);</w:t>
      </w:r>
    </w:p>
    <w:p>
      <w:r>
        <w:rPr>
          <w:rFonts w:ascii="Courier New" w:hAnsi="Courier New" w:eastAsia="Courier New"/>
          <w:sz w:val="16"/>
        </w:rPr>
        <w:t xml:space="preserve">      self.$search.trigger('focus');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container.on('close', function () {</w:t>
      </w:r>
    </w:p>
    <w:p>
      <w:r>
        <w:rPr>
          <w:rFonts w:ascii="Courier New" w:hAnsi="Courier New" w:eastAsia="Courier New"/>
          <w:sz w:val="16"/>
        </w:rPr>
        <w:t xml:space="preserve">      self.$search.val('');</w:t>
      </w:r>
    </w:p>
    <w:p>
      <w:r>
        <w:rPr>
          <w:rFonts w:ascii="Courier New" w:hAnsi="Courier New" w:eastAsia="Courier New"/>
          <w:sz w:val="16"/>
        </w:rPr>
        <w:t xml:space="preserve">      self.$search.removeAttr('aria-controls');</w:t>
      </w:r>
    </w:p>
    <w:p>
      <w:r>
        <w:rPr>
          <w:rFonts w:ascii="Courier New" w:hAnsi="Courier New" w:eastAsia="Courier New"/>
          <w:sz w:val="16"/>
        </w:rPr>
        <w:t xml:space="preserve">      self.$search.removeAttr('aria-activedescendant');</w:t>
      </w:r>
    </w:p>
    <w:p>
      <w:r>
        <w:rPr>
          <w:rFonts w:ascii="Courier New" w:hAnsi="Courier New" w:eastAsia="Courier New"/>
          <w:sz w:val="16"/>
        </w:rPr>
        <w:t xml:space="preserve">      self.$search.trigger('focus');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container.on('enable', function () {</w:t>
      </w:r>
    </w:p>
    <w:p>
      <w:r>
        <w:rPr>
          <w:rFonts w:ascii="Courier New" w:hAnsi="Courier New" w:eastAsia="Courier New"/>
          <w:sz w:val="16"/>
        </w:rPr>
        <w:t xml:space="preserve">      self.$search.prop('disabled', false);</w:t>
      </w:r>
    </w:p>
    <w:p>
      <w:r>
        <w:rPr>
          <w:rFonts w:ascii="Courier New" w:hAnsi="Courier New" w:eastAsia="Courier New"/>
          <w:sz w:val="16"/>
        </w:rPr>
      </w:r>
    </w:p>
    <w:p>
      <w:r>
        <w:rPr>
          <w:rFonts w:ascii="Courier New" w:hAnsi="Courier New" w:eastAsia="Courier New"/>
          <w:sz w:val="16"/>
        </w:rPr>
        <w:t xml:space="preserve">      self._transferTabIndex();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container.on('disable', function () {</w:t>
      </w:r>
    </w:p>
    <w:p>
      <w:r>
        <w:rPr>
          <w:rFonts w:ascii="Courier New" w:hAnsi="Courier New" w:eastAsia="Courier New"/>
          <w:sz w:val="16"/>
        </w:rPr>
        <w:t xml:space="preserve">      self.$search.prop('disabled',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container.on('focus', function (evt) {</w:t>
      </w:r>
    </w:p>
    <w:p>
      <w:r>
        <w:rPr>
          <w:rFonts w:ascii="Courier New" w:hAnsi="Courier New" w:eastAsia="Courier New"/>
          <w:sz w:val="16"/>
        </w:rPr>
        <w:t xml:space="preserve">      self.$search.trigger('focus');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container.on('results:focus', function (params) {</w:t>
      </w:r>
    </w:p>
    <w:p>
      <w:r>
        <w:rPr>
          <w:rFonts w:ascii="Courier New" w:hAnsi="Courier New" w:eastAsia="Courier New"/>
          <w:sz w:val="16"/>
        </w:rPr>
        <w:t xml:space="preserve">      if (params.data._resultId) {</w:t>
      </w:r>
    </w:p>
    <w:p>
      <w:r>
        <w:rPr>
          <w:rFonts w:ascii="Courier New" w:hAnsi="Courier New" w:eastAsia="Courier New"/>
          <w:sz w:val="16"/>
        </w:rPr>
        <w:t xml:space="preserve">        self.$search.attr('aria-activedescendant', params.data._resultId);</w:t>
      </w:r>
    </w:p>
    <w:p>
      <w:r>
        <w:rPr>
          <w:rFonts w:ascii="Courier New" w:hAnsi="Courier New" w:eastAsia="Courier New"/>
          <w:sz w:val="16"/>
        </w:rPr>
        <w:t xml:space="preserve">      } else {</w:t>
      </w:r>
    </w:p>
    <w:p>
      <w:r>
        <w:rPr>
          <w:rFonts w:ascii="Courier New" w:hAnsi="Courier New" w:eastAsia="Courier New"/>
          <w:sz w:val="16"/>
        </w:rPr>
        <w:t xml:space="preserve">        self.$search.removeAttr('aria-activedescendant');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this.$selection.on('focusin', '.select2-search--inline', function (evt) {</w:t>
      </w:r>
    </w:p>
    <w:p>
      <w:r>
        <w:rPr>
          <w:rFonts w:ascii="Courier New" w:hAnsi="Courier New" w:eastAsia="Courier New"/>
          <w:sz w:val="16"/>
        </w:rPr>
        <w:t xml:space="preserve">      self.trigger('focus', evt);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this.$selection.on('focusout', '.select2-search--inline', function (evt) {</w:t>
      </w:r>
    </w:p>
    <w:p>
      <w:r>
        <w:rPr>
          <w:rFonts w:ascii="Courier New" w:hAnsi="Courier New" w:eastAsia="Courier New"/>
          <w:sz w:val="16"/>
        </w:rPr>
        <w:t xml:space="preserve">      self._handleBlur(evt);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this.$selection.on('keydown', '.select2-search--inline', function (evt) {</w:t>
      </w:r>
    </w:p>
    <w:p>
      <w:r>
        <w:rPr>
          <w:rFonts w:ascii="Courier New" w:hAnsi="Courier New" w:eastAsia="Courier New"/>
          <w:sz w:val="16"/>
        </w:rPr>
        <w:t xml:space="preserve">      evt.stopPropagation();</w:t>
      </w:r>
    </w:p>
    <w:p>
      <w:r>
        <w:rPr>
          <w:rFonts w:ascii="Courier New" w:hAnsi="Courier New" w:eastAsia="Courier New"/>
          <w:sz w:val="16"/>
        </w:rPr>
      </w:r>
    </w:p>
    <w:p>
      <w:r>
        <w:rPr>
          <w:rFonts w:ascii="Courier New" w:hAnsi="Courier New" w:eastAsia="Courier New"/>
          <w:sz w:val="16"/>
        </w:rPr>
        <w:t xml:space="preserve">      self.trigger('keypress', evt);</w:t>
      </w:r>
    </w:p>
    <w:p>
      <w:r>
        <w:rPr>
          <w:rFonts w:ascii="Courier New" w:hAnsi="Courier New" w:eastAsia="Courier New"/>
          <w:sz w:val="16"/>
        </w:rPr>
      </w:r>
    </w:p>
    <w:p>
      <w:r>
        <w:rPr>
          <w:rFonts w:ascii="Courier New" w:hAnsi="Courier New" w:eastAsia="Courier New"/>
          <w:sz w:val="16"/>
        </w:rPr>
        <w:t xml:space="preserve">      self._keyUpPrevented = evt.isDefaultPrevented();</w:t>
      </w:r>
    </w:p>
    <w:p>
      <w:r>
        <w:rPr>
          <w:rFonts w:ascii="Courier New" w:hAnsi="Courier New" w:eastAsia="Courier New"/>
          <w:sz w:val="16"/>
        </w:rPr>
      </w:r>
    </w:p>
    <w:p>
      <w:r>
        <w:rPr>
          <w:rFonts w:ascii="Courier New" w:hAnsi="Courier New" w:eastAsia="Courier New"/>
          <w:sz w:val="16"/>
        </w:rPr>
        <w:t xml:space="preserve">      var key = evt.which;</w:t>
      </w:r>
    </w:p>
    <w:p>
      <w:r>
        <w:rPr>
          <w:rFonts w:ascii="Courier New" w:hAnsi="Courier New" w:eastAsia="Courier New"/>
          <w:sz w:val="16"/>
        </w:rPr>
      </w:r>
    </w:p>
    <w:p>
      <w:r>
        <w:rPr>
          <w:rFonts w:ascii="Courier New" w:hAnsi="Courier New" w:eastAsia="Courier New"/>
          <w:sz w:val="16"/>
        </w:rPr>
        <w:t xml:space="preserve">      if (key === KEYS.BACKSPACE &amp;&amp; self.$search.val() === '') {</w:t>
      </w:r>
    </w:p>
    <w:p>
      <w:r>
        <w:rPr>
          <w:rFonts w:ascii="Courier New" w:hAnsi="Courier New" w:eastAsia="Courier New"/>
          <w:sz w:val="16"/>
        </w:rPr>
        <w:t xml:space="preserve">        var $previousChoice = self.$searchContainer</w:t>
      </w:r>
    </w:p>
    <w:p>
      <w:r>
        <w:rPr>
          <w:rFonts w:ascii="Courier New" w:hAnsi="Courier New" w:eastAsia="Courier New"/>
          <w:sz w:val="16"/>
        </w:rPr>
        <w:t xml:space="preserve">          .prev('.select2-selection__choice');</w:t>
      </w:r>
    </w:p>
    <w:p>
      <w:r>
        <w:rPr>
          <w:rFonts w:ascii="Courier New" w:hAnsi="Courier New" w:eastAsia="Courier New"/>
          <w:sz w:val="16"/>
        </w:rPr>
      </w:r>
    </w:p>
    <w:p>
      <w:r>
        <w:rPr>
          <w:rFonts w:ascii="Courier New" w:hAnsi="Courier New" w:eastAsia="Courier New"/>
          <w:sz w:val="16"/>
        </w:rPr>
        <w:t xml:space="preserve">        if ($previousChoice.length &gt; 0) {</w:t>
      </w:r>
    </w:p>
    <w:p>
      <w:r>
        <w:rPr>
          <w:rFonts w:ascii="Courier New" w:hAnsi="Courier New" w:eastAsia="Courier New"/>
          <w:sz w:val="16"/>
        </w:rPr>
        <w:t xml:space="preserve">          var item = Utils.GetData($previousChoice[0], 'data');</w:t>
      </w:r>
    </w:p>
    <w:p>
      <w:r>
        <w:rPr>
          <w:rFonts w:ascii="Courier New" w:hAnsi="Courier New" w:eastAsia="Courier New"/>
          <w:sz w:val="16"/>
        </w:rPr>
      </w:r>
    </w:p>
    <w:p>
      <w:r>
        <w:rPr>
          <w:rFonts w:ascii="Courier New" w:hAnsi="Courier New" w:eastAsia="Courier New"/>
          <w:sz w:val="16"/>
        </w:rPr>
        <w:t xml:space="preserve">          self.searchRemoveChoice(item);</w:t>
      </w:r>
    </w:p>
    <w:p>
      <w:r>
        <w:rPr>
          <w:rFonts w:ascii="Courier New" w:hAnsi="Courier New" w:eastAsia="Courier New"/>
          <w:sz w:val="16"/>
        </w:rPr>
      </w:r>
    </w:p>
    <w:p>
      <w:r>
        <w:rPr>
          <w:rFonts w:ascii="Courier New" w:hAnsi="Courier New" w:eastAsia="Courier New"/>
          <w:sz w:val="16"/>
        </w:rPr>
        <w:t xml:space="preserve">          evt.preventDefault();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this.$selection.on('click', '.select2-search--inline', function (evt) {</w:t>
      </w:r>
    </w:p>
    <w:p>
      <w:r>
        <w:rPr>
          <w:rFonts w:ascii="Courier New" w:hAnsi="Courier New" w:eastAsia="Courier New"/>
          <w:sz w:val="16"/>
        </w:rPr>
        <w:t xml:space="preserve">      if (self.$search.val()) {</w:t>
      </w:r>
    </w:p>
    <w:p>
      <w:r>
        <w:rPr>
          <w:rFonts w:ascii="Courier New" w:hAnsi="Courier New" w:eastAsia="Courier New"/>
          <w:sz w:val="16"/>
        </w:rPr>
        <w:t xml:space="preserve">        evt.stopPropagation();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Try to detect the IE version should the `documentMode` property that</w:t>
      </w:r>
    </w:p>
    <w:p>
      <w:r>
        <w:rPr>
          <w:rFonts w:ascii="Courier New" w:hAnsi="Courier New" w:eastAsia="Courier New"/>
          <w:sz w:val="16"/>
        </w:rPr>
        <w:t xml:space="preserve">    // is stored on the document. This is only implemented in IE and is</w:t>
      </w:r>
    </w:p>
    <w:p>
      <w:r>
        <w:rPr>
          <w:rFonts w:ascii="Courier New" w:hAnsi="Courier New" w:eastAsia="Courier New"/>
          <w:sz w:val="16"/>
        </w:rPr>
        <w:t xml:space="preserve">    // slightly cleaner than doing a user agent check.</w:t>
      </w:r>
    </w:p>
    <w:p>
      <w:r>
        <w:rPr>
          <w:rFonts w:ascii="Courier New" w:hAnsi="Courier New" w:eastAsia="Courier New"/>
          <w:sz w:val="16"/>
        </w:rPr>
        <w:t xml:space="preserve">    // This property is not available in Edge, but Edge also doesn't have</w:t>
      </w:r>
    </w:p>
    <w:p>
      <w:r>
        <w:rPr>
          <w:rFonts w:ascii="Courier New" w:hAnsi="Courier New" w:eastAsia="Courier New"/>
          <w:sz w:val="16"/>
        </w:rPr>
        <w:t xml:space="preserve">    // this bug.</w:t>
      </w:r>
    </w:p>
    <w:p>
      <w:r>
        <w:rPr>
          <w:rFonts w:ascii="Courier New" w:hAnsi="Courier New" w:eastAsia="Courier New"/>
          <w:sz w:val="16"/>
        </w:rPr>
        <w:t xml:space="preserve">    var msie = document.documentMode;</w:t>
      </w:r>
    </w:p>
    <w:p>
      <w:r>
        <w:rPr>
          <w:rFonts w:ascii="Courier New" w:hAnsi="Courier New" w:eastAsia="Courier New"/>
          <w:sz w:val="16"/>
        </w:rPr>
        <w:t xml:space="preserve">    var disableInputEvents = msie &amp;&amp; msie &lt;= 11;</w:t>
      </w:r>
    </w:p>
    <w:p>
      <w:r>
        <w:rPr>
          <w:rFonts w:ascii="Courier New" w:hAnsi="Courier New" w:eastAsia="Courier New"/>
          <w:sz w:val="16"/>
        </w:rPr>
      </w:r>
    </w:p>
    <w:p>
      <w:r>
        <w:rPr>
          <w:rFonts w:ascii="Courier New" w:hAnsi="Courier New" w:eastAsia="Courier New"/>
          <w:sz w:val="16"/>
        </w:rPr>
        <w:t xml:space="preserve">    // Workaround for browsers which do not support the `input` event</w:t>
      </w:r>
    </w:p>
    <w:p>
      <w:r>
        <w:rPr>
          <w:rFonts w:ascii="Courier New" w:hAnsi="Courier New" w:eastAsia="Courier New"/>
          <w:sz w:val="16"/>
        </w:rPr>
        <w:t xml:space="preserve">    // This will prevent double-triggering of events for browsers which support</w:t>
      </w:r>
    </w:p>
    <w:p>
      <w:r>
        <w:rPr>
          <w:rFonts w:ascii="Courier New" w:hAnsi="Courier New" w:eastAsia="Courier New"/>
          <w:sz w:val="16"/>
        </w:rPr>
        <w:t xml:space="preserve">    // both the `keyup` and `input` events.</w:t>
      </w:r>
    </w:p>
    <w:p>
      <w:r>
        <w:rPr>
          <w:rFonts w:ascii="Courier New" w:hAnsi="Courier New" w:eastAsia="Courier New"/>
          <w:sz w:val="16"/>
        </w:rPr>
        <w:t xml:space="preserve">    this.$selection.on(</w:t>
      </w:r>
    </w:p>
    <w:p>
      <w:r>
        <w:rPr>
          <w:rFonts w:ascii="Courier New" w:hAnsi="Courier New" w:eastAsia="Courier New"/>
          <w:sz w:val="16"/>
        </w:rPr>
        <w:t xml:space="preserve">      'input.searchcheck',</w:t>
      </w:r>
    </w:p>
    <w:p>
      <w:r>
        <w:rPr>
          <w:rFonts w:ascii="Courier New" w:hAnsi="Courier New" w:eastAsia="Courier New"/>
          <w:sz w:val="16"/>
        </w:rPr>
        <w:t xml:space="preserve">      '.select2-search--inline',</w:t>
      </w:r>
    </w:p>
    <w:p>
      <w:r>
        <w:rPr>
          <w:rFonts w:ascii="Courier New" w:hAnsi="Courier New" w:eastAsia="Courier New"/>
          <w:sz w:val="16"/>
        </w:rPr>
        <w:t xml:space="preserve">      function (evt) {</w:t>
      </w:r>
    </w:p>
    <w:p>
      <w:r>
        <w:rPr>
          <w:rFonts w:ascii="Courier New" w:hAnsi="Courier New" w:eastAsia="Courier New"/>
          <w:sz w:val="16"/>
        </w:rPr>
        <w:t xml:space="preserve">        // IE will trigger the `input` event when a placeholder is used on a</w:t>
      </w:r>
    </w:p>
    <w:p>
      <w:r>
        <w:rPr>
          <w:rFonts w:ascii="Courier New" w:hAnsi="Courier New" w:eastAsia="Courier New"/>
          <w:sz w:val="16"/>
        </w:rPr>
        <w:t xml:space="preserve">        // search box. To get around this issue, we are forced to ignore all</w:t>
      </w:r>
    </w:p>
    <w:p>
      <w:r>
        <w:rPr>
          <w:rFonts w:ascii="Courier New" w:hAnsi="Courier New" w:eastAsia="Courier New"/>
          <w:sz w:val="16"/>
        </w:rPr>
        <w:t xml:space="preserve">        // `input` events in IE and keep using `keyup`.</w:t>
      </w:r>
    </w:p>
    <w:p>
      <w:r>
        <w:rPr>
          <w:rFonts w:ascii="Courier New" w:hAnsi="Courier New" w:eastAsia="Courier New"/>
          <w:sz w:val="16"/>
        </w:rPr>
        <w:t xml:space="preserve">        if (disableInputEvents) {</w:t>
      </w:r>
    </w:p>
    <w:p>
      <w:r>
        <w:rPr>
          <w:rFonts w:ascii="Courier New" w:hAnsi="Courier New" w:eastAsia="Courier New"/>
          <w:sz w:val="16"/>
        </w:rPr>
        <w:t xml:space="preserve">          self.$selection.off('input.search input.searchcheck');</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Unbind the duplicated `keyup` event</w:t>
      </w:r>
    </w:p>
    <w:p>
      <w:r>
        <w:rPr>
          <w:rFonts w:ascii="Courier New" w:hAnsi="Courier New" w:eastAsia="Courier New"/>
          <w:sz w:val="16"/>
        </w:rPr>
        <w:t xml:space="preserve">        self.$selection.off('keyup.search');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w:t>
      </w:r>
    </w:p>
    <w:p>
      <w:r>
        <w:rPr>
          <w:rFonts w:ascii="Courier New" w:hAnsi="Courier New" w:eastAsia="Courier New"/>
          <w:sz w:val="16"/>
        </w:rPr>
        <w:t xml:space="preserve">      'keyup.search input.search',</w:t>
      </w:r>
    </w:p>
    <w:p>
      <w:r>
        <w:rPr>
          <w:rFonts w:ascii="Courier New" w:hAnsi="Courier New" w:eastAsia="Courier New"/>
          <w:sz w:val="16"/>
        </w:rPr>
        <w:t xml:space="preserve">      '.select2-search--inline',</w:t>
      </w:r>
    </w:p>
    <w:p>
      <w:r>
        <w:rPr>
          <w:rFonts w:ascii="Courier New" w:hAnsi="Courier New" w:eastAsia="Courier New"/>
          <w:sz w:val="16"/>
        </w:rPr>
        <w:t xml:space="preserve">      function (evt) {</w:t>
      </w:r>
    </w:p>
    <w:p>
      <w:r>
        <w:rPr>
          <w:rFonts w:ascii="Courier New" w:hAnsi="Courier New" w:eastAsia="Courier New"/>
          <w:sz w:val="16"/>
        </w:rPr>
        <w:t xml:space="preserve">        // IE will trigger the `input` event when a placeholder is used on a</w:t>
      </w:r>
    </w:p>
    <w:p>
      <w:r>
        <w:rPr>
          <w:rFonts w:ascii="Courier New" w:hAnsi="Courier New" w:eastAsia="Courier New"/>
          <w:sz w:val="16"/>
        </w:rPr>
        <w:t xml:space="preserve">        // search box. To get around this issue, we are forced to ignore all</w:t>
      </w:r>
    </w:p>
    <w:p>
      <w:r>
        <w:rPr>
          <w:rFonts w:ascii="Courier New" w:hAnsi="Courier New" w:eastAsia="Courier New"/>
          <w:sz w:val="16"/>
        </w:rPr>
        <w:t xml:space="preserve">        // `input` events in IE and keep using `keyup`.</w:t>
      </w:r>
    </w:p>
    <w:p>
      <w:r>
        <w:rPr>
          <w:rFonts w:ascii="Courier New" w:hAnsi="Courier New" w:eastAsia="Courier New"/>
          <w:sz w:val="16"/>
        </w:rPr>
        <w:t xml:space="preserve">        if (disableInputEvents &amp;&amp; evt.type === 'input') {</w:t>
      </w:r>
    </w:p>
    <w:p>
      <w:r>
        <w:rPr>
          <w:rFonts w:ascii="Courier New" w:hAnsi="Courier New" w:eastAsia="Courier New"/>
          <w:sz w:val="16"/>
        </w:rPr>
        <w:t xml:space="preserve">          self.$selection.off('input.search input.searchcheck');</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key = evt.which;</w:t>
      </w:r>
    </w:p>
    <w:p>
      <w:r>
        <w:rPr>
          <w:rFonts w:ascii="Courier New" w:hAnsi="Courier New" w:eastAsia="Courier New"/>
          <w:sz w:val="16"/>
        </w:rPr>
      </w:r>
    </w:p>
    <w:p>
      <w:r>
        <w:rPr>
          <w:rFonts w:ascii="Courier New" w:hAnsi="Courier New" w:eastAsia="Courier New"/>
          <w:sz w:val="16"/>
        </w:rPr>
        <w:t xml:space="preserve">        // We can freely ignore events from modifier keys</w:t>
      </w:r>
    </w:p>
    <w:p>
      <w:r>
        <w:rPr>
          <w:rFonts w:ascii="Courier New" w:hAnsi="Courier New" w:eastAsia="Courier New"/>
          <w:sz w:val="16"/>
        </w:rPr>
        <w:t xml:space="preserve">        if (key == KEYS.SHIFT || key == KEYS.CTRL || key == KEYS.ALT)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Tabbing will be handled during the `keydown` phase</w:t>
      </w:r>
    </w:p>
    <w:p>
      <w:r>
        <w:rPr>
          <w:rFonts w:ascii="Courier New" w:hAnsi="Courier New" w:eastAsia="Courier New"/>
          <w:sz w:val="16"/>
        </w:rPr>
        <w:t xml:space="preserve">        if (key == KEYS.TAB)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self.handleSearch(evt);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This method will transfer the tabindex attribute from the rendered</w:t>
      </w:r>
    </w:p>
    <w:p>
      <w:r>
        <w:rPr>
          <w:rFonts w:ascii="Courier New" w:hAnsi="Courier New" w:eastAsia="Courier New"/>
          <w:sz w:val="16"/>
        </w:rPr>
        <w:t xml:space="preserve">   * selection to the search box. This allows for the search box to be used as</w:t>
      </w:r>
    </w:p>
    <w:p>
      <w:r>
        <w:rPr>
          <w:rFonts w:ascii="Courier New" w:hAnsi="Courier New" w:eastAsia="Courier New"/>
          <w:sz w:val="16"/>
        </w:rPr>
        <w:t xml:space="preserve">   * the primary focus instead of the selection container.</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w:t>
      </w:r>
    </w:p>
    <w:p>
      <w:r>
        <w:rPr>
          <w:rFonts w:ascii="Courier New" w:hAnsi="Courier New" w:eastAsia="Courier New"/>
          <w:sz w:val="16"/>
        </w:rPr>
        <w:t xml:space="preserve">  Search.prototype._transferTabIndex = function (decorated) {</w:t>
      </w:r>
    </w:p>
    <w:p>
      <w:r>
        <w:rPr>
          <w:rFonts w:ascii="Courier New" w:hAnsi="Courier New" w:eastAsia="Courier New"/>
          <w:sz w:val="16"/>
        </w:rPr>
        <w:t xml:space="preserve">    this.$search.attr('tabindex', this.$selection.attr('tabindex'));</w:t>
      </w:r>
    </w:p>
    <w:p>
      <w:r>
        <w:rPr>
          <w:rFonts w:ascii="Courier New" w:hAnsi="Courier New" w:eastAsia="Courier New"/>
          <w:sz w:val="16"/>
        </w:rPr>
        <w:t xml:space="preserve">    this.$selection.attr('tabindex', '-1');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Search.prototype.createPlaceholder = function (decorated, placeholder) {</w:t>
      </w:r>
    </w:p>
    <w:p>
      <w:r>
        <w:rPr>
          <w:rFonts w:ascii="Courier New" w:hAnsi="Courier New" w:eastAsia="Courier New"/>
          <w:sz w:val="16"/>
        </w:rPr>
        <w:t xml:space="preserve">    this.$search.attr('placeholder', placeholder.text);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Search.prototype.update = function (decorated, data) {</w:t>
      </w:r>
    </w:p>
    <w:p>
      <w:r>
        <w:rPr>
          <w:rFonts w:ascii="Courier New" w:hAnsi="Courier New" w:eastAsia="Courier New"/>
          <w:sz w:val="16"/>
        </w:rPr>
        <w:t xml:space="preserve">    var searchHadFocus = this.$search[0] == document.activeElement;</w:t>
      </w:r>
    </w:p>
    <w:p>
      <w:r>
        <w:rPr>
          <w:rFonts w:ascii="Courier New" w:hAnsi="Courier New" w:eastAsia="Courier New"/>
          <w:sz w:val="16"/>
        </w:rPr>
      </w:r>
    </w:p>
    <w:p>
      <w:r>
        <w:rPr>
          <w:rFonts w:ascii="Courier New" w:hAnsi="Courier New" w:eastAsia="Courier New"/>
          <w:sz w:val="16"/>
        </w:rPr>
        <w:t xml:space="preserve">    this.$search.attr('placeholder', '');</w:t>
      </w:r>
    </w:p>
    <w:p>
      <w:r>
        <w:rPr>
          <w:rFonts w:ascii="Courier New" w:hAnsi="Courier New" w:eastAsia="Courier New"/>
          <w:sz w:val="16"/>
        </w:rPr>
      </w:r>
    </w:p>
    <w:p>
      <w:r>
        <w:rPr>
          <w:rFonts w:ascii="Courier New" w:hAnsi="Courier New" w:eastAsia="Courier New"/>
          <w:sz w:val="16"/>
        </w:rPr>
        <w:t xml:space="preserve">    decorated.call(this, data);</w:t>
      </w:r>
    </w:p>
    <w:p>
      <w:r>
        <w:rPr>
          <w:rFonts w:ascii="Courier New" w:hAnsi="Courier New" w:eastAsia="Courier New"/>
          <w:sz w:val="16"/>
        </w:rPr>
      </w:r>
    </w:p>
    <w:p>
      <w:r>
        <w:rPr>
          <w:rFonts w:ascii="Courier New" w:hAnsi="Courier New" w:eastAsia="Courier New"/>
          <w:sz w:val="16"/>
        </w:rPr>
        <w:t xml:space="preserve">    this.$selection.find('.select2-selection__rendered')</w:t>
      </w:r>
    </w:p>
    <w:p>
      <w:r>
        <w:rPr>
          <w:rFonts w:ascii="Courier New" w:hAnsi="Courier New" w:eastAsia="Courier New"/>
          <w:sz w:val="16"/>
        </w:rPr>
        <w:t xml:space="preserve">                   .append(this.$searchContainer);</w:t>
      </w:r>
    </w:p>
    <w:p>
      <w:r>
        <w:rPr>
          <w:rFonts w:ascii="Courier New" w:hAnsi="Courier New" w:eastAsia="Courier New"/>
          <w:sz w:val="16"/>
        </w:rPr>
      </w:r>
    </w:p>
    <w:p>
      <w:r>
        <w:rPr>
          <w:rFonts w:ascii="Courier New" w:hAnsi="Courier New" w:eastAsia="Courier New"/>
          <w:sz w:val="16"/>
        </w:rPr>
        <w:t xml:space="preserve">    this.resizeSearch();</w:t>
      </w:r>
    </w:p>
    <w:p>
      <w:r>
        <w:rPr>
          <w:rFonts w:ascii="Courier New" w:hAnsi="Courier New" w:eastAsia="Courier New"/>
          <w:sz w:val="16"/>
        </w:rPr>
        <w:t xml:space="preserve">    if (searchHadFocus) {</w:t>
      </w:r>
    </w:p>
    <w:p>
      <w:r>
        <w:rPr>
          <w:rFonts w:ascii="Courier New" w:hAnsi="Courier New" w:eastAsia="Courier New"/>
          <w:sz w:val="16"/>
        </w:rPr>
        <w:t xml:space="preserve">      this.$search.trigger('focus');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Search.prototype.handleSearch = function () {</w:t>
      </w:r>
    </w:p>
    <w:p>
      <w:r>
        <w:rPr>
          <w:rFonts w:ascii="Courier New" w:hAnsi="Courier New" w:eastAsia="Courier New"/>
          <w:sz w:val="16"/>
        </w:rPr>
        <w:t xml:space="preserve">    this.resizeSearch();</w:t>
      </w:r>
    </w:p>
    <w:p>
      <w:r>
        <w:rPr>
          <w:rFonts w:ascii="Courier New" w:hAnsi="Courier New" w:eastAsia="Courier New"/>
          <w:sz w:val="16"/>
        </w:rPr>
      </w:r>
    </w:p>
    <w:p>
      <w:r>
        <w:rPr>
          <w:rFonts w:ascii="Courier New" w:hAnsi="Courier New" w:eastAsia="Courier New"/>
          <w:sz w:val="16"/>
        </w:rPr>
        <w:t xml:space="preserve">    if (!this._keyUpPrevented) {</w:t>
      </w:r>
    </w:p>
    <w:p>
      <w:r>
        <w:rPr>
          <w:rFonts w:ascii="Courier New" w:hAnsi="Courier New" w:eastAsia="Courier New"/>
          <w:sz w:val="16"/>
        </w:rPr>
        <w:t xml:space="preserve">      var input = this.$search.val();</w:t>
      </w:r>
    </w:p>
    <w:p>
      <w:r>
        <w:rPr>
          <w:rFonts w:ascii="Courier New" w:hAnsi="Courier New" w:eastAsia="Courier New"/>
          <w:sz w:val="16"/>
        </w:rPr>
      </w:r>
    </w:p>
    <w:p>
      <w:r>
        <w:rPr>
          <w:rFonts w:ascii="Courier New" w:hAnsi="Courier New" w:eastAsia="Courier New"/>
          <w:sz w:val="16"/>
        </w:rPr>
        <w:t xml:space="preserve">      this.trigger('query', {</w:t>
      </w:r>
    </w:p>
    <w:p>
      <w:r>
        <w:rPr>
          <w:rFonts w:ascii="Courier New" w:hAnsi="Courier New" w:eastAsia="Courier New"/>
          <w:sz w:val="16"/>
        </w:rPr>
        <w:t xml:space="preserve">        term: input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this._keyUpPrevented =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Search.prototype.searchRemoveChoice = function (decorated, item) {</w:t>
      </w:r>
    </w:p>
    <w:p>
      <w:r>
        <w:rPr>
          <w:rFonts w:ascii="Courier New" w:hAnsi="Courier New" w:eastAsia="Courier New"/>
          <w:sz w:val="16"/>
        </w:rPr>
        <w:t xml:space="preserve">    this.trigger('unselect', {</w:t>
      </w:r>
    </w:p>
    <w:p>
      <w:r>
        <w:rPr>
          <w:rFonts w:ascii="Courier New" w:hAnsi="Courier New" w:eastAsia="Courier New"/>
          <w:sz w:val="16"/>
        </w:rPr>
        <w:t xml:space="preserve">      data: item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this.$search.val(item.text);</w:t>
      </w:r>
    </w:p>
    <w:p>
      <w:r>
        <w:rPr>
          <w:rFonts w:ascii="Courier New" w:hAnsi="Courier New" w:eastAsia="Courier New"/>
          <w:sz w:val="16"/>
        </w:rPr>
        <w:t xml:space="preserve">    this.handleSearch();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Search.prototype.resizeSearch = function () {</w:t>
      </w:r>
    </w:p>
    <w:p>
      <w:r>
        <w:rPr>
          <w:rFonts w:ascii="Courier New" w:hAnsi="Courier New" w:eastAsia="Courier New"/>
          <w:sz w:val="16"/>
        </w:rPr>
        <w:t xml:space="preserve">    this.$search.css('width', '25px');</w:t>
      </w:r>
    </w:p>
    <w:p>
      <w:r>
        <w:rPr>
          <w:rFonts w:ascii="Courier New" w:hAnsi="Courier New" w:eastAsia="Courier New"/>
          <w:sz w:val="16"/>
        </w:rPr>
      </w:r>
    </w:p>
    <w:p>
      <w:r>
        <w:rPr>
          <w:rFonts w:ascii="Courier New" w:hAnsi="Courier New" w:eastAsia="Courier New"/>
          <w:sz w:val="16"/>
        </w:rPr>
        <w:t xml:space="preserve">    var width = '';</w:t>
      </w:r>
    </w:p>
    <w:p>
      <w:r>
        <w:rPr>
          <w:rFonts w:ascii="Courier New" w:hAnsi="Courier New" w:eastAsia="Courier New"/>
          <w:sz w:val="16"/>
        </w:rPr>
      </w:r>
    </w:p>
    <w:p>
      <w:r>
        <w:rPr>
          <w:rFonts w:ascii="Courier New" w:hAnsi="Courier New" w:eastAsia="Courier New"/>
          <w:sz w:val="16"/>
        </w:rPr>
        <w:t xml:space="preserve">    if (this.$search.attr('placeholder') !== '') {</w:t>
      </w:r>
    </w:p>
    <w:p>
      <w:r>
        <w:rPr>
          <w:rFonts w:ascii="Courier New" w:hAnsi="Courier New" w:eastAsia="Courier New"/>
          <w:sz w:val="16"/>
        </w:rPr>
        <w:t xml:space="preserve">      width = this.$selection.find('.select2-selection__rendered').width();</w:t>
      </w:r>
    </w:p>
    <w:p>
      <w:r>
        <w:rPr>
          <w:rFonts w:ascii="Courier New" w:hAnsi="Courier New" w:eastAsia="Courier New"/>
          <w:sz w:val="16"/>
        </w:rPr>
        <w:t xml:space="preserve">    } else {</w:t>
      </w:r>
    </w:p>
    <w:p>
      <w:r>
        <w:rPr>
          <w:rFonts w:ascii="Courier New" w:hAnsi="Courier New" w:eastAsia="Courier New"/>
          <w:sz w:val="16"/>
        </w:rPr>
        <w:t xml:space="preserve">      var minimumWidth = this.$search.val().length + 1;</w:t>
      </w:r>
    </w:p>
    <w:p>
      <w:r>
        <w:rPr>
          <w:rFonts w:ascii="Courier New" w:hAnsi="Courier New" w:eastAsia="Courier New"/>
          <w:sz w:val="16"/>
        </w:rPr>
      </w:r>
    </w:p>
    <w:p>
      <w:r>
        <w:rPr>
          <w:rFonts w:ascii="Courier New" w:hAnsi="Courier New" w:eastAsia="Courier New"/>
          <w:sz w:val="16"/>
        </w:rPr>
        <w:t xml:space="preserve">      width = (minimumWidth * 0.75) + 'em';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this.$search.css('width', width);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Search;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S2.define('select2/selection/eventRelay',[</w:t>
      </w:r>
    </w:p>
    <w:p>
      <w:r>
        <w:rPr>
          <w:rFonts w:ascii="Courier New" w:hAnsi="Courier New" w:eastAsia="Courier New"/>
          <w:sz w:val="16"/>
        </w:rPr>
        <w:t xml:space="preserve">  'jquery'</w:t>
      </w:r>
    </w:p>
    <w:p>
      <w:r>
        <w:rPr>
          <w:rFonts w:ascii="Courier New" w:hAnsi="Courier New" w:eastAsia="Courier New"/>
          <w:sz w:val="16"/>
        </w:rPr>
        <w:t>], function ($) {</w:t>
      </w:r>
    </w:p>
    <w:p>
      <w:r>
        <w:rPr>
          <w:rFonts w:ascii="Courier New" w:hAnsi="Courier New" w:eastAsia="Courier New"/>
          <w:sz w:val="16"/>
        </w:rPr>
        <w:t xml:space="preserve">  function EventRelay () { }</w:t>
      </w:r>
    </w:p>
    <w:p>
      <w:r>
        <w:rPr>
          <w:rFonts w:ascii="Courier New" w:hAnsi="Courier New" w:eastAsia="Courier New"/>
          <w:sz w:val="16"/>
        </w:rPr>
      </w:r>
    </w:p>
    <w:p>
      <w:r>
        <w:rPr>
          <w:rFonts w:ascii="Courier New" w:hAnsi="Courier New" w:eastAsia="Courier New"/>
          <w:sz w:val="16"/>
        </w:rPr>
        <w:t xml:space="preserve">  EventRelay.prototype.bind = function (decorated, container, $container) {</w:t>
      </w:r>
    </w:p>
    <w:p>
      <w:r>
        <w:rPr>
          <w:rFonts w:ascii="Courier New" w:hAnsi="Courier New" w:eastAsia="Courier New"/>
          <w:sz w:val="16"/>
        </w:rPr>
        <w:t xml:space="preserve">    var self = this;</w:t>
      </w:r>
    </w:p>
    <w:p>
      <w:r>
        <w:rPr>
          <w:rFonts w:ascii="Courier New" w:hAnsi="Courier New" w:eastAsia="Courier New"/>
          <w:sz w:val="16"/>
        </w:rPr>
        <w:t xml:space="preserve">    var relayEvents = [</w:t>
      </w:r>
    </w:p>
    <w:p>
      <w:r>
        <w:rPr>
          <w:rFonts w:ascii="Courier New" w:hAnsi="Courier New" w:eastAsia="Courier New"/>
          <w:sz w:val="16"/>
        </w:rPr>
        <w:t xml:space="preserve">      'open', 'opening',</w:t>
      </w:r>
    </w:p>
    <w:p>
      <w:r>
        <w:rPr>
          <w:rFonts w:ascii="Courier New" w:hAnsi="Courier New" w:eastAsia="Courier New"/>
          <w:sz w:val="16"/>
        </w:rPr>
        <w:t xml:space="preserve">      'close', 'closing',</w:t>
      </w:r>
    </w:p>
    <w:p>
      <w:r>
        <w:rPr>
          <w:rFonts w:ascii="Courier New" w:hAnsi="Courier New" w:eastAsia="Courier New"/>
          <w:sz w:val="16"/>
        </w:rPr>
        <w:t xml:space="preserve">      'select', 'selecting',</w:t>
      </w:r>
    </w:p>
    <w:p>
      <w:r>
        <w:rPr>
          <w:rFonts w:ascii="Courier New" w:hAnsi="Courier New" w:eastAsia="Courier New"/>
          <w:sz w:val="16"/>
        </w:rPr>
        <w:t xml:space="preserve">      'unselect', 'unselecting',</w:t>
      </w:r>
    </w:p>
    <w:p>
      <w:r>
        <w:rPr>
          <w:rFonts w:ascii="Courier New" w:hAnsi="Courier New" w:eastAsia="Courier New"/>
          <w:sz w:val="16"/>
        </w:rPr>
        <w:t xml:space="preserve">      'clear', 'clearing'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preventableEvents = [</w:t>
      </w:r>
    </w:p>
    <w:p>
      <w:r>
        <w:rPr>
          <w:rFonts w:ascii="Courier New" w:hAnsi="Courier New" w:eastAsia="Courier New"/>
          <w:sz w:val="16"/>
        </w:rPr>
        <w:t xml:space="preserve">      'opening', 'closing', 'selecting', 'unselecting', 'clearing'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container.on('*', function (name, params) {</w:t>
      </w:r>
    </w:p>
    <w:p>
      <w:r>
        <w:rPr>
          <w:rFonts w:ascii="Courier New" w:hAnsi="Courier New" w:eastAsia="Courier New"/>
          <w:sz w:val="16"/>
        </w:rPr>
        <w:t xml:space="preserve">      // Ignore events that should not be relayed</w:t>
      </w:r>
    </w:p>
    <w:p>
      <w:r>
        <w:rPr>
          <w:rFonts w:ascii="Courier New" w:hAnsi="Courier New" w:eastAsia="Courier New"/>
          <w:sz w:val="16"/>
        </w:rPr>
        <w:t xml:space="preserve">      if ($.inArray(name, relayEvents) === -1)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The parameters should always be an object</w:t>
      </w:r>
    </w:p>
    <w:p>
      <w:r>
        <w:rPr>
          <w:rFonts w:ascii="Courier New" w:hAnsi="Courier New" w:eastAsia="Courier New"/>
          <w:sz w:val="16"/>
        </w:rPr>
        <w:t xml:space="preserve">      params = params || {};</w:t>
      </w:r>
    </w:p>
    <w:p>
      <w:r>
        <w:rPr>
          <w:rFonts w:ascii="Courier New" w:hAnsi="Courier New" w:eastAsia="Courier New"/>
          <w:sz w:val="16"/>
        </w:rPr>
      </w:r>
    </w:p>
    <w:p>
      <w:r>
        <w:rPr>
          <w:rFonts w:ascii="Courier New" w:hAnsi="Courier New" w:eastAsia="Courier New"/>
          <w:sz w:val="16"/>
        </w:rPr>
        <w:t xml:space="preserve">      // Generate the jQuery event for the Select2 event</w:t>
      </w:r>
    </w:p>
    <w:p>
      <w:r>
        <w:rPr>
          <w:rFonts w:ascii="Courier New" w:hAnsi="Courier New" w:eastAsia="Courier New"/>
          <w:sz w:val="16"/>
        </w:rPr>
        <w:t xml:space="preserve">      var evt = $.Event('select2:' + name, {</w:t>
      </w:r>
    </w:p>
    <w:p>
      <w:r>
        <w:rPr>
          <w:rFonts w:ascii="Courier New" w:hAnsi="Courier New" w:eastAsia="Courier New"/>
          <w:sz w:val="16"/>
        </w:rPr>
        <w:t xml:space="preserve">        params: params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self.$element.trigger(evt);</w:t>
      </w:r>
    </w:p>
    <w:p>
      <w:r>
        <w:rPr>
          <w:rFonts w:ascii="Courier New" w:hAnsi="Courier New" w:eastAsia="Courier New"/>
          <w:sz w:val="16"/>
        </w:rPr>
      </w:r>
    </w:p>
    <w:p>
      <w:r>
        <w:rPr>
          <w:rFonts w:ascii="Courier New" w:hAnsi="Courier New" w:eastAsia="Courier New"/>
          <w:sz w:val="16"/>
        </w:rPr>
        <w:t xml:space="preserve">      // Only handle preventable events if it was one</w:t>
      </w:r>
    </w:p>
    <w:p>
      <w:r>
        <w:rPr>
          <w:rFonts w:ascii="Courier New" w:hAnsi="Courier New" w:eastAsia="Courier New"/>
          <w:sz w:val="16"/>
        </w:rPr>
        <w:t xml:space="preserve">      if ($.inArray(name, preventableEvents) === -1)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params.prevented = evt.isDefaultPrevented();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EventRelay;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S2.define('select2/translation',[</w:t>
      </w:r>
    </w:p>
    <w:p>
      <w:r>
        <w:rPr>
          <w:rFonts w:ascii="Courier New" w:hAnsi="Courier New" w:eastAsia="Courier New"/>
          <w:sz w:val="16"/>
        </w:rPr>
        <w:t xml:space="preserve">  'jquery',</w:t>
      </w:r>
    </w:p>
    <w:p>
      <w:r>
        <w:rPr>
          <w:rFonts w:ascii="Courier New" w:hAnsi="Courier New" w:eastAsia="Courier New"/>
          <w:sz w:val="16"/>
        </w:rPr>
        <w:t xml:space="preserve">  'require'</w:t>
      </w:r>
    </w:p>
    <w:p>
      <w:r>
        <w:rPr>
          <w:rFonts w:ascii="Courier New" w:hAnsi="Courier New" w:eastAsia="Courier New"/>
          <w:sz w:val="16"/>
        </w:rPr>
        <w:t>], function ($, require) {</w:t>
      </w:r>
    </w:p>
    <w:p>
      <w:r>
        <w:rPr>
          <w:rFonts w:ascii="Courier New" w:hAnsi="Courier New" w:eastAsia="Courier New"/>
          <w:sz w:val="16"/>
        </w:rPr>
        <w:t xml:space="preserve">  function Translation (dict) {</w:t>
      </w:r>
    </w:p>
    <w:p>
      <w:r>
        <w:rPr>
          <w:rFonts w:ascii="Courier New" w:hAnsi="Courier New" w:eastAsia="Courier New"/>
          <w:sz w:val="16"/>
        </w:rPr>
        <w:t xml:space="preserve">    this.dict = dict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Translation.prototype.all = function () {</w:t>
      </w:r>
    </w:p>
    <w:p>
      <w:r>
        <w:rPr>
          <w:rFonts w:ascii="Courier New" w:hAnsi="Courier New" w:eastAsia="Courier New"/>
          <w:sz w:val="16"/>
        </w:rPr>
        <w:t xml:space="preserve">    return this.dict;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Translation.prototype.get = function (key) {</w:t>
      </w:r>
    </w:p>
    <w:p>
      <w:r>
        <w:rPr>
          <w:rFonts w:ascii="Courier New" w:hAnsi="Courier New" w:eastAsia="Courier New"/>
          <w:sz w:val="16"/>
        </w:rPr>
        <w:t xml:space="preserve">    return this.dict[key];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Translation.prototype.extend = function (translation) {</w:t>
      </w:r>
    </w:p>
    <w:p>
      <w:r>
        <w:rPr>
          <w:rFonts w:ascii="Courier New" w:hAnsi="Courier New" w:eastAsia="Courier New"/>
          <w:sz w:val="16"/>
        </w:rPr>
        <w:t xml:space="preserve">    this.dict = $.extend({}, translation.all(), this.dict);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Static functions</w:t>
      </w:r>
    </w:p>
    <w:p>
      <w:r>
        <w:rPr>
          <w:rFonts w:ascii="Courier New" w:hAnsi="Courier New" w:eastAsia="Courier New"/>
          <w:sz w:val="16"/>
        </w:rPr>
      </w:r>
    </w:p>
    <w:p>
      <w:r>
        <w:rPr>
          <w:rFonts w:ascii="Courier New" w:hAnsi="Courier New" w:eastAsia="Courier New"/>
          <w:sz w:val="16"/>
        </w:rPr>
        <w:t xml:space="preserve">  Translation._cache = {};</w:t>
      </w:r>
    </w:p>
    <w:p>
      <w:r>
        <w:rPr>
          <w:rFonts w:ascii="Courier New" w:hAnsi="Courier New" w:eastAsia="Courier New"/>
          <w:sz w:val="16"/>
        </w:rPr>
      </w:r>
    </w:p>
    <w:p>
      <w:r>
        <w:rPr>
          <w:rFonts w:ascii="Courier New" w:hAnsi="Courier New" w:eastAsia="Courier New"/>
          <w:sz w:val="16"/>
        </w:rPr>
        <w:t xml:space="preserve">  Translation.loadPath = function (path) {</w:t>
      </w:r>
    </w:p>
    <w:p>
      <w:r>
        <w:rPr>
          <w:rFonts w:ascii="Courier New" w:hAnsi="Courier New" w:eastAsia="Courier New"/>
          <w:sz w:val="16"/>
        </w:rPr>
        <w:t xml:space="preserve">    if (!(path in Translation._cache)) {</w:t>
      </w:r>
    </w:p>
    <w:p>
      <w:r>
        <w:rPr>
          <w:rFonts w:ascii="Courier New" w:hAnsi="Courier New" w:eastAsia="Courier New"/>
          <w:sz w:val="16"/>
        </w:rPr>
        <w:t xml:space="preserve">      var translations = require(path);</w:t>
      </w:r>
    </w:p>
    <w:p>
      <w:r>
        <w:rPr>
          <w:rFonts w:ascii="Courier New" w:hAnsi="Courier New" w:eastAsia="Courier New"/>
          <w:sz w:val="16"/>
        </w:rPr>
      </w:r>
    </w:p>
    <w:p>
      <w:r>
        <w:rPr>
          <w:rFonts w:ascii="Courier New" w:hAnsi="Courier New" w:eastAsia="Courier New"/>
          <w:sz w:val="16"/>
        </w:rPr>
        <w:t xml:space="preserve">      Translation._cache[path] = translations;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new Translation(Translation._cache[path]);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Translation;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S2.define('select2/diacritics',[</w:t>
      </w:r>
    </w:p>
    <w:p>
      <w:r>
        <w:rPr>
          <w:rFonts w:ascii="Courier New" w:hAnsi="Courier New" w:eastAsia="Courier New"/>
          <w:sz w:val="16"/>
        </w:rPr>
      </w:r>
    </w:p>
    <w:p>
      <w:r>
        <w:rPr>
          <w:rFonts w:ascii="Courier New" w:hAnsi="Courier New" w:eastAsia="Courier New"/>
          <w:sz w:val="16"/>
        </w:rPr>
        <w:t>], function () {</w:t>
      </w:r>
    </w:p>
    <w:p>
      <w:r>
        <w:rPr>
          <w:rFonts w:ascii="Courier New" w:hAnsi="Courier New" w:eastAsia="Courier New"/>
          <w:sz w:val="16"/>
        </w:rPr>
        <w:t xml:space="preserve">  var diacritics = {</w:t>
      </w:r>
    </w:p>
    <w:p>
      <w:r>
        <w:rPr>
          <w:rFonts w:ascii="Courier New" w:hAnsi="Courier New" w:eastAsia="Courier New"/>
          <w:sz w:val="16"/>
        </w:rPr>
        <w:t xml:space="preserve">    '\u24B6': 'A',</w:t>
      </w:r>
    </w:p>
    <w:p>
      <w:r>
        <w:rPr>
          <w:rFonts w:ascii="Courier New" w:hAnsi="Courier New" w:eastAsia="Courier New"/>
          <w:sz w:val="16"/>
        </w:rPr>
        <w:t xml:space="preserve">    '\uFF21': 'A',</w:t>
      </w:r>
    </w:p>
    <w:p>
      <w:r>
        <w:rPr>
          <w:rFonts w:ascii="Courier New" w:hAnsi="Courier New" w:eastAsia="Courier New"/>
          <w:sz w:val="16"/>
        </w:rPr>
        <w:t xml:space="preserve">    '\u00C0': 'A',</w:t>
      </w:r>
    </w:p>
    <w:p>
      <w:r>
        <w:rPr>
          <w:rFonts w:ascii="Courier New" w:hAnsi="Courier New" w:eastAsia="Courier New"/>
          <w:sz w:val="16"/>
        </w:rPr>
        <w:t xml:space="preserve">    '\u00C1': 'A',</w:t>
      </w:r>
    </w:p>
    <w:p>
      <w:r>
        <w:rPr>
          <w:rFonts w:ascii="Courier New" w:hAnsi="Courier New" w:eastAsia="Courier New"/>
          <w:sz w:val="16"/>
        </w:rPr>
        <w:t xml:space="preserve">    '\u00C2': 'A',</w:t>
      </w:r>
    </w:p>
    <w:p>
      <w:r>
        <w:rPr>
          <w:rFonts w:ascii="Courier New" w:hAnsi="Courier New" w:eastAsia="Courier New"/>
          <w:sz w:val="16"/>
        </w:rPr>
        <w:t xml:space="preserve">    '\u1EA6': 'A',</w:t>
      </w:r>
    </w:p>
    <w:p>
      <w:r>
        <w:rPr>
          <w:rFonts w:ascii="Courier New" w:hAnsi="Courier New" w:eastAsia="Courier New"/>
          <w:sz w:val="16"/>
        </w:rPr>
        <w:t xml:space="preserve">    '\u1EA4': 'A',</w:t>
      </w:r>
    </w:p>
    <w:p>
      <w:r>
        <w:rPr>
          <w:rFonts w:ascii="Courier New" w:hAnsi="Courier New" w:eastAsia="Courier New"/>
          <w:sz w:val="16"/>
        </w:rPr>
        <w:t xml:space="preserve">    '\u1EAA': 'A',</w:t>
      </w:r>
    </w:p>
    <w:p>
      <w:r>
        <w:rPr>
          <w:rFonts w:ascii="Courier New" w:hAnsi="Courier New" w:eastAsia="Courier New"/>
          <w:sz w:val="16"/>
        </w:rPr>
        <w:t xml:space="preserve">    '\u1EA8': 'A',</w:t>
      </w:r>
    </w:p>
    <w:p>
      <w:r>
        <w:rPr>
          <w:rFonts w:ascii="Courier New" w:hAnsi="Courier New" w:eastAsia="Courier New"/>
          <w:sz w:val="16"/>
        </w:rPr>
        <w:t xml:space="preserve">    '\u00C3': 'A',</w:t>
      </w:r>
    </w:p>
    <w:p>
      <w:r>
        <w:rPr>
          <w:rFonts w:ascii="Courier New" w:hAnsi="Courier New" w:eastAsia="Courier New"/>
          <w:sz w:val="16"/>
        </w:rPr>
        <w:t xml:space="preserve">    '\u0100': 'A',</w:t>
      </w:r>
    </w:p>
    <w:p>
      <w:r>
        <w:rPr>
          <w:rFonts w:ascii="Courier New" w:hAnsi="Courier New" w:eastAsia="Courier New"/>
          <w:sz w:val="16"/>
        </w:rPr>
        <w:t xml:space="preserve">    '\u0102': 'A',</w:t>
      </w:r>
    </w:p>
    <w:p>
      <w:r>
        <w:rPr>
          <w:rFonts w:ascii="Courier New" w:hAnsi="Courier New" w:eastAsia="Courier New"/>
          <w:sz w:val="16"/>
        </w:rPr>
        <w:t xml:space="preserve">    '\u1EB0': 'A',</w:t>
      </w:r>
    </w:p>
    <w:p>
      <w:r>
        <w:rPr>
          <w:rFonts w:ascii="Courier New" w:hAnsi="Courier New" w:eastAsia="Courier New"/>
          <w:sz w:val="16"/>
        </w:rPr>
        <w:t xml:space="preserve">    '\u1EAE': 'A',</w:t>
      </w:r>
    </w:p>
    <w:p>
      <w:r>
        <w:rPr>
          <w:rFonts w:ascii="Courier New" w:hAnsi="Courier New" w:eastAsia="Courier New"/>
          <w:sz w:val="16"/>
        </w:rPr>
        <w:t xml:space="preserve">    '\u1EB4': 'A',</w:t>
      </w:r>
    </w:p>
    <w:p>
      <w:r>
        <w:rPr>
          <w:rFonts w:ascii="Courier New" w:hAnsi="Courier New" w:eastAsia="Courier New"/>
          <w:sz w:val="16"/>
        </w:rPr>
        <w:t xml:space="preserve">    '\u1EB2': 'A',</w:t>
      </w:r>
    </w:p>
    <w:p>
      <w:r>
        <w:rPr>
          <w:rFonts w:ascii="Courier New" w:hAnsi="Courier New" w:eastAsia="Courier New"/>
          <w:sz w:val="16"/>
        </w:rPr>
        <w:t xml:space="preserve">    '\u0226': 'A',</w:t>
      </w:r>
    </w:p>
    <w:p>
      <w:r>
        <w:rPr>
          <w:rFonts w:ascii="Courier New" w:hAnsi="Courier New" w:eastAsia="Courier New"/>
          <w:sz w:val="16"/>
        </w:rPr>
        <w:t xml:space="preserve">    '\u01E0': 'A',</w:t>
      </w:r>
    </w:p>
    <w:p>
      <w:r>
        <w:rPr>
          <w:rFonts w:ascii="Courier New" w:hAnsi="Courier New" w:eastAsia="Courier New"/>
          <w:sz w:val="16"/>
        </w:rPr>
        <w:t xml:space="preserve">    '\u00C4': 'A',</w:t>
      </w:r>
    </w:p>
    <w:p>
      <w:r>
        <w:rPr>
          <w:rFonts w:ascii="Courier New" w:hAnsi="Courier New" w:eastAsia="Courier New"/>
          <w:sz w:val="16"/>
        </w:rPr>
        <w:t xml:space="preserve">    '\u01DE': 'A',</w:t>
      </w:r>
    </w:p>
    <w:p>
      <w:r>
        <w:rPr>
          <w:rFonts w:ascii="Courier New" w:hAnsi="Courier New" w:eastAsia="Courier New"/>
          <w:sz w:val="16"/>
        </w:rPr>
        <w:t xml:space="preserve">    '\u1EA2': 'A',</w:t>
      </w:r>
    </w:p>
    <w:p>
      <w:r>
        <w:rPr>
          <w:rFonts w:ascii="Courier New" w:hAnsi="Courier New" w:eastAsia="Courier New"/>
          <w:sz w:val="16"/>
        </w:rPr>
        <w:t xml:space="preserve">    '\u00C5': 'A',</w:t>
      </w:r>
    </w:p>
    <w:p>
      <w:r>
        <w:rPr>
          <w:rFonts w:ascii="Courier New" w:hAnsi="Courier New" w:eastAsia="Courier New"/>
          <w:sz w:val="16"/>
        </w:rPr>
        <w:t xml:space="preserve">    '\u01FA': 'A',</w:t>
      </w:r>
    </w:p>
    <w:p>
      <w:r>
        <w:rPr>
          <w:rFonts w:ascii="Courier New" w:hAnsi="Courier New" w:eastAsia="Courier New"/>
          <w:sz w:val="16"/>
        </w:rPr>
        <w:t xml:space="preserve">    '\u01CD': 'A',</w:t>
      </w:r>
    </w:p>
    <w:p>
      <w:r>
        <w:rPr>
          <w:rFonts w:ascii="Courier New" w:hAnsi="Courier New" w:eastAsia="Courier New"/>
          <w:sz w:val="16"/>
        </w:rPr>
        <w:t xml:space="preserve">    '\u0200': 'A',</w:t>
      </w:r>
    </w:p>
    <w:p>
      <w:r>
        <w:rPr>
          <w:rFonts w:ascii="Courier New" w:hAnsi="Courier New" w:eastAsia="Courier New"/>
          <w:sz w:val="16"/>
        </w:rPr>
        <w:t xml:space="preserve">    '\u0202': 'A',</w:t>
      </w:r>
    </w:p>
    <w:p>
      <w:r>
        <w:rPr>
          <w:rFonts w:ascii="Courier New" w:hAnsi="Courier New" w:eastAsia="Courier New"/>
          <w:sz w:val="16"/>
        </w:rPr>
        <w:t xml:space="preserve">    '\u1EA0': 'A',</w:t>
      </w:r>
    </w:p>
    <w:p>
      <w:r>
        <w:rPr>
          <w:rFonts w:ascii="Courier New" w:hAnsi="Courier New" w:eastAsia="Courier New"/>
          <w:sz w:val="16"/>
        </w:rPr>
        <w:t xml:space="preserve">    '\u1EAC': 'A',</w:t>
      </w:r>
    </w:p>
    <w:p>
      <w:r>
        <w:rPr>
          <w:rFonts w:ascii="Courier New" w:hAnsi="Courier New" w:eastAsia="Courier New"/>
          <w:sz w:val="16"/>
        </w:rPr>
        <w:t xml:space="preserve">    '\u1EB6': 'A',</w:t>
      </w:r>
    </w:p>
    <w:p>
      <w:r>
        <w:rPr>
          <w:rFonts w:ascii="Courier New" w:hAnsi="Courier New" w:eastAsia="Courier New"/>
          <w:sz w:val="16"/>
        </w:rPr>
        <w:t xml:space="preserve">    '\u1E00': 'A',</w:t>
      </w:r>
    </w:p>
    <w:p>
      <w:r>
        <w:rPr>
          <w:rFonts w:ascii="Courier New" w:hAnsi="Courier New" w:eastAsia="Courier New"/>
          <w:sz w:val="16"/>
        </w:rPr>
        <w:t xml:space="preserve">    '\u0104': 'A',</w:t>
      </w:r>
    </w:p>
    <w:p>
      <w:r>
        <w:rPr>
          <w:rFonts w:ascii="Courier New" w:hAnsi="Courier New" w:eastAsia="Courier New"/>
          <w:sz w:val="16"/>
        </w:rPr>
        <w:t xml:space="preserve">    '\u023A': 'A',</w:t>
      </w:r>
    </w:p>
    <w:p>
      <w:r>
        <w:rPr>
          <w:rFonts w:ascii="Courier New" w:hAnsi="Courier New" w:eastAsia="Courier New"/>
          <w:sz w:val="16"/>
        </w:rPr>
        <w:t xml:space="preserve">    '\u2C6F': 'A',</w:t>
      </w:r>
    </w:p>
    <w:p>
      <w:r>
        <w:rPr>
          <w:rFonts w:ascii="Courier New" w:hAnsi="Courier New" w:eastAsia="Courier New"/>
          <w:sz w:val="16"/>
        </w:rPr>
        <w:t xml:space="preserve">    '\uA732': 'AA',</w:t>
      </w:r>
    </w:p>
    <w:p>
      <w:r>
        <w:rPr>
          <w:rFonts w:ascii="Courier New" w:hAnsi="Courier New" w:eastAsia="Courier New"/>
          <w:sz w:val="16"/>
        </w:rPr>
        <w:t xml:space="preserve">    '\u00C6': 'AE',</w:t>
      </w:r>
    </w:p>
    <w:p>
      <w:r>
        <w:rPr>
          <w:rFonts w:ascii="Courier New" w:hAnsi="Courier New" w:eastAsia="Courier New"/>
          <w:sz w:val="16"/>
        </w:rPr>
        <w:t xml:space="preserve">    '\u01FC': 'AE',</w:t>
      </w:r>
    </w:p>
    <w:p>
      <w:r>
        <w:rPr>
          <w:rFonts w:ascii="Courier New" w:hAnsi="Courier New" w:eastAsia="Courier New"/>
          <w:sz w:val="16"/>
        </w:rPr>
        <w:t xml:space="preserve">    '\u01E2': 'AE',</w:t>
      </w:r>
    </w:p>
    <w:p>
      <w:r>
        <w:rPr>
          <w:rFonts w:ascii="Courier New" w:hAnsi="Courier New" w:eastAsia="Courier New"/>
          <w:sz w:val="16"/>
        </w:rPr>
        <w:t xml:space="preserve">    '\uA734': 'AO',</w:t>
      </w:r>
    </w:p>
    <w:p>
      <w:r>
        <w:rPr>
          <w:rFonts w:ascii="Courier New" w:hAnsi="Courier New" w:eastAsia="Courier New"/>
          <w:sz w:val="16"/>
        </w:rPr>
        <w:t xml:space="preserve">    '\uA736': 'AU',</w:t>
      </w:r>
    </w:p>
    <w:p>
      <w:r>
        <w:rPr>
          <w:rFonts w:ascii="Courier New" w:hAnsi="Courier New" w:eastAsia="Courier New"/>
          <w:sz w:val="16"/>
        </w:rPr>
        <w:t xml:space="preserve">    '\uA738': 'AV',</w:t>
      </w:r>
    </w:p>
    <w:p>
      <w:r>
        <w:rPr>
          <w:rFonts w:ascii="Courier New" w:hAnsi="Courier New" w:eastAsia="Courier New"/>
          <w:sz w:val="16"/>
        </w:rPr>
        <w:t xml:space="preserve">    '\uA73A': 'AV',</w:t>
      </w:r>
    </w:p>
    <w:p>
      <w:r>
        <w:rPr>
          <w:rFonts w:ascii="Courier New" w:hAnsi="Courier New" w:eastAsia="Courier New"/>
          <w:sz w:val="16"/>
        </w:rPr>
        <w:t xml:space="preserve">    '\uA73C': 'AY',</w:t>
      </w:r>
    </w:p>
    <w:p>
      <w:r>
        <w:rPr>
          <w:rFonts w:ascii="Courier New" w:hAnsi="Courier New" w:eastAsia="Courier New"/>
          <w:sz w:val="16"/>
        </w:rPr>
        <w:t xml:space="preserve">    '\u24B7': 'B',</w:t>
      </w:r>
    </w:p>
    <w:p>
      <w:r>
        <w:rPr>
          <w:rFonts w:ascii="Courier New" w:hAnsi="Courier New" w:eastAsia="Courier New"/>
          <w:sz w:val="16"/>
        </w:rPr>
        <w:t xml:space="preserve">    '\uFF22': 'B',</w:t>
      </w:r>
    </w:p>
    <w:p>
      <w:r>
        <w:rPr>
          <w:rFonts w:ascii="Courier New" w:hAnsi="Courier New" w:eastAsia="Courier New"/>
          <w:sz w:val="16"/>
        </w:rPr>
        <w:t xml:space="preserve">    '\u1E02': 'B',</w:t>
      </w:r>
    </w:p>
    <w:p>
      <w:r>
        <w:rPr>
          <w:rFonts w:ascii="Courier New" w:hAnsi="Courier New" w:eastAsia="Courier New"/>
          <w:sz w:val="16"/>
        </w:rPr>
        <w:t xml:space="preserve">    '\u1E04': 'B',</w:t>
      </w:r>
    </w:p>
    <w:p>
      <w:r>
        <w:rPr>
          <w:rFonts w:ascii="Courier New" w:hAnsi="Courier New" w:eastAsia="Courier New"/>
          <w:sz w:val="16"/>
        </w:rPr>
        <w:t xml:space="preserve">    '\u1E06': 'B',</w:t>
      </w:r>
    </w:p>
    <w:p>
      <w:r>
        <w:rPr>
          <w:rFonts w:ascii="Courier New" w:hAnsi="Courier New" w:eastAsia="Courier New"/>
          <w:sz w:val="16"/>
        </w:rPr>
        <w:t xml:space="preserve">    '\u0243': 'B',</w:t>
      </w:r>
    </w:p>
    <w:p>
      <w:r>
        <w:rPr>
          <w:rFonts w:ascii="Courier New" w:hAnsi="Courier New" w:eastAsia="Courier New"/>
          <w:sz w:val="16"/>
        </w:rPr>
        <w:t xml:space="preserve">    '\u0182': 'B',</w:t>
      </w:r>
    </w:p>
    <w:p>
      <w:r>
        <w:rPr>
          <w:rFonts w:ascii="Courier New" w:hAnsi="Courier New" w:eastAsia="Courier New"/>
          <w:sz w:val="16"/>
        </w:rPr>
        <w:t xml:space="preserve">    '\u0181': 'B',</w:t>
      </w:r>
    </w:p>
    <w:p>
      <w:r>
        <w:rPr>
          <w:rFonts w:ascii="Courier New" w:hAnsi="Courier New" w:eastAsia="Courier New"/>
          <w:sz w:val="16"/>
        </w:rPr>
        <w:t xml:space="preserve">    '\u24B8': 'C',</w:t>
      </w:r>
    </w:p>
    <w:p>
      <w:r>
        <w:rPr>
          <w:rFonts w:ascii="Courier New" w:hAnsi="Courier New" w:eastAsia="Courier New"/>
          <w:sz w:val="16"/>
        </w:rPr>
        <w:t xml:space="preserve">    '\uFF23': 'C',</w:t>
      </w:r>
    </w:p>
    <w:p>
      <w:r>
        <w:rPr>
          <w:rFonts w:ascii="Courier New" w:hAnsi="Courier New" w:eastAsia="Courier New"/>
          <w:sz w:val="16"/>
        </w:rPr>
        <w:t xml:space="preserve">    '\u0106': 'C',</w:t>
      </w:r>
    </w:p>
    <w:p>
      <w:r>
        <w:rPr>
          <w:rFonts w:ascii="Courier New" w:hAnsi="Courier New" w:eastAsia="Courier New"/>
          <w:sz w:val="16"/>
        </w:rPr>
        <w:t xml:space="preserve">    '\u0108': 'C',</w:t>
      </w:r>
    </w:p>
    <w:p>
      <w:r>
        <w:rPr>
          <w:rFonts w:ascii="Courier New" w:hAnsi="Courier New" w:eastAsia="Courier New"/>
          <w:sz w:val="16"/>
        </w:rPr>
        <w:t xml:space="preserve">    '\u010A': 'C',</w:t>
      </w:r>
    </w:p>
    <w:p>
      <w:r>
        <w:rPr>
          <w:rFonts w:ascii="Courier New" w:hAnsi="Courier New" w:eastAsia="Courier New"/>
          <w:sz w:val="16"/>
        </w:rPr>
        <w:t xml:space="preserve">    '\u010C': 'C',</w:t>
      </w:r>
    </w:p>
    <w:p>
      <w:r>
        <w:rPr>
          <w:rFonts w:ascii="Courier New" w:hAnsi="Courier New" w:eastAsia="Courier New"/>
          <w:sz w:val="16"/>
        </w:rPr>
        <w:t xml:space="preserve">    '\u00C7': 'C',</w:t>
      </w:r>
    </w:p>
    <w:p>
      <w:r>
        <w:rPr>
          <w:rFonts w:ascii="Courier New" w:hAnsi="Courier New" w:eastAsia="Courier New"/>
          <w:sz w:val="16"/>
        </w:rPr>
        <w:t xml:space="preserve">    '\u1E08': 'C',</w:t>
      </w:r>
    </w:p>
    <w:p>
      <w:r>
        <w:rPr>
          <w:rFonts w:ascii="Courier New" w:hAnsi="Courier New" w:eastAsia="Courier New"/>
          <w:sz w:val="16"/>
        </w:rPr>
        <w:t xml:space="preserve">    '\u0187': 'C',</w:t>
      </w:r>
    </w:p>
    <w:p>
      <w:r>
        <w:rPr>
          <w:rFonts w:ascii="Courier New" w:hAnsi="Courier New" w:eastAsia="Courier New"/>
          <w:sz w:val="16"/>
        </w:rPr>
        <w:t xml:space="preserve">    '\u023B': 'C',</w:t>
      </w:r>
    </w:p>
    <w:p>
      <w:r>
        <w:rPr>
          <w:rFonts w:ascii="Courier New" w:hAnsi="Courier New" w:eastAsia="Courier New"/>
          <w:sz w:val="16"/>
        </w:rPr>
        <w:t xml:space="preserve">    '\uA73E': 'C',</w:t>
      </w:r>
    </w:p>
    <w:p>
      <w:r>
        <w:rPr>
          <w:rFonts w:ascii="Courier New" w:hAnsi="Courier New" w:eastAsia="Courier New"/>
          <w:sz w:val="16"/>
        </w:rPr>
        <w:t xml:space="preserve">    '\u24B9': 'D',</w:t>
      </w:r>
    </w:p>
    <w:p>
      <w:r>
        <w:rPr>
          <w:rFonts w:ascii="Courier New" w:hAnsi="Courier New" w:eastAsia="Courier New"/>
          <w:sz w:val="16"/>
        </w:rPr>
        <w:t xml:space="preserve">    '\uFF24': 'D',</w:t>
      </w:r>
    </w:p>
    <w:p>
      <w:r>
        <w:rPr>
          <w:rFonts w:ascii="Courier New" w:hAnsi="Courier New" w:eastAsia="Courier New"/>
          <w:sz w:val="16"/>
        </w:rPr>
        <w:t xml:space="preserve">    '\u1E0A': 'D',</w:t>
      </w:r>
    </w:p>
    <w:p>
      <w:r>
        <w:rPr>
          <w:rFonts w:ascii="Courier New" w:hAnsi="Courier New" w:eastAsia="Courier New"/>
          <w:sz w:val="16"/>
        </w:rPr>
        <w:t xml:space="preserve">    '\u010E': 'D',</w:t>
      </w:r>
    </w:p>
    <w:p>
      <w:r>
        <w:rPr>
          <w:rFonts w:ascii="Courier New" w:hAnsi="Courier New" w:eastAsia="Courier New"/>
          <w:sz w:val="16"/>
        </w:rPr>
        <w:t xml:space="preserve">    '\u1E0C': 'D',</w:t>
      </w:r>
    </w:p>
    <w:p>
      <w:r>
        <w:rPr>
          <w:rFonts w:ascii="Courier New" w:hAnsi="Courier New" w:eastAsia="Courier New"/>
          <w:sz w:val="16"/>
        </w:rPr>
        <w:t xml:space="preserve">    '\u1E10': 'D',</w:t>
      </w:r>
    </w:p>
    <w:p>
      <w:r>
        <w:rPr>
          <w:rFonts w:ascii="Courier New" w:hAnsi="Courier New" w:eastAsia="Courier New"/>
          <w:sz w:val="16"/>
        </w:rPr>
        <w:t xml:space="preserve">    '\u1E12': 'D',</w:t>
      </w:r>
    </w:p>
    <w:p>
      <w:r>
        <w:rPr>
          <w:rFonts w:ascii="Courier New" w:hAnsi="Courier New" w:eastAsia="Courier New"/>
          <w:sz w:val="16"/>
        </w:rPr>
        <w:t xml:space="preserve">    '\u1E0E': 'D',</w:t>
      </w:r>
    </w:p>
    <w:p>
      <w:r>
        <w:rPr>
          <w:rFonts w:ascii="Courier New" w:hAnsi="Courier New" w:eastAsia="Courier New"/>
          <w:sz w:val="16"/>
        </w:rPr>
        <w:t xml:space="preserve">    '\u0110': 'D',</w:t>
      </w:r>
    </w:p>
    <w:p>
      <w:r>
        <w:rPr>
          <w:rFonts w:ascii="Courier New" w:hAnsi="Courier New" w:eastAsia="Courier New"/>
          <w:sz w:val="16"/>
        </w:rPr>
        <w:t xml:space="preserve">    '\u018B': 'D',</w:t>
      </w:r>
    </w:p>
    <w:p>
      <w:r>
        <w:rPr>
          <w:rFonts w:ascii="Courier New" w:hAnsi="Courier New" w:eastAsia="Courier New"/>
          <w:sz w:val="16"/>
        </w:rPr>
        <w:t xml:space="preserve">    '\u018A': 'D',</w:t>
      </w:r>
    </w:p>
    <w:p>
      <w:r>
        <w:rPr>
          <w:rFonts w:ascii="Courier New" w:hAnsi="Courier New" w:eastAsia="Courier New"/>
          <w:sz w:val="16"/>
        </w:rPr>
        <w:t xml:space="preserve">    '\u0189': 'D',</w:t>
      </w:r>
    </w:p>
    <w:p>
      <w:r>
        <w:rPr>
          <w:rFonts w:ascii="Courier New" w:hAnsi="Courier New" w:eastAsia="Courier New"/>
          <w:sz w:val="16"/>
        </w:rPr>
        <w:t xml:space="preserve">    '\uA779': 'D',</w:t>
      </w:r>
    </w:p>
    <w:p>
      <w:r>
        <w:rPr>
          <w:rFonts w:ascii="Courier New" w:hAnsi="Courier New" w:eastAsia="Courier New"/>
          <w:sz w:val="16"/>
        </w:rPr>
        <w:t xml:space="preserve">    '\u01F1': 'DZ',</w:t>
      </w:r>
    </w:p>
    <w:p>
      <w:r>
        <w:rPr>
          <w:rFonts w:ascii="Courier New" w:hAnsi="Courier New" w:eastAsia="Courier New"/>
          <w:sz w:val="16"/>
        </w:rPr>
        <w:t xml:space="preserve">    '\u01C4': 'DZ',</w:t>
      </w:r>
    </w:p>
    <w:p>
      <w:r>
        <w:rPr>
          <w:rFonts w:ascii="Courier New" w:hAnsi="Courier New" w:eastAsia="Courier New"/>
          <w:sz w:val="16"/>
        </w:rPr>
        <w:t xml:space="preserve">    '\u01F2': 'Dz',</w:t>
      </w:r>
    </w:p>
    <w:p>
      <w:r>
        <w:rPr>
          <w:rFonts w:ascii="Courier New" w:hAnsi="Courier New" w:eastAsia="Courier New"/>
          <w:sz w:val="16"/>
        </w:rPr>
        <w:t xml:space="preserve">    '\u01C5': 'Dz',</w:t>
      </w:r>
    </w:p>
    <w:p>
      <w:r>
        <w:rPr>
          <w:rFonts w:ascii="Courier New" w:hAnsi="Courier New" w:eastAsia="Courier New"/>
          <w:sz w:val="16"/>
        </w:rPr>
        <w:t xml:space="preserve">    '\u24BA': 'E',</w:t>
      </w:r>
    </w:p>
    <w:p>
      <w:r>
        <w:rPr>
          <w:rFonts w:ascii="Courier New" w:hAnsi="Courier New" w:eastAsia="Courier New"/>
          <w:sz w:val="16"/>
        </w:rPr>
        <w:t xml:space="preserve">    '\uFF25': 'E',</w:t>
      </w:r>
    </w:p>
    <w:p>
      <w:r>
        <w:rPr>
          <w:rFonts w:ascii="Courier New" w:hAnsi="Courier New" w:eastAsia="Courier New"/>
          <w:sz w:val="16"/>
        </w:rPr>
        <w:t xml:space="preserve">    '\u00C8': 'E',</w:t>
      </w:r>
    </w:p>
    <w:p>
      <w:r>
        <w:rPr>
          <w:rFonts w:ascii="Courier New" w:hAnsi="Courier New" w:eastAsia="Courier New"/>
          <w:sz w:val="16"/>
        </w:rPr>
        <w:t xml:space="preserve">    '\u00C9': 'E',</w:t>
      </w:r>
    </w:p>
    <w:p>
      <w:r>
        <w:rPr>
          <w:rFonts w:ascii="Courier New" w:hAnsi="Courier New" w:eastAsia="Courier New"/>
          <w:sz w:val="16"/>
        </w:rPr>
        <w:t xml:space="preserve">    '\u00CA': 'E',</w:t>
      </w:r>
    </w:p>
    <w:p>
      <w:r>
        <w:rPr>
          <w:rFonts w:ascii="Courier New" w:hAnsi="Courier New" w:eastAsia="Courier New"/>
          <w:sz w:val="16"/>
        </w:rPr>
        <w:t xml:space="preserve">    '\u1EC0': 'E',</w:t>
      </w:r>
    </w:p>
    <w:p>
      <w:r>
        <w:rPr>
          <w:rFonts w:ascii="Courier New" w:hAnsi="Courier New" w:eastAsia="Courier New"/>
          <w:sz w:val="16"/>
        </w:rPr>
        <w:t xml:space="preserve">    '\u1EBE': 'E',</w:t>
      </w:r>
    </w:p>
    <w:p>
      <w:r>
        <w:rPr>
          <w:rFonts w:ascii="Courier New" w:hAnsi="Courier New" w:eastAsia="Courier New"/>
          <w:sz w:val="16"/>
        </w:rPr>
        <w:t xml:space="preserve">    '\u1EC4': 'E',</w:t>
      </w:r>
    </w:p>
    <w:p>
      <w:r>
        <w:rPr>
          <w:rFonts w:ascii="Courier New" w:hAnsi="Courier New" w:eastAsia="Courier New"/>
          <w:sz w:val="16"/>
        </w:rPr>
        <w:t xml:space="preserve">    '\u1EC2': 'E',</w:t>
      </w:r>
    </w:p>
    <w:p>
      <w:r>
        <w:rPr>
          <w:rFonts w:ascii="Courier New" w:hAnsi="Courier New" w:eastAsia="Courier New"/>
          <w:sz w:val="16"/>
        </w:rPr>
        <w:t xml:space="preserve">    '\u1EBC': 'E',</w:t>
      </w:r>
    </w:p>
    <w:p>
      <w:r>
        <w:rPr>
          <w:rFonts w:ascii="Courier New" w:hAnsi="Courier New" w:eastAsia="Courier New"/>
          <w:sz w:val="16"/>
        </w:rPr>
        <w:t xml:space="preserve">    '\u0112': 'E',</w:t>
      </w:r>
    </w:p>
    <w:p>
      <w:r>
        <w:rPr>
          <w:rFonts w:ascii="Courier New" w:hAnsi="Courier New" w:eastAsia="Courier New"/>
          <w:sz w:val="16"/>
        </w:rPr>
        <w:t xml:space="preserve">    '\u1E14': 'E',</w:t>
      </w:r>
    </w:p>
    <w:p>
      <w:r>
        <w:rPr>
          <w:rFonts w:ascii="Courier New" w:hAnsi="Courier New" w:eastAsia="Courier New"/>
          <w:sz w:val="16"/>
        </w:rPr>
        <w:t xml:space="preserve">    '\u1E16': 'E',</w:t>
      </w:r>
    </w:p>
    <w:p>
      <w:r>
        <w:rPr>
          <w:rFonts w:ascii="Courier New" w:hAnsi="Courier New" w:eastAsia="Courier New"/>
          <w:sz w:val="16"/>
        </w:rPr>
        <w:t xml:space="preserve">    '\u0114': 'E',</w:t>
      </w:r>
    </w:p>
    <w:p>
      <w:r>
        <w:rPr>
          <w:rFonts w:ascii="Courier New" w:hAnsi="Courier New" w:eastAsia="Courier New"/>
          <w:sz w:val="16"/>
        </w:rPr>
        <w:t xml:space="preserve">    '\u0116': 'E',</w:t>
      </w:r>
    </w:p>
    <w:p>
      <w:r>
        <w:rPr>
          <w:rFonts w:ascii="Courier New" w:hAnsi="Courier New" w:eastAsia="Courier New"/>
          <w:sz w:val="16"/>
        </w:rPr>
        <w:t xml:space="preserve">    '\u00CB': 'E',</w:t>
      </w:r>
    </w:p>
    <w:p>
      <w:r>
        <w:rPr>
          <w:rFonts w:ascii="Courier New" w:hAnsi="Courier New" w:eastAsia="Courier New"/>
          <w:sz w:val="16"/>
        </w:rPr>
        <w:t xml:space="preserve">    '\u1EBA': 'E',</w:t>
      </w:r>
    </w:p>
    <w:p>
      <w:r>
        <w:rPr>
          <w:rFonts w:ascii="Courier New" w:hAnsi="Courier New" w:eastAsia="Courier New"/>
          <w:sz w:val="16"/>
        </w:rPr>
        <w:t xml:space="preserve">    '\u011A': 'E',</w:t>
      </w:r>
    </w:p>
    <w:p>
      <w:r>
        <w:rPr>
          <w:rFonts w:ascii="Courier New" w:hAnsi="Courier New" w:eastAsia="Courier New"/>
          <w:sz w:val="16"/>
        </w:rPr>
        <w:t xml:space="preserve">    '\u0204': 'E',</w:t>
      </w:r>
    </w:p>
    <w:p>
      <w:r>
        <w:rPr>
          <w:rFonts w:ascii="Courier New" w:hAnsi="Courier New" w:eastAsia="Courier New"/>
          <w:sz w:val="16"/>
        </w:rPr>
        <w:t xml:space="preserve">    '\u0206': 'E',</w:t>
      </w:r>
    </w:p>
    <w:p>
      <w:r>
        <w:rPr>
          <w:rFonts w:ascii="Courier New" w:hAnsi="Courier New" w:eastAsia="Courier New"/>
          <w:sz w:val="16"/>
        </w:rPr>
        <w:t xml:space="preserve">    '\u1EB8': 'E',</w:t>
      </w:r>
    </w:p>
    <w:p>
      <w:r>
        <w:rPr>
          <w:rFonts w:ascii="Courier New" w:hAnsi="Courier New" w:eastAsia="Courier New"/>
          <w:sz w:val="16"/>
        </w:rPr>
        <w:t xml:space="preserve">    '\u1EC6': 'E',</w:t>
      </w:r>
    </w:p>
    <w:p>
      <w:r>
        <w:rPr>
          <w:rFonts w:ascii="Courier New" w:hAnsi="Courier New" w:eastAsia="Courier New"/>
          <w:sz w:val="16"/>
        </w:rPr>
        <w:t xml:space="preserve">    '\u0228': 'E',</w:t>
      </w:r>
    </w:p>
    <w:p>
      <w:r>
        <w:rPr>
          <w:rFonts w:ascii="Courier New" w:hAnsi="Courier New" w:eastAsia="Courier New"/>
          <w:sz w:val="16"/>
        </w:rPr>
        <w:t xml:space="preserve">    '\u1E1C': 'E',</w:t>
      </w:r>
    </w:p>
    <w:p>
      <w:r>
        <w:rPr>
          <w:rFonts w:ascii="Courier New" w:hAnsi="Courier New" w:eastAsia="Courier New"/>
          <w:sz w:val="16"/>
        </w:rPr>
        <w:t xml:space="preserve">    '\u0118': 'E',</w:t>
      </w:r>
    </w:p>
    <w:p>
      <w:r>
        <w:rPr>
          <w:rFonts w:ascii="Courier New" w:hAnsi="Courier New" w:eastAsia="Courier New"/>
          <w:sz w:val="16"/>
        </w:rPr>
        <w:t xml:space="preserve">    '\u1E18': 'E',</w:t>
      </w:r>
    </w:p>
    <w:p>
      <w:r>
        <w:rPr>
          <w:rFonts w:ascii="Courier New" w:hAnsi="Courier New" w:eastAsia="Courier New"/>
          <w:sz w:val="16"/>
        </w:rPr>
        <w:t xml:space="preserve">    '\u1E1A': 'E',</w:t>
      </w:r>
    </w:p>
    <w:p>
      <w:r>
        <w:rPr>
          <w:rFonts w:ascii="Courier New" w:hAnsi="Courier New" w:eastAsia="Courier New"/>
          <w:sz w:val="16"/>
        </w:rPr>
        <w:t xml:space="preserve">    '\u0190': 'E',</w:t>
      </w:r>
    </w:p>
    <w:p>
      <w:r>
        <w:rPr>
          <w:rFonts w:ascii="Courier New" w:hAnsi="Courier New" w:eastAsia="Courier New"/>
          <w:sz w:val="16"/>
        </w:rPr>
        <w:t xml:space="preserve">    '\u018E': 'E',</w:t>
      </w:r>
    </w:p>
    <w:p>
      <w:r>
        <w:rPr>
          <w:rFonts w:ascii="Courier New" w:hAnsi="Courier New" w:eastAsia="Courier New"/>
          <w:sz w:val="16"/>
        </w:rPr>
        <w:t xml:space="preserve">    '\u24BB': 'F',</w:t>
      </w:r>
    </w:p>
    <w:p>
      <w:r>
        <w:rPr>
          <w:rFonts w:ascii="Courier New" w:hAnsi="Courier New" w:eastAsia="Courier New"/>
          <w:sz w:val="16"/>
        </w:rPr>
        <w:t xml:space="preserve">    '\uFF26': 'F',</w:t>
      </w:r>
    </w:p>
    <w:p>
      <w:r>
        <w:rPr>
          <w:rFonts w:ascii="Courier New" w:hAnsi="Courier New" w:eastAsia="Courier New"/>
          <w:sz w:val="16"/>
        </w:rPr>
        <w:t xml:space="preserve">    '\u1E1E': 'F',</w:t>
      </w:r>
    </w:p>
    <w:p>
      <w:r>
        <w:rPr>
          <w:rFonts w:ascii="Courier New" w:hAnsi="Courier New" w:eastAsia="Courier New"/>
          <w:sz w:val="16"/>
        </w:rPr>
        <w:t xml:space="preserve">    '\u0191': 'F',</w:t>
      </w:r>
    </w:p>
    <w:p>
      <w:r>
        <w:rPr>
          <w:rFonts w:ascii="Courier New" w:hAnsi="Courier New" w:eastAsia="Courier New"/>
          <w:sz w:val="16"/>
        </w:rPr>
        <w:t xml:space="preserve">    '\uA77B': 'F',</w:t>
      </w:r>
    </w:p>
    <w:p>
      <w:r>
        <w:rPr>
          <w:rFonts w:ascii="Courier New" w:hAnsi="Courier New" w:eastAsia="Courier New"/>
          <w:sz w:val="16"/>
        </w:rPr>
        <w:t xml:space="preserve">    '\u24BC': 'G',</w:t>
      </w:r>
    </w:p>
    <w:p>
      <w:r>
        <w:rPr>
          <w:rFonts w:ascii="Courier New" w:hAnsi="Courier New" w:eastAsia="Courier New"/>
          <w:sz w:val="16"/>
        </w:rPr>
        <w:t xml:space="preserve">    '\uFF27': 'G',</w:t>
      </w:r>
    </w:p>
    <w:p>
      <w:r>
        <w:rPr>
          <w:rFonts w:ascii="Courier New" w:hAnsi="Courier New" w:eastAsia="Courier New"/>
          <w:sz w:val="16"/>
        </w:rPr>
        <w:t xml:space="preserve">    '\u01F4': 'G',</w:t>
      </w:r>
    </w:p>
    <w:p>
      <w:r>
        <w:rPr>
          <w:rFonts w:ascii="Courier New" w:hAnsi="Courier New" w:eastAsia="Courier New"/>
          <w:sz w:val="16"/>
        </w:rPr>
        <w:t xml:space="preserve">    '\u011C': 'G',</w:t>
      </w:r>
    </w:p>
    <w:p>
      <w:r>
        <w:rPr>
          <w:rFonts w:ascii="Courier New" w:hAnsi="Courier New" w:eastAsia="Courier New"/>
          <w:sz w:val="16"/>
        </w:rPr>
        <w:t xml:space="preserve">    '\u1E20': 'G',</w:t>
      </w:r>
    </w:p>
    <w:p>
      <w:r>
        <w:rPr>
          <w:rFonts w:ascii="Courier New" w:hAnsi="Courier New" w:eastAsia="Courier New"/>
          <w:sz w:val="16"/>
        </w:rPr>
        <w:t xml:space="preserve">    '\u011E': 'G',</w:t>
      </w:r>
    </w:p>
    <w:p>
      <w:r>
        <w:rPr>
          <w:rFonts w:ascii="Courier New" w:hAnsi="Courier New" w:eastAsia="Courier New"/>
          <w:sz w:val="16"/>
        </w:rPr>
        <w:t xml:space="preserve">    '\u0120': 'G',</w:t>
      </w:r>
    </w:p>
    <w:p>
      <w:r>
        <w:rPr>
          <w:rFonts w:ascii="Courier New" w:hAnsi="Courier New" w:eastAsia="Courier New"/>
          <w:sz w:val="16"/>
        </w:rPr>
        <w:t xml:space="preserve">    '\u01E6': 'G',</w:t>
      </w:r>
    </w:p>
    <w:p>
      <w:r>
        <w:rPr>
          <w:rFonts w:ascii="Courier New" w:hAnsi="Courier New" w:eastAsia="Courier New"/>
          <w:sz w:val="16"/>
        </w:rPr>
        <w:t xml:space="preserve">    '\u0122': 'G',</w:t>
      </w:r>
    </w:p>
    <w:p>
      <w:r>
        <w:rPr>
          <w:rFonts w:ascii="Courier New" w:hAnsi="Courier New" w:eastAsia="Courier New"/>
          <w:sz w:val="16"/>
        </w:rPr>
        <w:t xml:space="preserve">    '\u01E4': 'G',</w:t>
      </w:r>
    </w:p>
    <w:p>
      <w:r>
        <w:rPr>
          <w:rFonts w:ascii="Courier New" w:hAnsi="Courier New" w:eastAsia="Courier New"/>
          <w:sz w:val="16"/>
        </w:rPr>
        <w:t xml:space="preserve">    '\u0193': 'G',</w:t>
      </w:r>
    </w:p>
    <w:p>
      <w:r>
        <w:rPr>
          <w:rFonts w:ascii="Courier New" w:hAnsi="Courier New" w:eastAsia="Courier New"/>
          <w:sz w:val="16"/>
        </w:rPr>
        <w:t xml:space="preserve">    '\uA7A0': 'G',</w:t>
      </w:r>
    </w:p>
    <w:p>
      <w:r>
        <w:rPr>
          <w:rFonts w:ascii="Courier New" w:hAnsi="Courier New" w:eastAsia="Courier New"/>
          <w:sz w:val="16"/>
        </w:rPr>
        <w:t xml:space="preserve">    '\uA77D': 'G',</w:t>
      </w:r>
    </w:p>
    <w:p>
      <w:r>
        <w:rPr>
          <w:rFonts w:ascii="Courier New" w:hAnsi="Courier New" w:eastAsia="Courier New"/>
          <w:sz w:val="16"/>
        </w:rPr>
        <w:t xml:space="preserve">    '\uA77E': 'G',</w:t>
      </w:r>
    </w:p>
    <w:p>
      <w:r>
        <w:rPr>
          <w:rFonts w:ascii="Courier New" w:hAnsi="Courier New" w:eastAsia="Courier New"/>
          <w:sz w:val="16"/>
        </w:rPr>
        <w:t xml:space="preserve">    '\u24BD': 'H',</w:t>
      </w:r>
    </w:p>
    <w:p>
      <w:r>
        <w:rPr>
          <w:rFonts w:ascii="Courier New" w:hAnsi="Courier New" w:eastAsia="Courier New"/>
          <w:sz w:val="16"/>
        </w:rPr>
        <w:t xml:space="preserve">    '\uFF28': 'H',</w:t>
      </w:r>
    </w:p>
    <w:p>
      <w:r>
        <w:rPr>
          <w:rFonts w:ascii="Courier New" w:hAnsi="Courier New" w:eastAsia="Courier New"/>
          <w:sz w:val="16"/>
        </w:rPr>
        <w:t xml:space="preserve">    '\u0124': 'H',</w:t>
      </w:r>
    </w:p>
    <w:p>
      <w:r>
        <w:rPr>
          <w:rFonts w:ascii="Courier New" w:hAnsi="Courier New" w:eastAsia="Courier New"/>
          <w:sz w:val="16"/>
        </w:rPr>
        <w:t xml:space="preserve">    '\u1E22': 'H',</w:t>
      </w:r>
    </w:p>
    <w:p>
      <w:r>
        <w:rPr>
          <w:rFonts w:ascii="Courier New" w:hAnsi="Courier New" w:eastAsia="Courier New"/>
          <w:sz w:val="16"/>
        </w:rPr>
        <w:t xml:space="preserve">    '\u1E26': 'H',</w:t>
      </w:r>
    </w:p>
    <w:p>
      <w:r>
        <w:rPr>
          <w:rFonts w:ascii="Courier New" w:hAnsi="Courier New" w:eastAsia="Courier New"/>
          <w:sz w:val="16"/>
        </w:rPr>
        <w:t xml:space="preserve">    '\u021E': 'H',</w:t>
      </w:r>
    </w:p>
    <w:p>
      <w:r>
        <w:rPr>
          <w:rFonts w:ascii="Courier New" w:hAnsi="Courier New" w:eastAsia="Courier New"/>
          <w:sz w:val="16"/>
        </w:rPr>
        <w:t xml:space="preserve">    '\u1E24': 'H',</w:t>
      </w:r>
    </w:p>
    <w:p>
      <w:r>
        <w:rPr>
          <w:rFonts w:ascii="Courier New" w:hAnsi="Courier New" w:eastAsia="Courier New"/>
          <w:sz w:val="16"/>
        </w:rPr>
        <w:t xml:space="preserve">    '\u1E28': 'H',</w:t>
      </w:r>
    </w:p>
    <w:p>
      <w:r>
        <w:rPr>
          <w:rFonts w:ascii="Courier New" w:hAnsi="Courier New" w:eastAsia="Courier New"/>
          <w:sz w:val="16"/>
        </w:rPr>
        <w:t xml:space="preserve">    '\u1E2A': 'H',</w:t>
      </w:r>
    </w:p>
    <w:p>
      <w:r>
        <w:rPr>
          <w:rFonts w:ascii="Courier New" w:hAnsi="Courier New" w:eastAsia="Courier New"/>
          <w:sz w:val="16"/>
        </w:rPr>
        <w:t xml:space="preserve">    '\u0126': 'H',</w:t>
      </w:r>
    </w:p>
    <w:p>
      <w:r>
        <w:rPr>
          <w:rFonts w:ascii="Courier New" w:hAnsi="Courier New" w:eastAsia="Courier New"/>
          <w:sz w:val="16"/>
        </w:rPr>
        <w:t xml:space="preserve">    '\u2C67': 'H',</w:t>
      </w:r>
    </w:p>
    <w:p>
      <w:r>
        <w:rPr>
          <w:rFonts w:ascii="Courier New" w:hAnsi="Courier New" w:eastAsia="Courier New"/>
          <w:sz w:val="16"/>
        </w:rPr>
        <w:t xml:space="preserve">    '\u2C75': 'H',</w:t>
      </w:r>
    </w:p>
    <w:p>
      <w:r>
        <w:rPr>
          <w:rFonts w:ascii="Courier New" w:hAnsi="Courier New" w:eastAsia="Courier New"/>
          <w:sz w:val="16"/>
        </w:rPr>
        <w:t xml:space="preserve">    '\uA78D': 'H',</w:t>
      </w:r>
    </w:p>
    <w:p>
      <w:r>
        <w:rPr>
          <w:rFonts w:ascii="Courier New" w:hAnsi="Courier New" w:eastAsia="Courier New"/>
          <w:sz w:val="16"/>
        </w:rPr>
        <w:t xml:space="preserve">    '\u24BE': 'I',</w:t>
      </w:r>
    </w:p>
    <w:p>
      <w:r>
        <w:rPr>
          <w:rFonts w:ascii="Courier New" w:hAnsi="Courier New" w:eastAsia="Courier New"/>
          <w:sz w:val="16"/>
        </w:rPr>
        <w:t xml:space="preserve">    '\uFF29': 'I',</w:t>
      </w:r>
    </w:p>
    <w:p>
      <w:r>
        <w:rPr>
          <w:rFonts w:ascii="Courier New" w:hAnsi="Courier New" w:eastAsia="Courier New"/>
          <w:sz w:val="16"/>
        </w:rPr>
        <w:t xml:space="preserve">    '\u00CC': 'I',</w:t>
      </w:r>
    </w:p>
    <w:p>
      <w:r>
        <w:rPr>
          <w:rFonts w:ascii="Courier New" w:hAnsi="Courier New" w:eastAsia="Courier New"/>
          <w:sz w:val="16"/>
        </w:rPr>
        <w:t xml:space="preserve">    '\u00CD': 'I',</w:t>
      </w:r>
    </w:p>
    <w:p>
      <w:r>
        <w:rPr>
          <w:rFonts w:ascii="Courier New" w:hAnsi="Courier New" w:eastAsia="Courier New"/>
          <w:sz w:val="16"/>
        </w:rPr>
        <w:t xml:space="preserve">    '\u00CE': 'I',</w:t>
      </w:r>
    </w:p>
    <w:p>
      <w:r>
        <w:rPr>
          <w:rFonts w:ascii="Courier New" w:hAnsi="Courier New" w:eastAsia="Courier New"/>
          <w:sz w:val="16"/>
        </w:rPr>
        <w:t xml:space="preserve">    '\u0128': 'I',</w:t>
      </w:r>
    </w:p>
    <w:p>
      <w:r>
        <w:rPr>
          <w:rFonts w:ascii="Courier New" w:hAnsi="Courier New" w:eastAsia="Courier New"/>
          <w:sz w:val="16"/>
        </w:rPr>
        <w:t xml:space="preserve">    '\u012A': 'I',</w:t>
      </w:r>
    </w:p>
    <w:p>
      <w:r>
        <w:rPr>
          <w:rFonts w:ascii="Courier New" w:hAnsi="Courier New" w:eastAsia="Courier New"/>
          <w:sz w:val="16"/>
        </w:rPr>
        <w:t xml:space="preserve">    '\u012C': 'I',</w:t>
      </w:r>
    </w:p>
    <w:p>
      <w:r>
        <w:rPr>
          <w:rFonts w:ascii="Courier New" w:hAnsi="Courier New" w:eastAsia="Courier New"/>
          <w:sz w:val="16"/>
        </w:rPr>
        <w:t xml:space="preserve">    '\u0130': 'I',</w:t>
      </w:r>
    </w:p>
    <w:p>
      <w:r>
        <w:rPr>
          <w:rFonts w:ascii="Courier New" w:hAnsi="Courier New" w:eastAsia="Courier New"/>
          <w:sz w:val="16"/>
        </w:rPr>
        <w:t xml:space="preserve">    '\u00CF': 'I',</w:t>
      </w:r>
    </w:p>
    <w:p>
      <w:r>
        <w:rPr>
          <w:rFonts w:ascii="Courier New" w:hAnsi="Courier New" w:eastAsia="Courier New"/>
          <w:sz w:val="16"/>
        </w:rPr>
        <w:t xml:space="preserve">    '\u1E2E': 'I',</w:t>
      </w:r>
    </w:p>
    <w:p>
      <w:r>
        <w:rPr>
          <w:rFonts w:ascii="Courier New" w:hAnsi="Courier New" w:eastAsia="Courier New"/>
          <w:sz w:val="16"/>
        </w:rPr>
        <w:t xml:space="preserve">    '\u1EC8': 'I',</w:t>
      </w:r>
    </w:p>
    <w:p>
      <w:r>
        <w:rPr>
          <w:rFonts w:ascii="Courier New" w:hAnsi="Courier New" w:eastAsia="Courier New"/>
          <w:sz w:val="16"/>
        </w:rPr>
        <w:t xml:space="preserve">    '\u01CF': 'I',</w:t>
      </w:r>
    </w:p>
    <w:p>
      <w:r>
        <w:rPr>
          <w:rFonts w:ascii="Courier New" w:hAnsi="Courier New" w:eastAsia="Courier New"/>
          <w:sz w:val="16"/>
        </w:rPr>
        <w:t xml:space="preserve">    '\u0208': 'I',</w:t>
      </w:r>
    </w:p>
    <w:p>
      <w:r>
        <w:rPr>
          <w:rFonts w:ascii="Courier New" w:hAnsi="Courier New" w:eastAsia="Courier New"/>
          <w:sz w:val="16"/>
        </w:rPr>
        <w:t xml:space="preserve">    '\u020A': 'I',</w:t>
      </w:r>
    </w:p>
    <w:p>
      <w:r>
        <w:rPr>
          <w:rFonts w:ascii="Courier New" w:hAnsi="Courier New" w:eastAsia="Courier New"/>
          <w:sz w:val="16"/>
        </w:rPr>
        <w:t xml:space="preserve">    '\u1ECA': 'I',</w:t>
      </w:r>
    </w:p>
    <w:p>
      <w:r>
        <w:rPr>
          <w:rFonts w:ascii="Courier New" w:hAnsi="Courier New" w:eastAsia="Courier New"/>
          <w:sz w:val="16"/>
        </w:rPr>
        <w:t xml:space="preserve">    '\u012E': 'I',</w:t>
      </w:r>
    </w:p>
    <w:p>
      <w:r>
        <w:rPr>
          <w:rFonts w:ascii="Courier New" w:hAnsi="Courier New" w:eastAsia="Courier New"/>
          <w:sz w:val="16"/>
        </w:rPr>
        <w:t xml:space="preserve">    '\u1E2C': 'I',</w:t>
      </w:r>
    </w:p>
    <w:p>
      <w:r>
        <w:rPr>
          <w:rFonts w:ascii="Courier New" w:hAnsi="Courier New" w:eastAsia="Courier New"/>
          <w:sz w:val="16"/>
        </w:rPr>
        <w:t xml:space="preserve">    '\u0197': 'I',</w:t>
      </w:r>
    </w:p>
    <w:p>
      <w:r>
        <w:rPr>
          <w:rFonts w:ascii="Courier New" w:hAnsi="Courier New" w:eastAsia="Courier New"/>
          <w:sz w:val="16"/>
        </w:rPr>
        <w:t xml:space="preserve">    '\u24BF': 'J',</w:t>
      </w:r>
    </w:p>
    <w:p>
      <w:r>
        <w:rPr>
          <w:rFonts w:ascii="Courier New" w:hAnsi="Courier New" w:eastAsia="Courier New"/>
          <w:sz w:val="16"/>
        </w:rPr>
        <w:t xml:space="preserve">    '\uFF2A': 'J',</w:t>
      </w:r>
    </w:p>
    <w:p>
      <w:r>
        <w:rPr>
          <w:rFonts w:ascii="Courier New" w:hAnsi="Courier New" w:eastAsia="Courier New"/>
          <w:sz w:val="16"/>
        </w:rPr>
        <w:t xml:space="preserve">    '\u0134': 'J',</w:t>
      </w:r>
    </w:p>
    <w:p>
      <w:r>
        <w:rPr>
          <w:rFonts w:ascii="Courier New" w:hAnsi="Courier New" w:eastAsia="Courier New"/>
          <w:sz w:val="16"/>
        </w:rPr>
        <w:t xml:space="preserve">    '\u0248': 'J',</w:t>
      </w:r>
    </w:p>
    <w:p>
      <w:r>
        <w:rPr>
          <w:rFonts w:ascii="Courier New" w:hAnsi="Courier New" w:eastAsia="Courier New"/>
          <w:sz w:val="16"/>
        </w:rPr>
        <w:t xml:space="preserve">    '\u24C0': 'K',</w:t>
      </w:r>
    </w:p>
    <w:p>
      <w:r>
        <w:rPr>
          <w:rFonts w:ascii="Courier New" w:hAnsi="Courier New" w:eastAsia="Courier New"/>
          <w:sz w:val="16"/>
        </w:rPr>
        <w:t xml:space="preserve">    '\uFF2B': 'K',</w:t>
      </w:r>
    </w:p>
    <w:p>
      <w:r>
        <w:rPr>
          <w:rFonts w:ascii="Courier New" w:hAnsi="Courier New" w:eastAsia="Courier New"/>
          <w:sz w:val="16"/>
        </w:rPr>
        <w:t xml:space="preserve">    '\u1E30': 'K',</w:t>
      </w:r>
    </w:p>
    <w:p>
      <w:r>
        <w:rPr>
          <w:rFonts w:ascii="Courier New" w:hAnsi="Courier New" w:eastAsia="Courier New"/>
          <w:sz w:val="16"/>
        </w:rPr>
        <w:t xml:space="preserve">    '\u01E8': 'K',</w:t>
      </w:r>
    </w:p>
    <w:p>
      <w:r>
        <w:rPr>
          <w:rFonts w:ascii="Courier New" w:hAnsi="Courier New" w:eastAsia="Courier New"/>
          <w:sz w:val="16"/>
        </w:rPr>
        <w:t xml:space="preserve">    '\u1E32': 'K',</w:t>
      </w:r>
    </w:p>
    <w:p>
      <w:r>
        <w:rPr>
          <w:rFonts w:ascii="Courier New" w:hAnsi="Courier New" w:eastAsia="Courier New"/>
          <w:sz w:val="16"/>
        </w:rPr>
        <w:t xml:space="preserve">    '\u0136': 'K',</w:t>
      </w:r>
    </w:p>
    <w:p>
      <w:r>
        <w:rPr>
          <w:rFonts w:ascii="Courier New" w:hAnsi="Courier New" w:eastAsia="Courier New"/>
          <w:sz w:val="16"/>
        </w:rPr>
        <w:t xml:space="preserve">    '\u1E34': 'K',</w:t>
      </w:r>
    </w:p>
    <w:p>
      <w:r>
        <w:rPr>
          <w:rFonts w:ascii="Courier New" w:hAnsi="Courier New" w:eastAsia="Courier New"/>
          <w:sz w:val="16"/>
        </w:rPr>
        <w:t xml:space="preserve">    '\u0198': 'K',</w:t>
      </w:r>
    </w:p>
    <w:p>
      <w:r>
        <w:rPr>
          <w:rFonts w:ascii="Courier New" w:hAnsi="Courier New" w:eastAsia="Courier New"/>
          <w:sz w:val="16"/>
        </w:rPr>
        <w:t xml:space="preserve">    '\u2C69': 'K',</w:t>
      </w:r>
    </w:p>
    <w:p>
      <w:r>
        <w:rPr>
          <w:rFonts w:ascii="Courier New" w:hAnsi="Courier New" w:eastAsia="Courier New"/>
          <w:sz w:val="16"/>
        </w:rPr>
        <w:t xml:space="preserve">    '\uA740': 'K',</w:t>
      </w:r>
    </w:p>
    <w:p>
      <w:r>
        <w:rPr>
          <w:rFonts w:ascii="Courier New" w:hAnsi="Courier New" w:eastAsia="Courier New"/>
          <w:sz w:val="16"/>
        </w:rPr>
        <w:t xml:space="preserve">    '\uA742': 'K',</w:t>
      </w:r>
    </w:p>
    <w:p>
      <w:r>
        <w:rPr>
          <w:rFonts w:ascii="Courier New" w:hAnsi="Courier New" w:eastAsia="Courier New"/>
          <w:sz w:val="16"/>
        </w:rPr>
        <w:t xml:space="preserve">    '\uA744': 'K',</w:t>
      </w:r>
    </w:p>
    <w:p>
      <w:r>
        <w:rPr>
          <w:rFonts w:ascii="Courier New" w:hAnsi="Courier New" w:eastAsia="Courier New"/>
          <w:sz w:val="16"/>
        </w:rPr>
        <w:t xml:space="preserve">    '\uA7A2': 'K',</w:t>
      </w:r>
    </w:p>
    <w:p>
      <w:r>
        <w:rPr>
          <w:rFonts w:ascii="Courier New" w:hAnsi="Courier New" w:eastAsia="Courier New"/>
          <w:sz w:val="16"/>
        </w:rPr>
        <w:t xml:space="preserve">    '\u24C1': 'L',</w:t>
      </w:r>
    </w:p>
    <w:p>
      <w:r>
        <w:rPr>
          <w:rFonts w:ascii="Courier New" w:hAnsi="Courier New" w:eastAsia="Courier New"/>
          <w:sz w:val="16"/>
        </w:rPr>
        <w:t xml:space="preserve">    '\uFF2C': 'L',</w:t>
      </w:r>
    </w:p>
    <w:p>
      <w:r>
        <w:rPr>
          <w:rFonts w:ascii="Courier New" w:hAnsi="Courier New" w:eastAsia="Courier New"/>
          <w:sz w:val="16"/>
        </w:rPr>
        <w:t xml:space="preserve">    '\u013F': 'L',</w:t>
      </w:r>
    </w:p>
    <w:p>
      <w:r>
        <w:rPr>
          <w:rFonts w:ascii="Courier New" w:hAnsi="Courier New" w:eastAsia="Courier New"/>
          <w:sz w:val="16"/>
        </w:rPr>
        <w:t xml:space="preserve">    '\u0139': 'L',</w:t>
      </w:r>
    </w:p>
    <w:p>
      <w:r>
        <w:rPr>
          <w:rFonts w:ascii="Courier New" w:hAnsi="Courier New" w:eastAsia="Courier New"/>
          <w:sz w:val="16"/>
        </w:rPr>
        <w:t xml:space="preserve">    '\u013D': 'L',</w:t>
      </w:r>
    </w:p>
    <w:p>
      <w:r>
        <w:rPr>
          <w:rFonts w:ascii="Courier New" w:hAnsi="Courier New" w:eastAsia="Courier New"/>
          <w:sz w:val="16"/>
        </w:rPr>
        <w:t xml:space="preserve">    '\u1E36': 'L',</w:t>
      </w:r>
    </w:p>
    <w:p>
      <w:r>
        <w:rPr>
          <w:rFonts w:ascii="Courier New" w:hAnsi="Courier New" w:eastAsia="Courier New"/>
          <w:sz w:val="16"/>
        </w:rPr>
        <w:t xml:space="preserve">    '\u1E38': 'L',</w:t>
      </w:r>
    </w:p>
    <w:p>
      <w:r>
        <w:rPr>
          <w:rFonts w:ascii="Courier New" w:hAnsi="Courier New" w:eastAsia="Courier New"/>
          <w:sz w:val="16"/>
        </w:rPr>
        <w:t xml:space="preserve">    '\u013B': 'L',</w:t>
      </w:r>
    </w:p>
    <w:p>
      <w:r>
        <w:rPr>
          <w:rFonts w:ascii="Courier New" w:hAnsi="Courier New" w:eastAsia="Courier New"/>
          <w:sz w:val="16"/>
        </w:rPr>
        <w:t xml:space="preserve">    '\u1E3C': 'L',</w:t>
      </w:r>
    </w:p>
    <w:p>
      <w:r>
        <w:rPr>
          <w:rFonts w:ascii="Courier New" w:hAnsi="Courier New" w:eastAsia="Courier New"/>
          <w:sz w:val="16"/>
        </w:rPr>
        <w:t xml:space="preserve">    '\u1E3A': 'L',</w:t>
      </w:r>
    </w:p>
    <w:p>
      <w:r>
        <w:rPr>
          <w:rFonts w:ascii="Courier New" w:hAnsi="Courier New" w:eastAsia="Courier New"/>
          <w:sz w:val="16"/>
        </w:rPr>
        <w:t xml:space="preserve">    '\u0141': 'L',</w:t>
      </w:r>
    </w:p>
    <w:p>
      <w:r>
        <w:rPr>
          <w:rFonts w:ascii="Courier New" w:hAnsi="Courier New" w:eastAsia="Courier New"/>
          <w:sz w:val="16"/>
        </w:rPr>
        <w:t xml:space="preserve">    '\u023D': 'L',</w:t>
      </w:r>
    </w:p>
    <w:p>
      <w:r>
        <w:rPr>
          <w:rFonts w:ascii="Courier New" w:hAnsi="Courier New" w:eastAsia="Courier New"/>
          <w:sz w:val="16"/>
        </w:rPr>
        <w:t xml:space="preserve">    '\u2C62': 'L',</w:t>
      </w:r>
    </w:p>
    <w:p>
      <w:r>
        <w:rPr>
          <w:rFonts w:ascii="Courier New" w:hAnsi="Courier New" w:eastAsia="Courier New"/>
          <w:sz w:val="16"/>
        </w:rPr>
        <w:t xml:space="preserve">    '\u2C60': 'L',</w:t>
      </w:r>
    </w:p>
    <w:p>
      <w:r>
        <w:rPr>
          <w:rFonts w:ascii="Courier New" w:hAnsi="Courier New" w:eastAsia="Courier New"/>
          <w:sz w:val="16"/>
        </w:rPr>
        <w:t xml:space="preserve">    '\uA748': 'L',</w:t>
      </w:r>
    </w:p>
    <w:p>
      <w:r>
        <w:rPr>
          <w:rFonts w:ascii="Courier New" w:hAnsi="Courier New" w:eastAsia="Courier New"/>
          <w:sz w:val="16"/>
        </w:rPr>
        <w:t xml:space="preserve">    '\uA746': 'L',</w:t>
      </w:r>
    </w:p>
    <w:p>
      <w:r>
        <w:rPr>
          <w:rFonts w:ascii="Courier New" w:hAnsi="Courier New" w:eastAsia="Courier New"/>
          <w:sz w:val="16"/>
        </w:rPr>
        <w:t xml:space="preserve">    '\uA780': 'L',</w:t>
      </w:r>
    </w:p>
    <w:p>
      <w:r>
        <w:rPr>
          <w:rFonts w:ascii="Courier New" w:hAnsi="Courier New" w:eastAsia="Courier New"/>
          <w:sz w:val="16"/>
        </w:rPr>
        <w:t xml:space="preserve">    '\u01C7': 'LJ',</w:t>
      </w:r>
    </w:p>
    <w:p>
      <w:r>
        <w:rPr>
          <w:rFonts w:ascii="Courier New" w:hAnsi="Courier New" w:eastAsia="Courier New"/>
          <w:sz w:val="16"/>
        </w:rPr>
        <w:t xml:space="preserve">    '\u01C8': 'Lj',</w:t>
      </w:r>
    </w:p>
    <w:p>
      <w:r>
        <w:rPr>
          <w:rFonts w:ascii="Courier New" w:hAnsi="Courier New" w:eastAsia="Courier New"/>
          <w:sz w:val="16"/>
        </w:rPr>
        <w:t xml:space="preserve">    '\u24C2': 'M',</w:t>
      </w:r>
    </w:p>
    <w:p>
      <w:r>
        <w:rPr>
          <w:rFonts w:ascii="Courier New" w:hAnsi="Courier New" w:eastAsia="Courier New"/>
          <w:sz w:val="16"/>
        </w:rPr>
        <w:t xml:space="preserve">    '\uFF2D': 'M',</w:t>
      </w:r>
    </w:p>
    <w:p>
      <w:r>
        <w:rPr>
          <w:rFonts w:ascii="Courier New" w:hAnsi="Courier New" w:eastAsia="Courier New"/>
          <w:sz w:val="16"/>
        </w:rPr>
        <w:t xml:space="preserve">    '\u1E3E': 'M',</w:t>
      </w:r>
    </w:p>
    <w:p>
      <w:r>
        <w:rPr>
          <w:rFonts w:ascii="Courier New" w:hAnsi="Courier New" w:eastAsia="Courier New"/>
          <w:sz w:val="16"/>
        </w:rPr>
        <w:t xml:space="preserve">    '\u1E40': 'M',</w:t>
      </w:r>
    </w:p>
    <w:p>
      <w:r>
        <w:rPr>
          <w:rFonts w:ascii="Courier New" w:hAnsi="Courier New" w:eastAsia="Courier New"/>
          <w:sz w:val="16"/>
        </w:rPr>
        <w:t xml:space="preserve">    '\u1E42': 'M',</w:t>
      </w:r>
    </w:p>
    <w:p>
      <w:r>
        <w:rPr>
          <w:rFonts w:ascii="Courier New" w:hAnsi="Courier New" w:eastAsia="Courier New"/>
          <w:sz w:val="16"/>
        </w:rPr>
        <w:t xml:space="preserve">    '\u2C6E': 'M',</w:t>
      </w:r>
    </w:p>
    <w:p>
      <w:r>
        <w:rPr>
          <w:rFonts w:ascii="Courier New" w:hAnsi="Courier New" w:eastAsia="Courier New"/>
          <w:sz w:val="16"/>
        </w:rPr>
        <w:t xml:space="preserve">    '\u019C': 'M',</w:t>
      </w:r>
    </w:p>
    <w:p>
      <w:r>
        <w:rPr>
          <w:rFonts w:ascii="Courier New" w:hAnsi="Courier New" w:eastAsia="Courier New"/>
          <w:sz w:val="16"/>
        </w:rPr>
        <w:t xml:space="preserve">    '\u24C3': 'N',</w:t>
      </w:r>
    </w:p>
    <w:p>
      <w:r>
        <w:rPr>
          <w:rFonts w:ascii="Courier New" w:hAnsi="Courier New" w:eastAsia="Courier New"/>
          <w:sz w:val="16"/>
        </w:rPr>
        <w:t xml:space="preserve">    '\uFF2E': 'N',</w:t>
      </w:r>
    </w:p>
    <w:p>
      <w:r>
        <w:rPr>
          <w:rFonts w:ascii="Courier New" w:hAnsi="Courier New" w:eastAsia="Courier New"/>
          <w:sz w:val="16"/>
        </w:rPr>
        <w:t xml:space="preserve">    '\u01F8': 'N',</w:t>
      </w:r>
    </w:p>
    <w:p>
      <w:r>
        <w:rPr>
          <w:rFonts w:ascii="Courier New" w:hAnsi="Courier New" w:eastAsia="Courier New"/>
          <w:sz w:val="16"/>
        </w:rPr>
        <w:t xml:space="preserve">    '\u0143': 'N',</w:t>
      </w:r>
    </w:p>
    <w:p>
      <w:r>
        <w:rPr>
          <w:rFonts w:ascii="Courier New" w:hAnsi="Courier New" w:eastAsia="Courier New"/>
          <w:sz w:val="16"/>
        </w:rPr>
        <w:t xml:space="preserve">    '\u00D1': 'N',</w:t>
      </w:r>
    </w:p>
    <w:p>
      <w:r>
        <w:rPr>
          <w:rFonts w:ascii="Courier New" w:hAnsi="Courier New" w:eastAsia="Courier New"/>
          <w:sz w:val="16"/>
        </w:rPr>
        <w:t xml:space="preserve">    '\u1E44': 'N',</w:t>
      </w:r>
    </w:p>
    <w:p>
      <w:r>
        <w:rPr>
          <w:rFonts w:ascii="Courier New" w:hAnsi="Courier New" w:eastAsia="Courier New"/>
          <w:sz w:val="16"/>
        </w:rPr>
        <w:t xml:space="preserve">    '\u0147': 'N',</w:t>
      </w:r>
    </w:p>
    <w:p>
      <w:r>
        <w:rPr>
          <w:rFonts w:ascii="Courier New" w:hAnsi="Courier New" w:eastAsia="Courier New"/>
          <w:sz w:val="16"/>
        </w:rPr>
        <w:t xml:space="preserve">    '\u1E46': 'N',</w:t>
      </w:r>
    </w:p>
    <w:p>
      <w:r>
        <w:rPr>
          <w:rFonts w:ascii="Courier New" w:hAnsi="Courier New" w:eastAsia="Courier New"/>
          <w:sz w:val="16"/>
        </w:rPr>
        <w:t xml:space="preserve">    '\u0145': 'N',</w:t>
      </w:r>
    </w:p>
    <w:p>
      <w:r>
        <w:rPr>
          <w:rFonts w:ascii="Courier New" w:hAnsi="Courier New" w:eastAsia="Courier New"/>
          <w:sz w:val="16"/>
        </w:rPr>
        <w:t xml:space="preserve">    '\u1E4A': 'N',</w:t>
      </w:r>
    </w:p>
    <w:p>
      <w:r>
        <w:rPr>
          <w:rFonts w:ascii="Courier New" w:hAnsi="Courier New" w:eastAsia="Courier New"/>
          <w:sz w:val="16"/>
        </w:rPr>
        <w:t xml:space="preserve">    '\u1E48': 'N',</w:t>
      </w:r>
    </w:p>
    <w:p>
      <w:r>
        <w:rPr>
          <w:rFonts w:ascii="Courier New" w:hAnsi="Courier New" w:eastAsia="Courier New"/>
          <w:sz w:val="16"/>
        </w:rPr>
        <w:t xml:space="preserve">    '\u0220': 'N',</w:t>
      </w:r>
    </w:p>
    <w:p>
      <w:r>
        <w:rPr>
          <w:rFonts w:ascii="Courier New" w:hAnsi="Courier New" w:eastAsia="Courier New"/>
          <w:sz w:val="16"/>
        </w:rPr>
        <w:t xml:space="preserve">    '\u019D': 'N',</w:t>
      </w:r>
    </w:p>
    <w:p>
      <w:r>
        <w:rPr>
          <w:rFonts w:ascii="Courier New" w:hAnsi="Courier New" w:eastAsia="Courier New"/>
          <w:sz w:val="16"/>
        </w:rPr>
        <w:t xml:space="preserve">    '\uA790': 'N',</w:t>
      </w:r>
    </w:p>
    <w:p>
      <w:r>
        <w:rPr>
          <w:rFonts w:ascii="Courier New" w:hAnsi="Courier New" w:eastAsia="Courier New"/>
          <w:sz w:val="16"/>
        </w:rPr>
        <w:t xml:space="preserve">    '\uA7A4': 'N',</w:t>
      </w:r>
    </w:p>
    <w:p>
      <w:r>
        <w:rPr>
          <w:rFonts w:ascii="Courier New" w:hAnsi="Courier New" w:eastAsia="Courier New"/>
          <w:sz w:val="16"/>
        </w:rPr>
        <w:t xml:space="preserve">    '\u01CA': 'NJ',</w:t>
      </w:r>
    </w:p>
    <w:p>
      <w:r>
        <w:rPr>
          <w:rFonts w:ascii="Courier New" w:hAnsi="Courier New" w:eastAsia="Courier New"/>
          <w:sz w:val="16"/>
        </w:rPr>
        <w:t xml:space="preserve">    '\u01CB': 'Nj',</w:t>
      </w:r>
    </w:p>
    <w:p>
      <w:r>
        <w:rPr>
          <w:rFonts w:ascii="Courier New" w:hAnsi="Courier New" w:eastAsia="Courier New"/>
          <w:sz w:val="16"/>
        </w:rPr>
        <w:t xml:space="preserve">    '\u24C4': 'O',</w:t>
      </w:r>
    </w:p>
    <w:p>
      <w:r>
        <w:rPr>
          <w:rFonts w:ascii="Courier New" w:hAnsi="Courier New" w:eastAsia="Courier New"/>
          <w:sz w:val="16"/>
        </w:rPr>
        <w:t xml:space="preserve">    '\uFF2F': 'O',</w:t>
      </w:r>
    </w:p>
    <w:p>
      <w:r>
        <w:rPr>
          <w:rFonts w:ascii="Courier New" w:hAnsi="Courier New" w:eastAsia="Courier New"/>
          <w:sz w:val="16"/>
        </w:rPr>
        <w:t xml:space="preserve">    '\u00D2': 'O',</w:t>
      </w:r>
    </w:p>
    <w:p>
      <w:r>
        <w:rPr>
          <w:rFonts w:ascii="Courier New" w:hAnsi="Courier New" w:eastAsia="Courier New"/>
          <w:sz w:val="16"/>
        </w:rPr>
        <w:t xml:space="preserve">    '\u00D3': 'O',</w:t>
      </w:r>
    </w:p>
    <w:p>
      <w:r>
        <w:rPr>
          <w:rFonts w:ascii="Courier New" w:hAnsi="Courier New" w:eastAsia="Courier New"/>
          <w:sz w:val="16"/>
        </w:rPr>
        <w:t xml:space="preserve">    '\u00D4': 'O',</w:t>
      </w:r>
    </w:p>
    <w:p>
      <w:r>
        <w:rPr>
          <w:rFonts w:ascii="Courier New" w:hAnsi="Courier New" w:eastAsia="Courier New"/>
          <w:sz w:val="16"/>
        </w:rPr>
        <w:t xml:space="preserve">    '\u1ED2': 'O',</w:t>
      </w:r>
    </w:p>
    <w:p>
      <w:r>
        <w:rPr>
          <w:rFonts w:ascii="Courier New" w:hAnsi="Courier New" w:eastAsia="Courier New"/>
          <w:sz w:val="16"/>
        </w:rPr>
        <w:t xml:space="preserve">    '\u1ED0': 'O',</w:t>
      </w:r>
    </w:p>
    <w:p>
      <w:r>
        <w:rPr>
          <w:rFonts w:ascii="Courier New" w:hAnsi="Courier New" w:eastAsia="Courier New"/>
          <w:sz w:val="16"/>
        </w:rPr>
        <w:t xml:space="preserve">    '\u1ED6': 'O',</w:t>
      </w:r>
    </w:p>
    <w:p>
      <w:r>
        <w:rPr>
          <w:rFonts w:ascii="Courier New" w:hAnsi="Courier New" w:eastAsia="Courier New"/>
          <w:sz w:val="16"/>
        </w:rPr>
        <w:t xml:space="preserve">    '\u1ED4': 'O',</w:t>
      </w:r>
    </w:p>
    <w:p>
      <w:r>
        <w:rPr>
          <w:rFonts w:ascii="Courier New" w:hAnsi="Courier New" w:eastAsia="Courier New"/>
          <w:sz w:val="16"/>
        </w:rPr>
        <w:t xml:space="preserve">    '\u00D5': 'O',</w:t>
      </w:r>
    </w:p>
    <w:p>
      <w:r>
        <w:rPr>
          <w:rFonts w:ascii="Courier New" w:hAnsi="Courier New" w:eastAsia="Courier New"/>
          <w:sz w:val="16"/>
        </w:rPr>
        <w:t xml:space="preserve">    '\u1E4C': 'O',</w:t>
      </w:r>
    </w:p>
    <w:p>
      <w:r>
        <w:rPr>
          <w:rFonts w:ascii="Courier New" w:hAnsi="Courier New" w:eastAsia="Courier New"/>
          <w:sz w:val="16"/>
        </w:rPr>
        <w:t xml:space="preserve">    '\u022C': 'O',</w:t>
      </w:r>
    </w:p>
    <w:p>
      <w:r>
        <w:rPr>
          <w:rFonts w:ascii="Courier New" w:hAnsi="Courier New" w:eastAsia="Courier New"/>
          <w:sz w:val="16"/>
        </w:rPr>
        <w:t xml:space="preserve">    '\u1E4E': 'O',</w:t>
      </w:r>
    </w:p>
    <w:p>
      <w:r>
        <w:rPr>
          <w:rFonts w:ascii="Courier New" w:hAnsi="Courier New" w:eastAsia="Courier New"/>
          <w:sz w:val="16"/>
        </w:rPr>
        <w:t xml:space="preserve">    '\u014C': 'O',</w:t>
      </w:r>
    </w:p>
    <w:p>
      <w:r>
        <w:rPr>
          <w:rFonts w:ascii="Courier New" w:hAnsi="Courier New" w:eastAsia="Courier New"/>
          <w:sz w:val="16"/>
        </w:rPr>
        <w:t xml:space="preserve">    '\u1E50': 'O',</w:t>
      </w:r>
    </w:p>
    <w:p>
      <w:r>
        <w:rPr>
          <w:rFonts w:ascii="Courier New" w:hAnsi="Courier New" w:eastAsia="Courier New"/>
          <w:sz w:val="16"/>
        </w:rPr>
        <w:t xml:space="preserve">    '\u1E52': 'O',</w:t>
      </w:r>
    </w:p>
    <w:p>
      <w:r>
        <w:rPr>
          <w:rFonts w:ascii="Courier New" w:hAnsi="Courier New" w:eastAsia="Courier New"/>
          <w:sz w:val="16"/>
        </w:rPr>
        <w:t xml:space="preserve">    '\u014E': 'O',</w:t>
      </w:r>
    </w:p>
    <w:p>
      <w:r>
        <w:rPr>
          <w:rFonts w:ascii="Courier New" w:hAnsi="Courier New" w:eastAsia="Courier New"/>
          <w:sz w:val="16"/>
        </w:rPr>
        <w:t xml:space="preserve">    '\u022E': 'O',</w:t>
      </w:r>
    </w:p>
    <w:p>
      <w:r>
        <w:rPr>
          <w:rFonts w:ascii="Courier New" w:hAnsi="Courier New" w:eastAsia="Courier New"/>
          <w:sz w:val="16"/>
        </w:rPr>
        <w:t xml:space="preserve">    '\u0230': 'O',</w:t>
      </w:r>
    </w:p>
    <w:p>
      <w:r>
        <w:rPr>
          <w:rFonts w:ascii="Courier New" w:hAnsi="Courier New" w:eastAsia="Courier New"/>
          <w:sz w:val="16"/>
        </w:rPr>
        <w:t xml:space="preserve">    '\u00D6': 'O',</w:t>
      </w:r>
    </w:p>
    <w:p>
      <w:r>
        <w:rPr>
          <w:rFonts w:ascii="Courier New" w:hAnsi="Courier New" w:eastAsia="Courier New"/>
          <w:sz w:val="16"/>
        </w:rPr>
        <w:t xml:space="preserve">    '\u022A': 'O',</w:t>
      </w:r>
    </w:p>
    <w:p>
      <w:r>
        <w:rPr>
          <w:rFonts w:ascii="Courier New" w:hAnsi="Courier New" w:eastAsia="Courier New"/>
          <w:sz w:val="16"/>
        </w:rPr>
        <w:t xml:space="preserve">    '\u1ECE': 'O',</w:t>
      </w:r>
    </w:p>
    <w:p>
      <w:r>
        <w:rPr>
          <w:rFonts w:ascii="Courier New" w:hAnsi="Courier New" w:eastAsia="Courier New"/>
          <w:sz w:val="16"/>
        </w:rPr>
        <w:t xml:space="preserve">    '\u0150': 'O',</w:t>
      </w:r>
    </w:p>
    <w:p>
      <w:r>
        <w:rPr>
          <w:rFonts w:ascii="Courier New" w:hAnsi="Courier New" w:eastAsia="Courier New"/>
          <w:sz w:val="16"/>
        </w:rPr>
        <w:t xml:space="preserve">    '\u01D1': 'O',</w:t>
      </w:r>
    </w:p>
    <w:p>
      <w:r>
        <w:rPr>
          <w:rFonts w:ascii="Courier New" w:hAnsi="Courier New" w:eastAsia="Courier New"/>
          <w:sz w:val="16"/>
        </w:rPr>
        <w:t xml:space="preserve">    '\u020C': 'O',</w:t>
      </w:r>
    </w:p>
    <w:p>
      <w:r>
        <w:rPr>
          <w:rFonts w:ascii="Courier New" w:hAnsi="Courier New" w:eastAsia="Courier New"/>
          <w:sz w:val="16"/>
        </w:rPr>
        <w:t xml:space="preserve">    '\u020E': 'O',</w:t>
      </w:r>
    </w:p>
    <w:p>
      <w:r>
        <w:rPr>
          <w:rFonts w:ascii="Courier New" w:hAnsi="Courier New" w:eastAsia="Courier New"/>
          <w:sz w:val="16"/>
        </w:rPr>
        <w:t xml:space="preserve">    '\u01A0': 'O',</w:t>
      </w:r>
    </w:p>
    <w:p>
      <w:r>
        <w:rPr>
          <w:rFonts w:ascii="Courier New" w:hAnsi="Courier New" w:eastAsia="Courier New"/>
          <w:sz w:val="16"/>
        </w:rPr>
        <w:t xml:space="preserve">    '\u1EDC': 'O',</w:t>
      </w:r>
    </w:p>
    <w:p>
      <w:r>
        <w:rPr>
          <w:rFonts w:ascii="Courier New" w:hAnsi="Courier New" w:eastAsia="Courier New"/>
          <w:sz w:val="16"/>
        </w:rPr>
        <w:t xml:space="preserve">    '\u1EDA': 'O',</w:t>
      </w:r>
    </w:p>
    <w:p>
      <w:r>
        <w:rPr>
          <w:rFonts w:ascii="Courier New" w:hAnsi="Courier New" w:eastAsia="Courier New"/>
          <w:sz w:val="16"/>
        </w:rPr>
        <w:t xml:space="preserve">    '\u1EE0': 'O',</w:t>
      </w:r>
    </w:p>
    <w:p>
      <w:r>
        <w:rPr>
          <w:rFonts w:ascii="Courier New" w:hAnsi="Courier New" w:eastAsia="Courier New"/>
          <w:sz w:val="16"/>
        </w:rPr>
        <w:t xml:space="preserve">    '\u1EDE': 'O',</w:t>
      </w:r>
    </w:p>
    <w:p>
      <w:r>
        <w:rPr>
          <w:rFonts w:ascii="Courier New" w:hAnsi="Courier New" w:eastAsia="Courier New"/>
          <w:sz w:val="16"/>
        </w:rPr>
        <w:t xml:space="preserve">    '\u1EE2': 'O',</w:t>
      </w:r>
    </w:p>
    <w:p>
      <w:r>
        <w:rPr>
          <w:rFonts w:ascii="Courier New" w:hAnsi="Courier New" w:eastAsia="Courier New"/>
          <w:sz w:val="16"/>
        </w:rPr>
        <w:t xml:space="preserve">    '\u1ECC': 'O',</w:t>
      </w:r>
    </w:p>
    <w:p>
      <w:r>
        <w:rPr>
          <w:rFonts w:ascii="Courier New" w:hAnsi="Courier New" w:eastAsia="Courier New"/>
          <w:sz w:val="16"/>
        </w:rPr>
        <w:t xml:space="preserve">    '\u1ED8': 'O',</w:t>
      </w:r>
    </w:p>
    <w:p>
      <w:r>
        <w:rPr>
          <w:rFonts w:ascii="Courier New" w:hAnsi="Courier New" w:eastAsia="Courier New"/>
          <w:sz w:val="16"/>
        </w:rPr>
        <w:t xml:space="preserve">    '\u01EA': 'O',</w:t>
      </w:r>
    </w:p>
    <w:p>
      <w:r>
        <w:rPr>
          <w:rFonts w:ascii="Courier New" w:hAnsi="Courier New" w:eastAsia="Courier New"/>
          <w:sz w:val="16"/>
        </w:rPr>
        <w:t xml:space="preserve">    '\u01EC': 'O',</w:t>
      </w:r>
    </w:p>
    <w:p>
      <w:r>
        <w:rPr>
          <w:rFonts w:ascii="Courier New" w:hAnsi="Courier New" w:eastAsia="Courier New"/>
          <w:sz w:val="16"/>
        </w:rPr>
        <w:t xml:space="preserve">    '\u00D8': 'O',</w:t>
      </w:r>
    </w:p>
    <w:p>
      <w:r>
        <w:rPr>
          <w:rFonts w:ascii="Courier New" w:hAnsi="Courier New" w:eastAsia="Courier New"/>
          <w:sz w:val="16"/>
        </w:rPr>
        <w:t xml:space="preserve">    '\u01FE': 'O',</w:t>
      </w:r>
    </w:p>
    <w:p>
      <w:r>
        <w:rPr>
          <w:rFonts w:ascii="Courier New" w:hAnsi="Courier New" w:eastAsia="Courier New"/>
          <w:sz w:val="16"/>
        </w:rPr>
        <w:t xml:space="preserve">    '\u0186': 'O',</w:t>
      </w:r>
    </w:p>
    <w:p>
      <w:r>
        <w:rPr>
          <w:rFonts w:ascii="Courier New" w:hAnsi="Courier New" w:eastAsia="Courier New"/>
          <w:sz w:val="16"/>
        </w:rPr>
        <w:t xml:space="preserve">    '\u019F': 'O',</w:t>
      </w:r>
    </w:p>
    <w:p>
      <w:r>
        <w:rPr>
          <w:rFonts w:ascii="Courier New" w:hAnsi="Courier New" w:eastAsia="Courier New"/>
          <w:sz w:val="16"/>
        </w:rPr>
        <w:t xml:space="preserve">    '\uA74A': 'O',</w:t>
      </w:r>
    </w:p>
    <w:p>
      <w:r>
        <w:rPr>
          <w:rFonts w:ascii="Courier New" w:hAnsi="Courier New" w:eastAsia="Courier New"/>
          <w:sz w:val="16"/>
        </w:rPr>
        <w:t xml:space="preserve">    '\uA74C': 'O',</w:t>
      </w:r>
    </w:p>
    <w:p>
      <w:r>
        <w:rPr>
          <w:rFonts w:ascii="Courier New" w:hAnsi="Courier New" w:eastAsia="Courier New"/>
          <w:sz w:val="16"/>
        </w:rPr>
        <w:t xml:space="preserve">    '\u0152': 'OE',</w:t>
      </w:r>
    </w:p>
    <w:p>
      <w:r>
        <w:rPr>
          <w:rFonts w:ascii="Courier New" w:hAnsi="Courier New" w:eastAsia="Courier New"/>
          <w:sz w:val="16"/>
        </w:rPr>
        <w:t xml:space="preserve">    '\u01A2': 'OI',</w:t>
      </w:r>
    </w:p>
    <w:p>
      <w:r>
        <w:rPr>
          <w:rFonts w:ascii="Courier New" w:hAnsi="Courier New" w:eastAsia="Courier New"/>
          <w:sz w:val="16"/>
        </w:rPr>
        <w:t xml:space="preserve">    '\uA74E': 'OO',</w:t>
      </w:r>
    </w:p>
    <w:p>
      <w:r>
        <w:rPr>
          <w:rFonts w:ascii="Courier New" w:hAnsi="Courier New" w:eastAsia="Courier New"/>
          <w:sz w:val="16"/>
        </w:rPr>
        <w:t xml:space="preserve">    '\u0222': 'OU',</w:t>
      </w:r>
    </w:p>
    <w:p>
      <w:r>
        <w:rPr>
          <w:rFonts w:ascii="Courier New" w:hAnsi="Courier New" w:eastAsia="Courier New"/>
          <w:sz w:val="16"/>
        </w:rPr>
        <w:t xml:space="preserve">    '\u24C5': 'P',</w:t>
      </w:r>
    </w:p>
    <w:p>
      <w:r>
        <w:rPr>
          <w:rFonts w:ascii="Courier New" w:hAnsi="Courier New" w:eastAsia="Courier New"/>
          <w:sz w:val="16"/>
        </w:rPr>
        <w:t xml:space="preserve">    '\uFF30': 'P',</w:t>
      </w:r>
    </w:p>
    <w:p>
      <w:r>
        <w:rPr>
          <w:rFonts w:ascii="Courier New" w:hAnsi="Courier New" w:eastAsia="Courier New"/>
          <w:sz w:val="16"/>
        </w:rPr>
        <w:t xml:space="preserve">    '\u1E54': 'P',</w:t>
      </w:r>
    </w:p>
    <w:p>
      <w:r>
        <w:rPr>
          <w:rFonts w:ascii="Courier New" w:hAnsi="Courier New" w:eastAsia="Courier New"/>
          <w:sz w:val="16"/>
        </w:rPr>
        <w:t xml:space="preserve">    '\u1E56': 'P',</w:t>
      </w:r>
    </w:p>
    <w:p>
      <w:r>
        <w:rPr>
          <w:rFonts w:ascii="Courier New" w:hAnsi="Courier New" w:eastAsia="Courier New"/>
          <w:sz w:val="16"/>
        </w:rPr>
        <w:t xml:space="preserve">    '\u01A4': 'P',</w:t>
      </w:r>
    </w:p>
    <w:p>
      <w:r>
        <w:rPr>
          <w:rFonts w:ascii="Courier New" w:hAnsi="Courier New" w:eastAsia="Courier New"/>
          <w:sz w:val="16"/>
        </w:rPr>
        <w:t xml:space="preserve">    '\u2C63': 'P',</w:t>
      </w:r>
    </w:p>
    <w:p>
      <w:r>
        <w:rPr>
          <w:rFonts w:ascii="Courier New" w:hAnsi="Courier New" w:eastAsia="Courier New"/>
          <w:sz w:val="16"/>
        </w:rPr>
        <w:t xml:space="preserve">    '\uA750': 'P',</w:t>
      </w:r>
    </w:p>
    <w:p>
      <w:r>
        <w:rPr>
          <w:rFonts w:ascii="Courier New" w:hAnsi="Courier New" w:eastAsia="Courier New"/>
          <w:sz w:val="16"/>
        </w:rPr>
        <w:t xml:space="preserve">    '\uA752': 'P',</w:t>
      </w:r>
    </w:p>
    <w:p>
      <w:r>
        <w:rPr>
          <w:rFonts w:ascii="Courier New" w:hAnsi="Courier New" w:eastAsia="Courier New"/>
          <w:sz w:val="16"/>
        </w:rPr>
        <w:t xml:space="preserve">    '\uA754': 'P',</w:t>
      </w:r>
    </w:p>
    <w:p>
      <w:r>
        <w:rPr>
          <w:rFonts w:ascii="Courier New" w:hAnsi="Courier New" w:eastAsia="Courier New"/>
          <w:sz w:val="16"/>
        </w:rPr>
        <w:t xml:space="preserve">    '\u24C6': 'Q',</w:t>
      </w:r>
    </w:p>
    <w:p>
      <w:r>
        <w:rPr>
          <w:rFonts w:ascii="Courier New" w:hAnsi="Courier New" w:eastAsia="Courier New"/>
          <w:sz w:val="16"/>
        </w:rPr>
        <w:t xml:space="preserve">    '\uFF31': 'Q',</w:t>
      </w:r>
    </w:p>
    <w:p>
      <w:r>
        <w:rPr>
          <w:rFonts w:ascii="Courier New" w:hAnsi="Courier New" w:eastAsia="Courier New"/>
          <w:sz w:val="16"/>
        </w:rPr>
        <w:t xml:space="preserve">    '\uA756': 'Q',</w:t>
      </w:r>
    </w:p>
    <w:p>
      <w:r>
        <w:rPr>
          <w:rFonts w:ascii="Courier New" w:hAnsi="Courier New" w:eastAsia="Courier New"/>
          <w:sz w:val="16"/>
        </w:rPr>
        <w:t xml:space="preserve">    '\uA758': 'Q',</w:t>
      </w:r>
    </w:p>
    <w:p>
      <w:r>
        <w:rPr>
          <w:rFonts w:ascii="Courier New" w:hAnsi="Courier New" w:eastAsia="Courier New"/>
          <w:sz w:val="16"/>
        </w:rPr>
        <w:t xml:space="preserve">    '\u024A': 'Q',</w:t>
      </w:r>
    </w:p>
    <w:p>
      <w:r>
        <w:rPr>
          <w:rFonts w:ascii="Courier New" w:hAnsi="Courier New" w:eastAsia="Courier New"/>
          <w:sz w:val="16"/>
        </w:rPr>
        <w:t xml:space="preserve">    '\u24C7': 'R',</w:t>
      </w:r>
    </w:p>
    <w:p>
      <w:r>
        <w:rPr>
          <w:rFonts w:ascii="Courier New" w:hAnsi="Courier New" w:eastAsia="Courier New"/>
          <w:sz w:val="16"/>
        </w:rPr>
        <w:t xml:space="preserve">    '\uFF32': 'R',</w:t>
      </w:r>
    </w:p>
    <w:p>
      <w:r>
        <w:rPr>
          <w:rFonts w:ascii="Courier New" w:hAnsi="Courier New" w:eastAsia="Courier New"/>
          <w:sz w:val="16"/>
        </w:rPr>
        <w:t xml:space="preserve">    '\u0154': 'R',</w:t>
      </w:r>
    </w:p>
    <w:p>
      <w:r>
        <w:rPr>
          <w:rFonts w:ascii="Courier New" w:hAnsi="Courier New" w:eastAsia="Courier New"/>
          <w:sz w:val="16"/>
        </w:rPr>
        <w:t xml:space="preserve">    '\u1E58': 'R',</w:t>
      </w:r>
    </w:p>
    <w:p>
      <w:r>
        <w:rPr>
          <w:rFonts w:ascii="Courier New" w:hAnsi="Courier New" w:eastAsia="Courier New"/>
          <w:sz w:val="16"/>
        </w:rPr>
        <w:t xml:space="preserve">    '\u0158': 'R',</w:t>
      </w:r>
    </w:p>
    <w:p>
      <w:r>
        <w:rPr>
          <w:rFonts w:ascii="Courier New" w:hAnsi="Courier New" w:eastAsia="Courier New"/>
          <w:sz w:val="16"/>
        </w:rPr>
        <w:t xml:space="preserve">    '\u0210': 'R',</w:t>
      </w:r>
    </w:p>
    <w:p>
      <w:r>
        <w:rPr>
          <w:rFonts w:ascii="Courier New" w:hAnsi="Courier New" w:eastAsia="Courier New"/>
          <w:sz w:val="16"/>
        </w:rPr>
        <w:t xml:space="preserve">    '\u0212': 'R',</w:t>
      </w:r>
    </w:p>
    <w:p>
      <w:r>
        <w:rPr>
          <w:rFonts w:ascii="Courier New" w:hAnsi="Courier New" w:eastAsia="Courier New"/>
          <w:sz w:val="16"/>
        </w:rPr>
        <w:t xml:space="preserve">    '\u1E5A': 'R',</w:t>
      </w:r>
    </w:p>
    <w:p>
      <w:r>
        <w:rPr>
          <w:rFonts w:ascii="Courier New" w:hAnsi="Courier New" w:eastAsia="Courier New"/>
          <w:sz w:val="16"/>
        </w:rPr>
        <w:t xml:space="preserve">    '\u1E5C': 'R',</w:t>
      </w:r>
    </w:p>
    <w:p>
      <w:r>
        <w:rPr>
          <w:rFonts w:ascii="Courier New" w:hAnsi="Courier New" w:eastAsia="Courier New"/>
          <w:sz w:val="16"/>
        </w:rPr>
        <w:t xml:space="preserve">    '\u0156': 'R',</w:t>
      </w:r>
    </w:p>
    <w:p>
      <w:r>
        <w:rPr>
          <w:rFonts w:ascii="Courier New" w:hAnsi="Courier New" w:eastAsia="Courier New"/>
          <w:sz w:val="16"/>
        </w:rPr>
        <w:t xml:space="preserve">    '\u1E5E': 'R',</w:t>
      </w:r>
    </w:p>
    <w:p>
      <w:r>
        <w:rPr>
          <w:rFonts w:ascii="Courier New" w:hAnsi="Courier New" w:eastAsia="Courier New"/>
          <w:sz w:val="16"/>
        </w:rPr>
        <w:t xml:space="preserve">    '\u024C': 'R',</w:t>
      </w:r>
    </w:p>
    <w:p>
      <w:r>
        <w:rPr>
          <w:rFonts w:ascii="Courier New" w:hAnsi="Courier New" w:eastAsia="Courier New"/>
          <w:sz w:val="16"/>
        </w:rPr>
        <w:t xml:space="preserve">    '\u2C64': 'R',</w:t>
      </w:r>
    </w:p>
    <w:p>
      <w:r>
        <w:rPr>
          <w:rFonts w:ascii="Courier New" w:hAnsi="Courier New" w:eastAsia="Courier New"/>
          <w:sz w:val="16"/>
        </w:rPr>
        <w:t xml:space="preserve">    '\uA75A': 'R',</w:t>
      </w:r>
    </w:p>
    <w:p>
      <w:r>
        <w:rPr>
          <w:rFonts w:ascii="Courier New" w:hAnsi="Courier New" w:eastAsia="Courier New"/>
          <w:sz w:val="16"/>
        </w:rPr>
        <w:t xml:space="preserve">    '\uA7A6': 'R',</w:t>
      </w:r>
    </w:p>
    <w:p>
      <w:r>
        <w:rPr>
          <w:rFonts w:ascii="Courier New" w:hAnsi="Courier New" w:eastAsia="Courier New"/>
          <w:sz w:val="16"/>
        </w:rPr>
        <w:t xml:space="preserve">    '\uA782': 'R',</w:t>
      </w:r>
    </w:p>
    <w:p>
      <w:r>
        <w:rPr>
          <w:rFonts w:ascii="Courier New" w:hAnsi="Courier New" w:eastAsia="Courier New"/>
          <w:sz w:val="16"/>
        </w:rPr>
        <w:t xml:space="preserve">    '\u24C8': 'S',</w:t>
      </w:r>
    </w:p>
    <w:p>
      <w:r>
        <w:rPr>
          <w:rFonts w:ascii="Courier New" w:hAnsi="Courier New" w:eastAsia="Courier New"/>
          <w:sz w:val="16"/>
        </w:rPr>
        <w:t xml:space="preserve">    '\uFF33': 'S',</w:t>
      </w:r>
    </w:p>
    <w:p>
      <w:r>
        <w:rPr>
          <w:rFonts w:ascii="Courier New" w:hAnsi="Courier New" w:eastAsia="Courier New"/>
          <w:sz w:val="16"/>
        </w:rPr>
        <w:t xml:space="preserve">    '\u1E9E': 'S',</w:t>
      </w:r>
    </w:p>
    <w:p>
      <w:r>
        <w:rPr>
          <w:rFonts w:ascii="Courier New" w:hAnsi="Courier New" w:eastAsia="Courier New"/>
          <w:sz w:val="16"/>
        </w:rPr>
        <w:t xml:space="preserve">    '\u015A': 'S',</w:t>
      </w:r>
    </w:p>
    <w:p>
      <w:r>
        <w:rPr>
          <w:rFonts w:ascii="Courier New" w:hAnsi="Courier New" w:eastAsia="Courier New"/>
          <w:sz w:val="16"/>
        </w:rPr>
        <w:t xml:space="preserve">    '\u1E64': 'S',</w:t>
      </w:r>
    </w:p>
    <w:p>
      <w:r>
        <w:rPr>
          <w:rFonts w:ascii="Courier New" w:hAnsi="Courier New" w:eastAsia="Courier New"/>
          <w:sz w:val="16"/>
        </w:rPr>
        <w:t xml:space="preserve">    '\u015C': 'S',</w:t>
      </w:r>
    </w:p>
    <w:p>
      <w:r>
        <w:rPr>
          <w:rFonts w:ascii="Courier New" w:hAnsi="Courier New" w:eastAsia="Courier New"/>
          <w:sz w:val="16"/>
        </w:rPr>
        <w:t xml:space="preserve">    '\u1E60': 'S',</w:t>
      </w:r>
    </w:p>
    <w:p>
      <w:r>
        <w:rPr>
          <w:rFonts w:ascii="Courier New" w:hAnsi="Courier New" w:eastAsia="Courier New"/>
          <w:sz w:val="16"/>
        </w:rPr>
        <w:t xml:space="preserve">    '\u0160': 'S',</w:t>
      </w:r>
    </w:p>
    <w:p>
      <w:r>
        <w:rPr>
          <w:rFonts w:ascii="Courier New" w:hAnsi="Courier New" w:eastAsia="Courier New"/>
          <w:sz w:val="16"/>
        </w:rPr>
        <w:t xml:space="preserve">    '\u1E66': 'S',</w:t>
      </w:r>
    </w:p>
    <w:p>
      <w:r>
        <w:rPr>
          <w:rFonts w:ascii="Courier New" w:hAnsi="Courier New" w:eastAsia="Courier New"/>
          <w:sz w:val="16"/>
        </w:rPr>
        <w:t xml:space="preserve">    '\u1E62': 'S',</w:t>
      </w:r>
    </w:p>
    <w:p>
      <w:r>
        <w:rPr>
          <w:rFonts w:ascii="Courier New" w:hAnsi="Courier New" w:eastAsia="Courier New"/>
          <w:sz w:val="16"/>
        </w:rPr>
        <w:t xml:space="preserve">    '\u1E68': 'S',</w:t>
      </w:r>
    </w:p>
    <w:p>
      <w:r>
        <w:rPr>
          <w:rFonts w:ascii="Courier New" w:hAnsi="Courier New" w:eastAsia="Courier New"/>
          <w:sz w:val="16"/>
        </w:rPr>
        <w:t xml:space="preserve">    '\u0218': 'S',</w:t>
      </w:r>
    </w:p>
    <w:p>
      <w:r>
        <w:rPr>
          <w:rFonts w:ascii="Courier New" w:hAnsi="Courier New" w:eastAsia="Courier New"/>
          <w:sz w:val="16"/>
        </w:rPr>
        <w:t xml:space="preserve">    '\u015E': 'S',</w:t>
      </w:r>
    </w:p>
    <w:p>
      <w:r>
        <w:rPr>
          <w:rFonts w:ascii="Courier New" w:hAnsi="Courier New" w:eastAsia="Courier New"/>
          <w:sz w:val="16"/>
        </w:rPr>
        <w:t xml:space="preserve">    '\u2C7E': 'S',</w:t>
      </w:r>
    </w:p>
    <w:p>
      <w:r>
        <w:rPr>
          <w:rFonts w:ascii="Courier New" w:hAnsi="Courier New" w:eastAsia="Courier New"/>
          <w:sz w:val="16"/>
        </w:rPr>
        <w:t xml:space="preserve">    '\uA7A8': 'S',</w:t>
      </w:r>
    </w:p>
    <w:p>
      <w:r>
        <w:rPr>
          <w:rFonts w:ascii="Courier New" w:hAnsi="Courier New" w:eastAsia="Courier New"/>
          <w:sz w:val="16"/>
        </w:rPr>
        <w:t xml:space="preserve">    '\uA784': 'S',</w:t>
      </w:r>
    </w:p>
    <w:p>
      <w:r>
        <w:rPr>
          <w:rFonts w:ascii="Courier New" w:hAnsi="Courier New" w:eastAsia="Courier New"/>
          <w:sz w:val="16"/>
        </w:rPr>
        <w:t xml:space="preserve">    '\u24C9': 'T',</w:t>
      </w:r>
    </w:p>
    <w:p>
      <w:r>
        <w:rPr>
          <w:rFonts w:ascii="Courier New" w:hAnsi="Courier New" w:eastAsia="Courier New"/>
          <w:sz w:val="16"/>
        </w:rPr>
        <w:t xml:space="preserve">    '\uFF34': 'T',</w:t>
      </w:r>
    </w:p>
    <w:p>
      <w:r>
        <w:rPr>
          <w:rFonts w:ascii="Courier New" w:hAnsi="Courier New" w:eastAsia="Courier New"/>
          <w:sz w:val="16"/>
        </w:rPr>
        <w:t xml:space="preserve">    '\u1E6A': 'T',</w:t>
      </w:r>
    </w:p>
    <w:p>
      <w:r>
        <w:rPr>
          <w:rFonts w:ascii="Courier New" w:hAnsi="Courier New" w:eastAsia="Courier New"/>
          <w:sz w:val="16"/>
        </w:rPr>
        <w:t xml:space="preserve">    '\u0164': 'T',</w:t>
      </w:r>
    </w:p>
    <w:p>
      <w:r>
        <w:rPr>
          <w:rFonts w:ascii="Courier New" w:hAnsi="Courier New" w:eastAsia="Courier New"/>
          <w:sz w:val="16"/>
        </w:rPr>
        <w:t xml:space="preserve">    '\u1E6C': 'T',</w:t>
      </w:r>
    </w:p>
    <w:p>
      <w:r>
        <w:rPr>
          <w:rFonts w:ascii="Courier New" w:hAnsi="Courier New" w:eastAsia="Courier New"/>
          <w:sz w:val="16"/>
        </w:rPr>
        <w:t xml:space="preserve">    '\u021A': 'T',</w:t>
      </w:r>
    </w:p>
    <w:p>
      <w:r>
        <w:rPr>
          <w:rFonts w:ascii="Courier New" w:hAnsi="Courier New" w:eastAsia="Courier New"/>
          <w:sz w:val="16"/>
        </w:rPr>
        <w:t xml:space="preserve">    '\u0162': 'T',</w:t>
      </w:r>
    </w:p>
    <w:p>
      <w:r>
        <w:rPr>
          <w:rFonts w:ascii="Courier New" w:hAnsi="Courier New" w:eastAsia="Courier New"/>
          <w:sz w:val="16"/>
        </w:rPr>
        <w:t xml:space="preserve">    '\u1E70': 'T',</w:t>
      </w:r>
    </w:p>
    <w:p>
      <w:r>
        <w:rPr>
          <w:rFonts w:ascii="Courier New" w:hAnsi="Courier New" w:eastAsia="Courier New"/>
          <w:sz w:val="16"/>
        </w:rPr>
        <w:t xml:space="preserve">    '\u1E6E': 'T',</w:t>
      </w:r>
    </w:p>
    <w:p>
      <w:r>
        <w:rPr>
          <w:rFonts w:ascii="Courier New" w:hAnsi="Courier New" w:eastAsia="Courier New"/>
          <w:sz w:val="16"/>
        </w:rPr>
        <w:t xml:space="preserve">    '\u0166': 'T',</w:t>
      </w:r>
    </w:p>
    <w:p>
      <w:r>
        <w:rPr>
          <w:rFonts w:ascii="Courier New" w:hAnsi="Courier New" w:eastAsia="Courier New"/>
          <w:sz w:val="16"/>
        </w:rPr>
        <w:t xml:space="preserve">    '\u01AC': 'T',</w:t>
      </w:r>
    </w:p>
    <w:p>
      <w:r>
        <w:rPr>
          <w:rFonts w:ascii="Courier New" w:hAnsi="Courier New" w:eastAsia="Courier New"/>
          <w:sz w:val="16"/>
        </w:rPr>
        <w:t xml:space="preserve">    '\u01AE': 'T',</w:t>
      </w:r>
    </w:p>
    <w:p>
      <w:r>
        <w:rPr>
          <w:rFonts w:ascii="Courier New" w:hAnsi="Courier New" w:eastAsia="Courier New"/>
          <w:sz w:val="16"/>
        </w:rPr>
        <w:t xml:space="preserve">    '\u023E': 'T',</w:t>
      </w:r>
    </w:p>
    <w:p>
      <w:r>
        <w:rPr>
          <w:rFonts w:ascii="Courier New" w:hAnsi="Courier New" w:eastAsia="Courier New"/>
          <w:sz w:val="16"/>
        </w:rPr>
        <w:t xml:space="preserve">    '\uA786': 'T',</w:t>
      </w:r>
    </w:p>
    <w:p>
      <w:r>
        <w:rPr>
          <w:rFonts w:ascii="Courier New" w:hAnsi="Courier New" w:eastAsia="Courier New"/>
          <w:sz w:val="16"/>
        </w:rPr>
        <w:t xml:space="preserve">    '\uA728': 'TZ',</w:t>
      </w:r>
    </w:p>
    <w:p>
      <w:r>
        <w:rPr>
          <w:rFonts w:ascii="Courier New" w:hAnsi="Courier New" w:eastAsia="Courier New"/>
          <w:sz w:val="16"/>
        </w:rPr>
        <w:t xml:space="preserve">    '\u24CA': 'U',</w:t>
      </w:r>
    </w:p>
    <w:p>
      <w:r>
        <w:rPr>
          <w:rFonts w:ascii="Courier New" w:hAnsi="Courier New" w:eastAsia="Courier New"/>
          <w:sz w:val="16"/>
        </w:rPr>
        <w:t xml:space="preserve">    '\uFF35': 'U',</w:t>
      </w:r>
    </w:p>
    <w:p>
      <w:r>
        <w:rPr>
          <w:rFonts w:ascii="Courier New" w:hAnsi="Courier New" w:eastAsia="Courier New"/>
          <w:sz w:val="16"/>
        </w:rPr>
        <w:t xml:space="preserve">    '\u00D9': 'U',</w:t>
      </w:r>
    </w:p>
    <w:p>
      <w:r>
        <w:rPr>
          <w:rFonts w:ascii="Courier New" w:hAnsi="Courier New" w:eastAsia="Courier New"/>
          <w:sz w:val="16"/>
        </w:rPr>
        <w:t xml:space="preserve">    '\u00DA': 'U',</w:t>
      </w:r>
    </w:p>
    <w:p>
      <w:r>
        <w:rPr>
          <w:rFonts w:ascii="Courier New" w:hAnsi="Courier New" w:eastAsia="Courier New"/>
          <w:sz w:val="16"/>
        </w:rPr>
        <w:t xml:space="preserve">    '\u00DB': 'U',</w:t>
      </w:r>
    </w:p>
    <w:p>
      <w:r>
        <w:rPr>
          <w:rFonts w:ascii="Courier New" w:hAnsi="Courier New" w:eastAsia="Courier New"/>
          <w:sz w:val="16"/>
        </w:rPr>
        <w:t xml:space="preserve">    '\u0168': 'U',</w:t>
      </w:r>
    </w:p>
    <w:p>
      <w:r>
        <w:rPr>
          <w:rFonts w:ascii="Courier New" w:hAnsi="Courier New" w:eastAsia="Courier New"/>
          <w:sz w:val="16"/>
        </w:rPr>
        <w:t xml:space="preserve">    '\u1E78': 'U',</w:t>
      </w:r>
    </w:p>
    <w:p>
      <w:r>
        <w:rPr>
          <w:rFonts w:ascii="Courier New" w:hAnsi="Courier New" w:eastAsia="Courier New"/>
          <w:sz w:val="16"/>
        </w:rPr>
        <w:t xml:space="preserve">    '\u016A': 'U',</w:t>
      </w:r>
    </w:p>
    <w:p>
      <w:r>
        <w:rPr>
          <w:rFonts w:ascii="Courier New" w:hAnsi="Courier New" w:eastAsia="Courier New"/>
          <w:sz w:val="16"/>
        </w:rPr>
        <w:t xml:space="preserve">    '\u1E7A': 'U',</w:t>
      </w:r>
    </w:p>
    <w:p>
      <w:r>
        <w:rPr>
          <w:rFonts w:ascii="Courier New" w:hAnsi="Courier New" w:eastAsia="Courier New"/>
          <w:sz w:val="16"/>
        </w:rPr>
        <w:t xml:space="preserve">    '\u016C': 'U',</w:t>
      </w:r>
    </w:p>
    <w:p>
      <w:r>
        <w:rPr>
          <w:rFonts w:ascii="Courier New" w:hAnsi="Courier New" w:eastAsia="Courier New"/>
          <w:sz w:val="16"/>
        </w:rPr>
        <w:t xml:space="preserve">    '\u00DC': 'U',</w:t>
      </w:r>
    </w:p>
    <w:p>
      <w:r>
        <w:rPr>
          <w:rFonts w:ascii="Courier New" w:hAnsi="Courier New" w:eastAsia="Courier New"/>
          <w:sz w:val="16"/>
        </w:rPr>
        <w:t xml:space="preserve">    '\u01DB': 'U',</w:t>
      </w:r>
    </w:p>
    <w:p>
      <w:r>
        <w:rPr>
          <w:rFonts w:ascii="Courier New" w:hAnsi="Courier New" w:eastAsia="Courier New"/>
          <w:sz w:val="16"/>
        </w:rPr>
        <w:t xml:space="preserve">    '\u01D7': 'U',</w:t>
      </w:r>
    </w:p>
    <w:p>
      <w:r>
        <w:rPr>
          <w:rFonts w:ascii="Courier New" w:hAnsi="Courier New" w:eastAsia="Courier New"/>
          <w:sz w:val="16"/>
        </w:rPr>
        <w:t xml:space="preserve">    '\u01D5': 'U',</w:t>
      </w:r>
    </w:p>
    <w:p>
      <w:r>
        <w:rPr>
          <w:rFonts w:ascii="Courier New" w:hAnsi="Courier New" w:eastAsia="Courier New"/>
          <w:sz w:val="16"/>
        </w:rPr>
        <w:t xml:space="preserve">    '\u01D9': 'U',</w:t>
      </w:r>
    </w:p>
    <w:p>
      <w:r>
        <w:rPr>
          <w:rFonts w:ascii="Courier New" w:hAnsi="Courier New" w:eastAsia="Courier New"/>
          <w:sz w:val="16"/>
        </w:rPr>
        <w:t xml:space="preserve">    '\u1EE6': 'U',</w:t>
      </w:r>
    </w:p>
    <w:p>
      <w:r>
        <w:rPr>
          <w:rFonts w:ascii="Courier New" w:hAnsi="Courier New" w:eastAsia="Courier New"/>
          <w:sz w:val="16"/>
        </w:rPr>
        <w:t xml:space="preserve">    '\u016E': 'U',</w:t>
      </w:r>
    </w:p>
    <w:p>
      <w:r>
        <w:rPr>
          <w:rFonts w:ascii="Courier New" w:hAnsi="Courier New" w:eastAsia="Courier New"/>
          <w:sz w:val="16"/>
        </w:rPr>
        <w:t xml:space="preserve">    '\u0170': 'U',</w:t>
      </w:r>
    </w:p>
    <w:p>
      <w:r>
        <w:rPr>
          <w:rFonts w:ascii="Courier New" w:hAnsi="Courier New" w:eastAsia="Courier New"/>
          <w:sz w:val="16"/>
        </w:rPr>
        <w:t xml:space="preserve">    '\u01D3': 'U',</w:t>
      </w:r>
    </w:p>
    <w:p>
      <w:r>
        <w:rPr>
          <w:rFonts w:ascii="Courier New" w:hAnsi="Courier New" w:eastAsia="Courier New"/>
          <w:sz w:val="16"/>
        </w:rPr>
        <w:t xml:space="preserve">    '\u0214': 'U',</w:t>
      </w:r>
    </w:p>
    <w:p>
      <w:r>
        <w:rPr>
          <w:rFonts w:ascii="Courier New" w:hAnsi="Courier New" w:eastAsia="Courier New"/>
          <w:sz w:val="16"/>
        </w:rPr>
        <w:t xml:space="preserve">    '\u0216': 'U',</w:t>
      </w:r>
    </w:p>
    <w:p>
      <w:r>
        <w:rPr>
          <w:rFonts w:ascii="Courier New" w:hAnsi="Courier New" w:eastAsia="Courier New"/>
          <w:sz w:val="16"/>
        </w:rPr>
        <w:t xml:space="preserve">    '\u01AF': 'U',</w:t>
      </w:r>
    </w:p>
    <w:p>
      <w:r>
        <w:rPr>
          <w:rFonts w:ascii="Courier New" w:hAnsi="Courier New" w:eastAsia="Courier New"/>
          <w:sz w:val="16"/>
        </w:rPr>
        <w:t xml:space="preserve">    '\u1EEA': 'U',</w:t>
      </w:r>
    </w:p>
    <w:p>
      <w:r>
        <w:rPr>
          <w:rFonts w:ascii="Courier New" w:hAnsi="Courier New" w:eastAsia="Courier New"/>
          <w:sz w:val="16"/>
        </w:rPr>
        <w:t xml:space="preserve">    '\u1EE8': 'U',</w:t>
      </w:r>
    </w:p>
    <w:p>
      <w:r>
        <w:rPr>
          <w:rFonts w:ascii="Courier New" w:hAnsi="Courier New" w:eastAsia="Courier New"/>
          <w:sz w:val="16"/>
        </w:rPr>
        <w:t xml:space="preserve">    '\u1EEE': 'U',</w:t>
      </w:r>
    </w:p>
    <w:p>
      <w:r>
        <w:rPr>
          <w:rFonts w:ascii="Courier New" w:hAnsi="Courier New" w:eastAsia="Courier New"/>
          <w:sz w:val="16"/>
        </w:rPr>
        <w:t xml:space="preserve">    '\u1EEC': 'U',</w:t>
      </w:r>
    </w:p>
    <w:p>
      <w:r>
        <w:rPr>
          <w:rFonts w:ascii="Courier New" w:hAnsi="Courier New" w:eastAsia="Courier New"/>
          <w:sz w:val="16"/>
        </w:rPr>
        <w:t xml:space="preserve">    '\u1EF0': 'U',</w:t>
      </w:r>
    </w:p>
    <w:p>
      <w:r>
        <w:rPr>
          <w:rFonts w:ascii="Courier New" w:hAnsi="Courier New" w:eastAsia="Courier New"/>
          <w:sz w:val="16"/>
        </w:rPr>
        <w:t xml:space="preserve">    '\u1EE4': 'U',</w:t>
      </w:r>
    </w:p>
    <w:p>
      <w:r>
        <w:rPr>
          <w:rFonts w:ascii="Courier New" w:hAnsi="Courier New" w:eastAsia="Courier New"/>
          <w:sz w:val="16"/>
        </w:rPr>
        <w:t xml:space="preserve">    '\u1E72': 'U',</w:t>
      </w:r>
    </w:p>
    <w:p>
      <w:r>
        <w:rPr>
          <w:rFonts w:ascii="Courier New" w:hAnsi="Courier New" w:eastAsia="Courier New"/>
          <w:sz w:val="16"/>
        </w:rPr>
        <w:t xml:space="preserve">    '\u0172': 'U',</w:t>
      </w:r>
    </w:p>
    <w:p>
      <w:r>
        <w:rPr>
          <w:rFonts w:ascii="Courier New" w:hAnsi="Courier New" w:eastAsia="Courier New"/>
          <w:sz w:val="16"/>
        </w:rPr>
        <w:t xml:space="preserve">    '\u1E76': 'U',</w:t>
      </w:r>
    </w:p>
    <w:p>
      <w:r>
        <w:rPr>
          <w:rFonts w:ascii="Courier New" w:hAnsi="Courier New" w:eastAsia="Courier New"/>
          <w:sz w:val="16"/>
        </w:rPr>
        <w:t xml:space="preserve">    '\u1E74': 'U',</w:t>
      </w:r>
    </w:p>
    <w:p>
      <w:r>
        <w:rPr>
          <w:rFonts w:ascii="Courier New" w:hAnsi="Courier New" w:eastAsia="Courier New"/>
          <w:sz w:val="16"/>
        </w:rPr>
        <w:t xml:space="preserve">    '\u0244': 'U',</w:t>
      </w:r>
    </w:p>
    <w:p>
      <w:r>
        <w:rPr>
          <w:rFonts w:ascii="Courier New" w:hAnsi="Courier New" w:eastAsia="Courier New"/>
          <w:sz w:val="16"/>
        </w:rPr>
        <w:t xml:space="preserve">    '\u24CB': 'V',</w:t>
      </w:r>
    </w:p>
    <w:p>
      <w:r>
        <w:rPr>
          <w:rFonts w:ascii="Courier New" w:hAnsi="Courier New" w:eastAsia="Courier New"/>
          <w:sz w:val="16"/>
        </w:rPr>
        <w:t xml:space="preserve">    '\uFF36': 'V',</w:t>
      </w:r>
    </w:p>
    <w:p>
      <w:r>
        <w:rPr>
          <w:rFonts w:ascii="Courier New" w:hAnsi="Courier New" w:eastAsia="Courier New"/>
          <w:sz w:val="16"/>
        </w:rPr>
        <w:t xml:space="preserve">    '\u1E7C': 'V',</w:t>
      </w:r>
    </w:p>
    <w:p>
      <w:r>
        <w:rPr>
          <w:rFonts w:ascii="Courier New" w:hAnsi="Courier New" w:eastAsia="Courier New"/>
          <w:sz w:val="16"/>
        </w:rPr>
        <w:t xml:space="preserve">    '\u1E7E': 'V',</w:t>
      </w:r>
    </w:p>
    <w:p>
      <w:r>
        <w:rPr>
          <w:rFonts w:ascii="Courier New" w:hAnsi="Courier New" w:eastAsia="Courier New"/>
          <w:sz w:val="16"/>
        </w:rPr>
        <w:t xml:space="preserve">    '\u01B2': 'V',</w:t>
      </w:r>
    </w:p>
    <w:p>
      <w:r>
        <w:rPr>
          <w:rFonts w:ascii="Courier New" w:hAnsi="Courier New" w:eastAsia="Courier New"/>
          <w:sz w:val="16"/>
        </w:rPr>
        <w:t xml:space="preserve">    '\uA75E': 'V',</w:t>
      </w:r>
    </w:p>
    <w:p>
      <w:r>
        <w:rPr>
          <w:rFonts w:ascii="Courier New" w:hAnsi="Courier New" w:eastAsia="Courier New"/>
          <w:sz w:val="16"/>
        </w:rPr>
        <w:t xml:space="preserve">    '\u0245': 'V',</w:t>
      </w:r>
    </w:p>
    <w:p>
      <w:r>
        <w:rPr>
          <w:rFonts w:ascii="Courier New" w:hAnsi="Courier New" w:eastAsia="Courier New"/>
          <w:sz w:val="16"/>
        </w:rPr>
        <w:t xml:space="preserve">    '\uA760': 'VY',</w:t>
      </w:r>
    </w:p>
    <w:p>
      <w:r>
        <w:rPr>
          <w:rFonts w:ascii="Courier New" w:hAnsi="Courier New" w:eastAsia="Courier New"/>
          <w:sz w:val="16"/>
        </w:rPr>
        <w:t xml:space="preserve">    '\u24CC': 'W',</w:t>
      </w:r>
    </w:p>
    <w:p>
      <w:r>
        <w:rPr>
          <w:rFonts w:ascii="Courier New" w:hAnsi="Courier New" w:eastAsia="Courier New"/>
          <w:sz w:val="16"/>
        </w:rPr>
        <w:t xml:space="preserve">    '\uFF37': 'W',</w:t>
      </w:r>
    </w:p>
    <w:p>
      <w:r>
        <w:rPr>
          <w:rFonts w:ascii="Courier New" w:hAnsi="Courier New" w:eastAsia="Courier New"/>
          <w:sz w:val="16"/>
        </w:rPr>
        <w:t xml:space="preserve">    '\u1E80': 'W',</w:t>
      </w:r>
    </w:p>
    <w:p>
      <w:r>
        <w:rPr>
          <w:rFonts w:ascii="Courier New" w:hAnsi="Courier New" w:eastAsia="Courier New"/>
          <w:sz w:val="16"/>
        </w:rPr>
        <w:t xml:space="preserve">    '\u1E82': 'W',</w:t>
      </w:r>
    </w:p>
    <w:p>
      <w:r>
        <w:rPr>
          <w:rFonts w:ascii="Courier New" w:hAnsi="Courier New" w:eastAsia="Courier New"/>
          <w:sz w:val="16"/>
        </w:rPr>
        <w:t xml:space="preserve">    '\u0174': 'W',</w:t>
      </w:r>
    </w:p>
    <w:p>
      <w:r>
        <w:rPr>
          <w:rFonts w:ascii="Courier New" w:hAnsi="Courier New" w:eastAsia="Courier New"/>
          <w:sz w:val="16"/>
        </w:rPr>
        <w:t xml:space="preserve">    '\u1E86': 'W',</w:t>
      </w:r>
    </w:p>
    <w:p>
      <w:r>
        <w:rPr>
          <w:rFonts w:ascii="Courier New" w:hAnsi="Courier New" w:eastAsia="Courier New"/>
          <w:sz w:val="16"/>
        </w:rPr>
        <w:t xml:space="preserve">    '\u1E84': 'W',</w:t>
      </w:r>
    </w:p>
    <w:p>
      <w:r>
        <w:rPr>
          <w:rFonts w:ascii="Courier New" w:hAnsi="Courier New" w:eastAsia="Courier New"/>
          <w:sz w:val="16"/>
        </w:rPr>
        <w:t xml:space="preserve">    '\u1E88': 'W',</w:t>
      </w:r>
    </w:p>
    <w:p>
      <w:r>
        <w:rPr>
          <w:rFonts w:ascii="Courier New" w:hAnsi="Courier New" w:eastAsia="Courier New"/>
          <w:sz w:val="16"/>
        </w:rPr>
        <w:t xml:space="preserve">    '\u2C72': 'W',</w:t>
      </w:r>
    </w:p>
    <w:p>
      <w:r>
        <w:rPr>
          <w:rFonts w:ascii="Courier New" w:hAnsi="Courier New" w:eastAsia="Courier New"/>
          <w:sz w:val="16"/>
        </w:rPr>
        <w:t xml:space="preserve">    '\u24CD': 'X',</w:t>
      </w:r>
    </w:p>
    <w:p>
      <w:r>
        <w:rPr>
          <w:rFonts w:ascii="Courier New" w:hAnsi="Courier New" w:eastAsia="Courier New"/>
          <w:sz w:val="16"/>
        </w:rPr>
        <w:t xml:space="preserve">    '\uFF38': 'X',</w:t>
      </w:r>
    </w:p>
    <w:p>
      <w:r>
        <w:rPr>
          <w:rFonts w:ascii="Courier New" w:hAnsi="Courier New" w:eastAsia="Courier New"/>
          <w:sz w:val="16"/>
        </w:rPr>
        <w:t xml:space="preserve">    '\u1E8A': 'X',</w:t>
      </w:r>
    </w:p>
    <w:p>
      <w:r>
        <w:rPr>
          <w:rFonts w:ascii="Courier New" w:hAnsi="Courier New" w:eastAsia="Courier New"/>
          <w:sz w:val="16"/>
        </w:rPr>
        <w:t xml:space="preserve">    '\u1E8C': 'X',</w:t>
      </w:r>
    </w:p>
    <w:p>
      <w:r>
        <w:rPr>
          <w:rFonts w:ascii="Courier New" w:hAnsi="Courier New" w:eastAsia="Courier New"/>
          <w:sz w:val="16"/>
        </w:rPr>
        <w:t xml:space="preserve">    '\u24CE': 'Y',</w:t>
      </w:r>
    </w:p>
    <w:p>
      <w:r>
        <w:rPr>
          <w:rFonts w:ascii="Courier New" w:hAnsi="Courier New" w:eastAsia="Courier New"/>
          <w:sz w:val="16"/>
        </w:rPr>
        <w:t xml:space="preserve">    '\uFF39': 'Y',</w:t>
      </w:r>
    </w:p>
    <w:p>
      <w:r>
        <w:rPr>
          <w:rFonts w:ascii="Courier New" w:hAnsi="Courier New" w:eastAsia="Courier New"/>
          <w:sz w:val="16"/>
        </w:rPr>
        <w:t xml:space="preserve">    '\u1EF2': 'Y',</w:t>
      </w:r>
    </w:p>
    <w:p>
      <w:r>
        <w:rPr>
          <w:rFonts w:ascii="Courier New" w:hAnsi="Courier New" w:eastAsia="Courier New"/>
          <w:sz w:val="16"/>
        </w:rPr>
        <w:t xml:space="preserve">    '\u00DD': 'Y',</w:t>
      </w:r>
    </w:p>
    <w:p>
      <w:r>
        <w:rPr>
          <w:rFonts w:ascii="Courier New" w:hAnsi="Courier New" w:eastAsia="Courier New"/>
          <w:sz w:val="16"/>
        </w:rPr>
        <w:t xml:space="preserve">    '\u0176': 'Y',</w:t>
      </w:r>
    </w:p>
    <w:p>
      <w:r>
        <w:rPr>
          <w:rFonts w:ascii="Courier New" w:hAnsi="Courier New" w:eastAsia="Courier New"/>
          <w:sz w:val="16"/>
        </w:rPr>
        <w:t xml:space="preserve">    '\u1EF8': 'Y',</w:t>
      </w:r>
    </w:p>
    <w:p>
      <w:r>
        <w:rPr>
          <w:rFonts w:ascii="Courier New" w:hAnsi="Courier New" w:eastAsia="Courier New"/>
          <w:sz w:val="16"/>
        </w:rPr>
        <w:t xml:space="preserve">    '\u0232': 'Y',</w:t>
      </w:r>
    </w:p>
    <w:p>
      <w:r>
        <w:rPr>
          <w:rFonts w:ascii="Courier New" w:hAnsi="Courier New" w:eastAsia="Courier New"/>
          <w:sz w:val="16"/>
        </w:rPr>
        <w:t xml:space="preserve">    '\u1E8E': 'Y',</w:t>
      </w:r>
    </w:p>
    <w:p>
      <w:r>
        <w:rPr>
          <w:rFonts w:ascii="Courier New" w:hAnsi="Courier New" w:eastAsia="Courier New"/>
          <w:sz w:val="16"/>
        </w:rPr>
        <w:t xml:space="preserve">    '\u0178': 'Y',</w:t>
      </w:r>
    </w:p>
    <w:p>
      <w:r>
        <w:rPr>
          <w:rFonts w:ascii="Courier New" w:hAnsi="Courier New" w:eastAsia="Courier New"/>
          <w:sz w:val="16"/>
        </w:rPr>
        <w:t xml:space="preserve">    '\u1EF6': 'Y',</w:t>
      </w:r>
    </w:p>
    <w:p>
      <w:r>
        <w:rPr>
          <w:rFonts w:ascii="Courier New" w:hAnsi="Courier New" w:eastAsia="Courier New"/>
          <w:sz w:val="16"/>
        </w:rPr>
        <w:t xml:space="preserve">    '\u1EF4': 'Y',</w:t>
      </w:r>
    </w:p>
    <w:p>
      <w:r>
        <w:rPr>
          <w:rFonts w:ascii="Courier New" w:hAnsi="Courier New" w:eastAsia="Courier New"/>
          <w:sz w:val="16"/>
        </w:rPr>
        <w:t xml:space="preserve">    '\u01B3': 'Y',</w:t>
      </w:r>
    </w:p>
    <w:p>
      <w:r>
        <w:rPr>
          <w:rFonts w:ascii="Courier New" w:hAnsi="Courier New" w:eastAsia="Courier New"/>
          <w:sz w:val="16"/>
        </w:rPr>
        <w:t xml:space="preserve">    '\u024E': 'Y',</w:t>
      </w:r>
    </w:p>
    <w:p>
      <w:r>
        <w:rPr>
          <w:rFonts w:ascii="Courier New" w:hAnsi="Courier New" w:eastAsia="Courier New"/>
          <w:sz w:val="16"/>
        </w:rPr>
        <w:t xml:space="preserve">    '\u1EFE': 'Y',</w:t>
      </w:r>
    </w:p>
    <w:p>
      <w:r>
        <w:rPr>
          <w:rFonts w:ascii="Courier New" w:hAnsi="Courier New" w:eastAsia="Courier New"/>
          <w:sz w:val="16"/>
        </w:rPr>
        <w:t xml:space="preserve">    '\u24CF': 'Z',</w:t>
      </w:r>
    </w:p>
    <w:p>
      <w:r>
        <w:rPr>
          <w:rFonts w:ascii="Courier New" w:hAnsi="Courier New" w:eastAsia="Courier New"/>
          <w:sz w:val="16"/>
        </w:rPr>
        <w:t xml:space="preserve">    '\uFF3A': 'Z',</w:t>
      </w:r>
    </w:p>
    <w:p>
      <w:r>
        <w:rPr>
          <w:rFonts w:ascii="Courier New" w:hAnsi="Courier New" w:eastAsia="Courier New"/>
          <w:sz w:val="16"/>
        </w:rPr>
        <w:t xml:space="preserve">    '\u0179': 'Z',</w:t>
      </w:r>
    </w:p>
    <w:p>
      <w:r>
        <w:rPr>
          <w:rFonts w:ascii="Courier New" w:hAnsi="Courier New" w:eastAsia="Courier New"/>
          <w:sz w:val="16"/>
        </w:rPr>
        <w:t xml:space="preserve">    '\u1E90': 'Z',</w:t>
      </w:r>
    </w:p>
    <w:p>
      <w:r>
        <w:rPr>
          <w:rFonts w:ascii="Courier New" w:hAnsi="Courier New" w:eastAsia="Courier New"/>
          <w:sz w:val="16"/>
        </w:rPr>
        <w:t xml:space="preserve">    '\u017B': 'Z',</w:t>
      </w:r>
    </w:p>
    <w:p>
      <w:r>
        <w:rPr>
          <w:rFonts w:ascii="Courier New" w:hAnsi="Courier New" w:eastAsia="Courier New"/>
          <w:sz w:val="16"/>
        </w:rPr>
        <w:t xml:space="preserve">    '\u017D': 'Z',</w:t>
      </w:r>
    </w:p>
    <w:p>
      <w:r>
        <w:rPr>
          <w:rFonts w:ascii="Courier New" w:hAnsi="Courier New" w:eastAsia="Courier New"/>
          <w:sz w:val="16"/>
        </w:rPr>
        <w:t xml:space="preserve">    '\u1E92': 'Z',</w:t>
      </w:r>
    </w:p>
    <w:p>
      <w:r>
        <w:rPr>
          <w:rFonts w:ascii="Courier New" w:hAnsi="Courier New" w:eastAsia="Courier New"/>
          <w:sz w:val="16"/>
        </w:rPr>
        <w:t xml:space="preserve">    '\u1E94': 'Z',</w:t>
      </w:r>
    </w:p>
    <w:p>
      <w:r>
        <w:rPr>
          <w:rFonts w:ascii="Courier New" w:hAnsi="Courier New" w:eastAsia="Courier New"/>
          <w:sz w:val="16"/>
        </w:rPr>
        <w:t xml:space="preserve">    '\u01B5': 'Z',</w:t>
      </w:r>
    </w:p>
    <w:p>
      <w:r>
        <w:rPr>
          <w:rFonts w:ascii="Courier New" w:hAnsi="Courier New" w:eastAsia="Courier New"/>
          <w:sz w:val="16"/>
        </w:rPr>
        <w:t xml:space="preserve">    '\u0224': 'Z',</w:t>
      </w:r>
    </w:p>
    <w:p>
      <w:r>
        <w:rPr>
          <w:rFonts w:ascii="Courier New" w:hAnsi="Courier New" w:eastAsia="Courier New"/>
          <w:sz w:val="16"/>
        </w:rPr>
        <w:t xml:space="preserve">    '\u2C7F': 'Z',</w:t>
      </w:r>
    </w:p>
    <w:p>
      <w:r>
        <w:rPr>
          <w:rFonts w:ascii="Courier New" w:hAnsi="Courier New" w:eastAsia="Courier New"/>
          <w:sz w:val="16"/>
        </w:rPr>
        <w:t xml:space="preserve">    '\u2C6B': 'Z',</w:t>
      </w:r>
    </w:p>
    <w:p>
      <w:r>
        <w:rPr>
          <w:rFonts w:ascii="Courier New" w:hAnsi="Courier New" w:eastAsia="Courier New"/>
          <w:sz w:val="16"/>
        </w:rPr>
        <w:t xml:space="preserve">    '\uA762': 'Z',</w:t>
      </w:r>
    </w:p>
    <w:p>
      <w:r>
        <w:rPr>
          <w:rFonts w:ascii="Courier New" w:hAnsi="Courier New" w:eastAsia="Courier New"/>
          <w:sz w:val="16"/>
        </w:rPr>
        <w:t xml:space="preserve">    '\u24D0': 'a',</w:t>
      </w:r>
    </w:p>
    <w:p>
      <w:r>
        <w:rPr>
          <w:rFonts w:ascii="Courier New" w:hAnsi="Courier New" w:eastAsia="Courier New"/>
          <w:sz w:val="16"/>
        </w:rPr>
        <w:t xml:space="preserve">    '\uFF41': 'a',</w:t>
      </w:r>
    </w:p>
    <w:p>
      <w:r>
        <w:rPr>
          <w:rFonts w:ascii="Courier New" w:hAnsi="Courier New" w:eastAsia="Courier New"/>
          <w:sz w:val="16"/>
        </w:rPr>
        <w:t xml:space="preserve">    '\u1E9A': 'a',</w:t>
      </w:r>
    </w:p>
    <w:p>
      <w:r>
        <w:rPr>
          <w:rFonts w:ascii="Courier New" w:hAnsi="Courier New" w:eastAsia="Courier New"/>
          <w:sz w:val="16"/>
        </w:rPr>
        <w:t xml:space="preserve">    '\u00E0': 'a',</w:t>
      </w:r>
    </w:p>
    <w:p>
      <w:r>
        <w:rPr>
          <w:rFonts w:ascii="Courier New" w:hAnsi="Courier New" w:eastAsia="Courier New"/>
          <w:sz w:val="16"/>
        </w:rPr>
        <w:t xml:space="preserve">    '\u00E1': 'a',</w:t>
      </w:r>
    </w:p>
    <w:p>
      <w:r>
        <w:rPr>
          <w:rFonts w:ascii="Courier New" w:hAnsi="Courier New" w:eastAsia="Courier New"/>
          <w:sz w:val="16"/>
        </w:rPr>
        <w:t xml:space="preserve">    '\u00E2': 'a',</w:t>
      </w:r>
    </w:p>
    <w:p>
      <w:r>
        <w:rPr>
          <w:rFonts w:ascii="Courier New" w:hAnsi="Courier New" w:eastAsia="Courier New"/>
          <w:sz w:val="16"/>
        </w:rPr>
        <w:t xml:space="preserve">    '\u1EA7': 'a',</w:t>
      </w:r>
    </w:p>
    <w:p>
      <w:r>
        <w:rPr>
          <w:rFonts w:ascii="Courier New" w:hAnsi="Courier New" w:eastAsia="Courier New"/>
          <w:sz w:val="16"/>
        </w:rPr>
        <w:t xml:space="preserve">    '\u1EA5': 'a',</w:t>
      </w:r>
    </w:p>
    <w:p>
      <w:r>
        <w:rPr>
          <w:rFonts w:ascii="Courier New" w:hAnsi="Courier New" w:eastAsia="Courier New"/>
          <w:sz w:val="16"/>
        </w:rPr>
        <w:t xml:space="preserve">    '\u1EAB': 'a',</w:t>
      </w:r>
    </w:p>
    <w:p>
      <w:r>
        <w:rPr>
          <w:rFonts w:ascii="Courier New" w:hAnsi="Courier New" w:eastAsia="Courier New"/>
          <w:sz w:val="16"/>
        </w:rPr>
        <w:t xml:space="preserve">    '\u1EA9': 'a',</w:t>
      </w:r>
    </w:p>
    <w:p>
      <w:r>
        <w:rPr>
          <w:rFonts w:ascii="Courier New" w:hAnsi="Courier New" w:eastAsia="Courier New"/>
          <w:sz w:val="16"/>
        </w:rPr>
        <w:t xml:space="preserve">    '\u00E3': 'a',</w:t>
      </w:r>
    </w:p>
    <w:p>
      <w:r>
        <w:rPr>
          <w:rFonts w:ascii="Courier New" w:hAnsi="Courier New" w:eastAsia="Courier New"/>
          <w:sz w:val="16"/>
        </w:rPr>
        <w:t xml:space="preserve">    '\u0101': 'a',</w:t>
      </w:r>
    </w:p>
    <w:p>
      <w:r>
        <w:rPr>
          <w:rFonts w:ascii="Courier New" w:hAnsi="Courier New" w:eastAsia="Courier New"/>
          <w:sz w:val="16"/>
        </w:rPr>
        <w:t xml:space="preserve">    '\u0103': 'a',</w:t>
      </w:r>
    </w:p>
    <w:p>
      <w:r>
        <w:rPr>
          <w:rFonts w:ascii="Courier New" w:hAnsi="Courier New" w:eastAsia="Courier New"/>
          <w:sz w:val="16"/>
        </w:rPr>
        <w:t xml:space="preserve">    '\u1EB1': 'a',</w:t>
      </w:r>
    </w:p>
    <w:p>
      <w:r>
        <w:rPr>
          <w:rFonts w:ascii="Courier New" w:hAnsi="Courier New" w:eastAsia="Courier New"/>
          <w:sz w:val="16"/>
        </w:rPr>
        <w:t xml:space="preserve">    '\u1EAF': 'a',</w:t>
      </w:r>
    </w:p>
    <w:p>
      <w:r>
        <w:rPr>
          <w:rFonts w:ascii="Courier New" w:hAnsi="Courier New" w:eastAsia="Courier New"/>
          <w:sz w:val="16"/>
        </w:rPr>
        <w:t xml:space="preserve">    '\u1EB5': 'a',</w:t>
      </w:r>
    </w:p>
    <w:p>
      <w:r>
        <w:rPr>
          <w:rFonts w:ascii="Courier New" w:hAnsi="Courier New" w:eastAsia="Courier New"/>
          <w:sz w:val="16"/>
        </w:rPr>
        <w:t xml:space="preserve">    '\u1EB3': 'a',</w:t>
      </w:r>
    </w:p>
    <w:p>
      <w:r>
        <w:rPr>
          <w:rFonts w:ascii="Courier New" w:hAnsi="Courier New" w:eastAsia="Courier New"/>
          <w:sz w:val="16"/>
        </w:rPr>
        <w:t xml:space="preserve">    '\u0227': 'a',</w:t>
      </w:r>
    </w:p>
    <w:p>
      <w:r>
        <w:rPr>
          <w:rFonts w:ascii="Courier New" w:hAnsi="Courier New" w:eastAsia="Courier New"/>
          <w:sz w:val="16"/>
        </w:rPr>
        <w:t xml:space="preserve">    '\u01E1': 'a',</w:t>
      </w:r>
    </w:p>
    <w:p>
      <w:r>
        <w:rPr>
          <w:rFonts w:ascii="Courier New" w:hAnsi="Courier New" w:eastAsia="Courier New"/>
          <w:sz w:val="16"/>
        </w:rPr>
        <w:t xml:space="preserve">    '\u00E4': 'a',</w:t>
      </w:r>
    </w:p>
    <w:p>
      <w:r>
        <w:rPr>
          <w:rFonts w:ascii="Courier New" w:hAnsi="Courier New" w:eastAsia="Courier New"/>
          <w:sz w:val="16"/>
        </w:rPr>
        <w:t xml:space="preserve">    '\u01DF': 'a',</w:t>
      </w:r>
    </w:p>
    <w:p>
      <w:r>
        <w:rPr>
          <w:rFonts w:ascii="Courier New" w:hAnsi="Courier New" w:eastAsia="Courier New"/>
          <w:sz w:val="16"/>
        </w:rPr>
        <w:t xml:space="preserve">    '\u1EA3': 'a',</w:t>
      </w:r>
    </w:p>
    <w:p>
      <w:r>
        <w:rPr>
          <w:rFonts w:ascii="Courier New" w:hAnsi="Courier New" w:eastAsia="Courier New"/>
          <w:sz w:val="16"/>
        </w:rPr>
        <w:t xml:space="preserve">    '\u00E5': 'a',</w:t>
      </w:r>
    </w:p>
    <w:p>
      <w:r>
        <w:rPr>
          <w:rFonts w:ascii="Courier New" w:hAnsi="Courier New" w:eastAsia="Courier New"/>
          <w:sz w:val="16"/>
        </w:rPr>
        <w:t xml:space="preserve">    '\u01FB': 'a',</w:t>
      </w:r>
    </w:p>
    <w:p>
      <w:r>
        <w:rPr>
          <w:rFonts w:ascii="Courier New" w:hAnsi="Courier New" w:eastAsia="Courier New"/>
          <w:sz w:val="16"/>
        </w:rPr>
        <w:t xml:space="preserve">    '\u01CE': 'a',</w:t>
      </w:r>
    </w:p>
    <w:p>
      <w:r>
        <w:rPr>
          <w:rFonts w:ascii="Courier New" w:hAnsi="Courier New" w:eastAsia="Courier New"/>
          <w:sz w:val="16"/>
        </w:rPr>
        <w:t xml:space="preserve">    '\u0201': 'a',</w:t>
      </w:r>
    </w:p>
    <w:p>
      <w:r>
        <w:rPr>
          <w:rFonts w:ascii="Courier New" w:hAnsi="Courier New" w:eastAsia="Courier New"/>
          <w:sz w:val="16"/>
        </w:rPr>
        <w:t xml:space="preserve">    '\u0203': 'a',</w:t>
      </w:r>
    </w:p>
    <w:p>
      <w:r>
        <w:rPr>
          <w:rFonts w:ascii="Courier New" w:hAnsi="Courier New" w:eastAsia="Courier New"/>
          <w:sz w:val="16"/>
        </w:rPr>
        <w:t xml:space="preserve">    '\u1EA1': 'a',</w:t>
      </w:r>
    </w:p>
    <w:p>
      <w:r>
        <w:rPr>
          <w:rFonts w:ascii="Courier New" w:hAnsi="Courier New" w:eastAsia="Courier New"/>
          <w:sz w:val="16"/>
        </w:rPr>
        <w:t xml:space="preserve">    '\u1EAD': 'a',</w:t>
      </w:r>
    </w:p>
    <w:p>
      <w:r>
        <w:rPr>
          <w:rFonts w:ascii="Courier New" w:hAnsi="Courier New" w:eastAsia="Courier New"/>
          <w:sz w:val="16"/>
        </w:rPr>
        <w:t xml:space="preserve">    '\u1EB7': 'a',</w:t>
      </w:r>
    </w:p>
    <w:p>
      <w:r>
        <w:rPr>
          <w:rFonts w:ascii="Courier New" w:hAnsi="Courier New" w:eastAsia="Courier New"/>
          <w:sz w:val="16"/>
        </w:rPr>
        <w:t xml:space="preserve">    '\u1E01': 'a',</w:t>
      </w:r>
    </w:p>
    <w:p>
      <w:r>
        <w:rPr>
          <w:rFonts w:ascii="Courier New" w:hAnsi="Courier New" w:eastAsia="Courier New"/>
          <w:sz w:val="16"/>
        </w:rPr>
        <w:t xml:space="preserve">    '\u0105': 'a',</w:t>
      </w:r>
    </w:p>
    <w:p>
      <w:r>
        <w:rPr>
          <w:rFonts w:ascii="Courier New" w:hAnsi="Courier New" w:eastAsia="Courier New"/>
          <w:sz w:val="16"/>
        </w:rPr>
        <w:t xml:space="preserve">    '\u2C65': 'a',</w:t>
      </w:r>
    </w:p>
    <w:p>
      <w:r>
        <w:rPr>
          <w:rFonts w:ascii="Courier New" w:hAnsi="Courier New" w:eastAsia="Courier New"/>
          <w:sz w:val="16"/>
        </w:rPr>
        <w:t xml:space="preserve">    '\u0250': 'a',</w:t>
      </w:r>
    </w:p>
    <w:p>
      <w:r>
        <w:rPr>
          <w:rFonts w:ascii="Courier New" w:hAnsi="Courier New" w:eastAsia="Courier New"/>
          <w:sz w:val="16"/>
        </w:rPr>
        <w:t xml:space="preserve">    '\uA733': 'aa',</w:t>
      </w:r>
    </w:p>
    <w:p>
      <w:r>
        <w:rPr>
          <w:rFonts w:ascii="Courier New" w:hAnsi="Courier New" w:eastAsia="Courier New"/>
          <w:sz w:val="16"/>
        </w:rPr>
        <w:t xml:space="preserve">    '\u00E6': 'ae',</w:t>
      </w:r>
    </w:p>
    <w:p>
      <w:r>
        <w:rPr>
          <w:rFonts w:ascii="Courier New" w:hAnsi="Courier New" w:eastAsia="Courier New"/>
          <w:sz w:val="16"/>
        </w:rPr>
        <w:t xml:space="preserve">    '\u01FD': 'ae',</w:t>
      </w:r>
    </w:p>
    <w:p>
      <w:r>
        <w:rPr>
          <w:rFonts w:ascii="Courier New" w:hAnsi="Courier New" w:eastAsia="Courier New"/>
          <w:sz w:val="16"/>
        </w:rPr>
        <w:t xml:space="preserve">    '\u01E3': 'ae',</w:t>
      </w:r>
    </w:p>
    <w:p>
      <w:r>
        <w:rPr>
          <w:rFonts w:ascii="Courier New" w:hAnsi="Courier New" w:eastAsia="Courier New"/>
          <w:sz w:val="16"/>
        </w:rPr>
        <w:t xml:space="preserve">    '\uA735': 'ao',</w:t>
      </w:r>
    </w:p>
    <w:p>
      <w:r>
        <w:rPr>
          <w:rFonts w:ascii="Courier New" w:hAnsi="Courier New" w:eastAsia="Courier New"/>
          <w:sz w:val="16"/>
        </w:rPr>
        <w:t xml:space="preserve">    '\uA737': 'au',</w:t>
      </w:r>
    </w:p>
    <w:p>
      <w:r>
        <w:rPr>
          <w:rFonts w:ascii="Courier New" w:hAnsi="Courier New" w:eastAsia="Courier New"/>
          <w:sz w:val="16"/>
        </w:rPr>
        <w:t xml:space="preserve">    '\uA739': 'av',</w:t>
      </w:r>
    </w:p>
    <w:p>
      <w:r>
        <w:rPr>
          <w:rFonts w:ascii="Courier New" w:hAnsi="Courier New" w:eastAsia="Courier New"/>
          <w:sz w:val="16"/>
        </w:rPr>
        <w:t xml:space="preserve">    '\uA73B': 'av',</w:t>
      </w:r>
    </w:p>
    <w:p>
      <w:r>
        <w:rPr>
          <w:rFonts w:ascii="Courier New" w:hAnsi="Courier New" w:eastAsia="Courier New"/>
          <w:sz w:val="16"/>
        </w:rPr>
        <w:t xml:space="preserve">    '\uA73D': 'ay',</w:t>
      </w:r>
    </w:p>
    <w:p>
      <w:r>
        <w:rPr>
          <w:rFonts w:ascii="Courier New" w:hAnsi="Courier New" w:eastAsia="Courier New"/>
          <w:sz w:val="16"/>
        </w:rPr>
        <w:t xml:space="preserve">    '\u24D1': 'b',</w:t>
      </w:r>
    </w:p>
    <w:p>
      <w:r>
        <w:rPr>
          <w:rFonts w:ascii="Courier New" w:hAnsi="Courier New" w:eastAsia="Courier New"/>
          <w:sz w:val="16"/>
        </w:rPr>
        <w:t xml:space="preserve">    '\uFF42': 'b',</w:t>
      </w:r>
    </w:p>
    <w:p>
      <w:r>
        <w:rPr>
          <w:rFonts w:ascii="Courier New" w:hAnsi="Courier New" w:eastAsia="Courier New"/>
          <w:sz w:val="16"/>
        </w:rPr>
        <w:t xml:space="preserve">    '\u1E03': 'b',</w:t>
      </w:r>
    </w:p>
    <w:p>
      <w:r>
        <w:rPr>
          <w:rFonts w:ascii="Courier New" w:hAnsi="Courier New" w:eastAsia="Courier New"/>
          <w:sz w:val="16"/>
        </w:rPr>
        <w:t xml:space="preserve">    '\u1E05': 'b',</w:t>
      </w:r>
    </w:p>
    <w:p>
      <w:r>
        <w:rPr>
          <w:rFonts w:ascii="Courier New" w:hAnsi="Courier New" w:eastAsia="Courier New"/>
          <w:sz w:val="16"/>
        </w:rPr>
        <w:t xml:space="preserve">    '\u1E07': 'b',</w:t>
      </w:r>
    </w:p>
    <w:p>
      <w:r>
        <w:rPr>
          <w:rFonts w:ascii="Courier New" w:hAnsi="Courier New" w:eastAsia="Courier New"/>
          <w:sz w:val="16"/>
        </w:rPr>
        <w:t xml:space="preserve">    '\u0180': 'b',</w:t>
      </w:r>
    </w:p>
    <w:p>
      <w:r>
        <w:rPr>
          <w:rFonts w:ascii="Courier New" w:hAnsi="Courier New" w:eastAsia="Courier New"/>
          <w:sz w:val="16"/>
        </w:rPr>
        <w:t xml:space="preserve">    '\u0183': 'b',</w:t>
      </w:r>
    </w:p>
    <w:p>
      <w:r>
        <w:rPr>
          <w:rFonts w:ascii="Courier New" w:hAnsi="Courier New" w:eastAsia="Courier New"/>
          <w:sz w:val="16"/>
        </w:rPr>
        <w:t xml:space="preserve">    '\u0253': 'b',</w:t>
      </w:r>
    </w:p>
    <w:p>
      <w:r>
        <w:rPr>
          <w:rFonts w:ascii="Courier New" w:hAnsi="Courier New" w:eastAsia="Courier New"/>
          <w:sz w:val="16"/>
        </w:rPr>
        <w:t xml:space="preserve">    '\u24D2': 'c',</w:t>
      </w:r>
    </w:p>
    <w:p>
      <w:r>
        <w:rPr>
          <w:rFonts w:ascii="Courier New" w:hAnsi="Courier New" w:eastAsia="Courier New"/>
          <w:sz w:val="16"/>
        </w:rPr>
        <w:t xml:space="preserve">    '\uFF43': 'c',</w:t>
      </w:r>
    </w:p>
    <w:p>
      <w:r>
        <w:rPr>
          <w:rFonts w:ascii="Courier New" w:hAnsi="Courier New" w:eastAsia="Courier New"/>
          <w:sz w:val="16"/>
        </w:rPr>
        <w:t xml:space="preserve">    '\u0107': 'c',</w:t>
      </w:r>
    </w:p>
    <w:p>
      <w:r>
        <w:rPr>
          <w:rFonts w:ascii="Courier New" w:hAnsi="Courier New" w:eastAsia="Courier New"/>
          <w:sz w:val="16"/>
        </w:rPr>
        <w:t xml:space="preserve">    '\u0109': 'c',</w:t>
      </w:r>
    </w:p>
    <w:p>
      <w:r>
        <w:rPr>
          <w:rFonts w:ascii="Courier New" w:hAnsi="Courier New" w:eastAsia="Courier New"/>
          <w:sz w:val="16"/>
        </w:rPr>
        <w:t xml:space="preserve">    '\u010B': 'c',</w:t>
      </w:r>
    </w:p>
    <w:p>
      <w:r>
        <w:rPr>
          <w:rFonts w:ascii="Courier New" w:hAnsi="Courier New" w:eastAsia="Courier New"/>
          <w:sz w:val="16"/>
        </w:rPr>
        <w:t xml:space="preserve">    '\u010D': 'c',</w:t>
      </w:r>
    </w:p>
    <w:p>
      <w:r>
        <w:rPr>
          <w:rFonts w:ascii="Courier New" w:hAnsi="Courier New" w:eastAsia="Courier New"/>
          <w:sz w:val="16"/>
        </w:rPr>
        <w:t xml:space="preserve">    '\u00E7': 'c',</w:t>
      </w:r>
    </w:p>
    <w:p>
      <w:r>
        <w:rPr>
          <w:rFonts w:ascii="Courier New" w:hAnsi="Courier New" w:eastAsia="Courier New"/>
          <w:sz w:val="16"/>
        </w:rPr>
        <w:t xml:space="preserve">    '\u1E09': 'c',</w:t>
      </w:r>
    </w:p>
    <w:p>
      <w:r>
        <w:rPr>
          <w:rFonts w:ascii="Courier New" w:hAnsi="Courier New" w:eastAsia="Courier New"/>
          <w:sz w:val="16"/>
        </w:rPr>
        <w:t xml:space="preserve">    '\u0188': 'c',</w:t>
      </w:r>
    </w:p>
    <w:p>
      <w:r>
        <w:rPr>
          <w:rFonts w:ascii="Courier New" w:hAnsi="Courier New" w:eastAsia="Courier New"/>
          <w:sz w:val="16"/>
        </w:rPr>
        <w:t xml:space="preserve">    '\u023C': 'c',</w:t>
      </w:r>
    </w:p>
    <w:p>
      <w:r>
        <w:rPr>
          <w:rFonts w:ascii="Courier New" w:hAnsi="Courier New" w:eastAsia="Courier New"/>
          <w:sz w:val="16"/>
        </w:rPr>
        <w:t xml:space="preserve">    '\uA73F': 'c',</w:t>
      </w:r>
    </w:p>
    <w:p>
      <w:r>
        <w:rPr>
          <w:rFonts w:ascii="Courier New" w:hAnsi="Courier New" w:eastAsia="Courier New"/>
          <w:sz w:val="16"/>
        </w:rPr>
        <w:t xml:space="preserve">    '\u2184': 'c',</w:t>
      </w:r>
    </w:p>
    <w:p>
      <w:r>
        <w:rPr>
          <w:rFonts w:ascii="Courier New" w:hAnsi="Courier New" w:eastAsia="Courier New"/>
          <w:sz w:val="16"/>
        </w:rPr>
        <w:t xml:space="preserve">    '\u24D3': 'd',</w:t>
      </w:r>
    </w:p>
    <w:p>
      <w:r>
        <w:rPr>
          <w:rFonts w:ascii="Courier New" w:hAnsi="Courier New" w:eastAsia="Courier New"/>
          <w:sz w:val="16"/>
        </w:rPr>
        <w:t xml:space="preserve">    '\uFF44': 'd',</w:t>
      </w:r>
    </w:p>
    <w:p>
      <w:r>
        <w:rPr>
          <w:rFonts w:ascii="Courier New" w:hAnsi="Courier New" w:eastAsia="Courier New"/>
          <w:sz w:val="16"/>
        </w:rPr>
        <w:t xml:space="preserve">    '\u1E0B': 'd',</w:t>
      </w:r>
    </w:p>
    <w:p>
      <w:r>
        <w:rPr>
          <w:rFonts w:ascii="Courier New" w:hAnsi="Courier New" w:eastAsia="Courier New"/>
          <w:sz w:val="16"/>
        </w:rPr>
        <w:t xml:space="preserve">    '\u010F': 'd',</w:t>
      </w:r>
    </w:p>
    <w:p>
      <w:r>
        <w:rPr>
          <w:rFonts w:ascii="Courier New" w:hAnsi="Courier New" w:eastAsia="Courier New"/>
          <w:sz w:val="16"/>
        </w:rPr>
        <w:t xml:space="preserve">    '\u1E0D': 'd',</w:t>
      </w:r>
    </w:p>
    <w:p>
      <w:r>
        <w:rPr>
          <w:rFonts w:ascii="Courier New" w:hAnsi="Courier New" w:eastAsia="Courier New"/>
          <w:sz w:val="16"/>
        </w:rPr>
        <w:t xml:space="preserve">    '\u1E11': 'd',</w:t>
      </w:r>
    </w:p>
    <w:p>
      <w:r>
        <w:rPr>
          <w:rFonts w:ascii="Courier New" w:hAnsi="Courier New" w:eastAsia="Courier New"/>
          <w:sz w:val="16"/>
        </w:rPr>
        <w:t xml:space="preserve">    '\u1E13': 'd',</w:t>
      </w:r>
    </w:p>
    <w:p>
      <w:r>
        <w:rPr>
          <w:rFonts w:ascii="Courier New" w:hAnsi="Courier New" w:eastAsia="Courier New"/>
          <w:sz w:val="16"/>
        </w:rPr>
        <w:t xml:space="preserve">    '\u1E0F': 'd',</w:t>
      </w:r>
    </w:p>
    <w:p>
      <w:r>
        <w:rPr>
          <w:rFonts w:ascii="Courier New" w:hAnsi="Courier New" w:eastAsia="Courier New"/>
          <w:sz w:val="16"/>
        </w:rPr>
        <w:t xml:space="preserve">    '\u0111': 'd',</w:t>
      </w:r>
    </w:p>
    <w:p>
      <w:r>
        <w:rPr>
          <w:rFonts w:ascii="Courier New" w:hAnsi="Courier New" w:eastAsia="Courier New"/>
          <w:sz w:val="16"/>
        </w:rPr>
        <w:t xml:space="preserve">    '\u018C': 'd',</w:t>
      </w:r>
    </w:p>
    <w:p>
      <w:r>
        <w:rPr>
          <w:rFonts w:ascii="Courier New" w:hAnsi="Courier New" w:eastAsia="Courier New"/>
          <w:sz w:val="16"/>
        </w:rPr>
        <w:t xml:space="preserve">    '\u0256': 'd',</w:t>
      </w:r>
    </w:p>
    <w:p>
      <w:r>
        <w:rPr>
          <w:rFonts w:ascii="Courier New" w:hAnsi="Courier New" w:eastAsia="Courier New"/>
          <w:sz w:val="16"/>
        </w:rPr>
        <w:t xml:space="preserve">    '\u0257': 'd',</w:t>
      </w:r>
    </w:p>
    <w:p>
      <w:r>
        <w:rPr>
          <w:rFonts w:ascii="Courier New" w:hAnsi="Courier New" w:eastAsia="Courier New"/>
          <w:sz w:val="16"/>
        </w:rPr>
        <w:t xml:space="preserve">    '\uA77A': 'd',</w:t>
      </w:r>
    </w:p>
    <w:p>
      <w:r>
        <w:rPr>
          <w:rFonts w:ascii="Courier New" w:hAnsi="Courier New" w:eastAsia="Courier New"/>
          <w:sz w:val="16"/>
        </w:rPr>
        <w:t xml:space="preserve">    '\u01F3': 'dz',</w:t>
      </w:r>
    </w:p>
    <w:p>
      <w:r>
        <w:rPr>
          <w:rFonts w:ascii="Courier New" w:hAnsi="Courier New" w:eastAsia="Courier New"/>
          <w:sz w:val="16"/>
        </w:rPr>
        <w:t xml:space="preserve">    '\u01C6': 'dz',</w:t>
      </w:r>
    </w:p>
    <w:p>
      <w:r>
        <w:rPr>
          <w:rFonts w:ascii="Courier New" w:hAnsi="Courier New" w:eastAsia="Courier New"/>
          <w:sz w:val="16"/>
        </w:rPr>
        <w:t xml:space="preserve">    '\u24D4': 'e',</w:t>
      </w:r>
    </w:p>
    <w:p>
      <w:r>
        <w:rPr>
          <w:rFonts w:ascii="Courier New" w:hAnsi="Courier New" w:eastAsia="Courier New"/>
          <w:sz w:val="16"/>
        </w:rPr>
        <w:t xml:space="preserve">    '\uFF45': 'e',</w:t>
      </w:r>
    </w:p>
    <w:p>
      <w:r>
        <w:rPr>
          <w:rFonts w:ascii="Courier New" w:hAnsi="Courier New" w:eastAsia="Courier New"/>
          <w:sz w:val="16"/>
        </w:rPr>
        <w:t xml:space="preserve">    '\u00E8': 'e',</w:t>
      </w:r>
    </w:p>
    <w:p>
      <w:r>
        <w:rPr>
          <w:rFonts w:ascii="Courier New" w:hAnsi="Courier New" w:eastAsia="Courier New"/>
          <w:sz w:val="16"/>
        </w:rPr>
        <w:t xml:space="preserve">    '\u00E9': 'e',</w:t>
      </w:r>
    </w:p>
    <w:p>
      <w:r>
        <w:rPr>
          <w:rFonts w:ascii="Courier New" w:hAnsi="Courier New" w:eastAsia="Courier New"/>
          <w:sz w:val="16"/>
        </w:rPr>
        <w:t xml:space="preserve">    '\u00EA': 'e',</w:t>
      </w:r>
    </w:p>
    <w:p>
      <w:r>
        <w:rPr>
          <w:rFonts w:ascii="Courier New" w:hAnsi="Courier New" w:eastAsia="Courier New"/>
          <w:sz w:val="16"/>
        </w:rPr>
        <w:t xml:space="preserve">    '\u1EC1': 'e',</w:t>
      </w:r>
    </w:p>
    <w:p>
      <w:r>
        <w:rPr>
          <w:rFonts w:ascii="Courier New" w:hAnsi="Courier New" w:eastAsia="Courier New"/>
          <w:sz w:val="16"/>
        </w:rPr>
        <w:t xml:space="preserve">    '\u1EBF': 'e',</w:t>
      </w:r>
    </w:p>
    <w:p>
      <w:r>
        <w:rPr>
          <w:rFonts w:ascii="Courier New" w:hAnsi="Courier New" w:eastAsia="Courier New"/>
          <w:sz w:val="16"/>
        </w:rPr>
        <w:t xml:space="preserve">    '\u1EC5': 'e',</w:t>
      </w:r>
    </w:p>
    <w:p>
      <w:r>
        <w:rPr>
          <w:rFonts w:ascii="Courier New" w:hAnsi="Courier New" w:eastAsia="Courier New"/>
          <w:sz w:val="16"/>
        </w:rPr>
        <w:t xml:space="preserve">    '\u1EC3': 'e',</w:t>
      </w:r>
    </w:p>
    <w:p>
      <w:r>
        <w:rPr>
          <w:rFonts w:ascii="Courier New" w:hAnsi="Courier New" w:eastAsia="Courier New"/>
          <w:sz w:val="16"/>
        </w:rPr>
        <w:t xml:space="preserve">    '\u1EBD': 'e',</w:t>
      </w:r>
    </w:p>
    <w:p>
      <w:r>
        <w:rPr>
          <w:rFonts w:ascii="Courier New" w:hAnsi="Courier New" w:eastAsia="Courier New"/>
          <w:sz w:val="16"/>
        </w:rPr>
        <w:t xml:space="preserve">    '\u0113': 'e',</w:t>
      </w:r>
    </w:p>
    <w:p>
      <w:r>
        <w:rPr>
          <w:rFonts w:ascii="Courier New" w:hAnsi="Courier New" w:eastAsia="Courier New"/>
          <w:sz w:val="16"/>
        </w:rPr>
        <w:t xml:space="preserve">    '\u1E15': 'e',</w:t>
      </w:r>
    </w:p>
    <w:p>
      <w:r>
        <w:rPr>
          <w:rFonts w:ascii="Courier New" w:hAnsi="Courier New" w:eastAsia="Courier New"/>
          <w:sz w:val="16"/>
        </w:rPr>
        <w:t xml:space="preserve">    '\u1E17': 'e',</w:t>
      </w:r>
    </w:p>
    <w:p>
      <w:r>
        <w:rPr>
          <w:rFonts w:ascii="Courier New" w:hAnsi="Courier New" w:eastAsia="Courier New"/>
          <w:sz w:val="16"/>
        </w:rPr>
        <w:t xml:space="preserve">    '\u0115': 'e',</w:t>
      </w:r>
    </w:p>
    <w:p>
      <w:r>
        <w:rPr>
          <w:rFonts w:ascii="Courier New" w:hAnsi="Courier New" w:eastAsia="Courier New"/>
          <w:sz w:val="16"/>
        </w:rPr>
        <w:t xml:space="preserve">    '\u0117': 'e',</w:t>
      </w:r>
    </w:p>
    <w:p>
      <w:r>
        <w:rPr>
          <w:rFonts w:ascii="Courier New" w:hAnsi="Courier New" w:eastAsia="Courier New"/>
          <w:sz w:val="16"/>
        </w:rPr>
        <w:t xml:space="preserve">    '\u00EB': 'e',</w:t>
      </w:r>
    </w:p>
    <w:p>
      <w:r>
        <w:rPr>
          <w:rFonts w:ascii="Courier New" w:hAnsi="Courier New" w:eastAsia="Courier New"/>
          <w:sz w:val="16"/>
        </w:rPr>
        <w:t xml:space="preserve">    '\u1EBB': 'e',</w:t>
      </w:r>
    </w:p>
    <w:p>
      <w:r>
        <w:rPr>
          <w:rFonts w:ascii="Courier New" w:hAnsi="Courier New" w:eastAsia="Courier New"/>
          <w:sz w:val="16"/>
        </w:rPr>
        <w:t xml:space="preserve">    '\u011B': 'e',</w:t>
      </w:r>
    </w:p>
    <w:p>
      <w:r>
        <w:rPr>
          <w:rFonts w:ascii="Courier New" w:hAnsi="Courier New" w:eastAsia="Courier New"/>
          <w:sz w:val="16"/>
        </w:rPr>
        <w:t xml:space="preserve">    '\u0205': 'e',</w:t>
      </w:r>
    </w:p>
    <w:p>
      <w:r>
        <w:rPr>
          <w:rFonts w:ascii="Courier New" w:hAnsi="Courier New" w:eastAsia="Courier New"/>
          <w:sz w:val="16"/>
        </w:rPr>
        <w:t xml:space="preserve">    '\u0207': 'e',</w:t>
      </w:r>
    </w:p>
    <w:p>
      <w:r>
        <w:rPr>
          <w:rFonts w:ascii="Courier New" w:hAnsi="Courier New" w:eastAsia="Courier New"/>
          <w:sz w:val="16"/>
        </w:rPr>
        <w:t xml:space="preserve">    '\u1EB9': 'e',</w:t>
      </w:r>
    </w:p>
    <w:p>
      <w:r>
        <w:rPr>
          <w:rFonts w:ascii="Courier New" w:hAnsi="Courier New" w:eastAsia="Courier New"/>
          <w:sz w:val="16"/>
        </w:rPr>
        <w:t xml:space="preserve">    '\u1EC7': 'e',</w:t>
      </w:r>
    </w:p>
    <w:p>
      <w:r>
        <w:rPr>
          <w:rFonts w:ascii="Courier New" w:hAnsi="Courier New" w:eastAsia="Courier New"/>
          <w:sz w:val="16"/>
        </w:rPr>
        <w:t xml:space="preserve">    '\u0229': 'e',</w:t>
      </w:r>
    </w:p>
    <w:p>
      <w:r>
        <w:rPr>
          <w:rFonts w:ascii="Courier New" w:hAnsi="Courier New" w:eastAsia="Courier New"/>
          <w:sz w:val="16"/>
        </w:rPr>
        <w:t xml:space="preserve">    '\u1E1D': 'e',</w:t>
      </w:r>
    </w:p>
    <w:p>
      <w:r>
        <w:rPr>
          <w:rFonts w:ascii="Courier New" w:hAnsi="Courier New" w:eastAsia="Courier New"/>
          <w:sz w:val="16"/>
        </w:rPr>
        <w:t xml:space="preserve">    '\u0119': 'e',</w:t>
      </w:r>
    </w:p>
    <w:p>
      <w:r>
        <w:rPr>
          <w:rFonts w:ascii="Courier New" w:hAnsi="Courier New" w:eastAsia="Courier New"/>
          <w:sz w:val="16"/>
        </w:rPr>
        <w:t xml:space="preserve">    '\u1E19': 'e',</w:t>
      </w:r>
    </w:p>
    <w:p>
      <w:r>
        <w:rPr>
          <w:rFonts w:ascii="Courier New" w:hAnsi="Courier New" w:eastAsia="Courier New"/>
          <w:sz w:val="16"/>
        </w:rPr>
        <w:t xml:space="preserve">    '\u1E1B': 'e',</w:t>
      </w:r>
    </w:p>
    <w:p>
      <w:r>
        <w:rPr>
          <w:rFonts w:ascii="Courier New" w:hAnsi="Courier New" w:eastAsia="Courier New"/>
          <w:sz w:val="16"/>
        </w:rPr>
        <w:t xml:space="preserve">    '\u0247': 'e',</w:t>
      </w:r>
    </w:p>
    <w:p>
      <w:r>
        <w:rPr>
          <w:rFonts w:ascii="Courier New" w:hAnsi="Courier New" w:eastAsia="Courier New"/>
          <w:sz w:val="16"/>
        </w:rPr>
        <w:t xml:space="preserve">    '\u025B': 'e',</w:t>
      </w:r>
    </w:p>
    <w:p>
      <w:r>
        <w:rPr>
          <w:rFonts w:ascii="Courier New" w:hAnsi="Courier New" w:eastAsia="Courier New"/>
          <w:sz w:val="16"/>
        </w:rPr>
        <w:t xml:space="preserve">    '\u01DD': 'e',</w:t>
      </w:r>
    </w:p>
    <w:p>
      <w:r>
        <w:rPr>
          <w:rFonts w:ascii="Courier New" w:hAnsi="Courier New" w:eastAsia="Courier New"/>
          <w:sz w:val="16"/>
        </w:rPr>
        <w:t xml:space="preserve">    '\u24D5': 'f',</w:t>
      </w:r>
    </w:p>
    <w:p>
      <w:r>
        <w:rPr>
          <w:rFonts w:ascii="Courier New" w:hAnsi="Courier New" w:eastAsia="Courier New"/>
          <w:sz w:val="16"/>
        </w:rPr>
        <w:t xml:space="preserve">    '\uFF46': 'f',</w:t>
      </w:r>
    </w:p>
    <w:p>
      <w:r>
        <w:rPr>
          <w:rFonts w:ascii="Courier New" w:hAnsi="Courier New" w:eastAsia="Courier New"/>
          <w:sz w:val="16"/>
        </w:rPr>
        <w:t xml:space="preserve">    '\u1E1F': 'f',</w:t>
      </w:r>
    </w:p>
    <w:p>
      <w:r>
        <w:rPr>
          <w:rFonts w:ascii="Courier New" w:hAnsi="Courier New" w:eastAsia="Courier New"/>
          <w:sz w:val="16"/>
        </w:rPr>
        <w:t xml:space="preserve">    '\u0192': 'f',</w:t>
      </w:r>
    </w:p>
    <w:p>
      <w:r>
        <w:rPr>
          <w:rFonts w:ascii="Courier New" w:hAnsi="Courier New" w:eastAsia="Courier New"/>
          <w:sz w:val="16"/>
        </w:rPr>
        <w:t xml:space="preserve">    '\uA77C': 'f',</w:t>
      </w:r>
    </w:p>
    <w:p>
      <w:r>
        <w:rPr>
          <w:rFonts w:ascii="Courier New" w:hAnsi="Courier New" w:eastAsia="Courier New"/>
          <w:sz w:val="16"/>
        </w:rPr>
        <w:t xml:space="preserve">    '\u24D6': 'g',</w:t>
      </w:r>
    </w:p>
    <w:p>
      <w:r>
        <w:rPr>
          <w:rFonts w:ascii="Courier New" w:hAnsi="Courier New" w:eastAsia="Courier New"/>
          <w:sz w:val="16"/>
        </w:rPr>
        <w:t xml:space="preserve">    '\uFF47': 'g',</w:t>
      </w:r>
    </w:p>
    <w:p>
      <w:r>
        <w:rPr>
          <w:rFonts w:ascii="Courier New" w:hAnsi="Courier New" w:eastAsia="Courier New"/>
          <w:sz w:val="16"/>
        </w:rPr>
        <w:t xml:space="preserve">    '\u01F5': 'g',</w:t>
      </w:r>
    </w:p>
    <w:p>
      <w:r>
        <w:rPr>
          <w:rFonts w:ascii="Courier New" w:hAnsi="Courier New" w:eastAsia="Courier New"/>
          <w:sz w:val="16"/>
        </w:rPr>
        <w:t xml:space="preserve">    '\u011D': 'g',</w:t>
      </w:r>
    </w:p>
    <w:p>
      <w:r>
        <w:rPr>
          <w:rFonts w:ascii="Courier New" w:hAnsi="Courier New" w:eastAsia="Courier New"/>
          <w:sz w:val="16"/>
        </w:rPr>
        <w:t xml:space="preserve">    '\u1E21': 'g',</w:t>
      </w:r>
    </w:p>
    <w:p>
      <w:r>
        <w:rPr>
          <w:rFonts w:ascii="Courier New" w:hAnsi="Courier New" w:eastAsia="Courier New"/>
          <w:sz w:val="16"/>
        </w:rPr>
        <w:t xml:space="preserve">    '\u011F': 'g',</w:t>
      </w:r>
    </w:p>
    <w:p>
      <w:r>
        <w:rPr>
          <w:rFonts w:ascii="Courier New" w:hAnsi="Courier New" w:eastAsia="Courier New"/>
          <w:sz w:val="16"/>
        </w:rPr>
        <w:t xml:space="preserve">    '\u0121': 'g',</w:t>
      </w:r>
    </w:p>
    <w:p>
      <w:r>
        <w:rPr>
          <w:rFonts w:ascii="Courier New" w:hAnsi="Courier New" w:eastAsia="Courier New"/>
          <w:sz w:val="16"/>
        </w:rPr>
        <w:t xml:space="preserve">    '\u01E7': 'g',</w:t>
      </w:r>
    </w:p>
    <w:p>
      <w:r>
        <w:rPr>
          <w:rFonts w:ascii="Courier New" w:hAnsi="Courier New" w:eastAsia="Courier New"/>
          <w:sz w:val="16"/>
        </w:rPr>
        <w:t xml:space="preserve">    '\u0123': 'g',</w:t>
      </w:r>
    </w:p>
    <w:p>
      <w:r>
        <w:rPr>
          <w:rFonts w:ascii="Courier New" w:hAnsi="Courier New" w:eastAsia="Courier New"/>
          <w:sz w:val="16"/>
        </w:rPr>
        <w:t xml:space="preserve">    '\u01E5': 'g',</w:t>
      </w:r>
    </w:p>
    <w:p>
      <w:r>
        <w:rPr>
          <w:rFonts w:ascii="Courier New" w:hAnsi="Courier New" w:eastAsia="Courier New"/>
          <w:sz w:val="16"/>
        </w:rPr>
        <w:t xml:space="preserve">    '\u0260': 'g',</w:t>
      </w:r>
    </w:p>
    <w:p>
      <w:r>
        <w:rPr>
          <w:rFonts w:ascii="Courier New" w:hAnsi="Courier New" w:eastAsia="Courier New"/>
          <w:sz w:val="16"/>
        </w:rPr>
        <w:t xml:space="preserve">    '\uA7A1': 'g',</w:t>
      </w:r>
    </w:p>
    <w:p>
      <w:r>
        <w:rPr>
          <w:rFonts w:ascii="Courier New" w:hAnsi="Courier New" w:eastAsia="Courier New"/>
          <w:sz w:val="16"/>
        </w:rPr>
        <w:t xml:space="preserve">    '\u1D79': 'g',</w:t>
      </w:r>
    </w:p>
    <w:p>
      <w:r>
        <w:rPr>
          <w:rFonts w:ascii="Courier New" w:hAnsi="Courier New" w:eastAsia="Courier New"/>
          <w:sz w:val="16"/>
        </w:rPr>
        <w:t xml:space="preserve">    '\uA77F': 'g',</w:t>
      </w:r>
    </w:p>
    <w:p>
      <w:r>
        <w:rPr>
          <w:rFonts w:ascii="Courier New" w:hAnsi="Courier New" w:eastAsia="Courier New"/>
          <w:sz w:val="16"/>
        </w:rPr>
        <w:t xml:space="preserve">    '\u24D7': 'h',</w:t>
      </w:r>
    </w:p>
    <w:p>
      <w:r>
        <w:rPr>
          <w:rFonts w:ascii="Courier New" w:hAnsi="Courier New" w:eastAsia="Courier New"/>
          <w:sz w:val="16"/>
        </w:rPr>
        <w:t xml:space="preserve">    '\uFF48': 'h',</w:t>
      </w:r>
    </w:p>
    <w:p>
      <w:r>
        <w:rPr>
          <w:rFonts w:ascii="Courier New" w:hAnsi="Courier New" w:eastAsia="Courier New"/>
          <w:sz w:val="16"/>
        </w:rPr>
        <w:t xml:space="preserve">    '\u0125': 'h',</w:t>
      </w:r>
    </w:p>
    <w:p>
      <w:r>
        <w:rPr>
          <w:rFonts w:ascii="Courier New" w:hAnsi="Courier New" w:eastAsia="Courier New"/>
          <w:sz w:val="16"/>
        </w:rPr>
        <w:t xml:space="preserve">    '\u1E23': 'h',</w:t>
      </w:r>
    </w:p>
    <w:p>
      <w:r>
        <w:rPr>
          <w:rFonts w:ascii="Courier New" w:hAnsi="Courier New" w:eastAsia="Courier New"/>
          <w:sz w:val="16"/>
        </w:rPr>
        <w:t xml:space="preserve">    '\u1E27': 'h',</w:t>
      </w:r>
    </w:p>
    <w:p>
      <w:r>
        <w:rPr>
          <w:rFonts w:ascii="Courier New" w:hAnsi="Courier New" w:eastAsia="Courier New"/>
          <w:sz w:val="16"/>
        </w:rPr>
        <w:t xml:space="preserve">    '\u021F': 'h',</w:t>
      </w:r>
    </w:p>
    <w:p>
      <w:r>
        <w:rPr>
          <w:rFonts w:ascii="Courier New" w:hAnsi="Courier New" w:eastAsia="Courier New"/>
          <w:sz w:val="16"/>
        </w:rPr>
        <w:t xml:space="preserve">    '\u1E25': 'h',</w:t>
      </w:r>
    </w:p>
    <w:p>
      <w:r>
        <w:rPr>
          <w:rFonts w:ascii="Courier New" w:hAnsi="Courier New" w:eastAsia="Courier New"/>
          <w:sz w:val="16"/>
        </w:rPr>
        <w:t xml:space="preserve">    '\u1E29': 'h',</w:t>
      </w:r>
    </w:p>
    <w:p>
      <w:r>
        <w:rPr>
          <w:rFonts w:ascii="Courier New" w:hAnsi="Courier New" w:eastAsia="Courier New"/>
          <w:sz w:val="16"/>
        </w:rPr>
        <w:t xml:space="preserve">    '\u1E2B': 'h',</w:t>
      </w:r>
    </w:p>
    <w:p>
      <w:r>
        <w:rPr>
          <w:rFonts w:ascii="Courier New" w:hAnsi="Courier New" w:eastAsia="Courier New"/>
          <w:sz w:val="16"/>
        </w:rPr>
        <w:t xml:space="preserve">    '\u1E96': 'h',</w:t>
      </w:r>
    </w:p>
    <w:p>
      <w:r>
        <w:rPr>
          <w:rFonts w:ascii="Courier New" w:hAnsi="Courier New" w:eastAsia="Courier New"/>
          <w:sz w:val="16"/>
        </w:rPr>
        <w:t xml:space="preserve">    '\u0127': 'h',</w:t>
      </w:r>
    </w:p>
    <w:p>
      <w:r>
        <w:rPr>
          <w:rFonts w:ascii="Courier New" w:hAnsi="Courier New" w:eastAsia="Courier New"/>
          <w:sz w:val="16"/>
        </w:rPr>
        <w:t xml:space="preserve">    '\u2C68': 'h',</w:t>
      </w:r>
    </w:p>
    <w:p>
      <w:r>
        <w:rPr>
          <w:rFonts w:ascii="Courier New" w:hAnsi="Courier New" w:eastAsia="Courier New"/>
          <w:sz w:val="16"/>
        </w:rPr>
        <w:t xml:space="preserve">    '\u2C76': 'h',</w:t>
      </w:r>
    </w:p>
    <w:p>
      <w:r>
        <w:rPr>
          <w:rFonts w:ascii="Courier New" w:hAnsi="Courier New" w:eastAsia="Courier New"/>
          <w:sz w:val="16"/>
        </w:rPr>
        <w:t xml:space="preserve">    '\u0265': 'h',</w:t>
      </w:r>
    </w:p>
    <w:p>
      <w:r>
        <w:rPr>
          <w:rFonts w:ascii="Courier New" w:hAnsi="Courier New" w:eastAsia="Courier New"/>
          <w:sz w:val="16"/>
        </w:rPr>
        <w:t xml:space="preserve">    '\u0195': 'hv',</w:t>
      </w:r>
    </w:p>
    <w:p>
      <w:r>
        <w:rPr>
          <w:rFonts w:ascii="Courier New" w:hAnsi="Courier New" w:eastAsia="Courier New"/>
          <w:sz w:val="16"/>
        </w:rPr>
        <w:t xml:space="preserve">    '\u24D8': 'i',</w:t>
      </w:r>
    </w:p>
    <w:p>
      <w:r>
        <w:rPr>
          <w:rFonts w:ascii="Courier New" w:hAnsi="Courier New" w:eastAsia="Courier New"/>
          <w:sz w:val="16"/>
        </w:rPr>
        <w:t xml:space="preserve">    '\uFF49': 'i',</w:t>
      </w:r>
    </w:p>
    <w:p>
      <w:r>
        <w:rPr>
          <w:rFonts w:ascii="Courier New" w:hAnsi="Courier New" w:eastAsia="Courier New"/>
          <w:sz w:val="16"/>
        </w:rPr>
        <w:t xml:space="preserve">    '\u00EC': 'i',</w:t>
      </w:r>
    </w:p>
    <w:p>
      <w:r>
        <w:rPr>
          <w:rFonts w:ascii="Courier New" w:hAnsi="Courier New" w:eastAsia="Courier New"/>
          <w:sz w:val="16"/>
        </w:rPr>
        <w:t xml:space="preserve">    '\u00ED': 'i',</w:t>
      </w:r>
    </w:p>
    <w:p>
      <w:r>
        <w:rPr>
          <w:rFonts w:ascii="Courier New" w:hAnsi="Courier New" w:eastAsia="Courier New"/>
          <w:sz w:val="16"/>
        </w:rPr>
        <w:t xml:space="preserve">    '\u00EE': 'i',</w:t>
      </w:r>
    </w:p>
    <w:p>
      <w:r>
        <w:rPr>
          <w:rFonts w:ascii="Courier New" w:hAnsi="Courier New" w:eastAsia="Courier New"/>
          <w:sz w:val="16"/>
        </w:rPr>
        <w:t xml:space="preserve">    '\u0129': 'i',</w:t>
      </w:r>
    </w:p>
    <w:p>
      <w:r>
        <w:rPr>
          <w:rFonts w:ascii="Courier New" w:hAnsi="Courier New" w:eastAsia="Courier New"/>
          <w:sz w:val="16"/>
        </w:rPr>
        <w:t xml:space="preserve">    '\u012B': 'i',</w:t>
      </w:r>
    </w:p>
    <w:p>
      <w:r>
        <w:rPr>
          <w:rFonts w:ascii="Courier New" w:hAnsi="Courier New" w:eastAsia="Courier New"/>
          <w:sz w:val="16"/>
        </w:rPr>
        <w:t xml:space="preserve">    '\u012D': 'i',</w:t>
      </w:r>
    </w:p>
    <w:p>
      <w:r>
        <w:rPr>
          <w:rFonts w:ascii="Courier New" w:hAnsi="Courier New" w:eastAsia="Courier New"/>
          <w:sz w:val="16"/>
        </w:rPr>
        <w:t xml:space="preserve">    '\u00EF': 'i',</w:t>
      </w:r>
    </w:p>
    <w:p>
      <w:r>
        <w:rPr>
          <w:rFonts w:ascii="Courier New" w:hAnsi="Courier New" w:eastAsia="Courier New"/>
          <w:sz w:val="16"/>
        </w:rPr>
        <w:t xml:space="preserve">    '\u1E2F': 'i',</w:t>
      </w:r>
    </w:p>
    <w:p>
      <w:r>
        <w:rPr>
          <w:rFonts w:ascii="Courier New" w:hAnsi="Courier New" w:eastAsia="Courier New"/>
          <w:sz w:val="16"/>
        </w:rPr>
        <w:t xml:space="preserve">    '\u1EC9': 'i',</w:t>
      </w:r>
    </w:p>
    <w:p>
      <w:r>
        <w:rPr>
          <w:rFonts w:ascii="Courier New" w:hAnsi="Courier New" w:eastAsia="Courier New"/>
          <w:sz w:val="16"/>
        </w:rPr>
        <w:t xml:space="preserve">    '\u01D0': 'i',</w:t>
      </w:r>
    </w:p>
    <w:p>
      <w:r>
        <w:rPr>
          <w:rFonts w:ascii="Courier New" w:hAnsi="Courier New" w:eastAsia="Courier New"/>
          <w:sz w:val="16"/>
        </w:rPr>
        <w:t xml:space="preserve">    '\u0209': 'i',</w:t>
      </w:r>
    </w:p>
    <w:p>
      <w:r>
        <w:rPr>
          <w:rFonts w:ascii="Courier New" w:hAnsi="Courier New" w:eastAsia="Courier New"/>
          <w:sz w:val="16"/>
        </w:rPr>
        <w:t xml:space="preserve">    '\u020B': 'i',</w:t>
      </w:r>
    </w:p>
    <w:p>
      <w:r>
        <w:rPr>
          <w:rFonts w:ascii="Courier New" w:hAnsi="Courier New" w:eastAsia="Courier New"/>
          <w:sz w:val="16"/>
        </w:rPr>
        <w:t xml:space="preserve">    '\u1ECB': 'i',</w:t>
      </w:r>
    </w:p>
    <w:p>
      <w:r>
        <w:rPr>
          <w:rFonts w:ascii="Courier New" w:hAnsi="Courier New" w:eastAsia="Courier New"/>
          <w:sz w:val="16"/>
        </w:rPr>
        <w:t xml:space="preserve">    '\u012F': 'i',</w:t>
      </w:r>
    </w:p>
    <w:p>
      <w:r>
        <w:rPr>
          <w:rFonts w:ascii="Courier New" w:hAnsi="Courier New" w:eastAsia="Courier New"/>
          <w:sz w:val="16"/>
        </w:rPr>
        <w:t xml:space="preserve">    '\u1E2D': 'i',</w:t>
      </w:r>
    </w:p>
    <w:p>
      <w:r>
        <w:rPr>
          <w:rFonts w:ascii="Courier New" w:hAnsi="Courier New" w:eastAsia="Courier New"/>
          <w:sz w:val="16"/>
        </w:rPr>
        <w:t xml:space="preserve">    '\u0268': 'i',</w:t>
      </w:r>
    </w:p>
    <w:p>
      <w:r>
        <w:rPr>
          <w:rFonts w:ascii="Courier New" w:hAnsi="Courier New" w:eastAsia="Courier New"/>
          <w:sz w:val="16"/>
        </w:rPr>
        <w:t xml:space="preserve">    '\u0131': 'i',</w:t>
      </w:r>
    </w:p>
    <w:p>
      <w:r>
        <w:rPr>
          <w:rFonts w:ascii="Courier New" w:hAnsi="Courier New" w:eastAsia="Courier New"/>
          <w:sz w:val="16"/>
        </w:rPr>
        <w:t xml:space="preserve">    '\u24D9': 'j',</w:t>
      </w:r>
    </w:p>
    <w:p>
      <w:r>
        <w:rPr>
          <w:rFonts w:ascii="Courier New" w:hAnsi="Courier New" w:eastAsia="Courier New"/>
          <w:sz w:val="16"/>
        </w:rPr>
        <w:t xml:space="preserve">    '\uFF4A': 'j',</w:t>
      </w:r>
    </w:p>
    <w:p>
      <w:r>
        <w:rPr>
          <w:rFonts w:ascii="Courier New" w:hAnsi="Courier New" w:eastAsia="Courier New"/>
          <w:sz w:val="16"/>
        </w:rPr>
        <w:t xml:space="preserve">    '\u0135': 'j',</w:t>
      </w:r>
    </w:p>
    <w:p>
      <w:r>
        <w:rPr>
          <w:rFonts w:ascii="Courier New" w:hAnsi="Courier New" w:eastAsia="Courier New"/>
          <w:sz w:val="16"/>
        </w:rPr>
        <w:t xml:space="preserve">    '\u01F0': 'j',</w:t>
      </w:r>
    </w:p>
    <w:p>
      <w:r>
        <w:rPr>
          <w:rFonts w:ascii="Courier New" w:hAnsi="Courier New" w:eastAsia="Courier New"/>
          <w:sz w:val="16"/>
        </w:rPr>
        <w:t xml:space="preserve">    '\u0249': 'j',</w:t>
      </w:r>
    </w:p>
    <w:p>
      <w:r>
        <w:rPr>
          <w:rFonts w:ascii="Courier New" w:hAnsi="Courier New" w:eastAsia="Courier New"/>
          <w:sz w:val="16"/>
        </w:rPr>
        <w:t xml:space="preserve">    '\u24DA': 'k',</w:t>
      </w:r>
    </w:p>
    <w:p>
      <w:r>
        <w:rPr>
          <w:rFonts w:ascii="Courier New" w:hAnsi="Courier New" w:eastAsia="Courier New"/>
          <w:sz w:val="16"/>
        </w:rPr>
        <w:t xml:space="preserve">    '\uFF4B': 'k',</w:t>
      </w:r>
    </w:p>
    <w:p>
      <w:r>
        <w:rPr>
          <w:rFonts w:ascii="Courier New" w:hAnsi="Courier New" w:eastAsia="Courier New"/>
          <w:sz w:val="16"/>
        </w:rPr>
        <w:t xml:space="preserve">    '\u1E31': 'k',</w:t>
      </w:r>
    </w:p>
    <w:p>
      <w:r>
        <w:rPr>
          <w:rFonts w:ascii="Courier New" w:hAnsi="Courier New" w:eastAsia="Courier New"/>
          <w:sz w:val="16"/>
        </w:rPr>
        <w:t xml:space="preserve">    '\u01E9': 'k',</w:t>
      </w:r>
    </w:p>
    <w:p>
      <w:r>
        <w:rPr>
          <w:rFonts w:ascii="Courier New" w:hAnsi="Courier New" w:eastAsia="Courier New"/>
          <w:sz w:val="16"/>
        </w:rPr>
        <w:t xml:space="preserve">    '\u1E33': 'k',</w:t>
      </w:r>
    </w:p>
    <w:p>
      <w:r>
        <w:rPr>
          <w:rFonts w:ascii="Courier New" w:hAnsi="Courier New" w:eastAsia="Courier New"/>
          <w:sz w:val="16"/>
        </w:rPr>
        <w:t xml:space="preserve">    '\u0137': 'k',</w:t>
      </w:r>
    </w:p>
    <w:p>
      <w:r>
        <w:rPr>
          <w:rFonts w:ascii="Courier New" w:hAnsi="Courier New" w:eastAsia="Courier New"/>
          <w:sz w:val="16"/>
        </w:rPr>
        <w:t xml:space="preserve">    '\u1E35': 'k',</w:t>
      </w:r>
    </w:p>
    <w:p>
      <w:r>
        <w:rPr>
          <w:rFonts w:ascii="Courier New" w:hAnsi="Courier New" w:eastAsia="Courier New"/>
          <w:sz w:val="16"/>
        </w:rPr>
        <w:t xml:space="preserve">    '\u0199': 'k',</w:t>
      </w:r>
    </w:p>
    <w:p>
      <w:r>
        <w:rPr>
          <w:rFonts w:ascii="Courier New" w:hAnsi="Courier New" w:eastAsia="Courier New"/>
          <w:sz w:val="16"/>
        </w:rPr>
        <w:t xml:space="preserve">    '\u2C6A': 'k',</w:t>
      </w:r>
    </w:p>
    <w:p>
      <w:r>
        <w:rPr>
          <w:rFonts w:ascii="Courier New" w:hAnsi="Courier New" w:eastAsia="Courier New"/>
          <w:sz w:val="16"/>
        </w:rPr>
        <w:t xml:space="preserve">    '\uA741': 'k',</w:t>
      </w:r>
    </w:p>
    <w:p>
      <w:r>
        <w:rPr>
          <w:rFonts w:ascii="Courier New" w:hAnsi="Courier New" w:eastAsia="Courier New"/>
          <w:sz w:val="16"/>
        </w:rPr>
        <w:t xml:space="preserve">    '\uA743': 'k',</w:t>
      </w:r>
    </w:p>
    <w:p>
      <w:r>
        <w:rPr>
          <w:rFonts w:ascii="Courier New" w:hAnsi="Courier New" w:eastAsia="Courier New"/>
          <w:sz w:val="16"/>
        </w:rPr>
        <w:t xml:space="preserve">    '\uA745': 'k',</w:t>
      </w:r>
    </w:p>
    <w:p>
      <w:r>
        <w:rPr>
          <w:rFonts w:ascii="Courier New" w:hAnsi="Courier New" w:eastAsia="Courier New"/>
          <w:sz w:val="16"/>
        </w:rPr>
        <w:t xml:space="preserve">    '\uA7A3': 'k',</w:t>
      </w:r>
    </w:p>
    <w:p>
      <w:r>
        <w:rPr>
          <w:rFonts w:ascii="Courier New" w:hAnsi="Courier New" w:eastAsia="Courier New"/>
          <w:sz w:val="16"/>
        </w:rPr>
        <w:t xml:space="preserve">    '\u24DB': 'l',</w:t>
      </w:r>
    </w:p>
    <w:p>
      <w:r>
        <w:rPr>
          <w:rFonts w:ascii="Courier New" w:hAnsi="Courier New" w:eastAsia="Courier New"/>
          <w:sz w:val="16"/>
        </w:rPr>
        <w:t xml:space="preserve">    '\uFF4C': 'l',</w:t>
      </w:r>
    </w:p>
    <w:p>
      <w:r>
        <w:rPr>
          <w:rFonts w:ascii="Courier New" w:hAnsi="Courier New" w:eastAsia="Courier New"/>
          <w:sz w:val="16"/>
        </w:rPr>
        <w:t xml:space="preserve">    '\u0140': 'l',</w:t>
      </w:r>
    </w:p>
    <w:p>
      <w:r>
        <w:rPr>
          <w:rFonts w:ascii="Courier New" w:hAnsi="Courier New" w:eastAsia="Courier New"/>
          <w:sz w:val="16"/>
        </w:rPr>
        <w:t xml:space="preserve">    '\u013A': 'l',</w:t>
      </w:r>
    </w:p>
    <w:p>
      <w:r>
        <w:rPr>
          <w:rFonts w:ascii="Courier New" w:hAnsi="Courier New" w:eastAsia="Courier New"/>
          <w:sz w:val="16"/>
        </w:rPr>
        <w:t xml:space="preserve">    '\u013E': 'l',</w:t>
      </w:r>
    </w:p>
    <w:p>
      <w:r>
        <w:rPr>
          <w:rFonts w:ascii="Courier New" w:hAnsi="Courier New" w:eastAsia="Courier New"/>
          <w:sz w:val="16"/>
        </w:rPr>
        <w:t xml:space="preserve">    '\u1E37': 'l',</w:t>
      </w:r>
    </w:p>
    <w:p>
      <w:r>
        <w:rPr>
          <w:rFonts w:ascii="Courier New" w:hAnsi="Courier New" w:eastAsia="Courier New"/>
          <w:sz w:val="16"/>
        </w:rPr>
        <w:t xml:space="preserve">    '\u1E39': 'l',</w:t>
      </w:r>
    </w:p>
    <w:p>
      <w:r>
        <w:rPr>
          <w:rFonts w:ascii="Courier New" w:hAnsi="Courier New" w:eastAsia="Courier New"/>
          <w:sz w:val="16"/>
        </w:rPr>
        <w:t xml:space="preserve">    '\u013C': 'l',</w:t>
      </w:r>
    </w:p>
    <w:p>
      <w:r>
        <w:rPr>
          <w:rFonts w:ascii="Courier New" w:hAnsi="Courier New" w:eastAsia="Courier New"/>
          <w:sz w:val="16"/>
        </w:rPr>
        <w:t xml:space="preserve">    '\u1E3D': 'l',</w:t>
      </w:r>
    </w:p>
    <w:p>
      <w:r>
        <w:rPr>
          <w:rFonts w:ascii="Courier New" w:hAnsi="Courier New" w:eastAsia="Courier New"/>
          <w:sz w:val="16"/>
        </w:rPr>
        <w:t xml:space="preserve">    '\u1E3B': 'l',</w:t>
      </w:r>
    </w:p>
    <w:p>
      <w:r>
        <w:rPr>
          <w:rFonts w:ascii="Courier New" w:hAnsi="Courier New" w:eastAsia="Courier New"/>
          <w:sz w:val="16"/>
        </w:rPr>
        <w:t xml:space="preserve">    '\u017F': 'l',</w:t>
      </w:r>
    </w:p>
    <w:p>
      <w:r>
        <w:rPr>
          <w:rFonts w:ascii="Courier New" w:hAnsi="Courier New" w:eastAsia="Courier New"/>
          <w:sz w:val="16"/>
        </w:rPr>
        <w:t xml:space="preserve">    '\u0142': 'l',</w:t>
      </w:r>
    </w:p>
    <w:p>
      <w:r>
        <w:rPr>
          <w:rFonts w:ascii="Courier New" w:hAnsi="Courier New" w:eastAsia="Courier New"/>
          <w:sz w:val="16"/>
        </w:rPr>
        <w:t xml:space="preserve">    '\u019A': 'l',</w:t>
      </w:r>
    </w:p>
    <w:p>
      <w:r>
        <w:rPr>
          <w:rFonts w:ascii="Courier New" w:hAnsi="Courier New" w:eastAsia="Courier New"/>
          <w:sz w:val="16"/>
        </w:rPr>
        <w:t xml:space="preserve">    '\u026B': 'l',</w:t>
      </w:r>
    </w:p>
    <w:p>
      <w:r>
        <w:rPr>
          <w:rFonts w:ascii="Courier New" w:hAnsi="Courier New" w:eastAsia="Courier New"/>
          <w:sz w:val="16"/>
        </w:rPr>
        <w:t xml:space="preserve">    '\u2C61': 'l',</w:t>
      </w:r>
    </w:p>
    <w:p>
      <w:r>
        <w:rPr>
          <w:rFonts w:ascii="Courier New" w:hAnsi="Courier New" w:eastAsia="Courier New"/>
          <w:sz w:val="16"/>
        </w:rPr>
        <w:t xml:space="preserve">    '\uA749': 'l',</w:t>
      </w:r>
    </w:p>
    <w:p>
      <w:r>
        <w:rPr>
          <w:rFonts w:ascii="Courier New" w:hAnsi="Courier New" w:eastAsia="Courier New"/>
          <w:sz w:val="16"/>
        </w:rPr>
        <w:t xml:space="preserve">    '\uA781': 'l',</w:t>
      </w:r>
    </w:p>
    <w:p>
      <w:r>
        <w:rPr>
          <w:rFonts w:ascii="Courier New" w:hAnsi="Courier New" w:eastAsia="Courier New"/>
          <w:sz w:val="16"/>
        </w:rPr>
        <w:t xml:space="preserve">    '\uA747': 'l',</w:t>
      </w:r>
    </w:p>
    <w:p>
      <w:r>
        <w:rPr>
          <w:rFonts w:ascii="Courier New" w:hAnsi="Courier New" w:eastAsia="Courier New"/>
          <w:sz w:val="16"/>
        </w:rPr>
        <w:t xml:space="preserve">    '\u01C9': 'lj',</w:t>
      </w:r>
    </w:p>
    <w:p>
      <w:r>
        <w:rPr>
          <w:rFonts w:ascii="Courier New" w:hAnsi="Courier New" w:eastAsia="Courier New"/>
          <w:sz w:val="16"/>
        </w:rPr>
        <w:t xml:space="preserve">    '\u24DC': 'm',</w:t>
      </w:r>
    </w:p>
    <w:p>
      <w:r>
        <w:rPr>
          <w:rFonts w:ascii="Courier New" w:hAnsi="Courier New" w:eastAsia="Courier New"/>
          <w:sz w:val="16"/>
        </w:rPr>
        <w:t xml:space="preserve">    '\uFF4D': 'm',</w:t>
      </w:r>
    </w:p>
    <w:p>
      <w:r>
        <w:rPr>
          <w:rFonts w:ascii="Courier New" w:hAnsi="Courier New" w:eastAsia="Courier New"/>
          <w:sz w:val="16"/>
        </w:rPr>
        <w:t xml:space="preserve">    '\u1E3F': 'm',</w:t>
      </w:r>
    </w:p>
    <w:p>
      <w:r>
        <w:rPr>
          <w:rFonts w:ascii="Courier New" w:hAnsi="Courier New" w:eastAsia="Courier New"/>
          <w:sz w:val="16"/>
        </w:rPr>
        <w:t xml:space="preserve">    '\u1E41': 'm',</w:t>
      </w:r>
    </w:p>
    <w:p>
      <w:r>
        <w:rPr>
          <w:rFonts w:ascii="Courier New" w:hAnsi="Courier New" w:eastAsia="Courier New"/>
          <w:sz w:val="16"/>
        </w:rPr>
        <w:t xml:space="preserve">    '\u1E43': 'm',</w:t>
      </w:r>
    </w:p>
    <w:p>
      <w:r>
        <w:rPr>
          <w:rFonts w:ascii="Courier New" w:hAnsi="Courier New" w:eastAsia="Courier New"/>
          <w:sz w:val="16"/>
        </w:rPr>
        <w:t xml:space="preserve">    '\u0271': 'm',</w:t>
      </w:r>
    </w:p>
    <w:p>
      <w:r>
        <w:rPr>
          <w:rFonts w:ascii="Courier New" w:hAnsi="Courier New" w:eastAsia="Courier New"/>
          <w:sz w:val="16"/>
        </w:rPr>
        <w:t xml:space="preserve">    '\u026F': 'm',</w:t>
      </w:r>
    </w:p>
    <w:p>
      <w:r>
        <w:rPr>
          <w:rFonts w:ascii="Courier New" w:hAnsi="Courier New" w:eastAsia="Courier New"/>
          <w:sz w:val="16"/>
        </w:rPr>
        <w:t xml:space="preserve">    '\u24DD': 'n',</w:t>
      </w:r>
    </w:p>
    <w:p>
      <w:r>
        <w:rPr>
          <w:rFonts w:ascii="Courier New" w:hAnsi="Courier New" w:eastAsia="Courier New"/>
          <w:sz w:val="16"/>
        </w:rPr>
        <w:t xml:space="preserve">    '\uFF4E': 'n',</w:t>
      </w:r>
    </w:p>
    <w:p>
      <w:r>
        <w:rPr>
          <w:rFonts w:ascii="Courier New" w:hAnsi="Courier New" w:eastAsia="Courier New"/>
          <w:sz w:val="16"/>
        </w:rPr>
        <w:t xml:space="preserve">    '\u01F9': 'n',</w:t>
      </w:r>
    </w:p>
    <w:p>
      <w:r>
        <w:rPr>
          <w:rFonts w:ascii="Courier New" w:hAnsi="Courier New" w:eastAsia="Courier New"/>
          <w:sz w:val="16"/>
        </w:rPr>
        <w:t xml:space="preserve">    '\u0144': 'n',</w:t>
      </w:r>
    </w:p>
    <w:p>
      <w:r>
        <w:rPr>
          <w:rFonts w:ascii="Courier New" w:hAnsi="Courier New" w:eastAsia="Courier New"/>
          <w:sz w:val="16"/>
        </w:rPr>
        <w:t xml:space="preserve">    '\u00F1': 'n',</w:t>
      </w:r>
    </w:p>
    <w:p>
      <w:r>
        <w:rPr>
          <w:rFonts w:ascii="Courier New" w:hAnsi="Courier New" w:eastAsia="Courier New"/>
          <w:sz w:val="16"/>
        </w:rPr>
        <w:t xml:space="preserve">    '\u1E45': 'n',</w:t>
      </w:r>
    </w:p>
    <w:p>
      <w:r>
        <w:rPr>
          <w:rFonts w:ascii="Courier New" w:hAnsi="Courier New" w:eastAsia="Courier New"/>
          <w:sz w:val="16"/>
        </w:rPr>
        <w:t xml:space="preserve">    '\u0148': 'n',</w:t>
      </w:r>
    </w:p>
    <w:p>
      <w:r>
        <w:rPr>
          <w:rFonts w:ascii="Courier New" w:hAnsi="Courier New" w:eastAsia="Courier New"/>
          <w:sz w:val="16"/>
        </w:rPr>
        <w:t xml:space="preserve">    '\u1E47': 'n',</w:t>
      </w:r>
    </w:p>
    <w:p>
      <w:r>
        <w:rPr>
          <w:rFonts w:ascii="Courier New" w:hAnsi="Courier New" w:eastAsia="Courier New"/>
          <w:sz w:val="16"/>
        </w:rPr>
        <w:t xml:space="preserve">    '\u0146': 'n',</w:t>
      </w:r>
    </w:p>
    <w:p>
      <w:r>
        <w:rPr>
          <w:rFonts w:ascii="Courier New" w:hAnsi="Courier New" w:eastAsia="Courier New"/>
          <w:sz w:val="16"/>
        </w:rPr>
        <w:t xml:space="preserve">    '\u1E4B': 'n',</w:t>
      </w:r>
    </w:p>
    <w:p>
      <w:r>
        <w:rPr>
          <w:rFonts w:ascii="Courier New" w:hAnsi="Courier New" w:eastAsia="Courier New"/>
          <w:sz w:val="16"/>
        </w:rPr>
        <w:t xml:space="preserve">    '\u1E49': 'n',</w:t>
      </w:r>
    </w:p>
    <w:p>
      <w:r>
        <w:rPr>
          <w:rFonts w:ascii="Courier New" w:hAnsi="Courier New" w:eastAsia="Courier New"/>
          <w:sz w:val="16"/>
        </w:rPr>
        <w:t xml:space="preserve">    '\u019E': 'n',</w:t>
      </w:r>
    </w:p>
    <w:p>
      <w:r>
        <w:rPr>
          <w:rFonts w:ascii="Courier New" w:hAnsi="Courier New" w:eastAsia="Courier New"/>
          <w:sz w:val="16"/>
        </w:rPr>
        <w:t xml:space="preserve">    '\u0272': 'n',</w:t>
      </w:r>
    </w:p>
    <w:p>
      <w:r>
        <w:rPr>
          <w:rFonts w:ascii="Courier New" w:hAnsi="Courier New" w:eastAsia="Courier New"/>
          <w:sz w:val="16"/>
        </w:rPr>
        <w:t xml:space="preserve">    '\u0149': 'n',</w:t>
      </w:r>
    </w:p>
    <w:p>
      <w:r>
        <w:rPr>
          <w:rFonts w:ascii="Courier New" w:hAnsi="Courier New" w:eastAsia="Courier New"/>
          <w:sz w:val="16"/>
        </w:rPr>
        <w:t xml:space="preserve">    '\uA791': 'n',</w:t>
      </w:r>
    </w:p>
    <w:p>
      <w:r>
        <w:rPr>
          <w:rFonts w:ascii="Courier New" w:hAnsi="Courier New" w:eastAsia="Courier New"/>
          <w:sz w:val="16"/>
        </w:rPr>
        <w:t xml:space="preserve">    '\uA7A5': 'n',</w:t>
      </w:r>
    </w:p>
    <w:p>
      <w:r>
        <w:rPr>
          <w:rFonts w:ascii="Courier New" w:hAnsi="Courier New" w:eastAsia="Courier New"/>
          <w:sz w:val="16"/>
        </w:rPr>
        <w:t xml:space="preserve">    '\u01CC': 'nj',</w:t>
      </w:r>
    </w:p>
    <w:p>
      <w:r>
        <w:rPr>
          <w:rFonts w:ascii="Courier New" w:hAnsi="Courier New" w:eastAsia="Courier New"/>
          <w:sz w:val="16"/>
        </w:rPr>
        <w:t xml:space="preserve">    '\u24DE': 'o',</w:t>
      </w:r>
    </w:p>
    <w:p>
      <w:r>
        <w:rPr>
          <w:rFonts w:ascii="Courier New" w:hAnsi="Courier New" w:eastAsia="Courier New"/>
          <w:sz w:val="16"/>
        </w:rPr>
        <w:t xml:space="preserve">    '\uFF4F': 'o',</w:t>
      </w:r>
    </w:p>
    <w:p>
      <w:r>
        <w:rPr>
          <w:rFonts w:ascii="Courier New" w:hAnsi="Courier New" w:eastAsia="Courier New"/>
          <w:sz w:val="16"/>
        </w:rPr>
        <w:t xml:space="preserve">    '\u00F2': 'o',</w:t>
      </w:r>
    </w:p>
    <w:p>
      <w:r>
        <w:rPr>
          <w:rFonts w:ascii="Courier New" w:hAnsi="Courier New" w:eastAsia="Courier New"/>
          <w:sz w:val="16"/>
        </w:rPr>
        <w:t xml:space="preserve">    '\u00F3': 'o',</w:t>
      </w:r>
    </w:p>
    <w:p>
      <w:r>
        <w:rPr>
          <w:rFonts w:ascii="Courier New" w:hAnsi="Courier New" w:eastAsia="Courier New"/>
          <w:sz w:val="16"/>
        </w:rPr>
        <w:t xml:space="preserve">    '\u00F4': 'o',</w:t>
      </w:r>
    </w:p>
    <w:p>
      <w:r>
        <w:rPr>
          <w:rFonts w:ascii="Courier New" w:hAnsi="Courier New" w:eastAsia="Courier New"/>
          <w:sz w:val="16"/>
        </w:rPr>
        <w:t xml:space="preserve">    '\u1ED3': 'o',</w:t>
      </w:r>
    </w:p>
    <w:p>
      <w:r>
        <w:rPr>
          <w:rFonts w:ascii="Courier New" w:hAnsi="Courier New" w:eastAsia="Courier New"/>
          <w:sz w:val="16"/>
        </w:rPr>
        <w:t xml:space="preserve">    '\u1ED1': 'o',</w:t>
      </w:r>
    </w:p>
    <w:p>
      <w:r>
        <w:rPr>
          <w:rFonts w:ascii="Courier New" w:hAnsi="Courier New" w:eastAsia="Courier New"/>
          <w:sz w:val="16"/>
        </w:rPr>
        <w:t xml:space="preserve">    '\u1ED7': 'o',</w:t>
      </w:r>
    </w:p>
    <w:p>
      <w:r>
        <w:rPr>
          <w:rFonts w:ascii="Courier New" w:hAnsi="Courier New" w:eastAsia="Courier New"/>
          <w:sz w:val="16"/>
        </w:rPr>
        <w:t xml:space="preserve">    '\u1ED5': 'o',</w:t>
      </w:r>
    </w:p>
    <w:p>
      <w:r>
        <w:rPr>
          <w:rFonts w:ascii="Courier New" w:hAnsi="Courier New" w:eastAsia="Courier New"/>
          <w:sz w:val="16"/>
        </w:rPr>
        <w:t xml:space="preserve">    '\u00F5': 'o',</w:t>
      </w:r>
    </w:p>
    <w:p>
      <w:r>
        <w:rPr>
          <w:rFonts w:ascii="Courier New" w:hAnsi="Courier New" w:eastAsia="Courier New"/>
          <w:sz w:val="16"/>
        </w:rPr>
        <w:t xml:space="preserve">    '\u1E4D': 'o',</w:t>
      </w:r>
    </w:p>
    <w:p>
      <w:r>
        <w:rPr>
          <w:rFonts w:ascii="Courier New" w:hAnsi="Courier New" w:eastAsia="Courier New"/>
          <w:sz w:val="16"/>
        </w:rPr>
        <w:t xml:space="preserve">    '\u022D': 'o',</w:t>
      </w:r>
    </w:p>
    <w:p>
      <w:r>
        <w:rPr>
          <w:rFonts w:ascii="Courier New" w:hAnsi="Courier New" w:eastAsia="Courier New"/>
          <w:sz w:val="16"/>
        </w:rPr>
        <w:t xml:space="preserve">    '\u1E4F': 'o',</w:t>
      </w:r>
    </w:p>
    <w:p>
      <w:r>
        <w:rPr>
          <w:rFonts w:ascii="Courier New" w:hAnsi="Courier New" w:eastAsia="Courier New"/>
          <w:sz w:val="16"/>
        </w:rPr>
        <w:t xml:space="preserve">    '\u014D': 'o',</w:t>
      </w:r>
    </w:p>
    <w:p>
      <w:r>
        <w:rPr>
          <w:rFonts w:ascii="Courier New" w:hAnsi="Courier New" w:eastAsia="Courier New"/>
          <w:sz w:val="16"/>
        </w:rPr>
        <w:t xml:space="preserve">    '\u1E51': 'o',</w:t>
      </w:r>
    </w:p>
    <w:p>
      <w:r>
        <w:rPr>
          <w:rFonts w:ascii="Courier New" w:hAnsi="Courier New" w:eastAsia="Courier New"/>
          <w:sz w:val="16"/>
        </w:rPr>
        <w:t xml:space="preserve">    '\u1E53': 'o',</w:t>
      </w:r>
    </w:p>
    <w:p>
      <w:r>
        <w:rPr>
          <w:rFonts w:ascii="Courier New" w:hAnsi="Courier New" w:eastAsia="Courier New"/>
          <w:sz w:val="16"/>
        </w:rPr>
        <w:t xml:space="preserve">    '\u014F': 'o',</w:t>
      </w:r>
    </w:p>
    <w:p>
      <w:r>
        <w:rPr>
          <w:rFonts w:ascii="Courier New" w:hAnsi="Courier New" w:eastAsia="Courier New"/>
          <w:sz w:val="16"/>
        </w:rPr>
        <w:t xml:space="preserve">    '\u022F': 'o',</w:t>
      </w:r>
    </w:p>
    <w:p>
      <w:r>
        <w:rPr>
          <w:rFonts w:ascii="Courier New" w:hAnsi="Courier New" w:eastAsia="Courier New"/>
          <w:sz w:val="16"/>
        </w:rPr>
        <w:t xml:space="preserve">    '\u0231': 'o',</w:t>
      </w:r>
    </w:p>
    <w:p>
      <w:r>
        <w:rPr>
          <w:rFonts w:ascii="Courier New" w:hAnsi="Courier New" w:eastAsia="Courier New"/>
          <w:sz w:val="16"/>
        </w:rPr>
        <w:t xml:space="preserve">    '\u00F6': 'o',</w:t>
      </w:r>
    </w:p>
    <w:p>
      <w:r>
        <w:rPr>
          <w:rFonts w:ascii="Courier New" w:hAnsi="Courier New" w:eastAsia="Courier New"/>
          <w:sz w:val="16"/>
        </w:rPr>
        <w:t xml:space="preserve">    '\u022B': 'o',</w:t>
      </w:r>
    </w:p>
    <w:p>
      <w:r>
        <w:rPr>
          <w:rFonts w:ascii="Courier New" w:hAnsi="Courier New" w:eastAsia="Courier New"/>
          <w:sz w:val="16"/>
        </w:rPr>
        <w:t xml:space="preserve">    '\u1ECF': 'o',</w:t>
      </w:r>
    </w:p>
    <w:p>
      <w:r>
        <w:rPr>
          <w:rFonts w:ascii="Courier New" w:hAnsi="Courier New" w:eastAsia="Courier New"/>
          <w:sz w:val="16"/>
        </w:rPr>
        <w:t xml:space="preserve">    '\u0151': 'o',</w:t>
      </w:r>
    </w:p>
    <w:p>
      <w:r>
        <w:rPr>
          <w:rFonts w:ascii="Courier New" w:hAnsi="Courier New" w:eastAsia="Courier New"/>
          <w:sz w:val="16"/>
        </w:rPr>
        <w:t xml:space="preserve">    '\u01D2': 'o',</w:t>
      </w:r>
    </w:p>
    <w:p>
      <w:r>
        <w:rPr>
          <w:rFonts w:ascii="Courier New" w:hAnsi="Courier New" w:eastAsia="Courier New"/>
          <w:sz w:val="16"/>
        </w:rPr>
        <w:t xml:space="preserve">    '\u020D': 'o',</w:t>
      </w:r>
    </w:p>
    <w:p>
      <w:r>
        <w:rPr>
          <w:rFonts w:ascii="Courier New" w:hAnsi="Courier New" w:eastAsia="Courier New"/>
          <w:sz w:val="16"/>
        </w:rPr>
        <w:t xml:space="preserve">    '\u020F': 'o',</w:t>
      </w:r>
    </w:p>
    <w:p>
      <w:r>
        <w:rPr>
          <w:rFonts w:ascii="Courier New" w:hAnsi="Courier New" w:eastAsia="Courier New"/>
          <w:sz w:val="16"/>
        </w:rPr>
        <w:t xml:space="preserve">    '\u01A1': 'o',</w:t>
      </w:r>
    </w:p>
    <w:p>
      <w:r>
        <w:rPr>
          <w:rFonts w:ascii="Courier New" w:hAnsi="Courier New" w:eastAsia="Courier New"/>
          <w:sz w:val="16"/>
        </w:rPr>
        <w:t xml:space="preserve">    '\u1EDD': 'o',</w:t>
      </w:r>
    </w:p>
    <w:p>
      <w:r>
        <w:rPr>
          <w:rFonts w:ascii="Courier New" w:hAnsi="Courier New" w:eastAsia="Courier New"/>
          <w:sz w:val="16"/>
        </w:rPr>
        <w:t xml:space="preserve">    '\u1EDB': 'o',</w:t>
      </w:r>
    </w:p>
    <w:p>
      <w:r>
        <w:rPr>
          <w:rFonts w:ascii="Courier New" w:hAnsi="Courier New" w:eastAsia="Courier New"/>
          <w:sz w:val="16"/>
        </w:rPr>
        <w:t xml:space="preserve">    '\u1EE1': 'o',</w:t>
      </w:r>
    </w:p>
    <w:p>
      <w:r>
        <w:rPr>
          <w:rFonts w:ascii="Courier New" w:hAnsi="Courier New" w:eastAsia="Courier New"/>
          <w:sz w:val="16"/>
        </w:rPr>
        <w:t xml:space="preserve">    '\u1EDF': 'o',</w:t>
      </w:r>
    </w:p>
    <w:p>
      <w:r>
        <w:rPr>
          <w:rFonts w:ascii="Courier New" w:hAnsi="Courier New" w:eastAsia="Courier New"/>
          <w:sz w:val="16"/>
        </w:rPr>
        <w:t xml:space="preserve">    '\u1EE3': 'o',</w:t>
      </w:r>
    </w:p>
    <w:p>
      <w:r>
        <w:rPr>
          <w:rFonts w:ascii="Courier New" w:hAnsi="Courier New" w:eastAsia="Courier New"/>
          <w:sz w:val="16"/>
        </w:rPr>
        <w:t xml:space="preserve">    '\u1ECD': 'o',</w:t>
      </w:r>
    </w:p>
    <w:p>
      <w:r>
        <w:rPr>
          <w:rFonts w:ascii="Courier New" w:hAnsi="Courier New" w:eastAsia="Courier New"/>
          <w:sz w:val="16"/>
        </w:rPr>
        <w:t xml:space="preserve">    '\u1ED9': 'o',</w:t>
      </w:r>
    </w:p>
    <w:p>
      <w:r>
        <w:rPr>
          <w:rFonts w:ascii="Courier New" w:hAnsi="Courier New" w:eastAsia="Courier New"/>
          <w:sz w:val="16"/>
        </w:rPr>
        <w:t xml:space="preserve">    '\u01EB': 'o',</w:t>
      </w:r>
    </w:p>
    <w:p>
      <w:r>
        <w:rPr>
          <w:rFonts w:ascii="Courier New" w:hAnsi="Courier New" w:eastAsia="Courier New"/>
          <w:sz w:val="16"/>
        </w:rPr>
        <w:t xml:space="preserve">    '\u01ED': 'o',</w:t>
      </w:r>
    </w:p>
    <w:p>
      <w:r>
        <w:rPr>
          <w:rFonts w:ascii="Courier New" w:hAnsi="Courier New" w:eastAsia="Courier New"/>
          <w:sz w:val="16"/>
        </w:rPr>
        <w:t xml:space="preserve">    '\u00F8': 'o',</w:t>
      </w:r>
    </w:p>
    <w:p>
      <w:r>
        <w:rPr>
          <w:rFonts w:ascii="Courier New" w:hAnsi="Courier New" w:eastAsia="Courier New"/>
          <w:sz w:val="16"/>
        </w:rPr>
        <w:t xml:space="preserve">    '\u01FF': 'o',</w:t>
      </w:r>
    </w:p>
    <w:p>
      <w:r>
        <w:rPr>
          <w:rFonts w:ascii="Courier New" w:hAnsi="Courier New" w:eastAsia="Courier New"/>
          <w:sz w:val="16"/>
        </w:rPr>
        <w:t xml:space="preserve">    '\u0254': 'o',</w:t>
      </w:r>
    </w:p>
    <w:p>
      <w:r>
        <w:rPr>
          <w:rFonts w:ascii="Courier New" w:hAnsi="Courier New" w:eastAsia="Courier New"/>
          <w:sz w:val="16"/>
        </w:rPr>
        <w:t xml:space="preserve">    '\uA74B': 'o',</w:t>
      </w:r>
    </w:p>
    <w:p>
      <w:r>
        <w:rPr>
          <w:rFonts w:ascii="Courier New" w:hAnsi="Courier New" w:eastAsia="Courier New"/>
          <w:sz w:val="16"/>
        </w:rPr>
        <w:t xml:space="preserve">    '\uA74D': 'o',</w:t>
      </w:r>
    </w:p>
    <w:p>
      <w:r>
        <w:rPr>
          <w:rFonts w:ascii="Courier New" w:hAnsi="Courier New" w:eastAsia="Courier New"/>
          <w:sz w:val="16"/>
        </w:rPr>
        <w:t xml:space="preserve">    '\u0275': 'o',</w:t>
      </w:r>
    </w:p>
    <w:p>
      <w:r>
        <w:rPr>
          <w:rFonts w:ascii="Courier New" w:hAnsi="Courier New" w:eastAsia="Courier New"/>
          <w:sz w:val="16"/>
        </w:rPr>
        <w:t xml:space="preserve">    '\u0153': 'oe',</w:t>
      </w:r>
    </w:p>
    <w:p>
      <w:r>
        <w:rPr>
          <w:rFonts w:ascii="Courier New" w:hAnsi="Courier New" w:eastAsia="Courier New"/>
          <w:sz w:val="16"/>
        </w:rPr>
        <w:t xml:space="preserve">    '\u01A3': 'oi',</w:t>
      </w:r>
    </w:p>
    <w:p>
      <w:r>
        <w:rPr>
          <w:rFonts w:ascii="Courier New" w:hAnsi="Courier New" w:eastAsia="Courier New"/>
          <w:sz w:val="16"/>
        </w:rPr>
        <w:t xml:space="preserve">    '\u0223': 'ou',</w:t>
      </w:r>
    </w:p>
    <w:p>
      <w:r>
        <w:rPr>
          <w:rFonts w:ascii="Courier New" w:hAnsi="Courier New" w:eastAsia="Courier New"/>
          <w:sz w:val="16"/>
        </w:rPr>
        <w:t xml:space="preserve">    '\uA74F': 'oo',</w:t>
      </w:r>
    </w:p>
    <w:p>
      <w:r>
        <w:rPr>
          <w:rFonts w:ascii="Courier New" w:hAnsi="Courier New" w:eastAsia="Courier New"/>
          <w:sz w:val="16"/>
        </w:rPr>
        <w:t xml:space="preserve">    '\u24DF': 'p',</w:t>
      </w:r>
    </w:p>
    <w:p>
      <w:r>
        <w:rPr>
          <w:rFonts w:ascii="Courier New" w:hAnsi="Courier New" w:eastAsia="Courier New"/>
          <w:sz w:val="16"/>
        </w:rPr>
        <w:t xml:space="preserve">    '\uFF50': 'p',</w:t>
      </w:r>
    </w:p>
    <w:p>
      <w:r>
        <w:rPr>
          <w:rFonts w:ascii="Courier New" w:hAnsi="Courier New" w:eastAsia="Courier New"/>
          <w:sz w:val="16"/>
        </w:rPr>
        <w:t xml:space="preserve">    '\u1E55': 'p',</w:t>
      </w:r>
    </w:p>
    <w:p>
      <w:r>
        <w:rPr>
          <w:rFonts w:ascii="Courier New" w:hAnsi="Courier New" w:eastAsia="Courier New"/>
          <w:sz w:val="16"/>
        </w:rPr>
        <w:t xml:space="preserve">    '\u1E57': 'p',</w:t>
      </w:r>
    </w:p>
    <w:p>
      <w:r>
        <w:rPr>
          <w:rFonts w:ascii="Courier New" w:hAnsi="Courier New" w:eastAsia="Courier New"/>
          <w:sz w:val="16"/>
        </w:rPr>
        <w:t xml:space="preserve">    '\u01A5': 'p',</w:t>
      </w:r>
    </w:p>
    <w:p>
      <w:r>
        <w:rPr>
          <w:rFonts w:ascii="Courier New" w:hAnsi="Courier New" w:eastAsia="Courier New"/>
          <w:sz w:val="16"/>
        </w:rPr>
        <w:t xml:space="preserve">    '\u1D7D': 'p',</w:t>
      </w:r>
    </w:p>
    <w:p>
      <w:r>
        <w:rPr>
          <w:rFonts w:ascii="Courier New" w:hAnsi="Courier New" w:eastAsia="Courier New"/>
          <w:sz w:val="16"/>
        </w:rPr>
        <w:t xml:space="preserve">    '\uA751': 'p',</w:t>
      </w:r>
    </w:p>
    <w:p>
      <w:r>
        <w:rPr>
          <w:rFonts w:ascii="Courier New" w:hAnsi="Courier New" w:eastAsia="Courier New"/>
          <w:sz w:val="16"/>
        </w:rPr>
        <w:t xml:space="preserve">    '\uA753': 'p',</w:t>
      </w:r>
    </w:p>
    <w:p>
      <w:r>
        <w:rPr>
          <w:rFonts w:ascii="Courier New" w:hAnsi="Courier New" w:eastAsia="Courier New"/>
          <w:sz w:val="16"/>
        </w:rPr>
        <w:t xml:space="preserve">    '\uA755': 'p',</w:t>
      </w:r>
    </w:p>
    <w:p>
      <w:r>
        <w:rPr>
          <w:rFonts w:ascii="Courier New" w:hAnsi="Courier New" w:eastAsia="Courier New"/>
          <w:sz w:val="16"/>
        </w:rPr>
        <w:t xml:space="preserve">    '\u24E0': 'q',</w:t>
      </w:r>
    </w:p>
    <w:p>
      <w:r>
        <w:rPr>
          <w:rFonts w:ascii="Courier New" w:hAnsi="Courier New" w:eastAsia="Courier New"/>
          <w:sz w:val="16"/>
        </w:rPr>
        <w:t xml:space="preserve">    '\uFF51': 'q',</w:t>
      </w:r>
    </w:p>
    <w:p>
      <w:r>
        <w:rPr>
          <w:rFonts w:ascii="Courier New" w:hAnsi="Courier New" w:eastAsia="Courier New"/>
          <w:sz w:val="16"/>
        </w:rPr>
        <w:t xml:space="preserve">    '\u024B': 'q',</w:t>
      </w:r>
    </w:p>
    <w:p>
      <w:r>
        <w:rPr>
          <w:rFonts w:ascii="Courier New" w:hAnsi="Courier New" w:eastAsia="Courier New"/>
          <w:sz w:val="16"/>
        </w:rPr>
        <w:t xml:space="preserve">    '\uA757': 'q',</w:t>
      </w:r>
    </w:p>
    <w:p>
      <w:r>
        <w:rPr>
          <w:rFonts w:ascii="Courier New" w:hAnsi="Courier New" w:eastAsia="Courier New"/>
          <w:sz w:val="16"/>
        </w:rPr>
        <w:t xml:space="preserve">    '\uA759': 'q',</w:t>
      </w:r>
    </w:p>
    <w:p>
      <w:r>
        <w:rPr>
          <w:rFonts w:ascii="Courier New" w:hAnsi="Courier New" w:eastAsia="Courier New"/>
          <w:sz w:val="16"/>
        </w:rPr>
        <w:t xml:space="preserve">    '\u24E1': 'r',</w:t>
      </w:r>
    </w:p>
    <w:p>
      <w:r>
        <w:rPr>
          <w:rFonts w:ascii="Courier New" w:hAnsi="Courier New" w:eastAsia="Courier New"/>
          <w:sz w:val="16"/>
        </w:rPr>
        <w:t xml:space="preserve">    '\uFF52': 'r',</w:t>
      </w:r>
    </w:p>
    <w:p>
      <w:r>
        <w:rPr>
          <w:rFonts w:ascii="Courier New" w:hAnsi="Courier New" w:eastAsia="Courier New"/>
          <w:sz w:val="16"/>
        </w:rPr>
        <w:t xml:space="preserve">    '\u0155': 'r',</w:t>
      </w:r>
    </w:p>
    <w:p>
      <w:r>
        <w:rPr>
          <w:rFonts w:ascii="Courier New" w:hAnsi="Courier New" w:eastAsia="Courier New"/>
          <w:sz w:val="16"/>
        </w:rPr>
        <w:t xml:space="preserve">    '\u1E59': 'r',</w:t>
      </w:r>
    </w:p>
    <w:p>
      <w:r>
        <w:rPr>
          <w:rFonts w:ascii="Courier New" w:hAnsi="Courier New" w:eastAsia="Courier New"/>
          <w:sz w:val="16"/>
        </w:rPr>
        <w:t xml:space="preserve">    '\u0159': 'r',</w:t>
      </w:r>
    </w:p>
    <w:p>
      <w:r>
        <w:rPr>
          <w:rFonts w:ascii="Courier New" w:hAnsi="Courier New" w:eastAsia="Courier New"/>
          <w:sz w:val="16"/>
        </w:rPr>
        <w:t xml:space="preserve">    '\u0211': 'r',</w:t>
      </w:r>
    </w:p>
    <w:p>
      <w:r>
        <w:rPr>
          <w:rFonts w:ascii="Courier New" w:hAnsi="Courier New" w:eastAsia="Courier New"/>
          <w:sz w:val="16"/>
        </w:rPr>
        <w:t xml:space="preserve">    '\u0213': 'r',</w:t>
      </w:r>
    </w:p>
    <w:p>
      <w:r>
        <w:rPr>
          <w:rFonts w:ascii="Courier New" w:hAnsi="Courier New" w:eastAsia="Courier New"/>
          <w:sz w:val="16"/>
        </w:rPr>
        <w:t xml:space="preserve">    '\u1E5B': 'r',</w:t>
      </w:r>
    </w:p>
    <w:p>
      <w:r>
        <w:rPr>
          <w:rFonts w:ascii="Courier New" w:hAnsi="Courier New" w:eastAsia="Courier New"/>
          <w:sz w:val="16"/>
        </w:rPr>
        <w:t xml:space="preserve">    '\u1E5D': 'r',</w:t>
      </w:r>
    </w:p>
    <w:p>
      <w:r>
        <w:rPr>
          <w:rFonts w:ascii="Courier New" w:hAnsi="Courier New" w:eastAsia="Courier New"/>
          <w:sz w:val="16"/>
        </w:rPr>
        <w:t xml:space="preserve">    '\u0157': 'r',</w:t>
      </w:r>
    </w:p>
    <w:p>
      <w:r>
        <w:rPr>
          <w:rFonts w:ascii="Courier New" w:hAnsi="Courier New" w:eastAsia="Courier New"/>
          <w:sz w:val="16"/>
        </w:rPr>
        <w:t xml:space="preserve">    '\u1E5F': 'r',</w:t>
      </w:r>
    </w:p>
    <w:p>
      <w:r>
        <w:rPr>
          <w:rFonts w:ascii="Courier New" w:hAnsi="Courier New" w:eastAsia="Courier New"/>
          <w:sz w:val="16"/>
        </w:rPr>
        <w:t xml:space="preserve">    '\u024D': 'r',</w:t>
      </w:r>
    </w:p>
    <w:p>
      <w:r>
        <w:rPr>
          <w:rFonts w:ascii="Courier New" w:hAnsi="Courier New" w:eastAsia="Courier New"/>
          <w:sz w:val="16"/>
        </w:rPr>
        <w:t xml:space="preserve">    '\u027D': 'r',</w:t>
      </w:r>
    </w:p>
    <w:p>
      <w:r>
        <w:rPr>
          <w:rFonts w:ascii="Courier New" w:hAnsi="Courier New" w:eastAsia="Courier New"/>
          <w:sz w:val="16"/>
        </w:rPr>
        <w:t xml:space="preserve">    '\uA75B': 'r',</w:t>
      </w:r>
    </w:p>
    <w:p>
      <w:r>
        <w:rPr>
          <w:rFonts w:ascii="Courier New" w:hAnsi="Courier New" w:eastAsia="Courier New"/>
          <w:sz w:val="16"/>
        </w:rPr>
        <w:t xml:space="preserve">    '\uA7A7': 'r',</w:t>
      </w:r>
    </w:p>
    <w:p>
      <w:r>
        <w:rPr>
          <w:rFonts w:ascii="Courier New" w:hAnsi="Courier New" w:eastAsia="Courier New"/>
          <w:sz w:val="16"/>
        </w:rPr>
        <w:t xml:space="preserve">    '\uA783': 'r',</w:t>
      </w:r>
    </w:p>
    <w:p>
      <w:r>
        <w:rPr>
          <w:rFonts w:ascii="Courier New" w:hAnsi="Courier New" w:eastAsia="Courier New"/>
          <w:sz w:val="16"/>
        </w:rPr>
        <w:t xml:space="preserve">    '\u24E2': 's',</w:t>
      </w:r>
    </w:p>
    <w:p>
      <w:r>
        <w:rPr>
          <w:rFonts w:ascii="Courier New" w:hAnsi="Courier New" w:eastAsia="Courier New"/>
          <w:sz w:val="16"/>
        </w:rPr>
        <w:t xml:space="preserve">    '\uFF53': 's',</w:t>
      </w:r>
    </w:p>
    <w:p>
      <w:r>
        <w:rPr>
          <w:rFonts w:ascii="Courier New" w:hAnsi="Courier New" w:eastAsia="Courier New"/>
          <w:sz w:val="16"/>
        </w:rPr>
        <w:t xml:space="preserve">    '\u00DF': 's',</w:t>
      </w:r>
    </w:p>
    <w:p>
      <w:r>
        <w:rPr>
          <w:rFonts w:ascii="Courier New" w:hAnsi="Courier New" w:eastAsia="Courier New"/>
          <w:sz w:val="16"/>
        </w:rPr>
        <w:t xml:space="preserve">    '\u015B': 's',</w:t>
      </w:r>
    </w:p>
    <w:p>
      <w:r>
        <w:rPr>
          <w:rFonts w:ascii="Courier New" w:hAnsi="Courier New" w:eastAsia="Courier New"/>
          <w:sz w:val="16"/>
        </w:rPr>
        <w:t xml:space="preserve">    '\u1E65': 's',</w:t>
      </w:r>
    </w:p>
    <w:p>
      <w:r>
        <w:rPr>
          <w:rFonts w:ascii="Courier New" w:hAnsi="Courier New" w:eastAsia="Courier New"/>
          <w:sz w:val="16"/>
        </w:rPr>
        <w:t xml:space="preserve">    '\u015D': 's',</w:t>
      </w:r>
    </w:p>
    <w:p>
      <w:r>
        <w:rPr>
          <w:rFonts w:ascii="Courier New" w:hAnsi="Courier New" w:eastAsia="Courier New"/>
          <w:sz w:val="16"/>
        </w:rPr>
        <w:t xml:space="preserve">    '\u1E61': 's',</w:t>
      </w:r>
    </w:p>
    <w:p>
      <w:r>
        <w:rPr>
          <w:rFonts w:ascii="Courier New" w:hAnsi="Courier New" w:eastAsia="Courier New"/>
          <w:sz w:val="16"/>
        </w:rPr>
        <w:t xml:space="preserve">    '\u0161': 's',</w:t>
      </w:r>
    </w:p>
    <w:p>
      <w:r>
        <w:rPr>
          <w:rFonts w:ascii="Courier New" w:hAnsi="Courier New" w:eastAsia="Courier New"/>
          <w:sz w:val="16"/>
        </w:rPr>
        <w:t xml:space="preserve">    '\u1E67': 's',</w:t>
      </w:r>
    </w:p>
    <w:p>
      <w:r>
        <w:rPr>
          <w:rFonts w:ascii="Courier New" w:hAnsi="Courier New" w:eastAsia="Courier New"/>
          <w:sz w:val="16"/>
        </w:rPr>
        <w:t xml:space="preserve">    '\u1E63': 's',</w:t>
      </w:r>
    </w:p>
    <w:p>
      <w:r>
        <w:rPr>
          <w:rFonts w:ascii="Courier New" w:hAnsi="Courier New" w:eastAsia="Courier New"/>
          <w:sz w:val="16"/>
        </w:rPr>
        <w:t xml:space="preserve">    '\u1E69': 's',</w:t>
      </w:r>
    </w:p>
    <w:p>
      <w:r>
        <w:rPr>
          <w:rFonts w:ascii="Courier New" w:hAnsi="Courier New" w:eastAsia="Courier New"/>
          <w:sz w:val="16"/>
        </w:rPr>
        <w:t xml:space="preserve">    '\u0219': 's',</w:t>
      </w:r>
    </w:p>
    <w:p>
      <w:r>
        <w:rPr>
          <w:rFonts w:ascii="Courier New" w:hAnsi="Courier New" w:eastAsia="Courier New"/>
          <w:sz w:val="16"/>
        </w:rPr>
        <w:t xml:space="preserve">    '\u015F': 's',</w:t>
      </w:r>
    </w:p>
    <w:p>
      <w:r>
        <w:rPr>
          <w:rFonts w:ascii="Courier New" w:hAnsi="Courier New" w:eastAsia="Courier New"/>
          <w:sz w:val="16"/>
        </w:rPr>
        <w:t xml:space="preserve">    '\u023F': 's',</w:t>
      </w:r>
    </w:p>
    <w:p>
      <w:r>
        <w:rPr>
          <w:rFonts w:ascii="Courier New" w:hAnsi="Courier New" w:eastAsia="Courier New"/>
          <w:sz w:val="16"/>
        </w:rPr>
        <w:t xml:space="preserve">    '\uA7A9': 's',</w:t>
      </w:r>
    </w:p>
    <w:p>
      <w:r>
        <w:rPr>
          <w:rFonts w:ascii="Courier New" w:hAnsi="Courier New" w:eastAsia="Courier New"/>
          <w:sz w:val="16"/>
        </w:rPr>
        <w:t xml:space="preserve">    '\uA785': 's',</w:t>
      </w:r>
    </w:p>
    <w:p>
      <w:r>
        <w:rPr>
          <w:rFonts w:ascii="Courier New" w:hAnsi="Courier New" w:eastAsia="Courier New"/>
          <w:sz w:val="16"/>
        </w:rPr>
        <w:t xml:space="preserve">    '\u1E9B': 's',</w:t>
      </w:r>
    </w:p>
    <w:p>
      <w:r>
        <w:rPr>
          <w:rFonts w:ascii="Courier New" w:hAnsi="Courier New" w:eastAsia="Courier New"/>
          <w:sz w:val="16"/>
        </w:rPr>
        <w:t xml:space="preserve">    '\u24E3': 't',</w:t>
      </w:r>
    </w:p>
    <w:p>
      <w:r>
        <w:rPr>
          <w:rFonts w:ascii="Courier New" w:hAnsi="Courier New" w:eastAsia="Courier New"/>
          <w:sz w:val="16"/>
        </w:rPr>
        <w:t xml:space="preserve">    '\uFF54': 't',</w:t>
      </w:r>
    </w:p>
    <w:p>
      <w:r>
        <w:rPr>
          <w:rFonts w:ascii="Courier New" w:hAnsi="Courier New" w:eastAsia="Courier New"/>
          <w:sz w:val="16"/>
        </w:rPr>
        <w:t xml:space="preserve">    '\u1E6B': 't',</w:t>
      </w:r>
    </w:p>
    <w:p>
      <w:r>
        <w:rPr>
          <w:rFonts w:ascii="Courier New" w:hAnsi="Courier New" w:eastAsia="Courier New"/>
          <w:sz w:val="16"/>
        </w:rPr>
        <w:t xml:space="preserve">    '\u1E97': 't',</w:t>
      </w:r>
    </w:p>
    <w:p>
      <w:r>
        <w:rPr>
          <w:rFonts w:ascii="Courier New" w:hAnsi="Courier New" w:eastAsia="Courier New"/>
          <w:sz w:val="16"/>
        </w:rPr>
        <w:t xml:space="preserve">    '\u0165': 't',</w:t>
      </w:r>
    </w:p>
    <w:p>
      <w:r>
        <w:rPr>
          <w:rFonts w:ascii="Courier New" w:hAnsi="Courier New" w:eastAsia="Courier New"/>
          <w:sz w:val="16"/>
        </w:rPr>
        <w:t xml:space="preserve">    '\u1E6D': 't',</w:t>
      </w:r>
    </w:p>
    <w:p>
      <w:r>
        <w:rPr>
          <w:rFonts w:ascii="Courier New" w:hAnsi="Courier New" w:eastAsia="Courier New"/>
          <w:sz w:val="16"/>
        </w:rPr>
        <w:t xml:space="preserve">    '\u021B': 't',</w:t>
      </w:r>
    </w:p>
    <w:p>
      <w:r>
        <w:rPr>
          <w:rFonts w:ascii="Courier New" w:hAnsi="Courier New" w:eastAsia="Courier New"/>
          <w:sz w:val="16"/>
        </w:rPr>
        <w:t xml:space="preserve">    '\u0163': 't',</w:t>
      </w:r>
    </w:p>
    <w:p>
      <w:r>
        <w:rPr>
          <w:rFonts w:ascii="Courier New" w:hAnsi="Courier New" w:eastAsia="Courier New"/>
          <w:sz w:val="16"/>
        </w:rPr>
        <w:t xml:space="preserve">    '\u1E71': 't',</w:t>
      </w:r>
    </w:p>
    <w:p>
      <w:r>
        <w:rPr>
          <w:rFonts w:ascii="Courier New" w:hAnsi="Courier New" w:eastAsia="Courier New"/>
          <w:sz w:val="16"/>
        </w:rPr>
        <w:t xml:space="preserve">    '\u1E6F': 't',</w:t>
      </w:r>
    </w:p>
    <w:p>
      <w:r>
        <w:rPr>
          <w:rFonts w:ascii="Courier New" w:hAnsi="Courier New" w:eastAsia="Courier New"/>
          <w:sz w:val="16"/>
        </w:rPr>
        <w:t xml:space="preserve">    '\u0167': 't',</w:t>
      </w:r>
    </w:p>
    <w:p>
      <w:r>
        <w:rPr>
          <w:rFonts w:ascii="Courier New" w:hAnsi="Courier New" w:eastAsia="Courier New"/>
          <w:sz w:val="16"/>
        </w:rPr>
        <w:t xml:space="preserve">    '\u01AD': 't',</w:t>
      </w:r>
    </w:p>
    <w:p>
      <w:r>
        <w:rPr>
          <w:rFonts w:ascii="Courier New" w:hAnsi="Courier New" w:eastAsia="Courier New"/>
          <w:sz w:val="16"/>
        </w:rPr>
        <w:t xml:space="preserve">    '\u0288': 't',</w:t>
      </w:r>
    </w:p>
    <w:p>
      <w:r>
        <w:rPr>
          <w:rFonts w:ascii="Courier New" w:hAnsi="Courier New" w:eastAsia="Courier New"/>
          <w:sz w:val="16"/>
        </w:rPr>
        <w:t xml:space="preserve">    '\u2C66': 't',</w:t>
      </w:r>
    </w:p>
    <w:p>
      <w:r>
        <w:rPr>
          <w:rFonts w:ascii="Courier New" w:hAnsi="Courier New" w:eastAsia="Courier New"/>
          <w:sz w:val="16"/>
        </w:rPr>
        <w:t xml:space="preserve">    '\uA787': 't',</w:t>
      </w:r>
    </w:p>
    <w:p>
      <w:r>
        <w:rPr>
          <w:rFonts w:ascii="Courier New" w:hAnsi="Courier New" w:eastAsia="Courier New"/>
          <w:sz w:val="16"/>
        </w:rPr>
        <w:t xml:space="preserve">    '\uA729': 'tz',</w:t>
      </w:r>
    </w:p>
    <w:p>
      <w:r>
        <w:rPr>
          <w:rFonts w:ascii="Courier New" w:hAnsi="Courier New" w:eastAsia="Courier New"/>
          <w:sz w:val="16"/>
        </w:rPr>
        <w:t xml:space="preserve">    '\u24E4': 'u',</w:t>
      </w:r>
    </w:p>
    <w:p>
      <w:r>
        <w:rPr>
          <w:rFonts w:ascii="Courier New" w:hAnsi="Courier New" w:eastAsia="Courier New"/>
          <w:sz w:val="16"/>
        </w:rPr>
        <w:t xml:space="preserve">    '\uFF55': 'u',</w:t>
      </w:r>
    </w:p>
    <w:p>
      <w:r>
        <w:rPr>
          <w:rFonts w:ascii="Courier New" w:hAnsi="Courier New" w:eastAsia="Courier New"/>
          <w:sz w:val="16"/>
        </w:rPr>
        <w:t xml:space="preserve">    '\u00F9': 'u',</w:t>
      </w:r>
    </w:p>
    <w:p>
      <w:r>
        <w:rPr>
          <w:rFonts w:ascii="Courier New" w:hAnsi="Courier New" w:eastAsia="Courier New"/>
          <w:sz w:val="16"/>
        </w:rPr>
        <w:t xml:space="preserve">    '\u00FA': 'u',</w:t>
      </w:r>
    </w:p>
    <w:p>
      <w:r>
        <w:rPr>
          <w:rFonts w:ascii="Courier New" w:hAnsi="Courier New" w:eastAsia="Courier New"/>
          <w:sz w:val="16"/>
        </w:rPr>
        <w:t xml:space="preserve">    '\u00FB': 'u',</w:t>
      </w:r>
    </w:p>
    <w:p>
      <w:r>
        <w:rPr>
          <w:rFonts w:ascii="Courier New" w:hAnsi="Courier New" w:eastAsia="Courier New"/>
          <w:sz w:val="16"/>
        </w:rPr>
        <w:t xml:space="preserve">    '\u0169': 'u',</w:t>
      </w:r>
    </w:p>
    <w:p>
      <w:r>
        <w:rPr>
          <w:rFonts w:ascii="Courier New" w:hAnsi="Courier New" w:eastAsia="Courier New"/>
          <w:sz w:val="16"/>
        </w:rPr>
        <w:t xml:space="preserve">    '\u1E79': 'u',</w:t>
      </w:r>
    </w:p>
    <w:p>
      <w:r>
        <w:rPr>
          <w:rFonts w:ascii="Courier New" w:hAnsi="Courier New" w:eastAsia="Courier New"/>
          <w:sz w:val="16"/>
        </w:rPr>
        <w:t xml:space="preserve">    '\u016B': 'u',</w:t>
      </w:r>
    </w:p>
    <w:p>
      <w:r>
        <w:rPr>
          <w:rFonts w:ascii="Courier New" w:hAnsi="Courier New" w:eastAsia="Courier New"/>
          <w:sz w:val="16"/>
        </w:rPr>
        <w:t xml:space="preserve">    '\u1E7B': 'u',</w:t>
      </w:r>
    </w:p>
    <w:p>
      <w:r>
        <w:rPr>
          <w:rFonts w:ascii="Courier New" w:hAnsi="Courier New" w:eastAsia="Courier New"/>
          <w:sz w:val="16"/>
        </w:rPr>
        <w:t xml:space="preserve">    '\u016D': 'u',</w:t>
      </w:r>
    </w:p>
    <w:p>
      <w:r>
        <w:rPr>
          <w:rFonts w:ascii="Courier New" w:hAnsi="Courier New" w:eastAsia="Courier New"/>
          <w:sz w:val="16"/>
        </w:rPr>
        <w:t xml:space="preserve">    '\u00FC': 'u',</w:t>
      </w:r>
    </w:p>
    <w:p>
      <w:r>
        <w:rPr>
          <w:rFonts w:ascii="Courier New" w:hAnsi="Courier New" w:eastAsia="Courier New"/>
          <w:sz w:val="16"/>
        </w:rPr>
        <w:t xml:space="preserve">    '\u01DC': 'u',</w:t>
      </w:r>
    </w:p>
    <w:p>
      <w:r>
        <w:rPr>
          <w:rFonts w:ascii="Courier New" w:hAnsi="Courier New" w:eastAsia="Courier New"/>
          <w:sz w:val="16"/>
        </w:rPr>
        <w:t xml:space="preserve">    '\u01D8': 'u',</w:t>
      </w:r>
    </w:p>
    <w:p>
      <w:r>
        <w:rPr>
          <w:rFonts w:ascii="Courier New" w:hAnsi="Courier New" w:eastAsia="Courier New"/>
          <w:sz w:val="16"/>
        </w:rPr>
        <w:t xml:space="preserve">    '\u01D6': 'u',</w:t>
      </w:r>
    </w:p>
    <w:p>
      <w:r>
        <w:rPr>
          <w:rFonts w:ascii="Courier New" w:hAnsi="Courier New" w:eastAsia="Courier New"/>
          <w:sz w:val="16"/>
        </w:rPr>
        <w:t xml:space="preserve">    '\u01DA': 'u',</w:t>
      </w:r>
    </w:p>
    <w:p>
      <w:r>
        <w:rPr>
          <w:rFonts w:ascii="Courier New" w:hAnsi="Courier New" w:eastAsia="Courier New"/>
          <w:sz w:val="16"/>
        </w:rPr>
        <w:t xml:space="preserve">    '\u1EE7': 'u',</w:t>
      </w:r>
    </w:p>
    <w:p>
      <w:r>
        <w:rPr>
          <w:rFonts w:ascii="Courier New" w:hAnsi="Courier New" w:eastAsia="Courier New"/>
          <w:sz w:val="16"/>
        </w:rPr>
        <w:t xml:space="preserve">    '\u016F': 'u',</w:t>
      </w:r>
    </w:p>
    <w:p>
      <w:r>
        <w:rPr>
          <w:rFonts w:ascii="Courier New" w:hAnsi="Courier New" w:eastAsia="Courier New"/>
          <w:sz w:val="16"/>
        </w:rPr>
        <w:t xml:space="preserve">    '\u0171': 'u',</w:t>
      </w:r>
    </w:p>
    <w:p>
      <w:r>
        <w:rPr>
          <w:rFonts w:ascii="Courier New" w:hAnsi="Courier New" w:eastAsia="Courier New"/>
          <w:sz w:val="16"/>
        </w:rPr>
        <w:t xml:space="preserve">    '\u01D4': 'u',</w:t>
      </w:r>
    </w:p>
    <w:p>
      <w:r>
        <w:rPr>
          <w:rFonts w:ascii="Courier New" w:hAnsi="Courier New" w:eastAsia="Courier New"/>
          <w:sz w:val="16"/>
        </w:rPr>
        <w:t xml:space="preserve">    '\u0215': 'u',</w:t>
      </w:r>
    </w:p>
    <w:p>
      <w:r>
        <w:rPr>
          <w:rFonts w:ascii="Courier New" w:hAnsi="Courier New" w:eastAsia="Courier New"/>
          <w:sz w:val="16"/>
        </w:rPr>
        <w:t xml:space="preserve">    '\u0217': 'u',</w:t>
      </w:r>
    </w:p>
    <w:p>
      <w:r>
        <w:rPr>
          <w:rFonts w:ascii="Courier New" w:hAnsi="Courier New" w:eastAsia="Courier New"/>
          <w:sz w:val="16"/>
        </w:rPr>
        <w:t xml:space="preserve">    '\u01B0': 'u',</w:t>
      </w:r>
    </w:p>
    <w:p>
      <w:r>
        <w:rPr>
          <w:rFonts w:ascii="Courier New" w:hAnsi="Courier New" w:eastAsia="Courier New"/>
          <w:sz w:val="16"/>
        </w:rPr>
        <w:t xml:space="preserve">    '\u1EEB': 'u',</w:t>
      </w:r>
    </w:p>
    <w:p>
      <w:r>
        <w:rPr>
          <w:rFonts w:ascii="Courier New" w:hAnsi="Courier New" w:eastAsia="Courier New"/>
          <w:sz w:val="16"/>
        </w:rPr>
        <w:t xml:space="preserve">    '\u1EE9': 'u',</w:t>
      </w:r>
    </w:p>
    <w:p>
      <w:r>
        <w:rPr>
          <w:rFonts w:ascii="Courier New" w:hAnsi="Courier New" w:eastAsia="Courier New"/>
          <w:sz w:val="16"/>
        </w:rPr>
        <w:t xml:space="preserve">    '\u1EEF': 'u',</w:t>
      </w:r>
    </w:p>
    <w:p>
      <w:r>
        <w:rPr>
          <w:rFonts w:ascii="Courier New" w:hAnsi="Courier New" w:eastAsia="Courier New"/>
          <w:sz w:val="16"/>
        </w:rPr>
        <w:t xml:space="preserve">    '\u1EED': 'u',</w:t>
      </w:r>
    </w:p>
    <w:p>
      <w:r>
        <w:rPr>
          <w:rFonts w:ascii="Courier New" w:hAnsi="Courier New" w:eastAsia="Courier New"/>
          <w:sz w:val="16"/>
        </w:rPr>
        <w:t xml:space="preserve">    '\u1EF1': 'u',</w:t>
      </w:r>
    </w:p>
    <w:p>
      <w:r>
        <w:rPr>
          <w:rFonts w:ascii="Courier New" w:hAnsi="Courier New" w:eastAsia="Courier New"/>
          <w:sz w:val="16"/>
        </w:rPr>
        <w:t xml:space="preserve">    '\u1EE5': 'u',</w:t>
      </w:r>
    </w:p>
    <w:p>
      <w:r>
        <w:rPr>
          <w:rFonts w:ascii="Courier New" w:hAnsi="Courier New" w:eastAsia="Courier New"/>
          <w:sz w:val="16"/>
        </w:rPr>
        <w:t xml:space="preserve">    '\u1E73': 'u',</w:t>
      </w:r>
    </w:p>
    <w:p>
      <w:r>
        <w:rPr>
          <w:rFonts w:ascii="Courier New" w:hAnsi="Courier New" w:eastAsia="Courier New"/>
          <w:sz w:val="16"/>
        </w:rPr>
        <w:t xml:space="preserve">    '\u0173': 'u',</w:t>
      </w:r>
    </w:p>
    <w:p>
      <w:r>
        <w:rPr>
          <w:rFonts w:ascii="Courier New" w:hAnsi="Courier New" w:eastAsia="Courier New"/>
          <w:sz w:val="16"/>
        </w:rPr>
        <w:t xml:space="preserve">    '\u1E77': 'u',</w:t>
      </w:r>
    </w:p>
    <w:p>
      <w:r>
        <w:rPr>
          <w:rFonts w:ascii="Courier New" w:hAnsi="Courier New" w:eastAsia="Courier New"/>
          <w:sz w:val="16"/>
        </w:rPr>
        <w:t xml:space="preserve">    '\u1E75': 'u',</w:t>
      </w:r>
    </w:p>
    <w:p>
      <w:r>
        <w:rPr>
          <w:rFonts w:ascii="Courier New" w:hAnsi="Courier New" w:eastAsia="Courier New"/>
          <w:sz w:val="16"/>
        </w:rPr>
        <w:t xml:space="preserve">    '\u0289': 'u',</w:t>
      </w:r>
    </w:p>
    <w:p>
      <w:r>
        <w:rPr>
          <w:rFonts w:ascii="Courier New" w:hAnsi="Courier New" w:eastAsia="Courier New"/>
          <w:sz w:val="16"/>
        </w:rPr>
        <w:t xml:space="preserve">    '\u24E5': 'v',</w:t>
      </w:r>
    </w:p>
    <w:p>
      <w:r>
        <w:rPr>
          <w:rFonts w:ascii="Courier New" w:hAnsi="Courier New" w:eastAsia="Courier New"/>
          <w:sz w:val="16"/>
        </w:rPr>
        <w:t xml:space="preserve">    '\uFF56': 'v',</w:t>
      </w:r>
    </w:p>
    <w:p>
      <w:r>
        <w:rPr>
          <w:rFonts w:ascii="Courier New" w:hAnsi="Courier New" w:eastAsia="Courier New"/>
          <w:sz w:val="16"/>
        </w:rPr>
        <w:t xml:space="preserve">    '\u1E7D': 'v',</w:t>
      </w:r>
    </w:p>
    <w:p>
      <w:r>
        <w:rPr>
          <w:rFonts w:ascii="Courier New" w:hAnsi="Courier New" w:eastAsia="Courier New"/>
          <w:sz w:val="16"/>
        </w:rPr>
        <w:t xml:space="preserve">    '\u1E7F': 'v',</w:t>
      </w:r>
    </w:p>
    <w:p>
      <w:r>
        <w:rPr>
          <w:rFonts w:ascii="Courier New" w:hAnsi="Courier New" w:eastAsia="Courier New"/>
          <w:sz w:val="16"/>
        </w:rPr>
        <w:t xml:space="preserve">    '\u028B': 'v',</w:t>
      </w:r>
    </w:p>
    <w:p>
      <w:r>
        <w:rPr>
          <w:rFonts w:ascii="Courier New" w:hAnsi="Courier New" w:eastAsia="Courier New"/>
          <w:sz w:val="16"/>
        </w:rPr>
        <w:t xml:space="preserve">    '\uA75F': 'v',</w:t>
      </w:r>
    </w:p>
    <w:p>
      <w:r>
        <w:rPr>
          <w:rFonts w:ascii="Courier New" w:hAnsi="Courier New" w:eastAsia="Courier New"/>
          <w:sz w:val="16"/>
        </w:rPr>
        <w:t xml:space="preserve">    '\u028C': 'v',</w:t>
      </w:r>
    </w:p>
    <w:p>
      <w:r>
        <w:rPr>
          <w:rFonts w:ascii="Courier New" w:hAnsi="Courier New" w:eastAsia="Courier New"/>
          <w:sz w:val="16"/>
        </w:rPr>
        <w:t xml:space="preserve">    '\uA761': 'vy',</w:t>
      </w:r>
    </w:p>
    <w:p>
      <w:r>
        <w:rPr>
          <w:rFonts w:ascii="Courier New" w:hAnsi="Courier New" w:eastAsia="Courier New"/>
          <w:sz w:val="16"/>
        </w:rPr>
        <w:t xml:space="preserve">    '\u24E6': 'w',</w:t>
      </w:r>
    </w:p>
    <w:p>
      <w:r>
        <w:rPr>
          <w:rFonts w:ascii="Courier New" w:hAnsi="Courier New" w:eastAsia="Courier New"/>
          <w:sz w:val="16"/>
        </w:rPr>
        <w:t xml:space="preserve">    '\uFF57': 'w',</w:t>
      </w:r>
    </w:p>
    <w:p>
      <w:r>
        <w:rPr>
          <w:rFonts w:ascii="Courier New" w:hAnsi="Courier New" w:eastAsia="Courier New"/>
          <w:sz w:val="16"/>
        </w:rPr>
        <w:t xml:space="preserve">    '\u1E81': 'w',</w:t>
      </w:r>
    </w:p>
    <w:p>
      <w:r>
        <w:rPr>
          <w:rFonts w:ascii="Courier New" w:hAnsi="Courier New" w:eastAsia="Courier New"/>
          <w:sz w:val="16"/>
        </w:rPr>
        <w:t xml:space="preserve">    '\u1E83': 'w',</w:t>
      </w:r>
    </w:p>
    <w:p>
      <w:r>
        <w:rPr>
          <w:rFonts w:ascii="Courier New" w:hAnsi="Courier New" w:eastAsia="Courier New"/>
          <w:sz w:val="16"/>
        </w:rPr>
        <w:t xml:space="preserve">    '\u0175': 'w',</w:t>
      </w:r>
    </w:p>
    <w:p>
      <w:r>
        <w:rPr>
          <w:rFonts w:ascii="Courier New" w:hAnsi="Courier New" w:eastAsia="Courier New"/>
          <w:sz w:val="16"/>
        </w:rPr>
        <w:t xml:space="preserve">    '\u1E87': 'w',</w:t>
      </w:r>
    </w:p>
    <w:p>
      <w:r>
        <w:rPr>
          <w:rFonts w:ascii="Courier New" w:hAnsi="Courier New" w:eastAsia="Courier New"/>
          <w:sz w:val="16"/>
        </w:rPr>
        <w:t xml:space="preserve">    '\u1E85': 'w',</w:t>
      </w:r>
    </w:p>
    <w:p>
      <w:r>
        <w:rPr>
          <w:rFonts w:ascii="Courier New" w:hAnsi="Courier New" w:eastAsia="Courier New"/>
          <w:sz w:val="16"/>
        </w:rPr>
        <w:t xml:space="preserve">    '\u1E98': 'w',</w:t>
      </w:r>
    </w:p>
    <w:p>
      <w:r>
        <w:rPr>
          <w:rFonts w:ascii="Courier New" w:hAnsi="Courier New" w:eastAsia="Courier New"/>
          <w:sz w:val="16"/>
        </w:rPr>
        <w:t xml:space="preserve">    '\u1E89': 'w',</w:t>
      </w:r>
    </w:p>
    <w:p>
      <w:r>
        <w:rPr>
          <w:rFonts w:ascii="Courier New" w:hAnsi="Courier New" w:eastAsia="Courier New"/>
          <w:sz w:val="16"/>
        </w:rPr>
        <w:t xml:space="preserve">    '\u2C73': 'w',</w:t>
      </w:r>
    </w:p>
    <w:p>
      <w:r>
        <w:rPr>
          <w:rFonts w:ascii="Courier New" w:hAnsi="Courier New" w:eastAsia="Courier New"/>
          <w:sz w:val="16"/>
        </w:rPr>
        <w:t xml:space="preserve">    '\u24E7': 'x',</w:t>
      </w:r>
    </w:p>
    <w:p>
      <w:r>
        <w:rPr>
          <w:rFonts w:ascii="Courier New" w:hAnsi="Courier New" w:eastAsia="Courier New"/>
          <w:sz w:val="16"/>
        </w:rPr>
        <w:t xml:space="preserve">    '\uFF58': 'x',</w:t>
      </w:r>
    </w:p>
    <w:p>
      <w:r>
        <w:rPr>
          <w:rFonts w:ascii="Courier New" w:hAnsi="Courier New" w:eastAsia="Courier New"/>
          <w:sz w:val="16"/>
        </w:rPr>
        <w:t xml:space="preserve">    '\u1E8B': 'x',</w:t>
      </w:r>
    </w:p>
    <w:p>
      <w:r>
        <w:rPr>
          <w:rFonts w:ascii="Courier New" w:hAnsi="Courier New" w:eastAsia="Courier New"/>
          <w:sz w:val="16"/>
        </w:rPr>
        <w:t xml:space="preserve">    '\u1E8D': 'x',</w:t>
      </w:r>
    </w:p>
    <w:p>
      <w:r>
        <w:rPr>
          <w:rFonts w:ascii="Courier New" w:hAnsi="Courier New" w:eastAsia="Courier New"/>
          <w:sz w:val="16"/>
        </w:rPr>
        <w:t xml:space="preserve">    '\u24E8': 'y',</w:t>
      </w:r>
    </w:p>
    <w:p>
      <w:r>
        <w:rPr>
          <w:rFonts w:ascii="Courier New" w:hAnsi="Courier New" w:eastAsia="Courier New"/>
          <w:sz w:val="16"/>
        </w:rPr>
        <w:t xml:space="preserve">    '\uFF59': 'y',</w:t>
      </w:r>
    </w:p>
    <w:p>
      <w:r>
        <w:rPr>
          <w:rFonts w:ascii="Courier New" w:hAnsi="Courier New" w:eastAsia="Courier New"/>
          <w:sz w:val="16"/>
        </w:rPr>
        <w:t xml:space="preserve">    '\u1EF3': 'y',</w:t>
      </w:r>
    </w:p>
    <w:p>
      <w:r>
        <w:rPr>
          <w:rFonts w:ascii="Courier New" w:hAnsi="Courier New" w:eastAsia="Courier New"/>
          <w:sz w:val="16"/>
        </w:rPr>
        <w:t xml:space="preserve">    '\u00FD': 'y',</w:t>
      </w:r>
    </w:p>
    <w:p>
      <w:r>
        <w:rPr>
          <w:rFonts w:ascii="Courier New" w:hAnsi="Courier New" w:eastAsia="Courier New"/>
          <w:sz w:val="16"/>
        </w:rPr>
        <w:t xml:space="preserve">    '\u0177': 'y',</w:t>
      </w:r>
    </w:p>
    <w:p>
      <w:r>
        <w:rPr>
          <w:rFonts w:ascii="Courier New" w:hAnsi="Courier New" w:eastAsia="Courier New"/>
          <w:sz w:val="16"/>
        </w:rPr>
        <w:t xml:space="preserve">    '\u1EF9': 'y',</w:t>
      </w:r>
    </w:p>
    <w:p>
      <w:r>
        <w:rPr>
          <w:rFonts w:ascii="Courier New" w:hAnsi="Courier New" w:eastAsia="Courier New"/>
          <w:sz w:val="16"/>
        </w:rPr>
        <w:t xml:space="preserve">    '\u0233': 'y',</w:t>
      </w:r>
    </w:p>
    <w:p>
      <w:r>
        <w:rPr>
          <w:rFonts w:ascii="Courier New" w:hAnsi="Courier New" w:eastAsia="Courier New"/>
          <w:sz w:val="16"/>
        </w:rPr>
        <w:t xml:space="preserve">    '\u1E8F': 'y',</w:t>
      </w:r>
    </w:p>
    <w:p>
      <w:r>
        <w:rPr>
          <w:rFonts w:ascii="Courier New" w:hAnsi="Courier New" w:eastAsia="Courier New"/>
          <w:sz w:val="16"/>
        </w:rPr>
        <w:t xml:space="preserve">    '\u00FF': 'y',</w:t>
      </w:r>
    </w:p>
    <w:p>
      <w:r>
        <w:rPr>
          <w:rFonts w:ascii="Courier New" w:hAnsi="Courier New" w:eastAsia="Courier New"/>
          <w:sz w:val="16"/>
        </w:rPr>
        <w:t xml:space="preserve">    '\u1EF7': 'y',</w:t>
      </w:r>
    </w:p>
    <w:p>
      <w:r>
        <w:rPr>
          <w:rFonts w:ascii="Courier New" w:hAnsi="Courier New" w:eastAsia="Courier New"/>
          <w:sz w:val="16"/>
        </w:rPr>
        <w:t xml:space="preserve">    '\u1E99': 'y',</w:t>
      </w:r>
    </w:p>
    <w:p>
      <w:r>
        <w:rPr>
          <w:rFonts w:ascii="Courier New" w:hAnsi="Courier New" w:eastAsia="Courier New"/>
          <w:sz w:val="16"/>
        </w:rPr>
        <w:t xml:space="preserve">    '\u1EF5': 'y',</w:t>
      </w:r>
    </w:p>
    <w:p>
      <w:r>
        <w:rPr>
          <w:rFonts w:ascii="Courier New" w:hAnsi="Courier New" w:eastAsia="Courier New"/>
          <w:sz w:val="16"/>
        </w:rPr>
        <w:t xml:space="preserve">    '\u01B4': 'y',</w:t>
      </w:r>
    </w:p>
    <w:p>
      <w:r>
        <w:rPr>
          <w:rFonts w:ascii="Courier New" w:hAnsi="Courier New" w:eastAsia="Courier New"/>
          <w:sz w:val="16"/>
        </w:rPr>
        <w:t xml:space="preserve">    '\u024F': 'y',</w:t>
      </w:r>
    </w:p>
    <w:p>
      <w:r>
        <w:rPr>
          <w:rFonts w:ascii="Courier New" w:hAnsi="Courier New" w:eastAsia="Courier New"/>
          <w:sz w:val="16"/>
        </w:rPr>
        <w:t xml:space="preserve">    '\u1EFF': 'y',</w:t>
      </w:r>
    </w:p>
    <w:p>
      <w:r>
        <w:rPr>
          <w:rFonts w:ascii="Courier New" w:hAnsi="Courier New" w:eastAsia="Courier New"/>
          <w:sz w:val="16"/>
        </w:rPr>
        <w:t xml:space="preserve">    '\u24E9': 'z',</w:t>
      </w:r>
    </w:p>
    <w:p>
      <w:r>
        <w:rPr>
          <w:rFonts w:ascii="Courier New" w:hAnsi="Courier New" w:eastAsia="Courier New"/>
          <w:sz w:val="16"/>
        </w:rPr>
        <w:t xml:space="preserve">    '\uFF5A': 'z',</w:t>
      </w:r>
    </w:p>
    <w:p>
      <w:r>
        <w:rPr>
          <w:rFonts w:ascii="Courier New" w:hAnsi="Courier New" w:eastAsia="Courier New"/>
          <w:sz w:val="16"/>
        </w:rPr>
        <w:t xml:space="preserve">    '\u017A': 'z',</w:t>
      </w:r>
    </w:p>
    <w:p>
      <w:r>
        <w:rPr>
          <w:rFonts w:ascii="Courier New" w:hAnsi="Courier New" w:eastAsia="Courier New"/>
          <w:sz w:val="16"/>
        </w:rPr>
        <w:t xml:space="preserve">    '\u1E91': 'z',</w:t>
      </w:r>
    </w:p>
    <w:p>
      <w:r>
        <w:rPr>
          <w:rFonts w:ascii="Courier New" w:hAnsi="Courier New" w:eastAsia="Courier New"/>
          <w:sz w:val="16"/>
        </w:rPr>
        <w:t xml:space="preserve">    '\u017C': 'z',</w:t>
      </w:r>
    </w:p>
    <w:p>
      <w:r>
        <w:rPr>
          <w:rFonts w:ascii="Courier New" w:hAnsi="Courier New" w:eastAsia="Courier New"/>
          <w:sz w:val="16"/>
        </w:rPr>
        <w:t xml:space="preserve">    '\u017E': 'z',</w:t>
      </w:r>
    </w:p>
    <w:p>
      <w:r>
        <w:rPr>
          <w:rFonts w:ascii="Courier New" w:hAnsi="Courier New" w:eastAsia="Courier New"/>
          <w:sz w:val="16"/>
        </w:rPr>
        <w:t xml:space="preserve">    '\u1E93': 'z',</w:t>
      </w:r>
    </w:p>
    <w:p>
      <w:r>
        <w:rPr>
          <w:rFonts w:ascii="Courier New" w:hAnsi="Courier New" w:eastAsia="Courier New"/>
          <w:sz w:val="16"/>
        </w:rPr>
        <w:t xml:space="preserve">    '\u1E95': 'z',</w:t>
      </w:r>
    </w:p>
    <w:p>
      <w:r>
        <w:rPr>
          <w:rFonts w:ascii="Courier New" w:hAnsi="Courier New" w:eastAsia="Courier New"/>
          <w:sz w:val="16"/>
        </w:rPr>
        <w:t xml:space="preserve">    '\u01B6': 'z',</w:t>
      </w:r>
    </w:p>
    <w:p>
      <w:r>
        <w:rPr>
          <w:rFonts w:ascii="Courier New" w:hAnsi="Courier New" w:eastAsia="Courier New"/>
          <w:sz w:val="16"/>
        </w:rPr>
        <w:t xml:space="preserve">    '\u0225': 'z',</w:t>
      </w:r>
    </w:p>
    <w:p>
      <w:r>
        <w:rPr>
          <w:rFonts w:ascii="Courier New" w:hAnsi="Courier New" w:eastAsia="Courier New"/>
          <w:sz w:val="16"/>
        </w:rPr>
        <w:t xml:space="preserve">    '\u0240': 'z',</w:t>
      </w:r>
    </w:p>
    <w:p>
      <w:r>
        <w:rPr>
          <w:rFonts w:ascii="Courier New" w:hAnsi="Courier New" w:eastAsia="Courier New"/>
          <w:sz w:val="16"/>
        </w:rPr>
        <w:t xml:space="preserve">    '\u2C6C': 'z',</w:t>
      </w:r>
    </w:p>
    <w:p>
      <w:r>
        <w:rPr>
          <w:rFonts w:ascii="Courier New" w:hAnsi="Courier New" w:eastAsia="Courier New"/>
          <w:sz w:val="16"/>
        </w:rPr>
        <w:t xml:space="preserve">    '\uA763': 'z',</w:t>
      </w:r>
    </w:p>
    <w:p>
      <w:r>
        <w:rPr>
          <w:rFonts w:ascii="Courier New" w:hAnsi="Courier New" w:eastAsia="Courier New"/>
          <w:sz w:val="16"/>
        </w:rPr>
        <w:t xml:space="preserve">    '\u0386': '\u0391',</w:t>
      </w:r>
    </w:p>
    <w:p>
      <w:r>
        <w:rPr>
          <w:rFonts w:ascii="Courier New" w:hAnsi="Courier New" w:eastAsia="Courier New"/>
          <w:sz w:val="16"/>
        </w:rPr>
        <w:t xml:space="preserve">    '\u0388': '\u0395',</w:t>
      </w:r>
    </w:p>
    <w:p>
      <w:r>
        <w:rPr>
          <w:rFonts w:ascii="Courier New" w:hAnsi="Courier New" w:eastAsia="Courier New"/>
          <w:sz w:val="16"/>
        </w:rPr>
        <w:t xml:space="preserve">    '\u0389': '\u0397',</w:t>
      </w:r>
    </w:p>
    <w:p>
      <w:r>
        <w:rPr>
          <w:rFonts w:ascii="Courier New" w:hAnsi="Courier New" w:eastAsia="Courier New"/>
          <w:sz w:val="16"/>
        </w:rPr>
        <w:t xml:space="preserve">    '\u038A': '\u0399',</w:t>
      </w:r>
    </w:p>
    <w:p>
      <w:r>
        <w:rPr>
          <w:rFonts w:ascii="Courier New" w:hAnsi="Courier New" w:eastAsia="Courier New"/>
          <w:sz w:val="16"/>
        </w:rPr>
        <w:t xml:space="preserve">    '\u03AA': '\u0399',</w:t>
      </w:r>
    </w:p>
    <w:p>
      <w:r>
        <w:rPr>
          <w:rFonts w:ascii="Courier New" w:hAnsi="Courier New" w:eastAsia="Courier New"/>
          <w:sz w:val="16"/>
        </w:rPr>
        <w:t xml:space="preserve">    '\u038C': '\u039F',</w:t>
      </w:r>
    </w:p>
    <w:p>
      <w:r>
        <w:rPr>
          <w:rFonts w:ascii="Courier New" w:hAnsi="Courier New" w:eastAsia="Courier New"/>
          <w:sz w:val="16"/>
        </w:rPr>
        <w:t xml:space="preserve">    '\u038E': '\u03A5',</w:t>
      </w:r>
    </w:p>
    <w:p>
      <w:r>
        <w:rPr>
          <w:rFonts w:ascii="Courier New" w:hAnsi="Courier New" w:eastAsia="Courier New"/>
          <w:sz w:val="16"/>
        </w:rPr>
        <w:t xml:space="preserve">    '\u03AB': '\u03A5',</w:t>
      </w:r>
    </w:p>
    <w:p>
      <w:r>
        <w:rPr>
          <w:rFonts w:ascii="Courier New" w:hAnsi="Courier New" w:eastAsia="Courier New"/>
          <w:sz w:val="16"/>
        </w:rPr>
        <w:t xml:space="preserve">    '\u038F': '\u03A9',</w:t>
      </w:r>
    </w:p>
    <w:p>
      <w:r>
        <w:rPr>
          <w:rFonts w:ascii="Courier New" w:hAnsi="Courier New" w:eastAsia="Courier New"/>
          <w:sz w:val="16"/>
        </w:rPr>
        <w:t xml:space="preserve">    '\u03AC': '\u03B1',</w:t>
      </w:r>
    </w:p>
    <w:p>
      <w:r>
        <w:rPr>
          <w:rFonts w:ascii="Courier New" w:hAnsi="Courier New" w:eastAsia="Courier New"/>
          <w:sz w:val="16"/>
        </w:rPr>
        <w:t xml:space="preserve">    '\u03AD': '\u03B5',</w:t>
      </w:r>
    </w:p>
    <w:p>
      <w:r>
        <w:rPr>
          <w:rFonts w:ascii="Courier New" w:hAnsi="Courier New" w:eastAsia="Courier New"/>
          <w:sz w:val="16"/>
        </w:rPr>
        <w:t xml:space="preserve">    '\u03AE': '\u03B7',</w:t>
      </w:r>
    </w:p>
    <w:p>
      <w:r>
        <w:rPr>
          <w:rFonts w:ascii="Courier New" w:hAnsi="Courier New" w:eastAsia="Courier New"/>
          <w:sz w:val="16"/>
        </w:rPr>
        <w:t xml:space="preserve">    '\u03AF': '\u03B9',</w:t>
      </w:r>
    </w:p>
    <w:p>
      <w:r>
        <w:rPr>
          <w:rFonts w:ascii="Courier New" w:hAnsi="Courier New" w:eastAsia="Courier New"/>
          <w:sz w:val="16"/>
        </w:rPr>
        <w:t xml:space="preserve">    '\u03CA': '\u03B9',</w:t>
      </w:r>
    </w:p>
    <w:p>
      <w:r>
        <w:rPr>
          <w:rFonts w:ascii="Courier New" w:hAnsi="Courier New" w:eastAsia="Courier New"/>
          <w:sz w:val="16"/>
        </w:rPr>
        <w:t xml:space="preserve">    '\u0390': '\u03B9',</w:t>
      </w:r>
    </w:p>
    <w:p>
      <w:r>
        <w:rPr>
          <w:rFonts w:ascii="Courier New" w:hAnsi="Courier New" w:eastAsia="Courier New"/>
          <w:sz w:val="16"/>
        </w:rPr>
        <w:t xml:space="preserve">    '\u03CC': '\u03BF',</w:t>
      </w:r>
    </w:p>
    <w:p>
      <w:r>
        <w:rPr>
          <w:rFonts w:ascii="Courier New" w:hAnsi="Courier New" w:eastAsia="Courier New"/>
          <w:sz w:val="16"/>
        </w:rPr>
        <w:t xml:space="preserve">    '\u03CD': '\u03C5',</w:t>
      </w:r>
    </w:p>
    <w:p>
      <w:r>
        <w:rPr>
          <w:rFonts w:ascii="Courier New" w:hAnsi="Courier New" w:eastAsia="Courier New"/>
          <w:sz w:val="16"/>
        </w:rPr>
        <w:t xml:space="preserve">    '\u03CB': '\u03C5',</w:t>
      </w:r>
    </w:p>
    <w:p>
      <w:r>
        <w:rPr>
          <w:rFonts w:ascii="Courier New" w:hAnsi="Courier New" w:eastAsia="Courier New"/>
          <w:sz w:val="16"/>
        </w:rPr>
        <w:t xml:space="preserve">    '\u03B0': '\u03C5',</w:t>
      </w:r>
    </w:p>
    <w:p>
      <w:r>
        <w:rPr>
          <w:rFonts w:ascii="Courier New" w:hAnsi="Courier New" w:eastAsia="Courier New"/>
          <w:sz w:val="16"/>
        </w:rPr>
        <w:t xml:space="preserve">    '\u03CE': '\u03C9',</w:t>
      </w:r>
    </w:p>
    <w:p>
      <w:r>
        <w:rPr>
          <w:rFonts w:ascii="Courier New" w:hAnsi="Courier New" w:eastAsia="Courier New"/>
          <w:sz w:val="16"/>
        </w:rPr>
        <w:t xml:space="preserve">    '\u03C2': '\u03C3',</w:t>
      </w:r>
    </w:p>
    <w:p>
      <w:r>
        <w:rPr>
          <w:rFonts w:ascii="Courier New" w:hAnsi="Courier New" w:eastAsia="Courier New"/>
          <w:sz w:val="16"/>
        </w:rPr>
        <w:t xml:space="preserve">    '\u2019':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diacritics;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S2.define('select2/data/base',[</w:t>
      </w:r>
    </w:p>
    <w:p>
      <w:r>
        <w:rPr>
          <w:rFonts w:ascii="Courier New" w:hAnsi="Courier New" w:eastAsia="Courier New"/>
          <w:sz w:val="16"/>
        </w:rPr>
        <w:t xml:space="preserve">  '../utils'</w:t>
      </w:r>
    </w:p>
    <w:p>
      <w:r>
        <w:rPr>
          <w:rFonts w:ascii="Courier New" w:hAnsi="Courier New" w:eastAsia="Courier New"/>
          <w:sz w:val="16"/>
        </w:rPr>
        <w:t>], function (Utils) {</w:t>
      </w:r>
    </w:p>
    <w:p>
      <w:r>
        <w:rPr>
          <w:rFonts w:ascii="Courier New" w:hAnsi="Courier New" w:eastAsia="Courier New"/>
          <w:sz w:val="16"/>
        </w:rPr>
        <w:t xml:space="preserve">  function BaseAdapter ($element, options) {</w:t>
      </w:r>
    </w:p>
    <w:p>
      <w:r>
        <w:rPr>
          <w:rFonts w:ascii="Courier New" w:hAnsi="Courier New" w:eastAsia="Courier New"/>
          <w:sz w:val="16"/>
        </w:rPr>
        <w:t xml:space="preserve">    BaseAdapter.__super__.constructor.call(this);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Utils.Extend(BaseAdapter, Utils.Observable);</w:t>
      </w:r>
    </w:p>
    <w:p>
      <w:r>
        <w:rPr>
          <w:rFonts w:ascii="Courier New" w:hAnsi="Courier New" w:eastAsia="Courier New"/>
          <w:sz w:val="16"/>
        </w:rPr>
      </w:r>
    </w:p>
    <w:p>
      <w:r>
        <w:rPr>
          <w:rFonts w:ascii="Courier New" w:hAnsi="Courier New" w:eastAsia="Courier New"/>
          <w:sz w:val="16"/>
        </w:rPr>
        <w:t xml:space="preserve">  BaseAdapter.prototype.current = function (callback) {</w:t>
      </w:r>
    </w:p>
    <w:p>
      <w:r>
        <w:rPr>
          <w:rFonts w:ascii="Courier New" w:hAnsi="Courier New" w:eastAsia="Courier New"/>
          <w:sz w:val="16"/>
        </w:rPr>
        <w:t xml:space="preserve">    throw new Error('The `current` method must be defined in child classes.');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BaseAdapter.prototype.query = function (params, callback) {</w:t>
      </w:r>
    </w:p>
    <w:p>
      <w:r>
        <w:rPr>
          <w:rFonts w:ascii="Courier New" w:hAnsi="Courier New" w:eastAsia="Courier New"/>
          <w:sz w:val="16"/>
        </w:rPr>
        <w:t xml:space="preserve">    throw new Error('The `query` method must be defined in child classes.');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BaseAdapter.prototype.bind = function (container, $container) {</w:t>
      </w:r>
    </w:p>
    <w:p>
      <w:r>
        <w:rPr>
          <w:rFonts w:ascii="Courier New" w:hAnsi="Courier New" w:eastAsia="Courier New"/>
          <w:sz w:val="16"/>
        </w:rPr>
        <w:t xml:space="preserve">    // Can be implemented in subclasses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BaseAdapter.prototype.destroy = function () {</w:t>
      </w:r>
    </w:p>
    <w:p>
      <w:r>
        <w:rPr>
          <w:rFonts w:ascii="Courier New" w:hAnsi="Courier New" w:eastAsia="Courier New"/>
          <w:sz w:val="16"/>
        </w:rPr>
        <w:t xml:space="preserve">    // Can be implemented in subclasses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BaseAdapter.prototype.generateResultId = function (container, data) {</w:t>
      </w:r>
    </w:p>
    <w:p>
      <w:r>
        <w:rPr>
          <w:rFonts w:ascii="Courier New" w:hAnsi="Courier New" w:eastAsia="Courier New"/>
          <w:sz w:val="16"/>
        </w:rPr>
        <w:t xml:space="preserve">    var id = container.id + '-result-';</w:t>
      </w:r>
    </w:p>
    <w:p>
      <w:r>
        <w:rPr>
          <w:rFonts w:ascii="Courier New" w:hAnsi="Courier New" w:eastAsia="Courier New"/>
          <w:sz w:val="16"/>
        </w:rPr>
      </w:r>
    </w:p>
    <w:p>
      <w:r>
        <w:rPr>
          <w:rFonts w:ascii="Courier New" w:hAnsi="Courier New" w:eastAsia="Courier New"/>
          <w:sz w:val="16"/>
        </w:rPr>
        <w:t xml:space="preserve">    id += Utils.generateChars(4);</w:t>
      </w:r>
    </w:p>
    <w:p>
      <w:r>
        <w:rPr>
          <w:rFonts w:ascii="Courier New" w:hAnsi="Courier New" w:eastAsia="Courier New"/>
          <w:sz w:val="16"/>
        </w:rPr>
      </w:r>
    </w:p>
    <w:p>
      <w:r>
        <w:rPr>
          <w:rFonts w:ascii="Courier New" w:hAnsi="Courier New" w:eastAsia="Courier New"/>
          <w:sz w:val="16"/>
        </w:rPr>
        <w:t xml:space="preserve">    if (data.id != null) {</w:t>
      </w:r>
    </w:p>
    <w:p>
      <w:r>
        <w:rPr>
          <w:rFonts w:ascii="Courier New" w:hAnsi="Courier New" w:eastAsia="Courier New"/>
          <w:sz w:val="16"/>
        </w:rPr>
        <w:t xml:space="preserve">      id += '-' + data.id.toString();</w:t>
      </w:r>
    </w:p>
    <w:p>
      <w:r>
        <w:rPr>
          <w:rFonts w:ascii="Courier New" w:hAnsi="Courier New" w:eastAsia="Courier New"/>
          <w:sz w:val="16"/>
        </w:rPr>
        <w:t xml:space="preserve">    } else {</w:t>
      </w:r>
    </w:p>
    <w:p>
      <w:r>
        <w:rPr>
          <w:rFonts w:ascii="Courier New" w:hAnsi="Courier New" w:eastAsia="Courier New"/>
          <w:sz w:val="16"/>
        </w:rPr>
        <w:t xml:space="preserve">      id += '-' + Utils.generateChars(4);</w:t>
      </w:r>
    </w:p>
    <w:p>
      <w:r>
        <w:rPr>
          <w:rFonts w:ascii="Courier New" w:hAnsi="Courier New" w:eastAsia="Courier New"/>
          <w:sz w:val="16"/>
        </w:rPr>
        <w:t xml:space="preserve">    }</w:t>
      </w:r>
    </w:p>
    <w:p>
      <w:r>
        <w:rPr>
          <w:rFonts w:ascii="Courier New" w:hAnsi="Courier New" w:eastAsia="Courier New"/>
          <w:sz w:val="16"/>
        </w:rPr>
        <w:t xml:space="preserve">    return id;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BaseAdapter;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S2.define('select2/data/select',[</w:t>
      </w:r>
    </w:p>
    <w:p>
      <w:r>
        <w:rPr>
          <w:rFonts w:ascii="Courier New" w:hAnsi="Courier New" w:eastAsia="Courier New"/>
          <w:sz w:val="16"/>
        </w:rPr>
        <w:t xml:space="preserve">  './base',</w:t>
      </w:r>
    </w:p>
    <w:p>
      <w:r>
        <w:rPr>
          <w:rFonts w:ascii="Courier New" w:hAnsi="Courier New" w:eastAsia="Courier New"/>
          <w:sz w:val="16"/>
        </w:rPr>
        <w:t xml:space="preserve">  '../utils',</w:t>
      </w:r>
    </w:p>
    <w:p>
      <w:r>
        <w:rPr>
          <w:rFonts w:ascii="Courier New" w:hAnsi="Courier New" w:eastAsia="Courier New"/>
          <w:sz w:val="16"/>
        </w:rPr>
        <w:t xml:space="preserve">  'jquery'</w:t>
      </w:r>
    </w:p>
    <w:p>
      <w:r>
        <w:rPr>
          <w:rFonts w:ascii="Courier New" w:hAnsi="Courier New" w:eastAsia="Courier New"/>
          <w:sz w:val="16"/>
        </w:rPr>
        <w:t>], function (BaseAdapter, Utils, $) {</w:t>
      </w:r>
    </w:p>
    <w:p>
      <w:r>
        <w:rPr>
          <w:rFonts w:ascii="Courier New" w:hAnsi="Courier New" w:eastAsia="Courier New"/>
          <w:sz w:val="16"/>
        </w:rPr>
        <w:t xml:space="preserve">  function SelectAdapter ($element, options) {</w:t>
      </w:r>
    </w:p>
    <w:p>
      <w:r>
        <w:rPr>
          <w:rFonts w:ascii="Courier New" w:hAnsi="Courier New" w:eastAsia="Courier New"/>
          <w:sz w:val="16"/>
        </w:rPr>
        <w:t xml:space="preserve">    this.$element = $element;</w:t>
      </w:r>
    </w:p>
    <w:p>
      <w:r>
        <w:rPr>
          <w:rFonts w:ascii="Courier New" w:hAnsi="Courier New" w:eastAsia="Courier New"/>
          <w:sz w:val="16"/>
        </w:rPr>
        <w:t xml:space="preserve">    this.options = options;</w:t>
      </w:r>
    </w:p>
    <w:p>
      <w:r>
        <w:rPr>
          <w:rFonts w:ascii="Courier New" w:hAnsi="Courier New" w:eastAsia="Courier New"/>
          <w:sz w:val="16"/>
        </w:rPr>
      </w:r>
    </w:p>
    <w:p>
      <w:r>
        <w:rPr>
          <w:rFonts w:ascii="Courier New" w:hAnsi="Courier New" w:eastAsia="Courier New"/>
          <w:sz w:val="16"/>
        </w:rPr>
        <w:t xml:space="preserve">    SelectAdapter.__super__.constructor.call(this);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Utils.Extend(SelectAdapter, BaseAdapter);</w:t>
      </w:r>
    </w:p>
    <w:p>
      <w:r>
        <w:rPr>
          <w:rFonts w:ascii="Courier New" w:hAnsi="Courier New" w:eastAsia="Courier New"/>
          <w:sz w:val="16"/>
        </w:rPr>
      </w:r>
    </w:p>
    <w:p>
      <w:r>
        <w:rPr>
          <w:rFonts w:ascii="Courier New" w:hAnsi="Courier New" w:eastAsia="Courier New"/>
          <w:sz w:val="16"/>
        </w:rPr>
        <w:t xml:space="preserve">  SelectAdapter.prototype.current = function (callback) {</w:t>
      </w:r>
    </w:p>
    <w:p>
      <w:r>
        <w:rPr>
          <w:rFonts w:ascii="Courier New" w:hAnsi="Courier New" w:eastAsia="Courier New"/>
          <w:sz w:val="16"/>
        </w:rPr>
        <w:t xml:space="preserve">    var data =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this.$element.find(':selected').each(function () {</w:t>
      </w:r>
    </w:p>
    <w:p>
      <w:r>
        <w:rPr>
          <w:rFonts w:ascii="Courier New" w:hAnsi="Courier New" w:eastAsia="Courier New"/>
          <w:sz w:val="16"/>
        </w:rPr>
        <w:t xml:space="preserve">      var $option = $(this);</w:t>
      </w:r>
    </w:p>
    <w:p>
      <w:r>
        <w:rPr>
          <w:rFonts w:ascii="Courier New" w:hAnsi="Courier New" w:eastAsia="Courier New"/>
          <w:sz w:val="16"/>
        </w:rPr>
      </w:r>
    </w:p>
    <w:p>
      <w:r>
        <w:rPr>
          <w:rFonts w:ascii="Courier New" w:hAnsi="Courier New" w:eastAsia="Courier New"/>
          <w:sz w:val="16"/>
        </w:rPr>
        <w:t xml:space="preserve">      var option = self.item($option);</w:t>
      </w:r>
    </w:p>
    <w:p>
      <w:r>
        <w:rPr>
          <w:rFonts w:ascii="Courier New" w:hAnsi="Courier New" w:eastAsia="Courier New"/>
          <w:sz w:val="16"/>
        </w:rPr>
      </w:r>
    </w:p>
    <w:p>
      <w:r>
        <w:rPr>
          <w:rFonts w:ascii="Courier New" w:hAnsi="Courier New" w:eastAsia="Courier New"/>
          <w:sz w:val="16"/>
        </w:rPr>
        <w:t xml:space="preserve">      data.push(option);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callback(data);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SelectAdapter.prototype.select = function (data)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data.selected = true;</w:t>
      </w:r>
    </w:p>
    <w:p>
      <w:r>
        <w:rPr>
          <w:rFonts w:ascii="Courier New" w:hAnsi="Courier New" w:eastAsia="Courier New"/>
          <w:sz w:val="16"/>
        </w:rPr>
      </w:r>
    </w:p>
    <w:p>
      <w:r>
        <w:rPr>
          <w:rFonts w:ascii="Courier New" w:hAnsi="Courier New" w:eastAsia="Courier New"/>
          <w:sz w:val="16"/>
        </w:rPr>
        <w:t xml:space="preserve">    // If data.element is a DOM node, use it instead</w:t>
      </w:r>
    </w:p>
    <w:p>
      <w:r>
        <w:rPr>
          <w:rFonts w:ascii="Courier New" w:hAnsi="Courier New" w:eastAsia="Courier New"/>
          <w:sz w:val="16"/>
        </w:rPr>
        <w:t xml:space="preserve">    if ($(data.element).is('option')) {</w:t>
      </w:r>
    </w:p>
    <w:p>
      <w:r>
        <w:rPr>
          <w:rFonts w:ascii="Courier New" w:hAnsi="Courier New" w:eastAsia="Courier New"/>
          <w:sz w:val="16"/>
        </w:rPr>
        <w:t xml:space="preserve">      data.element.selected = true;</w:t>
      </w:r>
    </w:p>
    <w:p>
      <w:r>
        <w:rPr>
          <w:rFonts w:ascii="Courier New" w:hAnsi="Courier New" w:eastAsia="Courier New"/>
          <w:sz w:val="16"/>
        </w:rPr>
      </w:r>
    </w:p>
    <w:p>
      <w:r>
        <w:rPr>
          <w:rFonts w:ascii="Courier New" w:hAnsi="Courier New" w:eastAsia="Courier New"/>
          <w:sz w:val="16"/>
        </w:rPr>
        <w:t xml:space="preserve">      this.$element.trigger('input').trigger('change');</w:t>
      </w:r>
    </w:p>
    <w:p>
      <w:r>
        <w:rPr>
          <w:rFonts w:ascii="Courier New" w:hAnsi="Courier New" w:eastAsia="Courier New"/>
          <w:sz w:val="16"/>
        </w:rPr>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(this.$element.prop('multiple')) {</w:t>
      </w:r>
    </w:p>
    <w:p>
      <w:r>
        <w:rPr>
          <w:rFonts w:ascii="Courier New" w:hAnsi="Courier New" w:eastAsia="Courier New"/>
          <w:sz w:val="16"/>
        </w:rPr>
        <w:t xml:space="preserve">      this.current(function (currentData) {</w:t>
      </w:r>
    </w:p>
    <w:p>
      <w:r>
        <w:rPr>
          <w:rFonts w:ascii="Courier New" w:hAnsi="Courier New" w:eastAsia="Courier New"/>
          <w:sz w:val="16"/>
        </w:rPr>
        <w:t xml:space="preserve">        var val = [];</w:t>
      </w:r>
    </w:p>
    <w:p>
      <w:r>
        <w:rPr>
          <w:rFonts w:ascii="Courier New" w:hAnsi="Courier New" w:eastAsia="Courier New"/>
          <w:sz w:val="16"/>
        </w:rPr>
      </w:r>
    </w:p>
    <w:p>
      <w:r>
        <w:rPr>
          <w:rFonts w:ascii="Courier New" w:hAnsi="Courier New" w:eastAsia="Courier New"/>
          <w:sz w:val="16"/>
        </w:rPr>
        <w:t xml:space="preserve">        data = [data];</w:t>
      </w:r>
    </w:p>
    <w:p>
      <w:r>
        <w:rPr>
          <w:rFonts w:ascii="Courier New" w:hAnsi="Courier New" w:eastAsia="Courier New"/>
          <w:sz w:val="16"/>
        </w:rPr>
        <w:t xml:space="preserve">        data.push.apply(data, currentData);</w:t>
      </w:r>
    </w:p>
    <w:p>
      <w:r>
        <w:rPr>
          <w:rFonts w:ascii="Courier New" w:hAnsi="Courier New" w:eastAsia="Courier New"/>
          <w:sz w:val="16"/>
        </w:rPr>
      </w:r>
    </w:p>
    <w:p>
      <w:r>
        <w:rPr>
          <w:rFonts w:ascii="Courier New" w:hAnsi="Courier New" w:eastAsia="Courier New"/>
          <w:sz w:val="16"/>
        </w:rPr>
        <w:t xml:space="preserve">        for (var d = 0; d &lt; data.length; d++) {</w:t>
      </w:r>
    </w:p>
    <w:p>
      <w:r>
        <w:rPr>
          <w:rFonts w:ascii="Courier New" w:hAnsi="Courier New" w:eastAsia="Courier New"/>
          <w:sz w:val="16"/>
        </w:rPr>
        <w:t xml:space="preserve">          var id = data[d].id;</w:t>
      </w:r>
    </w:p>
    <w:p>
      <w:r>
        <w:rPr>
          <w:rFonts w:ascii="Courier New" w:hAnsi="Courier New" w:eastAsia="Courier New"/>
          <w:sz w:val="16"/>
        </w:rPr>
      </w:r>
    </w:p>
    <w:p>
      <w:r>
        <w:rPr>
          <w:rFonts w:ascii="Courier New" w:hAnsi="Courier New" w:eastAsia="Courier New"/>
          <w:sz w:val="16"/>
        </w:rPr>
        <w:t xml:space="preserve">          if ($.inArray(id, val) === -1) {</w:t>
      </w:r>
    </w:p>
    <w:p>
      <w:r>
        <w:rPr>
          <w:rFonts w:ascii="Courier New" w:hAnsi="Courier New" w:eastAsia="Courier New"/>
          <w:sz w:val="16"/>
        </w:rPr>
        <w:t xml:space="preserve">            val.push(id);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self.$element.val(val);</w:t>
      </w:r>
    </w:p>
    <w:p>
      <w:r>
        <w:rPr>
          <w:rFonts w:ascii="Courier New" w:hAnsi="Courier New" w:eastAsia="Courier New"/>
          <w:sz w:val="16"/>
        </w:rPr>
        <w:t xml:space="preserve">        self.$element.trigger('input').trigger('change');</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var val = data.id;</w:t>
      </w:r>
    </w:p>
    <w:p>
      <w:r>
        <w:rPr>
          <w:rFonts w:ascii="Courier New" w:hAnsi="Courier New" w:eastAsia="Courier New"/>
          <w:sz w:val="16"/>
        </w:rPr>
      </w:r>
    </w:p>
    <w:p>
      <w:r>
        <w:rPr>
          <w:rFonts w:ascii="Courier New" w:hAnsi="Courier New" w:eastAsia="Courier New"/>
          <w:sz w:val="16"/>
        </w:rPr>
        <w:t xml:space="preserve">      this.$element.val(val);</w:t>
      </w:r>
    </w:p>
    <w:p>
      <w:r>
        <w:rPr>
          <w:rFonts w:ascii="Courier New" w:hAnsi="Courier New" w:eastAsia="Courier New"/>
          <w:sz w:val="16"/>
        </w:rPr>
        <w:t xml:space="preserve">      this.$element.trigger('input').trigger('change');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SelectAdapter.prototype.unselect = function (data)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if (!this.$element.prop('multiple'))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data.selected = false;</w:t>
      </w:r>
    </w:p>
    <w:p>
      <w:r>
        <w:rPr>
          <w:rFonts w:ascii="Courier New" w:hAnsi="Courier New" w:eastAsia="Courier New"/>
          <w:sz w:val="16"/>
        </w:rPr>
      </w:r>
    </w:p>
    <w:p>
      <w:r>
        <w:rPr>
          <w:rFonts w:ascii="Courier New" w:hAnsi="Courier New" w:eastAsia="Courier New"/>
          <w:sz w:val="16"/>
        </w:rPr>
        <w:t xml:space="preserve">    if ($(data.element).is('option')) {</w:t>
      </w:r>
    </w:p>
    <w:p>
      <w:r>
        <w:rPr>
          <w:rFonts w:ascii="Courier New" w:hAnsi="Courier New" w:eastAsia="Courier New"/>
          <w:sz w:val="16"/>
        </w:rPr>
        <w:t xml:space="preserve">      data.element.selected = false;</w:t>
      </w:r>
    </w:p>
    <w:p>
      <w:r>
        <w:rPr>
          <w:rFonts w:ascii="Courier New" w:hAnsi="Courier New" w:eastAsia="Courier New"/>
          <w:sz w:val="16"/>
        </w:rPr>
      </w:r>
    </w:p>
    <w:p>
      <w:r>
        <w:rPr>
          <w:rFonts w:ascii="Courier New" w:hAnsi="Courier New" w:eastAsia="Courier New"/>
          <w:sz w:val="16"/>
        </w:rPr>
        <w:t xml:space="preserve">      this.$element.trigger('input').trigger('change');</w:t>
      </w:r>
    </w:p>
    <w:p>
      <w:r>
        <w:rPr>
          <w:rFonts w:ascii="Courier New" w:hAnsi="Courier New" w:eastAsia="Courier New"/>
          <w:sz w:val="16"/>
        </w:rPr>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this.current(function (currentData) {</w:t>
      </w:r>
    </w:p>
    <w:p>
      <w:r>
        <w:rPr>
          <w:rFonts w:ascii="Courier New" w:hAnsi="Courier New" w:eastAsia="Courier New"/>
          <w:sz w:val="16"/>
        </w:rPr>
        <w:t xml:space="preserve">      var val = [];</w:t>
      </w:r>
    </w:p>
    <w:p>
      <w:r>
        <w:rPr>
          <w:rFonts w:ascii="Courier New" w:hAnsi="Courier New" w:eastAsia="Courier New"/>
          <w:sz w:val="16"/>
        </w:rPr>
      </w:r>
    </w:p>
    <w:p>
      <w:r>
        <w:rPr>
          <w:rFonts w:ascii="Courier New" w:hAnsi="Courier New" w:eastAsia="Courier New"/>
          <w:sz w:val="16"/>
        </w:rPr>
        <w:t xml:space="preserve">      for (var d = 0; d &lt; currentData.length; d++) {</w:t>
      </w:r>
    </w:p>
    <w:p>
      <w:r>
        <w:rPr>
          <w:rFonts w:ascii="Courier New" w:hAnsi="Courier New" w:eastAsia="Courier New"/>
          <w:sz w:val="16"/>
        </w:rPr>
        <w:t xml:space="preserve">        var id = currentData[d].id;</w:t>
      </w:r>
    </w:p>
    <w:p>
      <w:r>
        <w:rPr>
          <w:rFonts w:ascii="Courier New" w:hAnsi="Courier New" w:eastAsia="Courier New"/>
          <w:sz w:val="16"/>
        </w:rPr>
      </w:r>
    </w:p>
    <w:p>
      <w:r>
        <w:rPr>
          <w:rFonts w:ascii="Courier New" w:hAnsi="Courier New" w:eastAsia="Courier New"/>
          <w:sz w:val="16"/>
        </w:rPr>
        <w:t xml:space="preserve">        if (id !== data.id &amp;&amp; $.inArray(id, val) === -1) {</w:t>
      </w:r>
    </w:p>
    <w:p>
      <w:r>
        <w:rPr>
          <w:rFonts w:ascii="Courier New" w:hAnsi="Courier New" w:eastAsia="Courier New"/>
          <w:sz w:val="16"/>
        </w:rPr>
        <w:t xml:space="preserve">          val.push(id);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self.$element.val(val);</w:t>
      </w:r>
    </w:p>
    <w:p>
      <w:r>
        <w:rPr>
          <w:rFonts w:ascii="Courier New" w:hAnsi="Courier New" w:eastAsia="Courier New"/>
          <w:sz w:val="16"/>
        </w:rPr>
      </w:r>
    </w:p>
    <w:p>
      <w:r>
        <w:rPr>
          <w:rFonts w:ascii="Courier New" w:hAnsi="Courier New" w:eastAsia="Courier New"/>
          <w:sz w:val="16"/>
        </w:rPr>
        <w:t xml:space="preserve">      self.$element.trigger('input').trigger('change');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SelectAdapter.prototype.bind = function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this.container = container;</w:t>
      </w:r>
    </w:p>
    <w:p>
      <w:r>
        <w:rPr>
          <w:rFonts w:ascii="Courier New" w:hAnsi="Courier New" w:eastAsia="Courier New"/>
          <w:sz w:val="16"/>
        </w:rPr>
      </w:r>
    </w:p>
    <w:p>
      <w:r>
        <w:rPr>
          <w:rFonts w:ascii="Courier New" w:hAnsi="Courier New" w:eastAsia="Courier New"/>
          <w:sz w:val="16"/>
        </w:rPr>
        <w:t xml:space="preserve">    container.on('select', function (params) {</w:t>
      </w:r>
    </w:p>
    <w:p>
      <w:r>
        <w:rPr>
          <w:rFonts w:ascii="Courier New" w:hAnsi="Courier New" w:eastAsia="Courier New"/>
          <w:sz w:val="16"/>
        </w:rPr>
        <w:t xml:space="preserve">      self.select(params.data);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container.on('unselect', function (params) {</w:t>
      </w:r>
    </w:p>
    <w:p>
      <w:r>
        <w:rPr>
          <w:rFonts w:ascii="Courier New" w:hAnsi="Courier New" w:eastAsia="Courier New"/>
          <w:sz w:val="16"/>
        </w:rPr>
        <w:t xml:space="preserve">      self.unselect(params.data);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SelectAdapter.prototype.destroy = function () {</w:t>
      </w:r>
    </w:p>
    <w:p>
      <w:r>
        <w:rPr>
          <w:rFonts w:ascii="Courier New" w:hAnsi="Courier New" w:eastAsia="Courier New"/>
          <w:sz w:val="16"/>
        </w:rPr>
        <w:t xml:space="preserve">    // Remove anything added to child elements</w:t>
      </w:r>
    </w:p>
    <w:p>
      <w:r>
        <w:rPr>
          <w:rFonts w:ascii="Courier New" w:hAnsi="Courier New" w:eastAsia="Courier New"/>
          <w:sz w:val="16"/>
        </w:rPr>
        <w:t xml:space="preserve">    this.$element.find('*').each(function () {</w:t>
      </w:r>
    </w:p>
    <w:p>
      <w:r>
        <w:rPr>
          <w:rFonts w:ascii="Courier New" w:hAnsi="Courier New" w:eastAsia="Courier New"/>
          <w:sz w:val="16"/>
        </w:rPr>
        <w:t xml:space="preserve">      // Remove any custom data set by Select2</w:t>
      </w:r>
    </w:p>
    <w:p>
      <w:r>
        <w:rPr>
          <w:rFonts w:ascii="Courier New" w:hAnsi="Courier New" w:eastAsia="Courier New"/>
          <w:sz w:val="16"/>
        </w:rPr>
        <w:t xml:space="preserve">      Utils.RemoveData(this);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SelectAdapter.prototype.query = function (params, callback) {</w:t>
      </w:r>
    </w:p>
    <w:p>
      <w:r>
        <w:rPr>
          <w:rFonts w:ascii="Courier New" w:hAnsi="Courier New" w:eastAsia="Courier New"/>
          <w:sz w:val="16"/>
        </w:rPr>
        <w:t xml:space="preserve">    var data =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var $options = this.$element.children();</w:t>
      </w:r>
    </w:p>
    <w:p>
      <w:r>
        <w:rPr>
          <w:rFonts w:ascii="Courier New" w:hAnsi="Courier New" w:eastAsia="Courier New"/>
          <w:sz w:val="16"/>
        </w:rPr>
      </w:r>
    </w:p>
    <w:p>
      <w:r>
        <w:rPr>
          <w:rFonts w:ascii="Courier New" w:hAnsi="Courier New" w:eastAsia="Courier New"/>
          <w:sz w:val="16"/>
        </w:rPr>
        <w:t xml:space="preserve">    $options.each(function () {</w:t>
      </w:r>
    </w:p>
    <w:p>
      <w:r>
        <w:rPr>
          <w:rFonts w:ascii="Courier New" w:hAnsi="Courier New" w:eastAsia="Courier New"/>
          <w:sz w:val="16"/>
        </w:rPr>
        <w:t xml:space="preserve">      var $option = $(this);</w:t>
      </w:r>
    </w:p>
    <w:p>
      <w:r>
        <w:rPr>
          <w:rFonts w:ascii="Courier New" w:hAnsi="Courier New" w:eastAsia="Courier New"/>
          <w:sz w:val="16"/>
        </w:rPr>
      </w:r>
    </w:p>
    <w:p>
      <w:r>
        <w:rPr>
          <w:rFonts w:ascii="Courier New" w:hAnsi="Courier New" w:eastAsia="Courier New"/>
          <w:sz w:val="16"/>
        </w:rPr>
        <w:t xml:space="preserve">      if (!$option.is('option') &amp;&amp; !$option.is('optgroup'))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option = self.item($option);</w:t>
      </w:r>
    </w:p>
    <w:p>
      <w:r>
        <w:rPr>
          <w:rFonts w:ascii="Courier New" w:hAnsi="Courier New" w:eastAsia="Courier New"/>
          <w:sz w:val="16"/>
        </w:rPr>
      </w:r>
    </w:p>
    <w:p>
      <w:r>
        <w:rPr>
          <w:rFonts w:ascii="Courier New" w:hAnsi="Courier New" w:eastAsia="Courier New"/>
          <w:sz w:val="16"/>
        </w:rPr>
        <w:t xml:space="preserve">      var matches = self.matches(params, option);</w:t>
      </w:r>
    </w:p>
    <w:p>
      <w:r>
        <w:rPr>
          <w:rFonts w:ascii="Courier New" w:hAnsi="Courier New" w:eastAsia="Courier New"/>
          <w:sz w:val="16"/>
        </w:rPr>
      </w:r>
    </w:p>
    <w:p>
      <w:r>
        <w:rPr>
          <w:rFonts w:ascii="Courier New" w:hAnsi="Courier New" w:eastAsia="Courier New"/>
          <w:sz w:val="16"/>
        </w:rPr>
        <w:t xml:space="preserve">      if (matches !== null) {</w:t>
      </w:r>
    </w:p>
    <w:p>
      <w:r>
        <w:rPr>
          <w:rFonts w:ascii="Courier New" w:hAnsi="Courier New" w:eastAsia="Courier New"/>
          <w:sz w:val="16"/>
        </w:rPr>
        <w:t xml:space="preserve">        data.push(matches);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callback({</w:t>
      </w:r>
    </w:p>
    <w:p>
      <w:r>
        <w:rPr>
          <w:rFonts w:ascii="Courier New" w:hAnsi="Courier New" w:eastAsia="Courier New"/>
          <w:sz w:val="16"/>
        </w:rPr>
        <w:t xml:space="preserve">      results: data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SelectAdapter.prototype.addOptions = function ($options) {</w:t>
      </w:r>
    </w:p>
    <w:p>
      <w:r>
        <w:rPr>
          <w:rFonts w:ascii="Courier New" w:hAnsi="Courier New" w:eastAsia="Courier New"/>
          <w:sz w:val="16"/>
        </w:rPr>
        <w:t xml:space="preserve">    Utils.appendMany(this.$element,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SelectAdapter.prototype.option = function (data) {</w:t>
      </w:r>
    </w:p>
    <w:p>
      <w:r>
        <w:rPr>
          <w:rFonts w:ascii="Courier New" w:hAnsi="Courier New" w:eastAsia="Courier New"/>
          <w:sz w:val="16"/>
        </w:rPr>
        <w:t xml:space="preserve">    var option;</w:t>
      </w:r>
    </w:p>
    <w:p>
      <w:r>
        <w:rPr>
          <w:rFonts w:ascii="Courier New" w:hAnsi="Courier New" w:eastAsia="Courier New"/>
          <w:sz w:val="16"/>
        </w:rPr>
      </w:r>
    </w:p>
    <w:p>
      <w:r>
        <w:rPr>
          <w:rFonts w:ascii="Courier New" w:hAnsi="Courier New" w:eastAsia="Courier New"/>
          <w:sz w:val="16"/>
        </w:rPr>
        <w:t xml:space="preserve">    if (data.children) {</w:t>
      </w:r>
    </w:p>
    <w:p>
      <w:r>
        <w:rPr>
          <w:rFonts w:ascii="Courier New" w:hAnsi="Courier New" w:eastAsia="Courier New"/>
          <w:sz w:val="16"/>
        </w:rPr>
        <w:t xml:space="preserve">      option = document.createElement('optgroup');</w:t>
      </w:r>
    </w:p>
    <w:p>
      <w:r>
        <w:rPr>
          <w:rFonts w:ascii="Courier New" w:hAnsi="Courier New" w:eastAsia="Courier New"/>
          <w:sz w:val="16"/>
        </w:rPr>
        <w:t xml:space="preserve">      option.label = data.text;</w:t>
      </w:r>
    </w:p>
    <w:p>
      <w:r>
        <w:rPr>
          <w:rFonts w:ascii="Courier New" w:hAnsi="Courier New" w:eastAsia="Courier New"/>
          <w:sz w:val="16"/>
        </w:rPr>
        <w:t xml:space="preserve">    } else {</w:t>
      </w:r>
    </w:p>
    <w:p>
      <w:r>
        <w:rPr>
          <w:rFonts w:ascii="Courier New" w:hAnsi="Courier New" w:eastAsia="Courier New"/>
          <w:sz w:val="16"/>
        </w:rPr>
        <w:t xml:space="preserve">      option = document.createElement('option');</w:t>
      </w:r>
    </w:p>
    <w:p>
      <w:r>
        <w:rPr>
          <w:rFonts w:ascii="Courier New" w:hAnsi="Courier New" w:eastAsia="Courier New"/>
          <w:sz w:val="16"/>
        </w:rPr>
      </w:r>
    </w:p>
    <w:p>
      <w:r>
        <w:rPr>
          <w:rFonts w:ascii="Courier New" w:hAnsi="Courier New" w:eastAsia="Courier New"/>
          <w:sz w:val="16"/>
        </w:rPr>
        <w:t xml:space="preserve">      if (option.textContent !== undefined) {</w:t>
      </w:r>
    </w:p>
    <w:p>
      <w:r>
        <w:rPr>
          <w:rFonts w:ascii="Courier New" w:hAnsi="Courier New" w:eastAsia="Courier New"/>
          <w:sz w:val="16"/>
        </w:rPr>
        <w:t xml:space="preserve">        option.textContent = data.text;</w:t>
      </w:r>
    </w:p>
    <w:p>
      <w:r>
        <w:rPr>
          <w:rFonts w:ascii="Courier New" w:hAnsi="Courier New" w:eastAsia="Courier New"/>
          <w:sz w:val="16"/>
        </w:rPr>
        <w:t xml:space="preserve">      } else {</w:t>
      </w:r>
    </w:p>
    <w:p>
      <w:r>
        <w:rPr>
          <w:rFonts w:ascii="Courier New" w:hAnsi="Courier New" w:eastAsia="Courier New"/>
          <w:sz w:val="16"/>
        </w:rPr>
        <w:t xml:space="preserve">        option.innerText = data.text;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(data.id !== undefined) {</w:t>
      </w:r>
    </w:p>
    <w:p>
      <w:r>
        <w:rPr>
          <w:rFonts w:ascii="Courier New" w:hAnsi="Courier New" w:eastAsia="Courier New"/>
          <w:sz w:val="16"/>
        </w:rPr>
        <w:t xml:space="preserve">      option.value = data.id;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(data.disabled) {</w:t>
      </w:r>
    </w:p>
    <w:p>
      <w:r>
        <w:rPr>
          <w:rFonts w:ascii="Courier New" w:hAnsi="Courier New" w:eastAsia="Courier New"/>
          <w:sz w:val="16"/>
        </w:rPr>
        <w:t xml:space="preserve">      option.disabled =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(data.selected) {</w:t>
      </w:r>
    </w:p>
    <w:p>
      <w:r>
        <w:rPr>
          <w:rFonts w:ascii="Courier New" w:hAnsi="Courier New" w:eastAsia="Courier New"/>
          <w:sz w:val="16"/>
        </w:rPr>
        <w:t xml:space="preserve">      option.selected =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(data.title) {</w:t>
      </w:r>
    </w:p>
    <w:p>
      <w:r>
        <w:rPr>
          <w:rFonts w:ascii="Courier New" w:hAnsi="Courier New" w:eastAsia="Courier New"/>
          <w:sz w:val="16"/>
        </w:rPr>
        <w:t xml:space="preserve">      option.title = data.title;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$option = $(option);</w:t>
      </w:r>
    </w:p>
    <w:p>
      <w:r>
        <w:rPr>
          <w:rFonts w:ascii="Courier New" w:hAnsi="Courier New" w:eastAsia="Courier New"/>
          <w:sz w:val="16"/>
        </w:rPr>
      </w:r>
    </w:p>
    <w:p>
      <w:r>
        <w:rPr>
          <w:rFonts w:ascii="Courier New" w:hAnsi="Courier New" w:eastAsia="Courier New"/>
          <w:sz w:val="16"/>
        </w:rPr>
        <w:t xml:space="preserve">    var normalizedData = this._normalizeItem(data);</w:t>
      </w:r>
    </w:p>
    <w:p>
      <w:r>
        <w:rPr>
          <w:rFonts w:ascii="Courier New" w:hAnsi="Courier New" w:eastAsia="Courier New"/>
          <w:sz w:val="16"/>
        </w:rPr>
        <w:t xml:space="preserve">    normalizedData.element = option;</w:t>
      </w:r>
    </w:p>
    <w:p>
      <w:r>
        <w:rPr>
          <w:rFonts w:ascii="Courier New" w:hAnsi="Courier New" w:eastAsia="Courier New"/>
          <w:sz w:val="16"/>
        </w:rPr>
      </w:r>
    </w:p>
    <w:p>
      <w:r>
        <w:rPr>
          <w:rFonts w:ascii="Courier New" w:hAnsi="Courier New" w:eastAsia="Courier New"/>
          <w:sz w:val="16"/>
        </w:rPr>
        <w:t xml:space="preserve">    // Override the option's data with the combined data</w:t>
      </w:r>
    </w:p>
    <w:p>
      <w:r>
        <w:rPr>
          <w:rFonts w:ascii="Courier New" w:hAnsi="Courier New" w:eastAsia="Courier New"/>
          <w:sz w:val="16"/>
        </w:rPr>
        <w:t xml:space="preserve">    Utils.StoreData(option, 'data', normalizedData);</w:t>
      </w:r>
    </w:p>
    <w:p>
      <w:r>
        <w:rPr>
          <w:rFonts w:ascii="Courier New" w:hAnsi="Courier New" w:eastAsia="Courier New"/>
          <w:sz w:val="16"/>
        </w:rPr>
      </w:r>
    </w:p>
    <w:p>
      <w:r>
        <w:rPr>
          <w:rFonts w:ascii="Courier New" w:hAnsi="Courier New" w:eastAsia="Courier New"/>
          <w:sz w:val="16"/>
        </w:rPr>
        <w:t xml:space="preserve">    return $option;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SelectAdapter.prototype.item = function ($option) {</w:t>
      </w:r>
    </w:p>
    <w:p>
      <w:r>
        <w:rPr>
          <w:rFonts w:ascii="Courier New" w:hAnsi="Courier New" w:eastAsia="Courier New"/>
          <w:sz w:val="16"/>
        </w:rPr>
        <w:t xml:space="preserve">    var data = {};</w:t>
      </w:r>
    </w:p>
    <w:p>
      <w:r>
        <w:rPr>
          <w:rFonts w:ascii="Courier New" w:hAnsi="Courier New" w:eastAsia="Courier New"/>
          <w:sz w:val="16"/>
        </w:rPr>
      </w:r>
    </w:p>
    <w:p>
      <w:r>
        <w:rPr>
          <w:rFonts w:ascii="Courier New" w:hAnsi="Courier New" w:eastAsia="Courier New"/>
          <w:sz w:val="16"/>
        </w:rPr>
        <w:t xml:space="preserve">    data = Utils.GetData($option[0], 'data');</w:t>
      </w:r>
    </w:p>
    <w:p>
      <w:r>
        <w:rPr>
          <w:rFonts w:ascii="Courier New" w:hAnsi="Courier New" w:eastAsia="Courier New"/>
          <w:sz w:val="16"/>
        </w:rPr>
      </w:r>
    </w:p>
    <w:p>
      <w:r>
        <w:rPr>
          <w:rFonts w:ascii="Courier New" w:hAnsi="Courier New" w:eastAsia="Courier New"/>
          <w:sz w:val="16"/>
        </w:rPr>
        <w:t xml:space="preserve">    if (data != null) {</w:t>
      </w:r>
    </w:p>
    <w:p>
      <w:r>
        <w:rPr>
          <w:rFonts w:ascii="Courier New" w:hAnsi="Courier New" w:eastAsia="Courier New"/>
          <w:sz w:val="16"/>
        </w:rPr>
        <w:t xml:space="preserve">      return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($option.is('option')) {</w:t>
      </w:r>
    </w:p>
    <w:p>
      <w:r>
        <w:rPr>
          <w:rFonts w:ascii="Courier New" w:hAnsi="Courier New" w:eastAsia="Courier New"/>
          <w:sz w:val="16"/>
        </w:rPr>
        <w:t xml:space="preserve">      data = {</w:t>
      </w:r>
    </w:p>
    <w:p>
      <w:r>
        <w:rPr>
          <w:rFonts w:ascii="Courier New" w:hAnsi="Courier New" w:eastAsia="Courier New"/>
          <w:sz w:val="16"/>
        </w:rPr>
        <w:t xml:space="preserve">        id: $option.val(),</w:t>
      </w:r>
    </w:p>
    <w:p>
      <w:r>
        <w:rPr>
          <w:rFonts w:ascii="Courier New" w:hAnsi="Courier New" w:eastAsia="Courier New"/>
          <w:sz w:val="16"/>
        </w:rPr>
        <w:t xml:space="preserve">        text: $option.text(),</w:t>
      </w:r>
    </w:p>
    <w:p>
      <w:r>
        <w:rPr>
          <w:rFonts w:ascii="Courier New" w:hAnsi="Courier New" w:eastAsia="Courier New"/>
          <w:sz w:val="16"/>
        </w:rPr>
        <w:t xml:space="preserve">        disabled: $option.prop('disabled'),</w:t>
      </w:r>
    </w:p>
    <w:p>
      <w:r>
        <w:rPr>
          <w:rFonts w:ascii="Courier New" w:hAnsi="Courier New" w:eastAsia="Courier New"/>
          <w:sz w:val="16"/>
        </w:rPr>
        <w:t xml:space="preserve">        selected: $option.prop('selected'),</w:t>
      </w:r>
    </w:p>
    <w:p>
      <w:r>
        <w:rPr>
          <w:rFonts w:ascii="Courier New" w:hAnsi="Courier New" w:eastAsia="Courier New"/>
          <w:sz w:val="16"/>
        </w:rPr>
        <w:t xml:space="preserve">        title: $option.prop('title')</w:t>
      </w:r>
    </w:p>
    <w:p>
      <w:r>
        <w:rPr>
          <w:rFonts w:ascii="Courier New" w:hAnsi="Courier New" w:eastAsia="Courier New"/>
          <w:sz w:val="16"/>
        </w:rPr>
        <w:t xml:space="preserve">      };</w:t>
      </w:r>
    </w:p>
    <w:p>
      <w:r>
        <w:rPr>
          <w:rFonts w:ascii="Courier New" w:hAnsi="Courier New" w:eastAsia="Courier New"/>
          <w:sz w:val="16"/>
        </w:rPr>
        <w:t xml:space="preserve">    } else if ($option.is('optgroup')) {</w:t>
      </w:r>
    </w:p>
    <w:p>
      <w:r>
        <w:rPr>
          <w:rFonts w:ascii="Courier New" w:hAnsi="Courier New" w:eastAsia="Courier New"/>
          <w:sz w:val="16"/>
        </w:rPr>
        <w:t xml:space="preserve">      data = {</w:t>
      </w:r>
    </w:p>
    <w:p>
      <w:r>
        <w:rPr>
          <w:rFonts w:ascii="Courier New" w:hAnsi="Courier New" w:eastAsia="Courier New"/>
          <w:sz w:val="16"/>
        </w:rPr>
        <w:t xml:space="preserve">        text: $option.prop('label'),</w:t>
      </w:r>
    </w:p>
    <w:p>
      <w:r>
        <w:rPr>
          <w:rFonts w:ascii="Courier New" w:hAnsi="Courier New" w:eastAsia="Courier New"/>
          <w:sz w:val="16"/>
        </w:rPr>
        <w:t xml:space="preserve">        children: [],</w:t>
      </w:r>
    </w:p>
    <w:p>
      <w:r>
        <w:rPr>
          <w:rFonts w:ascii="Courier New" w:hAnsi="Courier New" w:eastAsia="Courier New"/>
          <w:sz w:val="16"/>
        </w:rPr>
        <w:t xml:space="preserve">        title: $option.prop('title')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$children = $option.children('option');</w:t>
      </w:r>
    </w:p>
    <w:p>
      <w:r>
        <w:rPr>
          <w:rFonts w:ascii="Courier New" w:hAnsi="Courier New" w:eastAsia="Courier New"/>
          <w:sz w:val="16"/>
        </w:rPr>
        <w:t xml:space="preserve">      var children = [];</w:t>
      </w:r>
    </w:p>
    <w:p>
      <w:r>
        <w:rPr>
          <w:rFonts w:ascii="Courier New" w:hAnsi="Courier New" w:eastAsia="Courier New"/>
          <w:sz w:val="16"/>
        </w:rPr>
      </w:r>
    </w:p>
    <w:p>
      <w:r>
        <w:rPr>
          <w:rFonts w:ascii="Courier New" w:hAnsi="Courier New" w:eastAsia="Courier New"/>
          <w:sz w:val="16"/>
        </w:rPr>
        <w:t xml:space="preserve">      for (var c = 0; c &lt; $children.length; c++) {</w:t>
      </w:r>
    </w:p>
    <w:p>
      <w:r>
        <w:rPr>
          <w:rFonts w:ascii="Courier New" w:hAnsi="Courier New" w:eastAsia="Courier New"/>
          <w:sz w:val="16"/>
        </w:rPr>
        <w:t xml:space="preserve">        var $child = $($children[c]);</w:t>
      </w:r>
    </w:p>
    <w:p>
      <w:r>
        <w:rPr>
          <w:rFonts w:ascii="Courier New" w:hAnsi="Courier New" w:eastAsia="Courier New"/>
          <w:sz w:val="16"/>
        </w:rPr>
      </w:r>
    </w:p>
    <w:p>
      <w:r>
        <w:rPr>
          <w:rFonts w:ascii="Courier New" w:hAnsi="Courier New" w:eastAsia="Courier New"/>
          <w:sz w:val="16"/>
        </w:rPr>
        <w:t xml:space="preserve">        var child = this.item($child);</w:t>
      </w:r>
    </w:p>
    <w:p>
      <w:r>
        <w:rPr>
          <w:rFonts w:ascii="Courier New" w:hAnsi="Courier New" w:eastAsia="Courier New"/>
          <w:sz w:val="16"/>
        </w:rPr>
      </w:r>
    </w:p>
    <w:p>
      <w:r>
        <w:rPr>
          <w:rFonts w:ascii="Courier New" w:hAnsi="Courier New" w:eastAsia="Courier New"/>
          <w:sz w:val="16"/>
        </w:rPr>
        <w:t xml:space="preserve">        children.push(child);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data.children = children;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data = this._normalizeItem(data);</w:t>
      </w:r>
    </w:p>
    <w:p>
      <w:r>
        <w:rPr>
          <w:rFonts w:ascii="Courier New" w:hAnsi="Courier New" w:eastAsia="Courier New"/>
          <w:sz w:val="16"/>
        </w:rPr>
        <w:t xml:space="preserve">    data.element = $option[0];</w:t>
      </w:r>
    </w:p>
    <w:p>
      <w:r>
        <w:rPr>
          <w:rFonts w:ascii="Courier New" w:hAnsi="Courier New" w:eastAsia="Courier New"/>
          <w:sz w:val="16"/>
        </w:rPr>
      </w:r>
    </w:p>
    <w:p>
      <w:r>
        <w:rPr>
          <w:rFonts w:ascii="Courier New" w:hAnsi="Courier New" w:eastAsia="Courier New"/>
          <w:sz w:val="16"/>
        </w:rPr>
        <w:t xml:space="preserve">    Utils.StoreData($option[0], 'data', data);</w:t>
      </w:r>
    </w:p>
    <w:p>
      <w:r>
        <w:rPr>
          <w:rFonts w:ascii="Courier New" w:hAnsi="Courier New" w:eastAsia="Courier New"/>
          <w:sz w:val="16"/>
        </w:rPr>
      </w:r>
    </w:p>
    <w:p>
      <w:r>
        <w:rPr>
          <w:rFonts w:ascii="Courier New" w:hAnsi="Courier New" w:eastAsia="Courier New"/>
          <w:sz w:val="16"/>
        </w:rPr>
        <w:t xml:space="preserve">    return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SelectAdapter.prototype._normalizeItem = function (item) {</w:t>
      </w:r>
    </w:p>
    <w:p>
      <w:r>
        <w:rPr>
          <w:rFonts w:ascii="Courier New" w:hAnsi="Courier New" w:eastAsia="Courier New"/>
          <w:sz w:val="16"/>
        </w:rPr>
        <w:t xml:space="preserve">    if (item !== Object(item)) {</w:t>
      </w:r>
    </w:p>
    <w:p>
      <w:r>
        <w:rPr>
          <w:rFonts w:ascii="Courier New" w:hAnsi="Courier New" w:eastAsia="Courier New"/>
          <w:sz w:val="16"/>
        </w:rPr>
        <w:t xml:space="preserve">      item = {</w:t>
      </w:r>
    </w:p>
    <w:p>
      <w:r>
        <w:rPr>
          <w:rFonts w:ascii="Courier New" w:hAnsi="Courier New" w:eastAsia="Courier New"/>
          <w:sz w:val="16"/>
        </w:rPr>
        <w:t xml:space="preserve">        id: item,</w:t>
      </w:r>
    </w:p>
    <w:p>
      <w:r>
        <w:rPr>
          <w:rFonts w:ascii="Courier New" w:hAnsi="Courier New" w:eastAsia="Courier New"/>
          <w:sz w:val="16"/>
        </w:rPr>
        <w:t xml:space="preserve">        text: item</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item = $.extend({}, {</w:t>
      </w:r>
    </w:p>
    <w:p>
      <w:r>
        <w:rPr>
          <w:rFonts w:ascii="Courier New" w:hAnsi="Courier New" w:eastAsia="Courier New"/>
          <w:sz w:val="16"/>
        </w:rPr>
        <w:t xml:space="preserve">      text: ''</w:t>
      </w:r>
    </w:p>
    <w:p>
      <w:r>
        <w:rPr>
          <w:rFonts w:ascii="Courier New" w:hAnsi="Courier New" w:eastAsia="Courier New"/>
          <w:sz w:val="16"/>
        </w:rPr>
        <w:t xml:space="preserve">    }, item);</w:t>
      </w:r>
    </w:p>
    <w:p>
      <w:r>
        <w:rPr>
          <w:rFonts w:ascii="Courier New" w:hAnsi="Courier New" w:eastAsia="Courier New"/>
          <w:sz w:val="16"/>
        </w:rPr>
      </w:r>
    </w:p>
    <w:p>
      <w:r>
        <w:rPr>
          <w:rFonts w:ascii="Courier New" w:hAnsi="Courier New" w:eastAsia="Courier New"/>
          <w:sz w:val="16"/>
        </w:rPr>
        <w:t xml:space="preserve">    var defaults = {</w:t>
      </w:r>
    </w:p>
    <w:p>
      <w:r>
        <w:rPr>
          <w:rFonts w:ascii="Courier New" w:hAnsi="Courier New" w:eastAsia="Courier New"/>
          <w:sz w:val="16"/>
        </w:rPr>
        <w:t xml:space="preserve">      selected: false,</w:t>
      </w:r>
    </w:p>
    <w:p>
      <w:r>
        <w:rPr>
          <w:rFonts w:ascii="Courier New" w:hAnsi="Courier New" w:eastAsia="Courier New"/>
          <w:sz w:val="16"/>
        </w:rPr>
        <w:t xml:space="preserve">      disabled: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(item.id != null) {</w:t>
      </w:r>
    </w:p>
    <w:p>
      <w:r>
        <w:rPr>
          <w:rFonts w:ascii="Courier New" w:hAnsi="Courier New" w:eastAsia="Courier New"/>
          <w:sz w:val="16"/>
        </w:rPr>
        <w:t xml:space="preserve">      item.id = item.id.toString();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(item.text != null) {</w:t>
      </w:r>
    </w:p>
    <w:p>
      <w:r>
        <w:rPr>
          <w:rFonts w:ascii="Courier New" w:hAnsi="Courier New" w:eastAsia="Courier New"/>
          <w:sz w:val="16"/>
        </w:rPr>
        <w:t xml:space="preserve">      item.text = item.text.toString();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(item._resultId == null &amp;&amp; item.id &amp;&amp; this.container != null) {</w:t>
      </w:r>
    </w:p>
    <w:p>
      <w:r>
        <w:rPr>
          <w:rFonts w:ascii="Courier New" w:hAnsi="Courier New" w:eastAsia="Courier New"/>
          <w:sz w:val="16"/>
        </w:rPr>
        <w:t xml:space="preserve">      item._resultId = this.generateResultId(this.container, item);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$.extend({}, defaults, item);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SelectAdapter.prototype.matches = function (params, data) {</w:t>
      </w:r>
    </w:p>
    <w:p>
      <w:r>
        <w:rPr>
          <w:rFonts w:ascii="Courier New" w:hAnsi="Courier New" w:eastAsia="Courier New"/>
          <w:sz w:val="16"/>
        </w:rPr>
        <w:t xml:space="preserve">    var matcher = this.options.get('matcher');</w:t>
      </w:r>
    </w:p>
    <w:p>
      <w:r>
        <w:rPr>
          <w:rFonts w:ascii="Courier New" w:hAnsi="Courier New" w:eastAsia="Courier New"/>
          <w:sz w:val="16"/>
        </w:rPr>
      </w:r>
    </w:p>
    <w:p>
      <w:r>
        <w:rPr>
          <w:rFonts w:ascii="Courier New" w:hAnsi="Courier New" w:eastAsia="Courier New"/>
          <w:sz w:val="16"/>
        </w:rPr>
        <w:t xml:space="preserve">    return matcher(params,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SelectAdapter;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S2.define('select2/data/array',[</w:t>
      </w:r>
    </w:p>
    <w:p>
      <w:r>
        <w:rPr>
          <w:rFonts w:ascii="Courier New" w:hAnsi="Courier New" w:eastAsia="Courier New"/>
          <w:sz w:val="16"/>
        </w:rPr>
        <w:t xml:space="preserve">  './select',</w:t>
      </w:r>
    </w:p>
    <w:p>
      <w:r>
        <w:rPr>
          <w:rFonts w:ascii="Courier New" w:hAnsi="Courier New" w:eastAsia="Courier New"/>
          <w:sz w:val="16"/>
        </w:rPr>
        <w:t xml:space="preserve">  '../utils',</w:t>
      </w:r>
    </w:p>
    <w:p>
      <w:r>
        <w:rPr>
          <w:rFonts w:ascii="Courier New" w:hAnsi="Courier New" w:eastAsia="Courier New"/>
          <w:sz w:val="16"/>
        </w:rPr>
        <w:t xml:space="preserve">  'jquery'</w:t>
      </w:r>
    </w:p>
    <w:p>
      <w:r>
        <w:rPr>
          <w:rFonts w:ascii="Courier New" w:hAnsi="Courier New" w:eastAsia="Courier New"/>
          <w:sz w:val="16"/>
        </w:rPr>
        <w:t>], function (SelectAdapter, Utils, $) {</w:t>
      </w:r>
    </w:p>
    <w:p>
      <w:r>
        <w:rPr>
          <w:rFonts w:ascii="Courier New" w:hAnsi="Courier New" w:eastAsia="Courier New"/>
          <w:sz w:val="16"/>
        </w:rPr>
        <w:t xml:space="preserve">  function ArrayAdapter ($element, options) {</w:t>
      </w:r>
    </w:p>
    <w:p>
      <w:r>
        <w:rPr>
          <w:rFonts w:ascii="Courier New" w:hAnsi="Courier New" w:eastAsia="Courier New"/>
          <w:sz w:val="16"/>
        </w:rPr>
        <w:t xml:space="preserve">    this._dataToConvert = options.get('data') || [];</w:t>
      </w:r>
    </w:p>
    <w:p>
      <w:r>
        <w:rPr>
          <w:rFonts w:ascii="Courier New" w:hAnsi="Courier New" w:eastAsia="Courier New"/>
          <w:sz w:val="16"/>
        </w:rPr>
      </w:r>
    </w:p>
    <w:p>
      <w:r>
        <w:rPr>
          <w:rFonts w:ascii="Courier New" w:hAnsi="Courier New" w:eastAsia="Courier New"/>
          <w:sz w:val="16"/>
        </w:rPr>
        <w:t xml:space="preserve">    ArrayAdapter.__super__.constructor.call(this, $element,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Utils.Extend(ArrayAdapter, SelectAdapter);</w:t>
      </w:r>
    </w:p>
    <w:p>
      <w:r>
        <w:rPr>
          <w:rFonts w:ascii="Courier New" w:hAnsi="Courier New" w:eastAsia="Courier New"/>
          <w:sz w:val="16"/>
        </w:rPr>
      </w:r>
    </w:p>
    <w:p>
      <w:r>
        <w:rPr>
          <w:rFonts w:ascii="Courier New" w:hAnsi="Courier New" w:eastAsia="Courier New"/>
          <w:sz w:val="16"/>
        </w:rPr>
        <w:t xml:space="preserve">  ArrayAdapter.prototype.bind = function (container, $container) {</w:t>
      </w:r>
    </w:p>
    <w:p>
      <w:r>
        <w:rPr>
          <w:rFonts w:ascii="Courier New" w:hAnsi="Courier New" w:eastAsia="Courier New"/>
          <w:sz w:val="16"/>
        </w:rPr>
        <w:t xml:space="preserve">    ArrayAdapter.__super__.bind.call(this, container, $container);</w:t>
      </w:r>
    </w:p>
    <w:p>
      <w:r>
        <w:rPr>
          <w:rFonts w:ascii="Courier New" w:hAnsi="Courier New" w:eastAsia="Courier New"/>
          <w:sz w:val="16"/>
        </w:rPr>
      </w:r>
    </w:p>
    <w:p>
      <w:r>
        <w:rPr>
          <w:rFonts w:ascii="Courier New" w:hAnsi="Courier New" w:eastAsia="Courier New"/>
          <w:sz w:val="16"/>
        </w:rPr>
        <w:t xml:space="preserve">    this.addOptions(this.convertToOptions(this._dataToConvert));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ArrayAdapter.prototype.select = function (data) {</w:t>
      </w:r>
    </w:p>
    <w:p>
      <w:r>
        <w:rPr>
          <w:rFonts w:ascii="Courier New" w:hAnsi="Courier New" w:eastAsia="Courier New"/>
          <w:sz w:val="16"/>
        </w:rPr>
        <w:t xml:space="preserve">    var $option = this.$element.find('option').filter(function (i, elm) {</w:t>
      </w:r>
    </w:p>
    <w:p>
      <w:r>
        <w:rPr>
          <w:rFonts w:ascii="Courier New" w:hAnsi="Courier New" w:eastAsia="Courier New"/>
          <w:sz w:val="16"/>
        </w:rPr>
        <w:t xml:space="preserve">      return elm.value == data.id.toString();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($option.length === 0) {</w:t>
      </w:r>
    </w:p>
    <w:p>
      <w:r>
        <w:rPr>
          <w:rFonts w:ascii="Courier New" w:hAnsi="Courier New" w:eastAsia="Courier New"/>
          <w:sz w:val="16"/>
        </w:rPr>
        <w:t xml:space="preserve">      $option = this.option(data);</w:t>
      </w:r>
    </w:p>
    <w:p>
      <w:r>
        <w:rPr>
          <w:rFonts w:ascii="Courier New" w:hAnsi="Courier New" w:eastAsia="Courier New"/>
          <w:sz w:val="16"/>
        </w:rPr>
      </w:r>
    </w:p>
    <w:p>
      <w:r>
        <w:rPr>
          <w:rFonts w:ascii="Courier New" w:hAnsi="Courier New" w:eastAsia="Courier New"/>
          <w:sz w:val="16"/>
        </w:rPr>
        <w:t xml:space="preserve">      this.addOptions($option);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ArrayAdapter.__super__.select.call(this,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ArrayAdapter.prototype.convertToOptions = function (data)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var $existing = this.$element.find('option');</w:t>
      </w:r>
    </w:p>
    <w:p>
      <w:r>
        <w:rPr>
          <w:rFonts w:ascii="Courier New" w:hAnsi="Courier New" w:eastAsia="Courier New"/>
          <w:sz w:val="16"/>
        </w:rPr>
        <w:t xml:space="preserve">    var existingIds = $existing.map(function () {</w:t>
      </w:r>
    </w:p>
    <w:p>
      <w:r>
        <w:rPr>
          <w:rFonts w:ascii="Courier New" w:hAnsi="Courier New" w:eastAsia="Courier New"/>
          <w:sz w:val="16"/>
        </w:rPr>
        <w:t xml:space="preserve">      return self.item($(this)).id;</w:t>
      </w:r>
    </w:p>
    <w:p>
      <w:r>
        <w:rPr>
          <w:rFonts w:ascii="Courier New" w:hAnsi="Courier New" w:eastAsia="Courier New"/>
          <w:sz w:val="16"/>
        </w:rPr>
        <w:t xml:space="preserve">    }).get();</w:t>
      </w:r>
    </w:p>
    <w:p>
      <w:r>
        <w:rPr>
          <w:rFonts w:ascii="Courier New" w:hAnsi="Courier New" w:eastAsia="Courier New"/>
          <w:sz w:val="16"/>
        </w:rPr>
      </w:r>
    </w:p>
    <w:p>
      <w:r>
        <w:rPr>
          <w:rFonts w:ascii="Courier New" w:hAnsi="Courier New" w:eastAsia="Courier New"/>
          <w:sz w:val="16"/>
        </w:rPr>
        <w:t xml:space="preserve">    var $options = [];</w:t>
      </w:r>
    </w:p>
    <w:p>
      <w:r>
        <w:rPr>
          <w:rFonts w:ascii="Courier New" w:hAnsi="Courier New" w:eastAsia="Courier New"/>
          <w:sz w:val="16"/>
        </w:rPr>
      </w:r>
    </w:p>
    <w:p>
      <w:r>
        <w:rPr>
          <w:rFonts w:ascii="Courier New" w:hAnsi="Courier New" w:eastAsia="Courier New"/>
          <w:sz w:val="16"/>
        </w:rPr>
        <w:t xml:space="preserve">    // Filter out all items except for the one passed in the argument</w:t>
      </w:r>
    </w:p>
    <w:p>
      <w:r>
        <w:rPr>
          <w:rFonts w:ascii="Courier New" w:hAnsi="Courier New" w:eastAsia="Courier New"/>
          <w:sz w:val="16"/>
        </w:rPr>
        <w:t xml:space="preserve">    function onlyItem (item) {</w:t>
      </w:r>
    </w:p>
    <w:p>
      <w:r>
        <w:rPr>
          <w:rFonts w:ascii="Courier New" w:hAnsi="Courier New" w:eastAsia="Courier New"/>
          <w:sz w:val="16"/>
        </w:rPr>
        <w:t xml:space="preserve">      return function () {</w:t>
      </w:r>
    </w:p>
    <w:p>
      <w:r>
        <w:rPr>
          <w:rFonts w:ascii="Courier New" w:hAnsi="Courier New" w:eastAsia="Courier New"/>
          <w:sz w:val="16"/>
        </w:rPr>
        <w:t xml:space="preserve">        return $(this).val() == item.id;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 (var d = 0; d &lt; data.length; d++) {</w:t>
      </w:r>
    </w:p>
    <w:p>
      <w:r>
        <w:rPr>
          <w:rFonts w:ascii="Courier New" w:hAnsi="Courier New" w:eastAsia="Courier New"/>
          <w:sz w:val="16"/>
        </w:rPr>
        <w:t xml:space="preserve">      var item = this._normalizeItem(data[d]);</w:t>
      </w:r>
    </w:p>
    <w:p>
      <w:r>
        <w:rPr>
          <w:rFonts w:ascii="Courier New" w:hAnsi="Courier New" w:eastAsia="Courier New"/>
          <w:sz w:val="16"/>
        </w:rPr>
      </w:r>
    </w:p>
    <w:p>
      <w:r>
        <w:rPr>
          <w:rFonts w:ascii="Courier New" w:hAnsi="Courier New" w:eastAsia="Courier New"/>
          <w:sz w:val="16"/>
        </w:rPr>
        <w:t xml:space="preserve">      // Skip items which were pre-loaded, only merge the data</w:t>
      </w:r>
    </w:p>
    <w:p>
      <w:r>
        <w:rPr>
          <w:rFonts w:ascii="Courier New" w:hAnsi="Courier New" w:eastAsia="Courier New"/>
          <w:sz w:val="16"/>
        </w:rPr>
        <w:t xml:space="preserve">      if ($.inArray(item.id, existingIds) &gt;= 0) {</w:t>
      </w:r>
    </w:p>
    <w:p>
      <w:r>
        <w:rPr>
          <w:rFonts w:ascii="Courier New" w:hAnsi="Courier New" w:eastAsia="Courier New"/>
          <w:sz w:val="16"/>
        </w:rPr>
        <w:t xml:space="preserve">        var $existingOption = $existing.filter(onlyItem(item));</w:t>
      </w:r>
    </w:p>
    <w:p>
      <w:r>
        <w:rPr>
          <w:rFonts w:ascii="Courier New" w:hAnsi="Courier New" w:eastAsia="Courier New"/>
          <w:sz w:val="16"/>
        </w:rPr>
      </w:r>
    </w:p>
    <w:p>
      <w:r>
        <w:rPr>
          <w:rFonts w:ascii="Courier New" w:hAnsi="Courier New" w:eastAsia="Courier New"/>
          <w:sz w:val="16"/>
        </w:rPr>
        <w:t xml:space="preserve">        var existingData = this.item($existingOption);</w:t>
      </w:r>
    </w:p>
    <w:p>
      <w:r>
        <w:rPr>
          <w:rFonts w:ascii="Courier New" w:hAnsi="Courier New" w:eastAsia="Courier New"/>
          <w:sz w:val="16"/>
        </w:rPr>
        <w:t xml:space="preserve">        var newData = $.extend(true, {}, item, existingData);</w:t>
      </w:r>
    </w:p>
    <w:p>
      <w:r>
        <w:rPr>
          <w:rFonts w:ascii="Courier New" w:hAnsi="Courier New" w:eastAsia="Courier New"/>
          <w:sz w:val="16"/>
        </w:rPr>
      </w:r>
    </w:p>
    <w:p>
      <w:r>
        <w:rPr>
          <w:rFonts w:ascii="Courier New" w:hAnsi="Courier New" w:eastAsia="Courier New"/>
          <w:sz w:val="16"/>
        </w:rPr>
        <w:t xml:space="preserve">        var $newOption = this.option(newData);</w:t>
      </w:r>
    </w:p>
    <w:p>
      <w:r>
        <w:rPr>
          <w:rFonts w:ascii="Courier New" w:hAnsi="Courier New" w:eastAsia="Courier New"/>
          <w:sz w:val="16"/>
        </w:rPr>
      </w:r>
    </w:p>
    <w:p>
      <w:r>
        <w:rPr>
          <w:rFonts w:ascii="Courier New" w:hAnsi="Courier New" w:eastAsia="Courier New"/>
          <w:sz w:val="16"/>
        </w:rPr>
        <w:t xml:space="preserve">        $existingOption.replaceWith($newOption);</w:t>
      </w:r>
    </w:p>
    <w:p>
      <w:r>
        <w:rPr>
          <w:rFonts w:ascii="Courier New" w:hAnsi="Courier New" w:eastAsia="Courier New"/>
          <w:sz w:val="16"/>
        </w:rPr>
      </w:r>
    </w:p>
    <w:p>
      <w:r>
        <w:rPr>
          <w:rFonts w:ascii="Courier New" w:hAnsi="Courier New" w:eastAsia="Courier New"/>
          <w:sz w:val="16"/>
        </w:rPr>
        <w:t xml:space="preserve">        continue;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$option = this.option(item);</w:t>
      </w:r>
    </w:p>
    <w:p>
      <w:r>
        <w:rPr>
          <w:rFonts w:ascii="Courier New" w:hAnsi="Courier New" w:eastAsia="Courier New"/>
          <w:sz w:val="16"/>
        </w:rPr>
      </w:r>
    </w:p>
    <w:p>
      <w:r>
        <w:rPr>
          <w:rFonts w:ascii="Courier New" w:hAnsi="Courier New" w:eastAsia="Courier New"/>
          <w:sz w:val="16"/>
        </w:rPr>
        <w:t xml:space="preserve">      if (item.children) {</w:t>
      </w:r>
    </w:p>
    <w:p>
      <w:r>
        <w:rPr>
          <w:rFonts w:ascii="Courier New" w:hAnsi="Courier New" w:eastAsia="Courier New"/>
          <w:sz w:val="16"/>
        </w:rPr>
        <w:t xml:space="preserve">        var $children = this.convertToOptions(item.children);</w:t>
      </w:r>
    </w:p>
    <w:p>
      <w:r>
        <w:rPr>
          <w:rFonts w:ascii="Courier New" w:hAnsi="Courier New" w:eastAsia="Courier New"/>
          <w:sz w:val="16"/>
        </w:rPr>
      </w:r>
    </w:p>
    <w:p>
      <w:r>
        <w:rPr>
          <w:rFonts w:ascii="Courier New" w:hAnsi="Courier New" w:eastAsia="Courier New"/>
          <w:sz w:val="16"/>
        </w:rPr>
        <w:t xml:space="preserve">        Utils.appendMany($option, $children);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$options.push($option);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ArrayAdapter;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S2.define('select2/data/ajax',[</w:t>
      </w:r>
    </w:p>
    <w:p>
      <w:r>
        <w:rPr>
          <w:rFonts w:ascii="Courier New" w:hAnsi="Courier New" w:eastAsia="Courier New"/>
          <w:sz w:val="16"/>
        </w:rPr>
        <w:t xml:space="preserve">  './array',</w:t>
      </w:r>
    </w:p>
    <w:p>
      <w:r>
        <w:rPr>
          <w:rFonts w:ascii="Courier New" w:hAnsi="Courier New" w:eastAsia="Courier New"/>
          <w:sz w:val="16"/>
        </w:rPr>
        <w:t xml:space="preserve">  '../utils',</w:t>
      </w:r>
    </w:p>
    <w:p>
      <w:r>
        <w:rPr>
          <w:rFonts w:ascii="Courier New" w:hAnsi="Courier New" w:eastAsia="Courier New"/>
          <w:sz w:val="16"/>
        </w:rPr>
        <w:t xml:space="preserve">  'jquery'</w:t>
      </w:r>
    </w:p>
    <w:p>
      <w:r>
        <w:rPr>
          <w:rFonts w:ascii="Courier New" w:hAnsi="Courier New" w:eastAsia="Courier New"/>
          <w:sz w:val="16"/>
        </w:rPr>
        <w:t>], function (ArrayAdapter, Utils, $) {</w:t>
      </w:r>
    </w:p>
    <w:p>
      <w:r>
        <w:rPr>
          <w:rFonts w:ascii="Courier New" w:hAnsi="Courier New" w:eastAsia="Courier New"/>
          <w:sz w:val="16"/>
        </w:rPr>
        <w:t xml:space="preserve">  function AjaxAdapter ($element, options) {</w:t>
      </w:r>
    </w:p>
    <w:p>
      <w:r>
        <w:rPr>
          <w:rFonts w:ascii="Courier New" w:hAnsi="Courier New" w:eastAsia="Courier New"/>
          <w:sz w:val="16"/>
        </w:rPr>
        <w:t xml:space="preserve">    this.ajaxOptions = this._applyDefaults(options.get('ajax'));</w:t>
      </w:r>
    </w:p>
    <w:p>
      <w:r>
        <w:rPr>
          <w:rFonts w:ascii="Courier New" w:hAnsi="Courier New" w:eastAsia="Courier New"/>
          <w:sz w:val="16"/>
        </w:rPr>
      </w:r>
    </w:p>
    <w:p>
      <w:r>
        <w:rPr>
          <w:rFonts w:ascii="Courier New" w:hAnsi="Courier New" w:eastAsia="Courier New"/>
          <w:sz w:val="16"/>
        </w:rPr>
        <w:t xml:space="preserve">    if (this.ajaxOptions.processResults != null) {</w:t>
      </w:r>
    </w:p>
    <w:p>
      <w:r>
        <w:rPr>
          <w:rFonts w:ascii="Courier New" w:hAnsi="Courier New" w:eastAsia="Courier New"/>
          <w:sz w:val="16"/>
        </w:rPr>
        <w:t xml:space="preserve">      this.processResults = this.ajaxOptions.processResults;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AjaxAdapter.__super__.constructor.call(this, $element,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Utils.Extend(AjaxAdapter, ArrayAdapter);</w:t>
      </w:r>
    </w:p>
    <w:p>
      <w:r>
        <w:rPr>
          <w:rFonts w:ascii="Courier New" w:hAnsi="Courier New" w:eastAsia="Courier New"/>
          <w:sz w:val="16"/>
        </w:rPr>
      </w:r>
    </w:p>
    <w:p>
      <w:r>
        <w:rPr>
          <w:rFonts w:ascii="Courier New" w:hAnsi="Courier New" w:eastAsia="Courier New"/>
          <w:sz w:val="16"/>
        </w:rPr>
        <w:t xml:space="preserve">  AjaxAdapter.prototype._applyDefaults = function (options) {</w:t>
      </w:r>
    </w:p>
    <w:p>
      <w:r>
        <w:rPr>
          <w:rFonts w:ascii="Courier New" w:hAnsi="Courier New" w:eastAsia="Courier New"/>
          <w:sz w:val="16"/>
        </w:rPr>
        <w:t xml:space="preserve">    var defaults = {</w:t>
      </w:r>
    </w:p>
    <w:p>
      <w:r>
        <w:rPr>
          <w:rFonts w:ascii="Courier New" w:hAnsi="Courier New" w:eastAsia="Courier New"/>
          <w:sz w:val="16"/>
        </w:rPr>
        <w:t xml:space="preserve">      data: function (params) {</w:t>
      </w:r>
    </w:p>
    <w:p>
      <w:r>
        <w:rPr>
          <w:rFonts w:ascii="Courier New" w:hAnsi="Courier New" w:eastAsia="Courier New"/>
          <w:sz w:val="16"/>
        </w:rPr>
        <w:t xml:space="preserve">        return $.extend({}, params, {</w:t>
      </w:r>
    </w:p>
    <w:p>
      <w:r>
        <w:rPr>
          <w:rFonts w:ascii="Courier New" w:hAnsi="Courier New" w:eastAsia="Courier New"/>
          <w:sz w:val="16"/>
        </w:rPr>
        <w:t xml:space="preserve">          q: params.term</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transport: function (params, success, failure) {</w:t>
      </w:r>
    </w:p>
    <w:p>
      <w:r>
        <w:rPr>
          <w:rFonts w:ascii="Courier New" w:hAnsi="Courier New" w:eastAsia="Courier New"/>
          <w:sz w:val="16"/>
        </w:rPr>
        <w:t xml:space="preserve">        var $request = $.ajax(params);</w:t>
      </w:r>
    </w:p>
    <w:p>
      <w:r>
        <w:rPr>
          <w:rFonts w:ascii="Courier New" w:hAnsi="Courier New" w:eastAsia="Courier New"/>
          <w:sz w:val="16"/>
        </w:rPr>
      </w:r>
    </w:p>
    <w:p>
      <w:r>
        <w:rPr>
          <w:rFonts w:ascii="Courier New" w:hAnsi="Courier New" w:eastAsia="Courier New"/>
          <w:sz w:val="16"/>
        </w:rPr>
        <w:t xml:space="preserve">        $request.then(success);</w:t>
      </w:r>
    </w:p>
    <w:p>
      <w:r>
        <w:rPr>
          <w:rFonts w:ascii="Courier New" w:hAnsi="Courier New" w:eastAsia="Courier New"/>
          <w:sz w:val="16"/>
        </w:rPr>
        <w:t xml:space="preserve">        $request.fail(failure);</w:t>
      </w:r>
    </w:p>
    <w:p>
      <w:r>
        <w:rPr>
          <w:rFonts w:ascii="Courier New" w:hAnsi="Courier New" w:eastAsia="Courier New"/>
          <w:sz w:val="16"/>
        </w:rPr>
      </w:r>
    </w:p>
    <w:p>
      <w:r>
        <w:rPr>
          <w:rFonts w:ascii="Courier New" w:hAnsi="Courier New" w:eastAsia="Courier New"/>
          <w:sz w:val="16"/>
        </w:rPr>
        <w:t xml:space="preserve">        return $request;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$.extend({}, defaults, options,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AjaxAdapter.prototype.processResults = function (results) {</w:t>
      </w:r>
    </w:p>
    <w:p>
      <w:r>
        <w:rPr>
          <w:rFonts w:ascii="Courier New" w:hAnsi="Courier New" w:eastAsia="Courier New"/>
          <w:sz w:val="16"/>
        </w:rPr>
        <w:t xml:space="preserve">    return results;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AjaxAdapter.prototype.query = function (params, callback) {</w:t>
      </w:r>
    </w:p>
    <w:p>
      <w:r>
        <w:rPr>
          <w:rFonts w:ascii="Courier New" w:hAnsi="Courier New" w:eastAsia="Courier New"/>
          <w:sz w:val="16"/>
        </w:rPr>
        <w:t xml:space="preserve">    var matches =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if (this._request != null) {</w:t>
      </w:r>
    </w:p>
    <w:p>
      <w:r>
        <w:rPr>
          <w:rFonts w:ascii="Courier New" w:hAnsi="Courier New" w:eastAsia="Courier New"/>
          <w:sz w:val="16"/>
        </w:rPr>
        <w:t xml:space="preserve">      // JSONP requests cannot always be aborted</w:t>
      </w:r>
    </w:p>
    <w:p>
      <w:r>
        <w:rPr>
          <w:rFonts w:ascii="Courier New" w:hAnsi="Courier New" w:eastAsia="Courier New"/>
          <w:sz w:val="16"/>
        </w:rPr>
        <w:t xml:space="preserve">      if ($.isFunction(this._request.abort)) {</w:t>
      </w:r>
    </w:p>
    <w:p>
      <w:r>
        <w:rPr>
          <w:rFonts w:ascii="Courier New" w:hAnsi="Courier New" w:eastAsia="Courier New"/>
          <w:sz w:val="16"/>
        </w:rPr>
        <w:t xml:space="preserve">        this._request.abort();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this._request =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options = $.extend({</w:t>
      </w:r>
    </w:p>
    <w:p>
      <w:r>
        <w:rPr>
          <w:rFonts w:ascii="Courier New" w:hAnsi="Courier New" w:eastAsia="Courier New"/>
          <w:sz w:val="16"/>
        </w:rPr>
        <w:t xml:space="preserve">      type: 'GET'</w:t>
      </w:r>
    </w:p>
    <w:p>
      <w:r>
        <w:rPr>
          <w:rFonts w:ascii="Courier New" w:hAnsi="Courier New" w:eastAsia="Courier New"/>
          <w:sz w:val="16"/>
        </w:rPr>
        <w:t xml:space="preserve">    }, this.ajaxOptions);</w:t>
      </w:r>
    </w:p>
    <w:p>
      <w:r>
        <w:rPr>
          <w:rFonts w:ascii="Courier New" w:hAnsi="Courier New" w:eastAsia="Courier New"/>
          <w:sz w:val="16"/>
        </w:rPr>
      </w:r>
    </w:p>
    <w:p>
      <w:r>
        <w:rPr>
          <w:rFonts w:ascii="Courier New" w:hAnsi="Courier New" w:eastAsia="Courier New"/>
          <w:sz w:val="16"/>
        </w:rPr>
        <w:t xml:space="preserve">    if (typeof options.url === 'function') {</w:t>
      </w:r>
    </w:p>
    <w:p>
      <w:r>
        <w:rPr>
          <w:rFonts w:ascii="Courier New" w:hAnsi="Courier New" w:eastAsia="Courier New"/>
          <w:sz w:val="16"/>
        </w:rPr>
        <w:t xml:space="preserve">      options.url = options.url.call(this.$element, params);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(typeof options.data === 'function') {</w:t>
      </w:r>
    </w:p>
    <w:p>
      <w:r>
        <w:rPr>
          <w:rFonts w:ascii="Courier New" w:hAnsi="Courier New" w:eastAsia="Courier New"/>
          <w:sz w:val="16"/>
        </w:rPr>
        <w:t xml:space="preserve">      options.data = options.data.call(this.$element, params);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request () {</w:t>
      </w:r>
    </w:p>
    <w:p>
      <w:r>
        <w:rPr>
          <w:rFonts w:ascii="Courier New" w:hAnsi="Courier New" w:eastAsia="Courier New"/>
          <w:sz w:val="16"/>
        </w:rPr>
        <w:t xml:space="preserve">      var $request = options.transport(options, function (data) {</w:t>
      </w:r>
    </w:p>
    <w:p>
      <w:r>
        <w:rPr>
          <w:rFonts w:ascii="Courier New" w:hAnsi="Courier New" w:eastAsia="Courier New"/>
          <w:sz w:val="16"/>
        </w:rPr>
        <w:t xml:space="preserve">        var results = self.processResults(data, params);</w:t>
      </w:r>
    </w:p>
    <w:p>
      <w:r>
        <w:rPr>
          <w:rFonts w:ascii="Courier New" w:hAnsi="Courier New" w:eastAsia="Courier New"/>
          <w:sz w:val="16"/>
        </w:rPr>
      </w:r>
    </w:p>
    <w:p>
      <w:r>
        <w:rPr>
          <w:rFonts w:ascii="Courier New" w:hAnsi="Courier New" w:eastAsia="Courier New"/>
          <w:sz w:val="16"/>
        </w:rPr>
        <w:t xml:space="preserve">        if (self.options.get('debug') &amp;&amp; window.console &amp;&amp; console.error) {</w:t>
      </w:r>
    </w:p>
    <w:p>
      <w:r>
        <w:rPr>
          <w:rFonts w:ascii="Courier New" w:hAnsi="Courier New" w:eastAsia="Courier New"/>
          <w:sz w:val="16"/>
        </w:rPr>
        <w:t xml:space="preserve">          // Check to make sure that the response included a `results` key.</w:t>
      </w:r>
    </w:p>
    <w:p>
      <w:r>
        <w:rPr>
          <w:rFonts w:ascii="Courier New" w:hAnsi="Courier New" w:eastAsia="Courier New"/>
          <w:sz w:val="16"/>
        </w:rPr>
        <w:t xml:space="preserve">          if (!results || !results.results || !$.isArray(results.results)) {</w:t>
      </w:r>
    </w:p>
    <w:p>
      <w:r>
        <w:rPr>
          <w:rFonts w:ascii="Courier New" w:hAnsi="Courier New" w:eastAsia="Courier New"/>
          <w:sz w:val="16"/>
        </w:rPr>
        <w:t xml:space="preserve">            console.error(</w:t>
      </w:r>
    </w:p>
    <w:p>
      <w:r>
        <w:rPr>
          <w:rFonts w:ascii="Courier New" w:hAnsi="Courier New" w:eastAsia="Courier New"/>
          <w:sz w:val="16"/>
        </w:rPr>
        <w:t xml:space="preserve">              'Select2: The AJAX results did not return an array in the ' +</w:t>
      </w:r>
    </w:p>
    <w:p>
      <w:r>
        <w:rPr>
          <w:rFonts w:ascii="Courier New" w:hAnsi="Courier New" w:eastAsia="Courier New"/>
          <w:sz w:val="16"/>
        </w:rPr>
        <w:t xml:space="preserve">              '`results` key of the response.'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callback(results);</w:t>
      </w:r>
    </w:p>
    <w:p>
      <w:r>
        <w:rPr>
          <w:rFonts w:ascii="Courier New" w:hAnsi="Courier New" w:eastAsia="Courier New"/>
          <w:sz w:val="16"/>
        </w:rPr>
        <w:t xml:space="preserve">      }, function () {</w:t>
      </w:r>
    </w:p>
    <w:p>
      <w:r>
        <w:rPr>
          <w:rFonts w:ascii="Courier New" w:hAnsi="Courier New" w:eastAsia="Courier New"/>
          <w:sz w:val="16"/>
        </w:rPr>
        <w:t xml:space="preserve">        // Attempt to detect if a request was aborted</w:t>
      </w:r>
    </w:p>
    <w:p>
      <w:r>
        <w:rPr>
          <w:rFonts w:ascii="Courier New" w:hAnsi="Courier New" w:eastAsia="Courier New"/>
          <w:sz w:val="16"/>
        </w:rPr>
        <w:t xml:space="preserve">        // Only works if the transport exposes a status property</w:t>
      </w:r>
    </w:p>
    <w:p>
      <w:r>
        <w:rPr>
          <w:rFonts w:ascii="Courier New" w:hAnsi="Courier New" w:eastAsia="Courier New"/>
          <w:sz w:val="16"/>
        </w:rPr>
        <w:t xml:space="preserve">        if ('status' in $request &amp;&amp;</w:t>
      </w:r>
    </w:p>
    <w:p>
      <w:r>
        <w:rPr>
          <w:rFonts w:ascii="Courier New" w:hAnsi="Courier New" w:eastAsia="Courier New"/>
          <w:sz w:val="16"/>
        </w:rPr>
        <w:t xml:space="preserve">            ($request.status === 0 || $request.status === '0'))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self.trigger('results:message', {</w:t>
      </w:r>
    </w:p>
    <w:p>
      <w:r>
        <w:rPr>
          <w:rFonts w:ascii="Courier New" w:hAnsi="Courier New" w:eastAsia="Courier New"/>
          <w:sz w:val="16"/>
        </w:rPr>
        <w:t xml:space="preserve">          message: 'errorLoading'</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self._request = $request;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(this.ajaxOptions.delay &amp;&amp; params.term != null) {</w:t>
      </w:r>
    </w:p>
    <w:p>
      <w:r>
        <w:rPr>
          <w:rFonts w:ascii="Courier New" w:hAnsi="Courier New" w:eastAsia="Courier New"/>
          <w:sz w:val="16"/>
        </w:rPr>
        <w:t xml:space="preserve">      if (this._queryTimeout) {</w:t>
      </w:r>
    </w:p>
    <w:p>
      <w:r>
        <w:rPr>
          <w:rFonts w:ascii="Courier New" w:hAnsi="Courier New" w:eastAsia="Courier New"/>
          <w:sz w:val="16"/>
        </w:rPr>
        <w:t xml:space="preserve">        window.clearTimeout(this._queryTimeout);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this._queryTimeout = window.setTimeout(request, this.ajaxOptions.delay);</w:t>
      </w:r>
    </w:p>
    <w:p>
      <w:r>
        <w:rPr>
          <w:rFonts w:ascii="Courier New" w:hAnsi="Courier New" w:eastAsia="Courier New"/>
          <w:sz w:val="16"/>
        </w:rPr>
        <w:t xml:space="preserve">    } else {</w:t>
      </w:r>
    </w:p>
    <w:p>
      <w:r>
        <w:rPr>
          <w:rFonts w:ascii="Courier New" w:hAnsi="Courier New" w:eastAsia="Courier New"/>
          <w:sz w:val="16"/>
        </w:rPr>
        <w:t xml:space="preserve">      request();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AjaxAdapter;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S2.define('select2/data/tags',[</w:t>
      </w:r>
    </w:p>
    <w:p>
      <w:r>
        <w:rPr>
          <w:rFonts w:ascii="Courier New" w:hAnsi="Courier New" w:eastAsia="Courier New"/>
          <w:sz w:val="16"/>
        </w:rPr>
        <w:t xml:space="preserve">  'jquery'</w:t>
      </w:r>
    </w:p>
    <w:p>
      <w:r>
        <w:rPr>
          <w:rFonts w:ascii="Courier New" w:hAnsi="Courier New" w:eastAsia="Courier New"/>
          <w:sz w:val="16"/>
        </w:rPr>
        <w:t>], function ($) {</w:t>
      </w:r>
    </w:p>
    <w:p>
      <w:r>
        <w:rPr>
          <w:rFonts w:ascii="Courier New" w:hAnsi="Courier New" w:eastAsia="Courier New"/>
          <w:sz w:val="16"/>
        </w:rPr>
        <w:t xml:space="preserve">  function Tags (decorated, $element, options) {</w:t>
      </w:r>
    </w:p>
    <w:p>
      <w:r>
        <w:rPr>
          <w:rFonts w:ascii="Courier New" w:hAnsi="Courier New" w:eastAsia="Courier New"/>
          <w:sz w:val="16"/>
        </w:rPr>
        <w:t xml:space="preserve">    var tags = options.get('tags');</w:t>
      </w:r>
    </w:p>
    <w:p>
      <w:r>
        <w:rPr>
          <w:rFonts w:ascii="Courier New" w:hAnsi="Courier New" w:eastAsia="Courier New"/>
          <w:sz w:val="16"/>
        </w:rPr>
      </w:r>
    </w:p>
    <w:p>
      <w:r>
        <w:rPr>
          <w:rFonts w:ascii="Courier New" w:hAnsi="Courier New" w:eastAsia="Courier New"/>
          <w:sz w:val="16"/>
        </w:rPr>
        <w:t xml:space="preserve">    var createTag = options.get('createTag');</w:t>
      </w:r>
    </w:p>
    <w:p>
      <w:r>
        <w:rPr>
          <w:rFonts w:ascii="Courier New" w:hAnsi="Courier New" w:eastAsia="Courier New"/>
          <w:sz w:val="16"/>
        </w:rPr>
      </w:r>
    </w:p>
    <w:p>
      <w:r>
        <w:rPr>
          <w:rFonts w:ascii="Courier New" w:hAnsi="Courier New" w:eastAsia="Courier New"/>
          <w:sz w:val="16"/>
        </w:rPr>
        <w:t xml:space="preserve">    if (createTag !== undefined) {</w:t>
      </w:r>
    </w:p>
    <w:p>
      <w:r>
        <w:rPr>
          <w:rFonts w:ascii="Courier New" w:hAnsi="Courier New" w:eastAsia="Courier New"/>
          <w:sz w:val="16"/>
        </w:rPr>
        <w:t xml:space="preserve">      this.createTag = createTag;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insertTag = options.get('insertTag');</w:t>
      </w:r>
    </w:p>
    <w:p>
      <w:r>
        <w:rPr>
          <w:rFonts w:ascii="Courier New" w:hAnsi="Courier New" w:eastAsia="Courier New"/>
          <w:sz w:val="16"/>
        </w:rPr>
      </w:r>
    </w:p>
    <w:p>
      <w:r>
        <w:rPr>
          <w:rFonts w:ascii="Courier New" w:hAnsi="Courier New" w:eastAsia="Courier New"/>
          <w:sz w:val="16"/>
        </w:rPr>
        <w:t xml:space="preserve">    if (insertTag !== undefined) {</w:t>
      </w:r>
    </w:p>
    <w:p>
      <w:r>
        <w:rPr>
          <w:rFonts w:ascii="Courier New" w:hAnsi="Courier New" w:eastAsia="Courier New"/>
          <w:sz w:val="16"/>
        </w:rPr>
        <w:t xml:space="preserve">        this.insertTag = insertTag;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decorated.call(this, $element, options);</w:t>
      </w:r>
    </w:p>
    <w:p>
      <w:r>
        <w:rPr>
          <w:rFonts w:ascii="Courier New" w:hAnsi="Courier New" w:eastAsia="Courier New"/>
          <w:sz w:val="16"/>
        </w:rPr>
      </w:r>
    </w:p>
    <w:p>
      <w:r>
        <w:rPr>
          <w:rFonts w:ascii="Courier New" w:hAnsi="Courier New" w:eastAsia="Courier New"/>
          <w:sz w:val="16"/>
        </w:rPr>
        <w:t xml:space="preserve">    if ($.isArray(tags)) {</w:t>
      </w:r>
    </w:p>
    <w:p>
      <w:r>
        <w:rPr>
          <w:rFonts w:ascii="Courier New" w:hAnsi="Courier New" w:eastAsia="Courier New"/>
          <w:sz w:val="16"/>
        </w:rPr>
        <w:t xml:space="preserve">      for (var t = 0; t &lt; tags.length; t++) {</w:t>
      </w:r>
    </w:p>
    <w:p>
      <w:r>
        <w:rPr>
          <w:rFonts w:ascii="Courier New" w:hAnsi="Courier New" w:eastAsia="Courier New"/>
          <w:sz w:val="16"/>
        </w:rPr>
        <w:t xml:space="preserve">        var tag = tags[t];</w:t>
      </w:r>
    </w:p>
    <w:p>
      <w:r>
        <w:rPr>
          <w:rFonts w:ascii="Courier New" w:hAnsi="Courier New" w:eastAsia="Courier New"/>
          <w:sz w:val="16"/>
        </w:rPr>
        <w:t xml:space="preserve">        var item = this._normalizeItem(tag);</w:t>
      </w:r>
    </w:p>
    <w:p>
      <w:r>
        <w:rPr>
          <w:rFonts w:ascii="Courier New" w:hAnsi="Courier New" w:eastAsia="Courier New"/>
          <w:sz w:val="16"/>
        </w:rPr>
      </w:r>
    </w:p>
    <w:p>
      <w:r>
        <w:rPr>
          <w:rFonts w:ascii="Courier New" w:hAnsi="Courier New" w:eastAsia="Courier New"/>
          <w:sz w:val="16"/>
        </w:rPr>
        <w:t xml:space="preserve">        var $option = this.option(item);</w:t>
      </w:r>
    </w:p>
    <w:p>
      <w:r>
        <w:rPr>
          <w:rFonts w:ascii="Courier New" w:hAnsi="Courier New" w:eastAsia="Courier New"/>
          <w:sz w:val="16"/>
        </w:rPr>
      </w:r>
    </w:p>
    <w:p>
      <w:r>
        <w:rPr>
          <w:rFonts w:ascii="Courier New" w:hAnsi="Courier New" w:eastAsia="Courier New"/>
          <w:sz w:val="16"/>
        </w:rPr>
        <w:t xml:space="preserve">        this.$element.append($option);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Tags.prototype.query = function (decorated, params, callback)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this._removeOldTags();</w:t>
      </w:r>
    </w:p>
    <w:p>
      <w:r>
        <w:rPr>
          <w:rFonts w:ascii="Courier New" w:hAnsi="Courier New" w:eastAsia="Courier New"/>
          <w:sz w:val="16"/>
        </w:rPr>
      </w:r>
    </w:p>
    <w:p>
      <w:r>
        <w:rPr>
          <w:rFonts w:ascii="Courier New" w:hAnsi="Courier New" w:eastAsia="Courier New"/>
          <w:sz w:val="16"/>
        </w:rPr>
        <w:t xml:space="preserve">    if (params.term == null || params.page != null) {</w:t>
      </w:r>
    </w:p>
    <w:p>
      <w:r>
        <w:rPr>
          <w:rFonts w:ascii="Courier New" w:hAnsi="Courier New" w:eastAsia="Courier New"/>
          <w:sz w:val="16"/>
        </w:rPr>
        <w:t xml:space="preserve">      decorated.call(this, params, callback);</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wrapper (obj, child) {</w:t>
      </w:r>
    </w:p>
    <w:p>
      <w:r>
        <w:rPr>
          <w:rFonts w:ascii="Courier New" w:hAnsi="Courier New" w:eastAsia="Courier New"/>
          <w:sz w:val="16"/>
        </w:rPr>
        <w:t xml:space="preserve">      var data = obj.results;</w:t>
      </w:r>
    </w:p>
    <w:p>
      <w:r>
        <w:rPr>
          <w:rFonts w:ascii="Courier New" w:hAnsi="Courier New" w:eastAsia="Courier New"/>
          <w:sz w:val="16"/>
        </w:rPr>
      </w:r>
    </w:p>
    <w:p>
      <w:r>
        <w:rPr>
          <w:rFonts w:ascii="Courier New" w:hAnsi="Courier New" w:eastAsia="Courier New"/>
          <w:sz w:val="16"/>
        </w:rPr>
        <w:t xml:space="preserve">      for (var i = 0; i &lt; data.length; i++) {</w:t>
      </w:r>
    </w:p>
    <w:p>
      <w:r>
        <w:rPr>
          <w:rFonts w:ascii="Courier New" w:hAnsi="Courier New" w:eastAsia="Courier New"/>
          <w:sz w:val="16"/>
        </w:rPr>
        <w:t xml:space="preserve">        var option = data[i];</w:t>
      </w:r>
    </w:p>
    <w:p>
      <w:r>
        <w:rPr>
          <w:rFonts w:ascii="Courier New" w:hAnsi="Courier New" w:eastAsia="Courier New"/>
          <w:sz w:val="16"/>
        </w:rPr>
      </w:r>
    </w:p>
    <w:p>
      <w:r>
        <w:rPr>
          <w:rFonts w:ascii="Courier New" w:hAnsi="Courier New" w:eastAsia="Courier New"/>
          <w:sz w:val="16"/>
        </w:rPr>
        <w:t xml:space="preserve">        var checkChildren = (</w:t>
      </w:r>
    </w:p>
    <w:p>
      <w:r>
        <w:rPr>
          <w:rFonts w:ascii="Courier New" w:hAnsi="Courier New" w:eastAsia="Courier New"/>
          <w:sz w:val="16"/>
        </w:rPr>
        <w:t xml:space="preserve">          option.children != null &amp;&amp;</w:t>
      </w:r>
    </w:p>
    <w:p>
      <w:r>
        <w:rPr>
          <w:rFonts w:ascii="Courier New" w:hAnsi="Courier New" w:eastAsia="Courier New"/>
          <w:sz w:val="16"/>
        </w:rPr>
        <w:t xml:space="preserve">          !wrapper({</w:t>
      </w:r>
    </w:p>
    <w:p>
      <w:r>
        <w:rPr>
          <w:rFonts w:ascii="Courier New" w:hAnsi="Courier New" w:eastAsia="Courier New"/>
          <w:sz w:val="16"/>
        </w:rPr>
        <w:t xml:space="preserve">            results: option.children</w:t>
      </w:r>
    </w:p>
    <w:p>
      <w:r>
        <w:rPr>
          <w:rFonts w:ascii="Courier New" w:hAnsi="Courier New" w:eastAsia="Courier New"/>
          <w:sz w:val="16"/>
        </w:rPr>
        <w:t xml:space="preserve">          },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optionText = (option.text || '').toUpperCase();</w:t>
      </w:r>
    </w:p>
    <w:p>
      <w:r>
        <w:rPr>
          <w:rFonts w:ascii="Courier New" w:hAnsi="Courier New" w:eastAsia="Courier New"/>
          <w:sz w:val="16"/>
        </w:rPr>
        <w:t xml:space="preserve">        var paramsTerm = (params.term || '').toUpperCase();</w:t>
      </w:r>
    </w:p>
    <w:p>
      <w:r>
        <w:rPr>
          <w:rFonts w:ascii="Courier New" w:hAnsi="Courier New" w:eastAsia="Courier New"/>
          <w:sz w:val="16"/>
        </w:rPr>
      </w:r>
    </w:p>
    <w:p>
      <w:r>
        <w:rPr>
          <w:rFonts w:ascii="Courier New" w:hAnsi="Courier New" w:eastAsia="Courier New"/>
          <w:sz w:val="16"/>
        </w:rPr>
        <w:t xml:space="preserve">        var checkText = optionText === paramsTerm;</w:t>
      </w:r>
    </w:p>
    <w:p>
      <w:r>
        <w:rPr>
          <w:rFonts w:ascii="Courier New" w:hAnsi="Courier New" w:eastAsia="Courier New"/>
          <w:sz w:val="16"/>
        </w:rPr>
      </w:r>
    </w:p>
    <w:p>
      <w:r>
        <w:rPr>
          <w:rFonts w:ascii="Courier New" w:hAnsi="Courier New" w:eastAsia="Courier New"/>
          <w:sz w:val="16"/>
        </w:rPr>
        <w:t xml:space="preserve">        if (checkText || checkChildren) {</w:t>
      </w:r>
    </w:p>
    <w:p>
      <w:r>
        <w:rPr>
          <w:rFonts w:ascii="Courier New" w:hAnsi="Courier New" w:eastAsia="Courier New"/>
          <w:sz w:val="16"/>
        </w:rPr>
        <w:t xml:space="preserve">          if (child) {</w:t>
      </w:r>
    </w:p>
    <w:p>
      <w:r>
        <w:rPr>
          <w:rFonts w:ascii="Courier New" w:hAnsi="Courier New" w:eastAsia="Courier New"/>
          <w:sz w:val="16"/>
        </w:rPr>
        <w:t xml:space="preserve">            return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obj.data = data;</w:t>
      </w:r>
    </w:p>
    <w:p>
      <w:r>
        <w:rPr>
          <w:rFonts w:ascii="Courier New" w:hAnsi="Courier New" w:eastAsia="Courier New"/>
          <w:sz w:val="16"/>
        </w:rPr>
        <w:t xml:space="preserve">          callback(obj);</w:t>
      </w:r>
    </w:p>
    <w:p>
      <w:r>
        <w:rPr>
          <w:rFonts w:ascii="Courier New" w:hAnsi="Courier New" w:eastAsia="Courier New"/>
          <w:sz w:val="16"/>
        </w:rPr>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(child) {</w:t>
      </w:r>
    </w:p>
    <w:p>
      <w:r>
        <w:rPr>
          <w:rFonts w:ascii="Courier New" w:hAnsi="Courier New" w:eastAsia="Courier New"/>
          <w:sz w:val="16"/>
        </w:rPr>
        <w:t xml:space="preserve">        return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tag = self.createTag(params);</w:t>
      </w:r>
    </w:p>
    <w:p>
      <w:r>
        <w:rPr>
          <w:rFonts w:ascii="Courier New" w:hAnsi="Courier New" w:eastAsia="Courier New"/>
          <w:sz w:val="16"/>
        </w:rPr>
      </w:r>
    </w:p>
    <w:p>
      <w:r>
        <w:rPr>
          <w:rFonts w:ascii="Courier New" w:hAnsi="Courier New" w:eastAsia="Courier New"/>
          <w:sz w:val="16"/>
        </w:rPr>
        <w:t xml:space="preserve">      if (tag != null) {</w:t>
      </w:r>
    </w:p>
    <w:p>
      <w:r>
        <w:rPr>
          <w:rFonts w:ascii="Courier New" w:hAnsi="Courier New" w:eastAsia="Courier New"/>
          <w:sz w:val="16"/>
        </w:rPr>
        <w:t xml:space="preserve">        var $option = self.option(tag);</w:t>
      </w:r>
    </w:p>
    <w:p>
      <w:r>
        <w:rPr>
          <w:rFonts w:ascii="Courier New" w:hAnsi="Courier New" w:eastAsia="Courier New"/>
          <w:sz w:val="16"/>
        </w:rPr>
        <w:t xml:space="preserve">        $option.attr('data-select2-tag', true);</w:t>
      </w:r>
    </w:p>
    <w:p>
      <w:r>
        <w:rPr>
          <w:rFonts w:ascii="Courier New" w:hAnsi="Courier New" w:eastAsia="Courier New"/>
          <w:sz w:val="16"/>
        </w:rPr>
      </w:r>
    </w:p>
    <w:p>
      <w:r>
        <w:rPr>
          <w:rFonts w:ascii="Courier New" w:hAnsi="Courier New" w:eastAsia="Courier New"/>
          <w:sz w:val="16"/>
        </w:rPr>
        <w:t xml:space="preserve">        self.addOptions([$option]);</w:t>
      </w:r>
    </w:p>
    <w:p>
      <w:r>
        <w:rPr>
          <w:rFonts w:ascii="Courier New" w:hAnsi="Courier New" w:eastAsia="Courier New"/>
          <w:sz w:val="16"/>
        </w:rPr>
      </w:r>
    </w:p>
    <w:p>
      <w:r>
        <w:rPr>
          <w:rFonts w:ascii="Courier New" w:hAnsi="Courier New" w:eastAsia="Courier New"/>
          <w:sz w:val="16"/>
        </w:rPr>
        <w:t xml:space="preserve">        self.insertTag(data, tag);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obj.results = data;</w:t>
      </w:r>
    </w:p>
    <w:p>
      <w:r>
        <w:rPr>
          <w:rFonts w:ascii="Courier New" w:hAnsi="Courier New" w:eastAsia="Courier New"/>
          <w:sz w:val="16"/>
        </w:rPr>
      </w:r>
    </w:p>
    <w:p>
      <w:r>
        <w:rPr>
          <w:rFonts w:ascii="Courier New" w:hAnsi="Courier New" w:eastAsia="Courier New"/>
          <w:sz w:val="16"/>
        </w:rPr>
        <w:t xml:space="preserve">      callback(obj);</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decorated.call(this, params, wrapper);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Tags.prototype.createTag = function (decorated, params) {</w:t>
      </w:r>
    </w:p>
    <w:p>
      <w:r>
        <w:rPr>
          <w:rFonts w:ascii="Courier New" w:hAnsi="Courier New" w:eastAsia="Courier New"/>
          <w:sz w:val="16"/>
        </w:rPr>
        <w:t xml:space="preserve">    var term = $.trim(params.term);</w:t>
      </w:r>
    </w:p>
    <w:p>
      <w:r>
        <w:rPr>
          <w:rFonts w:ascii="Courier New" w:hAnsi="Courier New" w:eastAsia="Courier New"/>
          <w:sz w:val="16"/>
        </w:rPr>
      </w:r>
    </w:p>
    <w:p>
      <w:r>
        <w:rPr>
          <w:rFonts w:ascii="Courier New" w:hAnsi="Courier New" w:eastAsia="Courier New"/>
          <w:sz w:val="16"/>
        </w:rPr>
        <w:t xml:space="preserve">    if (term === '') {</w:t>
      </w:r>
    </w:p>
    <w:p>
      <w:r>
        <w:rPr>
          <w:rFonts w:ascii="Courier New" w:hAnsi="Courier New" w:eastAsia="Courier New"/>
          <w:sz w:val="16"/>
        </w:rPr>
        <w:t xml:space="preserve">      return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w:t>
      </w:r>
    </w:p>
    <w:p>
      <w:r>
        <w:rPr>
          <w:rFonts w:ascii="Courier New" w:hAnsi="Courier New" w:eastAsia="Courier New"/>
          <w:sz w:val="16"/>
        </w:rPr>
        <w:t xml:space="preserve">      id: term,</w:t>
      </w:r>
    </w:p>
    <w:p>
      <w:r>
        <w:rPr>
          <w:rFonts w:ascii="Courier New" w:hAnsi="Courier New" w:eastAsia="Courier New"/>
          <w:sz w:val="16"/>
        </w:rPr>
        <w:t xml:space="preserve">      text: term</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Tags.prototype.insertTag = function (_, data, tag) {</w:t>
      </w:r>
    </w:p>
    <w:p>
      <w:r>
        <w:rPr>
          <w:rFonts w:ascii="Courier New" w:hAnsi="Courier New" w:eastAsia="Courier New"/>
          <w:sz w:val="16"/>
        </w:rPr>
        <w:t xml:space="preserve">    data.unshift(tag);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Tags.prototype._removeOldTags = function (_) {</w:t>
      </w:r>
    </w:p>
    <w:p>
      <w:r>
        <w:rPr>
          <w:rFonts w:ascii="Courier New" w:hAnsi="Courier New" w:eastAsia="Courier New"/>
          <w:sz w:val="16"/>
        </w:rPr>
        <w:t xml:space="preserve">    var $options = this.$element.find('option[data-select2-tag]');</w:t>
      </w:r>
    </w:p>
    <w:p>
      <w:r>
        <w:rPr>
          <w:rFonts w:ascii="Courier New" w:hAnsi="Courier New" w:eastAsia="Courier New"/>
          <w:sz w:val="16"/>
        </w:rPr>
      </w:r>
    </w:p>
    <w:p>
      <w:r>
        <w:rPr>
          <w:rFonts w:ascii="Courier New" w:hAnsi="Courier New" w:eastAsia="Courier New"/>
          <w:sz w:val="16"/>
        </w:rPr>
        <w:t xml:space="preserve">    $options.each(function () {</w:t>
      </w:r>
    </w:p>
    <w:p>
      <w:r>
        <w:rPr>
          <w:rFonts w:ascii="Courier New" w:hAnsi="Courier New" w:eastAsia="Courier New"/>
          <w:sz w:val="16"/>
        </w:rPr>
        <w:t xml:space="preserve">      if (this.selected)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$(this).remove();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Tags;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S2.define('select2/data/tokenizer',[</w:t>
      </w:r>
    </w:p>
    <w:p>
      <w:r>
        <w:rPr>
          <w:rFonts w:ascii="Courier New" w:hAnsi="Courier New" w:eastAsia="Courier New"/>
          <w:sz w:val="16"/>
        </w:rPr>
        <w:t xml:space="preserve">  'jquery'</w:t>
      </w:r>
    </w:p>
    <w:p>
      <w:r>
        <w:rPr>
          <w:rFonts w:ascii="Courier New" w:hAnsi="Courier New" w:eastAsia="Courier New"/>
          <w:sz w:val="16"/>
        </w:rPr>
        <w:t>], function ($) {</w:t>
      </w:r>
    </w:p>
    <w:p>
      <w:r>
        <w:rPr>
          <w:rFonts w:ascii="Courier New" w:hAnsi="Courier New" w:eastAsia="Courier New"/>
          <w:sz w:val="16"/>
        </w:rPr>
        <w:t xml:space="preserve">  function Tokenizer (decorated, $element, options) {</w:t>
      </w:r>
    </w:p>
    <w:p>
      <w:r>
        <w:rPr>
          <w:rFonts w:ascii="Courier New" w:hAnsi="Courier New" w:eastAsia="Courier New"/>
          <w:sz w:val="16"/>
        </w:rPr>
        <w:t xml:space="preserve">    var tokenizer = options.get('tokenizer');</w:t>
      </w:r>
    </w:p>
    <w:p>
      <w:r>
        <w:rPr>
          <w:rFonts w:ascii="Courier New" w:hAnsi="Courier New" w:eastAsia="Courier New"/>
          <w:sz w:val="16"/>
        </w:rPr>
      </w:r>
    </w:p>
    <w:p>
      <w:r>
        <w:rPr>
          <w:rFonts w:ascii="Courier New" w:hAnsi="Courier New" w:eastAsia="Courier New"/>
          <w:sz w:val="16"/>
        </w:rPr>
        <w:t xml:space="preserve">    if (tokenizer !== undefined) {</w:t>
      </w:r>
    </w:p>
    <w:p>
      <w:r>
        <w:rPr>
          <w:rFonts w:ascii="Courier New" w:hAnsi="Courier New" w:eastAsia="Courier New"/>
          <w:sz w:val="16"/>
        </w:rPr>
        <w:t xml:space="preserve">      this.tokenizer = tokenizer;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decorated.call(this, $element,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Tokenizer.prototype.bind = function (decorated, container, $container) {</w:t>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this.$search =  container.dropdown.$search || container.selection.$search ||</w:t>
      </w:r>
    </w:p>
    <w:p>
      <w:r>
        <w:rPr>
          <w:rFonts w:ascii="Courier New" w:hAnsi="Courier New" w:eastAsia="Courier New"/>
          <w:sz w:val="16"/>
        </w:rPr>
        <w:t xml:space="preserve">      $container.find('.select2-search__field');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Tokenizer.prototype.query = function (decorated, params, callback)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function createAndSelect (data) {</w:t>
      </w:r>
    </w:p>
    <w:p>
      <w:r>
        <w:rPr>
          <w:rFonts w:ascii="Courier New" w:hAnsi="Courier New" w:eastAsia="Courier New"/>
          <w:sz w:val="16"/>
        </w:rPr>
        <w:t xml:space="preserve">      // Normalize the data object so we can use it for checks</w:t>
      </w:r>
    </w:p>
    <w:p>
      <w:r>
        <w:rPr>
          <w:rFonts w:ascii="Courier New" w:hAnsi="Courier New" w:eastAsia="Courier New"/>
          <w:sz w:val="16"/>
        </w:rPr>
        <w:t xml:space="preserve">      var item = self._normalizeItem(data);</w:t>
      </w:r>
    </w:p>
    <w:p>
      <w:r>
        <w:rPr>
          <w:rFonts w:ascii="Courier New" w:hAnsi="Courier New" w:eastAsia="Courier New"/>
          <w:sz w:val="16"/>
        </w:rPr>
      </w:r>
    </w:p>
    <w:p>
      <w:r>
        <w:rPr>
          <w:rFonts w:ascii="Courier New" w:hAnsi="Courier New" w:eastAsia="Courier New"/>
          <w:sz w:val="16"/>
        </w:rPr>
        <w:t xml:space="preserve">      // Check if the data object already exists as a tag</w:t>
      </w:r>
    </w:p>
    <w:p>
      <w:r>
        <w:rPr>
          <w:rFonts w:ascii="Courier New" w:hAnsi="Courier New" w:eastAsia="Courier New"/>
          <w:sz w:val="16"/>
        </w:rPr>
        <w:t xml:space="preserve">      // Select it if it doesn't</w:t>
      </w:r>
    </w:p>
    <w:p>
      <w:r>
        <w:rPr>
          <w:rFonts w:ascii="Courier New" w:hAnsi="Courier New" w:eastAsia="Courier New"/>
          <w:sz w:val="16"/>
        </w:rPr>
        <w:t xml:space="preserve">      var $existingOptions = self.$element.find('option').filter(function () {</w:t>
      </w:r>
    </w:p>
    <w:p>
      <w:r>
        <w:rPr>
          <w:rFonts w:ascii="Courier New" w:hAnsi="Courier New" w:eastAsia="Courier New"/>
          <w:sz w:val="16"/>
        </w:rPr>
        <w:t xml:space="preserve">        return $(this).val() === item.id;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If an existing option wasn't found for it, create the option</w:t>
      </w:r>
    </w:p>
    <w:p>
      <w:r>
        <w:rPr>
          <w:rFonts w:ascii="Courier New" w:hAnsi="Courier New" w:eastAsia="Courier New"/>
          <w:sz w:val="16"/>
        </w:rPr>
        <w:t xml:space="preserve">      if (!$existingOptions.length) {</w:t>
      </w:r>
    </w:p>
    <w:p>
      <w:r>
        <w:rPr>
          <w:rFonts w:ascii="Courier New" w:hAnsi="Courier New" w:eastAsia="Courier New"/>
          <w:sz w:val="16"/>
        </w:rPr>
        <w:t xml:space="preserve">        var $option = self.option(item);</w:t>
      </w:r>
    </w:p>
    <w:p>
      <w:r>
        <w:rPr>
          <w:rFonts w:ascii="Courier New" w:hAnsi="Courier New" w:eastAsia="Courier New"/>
          <w:sz w:val="16"/>
        </w:rPr>
        <w:t xml:space="preserve">        $option.attr('data-select2-tag', true);</w:t>
      </w:r>
    </w:p>
    <w:p>
      <w:r>
        <w:rPr>
          <w:rFonts w:ascii="Courier New" w:hAnsi="Courier New" w:eastAsia="Courier New"/>
          <w:sz w:val="16"/>
        </w:rPr>
      </w:r>
    </w:p>
    <w:p>
      <w:r>
        <w:rPr>
          <w:rFonts w:ascii="Courier New" w:hAnsi="Courier New" w:eastAsia="Courier New"/>
          <w:sz w:val="16"/>
        </w:rPr>
        <w:t xml:space="preserve">        self._removeOldTags();</w:t>
      </w:r>
    </w:p>
    <w:p>
      <w:r>
        <w:rPr>
          <w:rFonts w:ascii="Courier New" w:hAnsi="Courier New" w:eastAsia="Courier New"/>
          <w:sz w:val="16"/>
        </w:rPr>
        <w:t xml:space="preserve">        self.addOptions([$option]);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Select the item, now that we know there is an option for it</w:t>
      </w:r>
    </w:p>
    <w:p>
      <w:r>
        <w:rPr>
          <w:rFonts w:ascii="Courier New" w:hAnsi="Courier New" w:eastAsia="Courier New"/>
          <w:sz w:val="16"/>
        </w:rPr>
        <w:t xml:space="preserve">      select(item);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select (data) {</w:t>
      </w:r>
    </w:p>
    <w:p>
      <w:r>
        <w:rPr>
          <w:rFonts w:ascii="Courier New" w:hAnsi="Courier New" w:eastAsia="Courier New"/>
          <w:sz w:val="16"/>
        </w:rPr>
        <w:t xml:space="preserve">      self.trigger('select', {</w:t>
      </w:r>
    </w:p>
    <w:p>
      <w:r>
        <w:rPr>
          <w:rFonts w:ascii="Courier New" w:hAnsi="Courier New" w:eastAsia="Courier New"/>
          <w:sz w:val="16"/>
        </w:rPr>
        <w:t xml:space="preserve">        data: data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params.term = params.term || '';</w:t>
      </w:r>
    </w:p>
    <w:p>
      <w:r>
        <w:rPr>
          <w:rFonts w:ascii="Courier New" w:hAnsi="Courier New" w:eastAsia="Courier New"/>
          <w:sz w:val="16"/>
        </w:rPr>
      </w:r>
    </w:p>
    <w:p>
      <w:r>
        <w:rPr>
          <w:rFonts w:ascii="Courier New" w:hAnsi="Courier New" w:eastAsia="Courier New"/>
          <w:sz w:val="16"/>
        </w:rPr>
        <w:t xml:space="preserve">    var tokenData = this.tokenizer(params, this.options, createAndSelect);</w:t>
      </w:r>
    </w:p>
    <w:p>
      <w:r>
        <w:rPr>
          <w:rFonts w:ascii="Courier New" w:hAnsi="Courier New" w:eastAsia="Courier New"/>
          <w:sz w:val="16"/>
        </w:rPr>
      </w:r>
    </w:p>
    <w:p>
      <w:r>
        <w:rPr>
          <w:rFonts w:ascii="Courier New" w:hAnsi="Courier New" w:eastAsia="Courier New"/>
          <w:sz w:val="16"/>
        </w:rPr>
        <w:t xml:space="preserve">    if (tokenData.term !== params.term) {</w:t>
      </w:r>
    </w:p>
    <w:p>
      <w:r>
        <w:rPr>
          <w:rFonts w:ascii="Courier New" w:hAnsi="Courier New" w:eastAsia="Courier New"/>
          <w:sz w:val="16"/>
        </w:rPr>
        <w:t xml:space="preserve">      // Replace the search term if we have the search box</w:t>
      </w:r>
    </w:p>
    <w:p>
      <w:r>
        <w:rPr>
          <w:rFonts w:ascii="Courier New" w:hAnsi="Courier New" w:eastAsia="Courier New"/>
          <w:sz w:val="16"/>
        </w:rPr>
        <w:t xml:space="preserve">      if (this.$search.length) {</w:t>
      </w:r>
    </w:p>
    <w:p>
      <w:r>
        <w:rPr>
          <w:rFonts w:ascii="Courier New" w:hAnsi="Courier New" w:eastAsia="Courier New"/>
          <w:sz w:val="16"/>
        </w:rPr>
        <w:t xml:space="preserve">        this.$search.val(tokenData.term);</w:t>
      </w:r>
    </w:p>
    <w:p>
      <w:r>
        <w:rPr>
          <w:rFonts w:ascii="Courier New" w:hAnsi="Courier New" w:eastAsia="Courier New"/>
          <w:sz w:val="16"/>
        </w:rPr>
        <w:t xml:space="preserve">        this.$search.trigger('focus');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params.term = tokenData.term;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decorated.call(this, params, callback);</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Tokenizer.prototype.tokenizer = function (_, params, options, callback) {</w:t>
      </w:r>
    </w:p>
    <w:p>
      <w:r>
        <w:rPr>
          <w:rFonts w:ascii="Courier New" w:hAnsi="Courier New" w:eastAsia="Courier New"/>
          <w:sz w:val="16"/>
        </w:rPr>
        <w:t xml:space="preserve">    var separators = options.get('tokenSeparators') || [];</w:t>
      </w:r>
    </w:p>
    <w:p>
      <w:r>
        <w:rPr>
          <w:rFonts w:ascii="Courier New" w:hAnsi="Courier New" w:eastAsia="Courier New"/>
          <w:sz w:val="16"/>
        </w:rPr>
        <w:t xml:space="preserve">    var term = params.term;</w:t>
      </w:r>
    </w:p>
    <w:p>
      <w:r>
        <w:rPr>
          <w:rFonts w:ascii="Courier New" w:hAnsi="Courier New" w:eastAsia="Courier New"/>
          <w:sz w:val="16"/>
        </w:rPr>
        <w:t xml:space="preserve">    var i = 0;</w:t>
      </w:r>
    </w:p>
    <w:p>
      <w:r>
        <w:rPr>
          <w:rFonts w:ascii="Courier New" w:hAnsi="Courier New" w:eastAsia="Courier New"/>
          <w:sz w:val="16"/>
        </w:rPr>
      </w:r>
    </w:p>
    <w:p>
      <w:r>
        <w:rPr>
          <w:rFonts w:ascii="Courier New" w:hAnsi="Courier New" w:eastAsia="Courier New"/>
          <w:sz w:val="16"/>
        </w:rPr>
        <w:t xml:space="preserve">    var createTag = this.createTag || function (params) {</w:t>
      </w:r>
    </w:p>
    <w:p>
      <w:r>
        <w:rPr>
          <w:rFonts w:ascii="Courier New" w:hAnsi="Courier New" w:eastAsia="Courier New"/>
          <w:sz w:val="16"/>
        </w:rPr>
        <w:t xml:space="preserve">      return {</w:t>
      </w:r>
    </w:p>
    <w:p>
      <w:r>
        <w:rPr>
          <w:rFonts w:ascii="Courier New" w:hAnsi="Courier New" w:eastAsia="Courier New"/>
          <w:sz w:val="16"/>
        </w:rPr>
        <w:t xml:space="preserve">        id: params.term,</w:t>
      </w:r>
    </w:p>
    <w:p>
      <w:r>
        <w:rPr>
          <w:rFonts w:ascii="Courier New" w:hAnsi="Courier New" w:eastAsia="Courier New"/>
          <w:sz w:val="16"/>
        </w:rPr>
        <w:t xml:space="preserve">        text: params.term</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while (i &lt; term.length) {</w:t>
      </w:r>
    </w:p>
    <w:p>
      <w:r>
        <w:rPr>
          <w:rFonts w:ascii="Courier New" w:hAnsi="Courier New" w:eastAsia="Courier New"/>
          <w:sz w:val="16"/>
        </w:rPr>
        <w:t xml:space="preserve">      var termChar = term[i];</w:t>
      </w:r>
    </w:p>
    <w:p>
      <w:r>
        <w:rPr>
          <w:rFonts w:ascii="Courier New" w:hAnsi="Courier New" w:eastAsia="Courier New"/>
          <w:sz w:val="16"/>
        </w:rPr>
      </w:r>
    </w:p>
    <w:p>
      <w:r>
        <w:rPr>
          <w:rFonts w:ascii="Courier New" w:hAnsi="Courier New" w:eastAsia="Courier New"/>
          <w:sz w:val="16"/>
        </w:rPr>
        <w:t xml:space="preserve">      if ($.inArray(termChar, separators) === -1) {</w:t>
      </w:r>
    </w:p>
    <w:p>
      <w:r>
        <w:rPr>
          <w:rFonts w:ascii="Courier New" w:hAnsi="Courier New" w:eastAsia="Courier New"/>
          <w:sz w:val="16"/>
        </w:rPr>
        <w:t xml:space="preserve">        i++;</w:t>
      </w:r>
    </w:p>
    <w:p>
      <w:r>
        <w:rPr>
          <w:rFonts w:ascii="Courier New" w:hAnsi="Courier New" w:eastAsia="Courier New"/>
          <w:sz w:val="16"/>
        </w:rPr>
      </w:r>
    </w:p>
    <w:p>
      <w:r>
        <w:rPr>
          <w:rFonts w:ascii="Courier New" w:hAnsi="Courier New" w:eastAsia="Courier New"/>
          <w:sz w:val="16"/>
        </w:rPr>
        <w:t xml:space="preserve">        continue;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part = term.substr(0, i);</w:t>
      </w:r>
    </w:p>
    <w:p>
      <w:r>
        <w:rPr>
          <w:rFonts w:ascii="Courier New" w:hAnsi="Courier New" w:eastAsia="Courier New"/>
          <w:sz w:val="16"/>
        </w:rPr>
        <w:t xml:space="preserve">      var partParams = $.extend({}, params, {</w:t>
      </w:r>
    </w:p>
    <w:p>
      <w:r>
        <w:rPr>
          <w:rFonts w:ascii="Courier New" w:hAnsi="Courier New" w:eastAsia="Courier New"/>
          <w:sz w:val="16"/>
        </w:rPr>
        <w:t xml:space="preserve">        term: part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data = createTag(partParams);</w:t>
      </w:r>
    </w:p>
    <w:p>
      <w:r>
        <w:rPr>
          <w:rFonts w:ascii="Courier New" w:hAnsi="Courier New" w:eastAsia="Courier New"/>
          <w:sz w:val="16"/>
        </w:rPr>
      </w:r>
    </w:p>
    <w:p>
      <w:r>
        <w:rPr>
          <w:rFonts w:ascii="Courier New" w:hAnsi="Courier New" w:eastAsia="Courier New"/>
          <w:sz w:val="16"/>
        </w:rPr>
        <w:t xml:space="preserve">      if (data == null) {</w:t>
      </w:r>
    </w:p>
    <w:p>
      <w:r>
        <w:rPr>
          <w:rFonts w:ascii="Courier New" w:hAnsi="Courier New" w:eastAsia="Courier New"/>
          <w:sz w:val="16"/>
        </w:rPr>
        <w:t xml:space="preserve">        i++;</w:t>
      </w:r>
    </w:p>
    <w:p>
      <w:r>
        <w:rPr>
          <w:rFonts w:ascii="Courier New" w:hAnsi="Courier New" w:eastAsia="Courier New"/>
          <w:sz w:val="16"/>
        </w:rPr>
        <w:t xml:space="preserve">        continue;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callback(data);</w:t>
      </w:r>
    </w:p>
    <w:p>
      <w:r>
        <w:rPr>
          <w:rFonts w:ascii="Courier New" w:hAnsi="Courier New" w:eastAsia="Courier New"/>
          <w:sz w:val="16"/>
        </w:rPr>
      </w:r>
    </w:p>
    <w:p>
      <w:r>
        <w:rPr>
          <w:rFonts w:ascii="Courier New" w:hAnsi="Courier New" w:eastAsia="Courier New"/>
          <w:sz w:val="16"/>
        </w:rPr>
        <w:t xml:space="preserve">      // Reset the term to not include the tokenized portion</w:t>
      </w:r>
    </w:p>
    <w:p>
      <w:r>
        <w:rPr>
          <w:rFonts w:ascii="Courier New" w:hAnsi="Courier New" w:eastAsia="Courier New"/>
          <w:sz w:val="16"/>
        </w:rPr>
        <w:t xml:space="preserve">      term = term.substr(i + 1) || '';</w:t>
      </w:r>
    </w:p>
    <w:p>
      <w:r>
        <w:rPr>
          <w:rFonts w:ascii="Courier New" w:hAnsi="Courier New" w:eastAsia="Courier New"/>
          <w:sz w:val="16"/>
        </w:rPr>
        <w:t xml:space="preserve">      i =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w:t>
      </w:r>
    </w:p>
    <w:p>
      <w:r>
        <w:rPr>
          <w:rFonts w:ascii="Courier New" w:hAnsi="Courier New" w:eastAsia="Courier New"/>
          <w:sz w:val="16"/>
        </w:rPr>
        <w:t xml:space="preserve">      term: term</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Tokenizer;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S2.define('select2/data/minimumInputLength',[</w:t>
      </w:r>
    </w:p>
    <w:p>
      <w:r>
        <w:rPr>
          <w:rFonts w:ascii="Courier New" w:hAnsi="Courier New" w:eastAsia="Courier New"/>
          <w:sz w:val="16"/>
        </w:rPr>
      </w:r>
    </w:p>
    <w:p>
      <w:r>
        <w:rPr>
          <w:rFonts w:ascii="Courier New" w:hAnsi="Courier New" w:eastAsia="Courier New"/>
          <w:sz w:val="16"/>
        </w:rPr>
        <w:t>], function () {</w:t>
      </w:r>
    </w:p>
    <w:p>
      <w:r>
        <w:rPr>
          <w:rFonts w:ascii="Courier New" w:hAnsi="Courier New" w:eastAsia="Courier New"/>
          <w:sz w:val="16"/>
        </w:rPr>
        <w:t xml:space="preserve">  function MinimumInputLength (decorated, $e, options) {</w:t>
      </w:r>
    </w:p>
    <w:p>
      <w:r>
        <w:rPr>
          <w:rFonts w:ascii="Courier New" w:hAnsi="Courier New" w:eastAsia="Courier New"/>
          <w:sz w:val="16"/>
        </w:rPr>
        <w:t xml:space="preserve">    this.minimumInputLength = options.get('minimumInputLength');</w:t>
      </w:r>
    </w:p>
    <w:p>
      <w:r>
        <w:rPr>
          <w:rFonts w:ascii="Courier New" w:hAnsi="Courier New" w:eastAsia="Courier New"/>
          <w:sz w:val="16"/>
        </w:rPr>
      </w:r>
    </w:p>
    <w:p>
      <w:r>
        <w:rPr>
          <w:rFonts w:ascii="Courier New" w:hAnsi="Courier New" w:eastAsia="Courier New"/>
          <w:sz w:val="16"/>
        </w:rPr>
        <w:t xml:space="preserve">    decorated.call(this, $e,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MinimumInputLength.prototype.query = function (decorated, params, callback) {</w:t>
      </w:r>
    </w:p>
    <w:p>
      <w:r>
        <w:rPr>
          <w:rFonts w:ascii="Courier New" w:hAnsi="Courier New" w:eastAsia="Courier New"/>
          <w:sz w:val="16"/>
        </w:rPr>
        <w:t xml:space="preserve">    params.term = params.term || '';</w:t>
      </w:r>
    </w:p>
    <w:p>
      <w:r>
        <w:rPr>
          <w:rFonts w:ascii="Courier New" w:hAnsi="Courier New" w:eastAsia="Courier New"/>
          <w:sz w:val="16"/>
        </w:rPr>
      </w:r>
    </w:p>
    <w:p>
      <w:r>
        <w:rPr>
          <w:rFonts w:ascii="Courier New" w:hAnsi="Courier New" w:eastAsia="Courier New"/>
          <w:sz w:val="16"/>
        </w:rPr>
        <w:t xml:space="preserve">    if (params.term.length &lt; this.minimumInputLength) {</w:t>
      </w:r>
    </w:p>
    <w:p>
      <w:r>
        <w:rPr>
          <w:rFonts w:ascii="Courier New" w:hAnsi="Courier New" w:eastAsia="Courier New"/>
          <w:sz w:val="16"/>
        </w:rPr>
        <w:t xml:space="preserve">      this.trigger('results:message', {</w:t>
      </w:r>
    </w:p>
    <w:p>
      <w:r>
        <w:rPr>
          <w:rFonts w:ascii="Courier New" w:hAnsi="Courier New" w:eastAsia="Courier New"/>
          <w:sz w:val="16"/>
        </w:rPr>
        <w:t xml:space="preserve">        message: 'inputTooShort',</w:t>
      </w:r>
    </w:p>
    <w:p>
      <w:r>
        <w:rPr>
          <w:rFonts w:ascii="Courier New" w:hAnsi="Courier New" w:eastAsia="Courier New"/>
          <w:sz w:val="16"/>
        </w:rPr>
        <w:t xml:space="preserve">        args: {</w:t>
      </w:r>
    </w:p>
    <w:p>
      <w:r>
        <w:rPr>
          <w:rFonts w:ascii="Courier New" w:hAnsi="Courier New" w:eastAsia="Courier New"/>
          <w:sz w:val="16"/>
        </w:rPr>
        <w:t xml:space="preserve">          minimum: this.minimumInputLength,</w:t>
      </w:r>
    </w:p>
    <w:p>
      <w:r>
        <w:rPr>
          <w:rFonts w:ascii="Courier New" w:hAnsi="Courier New" w:eastAsia="Courier New"/>
          <w:sz w:val="16"/>
        </w:rPr>
        <w:t xml:space="preserve">          input: params.term,</w:t>
      </w:r>
    </w:p>
    <w:p>
      <w:r>
        <w:rPr>
          <w:rFonts w:ascii="Courier New" w:hAnsi="Courier New" w:eastAsia="Courier New"/>
          <w:sz w:val="16"/>
        </w:rPr>
        <w:t xml:space="preserve">          params: params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decorated.call(this, params, callback);</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MinimumInputLength;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S2.define('select2/data/maximumInputLength',[</w:t>
      </w:r>
    </w:p>
    <w:p>
      <w:r>
        <w:rPr>
          <w:rFonts w:ascii="Courier New" w:hAnsi="Courier New" w:eastAsia="Courier New"/>
          <w:sz w:val="16"/>
        </w:rPr>
      </w:r>
    </w:p>
    <w:p>
      <w:r>
        <w:rPr>
          <w:rFonts w:ascii="Courier New" w:hAnsi="Courier New" w:eastAsia="Courier New"/>
          <w:sz w:val="16"/>
        </w:rPr>
        <w:t>], function () {</w:t>
      </w:r>
    </w:p>
    <w:p>
      <w:r>
        <w:rPr>
          <w:rFonts w:ascii="Courier New" w:hAnsi="Courier New" w:eastAsia="Courier New"/>
          <w:sz w:val="16"/>
        </w:rPr>
        <w:t xml:space="preserve">  function MaximumInputLength (decorated, $e, options) {</w:t>
      </w:r>
    </w:p>
    <w:p>
      <w:r>
        <w:rPr>
          <w:rFonts w:ascii="Courier New" w:hAnsi="Courier New" w:eastAsia="Courier New"/>
          <w:sz w:val="16"/>
        </w:rPr>
        <w:t xml:space="preserve">    this.maximumInputLength = options.get('maximumInputLength');</w:t>
      </w:r>
    </w:p>
    <w:p>
      <w:r>
        <w:rPr>
          <w:rFonts w:ascii="Courier New" w:hAnsi="Courier New" w:eastAsia="Courier New"/>
          <w:sz w:val="16"/>
        </w:rPr>
      </w:r>
    </w:p>
    <w:p>
      <w:r>
        <w:rPr>
          <w:rFonts w:ascii="Courier New" w:hAnsi="Courier New" w:eastAsia="Courier New"/>
          <w:sz w:val="16"/>
        </w:rPr>
        <w:t xml:space="preserve">    decorated.call(this, $e,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MaximumInputLength.prototype.query = function (decorated, params, callback) {</w:t>
      </w:r>
    </w:p>
    <w:p>
      <w:r>
        <w:rPr>
          <w:rFonts w:ascii="Courier New" w:hAnsi="Courier New" w:eastAsia="Courier New"/>
          <w:sz w:val="16"/>
        </w:rPr>
        <w:t xml:space="preserve">    params.term = params.term || '';</w:t>
      </w:r>
    </w:p>
    <w:p>
      <w:r>
        <w:rPr>
          <w:rFonts w:ascii="Courier New" w:hAnsi="Courier New" w:eastAsia="Courier New"/>
          <w:sz w:val="16"/>
        </w:rPr>
      </w:r>
    </w:p>
    <w:p>
      <w:r>
        <w:rPr>
          <w:rFonts w:ascii="Courier New" w:hAnsi="Courier New" w:eastAsia="Courier New"/>
          <w:sz w:val="16"/>
        </w:rPr>
        <w:t xml:space="preserve">    if (this.maximumInputLength &gt; 0 &amp;&amp;</w:t>
      </w:r>
    </w:p>
    <w:p>
      <w:r>
        <w:rPr>
          <w:rFonts w:ascii="Courier New" w:hAnsi="Courier New" w:eastAsia="Courier New"/>
          <w:sz w:val="16"/>
        </w:rPr>
        <w:t xml:space="preserve">        params.term.length &gt; this.maximumInputLength) {</w:t>
      </w:r>
    </w:p>
    <w:p>
      <w:r>
        <w:rPr>
          <w:rFonts w:ascii="Courier New" w:hAnsi="Courier New" w:eastAsia="Courier New"/>
          <w:sz w:val="16"/>
        </w:rPr>
        <w:t xml:space="preserve">      this.trigger('results:message', {</w:t>
      </w:r>
    </w:p>
    <w:p>
      <w:r>
        <w:rPr>
          <w:rFonts w:ascii="Courier New" w:hAnsi="Courier New" w:eastAsia="Courier New"/>
          <w:sz w:val="16"/>
        </w:rPr>
        <w:t xml:space="preserve">        message: 'inputTooLong',</w:t>
      </w:r>
    </w:p>
    <w:p>
      <w:r>
        <w:rPr>
          <w:rFonts w:ascii="Courier New" w:hAnsi="Courier New" w:eastAsia="Courier New"/>
          <w:sz w:val="16"/>
        </w:rPr>
        <w:t xml:space="preserve">        args: {</w:t>
      </w:r>
    </w:p>
    <w:p>
      <w:r>
        <w:rPr>
          <w:rFonts w:ascii="Courier New" w:hAnsi="Courier New" w:eastAsia="Courier New"/>
          <w:sz w:val="16"/>
        </w:rPr>
        <w:t xml:space="preserve">          maximum: this.maximumInputLength,</w:t>
      </w:r>
    </w:p>
    <w:p>
      <w:r>
        <w:rPr>
          <w:rFonts w:ascii="Courier New" w:hAnsi="Courier New" w:eastAsia="Courier New"/>
          <w:sz w:val="16"/>
        </w:rPr>
        <w:t xml:space="preserve">          input: params.term,</w:t>
      </w:r>
    </w:p>
    <w:p>
      <w:r>
        <w:rPr>
          <w:rFonts w:ascii="Courier New" w:hAnsi="Courier New" w:eastAsia="Courier New"/>
          <w:sz w:val="16"/>
        </w:rPr>
        <w:t xml:space="preserve">          params: params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decorated.call(this, params, callback);</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MaximumInputLength;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S2.define('select2/data/maximumSelectionLength',[</w:t>
      </w:r>
    </w:p>
    <w:p>
      <w:r>
        <w:rPr>
          <w:rFonts w:ascii="Courier New" w:hAnsi="Courier New" w:eastAsia="Courier New"/>
          <w:sz w:val="16"/>
        </w:rPr>
      </w:r>
    </w:p>
    <w:p>
      <w:r>
        <w:rPr>
          <w:rFonts w:ascii="Courier New" w:hAnsi="Courier New" w:eastAsia="Courier New"/>
          <w:sz w:val="16"/>
        </w:rPr>
        <w:t>], function (){</w:t>
      </w:r>
    </w:p>
    <w:p>
      <w:r>
        <w:rPr>
          <w:rFonts w:ascii="Courier New" w:hAnsi="Courier New" w:eastAsia="Courier New"/>
          <w:sz w:val="16"/>
        </w:rPr>
        <w:t xml:space="preserve">  function MaximumSelectionLength (decorated, $e, options) {</w:t>
      </w:r>
    </w:p>
    <w:p>
      <w:r>
        <w:rPr>
          <w:rFonts w:ascii="Courier New" w:hAnsi="Courier New" w:eastAsia="Courier New"/>
          <w:sz w:val="16"/>
        </w:rPr>
        <w:t xml:space="preserve">    this.maximumSelectionLength = options.get('maximumSelectionLength');</w:t>
      </w:r>
    </w:p>
    <w:p>
      <w:r>
        <w:rPr>
          <w:rFonts w:ascii="Courier New" w:hAnsi="Courier New" w:eastAsia="Courier New"/>
          <w:sz w:val="16"/>
        </w:rPr>
      </w:r>
    </w:p>
    <w:p>
      <w:r>
        <w:rPr>
          <w:rFonts w:ascii="Courier New" w:hAnsi="Courier New" w:eastAsia="Courier New"/>
          <w:sz w:val="16"/>
        </w:rPr>
        <w:t xml:space="preserve">    decorated.call(this, $e,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MaximumSelectionLength.prototype.bind =</w:t>
      </w:r>
    </w:p>
    <w:p>
      <w:r>
        <w:rPr>
          <w:rFonts w:ascii="Courier New" w:hAnsi="Courier New" w:eastAsia="Courier New"/>
          <w:sz w:val="16"/>
        </w:rPr>
        <w:t xml:space="preserve">    function (decorated,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container.on('select', function () {</w:t>
      </w:r>
    </w:p>
    <w:p>
      <w:r>
        <w:rPr>
          <w:rFonts w:ascii="Courier New" w:hAnsi="Courier New" w:eastAsia="Courier New"/>
          <w:sz w:val="16"/>
        </w:rPr>
        <w:t xml:space="preserve">        self._checkIfMaximumSelected();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MaximumSelectionLength.prototype.query =</w:t>
      </w:r>
    </w:p>
    <w:p>
      <w:r>
        <w:rPr>
          <w:rFonts w:ascii="Courier New" w:hAnsi="Courier New" w:eastAsia="Courier New"/>
          <w:sz w:val="16"/>
        </w:rPr>
        <w:t xml:space="preserve">    function (decorated, params, callback)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this._checkIfMaximumSelected(function () {</w:t>
      </w:r>
    </w:p>
    <w:p>
      <w:r>
        <w:rPr>
          <w:rFonts w:ascii="Courier New" w:hAnsi="Courier New" w:eastAsia="Courier New"/>
          <w:sz w:val="16"/>
        </w:rPr>
        <w:t xml:space="preserve">        decorated.call(self, params, callback);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MaximumSelectionLength.prototype._checkIfMaximumSelected =</w:t>
      </w:r>
    </w:p>
    <w:p>
      <w:r>
        <w:rPr>
          <w:rFonts w:ascii="Courier New" w:hAnsi="Courier New" w:eastAsia="Courier New"/>
          <w:sz w:val="16"/>
        </w:rPr>
        <w:t xml:space="preserve">    function (_, successCallback)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this.current(function (currentData) {</w:t>
      </w:r>
    </w:p>
    <w:p>
      <w:r>
        <w:rPr>
          <w:rFonts w:ascii="Courier New" w:hAnsi="Courier New" w:eastAsia="Courier New"/>
          <w:sz w:val="16"/>
        </w:rPr>
        <w:t xml:space="preserve">        var count = currentData != null ? currentData.length : 0;</w:t>
      </w:r>
    </w:p>
    <w:p>
      <w:r>
        <w:rPr>
          <w:rFonts w:ascii="Courier New" w:hAnsi="Courier New" w:eastAsia="Courier New"/>
          <w:sz w:val="16"/>
        </w:rPr>
        <w:t xml:space="preserve">        if (self.maximumSelectionLength &gt; 0 &amp;&amp;</w:t>
      </w:r>
    </w:p>
    <w:p>
      <w:r>
        <w:rPr>
          <w:rFonts w:ascii="Courier New" w:hAnsi="Courier New" w:eastAsia="Courier New"/>
          <w:sz w:val="16"/>
        </w:rPr>
        <w:t xml:space="preserve">          count &gt;= self.maximumSelectionLength) {</w:t>
      </w:r>
    </w:p>
    <w:p>
      <w:r>
        <w:rPr>
          <w:rFonts w:ascii="Courier New" w:hAnsi="Courier New" w:eastAsia="Courier New"/>
          <w:sz w:val="16"/>
        </w:rPr>
        <w:t xml:space="preserve">          self.trigger('results:message', {</w:t>
      </w:r>
    </w:p>
    <w:p>
      <w:r>
        <w:rPr>
          <w:rFonts w:ascii="Courier New" w:hAnsi="Courier New" w:eastAsia="Courier New"/>
          <w:sz w:val="16"/>
        </w:rPr>
        <w:t xml:space="preserve">            message: 'maximumSelected',</w:t>
      </w:r>
    </w:p>
    <w:p>
      <w:r>
        <w:rPr>
          <w:rFonts w:ascii="Courier New" w:hAnsi="Courier New" w:eastAsia="Courier New"/>
          <w:sz w:val="16"/>
        </w:rPr>
        <w:t xml:space="preserve">            args: {</w:t>
      </w:r>
    </w:p>
    <w:p>
      <w:r>
        <w:rPr>
          <w:rFonts w:ascii="Courier New" w:hAnsi="Courier New" w:eastAsia="Courier New"/>
          <w:sz w:val="16"/>
        </w:rPr>
        <w:t xml:space="preserve">              maximum: self.maximumSelectionLength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(successCallback) {</w:t>
      </w:r>
    </w:p>
    <w:p>
      <w:r>
        <w:rPr>
          <w:rFonts w:ascii="Courier New" w:hAnsi="Courier New" w:eastAsia="Courier New"/>
          <w:sz w:val="16"/>
        </w:rPr>
        <w:t xml:space="preserve">          successCallback();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MaximumSelectionLength;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S2.define('select2/dropdown',[</w:t>
      </w:r>
    </w:p>
    <w:p>
      <w:r>
        <w:rPr>
          <w:rFonts w:ascii="Courier New" w:hAnsi="Courier New" w:eastAsia="Courier New"/>
          <w:sz w:val="16"/>
        </w:rPr>
        <w:t xml:space="preserve">  'jquery',</w:t>
      </w:r>
    </w:p>
    <w:p>
      <w:r>
        <w:rPr>
          <w:rFonts w:ascii="Courier New" w:hAnsi="Courier New" w:eastAsia="Courier New"/>
          <w:sz w:val="16"/>
        </w:rPr>
        <w:t xml:space="preserve">  './utils'</w:t>
      </w:r>
    </w:p>
    <w:p>
      <w:r>
        <w:rPr>
          <w:rFonts w:ascii="Courier New" w:hAnsi="Courier New" w:eastAsia="Courier New"/>
          <w:sz w:val="16"/>
        </w:rPr>
        <w:t>], function ($, Utils) {</w:t>
      </w:r>
    </w:p>
    <w:p>
      <w:r>
        <w:rPr>
          <w:rFonts w:ascii="Courier New" w:hAnsi="Courier New" w:eastAsia="Courier New"/>
          <w:sz w:val="16"/>
        </w:rPr>
        <w:t xml:space="preserve">  function Dropdown ($element, options) {</w:t>
      </w:r>
    </w:p>
    <w:p>
      <w:r>
        <w:rPr>
          <w:rFonts w:ascii="Courier New" w:hAnsi="Courier New" w:eastAsia="Courier New"/>
          <w:sz w:val="16"/>
        </w:rPr>
        <w:t xml:space="preserve">    this.$element = $element;</w:t>
      </w:r>
    </w:p>
    <w:p>
      <w:r>
        <w:rPr>
          <w:rFonts w:ascii="Courier New" w:hAnsi="Courier New" w:eastAsia="Courier New"/>
          <w:sz w:val="16"/>
        </w:rPr>
        <w:t xml:space="preserve">    this.options = options;</w:t>
      </w:r>
    </w:p>
    <w:p>
      <w:r>
        <w:rPr>
          <w:rFonts w:ascii="Courier New" w:hAnsi="Courier New" w:eastAsia="Courier New"/>
          <w:sz w:val="16"/>
        </w:rPr>
      </w:r>
    </w:p>
    <w:p>
      <w:r>
        <w:rPr>
          <w:rFonts w:ascii="Courier New" w:hAnsi="Courier New" w:eastAsia="Courier New"/>
          <w:sz w:val="16"/>
        </w:rPr>
        <w:t xml:space="preserve">    Dropdown.__super__.constructor.call(this);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Utils.Extend(Dropdown, Utils.Observable);</w:t>
      </w:r>
    </w:p>
    <w:p>
      <w:r>
        <w:rPr>
          <w:rFonts w:ascii="Courier New" w:hAnsi="Courier New" w:eastAsia="Courier New"/>
          <w:sz w:val="16"/>
        </w:rPr>
      </w:r>
    </w:p>
    <w:p>
      <w:r>
        <w:rPr>
          <w:rFonts w:ascii="Courier New" w:hAnsi="Courier New" w:eastAsia="Courier New"/>
          <w:sz w:val="16"/>
        </w:rPr>
        <w:t xml:space="preserve">  Dropdown.prototype.render = function () {</w:t>
      </w:r>
    </w:p>
    <w:p>
      <w:r>
        <w:rPr>
          <w:rFonts w:ascii="Courier New" w:hAnsi="Courier New" w:eastAsia="Courier New"/>
          <w:sz w:val="16"/>
        </w:rPr>
        <w:t xml:space="preserve">    var $dropdown = $(</w:t>
      </w:r>
    </w:p>
    <w:p>
      <w:r>
        <w:rPr>
          <w:rFonts w:ascii="Courier New" w:hAnsi="Courier New" w:eastAsia="Courier New"/>
          <w:sz w:val="16"/>
        </w:rPr>
        <w:t xml:space="preserve">      '&lt;span class="select2-dropdown"&gt;' +</w:t>
      </w:r>
    </w:p>
    <w:p>
      <w:r>
        <w:rPr>
          <w:rFonts w:ascii="Courier New" w:hAnsi="Courier New" w:eastAsia="Courier New"/>
          <w:sz w:val="16"/>
        </w:rPr>
        <w:t xml:space="preserve">        '&lt;span class="select2-results"&gt;&lt;/span&gt;' +</w:t>
      </w:r>
    </w:p>
    <w:p>
      <w:r>
        <w:rPr>
          <w:rFonts w:ascii="Courier New" w:hAnsi="Courier New" w:eastAsia="Courier New"/>
          <w:sz w:val="16"/>
        </w:rPr>
        <w:t xml:space="preserve">      '&lt;/span&gt;'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$dropdown.attr('dir', this.options.get('dir'));</w:t>
      </w:r>
    </w:p>
    <w:p>
      <w:r>
        <w:rPr>
          <w:rFonts w:ascii="Courier New" w:hAnsi="Courier New" w:eastAsia="Courier New"/>
          <w:sz w:val="16"/>
        </w:rPr>
      </w:r>
    </w:p>
    <w:p>
      <w:r>
        <w:rPr>
          <w:rFonts w:ascii="Courier New" w:hAnsi="Courier New" w:eastAsia="Courier New"/>
          <w:sz w:val="16"/>
        </w:rPr>
        <w:t xml:space="preserve">    this.$dropdown = $dropdown;</w:t>
      </w:r>
    </w:p>
    <w:p>
      <w:r>
        <w:rPr>
          <w:rFonts w:ascii="Courier New" w:hAnsi="Courier New" w:eastAsia="Courier New"/>
          <w:sz w:val="16"/>
        </w:rPr>
      </w:r>
    </w:p>
    <w:p>
      <w:r>
        <w:rPr>
          <w:rFonts w:ascii="Courier New" w:hAnsi="Courier New" w:eastAsia="Courier New"/>
          <w:sz w:val="16"/>
        </w:rPr>
        <w:t xml:space="preserve">    return $dropdown;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Dropdown.prototype.bind = function () {</w:t>
      </w:r>
    </w:p>
    <w:p>
      <w:r>
        <w:rPr>
          <w:rFonts w:ascii="Courier New" w:hAnsi="Courier New" w:eastAsia="Courier New"/>
          <w:sz w:val="16"/>
        </w:rPr>
        <w:t xml:space="preserve">    // Should be implemented in subclasses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Dropdown.prototype.position = function ($dropdown, $container) {</w:t>
      </w:r>
    </w:p>
    <w:p>
      <w:r>
        <w:rPr>
          <w:rFonts w:ascii="Courier New" w:hAnsi="Courier New" w:eastAsia="Courier New"/>
          <w:sz w:val="16"/>
        </w:rPr>
        <w:t xml:space="preserve">    // Should be implemented in subclasses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Dropdown.prototype.destroy = function () {</w:t>
      </w:r>
    </w:p>
    <w:p>
      <w:r>
        <w:rPr>
          <w:rFonts w:ascii="Courier New" w:hAnsi="Courier New" w:eastAsia="Courier New"/>
          <w:sz w:val="16"/>
        </w:rPr>
        <w:t xml:space="preserve">    // Remove the dropdown from the DOM</w:t>
      </w:r>
    </w:p>
    <w:p>
      <w:r>
        <w:rPr>
          <w:rFonts w:ascii="Courier New" w:hAnsi="Courier New" w:eastAsia="Courier New"/>
          <w:sz w:val="16"/>
        </w:rPr>
        <w:t xml:space="preserve">    this.$dropdown.remove();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Dropdown;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S2.define('select2/dropdown/search',[</w:t>
      </w:r>
    </w:p>
    <w:p>
      <w:r>
        <w:rPr>
          <w:rFonts w:ascii="Courier New" w:hAnsi="Courier New" w:eastAsia="Courier New"/>
          <w:sz w:val="16"/>
        </w:rPr>
        <w:t xml:space="preserve">  'jquery',</w:t>
      </w:r>
    </w:p>
    <w:p>
      <w:r>
        <w:rPr>
          <w:rFonts w:ascii="Courier New" w:hAnsi="Courier New" w:eastAsia="Courier New"/>
          <w:sz w:val="16"/>
        </w:rPr>
        <w:t xml:space="preserve">  '../utils'</w:t>
      </w:r>
    </w:p>
    <w:p>
      <w:r>
        <w:rPr>
          <w:rFonts w:ascii="Courier New" w:hAnsi="Courier New" w:eastAsia="Courier New"/>
          <w:sz w:val="16"/>
        </w:rPr>
        <w:t>], function ($, Utils) {</w:t>
      </w:r>
    </w:p>
    <w:p>
      <w:r>
        <w:rPr>
          <w:rFonts w:ascii="Courier New" w:hAnsi="Courier New" w:eastAsia="Courier New"/>
          <w:sz w:val="16"/>
        </w:rPr>
        <w:t xml:space="preserve">  function Search () { }</w:t>
      </w:r>
    </w:p>
    <w:p>
      <w:r>
        <w:rPr>
          <w:rFonts w:ascii="Courier New" w:hAnsi="Courier New" w:eastAsia="Courier New"/>
          <w:sz w:val="16"/>
        </w:rPr>
      </w:r>
    </w:p>
    <w:p>
      <w:r>
        <w:rPr>
          <w:rFonts w:ascii="Courier New" w:hAnsi="Courier New" w:eastAsia="Courier New"/>
          <w:sz w:val="16"/>
        </w:rPr>
        <w:t xml:space="preserve">  Search.prototype.render = function (decorated) {</w:t>
      </w:r>
    </w:p>
    <w:p>
      <w:r>
        <w:rPr>
          <w:rFonts w:ascii="Courier New" w:hAnsi="Courier New" w:eastAsia="Courier New"/>
          <w:sz w:val="16"/>
        </w:rPr>
        <w:t xml:space="preserve">    var $rendered = decorated.call(this);</w:t>
      </w:r>
    </w:p>
    <w:p>
      <w:r>
        <w:rPr>
          <w:rFonts w:ascii="Courier New" w:hAnsi="Courier New" w:eastAsia="Courier New"/>
          <w:sz w:val="16"/>
        </w:rPr>
      </w:r>
    </w:p>
    <w:p>
      <w:r>
        <w:rPr>
          <w:rFonts w:ascii="Courier New" w:hAnsi="Courier New" w:eastAsia="Courier New"/>
          <w:sz w:val="16"/>
        </w:rPr>
        <w:t xml:space="preserve">    var $search = $(</w:t>
      </w:r>
    </w:p>
    <w:p>
      <w:r>
        <w:rPr>
          <w:rFonts w:ascii="Courier New" w:hAnsi="Courier New" w:eastAsia="Courier New"/>
          <w:sz w:val="16"/>
        </w:rPr>
        <w:t xml:space="preserve">      '&lt;span class="select2-search select2-search--dropdown"&gt;' +</w:t>
      </w:r>
    </w:p>
    <w:p>
      <w:r>
        <w:rPr>
          <w:rFonts w:ascii="Courier New" w:hAnsi="Courier New" w:eastAsia="Courier New"/>
          <w:sz w:val="16"/>
        </w:rPr>
        <w:t xml:space="preserve">        '&lt;input class="select2-search__field" type="search" tabindex="-1"' +</w:t>
      </w:r>
    </w:p>
    <w:p>
      <w:r>
        <w:rPr>
          <w:rFonts w:ascii="Courier New" w:hAnsi="Courier New" w:eastAsia="Courier New"/>
          <w:sz w:val="16"/>
        </w:rPr>
        <w:t xml:space="preserve">        ' autocomplete="off" autocorrect="off" autocapitalize="none"' +</w:t>
      </w:r>
    </w:p>
    <w:p>
      <w:r>
        <w:rPr>
          <w:rFonts w:ascii="Courier New" w:hAnsi="Courier New" w:eastAsia="Courier New"/>
          <w:sz w:val="16"/>
        </w:rPr>
        <w:t xml:space="preserve">        ' spellcheck="false" role="searchbox" aria-autocomplete="list" /&gt;' +</w:t>
      </w:r>
    </w:p>
    <w:p>
      <w:r>
        <w:rPr>
          <w:rFonts w:ascii="Courier New" w:hAnsi="Courier New" w:eastAsia="Courier New"/>
          <w:sz w:val="16"/>
        </w:rPr>
        <w:t xml:space="preserve">      '&lt;/span&gt;'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this.$searchContainer = $search;</w:t>
      </w:r>
    </w:p>
    <w:p>
      <w:r>
        <w:rPr>
          <w:rFonts w:ascii="Courier New" w:hAnsi="Courier New" w:eastAsia="Courier New"/>
          <w:sz w:val="16"/>
        </w:rPr>
        <w:t xml:space="preserve">    this.$search = $search.find('input');</w:t>
      </w:r>
    </w:p>
    <w:p>
      <w:r>
        <w:rPr>
          <w:rFonts w:ascii="Courier New" w:hAnsi="Courier New" w:eastAsia="Courier New"/>
          <w:sz w:val="16"/>
        </w:rPr>
      </w:r>
    </w:p>
    <w:p>
      <w:r>
        <w:rPr>
          <w:rFonts w:ascii="Courier New" w:hAnsi="Courier New" w:eastAsia="Courier New"/>
          <w:sz w:val="16"/>
        </w:rPr>
        <w:t xml:space="preserve">    $rendered.prepend($search);</w:t>
      </w:r>
    </w:p>
    <w:p>
      <w:r>
        <w:rPr>
          <w:rFonts w:ascii="Courier New" w:hAnsi="Courier New" w:eastAsia="Courier New"/>
          <w:sz w:val="16"/>
        </w:rPr>
      </w:r>
    </w:p>
    <w:p>
      <w:r>
        <w:rPr>
          <w:rFonts w:ascii="Courier New" w:hAnsi="Courier New" w:eastAsia="Courier New"/>
          <w:sz w:val="16"/>
        </w:rPr>
        <w:t xml:space="preserve">    return $rendered;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Search.prototype.bind = function (decorated,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var resultsId = container.id + '-results';</w:t>
      </w:r>
    </w:p>
    <w:p>
      <w:r>
        <w:rPr>
          <w:rFonts w:ascii="Courier New" w:hAnsi="Courier New" w:eastAsia="Courier New"/>
          <w:sz w:val="16"/>
        </w:rPr>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this.$search.on('keydown', function (evt) {</w:t>
      </w:r>
    </w:p>
    <w:p>
      <w:r>
        <w:rPr>
          <w:rFonts w:ascii="Courier New" w:hAnsi="Courier New" w:eastAsia="Courier New"/>
          <w:sz w:val="16"/>
        </w:rPr>
        <w:t xml:space="preserve">      self.trigger('keypress', evt);</w:t>
      </w:r>
    </w:p>
    <w:p>
      <w:r>
        <w:rPr>
          <w:rFonts w:ascii="Courier New" w:hAnsi="Courier New" w:eastAsia="Courier New"/>
          <w:sz w:val="16"/>
        </w:rPr>
      </w:r>
    </w:p>
    <w:p>
      <w:r>
        <w:rPr>
          <w:rFonts w:ascii="Courier New" w:hAnsi="Courier New" w:eastAsia="Courier New"/>
          <w:sz w:val="16"/>
        </w:rPr>
        <w:t xml:space="preserve">      self._keyUpPrevented = evt.isDefaultPrevented();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Workaround for browsers which do not support the `input` event</w:t>
      </w:r>
    </w:p>
    <w:p>
      <w:r>
        <w:rPr>
          <w:rFonts w:ascii="Courier New" w:hAnsi="Courier New" w:eastAsia="Courier New"/>
          <w:sz w:val="16"/>
        </w:rPr>
        <w:t xml:space="preserve">    // This will prevent double-triggering of events for browsers which support</w:t>
      </w:r>
    </w:p>
    <w:p>
      <w:r>
        <w:rPr>
          <w:rFonts w:ascii="Courier New" w:hAnsi="Courier New" w:eastAsia="Courier New"/>
          <w:sz w:val="16"/>
        </w:rPr>
        <w:t xml:space="preserve">    // both the `keyup` and `input` events.</w:t>
      </w:r>
    </w:p>
    <w:p>
      <w:r>
        <w:rPr>
          <w:rFonts w:ascii="Courier New" w:hAnsi="Courier New" w:eastAsia="Courier New"/>
          <w:sz w:val="16"/>
        </w:rPr>
        <w:t xml:space="preserve">    this.$search.on('input', function (evt) {</w:t>
      </w:r>
    </w:p>
    <w:p>
      <w:r>
        <w:rPr>
          <w:rFonts w:ascii="Courier New" w:hAnsi="Courier New" w:eastAsia="Courier New"/>
          <w:sz w:val="16"/>
        </w:rPr>
        <w:t xml:space="preserve">      // Unbind the duplicated `keyup` event</w:t>
      </w:r>
    </w:p>
    <w:p>
      <w:r>
        <w:rPr>
          <w:rFonts w:ascii="Courier New" w:hAnsi="Courier New" w:eastAsia="Courier New"/>
          <w:sz w:val="16"/>
        </w:rPr>
        <w:t xml:space="preserve">      $(this).off('keyup');</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this.$search.on('keyup input', function (evt) {</w:t>
      </w:r>
    </w:p>
    <w:p>
      <w:r>
        <w:rPr>
          <w:rFonts w:ascii="Courier New" w:hAnsi="Courier New" w:eastAsia="Courier New"/>
          <w:sz w:val="16"/>
        </w:rPr>
        <w:t xml:space="preserve">      self.handleSearch(evt);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container.on('open', function () {</w:t>
      </w:r>
    </w:p>
    <w:p>
      <w:r>
        <w:rPr>
          <w:rFonts w:ascii="Courier New" w:hAnsi="Courier New" w:eastAsia="Courier New"/>
          <w:sz w:val="16"/>
        </w:rPr>
        <w:t xml:space="preserve">      self.$search.attr('tabindex', 0);</w:t>
      </w:r>
    </w:p>
    <w:p>
      <w:r>
        <w:rPr>
          <w:rFonts w:ascii="Courier New" w:hAnsi="Courier New" w:eastAsia="Courier New"/>
          <w:sz w:val="16"/>
        </w:rPr>
        <w:t xml:space="preserve">      self.$search.attr('aria-controls', resultsId);</w:t>
      </w:r>
    </w:p>
    <w:p>
      <w:r>
        <w:rPr>
          <w:rFonts w:ascii="Courier New" w:hAnsi="Courier New" w:eastAsia="Courier New"/>
          <w:sz w:val="16"/>
        </w:rPr>
      </w:r>
    </w:p>
    <w:p>
      <w:r>
        <w:rPr>
          <w:rFonts w:ascii="Courier New" w:hAnsi="Courier New" w:eastAsia="Courier New"/>
          <w:sz w:val="16"/>
        </w:rPr>
        <w:t xml:space="preserve">      self.$search.trigger('focus');</w:t>
      </w:r>
    </w:p>
    <w:p>
      <w:r>
        <w:rPr>
          <w:rFonts w:ascii="Courier New" w:hAnsi="Courier New" w:eastAsia="Courier New"/>
          <w:sz w:val="16"/>
        </w:rPr>
      </w:r>
    </w:p>
    <w:p>
      <w:r>
        <w:rPr>
          <w:rFonts w:ascii="Courier New" w:hAnsi="Courier New" w:eastAsia="Courier New"/>
          <w:sz w:val="16"/>
        </w:rPr>
        <w:t xml:space="preserve">      window.setTimeout(function () {</w:t>
      </w:r>
    </w:p>
    <w:p>
      <w:r>
        <w:rPr>
          <w:rFonts w:ascii="Courier New" w:hAnsi="Courier New" w:eastAsia="Courier New"/>
          <w:sz w:val="16"/>
        </w:rPr>
        <w:t xml:space="preserve">        self.$search.trigger('focus');</w:t>
      </w:r>
    </w:p>
    <w:p>
      <w:r>
        <w:rPr>
          <w:rFonts w:ascii="Courier New" w:hAnsi="Courier New" w:eastAsia="Courier New"/>
          <w:sz w:val="16"/>
        </w:rPr>
        <w:t xml:space="preserve">      },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container.on('close', function () {</w:t>
      </w:r>
    </w:p>
    <w:p>
      <w:r>
        <w:rPr>
          <w:rFonts w:ascii="Courier New" w:hAnsi="Courier New" w:eastAsia="Courier New"/>
          <w:sz w:val="16"/>
        </w:rPr>
        <w:t xml:space="preserve">      self.$search.attr('tabindex', -1);</w:t>
      </w:r>
    </w:p>
    <w:p>
      <w:r>
        <w:rPr>
          <w:rFonts w:ascii="Courier New" w:hAnsi="Courier New" w:eastAsia="Courier New"/>
          <w:sz w:val="16"/>
        </w:rPr>
        <w:t xml:space="preserve">      self.$search.removeAttr('aria-controls');</w:t>
      </w:r>
    </w:p>
    <w:p>
      <w:r>
        <w:rPr>
          <w:rFonts w:ascii="Courier New" w:hAnsi="Courier New" w:eastAsia="Courier New"/>
          <w:sz w:val="16"/>
        </w:rPr>
        <w:t xml:space="preserve">      self.$search.removeAttr('aria-activedescendant');</w:t>
      </w:r>
    </w:p>
    <w:p>
      <w:r>
        <w:rPr>
          <w:rFonts w:ascii="Courier New" w:hAnsi="Courier New" w:eastAsia="Courier New"/>
          <w:sz w:val="16"/>
        </w:rPr>
      </w:r>
    </w:p>
    <w:p>
      <w:r>
        <w:rPr>
          <w:rFonts w:ascii="Courier New" w:hAnsi="Courier New" w:eastAsia="Courier New"/>
          <w:sz w:val="16"/>
        </w:rPr>
        <w:t xml:space="preserve">      self.$search.val('');</w:t>
      </w:r>
    </w:p>
    <w:p>
      <w:r>
        <w:rPr>
          <w:rFonts w:ascii="Courier New" w:hAnsi="Courier New" w:eastAsia="Courier New"/>
          <w:sz w:val="16"/>
        </w:rPr>
        <w:t xml:space="preserve">      self.$search.trigger('blur');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container.on('focus', function () {</w:t>
      </w:r>
    </w:p>
    <w:p>
      <w:r>
        <w:rPr>
          <w:rFonts w:ascii="Courier New" w:hAnsi="Courier New" w:eastAsia="Courier New"/>
          <w:sz w:val="16"/>
        </w:rPr>
        <w:t xml:space="preserve">      if (!container.isOpen()) {</w:t>
      </w:r>
    </w:p>
    <w:p>
      <w:r>
        <w:rPr>
          <w:rFonts w:ascii="Courier New" w:hAnsi="Courier New" w:eastAsia="Courier New"/>
          <w:sz w:val="16"/>
        </w:rPr>
        <w:t xml:space="preserve">        self.$search.trigger('focus');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container.on('results:all', function (params) {</w:t>
      </w:r>
    </w:p>
    <w:p>
      <w:r>
        <w:rPr>
          <w:rFonts w:ascii="Courier New" w:hAnsi="Courier New" w:eastAsia="Courier New"/>
          <w:sz w:val="16"/>
        </w:rPr>
        <w:t xml:space="preserve">      if (params.query.term == null || params.query.term === '') {</w:t>
      </w:r>
    </w:p>
    <w:p>
      <w:r>
        <w:rPr>
          <w:rFonts w:ascii="Courier New" w:hAnsi="Courier New" w:eastAsia="Courier New"/>
          <w:sz w:val="16"/>
        </w:rPr>
        <w:t xml:space="preserve">        var showSearch = self.showSearch(params);</w:t>
      </w:r>
    </w:p>
    <w:p>
      <w:r>
        <w:rPr>
          <w:rFonts w:ascii="Courier New" w:hAnsi="Courier New" w:eastAsia="Courier New"/>
          <w:sz w:val="16"/>
        </w:rPr>
      </w:r>
    </w:p>
    <w:p>
      <w:r>
        <w:rPr>
          <w:rFonts w:ascii="Courier New" w:hAnsi="Courier New" w:eastAsia="Courier New"/>
          <w:sz w:val="16"/>
        </w:rPr>
        <w:t xml:space="preserve">        if (showSearch) {</w:t>
      </w:r>
    </w:p>
    <w:p>
      <w:r>
        <w:rPr>
          <w:rFonts w:ascii="Courier New" w:hAnsi="Courier New" w:eastAsia="Courier New"/>
          <w:sz w:val="16"/>
        </w:rPr>
        <w:t xml:space="preserve">          self.$searchContainer.removeClass('select2-search--hide');</w:t>
      </w:r>
    </w:p>
    <w:p>
      <w:r>
        <w:rPr>
          <w:rFonts w:ascii="Courier New" w:hAnsi="Courier New" w:eastAsia="Courier New"/>
          <w:sz w:val="16"/>
        </w:rPr>
        <w:t xml:space="preserve">        } else {</w:t>
      </w:r>
    </w:p>
    <w:p>
      <w:r>
        <w:rPr>
          <w:rFonts w:ascii="Courier New" w:hAnsi="Courier New" w:eastAsia="Courier New"/>
          <w:sz w:val="16"/>
        </w:rPr>
        <w:t xml:space="preserve">          self.$searchContainer.addClass('select2-search--hide');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container.on('results:focus', function (params) {</w:t>
      </w:r>
    </w:p>
    <w:p>
      <w:r>
        <w:rPr>
          <w:rFonts w:ascii="Courier New" w:hAnsi="Courier New" w:eastAsia="Courier New"/>
          <w:sz w:val="16"/>
        </w:rPr>
        <w:t xml:space="preserve">      if (params.data._resultId) {</w:t>
      </w:r>
    </w:p>
    <w:p>
      <w:r>
        <w:rPr>
          <w:rFonts w:ascii="Courier New" w:hAnsi="Courier New" w:eastAsia="Courier New"/>
          <w:sz w:val="16"/>
        </w:rPr>
        <w:t xml:space="preserve">        self.$search.attr('aria-activedescendant', params.data._resultId);</w:t>
      </w:r>
    </w:p>
    <w:p>
      <w:r>
        <w:rPr>
          <w:rFonts w:ascii="Courier New" w:hAnsi="Courier New" w:eastAsia="Courier New"/>
          <w:sz w:val="16"/>
        </w:rPr>
        <w:t xml:space="preserve">      } else {</w:t>
      </w:r>
    </w:p>
    <w:p>
      <w:r>
        <w:rPr>
          <w:rFonts w:ascii="Courier New" w:hAnsi="Courier New" w:eastAsia="Courier New"/>
          <w:sz w:val="16"/>
        </w:rPr>
        <w:t xml:space="preserve">        self.$search.removeAttr('aria-activedescendant');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Search.prototype.handleSearch = function (evt) {</w:t>
      </w:r>
    </w:p>
    <w:p>
      <w:r>
        <w:rPr>
          <w:rFonts w:ascii="Courier New" w:hAnsi="Courier New" w:eastAsia="Courier New"/>
          <w:sz w:val="16"/>
        </w:rPr>
        <w:t xml:space="preserve">    if (!this._keyUpPrevented) {</w:t>
      </w:r>
    </w:p>
    <w:p>
      <w:r>
        <w:rPr>
          <w:rFonts w:ascii="Courier New" w:hAnsi="Courier New" w:eastAsia="Courier New"/>
          <w:sz w:val="16"/>
        </w:rPr>
        <w:t xml:space="preserve">      var input = this.$search.val();</w:t>
      </w:r>
    </w:p>
    <w:p>
      <w:r>
        <w:rPr>
          <w:rFonts w:ascii="Courier New" w:hAnsi="Courier New" w:eastAsia="Courier New"/>
          <w:sz w:val="16"/>
        </w:rPr>
      </w:r>
    </w:p>
    <w:p>
      <w:r>
        <w:rPr>
          <w:rFonts w:ascii="Courier New" w:hAnsi="Courier New" w:eastAsia="Courier New"/>
          <w:sz w:val="16"/>
        </w:rPr>
        <w:t xml:space="preserve">      this.trigger('query', {</w:t>
      </w:r>
    </w:p>
    <w:p>
      <w:r>
        <w:rPr>
          <w:rFonts w:ascii="Courier New" w:hAnsi="Courier New" w:eastAsia="Courier New"/>
          <w:sz w:val="16"/>
        </w:rPr>
        <w:t xml:space="preserve">        term: input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this._keyUpPrevented =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Search.prototype.showSearch = function (_, params) {</w:t>
      </w:r>
    </w:p>
    <w:p>
      <w:r>
        <w:rPr>
          <w:rFonts w:ascii="Courier New" w:hAnsi="Courier New" w:eastAsia="Courier New"/>
          <w:sz w:val="16"/>
        </w:rPr>
        <w:t xml:space="preserve">    return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Search;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S2.define('select2/dropdown/hidePlaceholder',[</w:t>
      </w:r>
    </w:p>
    <w:p>
      <w:r>
        <w:rPr>
          <w:rFonts w:ascii="Courier New" w:hAnsi="Courier New" w:eastAsia="Courier New"/>
          <w:sz w:val="16"/>
        </w:rPr>
      </w:r>
    </w:p>
    <w:p>
      <w:r>
        <w:rPr>
          <w:rFonts w:ascii="Courier New" w:hAnsi="Courier New" w:eastAsia="Courier New"/>
          <w:sz w:val="16"/>
        </w:rPr>
        <w:t>], function () {</w:t>
      </w:r>
    </w:p>
    <w:p>
      <w:r>
        <w:rPr>
          <w:rFonts w:ascii="Courier New" w:hAnsi="Courier New" w:eastAsia="Courier New"/>
          <w:sz w:val="16"/>
        </w:rPr>
        <w:t xml:space="preserve">  function HidePlaceholder (decorated, $element, options, dataAdapter) {</w:t>
      </w:r>
    </w:p>
    <w:p>
      <w:r>
        <w:rPr>
          <w:rFonts w:ascii="Courier New" w:hAnsi="Courier New" w:eastAsia="Courier New"/>
          <w:sz w:val="16"/>
        </w:rPr>
        <w:t xml:space="preserve">    this.placeholder = this.normalizePlaceholder(options.get('placeholder'));</w:t>
      </w:r>
    </w:p>
    <w:p>
      <w:r>
        <w:rPr>
          <w:rFonts w:ascii="Courier New" w:hAnsi="Courier New" w:eastAsia="Courier New"/>
          <w:sz w:val="16"/>
        </w:rPr>
      </w:r>
    </w:p>
    <w:p>
      <w:r>
        <w:rPr>
          <w:rFonts w:ascii="Courier New" w:hAnsi="Courier New" w:eastAsia="Courier New"/>
          <w:sz w:val="16"/>
        </w:rPr>
        <w:t xml:space="preserve">    decorated.call(this, $element, options, dataAdapter);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HidePlaceholder.prototype.append = function (decorated, data) {</w:t>
      </w:r>
    </w:p>
    <w:p>
      <w:r>
        <w:rPr>
          <w:rFonts w:ascii="Courier New" w:hAnsi="Courier New" w:eastAsia="Courier New"/>
          <w:sz w:val="16"/>
        </w:rPr>
        <w:t xml:space="preserve">    data.results = this.removePlaceholder(data.results);</w:t>
      </w:r>
    </w:p>
    <w:p>
      <w:r>
        <w:rPr>
          <w:rFonts w:ascii="Courier New" w:hAnsi="Courier New" w:eastAsia="Courier New"/>
          <w:sz w:val="16"/>
        </w:rPr>
      </w:r>
    </w:p>
    <w:p>
      <w:r>
        <w:rPr>
          <w:rFonts w:ascii="Courier New" w:hAnsi="Courier New" w:eastAsia="Courier New"/>
          <w:sz w:val="16"/>
        </w:rPr>
        <w:t xml:space="preserve">    decorated.call(this,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HidePlaceholder.prototype.normalizePlaceholder = function (_, placeholder) {</w:t>
      </w:r>
    </w:p>
    <w:p>
      <w:r>
        <w:rPr>
          <w:rFonts w:ascii="Courier New" w:hAnsi="Courier New" w:eastAsia="Courier New"/>
          <w:sz w:val="16"/>
        </w:rPr>
        <w:t xml:space="preserve">    if (typeof placeholder === 'string') {</w:t>
      </w:r>
    </w:p>
    <w:p>
      <w:r>
        <w:rPr>
          <w:rFonts w:ascii="Courier New" w:hAnsi="Courier New" w:eastAsia="Courier New"/>
          <w:sz w:val="16"/>
        </w:rPr>
        <w:t xml:space="preserve">      placeholder = {</w:t>
      </w:r>
    </w:p>
    <w:p>
      <w:r>
        <w:rPr>
          <w:rFonts w:ascii="Courier New" w:hAnsi="Courier New" w:eastAsia="Courier New"/>
          <w:sz w:val="16"/>
        </w:rPr>
        <w:t xml:space="preserve">        id: '',</w:t>
      </w:r>
    </w:p>
    <w:p>
      <w:r>
        <w:rPr>
          <w:rFonts w:ascii="Courier New" w:hAnsi="Courier New" w:eastAsia="Courier New"/>
          <w:sz w:val="16"/>
        </w:rPr>
        <w:t xml:space="preserve">        text: placeholder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placeholder;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HidePlaceholder.prototype.removePlaceholder = function (_, data) {</w:t>
      </w:r>
    </w:p>
    <w:p>
      <w:r>
        <w:rPr>
          <w:rFonts w:ascii="Courier New" w:hAnsi="Courier New" w:eastAsia="Courier New"/>
          <w:sz w:val="16"/>
        </w:rPr>
        <w:t xml:space="preserve">    var modifiedData = data.slice(0);</w:t>
      </w:r>
    </w:p>
    <w:p>
      <w:r>
        <w:rPr>
          <w:rFonts w:ascii="Courier New" w:hAnsi="Courier New" w:eastAsia="Courier New"/>
          <w:sz w:val="16"/>
        </w:rPr>
      </w:r>
    </w:p>
    <w:p>
      <w:r>
        <w:rPr>
          <w:rFonts w:ascii="Courier New" w:hAnsi="Courier New" w:eastAsia="Courier New"/>
          <w:sz w:val="16"/>
        </w:rPr>
        <w:t xml:space="preserve">    for (var d = data.length - 1; d &gt;= 0; d--) {</w:t>
      </w:r>
    </w:p>
    <w:p>
      <w:r>
        <w:rPr>
          <w:rFonts w:ascii="Courier New" w:hAnsi="Courier New" w:eastAsia="Courier New"/>
          <w:sz w:val="16"/>
        </w:rPr>
        <w:t xml:space="preserve">      var item = data[d];</w:t>
      </w:r>
    </w:p>
    <w:p>
      <w:r>
        <w:rPr>
          <w:rFonts w:ascii="Courier New" w:hAnsi="Courier New" w:eastAsia="Courier New"/>
          <w:sz w:val="16"/>
        </w:rPr>
      </w:r>
    </w:p>
    <w:p>
      <w:r>
        <w:rPr>
          <w:rFonts w:ascii="Courier New" w:hAnsi="Courier New" w:eastAsia="Courier New"/>
          <w:sz w:val="16"/>
        </w:rPr>
        <w:t xml:space="preserve">      if (this.placeholder.id === item.id) {</w:t>
      </w:r>
    </w:p>
    <w:p>
      <w:r>
        <w:rPr>
          <w:rFonts w:ascii="Courier New" w:hAnsi="Courier New" w:eastAsia="Courier New"/>
          <w:sz w:val="16"/>
        </w:rPr>
        <w:t xml:space="preserve">        modifiedData.splice(d, 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modifiedData;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HidePlaceholder;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S2.define('select2/dropdown/infiniteScroll',[</w:t>
      </w:r>
    </w:p>
    <w:p>
      <w:r>
        <w:rPr>
          <w:rFonts w:ascii="Courier New" w:hAnsi="Courier New" w:eastAsia="Courier New"/>
          <w:sz w:val="16"/>
        </w:rPr>
        <w:t xml:space="preserve">  'jquery'</w:t>
      </w:r>
    </w:p>
    <w:p>
      <w:r>
        <w:rPr>
          <w:rFonts w:ascii="Courier New" w:hAnsi="Courier New" w:eastAsia="Courier New"/>
          <w:sz w:val="16"/>
        </w:rPr>
        <w:t>], function ($) {</w:t>
      </w:r>
    </w:p>
    <w:p>
      <w:r>
        <w:rPr>
          <w:rFonts w:ascii="Courier New" w:hAnsi="Courier New" w:eastAsia="Courier New"/>
          <w:sz w:val="16"/>
        </w:rPr>
        <w:t xml:space="preserve">  function InfiniteScroll (decorated, $element, options, dataAdapter) {</w:t>
      </w:r>
    </w:p>
    <w:p>
      <w:r>
        <w:rPr>
          <w:rFonts w:ascii="Courier New" w:hAnsi="Courier New" w:eastAsia="Courier New"/>
          <w:sz w:val="16"/>
        </w:rPr>
        <w:t xml:space="preserve">    this.lastParams = {};</w:t>
      </w:r>
    </w:p>
    <w:p>
      <w:r>
        <w:rPr>
          <w:rFonts w:ascii="Courier New" w:hAnsi="Courier New" w:eastAsia="Courier New"/>
          <w:sz w:val="16"/>
        </w:rPr>
      </w:r>
    </w:p>
    <w:p>
      <w:r>
        <w:rPr>
          <w:rFonts w:ascii="Courier New" w:hAnsi="Courier New" w:eastAsia="Courier New"/>
          <w:sz w:val="16"/>
        </w:rPr>
        <w:t xml:space="preserve">    decorated.call(this, $element, options, dataAdapter);</w:t>
      </w:r>
    </w:p>
    <w:p>
      <w:r>
        <w:rPr>
          <w:rFonts w:ascii="Courier New" w:hAnsi="Courier New" w:eastAsia="Courier New"/>
          <w:sz w:val="16"/>
        </w:rPr>
      </w:r>
    </w:p>
    <w:p>
      <w:r>
        <w:rPr>
          <w:rFonts w:ascii="Courier New" w:hAnsi="Courier New" w:eastAsia="Courier New"/>
          <w:sz w:val="16"/>
        </w:rPr>
        <w:t xml:space="preserve">    this.$loadingMore = this.createLoadingMore();</w:t>
      </w:r>
    </w:p>
    <w:p>
      <w:r>
        <w:rPr>
          <w:rFonts w:ascii="Courier New" w:hAnsi="Courier New" w:eastAsia="Courier New"/>
          <w:sz w:val="16"/>
        </w:rPr>
        <w:t xml:space="preserve">    this.loading =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InfiniteScroll.prototype.append = function (decorated, data) {</w:t>
      </w:r>
    </w:p>
    <w:p>
      <w:r>
        <w:rPr>
          <w:rFonts w:ascii="Courier New" w:hAnsi="Courier New" w:eastAsia="Courier New"/>
          <w:sz w:val="16"/>
        </w:rPr>
        <w:t xml:space="preserve">    this.$loadingMore.remove();</w:t>
      </w:r>
    </w:p>
    <w:p>
      <w:r>
        <w:rPr>
          <w:rFonts w:ascii="Courier New" w:hAnsi="Courier New" w:eastAsia="Courier New"/>
          <w:sz w:val="16"/>
        </w:rPr>
        <w:t xml:space="preserve">    this.loading = false;</w:t>
      </w:r>
    </w:p>
    <w:p>
      <w:r>
        <w:rPr>
          <w:rFonts w:ascii="Courier New" w:hAnsi="Courier New" w:eastAsia="Courier New"/>
          <w:sz w:val="16"/>
        </w:rPr>
      </w:r>
    </w:p>
    <w:p>
      <w:r>
        <w:rPr>
          <w:rFonts w:ascii="Courier New" w:hAnsi="Courier New" w:eastAsia="Courier New"/>
          <w:sz w:val="16"/>
        </w:rPr>
        <w:t xml:space="preserve">    decorated.call(this, data);</w:t>
      </w:r>
    </w:p>
    <w:p>
      <w:r>
        <w:rPr>
          <w:rFonts w:ascii="Courier New" w:hAnsi="Courier New" w:eastAsia="Courier New"/>
          <w:sz w:val="16"/>
        </w:rPr>
      </w:r>
    </w:p>
    <w:p>
      <w:r>
        <w:rPr>
          <w:rFonts w:ascii="Courier New" w:hAnsi="Courier New" w:eastAsia="Courier New"/>
          <w:sz w:val="16"/>
        </w:rPr>
        <w:t xml:space="preserve">    if (this.showLoadingMore(data)) {</w:t>
      </w:r>
    </w:p>
    <w:p>
      <w:r>
        <w:rPr>
          <w:rFonts w:ascii="Courier New" w:hAnsi="Courier New" w:eastAsia="Courier New"/>
          <w:sz w:val="16"/>
        </w:rPr>
        <w:t xml:space="preserve">      this.$results.append(this.$loadingMore);</w:t>
      </w:r>
    </w:p>
    <w:p>
      <w:r>
        <w:rPr>
          <w:rFonts w:ascii="Courier New" w:hAnsi="Courier New" w:eastAsia="Courier New"/>
          <w:sz w:val="16"/>
        </w:rPr>
        <w:t xml:space="preserve">      this.loadMoreIfNeeded();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InfiniteScroll.prototype.bind = function (decorated,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container.on('query', function (params) {</w:t>
      </w:r>
    </w:p>
    <w:p>
      <w:r>
        <w:rPr>
          <w:rFonts w:ascii="Courier New" w:hAnsi="Courier New" w:eastAsia="Courier New"/>
          <w:sz w:val="16"/>
        </w:rPr>
        <w:t xml:space="preserve">      self.lastParams = params;</w:t>
      </w:r>
    </w:p>
    <w:p>
      <w:r>
        <w:rPr>
          <w:rFonts w:ascii="Courier New" w:hAnsi="Courier New" w:eastAsia="Courier New"/>
          <w:sz w:val="16"/>
        </w:rPr>
        <w:t xml:space="preserve">      self.loading =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container.on('query:append', function (params) {</w:t>
      </w:r>
    </w:p>
    <w:p>
      <w:r>
        <w:rPr>
          <w:rFonts w:ascii="Courier New" w:hAnsi="Courier New" w:eastAsia="Courier New"/>
          <w:sz w:val="16"/>
        </w:rPr>
        <w:t xml:space="preserve">      self.lastParams = params;</w:t>
      </w:r>
    </w:p>
    <w:p>
      <w:r>
        <w:rPr>
          <w:rFonts w:ascii="Courier New" w:hAnsi="Courier New" w:eastAsia="Courier New"/>
          <w:sz w:val="16"/>
        </w:rPr>
        <w:t xml:space="preserve">      self.loading =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this.$results.on('scroll', this.loadMoreIfNeeded.bind(this));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InfiniteScroll.prototype.loadMoreIfNeeded = function () {</w:t>
      </w:r>
    </w:p>
    <w:p>
      <w:r>
        <w:rPr>
          <w:rFonts w:ascii="Courier New" w:hAnsi="Courier New" w:eastAsia="Courier New"/>
          <w:sz w:val="16"/>
        </w:rPr>
        <w:t xml:space="preserve">    var isLoadMoreVisible = $.contains(</w:t>
      </w:r>
    </w:p>
    <w:p>
      <w:r>
        <w:rPr>
          <w:rFonts w:ascii="Courier New" w:hAnsi="Courier New" w:eastAsia="Courier New"/>
          <w:sz w:val="16"/>
        </w:rPr>
        <w:t xml:space="preserve">      document.documentElement,</w:t>
      </w:r>
    </w:p>
    <w:p>
      <w:r>
        <w:rPr>
          <w:rFonts w:ascii="Courier New" w:hAnsi="Courier New" w:eastAsia="Courier New"/>
          <w:sz w:val="16"/>
        </w:rPr>
        <w:t xml:space="preserve">      this.$loadingMore[0]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(this.loading || !isLoadMoreVisible)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currentOffset = this.$results.offset().top +</w:t>
      </w:r>
    </w:p>
    <w:p>
      <w:r>
        <w:rPr>
          <w:rFonts w:ascii="Courier New" w:hAnsi="Courier New" w:eastAsia="Courier New"/>
          <w:sz w:val="16"/>
        </w:rPr>
        <w:t xml:space="preserve">      this.$results.outerHeight(false);</w:t>
      </w:r>
    </w:p>
    <w:p>
      <w:r>
        <w:rPr>
          <w:rFonts w:ascii="Courier New" w:hAnsi="Courier New" w:eastAsia="Courier New"/>
          <w:sz w:val="16"/>
        </w:rPr>
        <w:t xml:space="preserve">    var loadingMoreOffset = this.$loadingMore.offset().top +</w:t>
      </w:r>
    </w:p>
    <w:p>
      <w:r>
        <w:rPr>
          <w:rFonts w:ascii="Courier New" w:hAnsi="Courier New" w:eastAsia="Courier New"/>
          <w:sz w:val="16"/>
        </w:rPr>
        <w:t xml:space="preserve">      this.$loadingMore.outerHeight(false);</w:t>
      </w:r>
    </w:p>
    <w:p>
      <w:r>
        <w:rPr>
          <w:rFonts w:ascii="Courier New" w:hAnsi="Courier New" w:eastAsia="Courier New"/>
          <w:sz w:val="16"/>
        </w:rPr>
      </w:r>
    </w:p>
    <w:p>
      <w:r>
        <w:rPr>
          <w:rFonts w:ascii="Courier New" w:hAnsi="Courier New" w:eastAsia="Courier New"/>
          <w:sz w:val="16"/>
        </w:rPr>
        <w:t xml:space="preserve">    if (currentOffset + 50 &gt;= loadingMoreOffset) {</w:t>
      </w:r>
    </w:p>
    <w:p>
      <w:r>
        <w:rPr>
          <w:rFonts w:ascii="Courier New" w:hAnsi="Courier New" w:eastAsia="Courier New"/>
          <w:sz w:val="16"/>
        </w:rPr>
        <w:t xml:space="preserve">      this.loadMore();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InfiniteScroll.prototype.loadMore = function () {</w:t>
      </w:r>
    </w:p>
    <w:p>
      <w:r>
        <w:rPr>
          <w:rFonts w:ascii="Courier New" w:hAnsi="Courier New" w:eastAsia="Courier New"/>
          <w:sz w:val="16"/>
        </w:rPr>
        <w:t xml:space="preserve">    this.loading = true;</w:t>
      </w:r>
    </w:p>
    <w:p>
      <w:r>
        <w:rPr>
          <w:rFonts w:ascii="Courier New" w:hAnsi="Courier New" w:eastAsia="Courier New"/>
          <w:sz w:val="16"/>
        </w:rPr>
      </w:r>
    </w:p>
    <w:p>
      <w:r>
        <w:rPr>
          <w:rFonts w:ascii="Courier New" w:hAnsi="Courier New" w:eastAsia="Courier New"/>
          <w:sz w:val="16"/>
        </w:rPr>
        <w:t xml:space="preserve">    var params = $.extend({}, {page: 1}, this.lastParams);</w:t>
      </w:r>
    </w:p>
    <w:p>
      <w:r>
        <w:rPr>
          <w:rFonts w:ascii="Courier New" w:hAnsi="Courier New" w:eastAsia="Courier New"/>
          <w:sz w:val="16"/>
        </w:rPr>
      </w:r>
    </w:p>
    <w:p>
      <w:r>
        <w:rPr>
          <w:rFonts w:ascii="Courier New" w:hAnsi="Courier New" w:eastAsia="Courier New"/>
          <w:sz w:val="16"/>
        </w:rPr>
        <w:t xml:space="preserve">    params.page++;</w:t>
      </w:r>
    </w:p>
    <w:p>
      <w:r>
        <w:rPr>
          <w:rFonts w:ascii="Courier New" w:hAnsi="Courier New" w:eastAsia="Courier New"/>
          <w:sz w:val="16"/>
        </w:rPr>
      </w:r>
    </w:p>
    <w:p>
      <w:r>
        <w:rPr>
          <w:rFonts w:ascii="Courier New" w:hAnsi="Courier New" w:eastAsia="Courier New"/>
          <w:sz w:val="16"/>
        </w:rPr>
        <w:t xml:space="preserve">    this.trigger('query:append', params);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InfiniteScroll.prototype.showLoadingMore = function (_, data) {</w:t>
      </w:r>
    </w:p>
    <w:p>
      <w:r>
        <w:rPr>
          <w:rFonts w:ascii="Courier New" w:hAnsi="Courier New" w:eastAsia="Courier New"/>
          <w:sz w:val="16"/>
        </w:rPr>
        <w:t xml:space="preserve">    return data.pagination &amp;&amp; data.pagination.more;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InfiniteScroll.prototype.createLoadingMore = function () {</w:t>
      </w:r>
    </w:p>
    <w:p>
      <w:r>
        <w:rPr>
          <w:rFonts w:ascii="Courier New" w:hAnsi="Courier New" w:eastAsia="Courier New"/>
          <w:sz w:val="16"/>
        </w:rPr>
        <w:t xml:space="preserve">    var $option = $(</w:t>
      </w:r>
    </w:p>
    <w:p>
      <w:r>
        <w:rPr>
          <w:rFonts w:ascii="Courier New" w:hAnsi="Courier New" w:eastAsia="Courier New"/>
          <w:sz w:val="16"/>
        </w:rPr>
        <w:t xml:space="preserve">      '&lt;li ' +</w:t>
      </w:r>
    </w:p>
    <w:p>
      <w:r>
        <w:rPr>
          <w:rFonts w:ascii="Courier New" w:hAnsi="Courier New" w:eastAsia="Courier New"/>
          <w:sz w:val="16"/>
        </w:rPr>
        <w:t xml:space="preserve">      'class="select2-results__option select2-results__option--load-more"' +</w:t>
      </w:r>
    </w:p>
    <w:p>
      <w:r>
        <w:rPr>
          <w:rFonts w:ascii="Courier New" w:hAnsi="Courier New" w:eastAsia="Courier New"/>
          <w:sz w:val="16"/>
        </w:rPr>
        <w:t xml:space="preserve">      'role="option" aria-disabled="true"&gt;&lt;/li&gt;'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message = this.options.get('translations').get('loadingMore');</w:t>
      </w:r>
    </w:p>
    <w:p>
      <w:r>
        <w:rPr>
          <w:rFonts w:ascii="Courier New" w:hAnsi="Courier New" w:eastAsia="Courier New"/>
          <w:sz w:val="16"/>
        </w:rPr>
      </w:r>
    </w:p>
    <w:p>
      <w:r>
        <w:rPr>
          <w:rFonts w:ascii="Courier New" w:hAnsi="Courier New" w:eastAsia="Courier New"/>
          <w:sz w:val="16"/>
        </w:rPr>
        <w:t xml:space="preserve">    $option.html(message(this.lastParams));</w:t>
      </w:r>
    </w:p>
    <w:p>
      <w:r>
        <w:rPr>
          <w:rFonts w:ascii="Courier New" w:hAnsi="Courier New" w:eastAsia="Courier New"/>
          <w:sz w:val="16"/>
        </w:rPr>
      </w:r>
    </w:p>
    <w:p>
      <w:r>
        <w:rPr>
          <w:rFonts w:ascii="Courier New" w:hAnsi="Courier New" w:eastAsia="Courier New"/>
          <w:sz w:val="16"/>
        </w:rPr>
        <w:t xml:space="preserve">    return $option;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InfiniteScroll;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S2.define('select2/dropdown/attachBody',[</w:t>
      </w:r>
    </w:p>
    <w:p>
      <w:r>
        <w:rPr>
          <w:rFonts w:ascii="Courier New" w:hAnsi="Courier New" w:eastAsia="Courier New"/>
          <w:sz w:val="16"/>
        </w:rPr>
        <w:t xml:space="preserve">  'jquery',</w:t>
      </w:r>
    </w:p>
    <w:p>
      <w:r>
        <w:rPr>
          <w:rFonts w:ascii="Courier New" w:hAnsi="Courier New" w:eastAsia="Courier New"/>
          <w:sz w:val="16"/>
        </w:rPr>
        <w:t xml:space="preserve">  '../utils'</w:t>
      </w:r>
    </w:p>
    <w:p>
      <w:r>
        <w:rPr>
          <w:rFonts w:ascii="Courier New" w:hAnsi="Courier New" w:eastAsia="Courier New"/>
          <w:sz w:val="16"/>
        </w:rPr>
        <w:t>], function ($, Utils) {</w:t>
      </w:r>
    </w:p>
    <w:p>
      <w:r>
        <w:rPr>
          <w:rFonts w:ascii="Courier New" w:hAnsi="Courier New" w:eastAsia="Courier New"/>
          <w:sz w:val="16"/>
        </w:rPr>
        <w:t xml:space="preserve">  function AttachBody (decorated, $element, options) {</w:t>
      </w:r>
    </w:p>
    <w:p>
      <w:r>
        <w:rPr>
          <w:rFonts w:ascii="Courier New" w:hAnsi="Courier New" w:eastAsia="Courier New"/>
          <w:sz w:val="16"/>
        </w:rPr>
        <w:t xml:space="preserve">    this.$dropdownParent = $(options.get('dropdownParent') || document.body);</w:t>
      </w:r>
    </w:p>
    <w:p>
      <w:r>
        <w:rPr>
          <w:rFonts w:ascii="Courier New" w:hAnsi="Courier New" w:eastAsia="Courier New"/>
          <w:sz w:val="16"/>
        </w:rPr>
      </w:r>
    </w:p>
    <w:p>
      <w:r>
        <w:rPr>
          <w:rFonts w:ascii="Courier New" w:hAnsi="Courier New" w:eastAsia="Courier New"/>
          <w:sz w:val="16"/>
        </w:rPr>
        <w:t xml:space="preserve">    decorated.call(this, $element,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AttachBody.prototype.bind = function (decorated,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container.on('open', function () {</w:t>
      </w:r>
    </w:p>
    <w:p>
      <w:r>
        <w:rPr>
          <w:rFonts w:ascii="Courier New" w:hAnsi="Courier New" w:eastAsia="Courier New"/>
          <w:sz w:val="16"/>
        </w:rPr>
        <w:t xml:space="preserve">      self._showDropdown();</w:t>
      </w:r>
    </w:p>
    <w:p>
      <w:r>
        <w:rPr>
          <w:rFonts w:ascii="Courier New" w:hAnsi="Courier New" w:eastAsia="Courier New"/>
          <w:sz w:val="16"/>
        </w:rPr>
        <w:t xml:space="preserve">      self._attachPositioningHandler(container);</w:t>
      </w:r>
    </w:p>
    <w:p>
      <w:r>
        <w:rPr>
          <w:rFonts w:ascii="Courier New" w:hAnsi="Courier New" w:eastAsia="Courier New"/>
          <w:sz w:val="16"/>
        </w:rPr>
      </w:r>
    </w:p>
    <w:p>
      <w:r>
        <w:rPr>
          <w:rFonts w:ascii="Courier New" w:hAnsi="Courier New" w:eastAsia="Courier New"/>
          <w:sz w:val="16"/>
        </w:rPr>
        <w:t xml:space="preserve">      // Must bind after the results handlers to ensure correct sizing</w:t>
      </w:r>
    </w:p>
    <w:p>
      <w:r>
        <w:rPr>
          <w:rFonts w:ascii="Courier New" w:hAnsi="Courier New" w:eastAsia="Courier New"/>
          <w:sz w:val="16"/>
        </w:rPr>
        <w:t xml:space="preserve">      self._bindContainerResultHandlers(container);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container.on('close', function () {</w:t>
      </w:r>
    </w:p>
    <w:p>
      <w:r>
        <w:rPr>
          <w:rFonts w:ascii="Courier New" w:hAnsi="Courier New" w:eastAsia="Courier New"/>
          <w:sz w:val="16"/>
        </w:rPr>
        <w:t xml:space="preserve">      self._hideDropdown();</w:t>
      </w:r>
    </w:p>
    <w:p>
      <w:r>
        <w:rPr>
          <w:rFonts w:ascii="Courier New" w:hAnsi="Courier New" w:eastAsia="Courier New"/>
          <w:sz w:val="16"/>
        </w:rPr>
        <w:t xml:space="preserve">      self._detachPositioningHandler(container);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this.$dropdownContainer.on('mousedown', function (evt) {</w:t>
      </w:r>
    </w:p>
    <w:p>
      <w:r>
        <w:rPr>
          <w:rFonts w:ascii="Courier New" w:hAnsi="Courier New" w:eastAsia="Courier New"/>
          <w:sz w:val="16"/>
        </w:rPr>
        <w:t xml:space="preserve">      evt.stopPropagation();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AttachBody.prototype.destroy = function (decorated) {</w:t>
      </w:r>
    </w:p>
    <w:p>
      <w:r>
        <w:rPr>
          <w:rFonts w:ascii="Courier New" w:hAnsi="Courier New" w:eastAsia="Courier New"/>
          <w:sz w:val="16"/>
        </w:rPr>
        <w:t xml:space="preserve">    decorated.call(this);</w:t>
      </w:r>
    </w:p>
    <w:p>
      <w:r>
        <w:rPr>
          <w:rFonts w:ascii="Courier New" w:hAnsi="Courier New" w:eastAsia="Courier New"/>
          <w:sz w:val="16"/>
        </w:rPr>
      </w:r>
    </w:p>
    <w:p>
      <w:r>
        <w:rPr>
          <w:rFonts w:ascii="Courier New" w:hAnsi="Courier New" w:eastAsia="Courier New"/>
          <w:sz w:val="16"/>
        </w:rPr>
        <w:t xml:space="preserve">    this.$dropdownContainer.remove();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AttachBody.prototype.position = function (decorated, $dropdown, $container) {</w:t>
      </w:r>
    </w:p>
    <w:p>
      <w:r>
        <w:rPr>
          <w:rFonts w:ascii="Courier New" w:hAnsi="Courier New" w:eastAsia="Courier New"/>
          <w:sz w:val="16"/>
        </w:rPr>
        <w:t xml:space="preserve">    // Clone all of the container classes</w:t>
      </w:r>
    </w:p>
    <w:p>
      <w:r>
        <w:rPr>
          <w:rFonts w:ascii="Courier New" w:hAnsi="Courier New" w:eastAsia="Courier New"/>
          <w:sz w:val="16"/>
        </w:rPr>
        <w:t xml:space="preserve">    $dropdown.attr('class', $container.attr('class'));</w:t>
      </w:r>
    </w:p>
    <w:p>
      <w:r>
        <w:rPr>
          <w:rFonts w:ascii="Courier New" w:hAnsi="Courier New" w:eastAsia="Courier New"/>
          <w:sz w:val="16"/>
        </w:rPr>
      </w:r>
    </w:p>
    <w:p>
      <w:r>
        <w:rPr>
          <w:rFonts w:ascii="Courier New" w:hAnsi="Courier New" w:eastAsia="Courier New"/>
          <w:sz w:val="16"/>
        </w:rPr>
        <w:t xml:space="preserve">    $dropdown.removeClass('select2');</w:t>
      </w:r>
    </w:p>
    <w:p>
      <w:r>
        <w:rPr>
          <w:rFonts w:ascii="Courier New" w:hAnsi="Courier New" w:eastAsia="Courier New"/>
          <w:sz w:val="16"/>
        </w:rPr>
        <w:t xml:space="preserve">    $dropdown.addClass('select2-container--open');</w:t>
      </w:r>
    </w:p>
    <w:p>
      <w:r>
        <w:rPr>
          <w:rFonts w:ascii="Courier New" w:hAnsi="Courier New" w:eastAsia="Courier New"/>
          <w:sz w:val="16"/>
        </w:rPr>
      </w:r>
    </w:p>
    <w:p>
      <w:r>
        <w:rPr>
          <w:rFonts w:ascii="Courier New" w:hAnsi="Courier New" w:eastAsia="Courier New"/>
          <w:sz w:val="16"/>
        </w:rPr>
        <w:t xml:space="preserve">    $dropdown.css({</w:t>
      </w:r>
    </w:p>
    <w:p>
      <w:r>
        <w:rPr>
          <w:rFonts w:ascii="Courier New" w:hAnsi="Courier New" w:eastAsia="Courier New"/>
          <w:sz w:val="16"/>
        </w:rPr>
        <w:t xml:space="preserve">      position: 'absolute',</w:t>
      </w:r>
    </w:p>
    <w:p>
      <w:r>
        <w:rPr>
          <w:rFonts w:ascii="Courier New" w:hAnsi="Courier New" w:eastAsia="Courier New"/>
          <w:sz w:val="16"/>
        </w:rPr>
        <w:t xml:space="preserve">      top: -999999</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this.$container = $container;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AttachBody.prototype.render = function (decorated) {</w:t>
      </w:r>
    </w:p>
    <w:p>
      <w:r>
        <w:rPr>
          <w:rFonts w:ascii="Courier New" w:hAnsi="Courier New" w:eastAsia="Courier New"/>
          <w:sz w:val="16"/>
        </w:rPr>
        <w:t xml:space="preserve">    var $container = $('&lt;span&gt;&lt;/span&gt;');</w:t>
      </w:r>
    </w:p>
    <w:p>
      <w:r>
        <w:rPr>
          <w:rFonts w:ascii="Courier New" w:hAnsi="Courier New" w:eastAsia="Courier New"/>
          <w:sz w:val="16"/>
        </w:rPr>
      </w:r>
    </w:p>
    <w:p>
      <w:r>
        <w:rPr>
          <w:rFonts w:ascii="Courier New" w:hAnsi="Courier New" w:eastAsia="Courier New"/>
          <w:sz w:val="16"/>
        </w:rPr>
        <w:t xml:space="preserve">    var $dropdown = decorated.call(this);</w:t>
      </w:r>
    </w:p>
    <w:p>
      <w:r>
        <w:rPr>
          <w:rFonts w:ascii="Courier New" w:hAnsi="Courier New" w:eastAsia="Courier New"/>
          <w:sz w:val="16"/>
        </w:rPr>
        <w:t xml:space="preserve">    $container.append($dropdown);</w:t>
      </w:r>
    </w:p>
    <w:p>
      <w:r>
        <w:rPr>
          <w:rFonts w:ascii="Courier New" w:hAnsi="Courier New" w:eastAsia="Courier New"/>
          <w:sz w:val="16"/>
        </w:rPr>
      </w:r>
    </w:p>
    <w:p>
      <w:r>
        <w:rPr>
          <w:rFonts w:ascii="Courier New" w:hAnsi="Courier New" w:eastAsia="Courier New"/>
          <w:sz w:val="16"/>
        </w:rPr>
        <w:t xml:space="preserve">    this.$dropdownContainer = $container;</w:t>
      </w:r>
    </w:p>
    <w:p>
      <w:r>
        <w:rPr>
          <w:rFonts w:ascii="Courier New" w:hAnsi="Courier New" w:eastAsia="Courier New"/>
          <w:sz w:val="16"/>
        </w:rPr>
      </w:r>
    </w:p>
    <w:p>
      <w:r>
        <w:rPr>
          <w:rFonts w:ascii="Courier New" w:hAnsi="Courier New" w:eastAsia="Courier New"/>
          <w:sz w:val="16"/>
        </w:rPr>
        <w:t xml:space="preserve">    return $container;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AttachBody.prototype._hideDropdown = function (decorated) {</w:t>
      </w:r>
    </w:p>
    <w:p>
      <w:r>
        <w:rPr>
          <w:rFonts w:ascii="Courier New" w:hAnsi="Courier New" w:eastAsia="Courier New"/>
          <w:sz w:val="16"/>
        </w:rPr>
        <w:t xml:space="preserve">    this.$dropdownContainer.detach();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AttachBody.prototype._bindContainerResultHandlers =</w:t>
      </w:r>
    </w:p>
    <w:p>
      <w:r>
        <w:rPr>
          <w:rFonts w:ascii="Courier New" w:hAnsi="Courier New" w:eastAsia="Courier New"/>
          <w:sz w:val="16"/>
        </w:rPr>
        <w:t xml:space="preserve">      function (decorated, container) {</w:t>
      </w:r>
    </w:p>
    <w:p>
      <w:r>
        <w:rPr>
          <w:rFonts w:ascii="Courier New" w:hAnsi="Courier New" w:eastAsia="Courier New"/>
          <w:sz w:val="16"/>
        </w:rPr>
      </w:r>
    </w:p>
    <w:p>
      <w:r>
        <w:rPr>
          <w:rFonts w:ascii="Courier New" w:hAnsi="Courier New" w:eastAsia="Courier New"/>
          <w:sz w:val="16"/>
        </w:rPr>
        <w:t xml:space="preserve">    // These should only be bound once</w:t>
      </w:r>
    </w:p>
    <w:p>
      <w:r>
        <w:rPr>
          <w:rFonts w:ascii="Courier New" w:hAnsi="Courier New" w:eastAsia="Courier New"/>
          <w:sz w:val="16"/>
        </w:rPr>
        <w:t xml:space="preserve">    if (this._containerResultsHandlersBound)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container.on('results:all', function () {</w:t>
      </w:r>
    </w:p>
    <w:p>
      <w:r>
        <w:rPr>
          <w:rFonts w:ascii="Courier New" w:hAnsi="Courier New" w:eastAsia="Courier New"/>
          <w:sz w:val="16"/>
        </w:rPr>
        <w:t xml:space="preserve">      self._positionDropdown();</w:t>
      </w:r>
    </w:p>
    <w:p>
      <w:r>
        <w:rPr>
          <w:rFonts w:ascii="Courier New" w:hAnsi="Courier New" w:eastAsia="Courier New"/>
          <w:sz w:val="16"/>
        </w:rPr>
        <w:t xml:space="preserve">      self._resizeDropdown();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container.on('results:append', function () {</w:t>
      </w:r>
    </w:p>
    <w:p>
      <w:r>
        <w:rPr>
          <w:rFonts w:ascii="Courier New" w:hAnsi="Courier New" w:eastAsia="Courier New"/>
          <w:sz w:val="16"/>
        </w:rPr>
        <w:t xml:space="preserve">      self._positionDropdown();</w:t>
      </w:r>
    </w:p>
    <w:p>
      <w:r>
        <w:rPr>
          <w:rFonts w:ascii="Courier New" w:hAnsi="Courier New" w:eastAsia="Courier New"/>
          <w:sz w:val="16"/>
        </w:rPr>
        <w:t xml:space="preserve">      self._resizeDropdown();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container.on('results:message', function () {</w:t>
      </w:r>
    </w:p>
    <w:p>
      <w:r>
        <w:rPr>
          <w:rFonts w:ascii="Courier New" w:hAnsi="Courier New" w:eastAsia="Courier New"/>
          <w:sz w:val="16"/>
        </w:rPr>
        <w:t xml:space="preserve">      self._positionDropdown();</w:t>
      </w:r>
    </w:p>
    <w:p>
      <w:r>
        <w:rPr>
          <w:rFonts w:ascii="Courier New" w:hAnsi="Courier New" w:eastAsia="Courier New"/>
          <w:sz w:val="16"/>
        </w:rPr>
        <w:t xml:space="preserve">      self._resizeDropdown();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container.on('select', function () {</w:t>
      </w:r>
    </w:p>
    <w:p>
      <w:r>
        <w:rPr>
          <w:rFonts w:ascii="Courier New" w:hAnsi="Courier New" w:eastAsia="Courier New"/>
          <w:sz w:val="16"/>
        </w:rPr>
        <w:t xml:space="preserve">      self._positionDropdown();</w:t>
      </w:r>
    </w:p>
    <w:p>
      <w:r>
        <w:rPr>
          <w:rFonts w:ascii="Courier New" w:hAnsi="Courier New" w:eastAsia="Courier New"/>
          <w:sz w:val="16"/>
        </w:rPr>
        <w:t xml:space="preserve">      self._resizeDropdown();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container.on('unselect', function () {</w:t>
      </w:r>
    </w:p>
    <w:p>
      <w:r>
        <w:rPr>
          <w:rFonts w:ascii="Courier New" w:hAnsi="Courier New" w:eastAsia="Courier New"/>
          <w:sz w:val="16"/>
        </w:rPr>
        <w:t xml:space="preserve">      self._positionDropdown();</w:t>
      </w:r>
    </w:p>
    <w:p>
      <w:r>
        <w:rPr>
          <w:rFonts w:ascii="Courier New" w:hAnsi="Courier New" w:eastAsia="Courier New"/>
          <w:sz w:val="16"/>
        </w:rPr>
        <w:t xml:space="preserve">      self._resizeDropdown();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this._containerResultsHandlersBound =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AttachBody.prototype._attachPositioningHandler =</w:t>
      </w:r>
    </w:p>
    <w:p>
      <w:r>
        <w:rPr>
          <w:rFonts w:ascii="Courier New" w:hAnsi="Courier New" w:eastAsia="Courier New"/>
          <w:sz w:val="16"/>
        </w:rPr>
        <w:t xml:space="preserve">      function (decorated,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var scrollEvent = 'scroll.select2.' + container.id;</w:t>
      </w:r>
    </w:p>
    <w:p>
      <w:r>
        <w:rPr>
          <w:rFonts w:ascii="Courier New" w:hAnsi="Courier New" w:eastAsia="Courier New"/>
          <w:sz w:val="16"/>
        </w:rPr>
        <w:t xml:space="preserve">    var resizeEvent = 'resize.select2.' + container.id;</w:t>
      </w:r>
    </w:p>
    <w:p>
      <w:r>
        <w:rPr>
          <w:rFonts w:ascii="Courier New" w:hAnsi="Courier New" w:eastAsia="Courier New"/>
          <w:sz w:val="16"/>
        </w:rPr>
        <w:t xml:space="preserve">    var orientationEvent = 'orientationchange.select2.' + container.id;</w:t>
      </w:r>
    </w:p>
    <w:p>
      <w:r>
        <w:rPr>
          <w:rFonts w:ascii="Courier New" w:hAnsi="Courier New" w:eastAsia="Courier New"/>
          <w:sz w:val="16"/>
        </w:rPr>
      </w:r>
    </w:p>
    <w:p>
      <w:r>
        <w:rPr>
          <w:rFonts w:ascii="Courier New" w:hAnsi="Courier New" w:eastAsia="Courier New"/>
          <w:sz w:val="16"/>
        </w:rPr>
        <w:t xml:space="preserve">    var $watchers = this.$container.parents().filter(Utils.hasScroll);</w:t>
      </w:r>
    </w:p>
    <w:p>
      <w:r>
        <w:rPr>
          <w:rFonts w:ascii="Courier New" w:hAnsi="Courier New" w:eastAsia="Courier New"/>
          <w:sz w:val="16"/>
        </w:rPr>
        <w:t xml:space="preserve">    $watchers.each(function () {</w:t>
      </w:r>
    </w:p>
    <w:p>
      <w:r>
        <w:rPr>
          <w:rFonts w:ascii="Courier New" w:hAnsi="Courier New" w:eastAsia="Courier New"/>
          <w:sz w:val="16"/>
        </w:rPr>
        <w:t xml:space="preserve">      Utils.StoreData(this, 'select2-scroll-position', {</w:t>
      </w:r>
    </w:p>
    <w:p>
      <w:r>
        <w:rPr>
          <w:rFonts w:ascii="Courier New" w:hAnsi="Courier New" w:eastAsia="Courier New"/>
          <w:sz w:val="16"/>
        </w:rPr>
        <w:t xml:space="preserve">        x: $(this).scrollLeft(),</w:t>
      </w:r>
    </w:p>
    <w:p>
      <w:r>
        <w:rPr>
          <w:rFonts w:ascii="Courier New" w:hAnsi="Courier New" w:eastAsia="Courier New"/>
          <w:sz w:val="16"/>
        </w:rPr>
        <w:t xml:space="preserve">        y: $(this).scrollTop()</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$watchers.on(scrollEvent, function (ev) {</w:t>
      </w:r>
    </w:p>
    <w:p>
      <w:r>
        <w:rPr>
          <w:rFonts w:ascii="Courier New" w:hAnsi="Courier New" w:eastAsia="Courier New"/>
          <w:sz w:val="16"/>
        </w:rPr>
        <w:t xml:space="preserve">      var position = Utils.GetData(this, 'select2-scroll-position');</w:t>
      </w:r>
    </w:p>
    <w:p>
      <w:r>
        <w:rPr>
          <w:rFonts w:ascii="Courier New" w:hAnsi="Courier New" w:eastAsia="Courier New"/>
          <w:sz w:val="16"/>
        </w:rPr>
        <w:t xml:space="preserve">      $(this).scrollTop(position.y);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$(window).on(scrollEvent + ' ' + resizeEvent + ' ' + orientationEvent,</w:t>
      </w:r>
    </w:p>
    <w:p>
      <w:r>
        <w:rPr>
          <w:rFonts w:ascii="Courier New" w:hAnsi="Courier New" w:eastAsia="Courier New"/>
          <w:sz w:val="16"/>
        </w:rPr>
        <w:t xml:space="preserve">      function (e) {</w:t>
      </w:r>
    </w:p>
    <w:p>
      <w:r>
        <w:rPr>
          <w:rFonts w:ascii="Courier New" w:hAnsi="Courier New" w:eastAsia="Courier New"/>
          <w:sz w:val="16"/>
        </w:rPr>
        <w:t xml:space="preserve">      self._positionDropdown();</w:t>
      </w:r>
    </w:p>
    <w:p>
      <w:r>
        <w:rPr>
          <w:rFonts w:ascii="Courier New" w:hAnsi="Courier New" w:eastAsia="Courier New"/>
          <w:sz w:val="16"/>
        </w:rPr>
        <w:t xml:space="preserve">      self._resizeDropdown();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AttachBody.prototype._detachPositioningHandler =</w:t>
      </w:r>
    </w:p>
    <w:p>
      <w:r>
        <w:rPr>
          <w:rFonts w:ascii="Courier New" w:hAnsi="Courier New" w:eastAsia="Courier New"/>
          <w:sz w:val="16"/>
        </w:rPr>
        <w:t xml:space="preserve">      function (decorated, container) {</w:t>
      </w:r>
    </w:p>
    <w:p>
      <w:r>
        <w:rPr>
          <w:rFonts w:ascii="Courier New" w:hAnsi="Courier New" w:eastAsia="Courier New"/>
          <w:sz w:val="16"/>
        </w:rPr>
        <w:t xml:space="preserve">    var scrollEvent = 'scroll.select2.' + container.id;</w:t>
      </w:r>
    </w:p>
    <w:p>
      <w:r>
        <w:rPr>
          <w:rFonts w:ascii="Courier New" w:hAnsi="Courier New" w:eastAsia="Courier New"/>
          <w:sz w:val="16"/>
        </w:rPr>
        <w:t xml:space="preserve">    var resizeEvent = 'resize.select2.' + container.id;</w:t>
      </w:r>
    </w:p>
    <w:p>
      <w:r>
        <w:rPr>
          <w:rFonts w:ascii="Courier New" w:hAnsi="Courier New" w:eastAsia="Courier New"/>
          <w:sz w:val="16"/>
        </w:rPr>
        <w:t xml:space="preserve">    var orientationEvent = 'orientationchange.select2.' + container.id;</w:t>
      </w:r>
    </w:p>
    <w:p>
      <w:r>
        <w:rPr>
          <w:rFonts w:ascii="Courier New" w:hAnsi="Courier New" w:eastAsia="Courier New"/>
          <w:sz w:val="16"/>
        </w:rPr>
      </w:r>
    </w:p>
    <w:p>
      <w:r>
        <w:rPr>
          <w:rFonts w:ascii="Courier New" w:hAnsi="Courier New" w:eastAsia="Courier New"/>
          <w:sz w:val="16"/>
        </w:rPr>
        <w:t xml:space="preserve">    var $watchers = this.$container.parents().filter(Utils.hasScroll);</w:t>
      </w:r>
    </w:p>
    <w:p>
      <w:r>
        <w:rPr>
          <w:rFonts w:ascii="Courier New" w:hAnsi="Courier New" w:eastAsia="Courier New"/>
          <w:sz w:val="16"/>
        </w:rPr>
        <w:t xml:space="preserve">    $watchers.off(scrollEvent);</w:t>
      </w:r>
    </w:p>
    <w:p>
      <w:r>
        <w:rPr>
          <w:rFonts w:ascii="Courier New" w:hAnsi="Courier New" w:eastAsia="Courier New"/>
          <w:sz w:val="16"/>
        </w:rPr>
      </w:r>
    </w:p>
    <w:p>
      <w:r>
        <w:rPr>
          <w:rFonts w:ascii="Courier New" w:hAnsi="Courier New" w:eastAsia="Courier New"/>
          <w:sz w:val="16"/>
        </w:rPr>
        <w:t xml:space="preserve">    $(window).off(scrollEvent + ' ' + resizeEvent + ' ' + orientationEvent);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AttachBody.prototype._positionDropdown = function () {</w:t>
      </w:r>
    </w:p>
    <w:p>
      <w:r>
        <w:rPr>
          <w:rFonts w:ascii="Courier New" w:hAnsi="Courier New" w:eastAsia="Courier New"/>
          <w:sz w:val="16"/>
        </w:rPr>
        <w:t xml:space="preserve">    var $window = $(window);</w:t>
      </w:r>
    </w:p>
    <w:p>
      <w:r>
        <w:rPr>
          <w:rFonts w:ascii="Courier New" w:hAnsi="Courier New" w:eastAsia="Courier New"/>
          <w:sz w:val="16"/>
        </w:rPr>
      </w:r>
    </w:p>
    <w:p>
      <w:r>
        <w:rPr>
          <w:rFonts w:ascii="Courier New" w:hAnsi="Courier New" w:eastAsia="Courier New"/>
          <w:sz w:val="16"/>
        </w:rPr>
        <w:t xml:space="preserve">    var isCurrentlyAbove = this.$dropdown.hasClass('select2-dropdown--above');</w:t>
      </w:r>
    </w:p>
    <w:p>
      <w:r>
        <w:rPr>
          <w:rFonts w:ascii="Courier New" w:hAnsi="Courier New" w:eastAsia="Courier New"/>
          <w:sz w:val="16"/>
        </w:rPr>
        <w:t xml:space="preserve">    var isCurrentlyBelow = this.$dropdown.hasClass('select2-dropdown--below');</w:t>
      </w:r>
    </w:p>
    <w:p>
      <w:r>
        <w:rPr>
          <w:rFonts w:ascii="Courier New" w:hAnsi="Courier New" w:eastAsia="Courier New"/>
          <w:sz w:val="16"/>
        </w:rPr>
      </w:r>
    </w:p>
    <w:p>
      <w:r>
        <w:rPr>
          <w:rFonts w:ascii="Courier New" w:hAnsi="Courier New" w:eastAsia="Courier New"/>
          <w:sz w:val="16"/>
        </w:rPr>
        <w:t xml:space="preserve">    var newDirection = null;</w:t>
      </w:r>
    </w:p>
    <w:p>
      <w:r>
        <w:rPr>
          <w:rFonts w:ascii="Courier New" w:hAnsi="Courier New" w:eastAsia="Courier New"/>
          <w:sz w:val="16"/>
        </w:rPr>
      </w:r>
    </w:p>
    <w:p>
      <w:r>
        <w:rPr>
          <w:rFonts w:ascii="Courier New" w:hAnsi="Courier New" w:eastAsia="Courier New"/>
          <w:sz w:val="16"/>
        </w:rPr>
        <w:t xml:space="preserve">    var offset = this.$container.offset();</w:t>
      </w:r>
    </w:p>
    <w:p>
      <w:r>
        <w:rPr>
          <w:rFonts w:ascii="Courier New" w:hAnsi="Courier New" w:eastAsia="Courier New"/>
          <w:sz w:val="16"/>
        </w:rPr>
      </w:r>
    </w:p>
    <w:p>
      <w:r>
        <w:rPr>
          <w:rFonts w:ascii="Courier New" w:hAnsi="Courier New" w:eastAsia="Courier New"/>
          <w:sz w:val="16"/>
        </w:rPr>
        <w:t xml:space="preserve">    offset.bottom = offset.top + this.$container.outerHeight(false);</w:t>
      </w:r>
    </w:p>
    <w:p>
      <w:r>
        <w:rPr>
          <w:rFonts w:ascii="Courier New" w:hAnsi="Courier New" w:eastAsia="Courier New"/>
          <w:sz w:val="16"/>
        </w:rPr>
      </w:r>
    </w:p>
    <w:p>
      <w:r>
        <w:rPr>
          <w:rFonts w:ascii="Courier New" w:hAnsi="Courier New" w:eastAsia="Courier New"/>
          <w:sz w:val="16"/>
        </w:rPr>
        <w:t xml:space="preserve">    var container = {</w:t>
      </w:r>
    </w:p>
    <w:p>
      <w:r>
        <w:rPr>
          <w:rFonts w:ascii="Courier New" w:hAnsi="Courier New" w:eastAsia="Courier New"/>
          <w:sz w:val="16"/>
        </w:rPr>
        <w:t xml:space="preserve">      height: this.$container.outerHeight(false)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container.top = offset.top;</w:t>
      </w:r>
    </w:p>
    <w:p>
      <w:r>
        <w:rPr>
          <w:rFonts w:ascii="Courier New" w:hAnsi="Courier New" w:eastAsia="Courier New"/>
          <w:sz w:val="16"/>
        </w:rPr>
        <w:t xml:space="preserve">    container.bottom = offset.top + container.height;</w:t>
      </w:r>
    </w:p>
    <w:p>
      <w:r>
        <w:rPr>
          <w:rFonts w:ascii="Courier New" w:hAnsi="Courier New" w:eastAsia="Courier New"/>
          <w:sz w:val="16"/>
        </w:rPr>
      </w:r>
    </w:p>
    <w:p>
      <w:r>
        <w:rPr>
          <w:rFonts w:ascii="Courier New" w:hAnsi="Courier New" w:eastAsia="Courier New"/>
          <w:sz w:val="16"/>
        </w:rPr>
        <w:t xml:space="preserve">    var dropdown = {</w:t>
      </w:r>
    </w:p>
    <w:p>
      <w:r>
        <w:rPr>
          <w:rFonts w:ascii="Courier New" w:hAnsi="Courier New" w:eastAsia="Courier New"/>
          <w:sz w:val="16"/>
        </w:rPr>
        <w:t xml:space="preserve">      height: this.$dropdown.outerHeight(false)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viewport = {</w:t>
      </w:r>
    </w:p>
    <w:p>
      <w:r>
        <w:rPr>
          <w:rFonts w:ascii="Courier New" w:hAnsi="Courier New" w:eastAsia="Courier New"/>
          <w:sz w:val="16"/>
        </w:rPr>
        <w:t xml:space="preserve">      top: $window.scrollTop(),</w:t>
      </w:r>
    </w:p>
    <w:p>
      <w:r>
        <w:rPr>
          <w:rFonts w:ascii="Courier New" w:hAnsi="Courier New" w:eastAsia="Courier New"/>
          <w:sz w:val="16"/>
        </w:rPr>
        <w:t xml:space="preserve">      bottom: $window.scrollTop() + $window.height()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enoughRoomAbove = viewport.top &lt; (offset.top - dropdown.height);</w:t>
      </w:r>
    </w:p>
    <w:p>
      <w:r>
        <w:rPr>
          <w:rFonts w:ascii="Courier New" w:hAnsi="Courier New" w:eastAsia="Courier New"/>
          <w:sz w:val="16"/>
        </w:rPr>
        <w:t xml:space="preserve">    var enoughRoomBelow = viewport.bottom &gt; (offset.bottom + dropdown.height);</w:t>
      </w:r>
    </w:p>
    <w:p>
      <w:r>
        <w:rPr>
          <w:rFonts w:ascii="Courier New" w:hAnsi="Courier New" w:eastAsia="Courier New"/>
          <w:sz w:val="16"/>
        </w:rPr>
      </w:r>
    </w:p>
    <w:p>
      <w:r>
        <w:rPr>
          <w:rFonts w:ascii="Courier New" w:hAnsi="Courier New" w:eastAsia="Courier New"/>
          <w:sz w:val="16"/>
        </w:rPr>
        <w:t xml:space="preserve">    var css = {</w:t>
      </w:r>
    </w:p>
    <w:p>
      <w:r>
        <w:rPr>
          <w:rFonts w:ascii="Courier New" w:hAnsi="Courier New" w:eastAsia="Courier New"/>
          <w:sz w:val="16"/>
        </w:rPr>
        <w:t xml:space="preserve">      left: offset.left,</w:t>
      </w:r>
    </w:p>
    <w:p>
      <w:r>
        <w:rPr>
          <w:rFonts w:ascii="Courier New" w:hAnsi="Courier New" w:eastAsia="Courier New"/>
          <w:sz w:val="16"/>
        </w:rPr>
        <w:t xml:space="preserve">      top: container.bottom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Determine what the parent element is to use for calculating the offset</w:t>
      </w:r>
    </w:p>
    <w:p>
      <w:r>
        <w:rPr>
          <w:rFonts w:ascii="Courier New" w:hAnsi="Courier New" w:eastAsia="Courier New"/>
          <w:sz w:val="16"/>
        </w:rPr>
        <w:t xml:space="preserve">    var $offsetParent = this.$dropdownParent;</w:t>
      </w:r>
    </w:p>
    <w:p>
      <w:r>
        <w:rPr>
          <w:rFonts w:ascii="Courier New" w:hAnsi="Courier New" w:eastAsia="Courier New"/>
          <w:sz w:val="16"/>
        </w:rPr>
      </w:r>
    </w:p>
    <w:p>
      <w:r>
        <w:rPr>
          <w:rFonts w:ascii="Courier New" w:hAnsi="Courier New" w:eastAsia="Courier New"/>
          <w:sz w:val="16"/>
        </w:rPr>
        <w:t xml:space="preserve">    // For statically positioned elements, we need to get the element</w:t>
      </w:r>
    </w:p>
    <w:p>
      <w:r>
        <w:rPr>
          <w:rFonts w:ascii="Courier New" w:hAnsi="Courier New" w:eastAsia="Courier New"/>
          <w:sz w:val="16"/>
        </w:rPr>
        <w:t xml:space="preserve">    // that is determining the offset</w:t>
      </w:r>
    </w:p>
    <w:p>
      <w:r>
        <w:rPr>
          <w:rFonts w:ascii="Courier New" w:hAnsi="Courier New" w:eastAsia="Courier New"/>
          <w:sz w:val="16"/>
        </w:rPr>
        <w:t xml:space="preserve">    if ($offsetParent.css('position') === 'static') {</w:t>
      </w:r>
    </w:p>
    <w:p>
      <w:r>
        <w:rPr>
          <w:rFonts w:ascii="Courier New" w:hAnsi="Courier New" w:eastAsia="Courier New"/>
          <w:sz w:val="16"/>
        </w:rPr>
        <w:t xml:space="preserve">      $offsetParent = $offsetParent.offsetParent();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parentOffset = {</w:t>
      </w:r>
    </w:p>
    <w:p>
      <w:r>
        <w:rPr>
          <w:rFonts w:ascii="Courier New" w:hAnsi="Courier New" w:eastAsia="Courier New"/>
          <w:sz w:val="16"/>
        </w:rPr>
        <w:t xml:space="preserve">      top: 0,</w:t>
      </w:r>
    </w:p>
    <w:p>
      <w:r>
        <w:rPr>
          <w:rFonts w:ascii="Courier New" w:hAnsi="Courier New" w:eastAsia="Courier New"/>
          <w:sz w:val="16"/>
        </w:rPr>
        <w:t xml:space="preserve">      left: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w:t>
      </w:r>
    </w:p>
    <w:p>
      <w:r>
        <w:rPr>
          <w:rFonts w:ascii="Courier New" w:hAnsi="Courier New" w:eastAsia="Courier New"/>
          <w:sz w:val="16"/>
        </w:rPr>
        <w:t xml:space="preserve">      $.contains(document.body, $offsetParent[0]) ||</w:t>
      </w:r>
    </w:p>
    <w:p>
      <w:r>
        <w:rPr>
          <w:rFonts w:ascii="Courier New" w:hAnsi="Courier New" w:eastAsia="Courier New"/>
          <w:sz w:val="16"/>
        </w:rPr>
        <w:t xml:space="preserve">      $offsetParent[0].isConnected</w:t>
      </w:r>
    </w:p>
    <w:p>
      <w:r>
        <w:rPr>
          <w:rFonts w:ascii="Courier New" w:hAnsi="Courier New" w:eastAsia="Courier New"/>
          <w:sz w:val="16"/>
        </w:rPr>
        <w:t xml:space="preserve">      ) {</w:t>
      </w:r>
    </w:p>
    <w:p>
      <w:r>
        <w:rPr>
          <w:rFonts w:ascii="Courier New" w:hAnsi="Courier New" w:eastAsia="Courier New"/>
          <w:sz w:val="16"/>
        </w:rPr>
        <w:t xml:space="preserve">      parentOffset = $offsetParent.offset();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css.top -= parentOffset.top;</w:t>
      </w:r>
    </w:p>
    <w:p>
      <w:r>
        <w:rPr>
          <w:rFonts w:ascii="Courier New" w:hAnsi="Courier New" w:eastAsia="Courier New"/>
          <w:sz w:val="16"/>
        </w:rPr>
        <w:t xml:space="preserve">    css.left -= parentOffset.left;</w:t>
      </w:r>
    </w:p>
    <w:p>
      <w:r>
        <w:rPr>
          <w:rFonts w:ascii="Courier New" w:hAnsi="Courier New" w:eastAsia="Courier New"/>
          <w:sz w:val="16"/>
        </w:rPr>
      </w:r>
    </w:p>
    <w:p>
      <w:r>
        <w:rPr>
          <w:rFonts w:ascii="Courier New" w:hAnsi="Courier New" w:eastAsia="Courier New"/>
          <w:sz w:val="16"/>
        </w:rPr>
        <w:t xml:space="preserve">    if (!isCurrentlyAbove &amp;&amp; !isCurrentlyBelow) {</w:t>
      </w:r>
    </w:p>
    <w:p>
      <w:r>
        <w:rPr>
          <w:rFonts w:ascii="Courier New" w:hAnsi="Courier New" w:eastAsia="Courier New"/>
          <w:sz w:val="16"/>
        </w:rPr>
        <w:t xml:space="preserve">      newDirection = 'below';</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(!enoughRoomBelow &amp;&amp; enoughRoomAbove &amp;&amp; !isCurrentlyAbove) {</w:t>
      </w:r>
    </w:p>
    <w:p>
      <w:r>
        <w:rPr>
          <w:rFonts w:ascii="Courier New" w:hAnsi="Courier New" w:eastAsia="Courier New"/>
          <w:sz w:val="16"/>
        </w:rPr>
        <w:t xml:space="preserve">      newDirection = 'above';</w:t>
      </w:r>
    </w:p>
    <w:p>
      <w:r>
        <w:rPr>
          <w:rFonts w:ascii="Courier New" w:hAnsi="Courier New" w:eastAsia="Courier New"/>
          <w:sz w:val="16"/>
        </w:rPr>
        <w:t xml:space="preserve">    } else if (!enoughRoomAbove &amp;&amp; enoughRoomBelow &amp;&amp; isCurrentlyAbove) {</w:t>
      </w:r>
    </w:p>
    <w:p>
      <w:r>
        <w:rPr>
          <w:rFonts w:ascii="Courier New" w:hAnsi="Courier New" w:eastAsia="Courier New"/>
          <w:sz w:val="16"/>
        </w:rPr>
        <w:t xml:space="preserve">      newDirection = 'below';</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(newDirection == 'above' ||</w:t>
      </w:r>
    </w:p>
    <w:p>
      <w:r>
        <w:rPr>
          <w:rFonts w:ascii="Courier New" w:hAnsi="Courier New" w:eastAsia="Courier New"/>
          <w:sz w:val="16"/>
        </w:rPr>
        <w:t xml:space="preserve">      (isCurrentlyAbove &amp;&amp; newDirection !== 'below')) {</w:t>
      </w:r>
    </w:p>
    <w:p>
      <w:r>
        <w:rPr>
          <w:rFonts w:ascii="Courier New" w:hAnsi="Courier New" w:eastAsia="Courier New"/>
          <w:sz w:val="16"/>
        </w:rPr>
        <w:t xml:space="preserve">      css.top = container.top - parentOffset.top - dropdown.height;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(newDirection != null) {</w:t>
      </w:r>
    </w:p>
    <w:p>
      <w:r>
        <w:rPr>
          <w:rFonts w:ascii="Courier New" w:hAnsi="Courier New" w:eastAsia="Courier New"/>
          <w:sz w:val="16"/>
        </w:rPr>
        <w:t xml:space="preserve">      this.$dropdown</w:t>
      </w:r>
    </w:p>
    <w:p>
      <w:r>
        <w:rPr>
          <w:rFonts w:ascii="Courier New" w:hAnsi="Courier New" w:eastAsia="Courier New"/>
          <w:sz w:val="16"/>
        </w:rPr>
        <w:t xml:space="preserve">        .removeClass('select2-dropdown--below select2-dropdown--above')</w:t>
      </w:r>
    </w:p>
    <w:p>
      <w:r>
        <w:rPr>
          <w:rFonts w:ascii="Courier New" w:hAnsi="Courier New" w:eastAsia="Courier New"/>
          <w:sz w:val="16"/>
        </w:rPr>
        <w:t xml:space="preserve">        .addClass('select2-dropdown--' + newDirection);</w:t>
      </w:r>
    </w:p>
    <w:p>
      <w:r>
        <w:rPr>
          <w:rFonts w:ascii="Courier New" w:hAnsi="Courier New" w:eastAsia="Courier New"/>
          <w:sz w:val="16"/>
        </w:rPr>
        <w:t xml:space="preserve">      this.$container</w:t>
      </w:r>
    </w:p>
    <w:p>
      <w:r>
        <w:rPr>
          <w:rFonts w:ascii="Courier New" w:hAnsi="Courier New" w:eastAsia="Courier New"/>
          <w:sz w:val="16"/>
        </w:rPr>
        <w:t xml:space="preserve">        .removeClass('select2-container--below select2-container--above')</w:t>
      </w:r>
    </w:p>
    <w:p>
      <w:r>
        <w:rPr>
          <w:rFonts w:ascii="Courier New" w:hAnsi="Courier New" w:eastAsia="Courier New"/>
          <w:sz w:val="16"/>
        </w:rPr>
        <w:t xml:space="preserve">        .addClass('select2-container--' + newDirection);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this.$dropdownContainer.css(css);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AttachBody.prototype._resizeDropdown = function () {</w:t>
      </w:r>
    </w:p>
    <w:p>
      <w:r>
        <w:rPr>
          <w:rFonts w:ascii="Courier New" w:hAnsi="Courier New" w:eastAsia="Courier New"/>
          <w:sz w:val="16"/>
        </w:rPr>
        <w:t xml:space="preserve">    var css = {</w:t>
      </w:r>
    </w:p>
    <w:p>
      <w:r>
        <w:rPr>
          <w:rFonts w:ascii="Courier New" w:hAnsi="Courier New" w:eastAsia="Courier New"/>
          <w:sz w:val="16"/>
        </w:rPr>
        <w:t xml:space="preserve">      width: this.$container.outerWidth(false) + 'px'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(this.options.get('dropdownAutoWidth')) {</w:t>
      </w:r>
    </w:p>
    <w:p>
      <w:r>
        <w:rPr>
          <w:rFonts w:ascii="Courier New" w:hAnsi="Courier New" w:eastAsia="Courier New"/>
          <w:sz w:val="16"/>
        </w:rPr>
        <w:t xml:space="preserve">      css.minWidth = css.width;</w:t>
      </w:r>
    </w:p>
    <w:p>
      <w:r>
        <w:rPr>
          <w:rFonts w:ascii="Courier New" w:hAnsi="Courier New" w:eastAsia="Courier New"/>
          <w:sz w:val="16"/>
        </w:rPr>
        <w:t xml:space="preserve">      css.position = 'relative';</w:t>
      </w:r>
    </w:p>
    <w:p>
      <w:r>
        <w:rPr>
          <w:rFonts w:ascii="Courier New" w:hAnsi="Courier New" w:eastAsia="Courier New"/>
          <w:sz w:val="16"/>
        </w:rPr>
        <w:t xml:space="preserve">      css.width =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this.$dropdown.css(css);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AttachBody.prototype._showDropdown = function (decorated) {</w:t>
      </w:r>
    </w:p>
    <w:p>
      <w:r>
        <w:rPr>
          <w:rFonts w:ascii="Courier New" w:hAnsi="Courier New" w:eastAsia="Courier New"/>
          <w:sz w:val="16"/>
        </w:rPr>
        <w:t xml:space="preserve">    this.$dropdownContainer.appendTo(this.$dropdownParent);</w:t>
      </w:r>
    </w:p>
    <w:p>
      <w:r>
        <w:rPr>
          <w:rFonts w:ascii="Courier New" w:hAnsi="Courier New" w:eastAsia="Courier New"/>
          <w:sz w:val="16"/>
        </w:rPr>
      </w:r>
    </w:p>
    <w:p>
      <w:r>
        <w:rPr>
          <w:rFonts w:ascii="Courier New" w:hAnsi="Courier New" w:eastAsia="Courier New"/>
          <w:sz w:val="16"/>
        </w:rPr>
        <w:t xml:space="preserve">    this._positionDropdown();</w:t>
      </w:r>
    </w:p>
    <w:p>
      <w:r>
        <w:rPr>
          <w:rFonts w:ascii="Courier New" w:hAnsi="Courier New" w:eastAsia="Courier New"/>
          <w:sz w:val="16"/>
        </w:rPr>
        <w:t xml:space="preserve">    this._resizeDropdown();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AttachBody;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S2.define('select2/dropdown/minimumResultsForSearch',[</w:t>
      </w:r>
    </w:p>
    <w:p>
      <w:r>
        <w:rPr>
          <w:rFonts w:ascii="Courier New" w:hAnsi="Courier New" w:eastAsia="Courier New"/>
          <w:sz w:val="16"/>
        </w:rPr>
      </w:r>
    </w:p>
    <w:p>
      <w:r>
        <w:rPr>
          <w:rFonts w:ascii="Courier New" w:hAnsi="Courier New" w:eastAsia="Courier New"/>
          <w:sz w:val="16"/>
        </w:rPr>
        <w:t>], function () {</w:t>
      </w:r>
    </w:p>
    <w:p>
      <w:r>
        <w:rPr>
          <w:rFonts w:ascii="Courier New" w:hAnsi="Courier New" w:eastAsia="Courier New"/>
          <w:sz w:val="16"/>
        </w:rPr>
        <w:t xml:space="preserve">  function countResults (data) {</w:t>
      </w:r>
    </w:p>
    <w:p>
      <w:r>
        <w:rPr>
          <w:rFonts w:ascii="Courier New" w:hAnsi="Courier New" w:eastAsia="Courier New"/>
          <w:sz w:val="16"/>
        </w:rPr>
        <w:t xml:space="preserve">    var count = 0;</w:t>
      </w:r>
    </w:p>
    <w:p>
      <w:r>
        <w:rPr>
          <w:rFonts w:ascii="Courier New" w:hAnsi="Courier New" w:eastAsia="Courier New"/>
          <w:sz w:val="16"/>
        </w:rPr>
      </w:r>
    </w:p>
    <w:p>
      <w:r>
        <w:rPr>
          <w:rFonts w:ascii="Courier New" w:hAnsi="Courier New" w:eastAsia="Courier New"/>
          <w:sz w:val="16"/>
        </w:rPr>
        <w:t xml:space="preserve">    for (var d = 0; d &lt; data.length; d++) {</w:t>
      </w:r>
    </w:p>
    <w:p>
      <w:r>
        <w:rPr>
          <w:rFonts w:ascii="Courier New" w:hAnsi="Courier New" w:eastAsia="Courier New"/>
          <w:sz w:val="16"/>
        </w:rPr>
        <w:t xml:space="preserve">      var item = data[d];</w:t>
      </w:r>
    </w:p>
    <w:p>
      <w:r>
        <w:rPr>
          <w:rFonts w:ascii="Courier New" w:hAnsi="Courier New" w:eastAsia="Courier New"/>
          <w:sz w:val="16"/>
        </w:rPr>
      </w:r>
    </w:p>
    <w:p>
      <w:r>
        <w:rPr>
          <w:rFonts w:ascii="Courier New" w:hAnsi="Courier New" w:eastAsia="Courier New"/>
          <w:sz w:val="16"/>
        </w:rPr>
        <w:t xml:space="preserve">      if (item.children) {</w:t>
      </w:r>
    </w:p>
    <w:p>
      <w:r>
        <w:rPr>
          <w:rFonts w:ascii="Courier New" w:hAnsi="Courier New" w:eastAsia="Courier New"/>
          <w:sz w:val="16"/>
        </w:rPr>
        <w:t xml:space="preserve">        count += countResults(item.children);</w:t>
      </w:r>
    </w:p>
    <w:p>
      <w:r>
        <w:rPr>
          <w:rFonts w:ascii="Courier New" w:hAnsi="Courier New" w:eastAsia="Courier New"/>
          <w:sz w:val="16"/>
        </w:rPr>
        <w:t xml:space="preserve">      } else {</w:t>
      </w:r>
    </w:p>
    <w:p>
      <w:r>
        <w:rPr>
          <w:rFonts w:ascii="Courier New" w:hAnsi="Courier New" w:eastAsia="Courier New"/>
          <w:sz w:val="16"/>
        </w:rPr>
        <w:t xml:space="preserve">        count++;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count;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MinimumResultsForSearch (decorated, $element, options, dataAdapter) {</w:t>
      </w:r>
    </w:p>
    <w:p>
      <w:r>
        <w:rPr>
          <w:rFonts w:ascii="Courier New" w:hAnsi="Courier New" w:eastAsia="Courier New"/>
          <w:sz w:val="16"/>
        </w:rPr>
        <w:t xml:space="preserve">    this.minimumResultsForSearch = options.get('minimumResultsForSearch');</w:t>
      </w:r>
    </w:p>
    <w:p>
      <w:r>
        <w:rPr>
          <w:rFonts w:ascii="Courier New" w:hAnsi="Courier New" w:eastAsia="Courier New"/>
          <w:sz w:val="16"/>
        </w:rPr>
      </w:r>
    </w:p>
    <w:p>
      <w:r>
        <w:rPr>
          <w:rFonts w:ascii="Courier New" w:hAnsi="Courier New" w:eastAsia="Courier New"/>
          <w:sz w:val="16"/>
        </w:rPr>
        <w:t xml:space="preserve">    if (this.minimumResultsForSearch &lt; 0) {</w:t>
      </w:r>
    </w:p>
    <w:p>
      <w:r>
        <w:rPr>
          <w:rFonts w:ascii="Courier New" w:hAnsi="Courier New" w:eastAsia="Courier New"/>
          <w:sz w:val="16"/>
        </w:rPr>
        <w:t xml:space="preserve">      this.minimumResultsForSearch = Infinity;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decorated.call(this, $element, options, dataAdapter);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MinimumResultsForSearch.prototype.showSearch = function (decorated, params) {</w:t>
      </w:r>
    </w:p>
    <w:p>
      <w:r>
        <w:rPr>
          <w:rFonts w:ascii="Courier New" w:hAnsi="Courier New" w:eastAsia="Courier New"/>
          <w:sz w:val="16"/>
        </w:rPr>
        <w:t xml:space="preserve">    if (countResults(params.data.results) &lt; this.minimumResultsForSearch) {</w:t>
      </w:r>
    </w:p>
    <w:p>
      <w:r>
        <w:rPr>
          <w:rFonts w:ascii="Courier New" w:hAnsi="Courier New" w:eastAsia="Courier New"/>
          <w:sz w:val="16"/>
        </w:rPr>
        <w:t xml:space="preserve">      return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decorated.call(this, params);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MinimumResultsForSearch;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S2.define('select2/dropdown/selectOnClose',[</w:t>
      </w:r>
    </w:p>
    <w:p>
      <w:r>
        <w:rPr>
          <w:rFonts w:ascii="Courier New" w:hAnsi="Courier New" w:eastAsia="Courier New"/>
          <w:sz w:val="16"/>
        </w:rPr>
        <w:t xml:space="preserve">  '../utils'</w:t>
      </w:r>
    </w:p>
    <w:p>
      <w:r>
        <w:rPr>
          <w:rFonts w:ascii="Courier New" w:hAnsi="Courier New" w:eastAsia="Courier New"/>
          <w:sz w:val="16"/>
        </w:rPr>
        <w:t>], function (Utils) {</w:t>
      </w:r>
    </w:p>
    <w:p>
      <w:r>
        <w:rPr>
          <w:rFonts w:ascii="Courier New" w:hAnsi="Courier New" w:eastAsia="Courier New"/>
          <w:sz w:val="16"/>
        </w:rPr>
        <w:t xml:space="preserve">  function SelectOnClose () { }</w:t>
      </w:r>
    </w:p>
    <w:p>
      <w:r>
        <w:rPr>
          <w:rFonts w:ascii="Courier New" w:hAnsi="Courier New" w:eastAsia="Courier New"/>
          <w:sz w:val="16"/>
        </w:rPr>
      </w:r>
    </w:p>
    <w:p>
      <w:r>
        <w:rPr>
          <w:rFonts w:ascii="Courier New" w:hAnsi="Courier New" w:eastAsia="Courier New"/>
          <w:sz w:val="16"/>
        </w:rPr>
        <w:t xml:space="preserve">  SelectOnClose.prototype.bind = function (decorated,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container.on('close', function (params) {</w:t>
      </w:r>
    </w:p>
    <w:p>
      <w:r>
        <w:rPr>
          <w:rFonts w:ascii="Courier New" w:hAnsi="Courier New" w:eastAsia="Courier New"/>
          <w:sz w:val="16"/>
        </w:rPr>
        <w:t xml:space="preserve">      self._handleSelectOnClose(params);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SelectOnClose.prototype._handleSelectOnClose = function (_, params) {</w:t>
      </w:r>
    </w:p>
    <w:p>
      <w:r>
        <w:rPr>
          <w:rFonts w:ascii="Courier New" w:hAnsi="Courier New" w:eastAsia="Courier New"/>
          <w:sz w:val="16"/>
        </w:rPr>
        <w:t xml:space="preserve">    if (params &amp;&amp; params.originalSelect2Event != null) {</w:t>
      </w:r>
    </w:p>
    <w:p>
      <w:r>
        <w:rPr>
          <w:rFonts w:ascii="Courier New" w:hAnsi="Courier New" w:eastAsia="Courier New"/>
          <w:sz w:val="16"/>
        </w:rPr>
        <w:t xml:space="preserve">      var event = params.originalSelect2Event;</w:t>
      </w:r>
    </w:p>
    <w:p>
      <w:r>
        <w:rPr>
          <w:rFonts w:ascii="Courier New" w:hAnsi="Courier New" w:eastAsia="Courier New"/>
          <w:sz w:val="16"/>
        </w:rPr>
      </w:r>
    </w:p>
    <w:p>
      <w:r>
        <w:rPr>
          <w:rFonts w:ascii="Courier New" w:hAnsi="Courier New" w:eastAsia="Courier New"/>
          <w:sz w:val="16"/>
        </w:rPr>
        <w:t xml:space="preserve">      // Don't select an item if the close event was triggered from a select or</w:t>
      </w:r>
    </w:p>
    <w:p>
      <w:r>
        <w:rPr>
          <w:rFonts w:ascii="Courier New" w:hAnsi="Courier New" w:eastAsia="Courier New"/>
          <w:sz w:val="16"/>
        </w:rPr>
        <w:t xml:space="preserve">      // unselect event</w:t>
      </w:r>
    </w:p>
    <w:p>
      <w:r>
        <w:rPr>
          <w:rFonts w:ascii="Courier New" w:hAnsi="Courier New" w:eastAsia="Courier New"/>
          <w:sz w:val="16"/>
        </w:rPr>
        <w:t xml:space="preserve">      if (event._type === 'select' || event._type === 'unselect')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$highlightedResults = this.getHighlightedResults();</w:t>
      </w:r>
    </w:p>
    <w:p>
      <w:r>
        <w:rPr>
          <w:rFonts w:ascii="Courier New" w:hAnsi="Courier New" w:eastAsia="Courier New"/>
          <w:sz w:val="16"/>
        </w:rPr>
      </w:r>
    </w:p>
    <w:p>
      <w:r>
        <w:rPr>
          <w:rFonts w:ascii="Courier New" w:hAnsi="Courier New" w:eastAsia="Courier New"/>
          <w:sz w:val="16"/>
        </w:rPr>
        <w:t xml:space="preserve">    // Only select highlighted results</w:t>
      </w:r>
    </w:p>
    <w:p>
      <w:r>
        <w:rPr>
          <w:rFonts w:ascii="Courier New" w:hAnsi="Courier New" w:eastAsia="Courier New"/>
          <w:sz w:val="16"/>
        </w:rPr>
        <w:t xml:space="preserve">    if ($highlightedResults.length &lt; 1)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data = Utils.GetData($highlightedResults[0], 'data');</w:t>
      </w:r>
    </w:p>
    <w:p>
      <w:r>
        <w:rPr>
          <w:rFonts w:ascii="Courier New" w:hAnsi="Courier New" w:eastAsia="Courier New"/>
          <w:sz w:val="16"/>
        </w:rPr>
      </w:r>
    </w:p>
    <w:p>
      <w:r>
        <w:rPr>
          <w:rFonts w:ascii="Courier New" w:hAnsi="Courier New" w:eastAsia="Courier New"/>
          <w:sz w:val="16"/>
        </w:rPr>
        <w:t xml:space="preserve">    // Don't re-select already selected resulte</w:t>
      </w:r>
    </w:p>
    <w:p>
      <w:r>
        <w:rPr>
          <w:rFonts w:ascii="Courier New" w:hAnsi="Courier New" w:eastAsia="Courier New"/>
          <w:sz w:val="16"/>
        </w:rPr>
        <w:t xml:space="preserve">    if (</w:t>
      </w:r>
    </w:p>
    <w:p>
      <w:r>
        <w:rPr>
          <w:rFonts w:ascii="Courier New" w:hAnsi="Courier New" w:eastAsia="Courier New"/>
          <w:sz w:val="16"/>
        </w:rPr>
        <w:t xml:space="preserve">      (data.element != null &amp;&amp; data.element.selected) ||</w:t>
      </w:r>
    </w:p>
    <w:p>
      <w:r>
        <w:rPr>
          <w:rFonts w:ascii="Courier New" w:hAnsi="Courier New" w:eastAsia="Courier New"/>
          <w:sz w:val="16"/>
        </w:rPr>
        <w:t xml:space="preserve">      (data.element == null &amp;&amp; data.selected)</w:t>
      </w:r>
    </w:p>
    <w:p>
      <w:r>
        <w:rPr>
          <w:rFonts w:ascii="Courier New" w:hAnsi="Courier New" w:eastAsia="Courier New"/>
          <w:sz w:val="16"/>
        </w:rPr>
        <w:t xml:space="preserve">    )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this.trigger('select', {</w:t>
      </w:r>
    </w:p>
    <w:p>
      <w:r>
        <w:rPr>
          <w:rFonts w:ascii="Courier New" w:hAnsi="Courier New" w:eastAsia="Courier New"/>
          <w:sz w:val="16"/>
        </w:rPr>
        <w:t xml:space="preserve">        data: data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SelectOnClose;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S2.define('select2/dropdown/closeOnSelect',[</w:t>
      </w:r>
    </w:p>
    <w:p>
      <w:r>
        <w:rPr>
          <w:rFonts w:ascii="Courier New" w:hAnsi="Courier New" w:eastAsia="Courier New"/>
          <w:sz w:val="16"/>
        </w:rPr>
      </w:r>
    </w:p>
    <w:p>
      <w:r>
        <w:rPr>
          <w:rFonts w:ascii="Courier New" w:hAnsi="Courier New" w:eastAsia="Courier New"/>
          <w:sz w:val="16"/>
        </w:rPr>
        <w:t>], function () {</w:t>
      </w:r>
    </w:p>
    <w:p>
      <w:r>
        <w:rPr>
          <w:rFonts w:ascii="Courier New" w:hAnsi="Courier New" w:eastAsia="Courier New"/>
          <w:sz w:val="16"/>
        </w:rPr>
        <w:t xml:space="preserve">  function CloseOnSelect () { }</w:t>
      </w:r>
    </w:p>
    <w:p>
      <w:r>
        <w:rPr>
          <w:rFonts w:ascii="Courier New" w:hAnsi="Courier New" w:eastAsia="Courier New"/>
          <w:sz w:val="16"/>
        </w:rPr>
      </w:r>
    </w:p>
    <w:p>
      <w:r>
        <w:rPr>
          <w:rFonts w:ascii="Courier New" w:hAnsi="Courier New" w:eastAsia="Courier New"/>
          <w:sz w:val="16"/>
        </w:rPr>
        <w:t xml:space="preserve">  CloseOnSelect.prototype.bind = function (decorated, container, $container)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container.on('select', function (evt) {</w:t>
      </w:r>
    </w:p>
    <w:p>
      <w:r>
        <w:rPr>
          <w:rFonts w:ascii="Courier New" w:hAnsi="Courier New" w:eastAsia="Courier New"/>
          <w:sz w:val="16"/>
        </w:rPr>
        <w:t xml:space="preserve">      self._selectTriggered(evt);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container.on('unselect', function (evt) {</w:t>
      </w:r>
    </w:p>
    <w:p>
      <w:r>
        <w:rPr>
          <w:rFonts w:ascii="Courier New" w:hAnsi="Courier New" w:eastAsia="Courier New"/>
          <w:sz w:val="16"/>
        </w:rPr>
        <w:t xml:space="preserve">      self._selectTriggered(evt);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CloseOnSelect.prototype._selectTriggered = function (_, evt) {</w:t>
      </w:r>
    </w:p>
    <w:p>
      <w:r>
        <w:rPr>
          <w:rFonts w:ascii="Courier New" w:hAnsi="Courier New" w:eastAsia="Courier New"/>
          <w:sz w:val="16"/>
        </w:rPr>
        <w:t xml:space="preserve">    var originalEvent = evt.originalEvent;</w:t>
      </w:r>
    </w:p>
    <w:p>
      <w:r>
        <w:rPr>
          <w:rFonts w:ascii="Courier New" w:hAnsi="Courier New" w:eastAsia="Courier New"/>
          <w:sz w:val="16"/>
        </w:rPr>
      </w:r>
    </w:p>
    <w:p>
      <w:r>
        <w:rPr>
          <w:rFonts w:ascii="Courier New" w:hAnsi="Courier New" w:eastAsia="Courier New"/>
          <w:sz w:val="16"/>
        </w:rPr>
        <w:t xml:space="preserve">    // Don't close if the control key is being held</w:t>
      </w:r>
    </w:p>
    <w:p>
      <w:r>
        <w:rPr>
          <w:rFonts w:ascii="Courier New" w:hAnsi="Courier New" w:eastAsia="Courier New"/>
          <w:sz w:val="16"/>
        </w:rPr>
        <w:t xml:space="preserve">    if (originalEvent &amp;&amp; (originalEvent.ctrlKey || originalEvent.metaKey))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this.trigger('close', {</w:t>
      </w:r>
    </w:p>
    <w:p>
      <w:r>
        <w:rPr>
          <w:rFonts w:ascii="Courier New" w:hAnsi="Courier New" w:eastAsia="Courier New"/>
          <w:sz w:val="16"/>
        </w:rPr>
        <w:t xml:space="preserve">      originalEvent: originalEvent,</w:t>
      </w:r>
    </w:p>
    <w:p>
      <w:r>
        <w:rPr>
          <w:rFonts w:ascii="Courier New" w:hAnsi="Courier New" w:eastAsia="Courier New"/>
          <w:sz w:val="16"/>
        </w:rPr>
        <w:t xml:space="preserve">      originalSelect2Event: evt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CloseOnSelect;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S2.define('select2/i18n/en',[],function () {</w:t>
      </w:r>
    </w:p>
    <w:p>
      <w:r>
        <w:rPr>
          <w:rFonts w:ascii="Courier New" w:hAnsi="Courier New" w:eastAsia="Courier New"/>
          <w:sz w:val="16"/>
        </w:rPr>
        <w:t xml:space="preserve">  // English</w:t>
      </w:r>
    </w:p>
    <w:p>
      <w:r>
        <w:rPr>
          <w:rFonts w:ascii="Courier New" w:hAnsi="Courier New" w:eastAsia="Courier New"/>
          <w:sz w:val="16"/>
        </w:rPr>
        <w:t xml:space="preserve">  return {</w:t>
      </w:r>
    </w:p>
    <w:p>
      <w:r>
        <w:rPr>
          <w:rFonts w:ascii="Courier New" w:hAnsi="Courier New" w:eastAsia="Courier New"/>
          <w:sz w:val="16"/>
        </w:rPr>
        <w:t xml:space="preserve">    errorLoading: function () {</w:t>
      </w:r>
    </w:p>
    <w:p>
      <w:r>
        <w:rPr>
          <w:rFonts w:ascii="Courier New" w:hAnsi="Courier New" w:eastAsia="Courier New"/>
          <w:sz w:val="16"/>
        </w:rPr>
        <w:t xml:space="preserve">      return 'The results could not be loaded.';</w:t>
      </w:r>
    </w:p>
    <w:p>
      <w:r>
        <w:rPr>
          <w:rFonts w:ascii="Courier New" w:hAnsi="Courier New" w:eastAsia="Courier New"/>
          <w:sz w:val="16"/>
        </w:rPr>
        <w:t xml:space="preserve">    },</w:t>
      </w:r>
    </w:p>
    <w:p>
      <w:r>
        <w:rPr>
          <w:rFonts w:ascii="Courier New" w:hAnsi="Courier New" w:eastAsia="Courier New"/>
          <w:sz w:val="16"/>
        </w:rPr>
        <w:t xml:space="preserve">    inputTooLong: function (args) {</w:t>
      </w:r>
    </w:p>
    <w:p>
      <w:r>
        <w:rPr>
          <w:rFonts w:ascii="Courier New" w:hAnsi="Courier New" w:eastAsia="Courier New"/>
          <w:sz w:val="16"/>
        </w:rPr>
        <w:t xml:space="preserve">      var overChars = args.input.length - args.maximum;</w:t>
      </w:r>
    </w:p>
    <w:p>
      <w:r>
        <w:rPr>
          <w:rFonts w:ascii="Courier New" w:hAnsi="Courier New" w:eastAsia="Courier New"/>
          <w:sz w:val="16"/>
        </w:rPr>
      </w:r>
    </w:p>
    <w:p>
      <w:r>
        <w:rPr>
          <w:rFonts w:ascii="Courier New" w:hAnsi="Courier New" w:eastAsia="Courier New"/>
          <w:sz w:val="16"/>
        </w:rPr>
        <w:t xml:space="preserve">      var message = 'Please delete ' + overChars + ' character';</w:t>
      </w:r>
    </w:p>
    <w:p>
      <w:r>
        <w:rPr>
          <w:rFonts w:ascii="Courier New" w:hAnsi="Courier New" w:eastAsia="Courier New"/>
          <w:sz w:val="16"/>
        </w:rPr>
      </w:r>
    </w:p>
    <w:p>
      <w:r>
        <w:rPr>
          <w:rFonts w:ascii="Courier New" w:hAnsi="Courier New" w:eastAsia="Courier New"/>
          <w:sz w:val="16"/>
        </w:rPr>
        <w:t xml:space="preserve">      if (overChars != 1) {</w:t>
      </w:r>
    </w:p>
    <w:p>
      <w:r>
        <w:rPr>
          <w:rFonts w:ascii="Courier New" w:hAnsi="Courier New" w:eastAsia="Courier New"/>
          <w:sz w:val="16"/>
        </w:rPr>
        <w:t xml:space="preserve">        message += 's';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message;</w:t>
      </w:r>
    </w:p>
    <w:p>
      <w:r>
        <w:rPr>
          <w:rFonts w:ascii="Courier New" w:hAnsi="Courier New" w:eastAsia="Courier New"/>
          <w:sz w:val="16"/>
        </w:rPr>
        <w:t xml:space="preserve">    },</w:t>
      </w:r>
    </w:p>
    <w:p>
      <w:r>
        <w:rPr>
          <w:rFonts w:ascii="Courier New" w:hAnsi="Courier New" w:eastAsia="Courier New"/>
          <w:sz w:val="16"/>
        </w:rPr>
        <w:t xml:space="preserve">    inputTooShort: function (args) {</w:t>
      </w:r>
    </w:p>
    <w:p>
      <w:r>
        <w:rPr>
          <w:rFonts w:ascii="Courier New" w:hAnsi="Courier New" w:eastAsia="Courier New"/>
          <w:sz w:val="16"/>
        </w:rPr>
        <w:t xml:space="preserve">      var remainingChars = args.minimum - args.input.length;</w:t>
      </w:r>
    </w:p>
    <w:p>
      <w:r>
        <w:rPr>
          <w:rFonts w:ascii="Courier New" w:hAnsi="Courier New" w:eastAsia="Courier New"/>
          <w:sz w:val="16"/>
        </w:rPr>
      </w:r>
    </w:p>
    <w:p>
      <w:r>
        <w:rPr>
          <w:rFonts w:ascii="Courier New" w:hAnsi="Courier New" w:eastAsia="Courier New"/>
          <w:sz w:val="16"/>
        </w:rPr>
        <w:t xml:space="preserve">      var message = 'Please enter ' + remainingChars + ' or more characters';</w:t>
      </w:r>
    </w:p>
    <w:p>
      <w:r>
        <w:rPr>
          <w:rFonts w:ascii="Courier New" w:hAnsi="Courier New" w:eastAsia="Courier New"/>
          <w:sz w:val="16"/>
        </w:rPr>
      </w:r>
    </w:p>
    <w:p>
      <w:r>
        <w:rPr>
          <w:rFonts w:ascii="Courier New" w:hAnsi="Courier New" w:eastAsia="Courier New"/>
          <w:sz w:val="16"/>
        </w:rPr>
        <w:t xml:space="preserve">      return message;</w:t>
      </w:r>
    </w:p>
    <w:p>
      <w:r>
        <w:rPr>
          <w:rFonts w:ascii="Courier New" w:hAnsi="Courier New" w:eastAsia="Courier New"/>
          <w:sz w:val="16"/>
        </w:rPr>
        <w:t xml:space="preserve">    },</w:t>
      </w:r>
    </w:p>
    <w:p>
      <w:r>
        <w:rPr>
          <w:rFonts w:ascii="Courier New" w:hAnsi="Courier New" w:eastAsia="Courier New"/>
          <w:sz w:val="16"/>
        </w:rPr>
        <w:t xml:space="preserve">    loadingMore: function () {</w:t>
      </w:r>
    </w:p>
    <w:p>
      <w:r>
        <w:rPr>
          <w:rFonts w:ascii="Courier New" w:hAnsi="Courier New" w:eastAsia="Courier New"/>
          <w:sz w:val="16"/>
        </w:rPr>
        <w:t xml:space="preserve">      return 'Loading more results…';</w:t>
      </w:r>
    </w:p>
    <w:p>
      <w:r>
        <w:rPr>
          <w:rFonts w:ascii="Courier New" w:hAnsi="Courier New" w:eastAsia="Courier New"/>
          <w:sz w:val="16"/>
        </w:rPr>
        <w:t xml:space="preserve">    },</w:t>
      </w:r>
    </w:p>
    <w:p>
      <w:r>
        <w:rPr>
          <w:rFonts w:ascii="Courier New" w:hAnsi="Courier New" w:eastAsia="Courier New"/>
          <w:sz w:val="16"/>
        </w:rPr>
        <w:t xml:space="preserve">    maximumSelected: function (args) {</w:t>
      </w:r>
    </w:p>
    <w:p>
      <w:r>
        <w:rPr>
          <w:rFonts w:ascii="Courier New" w:hAnsi="Courier New" w:eastAsia="Courier New"/>
          <w:sz w:val="16"/>
        </w:rPr>
        <w:t xml:space="preserve">      var message = 'You can only select ' + args.maximum + ' item';</w:t>
      </w:r>
    </w:p>
    <w:p>
      <w:r>
        <w:rPr>
          <w:rFonts w:ascii="Courier New" w:hAnsi="Courier New" w:eastAsia="Courier New"/>
          <w:sz w:val="16"/>
        </w:rPr>
      </w:r>
    </w:p>
    <w:p>
      <w:r>
        <w:rPr>
          <w:rFonts w:ascii="Courier New" w:hAnsi="Courier New" w:eastAsia="Courier New"/>
          <w:sz w:val="16"/>
        </w:rPr>
        <w:t xml:space="preserve">      if (args.maximum != 1) {</w:t>
      </w:r>
    </w:p>
    <w:p>
      <w:r>
        <w:rPr>
          <w:rFonts w:ascii="Courier New" w:hAnsi="Courier New" w:eastAsia="Courier New"/>
          <w:sz w:val="16"/>
        </w:rPr>
        <w:t xml:space="preserve">        message += 's';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message;</w:t>
      </w:r>
    </w:p>
    <w:p>
      <w:r>
        <w:rPr>
          <w:rFonts w:ascii="Courier New" w:hAnsi="Courier New" w:eastAsia="Courier New"/>
          <w:sz w:val="16"/>
        </w:rPr>
        <w:t xml:space="preserve">    },</w:t>
      </w:r>
    </w:p>
    <w:p>
      <w:r>
        <w:rPr>
          <w:rFonts w:ascii="Courier New" w:hAnsi="Courier New" w:eastAsia="Courier New"/>
          <w:sz w:val="16"/>
        </w:rPr>
        <w:t xml:space="preserve">    noResults: function () {</w:t>
      </w:r>
    </w:p>
    <w:p>
      <w:r>
        <w:rPr>
          <w:rFonts w:ascii="Courier New" w:hAnsi="Courier New" w:eastAsia="Courier New"/>
          <w:sz w:val="16"/>
        </w:rPr>
        <w:t xml:space="preserve">      return 'No results found';</w:t>
      </w:r>
    </w:p>
    <w:p>
      <w:r>
        <w:rPr>
          <w:rFonts w:ascii="Courier New" w:hAnsi="Courier New" w:eastAsia="Courier New"/>
          <w:sz w:val="16"/>
        </w:rPr>
        <w:t xml:space="preserve">    },</w:t>
      </w:r>
    </w:p>
    <w:p>
      <w:r>
        <w:rPr>
          <w:rFonts w:ascii="Courier New" w:hAnsi="Courier New" w:eastAsia="Courier New"/>
          <w:sz w:val="16"/>
        </w:rPr>
        <w:t xml:space="preserve">    searching: function () {</w:t>
      </w:r>
    </w:p>
    <w:p>
      <w:r>
        <w:rPr>
          <w:rFonts w:ascii="Courier New" w:hAnsi="Courier New" w:eastAsia="Courier New"/>
          <w:sz w:val="16"/>
        </w:rPr>
        <w:t xml:space="preserve">      return 'Searching…';</w:t>
      </w:r>
    </w:p>
    <w:p>
      <w:r>
        <w:rPr>
          <w:rFonts w:ascii="Courier New" w:hAnsi="Courier New" w:eastAsia="Courier New"/>
          <w:sz w:val="16"/>
        </w:rPr>
        <w:t xml:space="preserve">    },</w:t>
      </w:r>
    </w:p>
    <w:p>
      <w:r>
        <w:rPr>
          <w:rFonts w:ascii="Courier New" w:hAnsi="Courier New" w:eastAsia="Courier New"/>
          <w:sz w:val="16"/>
        </w:rPr>
        <w:t xml:space="preserve">    removeAllItems: function () {</w:t>
      </w:r>
    </w:p>
    <w:p>
      <w:r>
        <w:rPr>
          <w:rFonts w:ascii="Courier New" w:hAnsi="Courier New" w:eastAsia="Courier New"/>
          <w:sz w:val="16"/>
        </w:rPr>
        <w:t xml:space="preserve">      return 'Remove all items';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S2.define('select2/defaults',[</w:t>
      </w:r>
    </w:p>
    <w:p>
      <w:r>
        <w:rPr>
          <w:rFonts w:ascii="Courier New" w:hAnsi="Courier New" w:eastAsia="Courier New"/>
          <w:sz w:val="16"/>
        </w:rPr>
        <w:t xml:space="preserve">  'jquery',</w:t>
      </w:r>
    </w:p>
    <w:p>
      <w:r>
        <w:rPr>
          <w:rFonts w:ascii="Courier New" w:hAnsi="Courier New" w:eastAsia="Courier New"/>
          <w:sz w:val="16"/>
        </w:rPr>
        <w:t xml:space="preserve">  'require',</w:t>
      </w:r>
    </w:p>
    <w:p>
      <w:r>
        <w:rPr>
          <w:rFonts w:ascii="Courier New" w:hAnsi="Courier New" w:eastAsia="Courier New"/>
          <w:sz w:val="16"/>
        </w:rPr>
      </w:r>
    </w:p>
    <w:p>
      <w:r>
        <w:rPr>
          <w:rFonts w:ascii="Courier New" w:hAnsi="Courier New" w:eastAsia="Courier New"/>
          <w:sz w:val="16"/>
        </w:rPr>
        <w:t xml:space="preserve">  './results',</w:t>
      </w:r>
    </w:p>
    <w:p>
      <w:r>
        <w:rPr>
          <w:rFonts w:ascii="Courier New" w:hAnsi="Courier New" w:eastAsia="Courier New"/>
          <w:sz w:val="16"/>
        </w:rPr>
      </w:r>
    </w:p>
    <w:p>
      <w:r>
        <w:rPr>
          <w:rFonts w:ascii="Courier New" w:hAnsi="Courier New" w:eastAsia="Courier New"/>
          <w:sz w:val="16"/>
        </w:rPr>
        <w:t xml:space="preserve">  './selection/single',</w:t>
      </w:r>
    </w:p>
    <w:p>
      <w:r>
        <w:rPr>
          <w:rFonts w:ascii="Courier New" w:hAnsi="Courier New" w:eastAsia="Courier New"/>
          <w:sz w:val="16"/>
        </w:rPr>
        <w:t xml:space="preserve">  './selection/multiple',</w:t>
      </w:r>
    </w:p>
    <w:p>
      <w:r>
        <w:rPr>
          <w:rFonts w:ascii="Courier New" w:hAnsi="Courier New" w:eastAsia="Courier New"/>
          <w:sz w:val="16"/>
        </w:rPr>
        <w:t xml:space="preserve">  './selection/placeholder',</w:t>
      </w:r>
    </w:p>
    <w:p>
      <w:r>
        <w:rPr>
          <w:rFonts w:ascii="Courier New" w:hAnsi="Courier New" w:eastAsia="Courier New"/>
          <w:sz w:val="16"/>
        </w:rPr>
        <w:t xml:space="preserve">  './selection/allowClear',</w:t>
      </w:r>
    </w:p>
    <w:p>
      <w:r>
        <w:rPr>
          <w:rFonts w:ascii="Courier New" w:hAnsi="Courier New" w:eastAsia="Courier New"/>
          <w:sz w:val="16"/>
        </w:rPr>
        <w:t xml:space="preserve">  './selection/search',</w:t>
      </w:r>
    </w:p>
    <w:p>
      <w:r>
        <w:rPr>
          <w:rFonts w:ascii="Courier New" w:hAnsi="Courier New" w:eastAsia="Courier New"/>
          <w:sz w:val="16"/>
        </w:rPr>
        <w:t xml:space="preserve">  './selection/eventRelay',</w:t>
      </w:r>
    </w:p>
    <w:p>
      <w:r>
        <w:rPr>
          <w:rFonts w:ascii="Courier New" w:hAnsi="Courier New" w:eastAsia="Courier New"/>
          <w:sz w:val="16"/>
        </w:rPr>
      </w:r>
    </w:p>
    <w:p>
      <w:r>
        <w:rPr>
          <w:rFonts w:ascii="Courier New" w:hAnsi="Courier New" w:eastAsia="Courier New"/>
          <w:sz w:val="16"/>
        </w:rPr>
        <w:t xml:space="preserve">  './utils',</w:t>
      </w:r>
    </w:p>
    <w:p>
      <w:r>
        <w:rPr>
          <w:rFonts w:ascii="Courier New" w:hAnsi="Courier New" w:eastAsia="Courier New"/>
          <w:sz w:val="16"/>
        </w:rPr>
        <w:t xml:space="preserve">  './translation',</w:t>
      </w:r>
    </w:p>
    <w:p>
      <w:r>
        <w:rPr>
          <w:rFonts w:ascii="Courier New" w:hAnsi="Courier New" w:eastAsia="Courier New"/>
          <w:sz w:val="16"/>
        </w:rPr>
        <w:t xml:space="preserve">  './diacritics',</w:t>
      </w:r>
    </w:p>
    <w:p>
      <w:r>
        <w:rPr>
          <w:rFonts w:ascii="Courier New" w:hAnsi="Courier New" w:eastAsia="Courier New"/>
          <w:sz w:val="16"/>
        </w:rPr>
      </w:r>
    </w:p>
    <w:p>
      <w:r>
        <w:rPr>
          <w:rFonts w:ascii="Courier New" w:hAnsi="Courier New" w:eastAsia="Courier New"/>
          <w:sz w:val="16"/>
        </w:rPr>
        <w:t xml:space="preserve">  './data/select',</w:t>
      </w:r>
    </w:p>
    <w:p>
      <w:r>
        <w:rPr>
          <w:rFonts w:ascii="Courier New" w:hAnsi="Courier New" w:eastAsia="Courier New"/>
          <w:sz w:val="16"/>
        </w:rPr>
        <w:t xml:space="preserve">  './data/array',</w:t>
      </w:r>
    </w:p>
    <w:p>
      <w:r>
        <w:rPr>
          <w:rFonts w:ascii="Courier New" w:hAnsi="Courier New" w:eastAsia="Courier New"/>
          <w:sz w:val="16"/>
        </w:rPr>
        <w:t xml:space="preserve">  './data/ajax',</w:t>
      </w:r>
    </w:p>
    <w:p>
      <w:r>
        <w:rPr>
          <w:rFonts w:ascii="Courier New" w:hAnsi="Courier New" w:eastAsia="Courier New"/>
          <w:sz w:val="16"/>
        </w:rPr>
        <w:t xml:space="preserve">  './data/tags',</w:t>
      </w:r>
    </w:p>
    <w:p>
      <w:r>
        <w:rPr>
          <w:rFonts w:ascii="Courier New" w:hAnsi="Courier New" w:eastAsia="Courier New"/>
          <w:sz w:val="16"/>
        </w:rPr>
        <w:t xml:space="preserve">  './data/tokenizer',</w:t>
      </w:r>
    </w:p>
    <w:p>
      <w:r>
        <w:rPr>
          <w:rFonts w:ascii="Courier New" w:hAnsi="Courier New" w:eastAsia="Courier New"/>
          <w:sz w:val="16"/>
        </w:rPr>
        <w:t xml:space="preserve">  './data/minimumInputLength',</w:t>
      </w:r>
    </w:p>
    <w:p>
      <w:r>
        <w:rPr>
          <w:rFonts w:ascii="Courier New" w:hAnsi="Courier New" w:eastAsia="Courier New"/>
          <w:sz w:val="16"/>
        </w:rPr>
        <w:t xml:space="preserve">  './data/maximumInputLength',</w:t>
      </w:r>
    </w:p>
    <w:p>
      <w:r>
        <w:rPr>
          <w:rFonts w:ascii="Courier New" w:hAnsi="Courier New" w:eastAsia="Courier New"/>
          <w:sz w:val="16"/>
        </w:rPr>
        <w:t xml:space="preserve">  './data/maximumSelectionLength',</w:t>
      </w:r>
    </w:p>
    <w:p>
      <w:r>
        <w:rPr>
          <w:rFonts w:ascii="Courier New" w:hAnsi="Courier New" w:eastAsia="Courier New"/>
          <w:sz w:val="16"/>
        </w:rPr>
      </w:r>
    </w:p>
    <w:p>
      <w:r>
        <w:rPr>
          <w:rFonts w:ascii="Courier New" w:hAnsi="Courier New" w:eastAsia="Courier New"/>
          <w:sz w:val="16"/>
        </w:rPr>
        <w:t xml:space="preserve">  './dropdown',</w:t>
      </w:r>
    </w:p>
    <w:p>
      <w:r>
        <w:rPr>
          <w:rFonts w:ascii="Courier New" w:hAnsi="Courier New" w:eastAsia="Courier New"/>
          <w:sz w:val="16"/>
        </w:rPr>
        <w:t xml:space="preserve">  './dropdown/search',</w:t>
      </w:r>
    </w:p>
    <w:p>
      <w:r>
        <w:rPr>
          <w:rFonts w:ascii="Courier New" w:hAnsi="Courier New" w:eastAsia="Courier New"/>
          <w:sz w:val="16"/>
        </w:rPr>
        <w:t xml:space="preserve">  './dropdown/hidePlaceholder',</w:t>
      </w:r>
    </w:p>
    <w:p>
      <w:r>
        <w:rPr>
          <w:rFonts w:ascii="Courier New" w:hAnsi="Courier New" w:eastAsia="Courier New"/>
          <w:sz w:val="16"/>
        </w:rPr>
        <w:t xml:space="preserve">  './dropdown/infiniteScroll',</w:t>
      </w:r>
    </w:p>
    <w:p>
      <w:r>
        <w:rPr>
          <w:rFonts w:ascii="Courier New" w:hAnsi="Courier New" w:eastAsia="Courier New"/>
          <w:sz w:val="16"/>
        </w:rPr>
        <w:t xml:space="preserve">  './dropdown/attachBody',</w:t>
      </w:r>
    </w:p>
    <w:p>
      <w:r>
        <w:rPr>
          <w:rFonts w:ascii="Courier New" w:hAnsi="Courier New" w:eastAsia="Courier New"/>
          <w:sz w:val="16"/>
        </w:rPr>
        <w:t xml:space="preserve">  './dropdown/minimumResultsForSearch',</w:t>
      </w:r>
    </w:p>
    <w:p>
      <w:r>
        <w:rPr>
          <w:rFonts w:ascii="Courier New" w:hAnsi="Courier New" w:eastAsia="Courier New"/>
          <w:sz w:val="16"/>
        </w:rPr>
        <w:t xml:space="preserve">  './dropdown/selectOnClose',</w:t>
      </w:r>
    </w:p>
    <w:p>
      <w:r>
        <w:rPr>
          <w:rFonts w:ascii="Courier New" w:hAnsi="Courier New" w:eastAsia="Courier New"/>
          <w:sz w:val="16"/>
        </w:rPr>
        <w:t xml:space="preserve">  './dropdown/closeOnSelect',</w:t>
      </w:r>
    </w:p>
    <w:p>
      <w:r>
        <w:rPr>
          <w:rFonts w:ascii="Courier New" w:hAnsi="Courier New" w:eastAsia="Courier New"/>
          <w:sz w:val="16"/>
        </w:rPr>
      </w:r>
    </w:p>
    <w:p>
      <w:r>
        <w:rPr>
          <w:rFonts w:ascii="Courier New" w:hAnsi="Courier New" w:eastAsia="Courier New"/>
          <w:sz w:val="16"/>
        </w:rPr>
        <w:t xml:space="preserve">  './i18n/en'</w:t>
      </w:r>
    </w:p>
    <w:p>
      <w:r>
        <w:rPr>
          <w:rFonts w:ascii="Courier New" w:hAnsi="Courier New" w:eastAsia="Courier New"/>
          <w:sz w:val="16"/>
        </w:rPr>
        <w:t>], function ($, require,</w:t>
      </w:r>
    </w:p>
    <w:p>
      <w:r>
        <w:rPr>
          <w:rFonts w:ascii="Courier New" w:hAnsi="Courier New" w:eastAsia="Courier New"/>
          <w:sz w:val="16"/>
        </w:rPr>
      </w:r>
    </w:p>
    <w:p>
      <w:r>
        <w:rPr>
          <w:rFonts w:ascii="Courier New" w:hAnsi="Courier New" w:eastAsia="Courier New"/>
          <w:sz w:val="16"/>
        </w:rPr>
        <w:t xml:space="preserve">             ResultsList,</w:t>
      </w:r>
    </w:p>
    <w:p>
      <w:r>
        <w:rPr>
          <w:rFonts w:ascii="Courier New" w:hAnsi="Courier New" w:eastAsia="Courier New"/>
          <w:sz w:val="16"/>
        </w:rPr>
      </w:r>
    </w:p>
    <w:p>
      <w:r>
        <w:rPr>
          <w:rFonts w:ascii="Courier New" w:hAnsi="Courier New" w:eastAsia="Courier New"/>
          <w:sz w:val="16"/>
        </w:rPr>
        <w:t xml:space="preserve">             SingleSelection, MultipleSelection, Placeholder, AllowClear,</w:t>
      </w:r>
    </w:p>
    <w:p>
      <w:r>
        <w:rPr>
          <w:rFonts w:ascii="Courier New" w:hAnsi="Courier New" w:eastAsia="Courier New"/>
          <w:sz w:val="16"/>
        </w:rPr>
        <w:t xml:space="preserve">             SelectionSearch, EventRelay,</w:t>
      </w:r>
    </w:p>
    <w:p>
      <w:r>
        <w:rPr>
          <w:rFonts w:ascii="Courier New" w:hAnsi="Courier New" w:eastAsia="Courier New"/>
          <w:sz w:val="16"/>
        </w:rPr>
      </w:r>
    </w:p>
    <w:p>
      <w:r>
        <w:rPr>
          <w:rFonts w:ascii="Courier New" w:hAnsi="Courier New" w:eastAsia="Courier New"/>
          <w:sz w:val="16"/>
        </w:rPr>
        <w:t xml:space="preserve">             Utils, Translation, DIACRITICS,</w:t>
      </w:r>
    </w:p>
    <w:p>
      <w:r>
        <w:rPr>
          <w:rFonts w:ascii="Courier New" w:hAnsi="Courier New" w:eastAsia="Courier New"/>
          <w:sz w:val="16"/>
        </w:rPr>
      </w:r>
    </w:p>
    <w:p>
      <w:r>
        <w:rPr>
          <w:rFonts w:ascii="Courier New" w:hAnsi="Courier New" w:eastAsia="Courier New"/>
          <w:sz w:val="16"/>
        </w:rPr>
        <w:t xml:space="preserve">             SelectData, ArrayData, AjaxData, Tags, Tokenizer,</w:t>
      </w:r>
    </w:p>
    <w:p>
      <w:r>
        <w:rPr>
          <w:rFonts w:ascii="Courier New" w:hAnsi="Courier New" w:eastAsia="Courier New"/>
          <w:sz w:val="16"/>
        </w:rPr>
        <w:t xml:space="preserve">             MinimumInputLength, MaximumInputLength, MaximumSelectionLength,</w:t>
      </w:r>
    </w:p>
    <w:p>
      <w:r>
        <w:rPr>
          <w:rFonts w:ascii="Courier New" w:hAnsi="Courier New" w:eastAsia="Courier New"/>
          <w:sz w:val="16"/>
        </w:rPr>
      </w:r>
    </w:p>
    <w:p>
      <w:r>
        <w:rPr>
          <w:rFonts w:ascii="Courier New" w:hAnsi="Courier New" w:eastAsia="Courier New"/>
          <w:sz w:val="16"/>
        </w:rPr>
        <w:t xml:space="preserve">             Dropdown, DropdownSearch, HidePlaceholder, InfiniteScroll,</w:t>
      </w:r>
    </w:p>
    <w:p>
      <w:r>
        <w:rPr>
          <w:rFonts w:ascii="Courier New" w:hAnsi="Courier New" w:eastAsia="Courier New"/>
          <w:sz w:val="16"/>
        </w:rPr>
        <w:t xml:space="preserve">             AttachBody, MinimumResultsForSearch, SelectOnClose, CloseOnSelect,</w:t>
      </w:r>
    </w:p>
    <w:p>
      <w:r>
        <w:rPr>
          <w:rFonts w:ascii="Courier New" w:hAnsi="Courier New" w:eastAsia="Courier New"/>
          <w:sz w:val="16"/>
        </w:rPr>
      </w:r>
    </w:p>
    <w:p>
      <w:r>
        <w:rPr>
          <w:rFonts w:ascii="Courier New" w:hAnsi="Courier New" w:eastAsia="Courier New"/>
          <w:sz w:val="16"/>
        </w:rPr>
        <w:t xml:space="preserve">             EnglishTranslation) {</w:t>
      </w:r>
    </w:p>
    <w:p>
      <w:r>
        <w:rPr>
          <w:rFonts w:ascii="Courier New" w:hAnsi="Courier New" w:eastAsia="Courier New"/>
          <w:sz w:val="16"/>
        </w:rPr>
        <w:t xml:space="preserve">  function Defaults () {</w:t>
      </w:r>
    </w:p>
    <w:p>
      <w:r>
        <w:rPr>
          <w:rFonts w:ascii="Courier New" w:hAnsi="Courier New" w:eastAsia="Courier New"/>
          <w:sz w:val="16"/>
        </w:rPr>
        <w:t xml:space="preserve">    this.reset();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Defaults.prototype.apply = function (options) {</w:t>
      </w:r>
    </w:p>
    <w:p>
      <w:r>
        <w:rPr>
          <w:rFonts w:ascii="Courier New" w:hAnsi="Courier New" w:eastAsia="Courier New"/>
          <w:sz w:val="16"/>
        </w:rPr>
        <w:t xml:space="preserve">    options = $.extend(true, {}, this.defaults, options);</w:t>
      </w:r>
    </w:p>
    <w:p>
      <w:r>
        <w:rPr>
          <w:rFonts w:ascii="Courier New" w:hAnsi="Courier New" w:eastAsia="Courier New"/>
          <w:sz w:val="16"/>
        </w:rPr>
      </w:r>
    </w:p>
    <w:p>
      <w:r>
        <w:rPr>
          <w:rFonts w:ascii="Courier New" w:hAnsi="Courier New" w:eastAsia="Courier New"/>
          <w:sz w:val="16"/>
        </w:rPr>
        <w:t xml:space="preserve">    if (options.dataAdapter == null) {</w:t>
      </w:r>
    </w:p>
    <w:p>
      <w:r>
        <w:rPr>
          <w:rFonts w:ascii="Courier New" w:hAnsi="Courier New" w:eastAsia="Courier New"/>
          <w:sz w:val="16"/>
        </w:rPr>
        <w:t xml:space="preserve">      if (options.ajax != null) {</w:t>
      </w:r>
    </w:p>
    <w:p>
      <w:r>
        <w:rPr>
          <w:rFonts w:ascii="Courier New" w:hAnsi="Courier New" w:eastAsia="Courier New"/>
          <w:sz w:val="16"/>
        </w:rPr>
        <w:t xml:space="preserve">        options.dataAdapter = AjaxData;</w:t>
      </w:r>
    </w:p>
    <w:p>
      <w:r>
        <w:rPr>
          <w:rFonts w:ascii="Courier New" w:hAnsi="Courier New" w:eastAsia="Courier New"/>
          <w:sz w:val="16"/>
        </w:rPr>
        <w:t xml:space="preserve">      } else if (options.data != null) {</w:t>
      </w:r>
    </w:p>
    <w:p>
      <w:r>
        <w:rPr>
          <w:rFonts w:ascii="Courier New" w:hAnsi="Courier New" w:eastAsia="Courier New"/>
          <w:sz w:val="16"/>
        </w:rPr>
        <w:t xml:space="preserve">        options.dataAdapter = ArrayData;</w:t>
      </w:r>
    </w:p>
    <w:p>
      <w:r>
        <w:rPr>
          <w:rFonts w:ascii="Courier New" w:hAnsi="Courier New" w:eastAsia="Courier New"/>
          <w:sz w:val="16"/>
        </w:rPr>
        <w:t xml:space="preserve">      } else {</w:t>
      </w:r>
    </w:p>
    <w:p>
      <w:r>
        <w:rPr>
          <w:rFonts w:ascii="Courier New" w:hAnsi="Courier New" w:eastAsia="Courier New"/>
          <w:sz w:val="16"/>
        </w:rPr>
        <w:t xml:space="preserve">        options.dataAdapter = SelectData;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(options.minimumInputLength &gt; 0) {</w:t>
      </w:r>
    </w:p>
    <w:p>
      <w:r>
        <w:rPr>
          <w:rFonts w:ascii="Courier New" w:hAnsi="Courier New" w:eastAsia="Courier New"/>
          <w:sz w:val="16"/>
        </w:rPr>
        <w:t xml:space="preserve">        options.dataAdapter = Utils.Decorate(</w:t>
      </w:r>
    </w:p>
    <w:p>
      <w:r>
        <w:rPr>
          <w:rFonts w:ascii="Courier New" w:hAnsi="Courier New" w:eastAsia="Courier New"/>
          <w:sz w:val="16"/>
        </w:rPr>
        <w:t xml:space="preserve">          options.dataAdapter,</w:t>
      </w:r>
    </w:p>
    <w:p>
      <w:r>
        <w:rPr>
          <w:rFonts w:ascii="Courier New" w:hAnsi="Courier New" w:eastAsia="Courier New"/>
          <w:sz w:val="16"/>
        </w:rPr>
        <w:t xml:space="preserve">          MinimumInputLength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(options.maximumInputLength &gt; 0) {</w:t>
      </w:r>
    </w:p>
    <w:p>
      <w:r>
        <w:rPr>
          <w:rFonts w:ascii="Courier New" w:hAnsi="Courier New" w:eastAsia="Courier New"/>
          <w:sz w:val="16"/>
        </w:rPr>
        <w:t xml:space="preserve">        options.dataAdapter = Utils.Decorate(</w:t>
      </w:r>
    </w:p>
    <w:p>
      <w:r>
        <w:rPr>
          <w:rFonts w:ascii="Courier New" w:hAnsi="Courier New" w:eastAsia="Courier New"/>
          <w:sz w:val="16"/>
        </w:rPr>
        <w:t xml:space="preserve">          options.dataAdapter,</w:t>
      </w:r>
    </w:p>
    <w:p>
      <w:r>
        <w:rPr>
          <w:rFonts w:ascii="Courier New" w:hAnsi="Courier New" w:eastAsia="Courier New"/>
          <w:sz w:val="16"/>
        </w:rPr>
        <w:t xml:space="preserve">          MaximumInputLength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(options.maximumSelectionLength &gt; 0) {</w:t>
      </w:r>
    </w:p>
    <w:p>
      <w:r>
        <w:rPr>
          <w:rFonts w:ascii="Courier New" w:hAnsi="Courier New" w:eastAsia="Courier New"/>
          <w:sz w:val="16"/>
        </w:rPr>
        <w:t xml:space="preserve">        options.dataAdapter = Utils.Decorate(</w:t>
      </w:r>
    </w:p>
    <w:p>
      <w:r>
        <w:rPr>
          <w:rFonts w:ascii="Courier New" w:hAnsi="Courier New" w:eastAsia="Courier New"/>
          <w:sz w:val="16"/>
        </w:rPr>
        <w:t xml:space="preserve">          options.dataAdapter,</w:t>
      </w:r>
    </w:p>
    <w:p>
      <w:r>
        <w:rPr>
          <w:rFonts w:ascii="Courier New" w:hAnsi="Courier New" w:eastAsia="Courier New"/>
          <w:sz w:val="16"/>
        </w:rPr>
        <w:t xml:space="preserve">          MaximumSelectionLength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(options.tags) {</w:t>
      </w:r>
    </w:p>
    <w:p>
      <w:r>
        <w:rPr>
          <w:rFonts w:ascii="Courier New" w:hAnsi="Courier New" w:eastAsia="Courier New"/>
          <w:sz w:val="16"/>
        </w:rPr>
        <w:t xml:space="preserve">        options.dataAdapter = Utils.Decorate(options.dataAdapter, Tags);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(options.tokenSeparators != null || options.tokenizer != null) {</w:t>
      </w:r>
    </w:p>
    <w:p>
      <w:r>
        <w:rPr>
          <w:rFonts w:ascii="Courier New" w:hAnsi="Courier New" w:eastAsia="Courier New"/>
          <w:sz w:val="16"/>
        </w:rPr>
        <w:t xml:space="preserve">        options.dataAdapter = Utils.Decorate(</w:t>
      </w:r>
    </w:p>
    <w:p>
      <w:r>
        <w:rPr>
          <w:rFonts w:ascii="Courier New" w:hAnsi="Courier New" w:eastAsia="Courier New"/>
          <w:sz w:val="16"/>
        </w:rPr>
        <w:t xml:space="preserve">          options.dataAdapter,</w:t>
      </w:r>
    </w:p>
    <w:p>
      <w:r>
        <w:rPr>
          <w:rFonts w:ascii="Courier New" w:hAnsi="Courier New" w:eastAsia="Courier New"/>
          <w:sz w:val="16"/>
        </w:rPr>
        <w:t xml:space="preserve">          Tokenizer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(options.query != null) {</w:t>
      </w:r>
    </w:p>
    <w:p>
      <w:r>
        <w:rPr>
          <w:rFonts w:ascii="Courier New" w:hAnsi="Courier New" w:eastAsia="Courier New"/>
          <w:sz w:val="16"/>
        </w:rPr>
        <w:t xml:space="preserve">        var Query = require(options.amdBase + 'compat/query');</w:t>
      </w:r>
    </w:p>
    <w:p>
      <w:r>
        <w:rPr>
          <w:rFonts w:ascii="Courier New" w:hAnsi="Courier New" w:eastAsia="Courier New"/>
          <w:sz w:val="16"/>
        </w:rPr>
      </w:r>
    </w:p>
    <w:p>
      <w:r>
        <w:rPr>
          <w:rFonts w:ascii="Courier New" w:hAnsi="Courier New" w:eastAsia="Courier New"/>
          <w:sz w:val="16"/>
        </w:rPr>
        <w:t xml:space="preserve">        options.dataAdapter = Utils.Decorate(</w:t>
      </w:r>
    </w:p>
    <w:p>
      <w:r>
        <w:rPr>
          <w:rFonts w:ascii="Courier New" w:hAnsi="Courier New" w:eastAsia="Courier New"/>
          <w:sz w:val="16"/>
        </w:rPr>
        <w:t xml:space="preserve">          options.dataAdapter,</w:t>
      </w:r>
    </w:p>
    <w:p>
      <w:r>
        <w:rPr>
          <w:rFonts w:ascii="Courier New" w:hAnsi="Courier New" w:eastAsia="Courier New"/>
          <w:sz w:val="16"/>
        </w:rPr>
        <w:t xml:space="preserve">          Query</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(options.initSelection != null) {</w:t>
      </w:r>
    </w:p>
    <w:p>
      <w:r>
        <w:rPr>
          <w:rFonts w:ascii="Courier New" w:hAnsi="Courier New" w:eastAsia="Courier New"/>
          <w:sz w:val="16"/>
        </w:rPr>
        <w:t xml:space="preserve">        var InitSelection = require(options.amdBase + 'compat/initSelection');</w:t>
      </w:r>
    </w:p>
    <w:p>
      <w:r>
        <w:rPr>
          <w:rFonts w:ascii="Courier New" w:hAnsi="Courier New" w:eastAsia="Courier New"/>
          <w:sz w:val="16"/>
        </w:rPr>
      </w:r>
    </w:p>
    <w:p>
      <w:r>
        <w:rPr>
          <w:rFonts w:ascii="Courier New" w:hAnsi="Courier New" w:eastAsia="Courier New"/>
          <w:sz w:val="16"/>
        </w:rPr>
        <w:t xml:space="preserve">        options.dataAdapter = Utils.Decorate(</w:t>
      </w:r>
    </w:p>
    <w:p>
      <w:r>
        <w:rPr>
          <w:rFonts w:ascii="Courier New" w:hAnsi="Courier New" w:eastAsia="Courier New"/>
          <w:sz w:val="16"/>
        </w:rPr>
        <w:t xml:space="preserve">          options.dataAdapter,</w:t>
      </w:r>
    </w:p>
    <w:p>
      <w:r>
        <w:rPr>
          <w:rFonts w:ascii="Courier New" w:hAnsi="Courier New" w:eastAsia="Courier New"/>
          <w:sz w:val="16"/>
        </w:rPr>
        <w:t xml:space="preserve">          InitSelection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(options.resultsAdapter == null) {</w:t>
      </w:r>
    </w:p>
    <w:p>
      <w:r>
        <w:rPr>
          <w:rFonts w:ascii="Courier New" w:hAnsi="Courier New" w:eastAsia="Courier New"/>
          <w:sz w:val="16"/>
        </w:rPr>
        <w:t xml:space="preserve">      options.resultsAdapter = ResultsList;</w:t>
      </w:r>
    </w:p>
    <w:p>
      <w:r>
        <w:rPr>
          <w:rFonts w:ascii="Courier New" w:hAnsi="Courier New" w:eastAsia="Courier New"/>
          <w:sz w:val="16"/>
        </w:rPr>
      </w:r>
    </w:p>
    <w:p>
      <w:r>
        <w:rPr>
          <w:rFonts w:ascii="Courier New" w:hAnsi="Courier New" w:eastAsia="Courier New"/>
          <w:sz w:val="16"/>
        </w:rPr>
        <w:t xml:space="preserve">      if (options.ajax != null) {</w:t>
      </w:r>
    </w:p>
    <w:p>
      <w:r>
        <w:rPr>
          <w:rFonts w:ascii="Courier New" w:hAnsi="Courier New" w:eastAsia="Courier New"/>
          <w:sz w:val="16"/>
        </w:rPr>
        <w:t xml:space="preserve">        options.resultsAdapter = Utils.Decorate(</w:t>
      </w:r>
    </w:p>
    <w:p>
      <w:r>
        <w:rPr>
          <w:rFonts w:ascii="Courier New" w:hAnsi="Courier New" w:eastAsia="Courier New"/>
          <w:sz w:val="16"/>
        </w:rPr>
        <w:t xml:space="preserve">          options.resultsAdapter,</w:t>
      </w:r>
    </w:p>
    <w:p>
      <w:r>
        <w:rPr>
          <w:rFonts w:ascii="Courier New" w:hAnsi="Courier New" w:eastAsia="Courier New"/>
          <w:sz w:val="16"/>
        </w:rPr>
        <w:t xml:space="preserve">          InfiniteScroll</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(options.placeholder != null) {</w:t>
      </w:r>
    </w:p>
    <w:p>
      <w:r>
        <w:rPr>
          <w:rFonts w:ascii="Courier New" w:hAnsi="Courier New" w:eastAsia="Courier New"/>
          <w:sz w:val="16"/>
        </w:rPr>
        <w:t xml:space="preserve">        options.resultsAdapter = Utils.Decorate(</w:t>
      </w:r>
    </w:p>
    <w:p>
      <w:r>
        <w:rPr>
          <w:rFonts w:ascii="Courier New" w:hAnsi="Courier New" w:eastAsia="Courier New"/>
          <w:sz w:val="16"/>
        </w:rPr>
        <w:t xml:space="preserve">          options.resultsAdapter,</w:t>
      </w:r>
    </w:p>
    <w:p>
      <w:r>
        <w:rPr>
          <w:rFonts w:ascii="Courier New" w:hAnsi="Courier New" w:eastAsia="Courier New"/>
          <w:sz w:val="16"/>
        </w:rPr>
        <w:t xml:space="preserve">          HidePlaceholder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(options.selectOnClose) {</w:t>
      </w:r>
    </w:p>
    <w:p>
      <w:r>
        <w:rPr>
          <w:rFonts w:ascii="Courier New" w:hAnsi="Courier New" w:eastAsia="Courier New"/>
          <w:sz w:val="16"/>
        </w:rPr>
        <w:t xml:space="preserve">        options.resultsAdapter = Utils.Decorate(</w:t>
      </w:r>
    </w:p>
    <w:p>
      <w:r>
        <w:rPr>
          <w:rFonts w:ascii="Courier New" w:hAnsi="Courier New" w:eastAsia="Courier New"/>
          <w:sz w:val="16"/>
        </w:rPr>
        <w:t xml:space="preserve">          options.resultsAdapter,</w:t>
      </w:r>
    </w:p>
    <w:p>
      <w:r>
        <w:rPr>
          <w:rFonts w:ascii="Courier New" w:hAnsi="Courier New" w:eastAsia="Courier New"/>
          <w:sz w:val="16"/>
        </w:rPr>
        <w:t xml:space="preserve">          SelectOnClose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(options.dropdownAdapter == null) {</w:t>
      </w:r>
    </w:p>
    <w:p>
      <w:r>
        <w:rPr>
          <w:rFonts w:ascii="Courier New" w:hAnsi="Courier New" w:eastAsia="Courier New"/>
          <w:sz w:val="16"/>
        </w:rPr>
        <w:t xml:space="preserve">      if (options.multiple) {</w:t>
      </w:r>
    </w:p>
    <w:p>
      <w:r>
        <w:rPr>
          <w:rFonts w:ascii="Courier New" w:hAnsi="Courier New" w:eastAsia="Courier New"/>
          <w:sz w:val="16"/>
        </w:rPr>
        <w:t xml:space="preserve">        options.dropdownAdapter = Dropdown;</w:t>
      </w:r>
    </w:p>
    <w:p>
      <w:r>
        <w:rPr>
          <w:rFonts w:ascii="Courier New" w:hAnsi="Courier New" w:eastAsia="Courier New"/>
          <w:sz w:val="16"/>
        </w:rPr>
        <w:t xml:space="preserve">      } else {</w:t>
      </w:r>
    </w:p>
    <w:p>
      <w:r>
        <w:rPr>
          <w:rFonts w:ascii="Courier New" w:hAnsi="Courier New" w:eastAsia="Courier New"/>
          <w:sz w:val="16"/>
        </w:rPr>
        <w:t xml:space="preserve">        var SearchableDropdown = Utils.Decorate(Dropdown, DropdownSearch);</w:t>
      </w:r>
    </w:p>
    <w:p>
      <w:r>
        <w:rPr>
          <w:rFonts w:ascii="Courier New" w:hAnsi="Courier New" w:eastAsia="Courier New"/>
          <w:sz w:val="16"/>
        </w:rPr>
      </w:r>
    </w:p>
    <w:p>
      <w:r>
        <w:rPr>
          <w:rFonts w:ascii="Courier New" w:hAnsi="Courier New" w:eastAsia="Courier New"/>
          <w:sz w:val="16"/>
        </w:rPr>
        <w:t xml:space="preserve">        options.dropdownAdapter = SearchableDropdown;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(options.minimumResultsForSearch !== 0) {</w:t>
      </w:r>
    </w:p>
    <w:p>
      <w:r>
        <w:rPr>
          <w:rFonts w:ascii="Courier New" w:hAnsi="Courier New" w:eastAsia="Courier New"/>
          <w:sz w:val="16"/>
        </w:rPr>
        <w:t xml:space="preserve">        options.dropdownAdapter = Utils.Decorate(</w:t>
      </w:r>
    </w:p>
    <w:p>
      <w:r>
        <w:rPr>
          <w:rFonts w:ascii="Courier New" w:hAnsi="Courier New" w:eastAsia="Courier New"/>
          <w:sz w:val="16"/>
        </w:rPr>
        <w:t xml:space="preserve">          options.dropdownAdapter,</w:t>
      </w:r>
    </w:p>
    <w:p>
      <w:r>
        <w:rPr>
          <w:rFonts w:ascii="Courier New" w:hAnsi="Courier New" w:eastAsia="Courier New"/>
          <w:sz w:val="16"/>
        </w:rPr>
        <w:t xml:space="preserve">          MinimumResultsForSearch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(options.closeOnSelect) {</w:t>
      </w:r>
    </w:p>
    <w:p>
      <w:r>
        <w:rPr>
          <w:rFonts w:ascii="Courier New" w:hAnsi="Courier New" w:eastAsia="Courier New"/>
          <w:sz w:val="16"/>
        </w:rPr>
        <w:t xml:space="preserve">        options.dropdownAdapter = Utils.Decorate(</w:t>
      </w:r>
    </w:p>
    <w:p>
      <w:r>
        <w:rPr>
          <w:rFonts w:ascii="Courier New" w:hAnsi="Courier New" w:eastAsia="Courier New"/>
          <w:sz w:val="16"/>
        </w:rPr>
        <w:t xml:space="preserve">          options.dropdownAdapter,</w:t>
      </w:r>
    </w:p>
    <w:p>
      <w:r>
        <w:rPr>
          <w:rFonts w:ascii="Courier New" w:hAnsi="Courier New" w:eastAsia="Courier New"/>
          <w:sz w:val="16"/>
        </w:rPr>
        <w:t xml:space="preserve">          CloseOnSelect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w:t>
      </w:r>
    </w:p>
    <w:p>
      <w:r>
        <w:rPr>
          <w:rFonts w:ascii="Courier New" w:hAnsi="Courier New" w:eastAsia="Courier New"/>
          <w:sz w:val="16"/>
        </w:rPr>
        <w:t xml:space="preserve">        options.dropdownCssClass != null ||</w:t>
      </w:r>
    </w:p>
    <w:p>
      <w:r>
        <w:rPr>
          <w:rFonts w:ascii="Courier New" w:hAnsi="Courier New" w:eastAsia="Courier New"/>
          <w:sz w:val="16"/>
        </w:rPr>
        <w:t xml:space="preserve">        options.dropdownCss != null ||</w:t>
      </w:r>
    </w:p>
    <w:p>
      <w:r>
        <w:rPr>
          <w:rFonts w:ascii="Courier New" w:hAnsi="Courier New" w:eastAsia="Courier New"/>
          <w:sz w:val="16"/>
        </w:rPr>
        <w:t xml:space="preserve">        options.adaptDropdownCssClass != null</w:t>
      </w:r>
    </w:p>
    <w:p>
      <w:r>
        <w:rPr>
          <w:rFonts w:ascii="Courier New" w:hAnsi="Courier New" w:eastAsia="Courier New"/>
          <w:sz w:val="16"/>
        </w:rPr>
        <w:t xml:space="preserve">      ) {</w:t>
      </w:r>
    </w:p>
    <w:p>
      <w:r>
        <w:rPr>
          <w:rFonts w:ascii="Courier New" w:hAnsi="Courier New" w:eastAsia="Courier New"/>
          <w:sz w:val="16"/>
        </w:rPr>
        <w:t xml:space="preserve">        var DropdownCSS = require(options.amdBase + 'compat/dropdownCss');</w:t>
      </w:r>
    </w:p>
    <w:p>
      <w:r>
        <w:rPr>
          <w:rFonts w:ascii="Courier New" w:hAnsi="Courier New" w:eastAsia="Courier New"/>
          <w:sz w:val="16"/>
        </w:rPr>
      </w:r>
    </w:p>
    <w:p>
      <w:r>
        <w:rPr>
          <w:rFonts w:ascii="Courier New" w:hAnsi="Courier New" w:eastAsia="Courier New"/>
          <w:sz w:val="16"/>
        </w:rPr>
        <w:t xml:space="preserve">        options.dropdownAdapter = Utils.Decorate(</w:t>
      </w:r>
    </w:p>
    <w:p>
      <w:r>
        <w:rPr>
          <w:rFonts w:ascii="Courier New" w:hAnsi="Courier New" w:eastAsia="Courier New"/>
          <w:sz w:val="16"/>
        </w:rPr>
        <w:t xml:space="preserve">          options.dropdownAdapter,</w:t>
      </w:r>
    </w:p>
    <w:p>
      <w:r>
        <w:rPr>
          <w:rFonts w:ascii="Courier New" w:hAnsi="Courier New" w:eastAsia="Courier New"/>
          <w:sz w:val="16"/>
        </w:rPr>
        <w:t xml:space="preserve">          DropdownCSS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options.dropdownAdapter = Utils.Decorate(</w:t>
      </w:r>
    </w:p>
    <w:p>
      <w:r>
        <w:rPr>
          <w:rFonts w:ascii="Courier New" w:hAnsi="Courier New" w:eastAsia="Courier New"/>
          <w:sz w:val="16"/>
        </w:rPr>
        <w:t xml:space="preserve">        options.dropdownAdapter,</w:t>
      </w:r>
    </w:p>
    <w:p>
      <w:r>
        <w:rPr>
          <w:rFonts w:ascii="Courier New" w:hAnsi="Courier New" w:eastAsia="Courier New"/>
          <w:sz w:val="16"/>
        </w:rPr>
        <w:t xml:space="preserve">        AttachBody</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(options.selectionAdapter == null) {</w:t>
      </w:r>
    </w:p>
    <w:p>
      <w:r>
        <w:rPr>
          <w:rFonts w:ascii="Courier New" w:hAnsi="Courier New" w:eastAsia="Courier New"/>
          <w:sz w:val="16"/>
        </w:rPr>
        <w:t xml:space="preserve">      if (options.multiple) {</w:t>
      </w:r>
    </w:p>
    <w:p>
      <w:r>
        <w:rPr>
          <w:rFonts w:ascii="Courier New" w:hAnsi="Courier New" w:eastAsia="Courier New"/>
          <w:sz w:val="16"/>
        </w:rPr>
        <w:t xml:space="preserve">        options.selectionAdapter = MultipleSelection;</w:t>
      </w:r>
    </w:p>
    <w:p>
      <w:r>
        <w:rPr>
          <w:rFonts w:ascii="Courier New" w:hAnsi="Courier New" w:eastAsia="Courier New"/>
          <w:sz w:val="16"/>
        </w:rPr>
        <w:t xml:space="preserve">      } else {</w:t>
      </w:r>
    </w:p>
    <w:p>
      <w:r>
        <w:rPr>
          <w:rFonts w:ascii="Courier New" w:hAnsi="Courier New" w:eastAsia="Courier New"/>
          <w:sz w:val="16"/>
        </w:rPr>
        <w:t xml:space="preserve">        options.selectionAdapter = SingleSelection;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Add the placeholder mixin if a placeholder was specified</w:t>
      </w:r>
    </w:p>
    <w:p>
      <w:r>
        <w:rPr>
          <w:rFonts w:ascii="Courier New" w:hAnsi="Courier New" w:eastAsia="Courier New"/>
          <w:sz w:val="16"/>
        </w:rPr>
        <w:t xml:space="preserve">      if (options.placeholder != null) {</w:t>
      </w:r>
    </w:p>
    <w:p>
      <w:r>
        <w:rPr>
          <w:rFonts w:ascii="Courier New" w:hAnsi="Courier New" w:eastAsia="Courier New"/>
          <w:sz w:val="16"/>
        </w:rPr>
        <w:t xml:space="preserve">        options.selectionAdapter = Utils.Decorate(</w:t>
      </w:r>
    </w:p>
    <w:p>
      <w:r>
        <w:rPr>
          <w:rFonts w:ascii="Courier New" w:hAnsi="Courier New" w:eastAsia="Courier New"/>
          <w:sz w:val="16"/>
        </w:rPr>
        <w:t xml:space="preserve">          options.selectionAdapter,</w:t>
      </w:r>
    </w:p>
    <w:p>
      <w:r>
        <w:rPr>
          <w:rFonts w:ascii="Courier New" w:hAnsi="Courier New" w:eastAsia="Courier New"/>
          <w:sz w:val="16"/>
        </w:rPr>
        <w:t xml:space="preserve">          Placeholder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(options.allowClear) {</w:t>
      </w:r>
    </w:p>
    <w:p>
      <w:r>
        <w:rPr>
          <w:rFonts w:ascii="Courier New" w:hAnsi="Courier New" w:eastAsia="Courier New"/>
          <w:sz w:val="16"/>
        </w:rPr>
        <w:t xml:space="preserve">        options.selectionAdapter = Utils.Decorate(</w:t>
      </w:r>
    </w:p>
    <w:p>
      <w:r>
        <w:rPr>
          <w:rFonts w:ascii="Courier New" w:hAnsi="Courier New" w:eastAsia="Courier New"/>
          <w:sz w:val="16"/>
        </w:rPr>
        <w:t xml:space="preserve">          options.selectionAdapter,</w:t>
      </w:r>
    </w:p>
    <w:p>
      <w:r>
        <w:rPr>
          <w:rFonts w:ascii="Courier New" w:hAnsi="Courier New" w:eastAsia="Courier New"/>
          <w:sz w:val="16"/>
        </w:rPr>
        <w:t xml:space="preserve">          AllowClear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(options.multiple) {</w:t>
      </w:r>
    </w:p>
    <w:p>
      <w:r>
        <w:rPr>
          <w:rFonts w:ascii="Courier New" w:hAnsi="Courier New" w:eastAsia="Courier New"/>
          <w:sz w:val="16"/>
        </w:rPr>
        <w:t xml:space="preserve">        options.selectionAdapter = Utils.Decorate(</w:t>
      </w:r>
    </w:p>
    <w:p>
      <w:r>
        <w:rPr>
          <w:rFonts w:ascii="Courier New" w:hAnsi="Courier New" w:eastAsia="Courier New"/>
          <w:sz w:val="16"/>
        </w:rPr>
        <w:t xml:space="preserve">          options.selectionAdapter,</w:t>
      </w:r>
    </w:p>
    <w:p>
      <w:r>
        <w:rPr>
          <w:rFonts w:ascii="Courier New" w:hAnsi="Courier New" w:eastAsia="Courier New"/>
          <w:sz w:val="16"/>
        </w:rPr>
        <w:t xml:space="preserve">          SelectionSearch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w:t>
      </w:r>
    </w:p>
    <w:p>
      <w:r>
        <w:rPr>
          <w:rFonts w:ascii="Courier New" w:hAnsi="Courier New" w:eastAsia="Courier New"/>
          <w:sz w:val="16"/>
        </w:rPr>
        <w:t xml:space="preserve">        options.containerCssClass != null ||</w:t>
      </w:r>
    </w:p>
    <w:p>
      <w:r>
        <w:rPr>
          <w:rFonts w:ascii="Courier New" w:hAnsi="Courier New" w:eastAsia="Courier New"/>
          <w:sz w:val="16"/>
        </w:rPr>
        <w:t xml:space="preserve">        options.containerCss != null ||</w:t>
      </w:r>
    </w:p>
    <w:p>
      <w:r>
        <w:rPr>
          <w:rFonts w:ascii="Courier New" w:hAnsi="Courier New" w:eastAsia="Courier New"/>
          <w:sz w:val="16"/>
        </w:rPr>
        <w:t xml:space="preserve">        options.adaptContainerCssClass != null</w:t>
      </w:r>
    </w:p>
    <w:p>
      <w:r>
        <w:rPr>
          <w:rFonts w:ascii="Courier New" w:hAnsi="Courier New" w:eastAsia="Courier New"/>
          <w:sz w:val="16"/>
        </w:rPr>
        <w:t xml:space="preserve">      ) {</w:t>
      </w:r>
    </w:p>
    <w:p>
      <w:r>
        <w:rPr>
          <w:rFonts w:ascii="Courier New" w:hAnsi="Courier New" w:eastAsia="Courier New"/>
          <w:sz w:val="16"/>
        </w:rPr>
        <w:t xml:space="preserve">        var ContainerCSS = require(options.amdBase + 'compat/containerCss');</w:t>
      </w:r>
    </w:p>
    <w:p>
      <w:r>
        <w:rPr>
          <w:rFonts w:ascii="Courier New" w:hAnsi="Courier New" w:eastAsia="Courier New"/>
          <w:sz w:val="16"/>
        </w:rPr>
      </w:r>
    </w:p>
    <w:p>
      <w:r>
        <w:rPr>
          <w:rFonts w:ascii="Courier New" w:hAnsi="Courier New" w:eastAsia="Courier New"/>
          <w:sz w:val="16"/>
        </w:rPr>
        <w:t xml:space="preserve">        options.selectionAdapter = Utils.Decorate(</w:t>
      </w:r>
    </w:p>
    <w:p>
      <w:r>
        <w:rPr>
          <w:rFonts w:ascii="Courier New" w:hAnsi="Courier New" w:eastAsia="Courier New"/>
          <w:sz w:val="16"/>
        </w:rPr>
        <w:t xml:space="preserve">          options.selectionAdapter,</w:t>
      </w:r>
    </w:p>
    <w:p>
      <w:r>
        <w:rPr>
          <w:rFonts w:ascii="Courier New" w:hAnsi="Courier New" w:eastAsia="Courier New"/>
          <w:sz w:val="16"/>
        </w:rPr>
        <w:t xml:space="preserve">          ContainerCSS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options.selectionAdapter = Utils.Decorate(</w:t>
      </w:r>
    </w:p>
    <w:p>
      <w:r>
        <w:rPr>
          <w:rFonts w:ascii="Courier New" w:hAnsi="Courier New" w:eastAsia="Courier New"/>
          <w:sz w:val="16"/>
        </w:rPr>
        <w:t xml:space="preserve">        options.selectionAdapter,</w:t>
      </w:r>
    </w:p>
    <w:p>
      <w:r>
        <w:rPr>
          <w:rFonts w:ascii="Courier New" w:hAnsi="Courier New" w:eastAsia="Courier New"/>
          <w:sz w:val="16"/>
        </w:rPr>
        <w:t xml:space="preserve">        EventRelay</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If the defaults were not previously applied from an element, it is</w:t>
      </w:r>
    </w:p>
    <w:p>
      <w:r>
        <w:rPr>
          <w:rFonts w:ascii="Courier New" w:hAnsi="Courier New" w:eastAsia="Courier New"/>
          <w:sz w:val="16"/>
        </w:rPr>
        <w:t xml:space="preserve">    // possible for the language option to have not been resolved</w:t>
      </w:r>
    </w:p>
    <w:p>
      <w:r>
        <w:rPr>
          <w:rFonts w:ascii="Courier New" w:hAnsi="Courier New" w:eastAsia="Courier New"/>
          <w:sz w:val="16"/>
        </w:rPr>
        <w:t xml:space="preserve">    options.language = this._resolveLanguage(options.language);</w:t>
      </w:r>
    </w:p>
    <w:p>
      <w:r>
        <w:rPr>
          <w:rFonts w:ascii="Courier New" w:hAnsi="Courier New" w:eastAsia="Courier New"/>
          <w:sz w:val="16"/>
        </w:rPr>
      </w:r>
    </w:p>
    <w:p>
      <w:r>
        <w:rPr>
          <w:rFonts w:ascii="Courier New" w:hAnsi="Courier New" w:eastAsia="Courier New"/>
          <w:sz w:val="16"/>
        </w:rPr>
        <w:t xml:space="preserve">    // Always fall back to English since it will always be complete</w:t>
      </w:r>
    </w:p>
    <w:p>
      <w:r>
        <w:rPr>
          <w:rFonts w:ascii="Courier New" w:hAnsi="Courier New" w:eastAsia="Courier New"/>
          <w:sz w:val="16"/>
        </w:rPr>
        <w:t xml:space="preserve">    options.language.push('en');</w:t>
      </w:r>
    </w:p>
    <w:p>
      <w:r>
        <w:rPr>
          <w:rFonts w:ascii="Courier New" w:hAnsi="Courier New" w:eastAsia="Courier New"/>
          <w:sz w:val="16"/>
        </w:rPr>
      </w:r>
    </w:p>
    <w:p>
      <w:r>
        <w:rPr>
          <w:rFonts w:ascii="Courier New" w:hAnsi="Courier New" w:eastAsia="Courier New"/>
          <w:sz w:val="16"/>
        </w:rPr>
        <w:t xml:space="preserve">    var uniqueLanguages = [];</w:t>
      </w:r>
    </w:p>
    <w:p>
      <w:r>
        <w:rPr>
          <w:rFonts w:ascii="Courier New" w:hAnsi="Courier New" w:eastAsia="Courier New"/>
          <w:sz w:val="16"/>
        </w:rPr>
      </w:r>
    </w:p>
    <w:p>
      <w:r>
        <w:rPr>
          <w:rFonts w:ascii="Courier New" w:hAnsi="Courier New" w:eastAsia="Courier New"/>
          <w:sz w:val="16"/>
        </w:rPr>
        <w:t xml:space="preserve">    for (var l = 0; l &lt; options.language.length; l++) {</w:t>
      </w:r>
    </w:p>
    <w:p>
      <w:r>
        <w:rPr>
          <w:rFonts w:ascii="Courier New" w:hAnsi="Courier New" w:eastAsia="Courier New"/>
          <w:sz w:val="16"/>
        </w:rPr>
        <w:t xml:space="preserve">      var language = options.language[l];</w:t>
      </w:r>
    </w:p>
    <w:p>
      <w:r>
        <w:rPr>
          <w:rFonts w:ascii="Courier New" w:hAnsi="Courier New" w:eastAsia="Courier New"/>
          <w:sz w:val="16"/>
        </w:rPr>
      </w:r>
    </w:p>
    <w:p>
      <w:r>
        <w:rPr>
          <w:rFonts w:ascii="Courier New" w:hAnsi="Courier New" w:eastAsia="Courier New"/>
          <w:sz w:val="16"/>
        </w:rPr>
        <w:t xml:space="preserve">      if (uniqueLanguages.indexOf(language) === -1) {</w:t>
      </w:r>
    </w:p>
    <w:p>
      <w:r>
        <w:rPr>
          <w:rFonts w:ascii="Courier New" w:hAnsi="Courier New" w:eastAsia="Courier New"/>
          <w:sz w:val="16"/>
        </w:rPr>
        <w:t xml:space="preserve">        uniqueLanguages.push(language);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options.language = uniqueLanguages;</w:t>
      </w:r>
    </w:p>
    <w:p>
      <w:r>
        <w:rPr>
          <w:rFonts w:ascii="Courier New" w:hAnsi="Courier New" w:eastAsia="Courier New"/>
          <w:sz w:val="16"/>
        </w:rPr>
      </w:r>
    </w:p>
    <w:p>
      <w:r>
        <w:rPr>
          <w:rFonts w:ascii="Courier New" w:hAnsi="Courier New" w:eastAsia="Courier New"/>
          <w:sz w:val="16"/>
        </w:rPr>
        <w:t xml:space="preserve">    options.translations = this._processTranslations(</w:t>
      </w:r>
    </w:p>
    <w:p>
      <w:r>
        <w:rPr>
          <w:rFonts w:ascii="Courier New" w:hAnsi="Courier New" w:eastAsia="Courier New"/>
          <w:sz w:val="16"/>
        </w:rPr>
        <w:t xml:space="preserve">      options.language,</w:t>
      </w:r>
    </w:p>
    <w:p>
      <w:r>
        <w:rPr>
          <w:rFonts w:ascii="Courier New" w:hAnsi="Courier New" w:eastAsia="Courier New"/>
          <w:sz w:val="16"/>
        </w:rPr>
        <w:t xml:space="preserve">      options.debug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Defaults.prototype.reset = function () {</w:t>
      </w:r>
    </w:p>
    <w:p>
      <w:r>
        <w:rPr>
          <w:rFonts w:ascii="Courier New" w:hAnsi="Courier New" w:eastAsia="Courier New"/>
          <w:sz w:val="16"/>
        </w:rPr>
        <w:t xml:space="preserve">    function stripDiacritics (text) {</w:t>
      </w:r>
    </w:p>
    <w:p>
      <w:r>
        <w:rPr>
          <w:rFonts w:ascii="Courier New" w:hAnsi="Courier New" w:eastAsia="Courier New"/>
          <w:sz w:val="16"/>
        </w:rPr>
        <w:t xml:space="preserve">      // Used 'uni range + named function' from http://jsperf.com/diacritics/18</w:t>
      </w:r>
    </w:p>
    <w:p>
      <w:r>
        <w:rPr>
          <w:rFonts w:ascii="Courier New" w:hAnsi="Courier New" w:eastAsia="Courier New"/>
          <w:sz w:val="16"/>
        </w:rPr>
        <w:t xml:space="preserve">      function match(a) {</w:t>
      </w:r>
    </w:p>
    <w:p>
      <w:r>
        <w:rPr>
          <w:rFonts w:ascii="Courier New" w:hAnsi="Courier New" w:eastAsia="Courier New"/>
          <w:sz w:val="16"/>
        </w:rPr>
        <w:t xml:space="preserve">        return DIACRITICS[a] || 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text.replace(/[^\u0000-\u007E]/g, match);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matcher (params, data) {</w:t>
      </w:r>
    </w:p>
    <w:p>
      <w:r>
        <w:rPr>
          <w:rFonts w:ascii="Courier New" w:hAnsi="Courier New" w:eastAsia="Courier New"/>
          <w:sz w:val="16"/>
        </w:rPr>
        <w:t xml:space="preserve">      // Always return the object if there is nothing to compare</w:t>
      </w:r>
    </w:p>
    <w:p>
      <w:r>
        <w:rPr>
          <w:rFonts w:ascii="Courier New" w:hAnsi="Courier New" w:eastAsia="Courier New"/>
          <w:sz w:val="16"/>
        </w:rPr>
        <w:t xml:space="preserve">      if ($.trim(params.term) === '') {</w:t>
      </w:r>
    </w:p>
    <w:p>
      <w:r>
        <w:rPr>
          <w:rFonts w:ascii="Courier New" w:hAnsi="Courier New" w:eastAsia="Courier New"/>
          <w:sz w:val="16"/>
        </w:rPr>
        <w:t xml:space="preserve">        return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Do a recursive check for options with children</w:t>
      </w:r>
    </w:p>
    <w:p>
      <w:r>
        <w:rPr>
          <w:rFonts w:ascii="Courier New" w:hAnsi="Courier New" w:eastAsia="Courier New"/>
          <w:sz w:val="16"/>
        </w:rPr>
        <w:t xml:space="preserve">      if (data.children &amp;&amp; data.children.length &gt; 0) {</w:t>
      </w:r>
    </w:p>
    <w:p>
      <w:r>
        <w:rPr>
          <w:rFonts w:ascii="Courier New" w:hAnsi="Courier New" w:eastAsia="Courier New"/>
          <w:sz w:val="16"/>
        </w:rPr>
        <w:t xml:space="preserve">        // Clone the data object if there are children</w:t>
      </w:r>
    </w:p>
    <w:p>
      <w:r>
        <w:rPr>
          <w:rFonts w:ascii="Courier New" w:hAnsi="Courier New" w:eastAsia="Courier New"/>
          <w:sz w:val="16"/>
        </w:rPr>
        <w:t xml:space="preserve">        // This is required as we modify the object to remove any non-matches</w:t>
      </w:r>
    </w:p>
    <w:p>
      <w:r>
        <w:rPr>
          <w:rFonts w:ascii="Courier New" w:hAnsi="Courier New" w:eastAsia="Courier New"/>
          <w:sz w:val="16"/>
        </w:rPr>
        <w:t xml:space="preserve">        var match = $.extend(true, {}, data);</w:t>
      </w:r>
    </w:p>
    <w:p>
      <w:r>
        <w:rPr>
          <w:rFonts w:ascii="Courier New" w:hAnsi="Courier New" w:eastAsia="Courier New"/>
          <w:sz w:val="16"/>
        </w:rPr>
      </w:r>
    </w:p>
    <w:p>
      <w:r>
        <w:rPr>
          <w:rFonts w:ascii="Courier New" w:hAnsi="Courier New" w:eastAsia="Courier New"/>
          <w:sz w:val="16"/>
        </w:rPr>
        <w:t xml:space="preserve">        // Check each child of the option</w:t>
      </w:r>
    </w:p>
    <w:p>
      <w:r>
        <w:rPr>
          <w:rFonts w:ascii="Courier New" w:hAnsi="Courier New" w:eastAsia="Courier New"/>
          <w:sz w:val="16"/>
        </w:rPr>
        <w:t xml:space="preserve">        for (var c = data.children.length - 1; c &gt;= 0; c--) {</w:t>
      </w:r>
    </w:p>
    <w:p>
      <w:r>
        <w:rPr>
          <w:rFonts w:ascii="Courier New" w:hAnsi="Courier New" w:eastAsia="Courier New"/>
          <w:sz w:val="16"/>
        </w:rPr>
        <w:t xml:space="preserve">          var child = data.children[c];</w:t>
      </w:r>
    </w:p>
    <w:p>
      <w:r>
        <w:rPr>
          <w:rFonts w:ascii="Courier New" w:hAnsi="Courier New" w:eastAsia="Courier New"/>
          <w:sz w:val="16"/>
        </w:rPr>
      </w:r>
    </w:p>
    <w:p>
      <w:r>
        <w:rPr>
          <w:rFonts w:ascii="Courier New" w:hAnsi="Courier New" w:eastAsia="Courier New"/>
          <w:sz w:val="16"/>
        </w:rPr>
        <w:t xml:space="preserve">          var matches = matcher(params, child);</w:t>
      </w:r>
    </w:p>
    <w:p>
      <w:r>
        <w:rPr>
          <w:rFonts w:ascii="Courier New" w:hAnsi="Courier New" w:eastAsia="Courier New"/>
          <w:sz w:val="16"/>
        </w:rPr>
      </w:r>
    </w:p>
    <w:p>
      <w:r>
        <w:rPr>
          <w:rFonts w:ascii="Courier New" w:hAnsi="Courier New" w:eastAsia="Courier New"/>
          <w:sz w:val="16"/>
        </w:rPr>
        <w:t xml:space="preserve">          // If there wasn't a match, remove the object in the array</w:t>
      </w:r>
    </w:p>
    <w:p>
      <w:r>
        <w:rPr>
          <w:rFonts w:ascii="Courier New" w:hAnsi="Courier New" w:eastAsia="Courier New"/>
          <w:sz w:val="16"/>
        </w:rPr>
        <w:t xml:space="preserve">          if (matches == null) {</w:t>
      </w:r>
    </w:p>
    <w:p>
      <w:r>
        <w:rPr>
          <w:rFonts w:ascii="Courier New" w:hAnsi="Courier New" w:eastAsia="Courier New"/>
          <w:sz w:val="16"/>
        </w:rPr>
        <w:t xml:space="preserve">            match.children.splice(c, 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If any children matched, return the new object</w:t>
      </w:r>
    </w:p>
    <w:p>
      <w:r>
        <w:rPr>
          <w:rFonts w:ascii="Courier New" w:hAnsi="Courier New" w:eastAsia="Courier New"/>
          <w:sz w:val="16"/>
        </w:rPr>
        <w:t xml:space="preserve">        if (match.children.length &gt; 0) {</w:t>
      </w:r>
    </w:p>
    <w:p>
      <w:r>
        <w:rPr>
          <w:rFonts w:ascii="Courier New" w:hAnsi="Courier New" w:eastAsia="Courier New"/>
          <w:sz w:val="16"/>
        </w:rPr>
        <w:t xml:space="preserve">          return match;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If there were no matching children, check just the plain object</w:t>
      </w:r>
    </w:p>
    <w:p>
      <w:r>
        <w:rPr>
          <w:rFonts w:ascii="Courier New" w:hAnsi="Courier New" w:eastAsia="Courier New"/>
          <w:sz w:val="16"/>
        </w:rPr>
        <w:t xml:space="preserve">        return matcher(params, match);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original = stripDiacritics(data.text).toUpperCase();</w:t>
      </w:r>
    </w:p>
    <w:p>
      <w:r>
        <w:rPr>
          <w:rFonts w:ascii="Courier New" w:hAnsi="Courier New" w:eastAsia="Courier New"/>
          <w:sz w:val="16"/>
        </w:rPr>
        <w:t xml:space="preserve">      var term = stripDiacritics(params.term).toUpperCase();</w:t>
      </w:r>
    </w:p>
    <w:p>
      <w:r>
        <w:rPr>
          <w:rFonts w:ascii="Courier New" w:hAnsi="Courier New" w:eastAsia="Courier New"/>
          <w:sz w:val="16"/>
        </w:rPr>
      </w:r>
    </w:p>
    <w:p>
      <w:r>
        <w:rPr>
          <w:rFonts w:ascii="Courier New" w:hAnsi="Courier New" w:eastAsia="Courier New"/>
          <w:sz w:val="16"/>
        </w:rPr>
        <w:t xml:space="preserve">      // Check if the text contains the term</w:t>
      </w:r>
    </w:p>
    <w:p>
      <w:r>
        <w:rPr>
          <w:rFonts w:ascii="Courier New" w:hAnsi="Courier New" w:eastAsia="Courier New"/>
          <w:sz w:val="16"/>
        </w:rPr>
        <w:t xml:space="preserve">      if (original.indexOf(term) &gt; -1) {</w:t>
      </w:r>
    </w:p>
    <w:p>
      <w:r>
        <w:rPr>
          <w:rFonts w:ascii="Courier New" w:hAnsi="Courier New" w:eastAsia="Courier New"/>
          <w:sz w:val="16"/>
        </w:rPr>
        <w:t xml:space="preserve">        return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If it doesn't contain the term, don't return anything</w:t>
      </w:r>
    </w:p>
    <w:p>
      <w:r>
        <w:rPr>
          <w:rFonts w:ascii="Courier New" w:hAnsi="Courier New" w:eastAsia="Courier New"/>
          <w:sz w:val="16"/>
        </w:rPr>
        <w:t xml:space="preserve">      return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this.defaults = {</w:t>
      </w:r>
    </w:p>
    <w:p>
      <w:r>
        <w:rPr>
          <w:rFonts w:ascii="Courier New" w:hAnsi="Courier New" w:eastAsia="Courier New"/>
          <w:sz w:val="16"/>
        </w:rPr>
        <w:t xml:space="preserve">      amdBase: './',</w:t>
      </w:r>
    </w:p>
    <w:p>
      <w:r>
        <w:rPr>
          <w:rFonts w:ascii="Courier New" w:hAnsi="Courier New" w:eastAsia="Courier New"/>
          <w:sz w:val="16"/>
        </w:rPr>
        <w:t xml:space="preserve">      amdLanguageBase: './i18n/',</w:t>
      </w:r>
    </w:p>
    <w:p>
      <w:r>
        <w:rPr>
          <w:rFonts w:ascii="Courier New" w:hAnsi="Courier New" w:eastAsia="Courier New"/>
          <w:sz w:val="16"/>
        </w:rPr>
        <w:t xml:space="preserve">      closeOnSelect: true,</w:t>
      </w:r>
    </w:p>
    <w:p>
      <w:r>
        <w:rPr>
          <w:rFonts w:ascii="Courier New" w:hAnsi="Courier New" w:eastAsia="Courier New"/>
          <w:sz w:val="16"/>
        </w:rPr>
        <w:t xml:space="preserve">      debug: false,</w:t>
      </w:r>
    </w:p>
    <w:p>
      <w:r>
        <w:rPr>
          <w:rFonts w:ascii="Courier New" w:hAnsi="Courier New" w:eastAsia="Courier New"/>
          <w:sz w:val="16"/>
        </w:rPr>
        <w:t xml:space="preserve">      dropdownAutoWidth: false,</w:t>
      </w:r>
    </w:p>
    <w:p>
      <w:r>
        <w:rPr>
          <w:rFonts w:ascii="Courier New" w:hAnsi="Courier New" w:eastAsia="Courier New"/>
          <w:sz w:val="16"/>
        </w:rPr>
        <w:t xml:space="preserve">      escapeMarkup: Utils.escapeMarkup,</w:t>
      </w:r>
    </w:p>
    <w:p>
      <w:r>
        <w:rPr>
          <w:rFonts w:ascii="Courier New" w:hAnsi="Courier New" w:eastAsia="Courier New"/>
          <w:sz w:val="16"/>
        </w:rPr>
        <w:t xml:space="preserve">      language: {},</w:t>
      </w:r>
    </w:p>
    <w:p>
      <w:r>
        <w:rPr>
          <w:rFonts w:ascii="Courier New" w:hAnsi="Courier New" w:eastAsia="Courier New"/>
          <w:sz w:val="16"/>
        </w:rPr>
        <w:t xml:space="preserve">      matcher: matcher,</w:t>
      </w:r>
    </w:p>
    <w:p>
      <w:r>
        <w:rPr>
          <w:rFonts w:ascii="Courier New" w:hAnsi="Courier New" w:eastAsia="Courier New"/>
          <w:sz w:val="16"/>
        </w:rPr>
        <w:t xml:space="preserve">      minimumInputLength: 0,</w:t>
      </w:r>
    </w:p>
    <w:p>
      <w:r>
        <w:rPr>
          <w:rFonts w:ascii="Courier New" w:hAnsi="Courier New" w:eastAsia="Courier New"/>
          <w:sz w:val="16"/>
        </w:rPr>
        <w:t xml:space="preserve">      maximumInputLength: 0,</w:t>
      </w:r>
    </w:p>
    <w:p>
      <w:r>
        <w:rPr>
          <w:rFonts w:ascii="Courier New" w:hAnsi="Courier New" w:eastAsia="Courier New"/>
          <w:sz w:val="16"/>
        </w:rPr>
        <w:t xml:space="preserve">      maximumSelectionLength: 0,</w:t>
      </w:r>
    </w:p>
    <w:p>
      <w:r>
        <w:rPr>
          <w:rFonts w:ascii="Courier New" w:hAnsi="Courier New" w:eastAsia="Courier New"/>
          <w:sz w:val="16"/>
        </w:rPr>
        <w:t xml:space="preserve">      minimumResultsForSearch: 0,</w:t>
      </w:r>
    </w:p>
    <w:p>
      <w:r>
        <w:rPr>
          <w:rFonts w:ascii="Courier New" w:hAnsi="Courier New" w:eastAsia="Courier New"/>
          <w:sz w:val="16"/>
        </w:rPr>
        <w:t xml:space="preserve">      selectOnClose: false,</w:t>
      </w:r>
    </w:p>
    <w:p>
      <w:r>
        <w:rPr>
          <w:rFonts w:ascii="Courier New" w:hAnsi="Courier New" w:eastAsia="Courier New"/>
          <w:sz w:val="16"/>
        </w:rPr>
        <w:t xml:space="preserve">      scrollAfterSelect: false,</w:t>
      </w:r>
    </w:p>
    <w:p>
      <w:r>
        <w:rPr>
          <w:rFonts w:ascii="Courier New" w:hAnsi="Courier New" w:eastAsia="Courier New"/>
          <w:sz w:val="16"/>
        </w:rPr>
        <w:t xml:space="preserve">      sorter: function (data) {</w:t>
      </w:r>
    </w:p>
    <w:p>
      <w:r>
        <w:rPr>
          <w:rFonts w:ascii="Courier New" w:hAnsi="Courier New" w:eastAsia="Courier New"/>
          <w:sz w:val="16"/>
        </w:rPr>
        <w:t xml:space="preserve">        return data;</w:t>
      </w:r>
    </w:p>
    <w:p>
      <w:r>
        <w:rPr>
          <w:rFonts w:ascii="Courier New" w:hAnsi="Courier New" w:eastAsia="Courier New"/>
          <w:sz w:val="16"/>
        </w:rPr>
        <w:t xml:space="preserve">      },</w:t>
      </w:r>
    </w:p>
    <w:p>
      <w:r>
        <w:rPr>
          <w:rFonts w:ascii="Courier New" w:hAnsi="Courier New" w:eastAsia="Courier New"/>
          <w:sz w:val="16"/>
        </w:rPr>
        <w:t xml:space="preserve">      templateResult: function (result) {</w:t>
      </w:r>
    </w:p>
    <w:p>
      <w:r>
        <w:rPr>
          <w:rFonts w:ascii="Courier New" w:hAnsi="Courier New" w:eastAsia="Courier New"/>
          <w:sz w:val="16"/>
        </w:rPr>
        <w:t xml:space="preserve">        return result.text;</w:t>
      </w:r>
    </w:p>
    <w:p>
      <w:r>
        <w:rPr>
          <w:rFonts w:ascii="Courier New" w:hAnsi="Courier New" w:eastAsia="Courier New"/>
          <w:sz w:val="16"/>
        </w:rPr>
        <w:t xml:space="preserve">      },</w:t>
      </w:r>
    </w:p>
    <w:p>
      <w:r>
        <w:rPr>
          <w:rFonts w:ascii="Courier New" w:hAnsi="Courier New" w:eastAsia="Courier New"/>
          <w:sz w:val="16"/>
        </w:rPr>
        <w:t xml:space="preserve">      templateSelection: function (selection) {</w:t>
      </w:r>
    </w:p>
    <w:p>
      <w:r>
        <w:rPr>
          <w:rFonts w:ascii="Courier New" w:hAnsi="Courier New" w:eastAsia="Courier New"/>
          <w:sz w:val="16"/>
        </w:rPr>
        <w:t xml:space="preserve">        return selection.text;</w:t>
      </w:r>
    </w:p>
    <w:p>
      <w:r>
        <w:rPr>
          <w:rFonts w:ascii="Courier New" w:hAnsi="Courier New" w:eastAsia="Courier New"/>
          <w:sz w:val="16"/>
        </w:rPr>
        <w:t xml:space="preserve">      },</w:t>
      </w:r>
    </w:p>
    <w:p>
      <w:r>
        <w:rPr>
          <w:rFonts w:ascii="Courier New" w:hAnsi="Courier New" w:eastAsia="Courier New"/>
          <w:sz w:val="16"/>
        </w:rPr>
        <w:t xml:space="preserve">      theme: 'default',</w:t>
      </w:r>
    </w:p>
    <w:p>
      <w:r>
        <w:rPr>
          <w:rFonts w:ascii="Courier New" w:hAnsi="Courier New" w:eastAsia="Courier New"/>
          <w:sz w:val="16"/>
        </w:rPr>
        <w:t xml:space="preserve">      width: 'resolve'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Defaults.prototype.applyFromElement = function (options, $element) {</w:t>
      </w:r>
    </w:p>
    <w:p>
      <w:r>
        <w:rPr>
          <w:rFonts w:ascii="Courier New" w:hAnsi="Courier New" w:eastAsia="Courier New"/>
          <w:sz w:val="16"/>
        </w:rPr>
        <w:t xml:space="preserve">    var optionLanguage = options.language;</w:t>
      </w:r>
    </w:p>
    <w:p>
      <w:r>
        <w:rPr>
          <w:rFonts w:ascii="Courier New" w:hAnsi="Courier New" w:eastAsia="Courier New"/>
          <w:sz w:val="16"/>
        </w:rPr>
        <w:t xml:space="preserve">    var defaultLanguage = this.defaults.language;</w:t>
      </w:r>
    </w:p>
    <w:p>
      <w:r>
        <w:rPr>
          <w:rFonts w:ascii="Courier New" w:hAnsi="Courier New" w:eastAsia="Courier New"/>
          <w:sz w:val="16"/>
        </w:rPr>
        <w:t xml:space="preserve">    var elementLanguage = $element.prop('lang');</w:t>
      </w:r>
    </w:p>
    <w:p>
      <w:r>
        <w:rPr>
          <w:rFonts w:ascii="Courier New" w:hAnsi="Courier New" w:eastAsia="Courier New"/>
          <w:sz w:val="16"/>
        </w:rPr>
        <w:t xml:space="preserve">    var parentLanguage = $element.closest('[lang]').prop('lang');</w:t>
      </w:r>
    </w:p>
    <w:p>
      <w:r>
        <w:rPr>
          <w:rFonts w:ascii="Courier New" w:hAnsi="Courier New" w:eastAsia="Courier New"/>
          <w:sz w:val="16"/>
        </w:rPr>
      </w:r>
    </w:p>
    <w:p>
      <w:r>
        <w:rPr>
          <w:rFonts w:ascii="Courier New" w:hAnsi="Courier New" w:eastAsia="Courier New"/>
          <w:sz w:val="16"/>
        </w:rPr>
        <w:t xml:space="preserve">    var languages = Array.prototype.concat.call(</w:t>
      </w:r>
    </w:p>
    <w:p>
      <w:r>
        <w:rPr>
          <w:rFonts w:ascii="Courier New" w:hAnsi="Courier New" w:eastAsia="Courier New"/>
          <w:sz w:val="16"/>
        </w:rPr>
        <w:t xml:space="preserve">      this._resolveLanguage(elementLanguage),</w:t>
      </w:r>
    </w:p>
    <w:p>
      <w:r>
        <w:rPr>
          <w:rFonts w:ascii="Courier New" w:hAnsi="Courier New" w:eastAsia="Courier New"/>
          <w:sz w:val="16"/>
        </w:rPr>
        <w:t xml:space="preserve">      this._resolveLanguage(optionLanguage),</w:t>
      </w:r>
    </w:p>
    <w:p>
      <w:r>
        <w:rPr>
          <w:rFonts w:ascii="Courier New" w:hAnsi="Courier New" w:eastAsia="Courier New"/>
          <w:sz w:val="16"/>
        </w:rPr>
        <w:t xml:space="preserve">      this._resolveLanguage(defaultLanguage),</w:t>
      </w:r>
    </w:p>
    <w:p>
      <w:r>
        <w:rPr>
          <w:rFonts w:ascii="Courier New" w:hAnsi="Courier New" w:eastAsia="Courier New"/>
          <w:sz w:val="16"/>
        </w:rPr>
        <w:t xml:space="preserve">      this._resolveLanguage(parentLanguage)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options.language = languages;</w:t>
      </w:r>
    </w:p>
    <w:p>
      <w:r>
        <w:rPr>
          <w:rFonts w:ascii="Courier New" w:hAnsi="Courier New" w:eastAsia="Courier New"/>
          <w:sz w:val="16"/>
        </w:rPr>
      </w:r>
    </w:p>
    <w:p>
      <w:r>
        <w:rPr>
          <w:rFonts w:ascii="Courier New" w:hAnsi="Courier New" w:eastAsia="Courier New"/>
          <w:sz w:val="16"/>
        </w:rPr>
        <w:t xml:space="preserve">    return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Defaults.prototype._resolveLanguage = function (language) {</w:t>
      </w:r>
    </w:p>
    <w:p>
      <w:r>
        <w:rPr>
          <w:rFonts w:ascii="Courier New" w:hAnsi="Courier New" w:eastAsia="Courier New"/>
          <w:sz w:val="16"/>
        </w:rPr>
        <w:t xml:space="preserve">    if (!language) {</w:t>
      </w:r>
    </w:p>
    <w:p>
      <w:r>
        <w:rPr>
          <w:rFonts w:ascii="Courier New" w:hAnsi="Courier New" w:eastAsia="Courier New"/>
          <w:sz w:val="16"/>
        </w:rPr>
        <w:t xml:space="preserve">      return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($.isEmptyObject(language)) {</w:t>
      </w:r>
    </w:p>
    <w:p>
      <w:r>
        <w:rPr>
          <w:rFonts w:ascii="Courier New" w:hAnsi="Courier New" w:eastAsia="Courier New"/>
          <w:sz w:val="16"/>
        </w:rPr>
        <w:t xml:space="preserve">      return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($.isPlainObject(language)) {</w:t>
      </w:r>
    </w:p>
    <w:p>
      <w:r>
        <w:rPr>
          <w:rFonts w:ascii="Courier New" w:hAnsi="Courier New" w:eastAsia="Courier New"/>
          <w:sz w:val="16"/>
        </w:rPr>
        <w:t xml:space="preserve">      return [language];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languages;</w:t>
      </w:r>
    </w:p>
    <w:p>
      <w:r>
        <w:rPr>
          <w:rFonts w:ascii="Courier New" w:hAnsi="Courier New" w:eastAsia="Courier New"/>
          <w:sz w:val="16"/>
        </w:rPr>
      </w:r>
    </w:p>
    <w:p>
      <w:r>
        <w:rPr>
          <w:rFonts w:ascii="Courier New" w:hAnsi="Courier New" w:eastAsia="Courier New"/>
          <w:sz w:val="16"/>
        </w:rPr>
        <w:t xml:space="preserve">    if (!$.isArray(language)) {</w:t>
      </w:r>
    </w:p>
    <w:p>
      <w:r>
        <w:rPr>
          <w:rFonts w:ascii="Courier New" w:hAnsi="Courier New" w:eastAsia="Courier New"/>
          <w:sz w:val="16"/>
        </w:rPr>
        <w:t xml:space="preserve">      languages = [language];</w:t>
      </w:r>
    </w:p>
    <w:p>
      <w:r>
        <w:rPr>
          <w:rFonts w:ascii="Courier New" w:hAnsi="Courier New" w:eastAsia="Courier New"/>
          <w:sz w:val="16"/>
        </w:rPr>
        <w:t xml:space="preserve">    } else {</w:t>
      </w:r>
    </w:p>
    <w:p>
      <w:r>
        <w:rPr>
          <w:rFonts w:ascii="Courier New" w:hAnsi="Courier New" w:eastAsia="Courier New"/>
          <w:sz w:val="16"/>
        </w:rPr>
        <w:t xml:space="preserve">      languages = language;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resolvedLanguages = [];</w:t>
      </w:r>
    </w:p>
    <w:p>
      <w:r>
        <w:rPr>
          <w:rFonts w:ascii="Courier New" w:hAnsi="Courier New" w:eastAsia="Courier New"/>
          <w:sz w:val="16"/>
        </w:rPr>
      </w:r>
    </w:p>
    <w:p>
      <w:r>
        <w:rPr>
          <w:rFonts w:ascii="Courier New" w:hAnsi="Courier New" w:eastAsia="Courier New"/>
          <w:sz w:val="16"/>
        </w:rPr>
        <w:t xml:space="preserve">    for (var l = 0; l &lt; languages.length; l++) {</w:t>
      </w:r>
    </w:p>
    <w:p>
      <w:r>
        <w:rPr>
          <w:rFonts w:ascii="Courier New" w:hAnsi="Courier New" w:eastAsia="Courier New"/>
          <w:sz w:val="16"/>
        </w:rPr>
        <w:t xml:space="preserve">      resolvedLanguages.push(languages[l]);</w:t>
      </w:r>
    </w:p>
    <w:p>
      <w:r>
        <w:rPr>
          <w:rFonts w:ascii="Courier New" w:hAnsi="Courier New" w:eastAsia="Courier New"/>
          <w:sz w:val="16"/>
        </w:rPr>
      </w:r>
    </w:p>
    <w:p>
      <w:r>
        <w:rPr>
          <w:rFonts w:ascii="Courier New" w:hAnsi="Courier New" w:eastAsia="Courier New"/>
          <w:sz w:val="16"/>
        </w:rPr>
        <w:t xml:space="preserve">      if (typeof languages[l] === 'string' &amp;&amp; languages[l].indexOf('-') &gt; 0) {</w:t>
      </w:r>
    </w:p>
    <w:p>
      <w:r>
        <w:rPr>
          <w:rFonts w:ascii="Courier New" w:hAnsi="Courier New" w:eastAsia="Courier New"/>
          <w:sz w:val="16"/>
        </w:rPr>
        <w:t xml:space="preserve">        // Extract the region information if it is included</w:t>
      </w:r>
    </w:p>
    <w:p>
      <w:r>
        <w:rPr>
          <w:rFonts w:ascii="Courier New" w:hAnsi="Courier New" w:eastAsia="Courier New"/>
          <w:sz w:val="16"/>
        </w:rPr>
        <w:t xml:space="preserve">        var languageParts = languages[l].split('-');</w:t>
      </w:r>
    </w:p>
    <w:p>
      <w:r>
        <w:rPr>
          <w:rFonts w:ascii="Courier New" w:hAnsi="Courier New" w:eastAsia="Courier New"/>
          <w:sz w:val="16"/>
        </w:rPr>
        <w:t xml:space="preserve">        var baseLanguage = languageParts[0];</w:t>
      </w:r>
    </w:p>
    <w:p>
      <w:r>
        <w:rPr>
          <w:rFonts w:ascii="Courier New" w:hAnsi="Courier New" w:eastAsia="Courier New"/>
          <w:sz w:val="16"/>
        </w:rPr>
      </w:r>
    </w:p>
    <w:p>
      <w:r>
        <w:rPr>
          <w:rFonts w:ascii="Courier New" w:hAnsi="Courier New" w:eastAsia="Courier New"/>
          <w:sz w:val="16"/>
        </w:rPr>
        <w:t xml:space="preserve">        resolvedLanguages.push(baseLanguage);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resolvedLanguages;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Defaults.prototype._processTranslations = function (languages, debug) {</w:t>
      </w:r>
    </w:p>
    <w:p>
      <w:r>
        <w:rPr>
          <w:rFonts w:ascii="Courier New" w:hAnsi="Courier New" w:eastAsia="Courier New"/>
          <w:sz w:val="16"/>
        </w:rPr>
        <w:t xml:space="preserve">    var translations = new Translation();</w:t>
      </w:r>
    </w:p>
    <w:p>
      <w:r>
        <w:rPr>
          <w:rFonts w:ascii="Courier New" w:hAnsi="Courier New" w:eastAsia="Courier New"/>
          <w:sz w:val="16"/>
        </w:rPr>
      </w:r>
    </w:p>
    <w:p>
      <w:r>
        <w:rPr>
          <w:rFonts w:ascii="Courier New" w:hAnsi="Courier New" w:eastAsia="Courier New"/>
          <w:sz w:val="16"/>
        </w:rPr>
        <w:t xml:space="preserve">    for (var l = 0; l &lt; languages.length; l++) {</w:t>
      </w:r>
    </w:p>
    <w:p>
      <w:r>
        <w:rPr>
          <w:rFonts w:ascii="Courier New" w:hAnsi="Courier New" w:eastAsia="Courier New"/>
          <w:sz w:val="16"/>
        </w:rPr>
        <w:t xml:space="preserve">      var languageData = new Translation();</w:t>
      </w:r>
    </w:p>
    <w:p>
      <w:r>
        <w:rPr>
          <w:rFonts w:ascii="Courier New" w:hAnsi="Courier New" w:eastAsia="Courier New"/>
          <w:sz w:val="16"/>
        </w:rPr>
      </w:r>
    </w:p>
    <w:p>
      <w:r>
        <w:rPr>
          <w:rFonts w:ascii="Courier New" w:hAnsi="Courier New" w:eastAsia="Courier New"/>
          <w:sz w:val="16"/>
        </w:rPr>
        <w:t xml:space="preserve">      var language = languages[l];</w:t>
      </w:r>
    </w:p>
    <w:p>
      <w:r>
        <w:rPr>
          <w:rFonts w:ascii="Courier New" w:hAnsi="Courier New" w:eastAsia="Courier New"/>
          <w:sz w:val="16"/>
        </w:rPr>
      </w:r>
    </w:p>
    <w:p>
      <w:r>
        <w:rPr>
          <w:rFonts w:ascii="Courier New" w:hAnsi="Courier New" w:eastAsia="Courier New"/>
          <w:sz w:val="16"/>
        </w:rPr>
        <w:t xml:space="preserve">      if (typeof language === 'string') {</w:t>
      </w:r>
    </w:p>
    <w:p>
      <w:r>
        <w:rPr>
          <w:rFonts w:ascii="Courier New" w:hAnsi="Courier New" w:eastAsia="Courier New"/>
          <w:sz w:val="16"/>
        </w:rPr>
        <w:t xml:space="preserve">        try {</w:t>
      </w:r>
    </w:p>
    <w:p>
      <w:r>
        <w:rPr>
          <w:rFonts w:ascii="Courier New" w:hAnsi="Courier New" w:eastAsia="Courier New"/>
          <w:sz w:val="16"/>
        </w:rPr>
        <w:t xml:space="preserve">          // Try to load it with the original name</w:t>
      </w:r>
    </w:p>
    <w:p>
      <w:r>
        <w:rPr>
          <w:rFonts w:ascii="Courier New" w:hAnsi="Courier New" w:eastAsia="Courier New"/>
          <w:sz w:val="16"/>
        </w:rPr>
        <w:t xml:space="preserve">          languageData = Translation.loadPath(language);</w:t>
      </w:r>
    </w:p>
    <w:p>
      <w:r>
        <w:rPr>
          <w:rFonts w:ascii="Courier New" w:hAnsi="Courier New" w:eastAsia="Courier New"/>
          <w:sz w:val="16"/>
        </w:rPr>
        <w:t xml:space="preserve">        } catch (e) {</w:t>
      </w:r>
    </w:p>
    <w:p>
      <w:r>
        <w:rPr>
          <w:rFonts w:ascii="Courier New" w:hAnsi="Courier New" w:eastAsia="Courier New"/>
          <w:sz w:val="16"/>
        </w:rPr>
        <w:t xml:space="preserve">          try {</w:t>
      </w:r>
    </w:p>
    <w:p>
      <w:r>
        <w:rPr>
          <w:rFonts w:ascii="Courier New" w:hAnsi="Courier New" w:eastAsia="Courier New"/>
          <w:sz w:val="16"/>
        </w:rPr>
        <w:t xml:space="preserve">            // If we couldn't load it, check if it wasn't the full path</w:t>
      </w:r>
    </w:p>
    <w:p>
      <w:r>
        <w:rPr>
          <w:rFonts w:ascii="Courier New" w:hAnsi="Courier New" w:eastAsia="Courier New"/>
          <w:sz w:val="16"/>
        </w:rPr>
        <w:t xml:space="preserve">            language = this.defaults.amdLanguageBase + language;</w:t>
      </w:r>
    </w:p>
    <w:p>
      <w:r>
        <w:rPr>
          <w:rFonts w:ascii="Courier New" w:hAnsi="Courier New" w:eastAsia="Courier New"/>
          <w:sz w:val="16"/>
        </w:rPr>
        <w:t xml:space="preserve">            languageData = Translation.loadPath(language);</w:t>
      </w:r>
    </w:p>
    <w:p>
      <w:r>
        <w:rPr>
          <w:rFonts w:ascii="Courier New" w:hAnsi="Courier New" w:eastAsia="Courier New"/>
          <w:sz w:val="16"/>
        </w:rPr>
        <w:t xml:space="preserve">          } catch (ex) {</w:t>
      </w:r>
    </w:p>
    <w:p>
      <w:r>
        <w:rPr>
          <w:rFonts w:ascii="Courier New" w:hAnsi="Courier New" w:eastAsia="Courier New"/>
          <w:sz w:val="16"/>
        </w:rPr>
        <w:t xml:space="preserve">            // The translation could not be loaded at all. Sometimes this is</w:t>
      </w:r>
    </w:p>
    <w:p>
      <w:r>
        <w:rPr>
          <w:rFonts w:ascii="Courier New" w:hAnsi="Courier New" w:eastAsia="Courier New"/>
          <w:sz w:val="16"/>
        </w:rPr>
        <w:t xml:space="preserve">            // because of a configuration problem, other times this can be</w:t>
      </w:r>
    </w:p>
    <w:p>
      <w:r>
        <w:rPr>
          <w:rFonts w:ascii="Courier New" w:hAnsi="Courier New" w:eastAsia="Courier New"/>
          <w:sz w:val="16"/>
        </w:rPr>
        <w:t xml:space="preserve">            // because of how Select2 helps load all possible translation files</w:t>
      </w:r>
    </w:p>
    <w:p>
      <w:r>
        <w:rPr>
          <w:rFonts w:ascii="Courier New" w:hAnsi="Courier New" w:eastAsia="Courier New"/>
          <w:sz w:val="16"/>
        </w:rPr>
        <w:t xml:space="preserve">            if (debug &amp;&amp; window.console &amp;&amp; console.warn) {</w:t>
      </w:r>
    </w:p>
    <w:p>
      <w:r>
        <w:rPr>
          <w:rFonts w:ascii="Courier New" w:hAnsi="Courier New" w:eastAsia="Courier New"/>
          <w:sz w:val="16"/>
        </w:rPr>
        <w:t xml:space="preserve">              console.warn(</w:t>
      </w:r>
    </w:p>
    <w:p>
      <w:r>
        <w:rPr>
          <w:rFonts w:ascii="Courier New" w:hAnsi="Courier New" w:eastAsia="Courier New"/>
          <w:sz w:val="16"/>
        </w:rPr>
        <w:t xml:space="preserve">                'Select2: The language file for "' + language + '" could ' +</w:t>
      </w:r>
    </w:p>
    <w:p>
      <w:r>
        <w:rPr>
          <w:rFonts w:ascii="Courier New" w:hAnsi="Courier New" w:eastAsia="Courier New"/>
          <w:sz w:val="16"/>
        </w:rPr>
        <w:t xml:space="preserve">                'not be automatically loaded. A fallback will be used instead.'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else if ($.isPlainObject(language)) {</w:t>
      </w:r>
    </w:p>
    <w:p>
      <w:r>
        <w:rPr>
          <w:rFonts w:ascii="Courier New" w:hAnsi="Courier New" w:eastAsia="Courier New"/>
          <w:sz w:val="16"/>
        </w:rPr>
        <w:t xml:space="preserve">        languageData = new Translation(language);</w:t>
      </w:r>
    </w:p>
    <w:p>
      <w:r>
        <w:rPr>
          <w:rFonts w:ascii="Courier New" w:hAnsi="Courier New" w:eastAsia="Courier New"/>
          <w:sz w:val="16"/>
        </w:rPr>
        <w:t xml:space="preserve">      } else {</w:t>
      </w:r>
    </w:p>
    <w:p>
      <w:r>
        <w:rPr>
          <w:rFonts w:ascii="Courier New" w:hAnsi="Courier New" w:eastAsia="Courier New"/>
          <w:sz w:val="16"/>
        </w:rPr>
        <w:t xml:space="preserve">        languageData = language;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translations.extend(languageData);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translations;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Defaults.prototype.set = function (key, value) {</w:t>
      </w:r>
    </w:p>
    <w:p>
      <w:r>
        <w:rPr>
          <w:rFonts w:ascii="Courier New" w:hAnsi="Courier New" w:eastAsia="Courier New"/>
          <w:sz w:val="16"/>
        </w:rPr>
        <w:t xml:space="preserve">    var camelKey = $.camelCase(key);</w:t>
      </w:r>
    </w:p>
    <w:p>
      <w:r>
        <w:rPr>
          <w:rFonts w:ascii="Courier New" w:hAnsi="Courier New" w:eastAsia="Courier New"/>
          <w:sz w:val="16"/>
        </w:rPr>
      </w:r>
    </w:p>
    <w:p>
      <w:r>
        <w:rPr>
          <w:rFonts w:ascii="Courier New" w:hAnsi="Courier New" w:eastAsia="Courier New"/>
          <w:sz w:val="16"/>
        </w:rPr>
        <w:t xml:space="preserve">    var data = {};</w:t>
      </w:r>
    </w:p>
    <w:p>
      <w:r>
        <w:rPr>
          <w:rFonts w:ascii="Courier New" w:hAnsi="Courier New" w:eastAsia="Courier New"/>
          <w:sz w:val="16"/>
        </w:rPr>
        <w:t xml:space="preserve">    data[camelKey] = value;</w:t>
      </w:r>
    </w:p>
    <w:p>
      <w:r>
        <w:rPr>
          <w:rFonts w:ascii="Courier New" w:hAnsi="Courier New" w:eastAsia="Courier New"/>
          <w:sz w:val="16"/>
        </w:rPr>
      </w:r>
    </w:p>
    <w:p>
      <w:r>
        <w:rPr>
          <w:rFonts w:ascii="Courier New" w:hAnsi="Courier New" w:eastAsia="Courier New"/>
          <w:sz w:val="16"/>
        </w:rPr>
        <w:t xml:space="preserve">    var convertedData = Utils._convertData(data);</w:t>
      </w:r>
    </w:p>
    <w:p>
      <w:r>
        <w:rPr>
          <w:rFonts w:ascii="Courier New" w:hAnsi="Courier New" w:eastAsia="Courier New"/>
          <w:sz w:val="16"/>
        </w:rPr>
      </w:r>
    </w:p>
    <w:p>
      <w:r>
        <w:rPr>
          <w:rFonts w:ascii="Courier New" w:hAnsi="Courier New" w:eastAsia="Courier New"/>
          <w:sz w:val="16"/>
        </w:rPr>
        <w:t xml:space="preserve">    $.extend(true, this.defaults, convertedData);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defaults = new Defaults();</w:t>
      </w:r>
    </w:p>
    <w:p>
      <w:r>
        <w:rPr>
          <w:rFonts w:ascii="Courier New" w:hAnsi="Courier New" w:eastAsia="Courier New"/>
          <w:sz w:val="16"/>
        </w:rPr>
      </w:r>
    </w:p>
    <w:p>
      <w:r>
        <w:rPr>
          <w:rFonts w:ascii="Courier New" w:hAnsi="Courier New" w:eastAsia="Courier New"/>
          <w:sz w:val="16"/>
        </w:rPr>
        <w:t xml:space="preserve">  return defaults;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S2.define('select2/options',[</w:t>
      </w:r>
    </w:p>
    <w:p>
      <w:r>
        <w:rPr>
          <w:rFonts w:ascii="Courier New" w:hAnsi="Courier New" w:eastAsia="Courier New"/>
          <w:sz w:val="16"/>
        </w:rPr>
        <w:t xml:space="preserve">  'require',</w:t>
      </w:r>
    </w:p>
    <w:p>
      <w:r>
        <w:rPr>
          <w:rFonts w:ascii="Courier New" w:hAnsi="Courier New" w:eastAsia="Courier New"/>
          <w:sz w:val="16"/>
        </w:rPr>
        <w:t xml:space="preserve">  'jquery',</w:t>
      </w:r>
    </w:p>
    <w:p>
      <w:r>
        <w:rPr>
          <w:rFonts w:ascii="Courier New" w:hAnsi="Courier New" w:eastAsia="Courier New"/>
          <w:sz w:val="16"/>
        </w:rPr>
        <w:t xml:space="preserve">  './defaults',</w:t>
      </w:r>
    </w:p>
    <w:p>
      <w:r>
        <w:rPr>
          <w:rFonts w:ascii="Courier New" w:hAnsi="Courier New" w:eastAsia="Courier New"/>
          <w:sz w:val="16"/>
        </w:rPr>
        <w:t xml:space="preserve">  './utils'</w:t>
      </w:r>
    </w:p>
    <w:p>
      <w:r>
        <w:rPr>
          <w:rFonts w:ascii="Courier New" w:hAnsi="Courier New" w:eastAsia="Courier New"/>
          <w:sz w:val="16"/>
        </w:rPr>
        <w:t>], function (require, $, Defaults, Utils) {</w:t>
      </w:r>
    </w:p>
    <w:p>
      <w:r>
        <w:rPr>
          <w:rFonts w:ascii="Courier New" w:hAnsi="Courier New" w:eastAsia="Courier New"/>
          <w:sz w:val="16"/>
        </w:rPr>
        <w:t xml:space="preserve">  function Options (options, $element) {</w:t>
      </w:r>
    </w:p>
    <w:p>
      <w:r>
        <w:rPr>
          <w:rFonts w:ascii="Courier New" w:hAnsi="Courier New" w:eastAsia="Courier New"/>
          <w:sz w:val="16"/>
        </w:rPr>
        <w:t xml:space="preserve">    this.options = options;</w:t>
      </w:r>
    </w:p>
    <w:p>
      <w:r>
        <w:rPr>
          <w:rFonts w:ascii="Courier New" w:hAnsi="Courier New" w:eastAsia="Courier New"/>
          <w:sz w:val="16"/>
        </w:rPr>
      </w:r>
    </w:p>
    <w:p>
      <w:r>
        <w:rPr>
          <w:rFonts w:ascii="Courier New" w:hAnsi="Courier New" w:eastAsia="Courier New"/>
          <w:sz w:val="16"/>
        </w:rPr>
        <w:t xml:space="preserve">    if ($element != null) {</w:t>
      </w:r>
    </w:p>
    <w:p>
      <w:r>
        <w:rPr>
          <w:rFonts w:ascii="Courier New" w:hAnsi="Courier New" w:eastAsia="Courier New"/>
          <w:sz w:val="16"/>
        </w:rPr>
        <w:t xml:space="preserve">      this.fromElement($element);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($element != null) {</w:t>
      </w:r>
    </w:p>
    <w:p>
      <w:r>
        <w:rPr>
          <w:rFonts w:ascii="Courier New" w:hAnsi="Courier New" w:eastAsia="Courier New"/>
          <w:sz w:val="16"/>
        </w:rPr>
        <w:t xml:space="preserve">      this.options = Defaults.applyFromElement(this.options, $element);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this.options = Defaults.apply(this.options);</w:t>
      </w:r>
    </w:p>
    <w:p>
      <w:r>
        <w:rPr>
          <w:rFonts w:ascii="Courier New" w:hAnsi="Courier New" w:eastAsia="Courier New"/>
          <w:sz w:val="16"/>
        </w:rPr>
      </w:r>
    </w:p>
    <w:p>
      <w:r>
        <w:rPr>
          <w:rFonts w:ascii="Courier New" w:hAnsi="Courier New" w:eastAsia="Courier New"/>
          <w:sz w:val="16"/>
        </w:rPr>
        <w:t xml:space="preserve">    if ($element &amp;&amp; $element.is('input')) {</w:t>
      </w:r>
    </w:p>
    <w:p>
      <w:r>
        <w:rPr>
          <w:rFonts w:ascii="Courier New" w:hAnsi="Courier New" w:eastAsia="Courier New"/>
          <w:sz w:val="16"/>
        </w:rPr>
        <w:t xml:space="preserve">      var InputCompat = require(this.get('amdBase') + 'compat/inputData');</w:t>
      </w:r>
    </w:p>
    <w:p>
      <w:r>
        <w:rPr>
          <w:rFonts w:ascii="Courier New" w:hAnsi="Courier New" w:eastAsia="Courier New"/>
          <w:sz w:val="16"/>
        </w:rPr>
      </w:r>
    </w:p>
    <w:p>
      <w:r>
        <w:rPr>
          <w:rFonts w:ascii="Courier New" w:hAnsi="Courier New" w:eastAsia="Courier New"/>
          <w:sz w:val="16"/>
        </w:rPr>
        <w:t xml:space="preserve">      this.options.dataAdapter = Utils.Decorate(</w:t>
      </w:r>
    </w:p>
    <w:p>
      <w:r>
        <w:rPr>
          <w:rFonts w:ascii="Courier New" w:hAnsi="Courier New" w:eastAsia="Courier New"/>
          <w:sz w:val="16"/>
        </w:rPr>
        <w:t xml:space="preserve">        this.options.dataAdapter,</w:t>
      </w:r>
    </w:p>
    <w:p>
      <w:r>
        <w:rPr>
          <w:rFonts w:ascii="Courier New" w:hAnsi="Courier New" w:eastAsia="Courier New"/>
          <w:sz w:val="16"/>
        </w:rPr>
        <w:t xml:space="preserve">        InputCompat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Options.prototype.fromElement = function ($e) {</w:t>
      </w:r>
    </w:p>
    <w:p>
      <w:r>
        <w:rPr>
          <w:rFonts w:ascii="Courier New" w:hAnsi="Courier New" w:eastAsia="Courier New"/>
          <w:sz w:val="16"/>
        </w:rPr>
        <w:t xml:space="preserve">    var excludedData = ['select2'];</w:t>
      </w:r>
    </w:p>
    <w:p>
      <w:r>
        <w:rPr>
          <w:rFonts w:ascii="Courier New" w:hAnsi="Courier New" w:eastAsia="Courier New"/>
          <w:sz w:val="16"/>
        </w:rPr>
      </w:r>
    </w:p>
    <w:p>
      <w:r>
        <w:rPr>
          <w:rFonts w:ascii="Courier New" w:hAnsi="Courier New" w:eastAsia="Courier New"/>
          <w:sz w:val="16"/>
        </w:rPr>
        <w:t xml:space="preserve">    if (this.options.multiple == null) {</w:t>
      </w:r>
    </w:p>
    <w:p>
      <w:r>
        <w:rPr>
          <w:rFonts w:ascii="Courier New" w:hAnsi="Courier New" w:eastAsia="Courier New"/>
          <w:sz w:val="16"/>
        </w:rPr>
        <w:t xml:space="preserve">      this.options.multiple = $e.prop('multiple');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(this.options.disabled == null) {</w:t>
      </w:r>
    </w:p>
    <w:p>
      <w:r>
        <w:rPr>
          <w:rFonts w:ascii="Courier New" w:hAnsi="Courier New" w:eastAsia="Courier New"/>
          <w:sz w:val="16"/>
        </w:rPr>
        <w:t xml:space="preserve">      this.options.disabled = $e.prop('disabled');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(this.options.dir == null) {</w:t>
      </w:r>
    </w:p>
    <w:p>
      <w:r>
        <w:rPr>
          <w:rFonts w:ascii="Courier New" w:hAnsi="Courier New" w:eastAsia="Courier New"/>
          <w:sz w:val="16"/>
        </w:rPr>
        <w:t xml:space="preserve">      if ($e.prop('dir')) {</w:t>
      </w:r>
    </w:p>
    <w:p>
      <w:r>
        <w:rPr>
          <w:rFonts w:ascii="Courier New" w:hAnsi="Courier New" w:eastAsia="Courier New"/>
          <w:sz w:val="16"/>
        </w:rPr>
        <w:t xml:space="preserve">        this.options.dir = $e.prop('dir');</w:t>
      </w:r>
    </w:p>
    <w:p>
      <w:r>
        <w:rPr>
          <w:rFonts w:ascii="Courier New" w:hAnsi="Courier New" w:eastAsia="Courier New"/>
          <w:sz w:val="16"/>
        </w:rPr>
        <w:t xml:space="preserve">      } else if ($e.closest('[dir]').prop('dir')) {</w:t>
      </w:r>
    </w:p>
    <w:p>
      <w:r>
        <w:rPr>
          <w:rFonts w:ascii="Courier New" w:hAnsi="Courier New" w:eastAsia="Courier New"/>
          <w:sz w:val="16"/>
        </w:rPr>
        <w:t xml:space="preserve">        this.options.dir = $e.closest('[dir]').prop('dir');</w:t>
      </w:r>
    </w:p>
    <w:p>
      <w:r>
        <w:rPr>
          <w:rFonts w:ascii="Courier New" w:hAnsi="Courier New" w:eastAsia="Courier New"/>
          <w:sz w:val="16"/>
        </w:rPr>
        <w:t xml:space="preserve">      } else {</w:t>
      </w:r>
    </w:p>
    <w:p>
      <w:r>
        <w:rPr>
          <w:rFonts w:ascii="Courier New" w:hAnsi="Courier New" w:eastAsia="Courier New"/>
          <w:sz w:val="16"/>
        </w:rPr>
        <w:t xml:space="preserve">        this.options.dir = 'ltr';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$e.prop('disabled', this.options.disabled);</w:t>
      </w:r>
    </w:p>
    <w:p>
      <w:r>
        <w:rPr>
          <w:rFonts w:ascii="Courier New" w:hAnsi="Courier New" w:eastAsia="Courier New"/>
          <w:sz w:val="16"/>
        </w:rPr>
        <w:t xml:space="preserve">    $e.prop('multiple', this.options.multiple);</w:t>
      </w:r>
    </w:p>
    <w:p>
      <w:r>
        <w:rPr>
          <w:rFonts w:ascii="Courier New" w:hAnsi="Courier New" w:eastAsia="Courier New"/>
          <w:sz w:val="16"/>
        </w:rPr>
      </w:r>
    </w:p>
    <w:p>
      <w:r>
        <w:rPr>
          <w:rFonts w:ascii="Courier New" w:hAnsi="Courier New" w:eastAsia="Courier New"/>
          <w:sz w:val="16"/>
        </w:rPr>
        <w:t xml:space="preserve">    if (Utils.GetData($e[0], 'select2Tags')) {</w:t>
      </w:r>
    </w:p>
    <w:p>
      <w:r>
        <w:rPr>
          <w:rFonts w:ascii="Courier New" w:hAnsi="Courier New" w:eastAsia="Courier New"/>
          <w:sz w:val="16"/>
        </w:rPr>
        <w:t xml:space="preserve">      if (this.options.debug &amp;&amp; window.console &amp;&amp; console.warn) {</w:t>
      </w:r>
    </w:p>
    <w:p>
      <w:r>
        <w:rPr>
          <w:rFonts w:ascii="Courier New" w:hAnsi="Courier New" w:eastAsia="Courier New"/>
          <w:sz w:val="16"/>
        </w:rPr>
        <w:t xml:space="preserve">        console.warn(</w:t>
      </w:r>
    </w:p>
    <w:p>
      <w:r>
        <w:rPr>
          <w:rFonts w:ascii="Courier New" w:hAnsi="Courier New" w:eastAsia="Courier New"/>
          <w:sz w:val="16"/>
        </w:rPr>
        <w:t xml:space="preserve">          'Select2: The `data-select2-tags` attribute has been changed to ' +</w:t>
      </w:r>
    </w:p>
    <w:p>
      <w:r>
        <w:rPr>
          <w:rFonts w:ascii="Courier New" w:hAnsi="Courier New" w:eastAsia="Courier New"/>
          <w:sz w:val="16"/>
        </w:rPr>
        <w:t xml:space="preserve">          'use the `data-data` and `data-tags="true"` attributes and will be ' +</w:t>
      </w:r>
    </w:p>
    <w:p>
      <w:r>
        <w:rPr>
          <w:rFonts w:ascii="Courier New" w:hAnsi="Courier New" w:eastAsia="Courier New"/>
          <w:sz w:val="16"/>
        </w:rPr>
        <w:t xml:space="preserve">          'removed in future versions of Select2.'</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Utils.StoreData($e[0], 'data', Utils.GetData($e[0], 'select2Tags'));</w:t>
      </w:r>
    </w:p>
    <w:p>
      <w:r>
        <w:rPr>
          <w:rFonts w:ascii="Courier New" w:hAnsi="Courier New" w:eastAsia="Courier New"/>
          <w:sz w:val="16"/>
        </w:rPr>
        <w:t xml:space="preserve">      Utils.StoreData($e[0], 'tags',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(Utils.GetData($e[0], 'ajaxUrl')) {</w:t>
      </w:r>
    </w:p>
    <w:p>
      <w:r>
        <w:rPr>
          <w:rFonts w:ascii="Courier New" w:hAnsi="Courier New" w:eastAsia="Courier New"/>
          <w:sz w:val="16"/>
        </w:rPr>
        <w:t xml:space="preserve">      if (this.options.debug &amp;&amp; window.console &amp;&amp; console.warn) {</w:t>
      </w:r>
    </w:p>
    <w:p>
      <w:r>
        <w:rPr>
          <w:rFonts w:ascii="Courier New" w:hAnsi="Courier New" w:eastAsia="Courier New"/>
          <w:sz w:val="16"/>
        </w:rPr>
        <w:t xml:space="preserve">        console.warn(</w:t>
      </w:r>
    </w:p>
    <w:p>
      <w:r>
        <w:rPr>
          <w:rFonts w:ascii="Courier New" w:hAnsi="Courier New" w:eastAsia="Courier New"/>
          <w:sz w:val="16"/>
        </w:rPr>
        <w:t xml:space="preserve">          'Select2: The `data-ajax-url` attribute has been changed to ' +</w:t>
      </w:r>
    </w:p>
    <w:p>
      <w:r>
        <w:rPr>
          <w:rFonts w:ascii="Courier New" w:hAnsi="Courier New" w:eastAsia="Courier New"/>
          <w:sz w:val="16"/>
        </w:rPr>
        <w:t xml:space="preserve">          '`data-ajax--url` and support for the old attribute will be removed' +</w:t>
      </w:r>
    </w:p>
    <w:p>
      <w:r>
        <w:rPr>
          <w:rFonts w:ascii="Courier New" w:hAnsi="Courier New" w:eastAsia="Courier New"/>
          <w:sz w:val="16"/>
        </w:rPr>
        <w:t xml:space="preserve">          ' in future versions of Select2.'</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$e.attr('ajax--url', Utils.GetData($e[0], 'ajaxUrl'));</w:t>
      </w:r>
    </w:p>
    <w:p>
      <w:r>
        <w:rPr>
          <w:rFonts w:ascii="Courier New" w:hAnsi="Courier New" w:eastAsia="Courier New"/>
          <w:sz w:val="16"/>
        </w:rPr>
        <w:t xml:space="preserve">      Utils.StoreData($e[0], 'ajax-Url', Utils.GetData($e[0], 'ajaxUrl'));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dataset = {};</w:t>
      </w:r>
    </w:p>
    <w:p>
      <w:r>
        <w:rPr>
          <w:rFonts w:ascii="Courier New" w:hAnsi="Courier New" w:eastAsia="Courier New"/>
          <w:sz w:val="16"/>
        </w:rPr>
      </w:r>
    </w:p>
    <w:p>
      <w:r>
        <w:rPr>
          <w:rFonts w:ascii="Courier New" w:hAnsi="Courier New" w:eastAsia="Courier New"/>
          <w:sz w:val="16"/>
        </w:rPr>
        <w:t xml:space="preserve">    function upperCaseLetter(_, letter) {</w:t>
      </w:r>
    </w:p>
    <w:p>
      <w:r>
        <w:rPr>
          <w:rFonts w:ascii="Courier New" w:hAnsi="Courier New" w:eastAsia="Courier New"/>
          <w:sz w:val="16"/>
        </w:rPr>
        <w:t xml:space="preserve">      return letter.toUpperCase();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Pre-load all of the attributes which are prefixed with `data-`</w:t>
      </w:r>
    </w:p>
    <w:p>
      <w:r>
        <w:rPr>
          <w:rFonts w:ascii="Courier New" w:hAnsi="Courier New" w:eastAsia="Courier New"/>
          <w:sz w:val="16"/>
        </w:rPr>
        <w:t xml:space="preserve">    for (var attr = 0; attr &lt; $e[0].attributes.length; attr++) {</w:t>
      </w:r>
    </w:p>
    <w:p>
      <w:r>
        <w:rPr>
          <w:rFonts w:ascii="Courier New" w:hAnsi="Courier New" w:eastAsia="Courier New"/>
          <w:sz w:val="16"/>
        </w:rPr>
        <w:t xml:space="preserve">      var attributeName = $e[0].attributes[attr].name;</w:t>
      </w:r>
    </w:p>
    <w:p>
      <w:r>
        <w:rPr>
          <w:rFonts w:ascii="Courier New" w:hAnsi="Courier New" w:eastAsia="Courier New"/>
          <w:sz w:val="16"/>
        </w:rPr>
        <w:t xml:space="preserve">      var prefix = 'data-';</w:t>
      </w:r>
    </w:p>
    <w:p>
      <w:r>
        <w:rPr>
          <w:rFonts w:ascii="Courier New" w:hAnsi="Courier New" w:eastAsia="Courier New"/>
          <w:sz w:val="16"/>
        </w:rPr>
      </w:r>
    </w:p>
    <w:p>
      <w:r>
        <w:rPr>
          <w:rFonts w:ascii="Courier New" w:hAnsi="Courier New" w:eastAsia="Courier New"/>
          <w:sz w:val="16"/>
        </w:rPr>
        <w:t xml:space="preserve">      if (attributeName.substr(0, prefix.length) == prefix) {</w:t>
      </w:r>
    </w:p>
    <w:p>
      <w:r>
        <w:rPr>
          <w:rFonts w:ascii="Courier New" w:hAnsi="Courier New" w:eastAsia="Courier New"/>
          <w:sz w:val="16"/>
        </w:rPr>
        <w:t xml:space="preserve">        // Get the contents of the attribute after `data-`</w:t>
      </w:r>
    </w:p>
    <w:p>
      <w:r>
        <w:rPr>
          <w:rFonts w:ascii="Courier New" w:hAnsi="Courier New" w:eastAsia="Courier New"/>
          <w:sz w:val="16"/>
        </w:rPr>
        <w:t xml:space="preserve">        var dataName = attributeName.substring(prefix.length);</w:t>
      </w:r>
    </w:p>
    <w:p>
      <w:r>
        <w:rPr>
          <w:rFonts w:ascii="Courier New" w:hAnsi="Courier New" w:eastAsia="Courier New"/>
          <w:sz w:val="16"/>
        </w:rPr>
      </w:r>
    </w:p>
    <w:p>
      <w:r>
        <w:rPr>
          <w:rFonts w:ascii="Courier New" w:hAnsi="Courier New" w:eastAsia="Courier New"/>
          <w:sz w:val="16"/>
        </w:rPr>
        <w:t xml:space="preserve">        // Get the data contents from the consistent source</w:t>
      </w:r>
    </w:p>
    <w:p>
      <w:r>
        <w:rPr>
          <w:rFonts w:ascii="Courier New" w:hAnsi="Courier New" w:eastAsia="Courier New"/>
          <w:sz w:val="16"/>
        </w:rPr>
        <w:t xml:space="preserve">        // This is more than likely the jQuery data helper</w:t>
      </w:r>
    </w:p>
    <w:p>
      <w:r>
        <w:rPr>
          <w:rFonts w:ascii="Courier New" w:hAnsi="Courier New" w:eastAsia="Courier New"/>
          <w:sz w:val="16"/>
        </w:rPr>
        <w:t xml:space="preserve">        var dataValue = Utils.GetData($e[0], dataName);</w:t>
      </w:r>
    </w:p>
    <w:p>
      <w:r>
        <w:rPr>
          <w:rFonts w:ascii="Courier New" w:hAnsi="Courier New" w:eastAsia="Courier New"/>
          <w:sz w:val="16"/>
        </w:rPr>
      </w:r>
    </w:p>
    <w:p>
      <w:r>
        <w:rPr>
          <w:rFonts w:ascii="Courier New" w:hAnsi="Courier New" w:eastAsia="Courier New"/>
          <w:sz w:val="16"/>
        </w:rPr>
        <w:t xml:space="preserve">        // camelCase the attribute name to match the spec</w:t>
      </w:r>
    </w:p>
    <w:p>
      <w:r>
        <w:rPr>
          <w:rFonts w:ascii="Courier New" w:hAnsi="Courier New" w:eastAsia="Courier New"/>
          <w:sz w:val="16"/>
        </w:rPr>
        <w:t xml:space="preserve">        var camelDataName = dataName.replace(/-([a-z])/g, upperCaseLetter);</w:t>
      </w:r>
    </w:p>
    <w:p>
      <w:r>
        <w:rPr>
          <w:rFonts w:ascii="Courier New" w:hAnsi="Courier New" w:eastAsia="Courier New"/>
          <w:sz w:val="16"/>
        </w:rPr>
      </w:r>
    </w:p>
    <w:p>
      <w:r>
        <w:rPr>
          <w:rFonts w:ascii="Courier New" w:hAnsi="Courier New" w:eastAsia="Courier New"/>
          <w:sz w:val="16"/>
        </w:rPr>
        <w:t xml:space="preserve">        // Store the data attribute contents into the dataset since</w:t>
      </w:r>
    </w:p>
    <w:p>
      <w:r>
        <w:rPr>
          <w:rFonts w:ascii="Courier New" w:hAnsi="Courier New" w:eastAsia="Courier New"/>
          <w:sz w:val="16"/>
        </w:rPr>
        <w:t xml:space="preserve">        dataset[camelDataName] = dataValue;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Prefer the element's `dataset` attribute if it exists</w:t>
      </w:r>
    </w:p>
    <w:p>
      <w:r>
        <w:rPr>
          <w:rFonts w:ascii="Courier New" w:hAnsi="Courier New" w:eastAsia="Courier New"/>
          <w:sz w:val="16"/>
        </w:rPr>
        <w:t xml:space="preserve">    // jQuery 1.x does not correctly handle data attributes with multiple dashes</w:t>
      </w:r>
    </w:p>
    <w:p>
      <w:r>
        <w:rPr>
          <w:rFonts w:ascii="Courier New" w:hAnsi="Courier New" w:eastAsia="Courier New"/>
          <w:sz w:val="16"/>
        </w:rPr>
        <w:t xml:space="preserve">    if ($.fn.jquery &amp;&amp; $.fn.jquery.substr(0, 2) == '1.' &amp;&amp; $e[0].dataset) {</w:t>
      </w:r>
    </w:p>
    <w:p>
      <w:r>
        <w:rPr>
          <w:rFonts w:ascii="Courier New" w:hAnsi="Courier New" w:eastAsia="Courier New"/>
          <w:sz w:val="16"/>
        </w:rPr>
        <w:t xml:space="preserve">      dataset = $.extend(true, {}, $e[0].dataset, dataset);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Prefer our internal data cache if it exists</w:t>
      </w:r>
    </w:p>
    <w:p>
      <w:r>
        <w:rPr>
          <w:rFonts w:ascii="Courier New" w:hAnsi="Courier New" w:eastAsia="Courier New"/>
          <w:sz w:val="16"/>
        </w:rPr>
        <w:t xml:space="preserve">    var data = $.extend(true, {}, Utils.GetData($e[0]), dataset);</w:t>
      </w:r>
    </w:p>
    <w:p>
      <w:r>
        <w:rPr>
          <w:rFonts w:ascii="Courier New" w:hAnsi="Courier New" w:eastAsia="Courier New"/>
          <w:sz w:val="16"/>
        </w:rPr>
      </w:r>
    </w:p>
    <w:p>
      <w:r>
        <w:rPr>
          <w:rFonts w:ascii="Courier New" w:hAnsi="Courier New" w:eastAsia="Courier New"/>
          <w:sz w:val="16"/>
        </w:rPr>
        <w:t xml:space="preserve">    data = Utils._convertData(data);</w:t>
      </w:r>
    </w:p>
    <w:p>
      <w:r>
        <w:rPr>
          <w:rFonts w:ascii="Courier New" w:hAnsi="Courier New" w:eastAsia="Courier New"/>
          <w:sz w:val="16"/>
        </w:rPr>
      </w:r>
    </w:p>
    <w:p>
      <w:r>
        <w:rPr>
          <w:rFonts w:ascii="Courier New" w:hAnsi="Courier New" w:eastAsia="Courier New"/>
          <w:sz w:val="16"/>
        </w:rPr>
        <w:t xml:space="preserve">    for (var key in data) {</w:t>
      </w:r>
    </w:p>
    <w:p>
      <w:r>
        <w:rPr>
          <w:rFonts w:ascii="Courier New" w:hAnsi="Courier New" w:eastAsia="Courier New"/>
          <w:sz w:val="16"/>
        </w:rPr>
        <w:t xml:space="preserve">      if ($.inArray(key, excludedData) &gt; -1) {</w:t>
      </w:r>
    </w:p>
    <w:p>
      <w:r>
        <w:rPr>
          <w:rFonts w:ascii="Courier New" w:hAnsi="Courier New" w:eastAsia="Courier New"/>
          <w:sz w:val="16"/>
        </w:rPr>
        <w:t xml:space="preserve">        continue;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($.isPlainObject(this.options[key])) {</w:t>
      </w:r>
    </w:p>
    <w:p>
      <w:r>
        <w:rPr>
          <w:rFonts w:ascii="Courier New" w:hAnsi="Courier New" w:eastAsia="Courier New"/>
          <w:sz w:val="16"/>
        </w:rPr>
        <w:t xml:space="preserve">        $.extend(this.options[key], data[key]);</w:t>
      </w:r>
    </w:p>
    <w:p>
      <w:r>
        <w:rPr>
          <w:rFonts w:ascii="Courier New" w:hAnsi="Courier New" w:eastAsia="Courier New"/>
          <w:sz w:val="16"/>
        </w:rPr>
        <w:t xml:space="preserve">      } else {</w:t>
      </w:r>
    </w:p>
    <w:p>
      <w:r>
        <w:rPr>
          <w:rFonts w:ascii="Courier New" w:hAnsi="Courier New" w:eastAsia="Courier New"/>
          <w:sz w:val="16"/>
        </w:rPr>
        <w:t xml:space="preserve">        this.options[key] = data[key];</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Options.prototype.get = function (key) {</w:t>
      </w:r>
    </w:p>
    <w:p>
      <w:r>
        <w:rPr>
          <w:rFonts w:ascii="Courier New" w:hAnsi="Courier New" w:eastAsia="Courier New"/>
          <w:sz w:val="16"/>
        </w:rPr>
        <w:t xml:space="preserve">    return this.options[key];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Options.prototype.set = function (key, val) {</w:t>
      </w:r>
    </w:p>
    <w:p>
      <w:r>
        <w:rPr>
          <w:rFonts w:ascii="Courier New" w:hAnsi="Courier New" w:eastAsia="Courier New"/>
          <w:sz w:val="16"/>
        </w:rPr>
        <w:t xml:space="preserve">    this.options[key] = val;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Options;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S2.define('select2/core',[</w:t>
      </w:r>
    </w:p>
    <w:p>
      <w:r>
        <w:rPr>
          <w:rFonts w:ascii="Courier New" w:hAnsi="Courier New" w:eastAsia="Courier New"/>
          <w:sz w:val="16"/>
        </w:rPr>
        <w:t xml:space="preserve">  'jquery',</w:t>
      </w:r>
    </w:p>
    <w:p>
      <w:r>
        <w:rPr>
          <w:rFonts w:ascii="Courier New" w:hAnsi="Courier New" w:eastAsia="Courier New"/>
          <w:sz w:val="16"/>
        </w:rPr>
        <w:t xml:space="preserve">  './options',</w:t>
      </w:r>
    </w:p>
    <w:p>
      <w:r>
        <w:rPr>
          <w:rFonts w:ascii="Courier New" w:hAnsi="Courier New" w:eastAsia="Courier New"/>
          <w:sz w:val="16"/>
        </w:rPr>
        <w:t xml:space="preserve">  './utils',</w:t>
      </w:r>
    </w:p>
    <w:p>
      <w:r>
        <w:rPr>
          <w:rFonts w:ascii="Courier New" w:hAnsi="Courier New" w:eastAsia="Courier New"/>
          <w:sz w:val="16"/>
        </w:rPr>
        <w:t xml:space="preserve">  './keys'</w:t>
      </w:r>
    </w:p>
    <w:p>
      <w:r>
        <w:rPr>
          <w:rFonts w:ascii="Courier New" w:hAnsi="Courier New" w:eastAsia="Courier New"/>
          <w:sz w:val="16"/>
        </w:rPr>
        <w:t>], function ($, Options, Utils, KEYS) {</w:t>
      </w:r>
    </w:p>
    <w:p>
      <w:r>
        <w:rPr>
          <w:rFonts w:ascii="Courier New" w:hAnsi="Courier New" w:eastAsia="Courier New"/>
          <w:sz w:val="16"/>
        </w:rPr>
        <w:t xml:space="preserve">  var Select2 = function ($element, options) {</w:t>
      </w:r>
    </w:p>
    <w:p>
      <w:r>
        <w:rPr>
          <w:rFonts w:ascii="Courier New" w:hAnsi="Courier New" w:eastAsia="Courier New"/>
          <w:sz w:val="16"/>
        </w:rPr>
        <w:t xml:space="preserve">    if (Utils.GetData($element[0], 'select2') != null) {</w:t>
      </w:r>
    </w:p>
    <w:p>
      <w:r>
        <w:rPr>
          <w:rFonts w:ascii="Courier New" w:hAnsi="Courier New" w:eastAsia="Courier New"/>
          <w:sz w:val="16"/>
        </w:rPr>
        <w:t xml:space="preserve">      Utils.GetData($element[0], 'select2').destroy();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this.$element = $element;</w:t>
      </w:r>
    </w:p>
    <w:p>
      <w:r>
        <w:rPr>
          <w:rFonts w:ascii="Courier New" w:hAnsi="Courier New" w:eastAsia="Courier New"/>
          <w:sz w:val="16"/>
        </w:rPr>
      </w:r>
    </w:p>
    <w:p>
      <w:r>
        <w:rPr>
          <w:rFonts w:ascii="Courier New" w:hAnsi="Courier New" w:eastAsia="Courier New"/>
          <w:sz w:val="16"/>
        </w:rPr>
        <w:t xml:space="preserve">    this.id = this._generateId($element);</w:t>
      </w:r>
    </w:p>
    <w:p>
      <w:r>
        <w:rPr>
          <w:rFonts w:ascii="Courier New" w:hAnsi="Courier New" w:eastAsia="Courier New"/>
          <w:sz w:val="16"/>
        </w:rPr>
      </w:r>
    </w:p>
    <w:p>
      <w:r>
        <w:rPr>
          <w:rFonts w:ascii="Courier New" w:hAnsi="Courier New" w:eastAsia="Courier New"/>
          <w:sz w:val="16"/>
        </w:rPr>
        <w:t xml:space="preserve">    options = options || {};</w:t>
      </w:r>
    </w:p>
    <w:p>
      <w:r>
        <w:rPr>
          <w:rFonts w:ascii="Courier New" w:hAnsi="Courier New" w:eastAsia="Courier New"/>
          <w:sz w:val="16"/>
        </w:rPr>
      </w:r>
    </w:p>
    <w:p>
      <w:r>
        <w:rPr>
          <w:rFonts w:ascii="Courier New" w:hAnsi="Courier New" w:eastAsia="Courier New"/>
          <w:sz w:val="16"/>
        </w:rPr>
        <w:t xml:space="preserve">    this.options = new Options(options, $element);</w:t>
      </w:r>
    </w:p>
    <w:p>
      <w:r>
        <w:rPr>
          <w:rFonts w:ascii="Courier New" w:hAnsi="Courier New" w:eastAsia="Courier New"/>
          <w:sz w:val="16"/>
        </w:rPr>
      </w:r>
    </w:p>
    <w:p>
      <w:r>
        <w:rPr>
          <w:rFonts w:ascii="Courier New" w:hAnsi="Courier New" w:eastAsia="Courier New"/>
          <w:sz w:val="16"/>
        </w:rPr>
        <w:t xml:space="preserve">    Select2.__super__.constructor.call(this);</w:t>
      </w:r>
    </w:p>
    <w:p>
      <w:r>
        <w:rPr>
          <w:rFonts w:ascii="Courier New" w:hAnsi="Courier New" w:eastAsia="Courier New"/>
          <w:sz w:val="16"/>
        </w:rPr>
      </w:r>
    </w:p>
    <w:p>
      <w:r>
        <w:rPr>
          <w:rFonts w:ascii="Courier New" w:hAnsi="Courier New" w:eastAsia="Courier New"/>
          <w:sz w:val="16"/>
        </w:rPr>
        <w:t xml:space="preserve">    // Set up the tabindex</w:t>
      </w:r>
    </w:p>
    <w:p>
      <w:r>
        <w:rPr>
          <w:rFonts w:ascii="Courier New" w:hAnsi="Courier New" w:eastAsia="Courier New"/>
          <w:sz w:val="16"/>
        </w:rPr>
      </w:r>
    </w:p>
    <w:p>
      <w:r>
        <w:rPr>
          <w:rFonts w:ascii="Courier New" w:hAnsi="Courier New" w:eastAsia="Courier New"/>
          <w:sz w:val="16"/>
        </w:rPr>
        <w:t xml:space="preserve">    var tabindex = $element.attr('tabindex') || 0;</w:t>
      </w:r>
    </w:p>
    <w:p>
      <w:r>
        <w:rPr>
          <w:rFonts w:ascii="Courier New" w:hAnsi="Courier New" w:eastAsia="Courier New"/>
          <w:sz w:val="16"/>
        </w:rPr>
        <w:t xml:space="preserve">    Utils.StoreData($element[0], 'old-tabindex', tabindex);</w:t>
      </w:r>
    </w:p>
    <w:p>
      <w:r>
        <w:rPr>
          <w:rFonts w:ascii="Courier New" w:hAnsi="Courier New" w:eastAsia="Courier New"/>
          <w:sz w:val="16"/>
        </w:rPr>
        <w:t xml:space="preserve">    $element.attr('tabindex', '-1');</w:t>
      </w:r>
    </w:p>
    <w:p>
      <w:r>
        <w:rPr>
          <w:rFonts w:ascii="Courier New" w:hAnsi="Courier New" w:eastAsia="Courier New"/>
          <w:sz w:val="16"/>
        </w:rPr>
      </w:r>
    </w:p>
    <w:p>
      <w:r>
        <w:rPr>
          <w:rFonts w:ascii="Courier New" w:hAnsi="Courier New" w:eastAsia="Courier New"/>
          <w:sz w:val="16"/>
        </w:rPr>
        <w:t xml:space="preserve">    // Set up containers and adapters</w:t>
      </w:r>
    </w:p>
    <w:p>
      <w:r>
        <w:rPr>
          <w:rFonts w:ascii="Courier New" w:hAnsi="Courier New" w:eastAsia="Courier New"/>
          <w:sz w:val="16"/>
        </w:rPr>
      </w:r>
    </w:p>
    <w:p>
      <w:r>
        <w:rPr>
          <w:rFonts w:ascii="Courier New" w:hAnsi="Courier New" w:eastAsia="Courier New"/>
          <w:sz w:val="16"/>
        </w:rPr>
        <w:t xml:space="preserve">    var DataAdapter = this.options.get('dataAdapter');</w:t>
      </w:r>
    </w:p>
    <w:p>
      <w:r>
        <w:rPr>
          <w:rFonts w:ascii="Courier New" w:hAnsi="Courier New" w:eastAsia="Courier New"/>
          <w:sz w:val="16"/>
        </w:rPr>
        <w:t xml:space="preserve">    this.dataAdapter = new DataAdapter($element, this.options);</w:t>
      </w:r>
    </w:p>
    <w:p>
      <w:r>
        <w:rPr>
          <w:rFonts w:ascii="Courier New" w:hAnsi="Courier New" w:eastAsia="Courier New"/>
          <w:sz w:val="16"/>
        </w:rPr>
      </w:r>
    </w:p>
    <w:p>
      <w:r>
        <w:rPr>
          <w:rFonts w:ascii="Courier New" w:hAnsi="Courier New" w:eastAsia="Courier New"/>
          <w:sz w:val="16"/>
        </w:rPr>
        <w:t xml:space="preserve">    var $container = this.render();</w:t>
      </w:r>
    </w:p>
    <w:p>
      <w:r>
        <w:rPr>
          <w:rFonts w:ascii="Courier New" w:hAnsi="Courier New" w:eastAsia="Courier New"/>
          <w:sz w:val="16"/>
        </w:rPr>
      </w:r>
    </w:p>
    <w:p>
      <w:r>
        <w:rPr>
          <w:rFonts w:ascii="Courier New" w:hAnsi="Courier New" w:eastAsia="Courier New"/>
          <w:sz w:val="16"/>
        </w:rPr>
        <w:t xml:space="preserve">    this._placeContainer($container);</w:t>
      </w:r>
    </w:p>
    <w:p>
      <w:r>
        <w:rPr>
          <w:rFonts w:ascii="Courier New" w:hAnsi="Courier New" w:eastAsia="Courier New"/>
          <w:sz w:val="16"/>
        </w:rPr>
      </w:r>
    </w:p>
    <w:p>
      <w:r>
        <w:rPr>
          <w:rFonts w:ascii="Courier New" w:hAnsi="Courier New" w:eastAsia="Courier New"/>
          <w:sz w:val="16"/>
        </w:rPr>
        <w:t xml:space="preserve">    var SelectionAdapter = this.options.get('selectionAdapter');</w:t>
      </w:r>
    </w:p>
    <w:p>
      <w:r>
        <w:rPr>
          <w:rFonts w:ascii="Courier New" w:hAnsi="Courier New" w:eastAsia="Courier New"/>
          <w:sz w:val="16"/>
        </w:rPr>
        <w:t xml:space="preserve">    this.selection = new SelectionAdapter($element, this.options);</w:t>
      </w:r>
    </w:p>
    <w:p>
      <w:r>
        <w:rPr>
          <w:rFonts w:ascii="Courier New" w:hAnsi="Courier New" w:eastAsia="Courier New"/>
          <w:sz w:val="16"/>
        </w:rPr>
        <w:t xml:space="preserve">    this.$selection = this.selection.render();</w:t>
      </w:r>
    </w:p>
    <w:p>
      <w:r>
        <w:rPr>
          <w:rFonts w:ascii="Courier New" w:hAnsi="Courier New" w:eastAsia="Courier New"/>
          <w:sz w:val="16"/>
        </w:rPr>
      </w:r>
    </w:p>
    <w:p>
      <w:r>
        <w:rPr>
          <w:rFonts w:ascii="Courier New" w:hAnsi="Courier New" w:eastAsia="Courier New"/>
          <w:sz w:val="16"/>
        </w:rPr>
        <w:t xml:space="preserve">    this.selection.position(this.$selection, $container);</w:t>
      </w:r>
    </w:p>
    <w:p>
      <w:r>
        <w:rPr>
          <w:rFonts w:ascii="Courier New" w:hAnsi="Courier New" w:eastAsia="Courier New"/>
          <w:sz w:val="16"/>
        </w:rPr>
      </w:r>
    </w:p>
    <w:p>
      <w:r>
        <w:rPr>
          <w:rFonts w:ascii="Courier New" w:hAnsi="Courier New" w:eastAsia="Courier New"/>
          <w:sz w:val="16"/>
        </w:rPr>
        <w:t xml:space="preserve">    var DropdownAdapter = this.options.get('dropdownAdapter');</w:t>
      </w:r>
    </w:p>
    <w:p>
      <w:r>
        <w:rPr>
          <w:rFonts w:ascii="Courier New" w:hAnsi="Courier New" w:eastAsia="Courier New"/>
          <w:sz w:val="16"/>
        </w:rPr>
        <w:t xml:space="preserve">    this.dropdown = new DropdownAdapter($element, this.options);</w:t>
      </w:r>
    </w:p>
    <w:p>
      <w:r>
        <w:rPr>
          <w:rFonts w:ascii="Courier New" w:hAnsi="Courier New" w:eastAsia="Courier New"/>
          <w:sz w:val="16"/>
        </w:rPr>
        <w:t xml:space="preserve">    this.$dropdown = this.dropdown.render();</w:t>
      </w:r>
    </w:p>
    <w:p>
      <w:r>
        <w:rPr>
          <w:rFonts w:ascii="Courier New" w:hAnsi="Courier New" w:eastAsia="Courier New"/>
          <w:sz w:val="16"/>
        </w:rPr>
      </w:r>
    </w:p>
    <w:p>
      <w:r>
        <w:rPr>
          <w:rFonts w:ascii="Courier New" w:hAnsi="Courier New" w:eastAsia="Courier New"/>
          <w:sz w:val="16"/>
        </w:rPr>
        <w:t xml:space="preserve">    this.dropdown.position(this.$dropdown, $container);</w:t>
      </w:r>
    </w:p>
    <w:p>
      <w:r>
        <w:rPr>
          <w:rFonts w:ascii="Courier New" w:hAnsi="Courier New" w:eastAsia="Courier New"/>
          <w:sz w:val="16"/>
        </w:rPr>
      </w:r>
    </w:p>
    <w:p>
      <w:r>
        <w:rPr>
          <w:rFonts w:ascii="Courier New" w:hAnsi="Courier New" w:eastAsia="Courier New"/>
          <w:sz w:val="16"/>
        </w:rPr>
        <w:t xml:space="preserve">    var ResultsAdapter = this.options.get('resultsAdapter');</w:t>
      </w:r>
    </w:p>
    <w:p>
      <w:r>
        <w:rPr>
          <w:rFonts w:ascii="Courier New" w:hAnsi="Courier New" w:eastAsia="Courier New"/>
          <w:sz w:val="16"/>
        </w:rPr>
        <w:t xml:space="preserve">    this.results = new ResultsAdapter($element, this.options, this.dataAdapter);</w:t>
      </w:r>
    </w:p>
    <w:p>
      <w:r>
        <w:rPr>
          <w:rFonts w:ascii="Courier New" w:hAnsi="Courier New" w:eastAsia="Courier New"/>
          <w:sz w:val="16"/>
        </w:rPr>
        <w:t xml:space="preserve">    this.$results = this.results.render();</w:t>
      </w:r>
    </w:p>
    <w:p>
      <w:r>
        <w:rPr>
          <w:rFonts w:ascii="Courier New" w:hAnsi="Courier New" w:eastAsia="Courier New"/>
          <w:sz w:val="16"/>
        </w:rPr>
      </w:r>
    </w:p>
    <w:p>
      <w:r>
        <w:rPr>
          <w:rFonts w:ascii="Courier New" w:hAnsi="Courier New" w:eastAsia="Courier New"/>
          <w:sz w:val="16"/>
        </w:rPr>
        <w:t xml:space="preserve">    this.results.position(this.$results, this.$dropdown);</w:t>
      </w:r>
    </w:p>
    <w:p>
      <w:r>
        <w:rPr>
          <w:rFonts w:ascii="Courier New" w:hAnsi="Courier New" w:eastAsia="Courier New"/>
          <w:sz w:val="16"/>
        </w:rPr>
      </w:r>
    </w:p>
    <w:p>
      <w:r>
        <w:rPr>
          <w:rFonts w:ascii="Courier New" w:hAnsi="Courier New" w:eastAsia="Courier New"/>
          <w:sz w:val="16"/>
        </w:rPr>
        <w:t xml:space="preserve">    // Bind events</w:t>
      </w:r>
    </w:p>
    <w:p>
      <w:r>
        <w:rPr>
          <w:rFonts w:ascii="Courier New" w:hAnsi="Courier New" w:eastAsia="Courier New"/>
          <w:sz w:val="16"/>
        </w:rPr>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 Bind the container to all of the adapters</w:t>
      </w:r>
    </w:p>
    <w:p>
      <w:r>
        <w:rPr>
          <w:rFonts w:ascii="Courier New" w:hAnsi="Courier New" w:eastAsia="Courier New"/>
          <w:sz w:val="16"/>
        </w:rPr>
        <w:t xml:space="preserve">    this._bindAdapters();</w:t>
      </w:r>
    </w:p>
    <w:p>
      <w:r>
        <w:rPr>
          <w:rFonts w:ascii="Courier New" w:hAnsi="Courier New" w:eastAsia="Courier New"/>
          <w:sz w:val="16"/>
        </w:rPr>
      </w:r>
    </w:p>
    <w:p>
      <w:r>
        <w:rPr>
          <w:rFonts w:ascii="Courier New" w:hAnsi="Courier New" w:eastAsia="Courier New"/>
          <w:sz w:val="16"/>
        </w:rPr>
        <w:t xml:space="preserve">    // Register any DOM event handlers</w:t>
      </w:r>
    </w:p>
    <w:p>
      <w:r>
        <w:rPr>
          <w:rFonts w:ascii="Courier New" w:hAnsi="Courier New" w:eastAsia="Courier New"/>
          <w:sz w:val="16"/>
        </w:rPr>
        <w:t xml:space="preserve">    this._registerDomEvents();</w:t>
      </w:r>
    </w:p>
    <w:p>
      <w:r>
        <w:rPr>
          <w:rFonts w:ascii="Courier New" w:hAnsi="Courier New" w:eastAsia="Courier New"/>
          <w:sz w:val="16"/>
        </w:rPr>
      </w:r>
    </w:p>
    <w:p>
      <w:r>
        <w:rPr>
          <w:rFonts w:ascii="Courier New" w:hAnsi="Courier New" w:eastAsia="Courier New"/>
          <w:sz w:val="16"/>
        </w:rPr>
        <w:t xml:space="preserve">    // Register any internal event handlers</w:t>
      </w:r>
    </w:p>
    <w:p>
      <w:r>
        <w:rPr>
          <w:rFonts w:ascii="Courier New" w:hAnsi="Courier New" w:eastAsia="Courier New"/>
          <w:sz w:val="16"/>
        </w:rPr>
        <w:t xml:space="preserve">    this._registerDataEvents();</w:t>
      </w:r>
    </w:p>
    <w:p>
      <w:r>
        <w:rPr>
          <w:rFonts w:ascii="Courier New" w:hAnsi="Courier New" w:eastAsia="Courier New"/>
          <w:sz w:val="16"/>
        </w:rPr>
        <w:t xml:space="preserve">    this._registerSelectionEvents();</w:t>
      </w:r>
    </w:p>
    <w:p>
      <w:r>
        <w:rPr>
          <w:rFonts w:ascii="Courier New" w:hAnsi="Courier New" w:eastAsia="Courier New"/>
          <w:sz w:val="16"/>
        </w:rPr>
        <w:t xml:space="preserve">    this._registerDropdownEvents();</w:t>
      </w:r>
    </w:p>
    <w:p>
      <w:r>
        <w:rPr>
          <w:rFonts w:ascii="Courier New" w:hAnsi="Courier New" w:eastAsia="Courier New"/>
          <w:sz w:val="16"/>
        </w:rPr>
        <w:t xml:space="preserve">    this._registerResultsEvents();</w:t>
      </w:r>
    </w:p>
    <w:p>
      <w:r>
        <w:rPr>
          <w:rFonts w:ascii="Courier New" w:hAnsi="Courier New" w:eastAsia="Courier New"/>
          <w:sz w:val="16"/>
        </w:rPr>
        <w:t xml:space="preserve">    this._registerEvents();</w:t>
      </w:r>
    </w:p>
    <w:p>
      <w:r>
        <w:rPr>
          <w:rFonts w:ascii="Courier New" w:hAnsi="Courier New" w:eastAsia="Courier New"/>
          <w:sz w:val="16"/>
        </w:rPr>
      </w:r>
    </w:p>
    <w:p>
      <w:r>
        <w:rPr>
          <w:rFonts w:ascii="Courier New" w:hAnsi="Courier New" w:eastAsia="Courier New"/>
          <w:sz w:val="16"/>
        </w:rPr>
        <w:t xml:space="preserve">    // Set the initial state</w:t>
      </w:r>
    </w:p>
    <w:p>
      <w:r>
        <w:rPr>
          <w:rFonts w:ascii="Courier New" w:hAnsi="Courier New" w:eastAsia="Courier New"/>
          <w:sz w:val="16"/>
        </w:rPr>
        <w:t xml:space="preserve">    this.dataAdapter.current(function (initialData) {</w:t>
      </w:r>
    </w:p>
    <w:p>
      <w:r>
        <w:rPr>
          <w:rFonts w:ascii="Courier New" w:hAnsi="Courier New" w:eastAsia="Courier New"/>
          <w:sz w:val="16"/>
        </w:rPr>
        <w:t xml:space="preserve">      self.trigger('selection:update', {</w:t>
      </w:r>
    </w:p>
    <w:p>
      <w:r>
        <w:rPr>
          <w:rFonts w:ascii="Courier New" w:hAnsi="Courier New" w:eastAsia="Courier New"/>
          <w:sz w:val="16"/>
        </w:rPr>
        <w:t xml:space="preserve">        data: initialData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Hide the original select</w:t>
      </w:r>
    </w:p>
    <w:p>
      <w:r>
        <w:rPr>
          <w:rFonts w:ascii="Courier New" w:hAnsi="Courier New" w:eastAsia="Courier New"/>
          <w:sz w:val="16"/>
        </w:rPr>
        <w:t xml:space="preserve">    $element.addClass('select2-hidden-accessible');</w:t>
      </w:r>
    </w:p>
    <w:p>
      <w:r>
        <w:rPr>
          <w:rFonts w:ascii="Courier New" w:hAnsi="Courier New" w:eastAsia="Courier New"/>
          <w:sz w:val="16"/>
        </w:rPr>
        <w:t xml:space="preserve">    $element.attr('aria-hidden', 'true');</w:t>
      </w:r>
    </w:p>
    <w:p>
      <w:r>
        <w:rPr>
          <w:rFonts w:ascii="Courier New" w:hAnsi="Courier New" w:eastAsia="Courier New"/>
          <w:sz w:val="16"/>
        </w:rPr>
      </w:r>
    </w:p>
    <w:p>
      <w:r>
        <w:rPr>
          <w:rFonts w:ascii="Courier New" w:hAnsi="Courier New" w:eastAsia="Courier New"/>
          <w:sz w:val="16"/>
        </w:rPr>
        <w:t xml:space="preserve">    // Synchronize any monitored attributes</w:t>
      </w:r>
    </w:p>
    <w:p>
      <w:r>
        <w:rPr>
          <w:rFonts w:ascii="Courier New" w:hAnsi="Courier New" w:eastAsia="Courier New"/>
          <w:sz w:val="16"/>
        </w:rPr>
        <w:t xml:space="preserve">    this._syncAttributes();</w:t>
      </w:r>
    </w:p>
    <w:p>
      <w:r>
        <w:rPr>
          <w:rFonts w:ascii="Courier New" w:hAnsi="Courier New" w:eastAsia="Courier New"/>
          <w:sz w:val="16"/>
        </w:rPr>
      </w:r>
    </w:p>
    <w:p>
      <w:r>
        <w:rPr>
          <w:rFonts w:ascii="Courier New" w:hAnsi="Courier New" w:eastAsia="Courier New"/>
          <w:sz w:val="16"/>
        </w:rPr>
        <w:t xml:space="preserve">    Utils.StoreData($element[0], 'select2', this);</w:t>
      </w:r>
    </w:p>
    <w:p>
      <w:r>
        <w:rPr>
          <w:rFonts w:ascii="Courier New" w:hAnsi="Courier New" w:eastAsia="Courier New"/>
          <w:sz w:val="16"/>
        </w:rPr>
      </w:r>
    </w:p>
    <w:p>
      <w:r>
        <w:rPr>
          <w:rFonts w:ascii="Courier New" w:hAnsi="Courier New" w:eastAsia="Courier New"/>
          <w:sz w:val="16"/>
        </w:rPr>
        <w:t xml:space="preserve">    // Ensure backwards compatibility with $element.data('select2').</w:t>
      </w:r>
    </w:p>
    <w:p>
      <w:r>
        <w:rPr>
          <w:rFonts w:ascii="Courier New" w:hAnsi="Courier New" w:eastAsia="Courier New"/>
          <w:sz w:val="16"/>
        </w:rPr>
        <w:t xml:space="preserve">    $element.data('select2', 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Utils.Extend(Select2, Utils.Observable);</w:t>
      </w:r>
    </w:p>
    <w:p>
      <w:r>
        <w:rPr>
          <w:rFonts w:ascii="Courier New" w:hAnsi="Courier New" w:eastAsia="Courier New"/>
          <w:sz w:val="16"/>
        </w:rPr>
      </w:r>
    </w:p>
    <w:p>
      <w:r>
        <w:rPr>
          <w:rFonts w:ascii="Courier New" w:hAnsi="Courier New" w:eastAsia="Courier New"/>
          <w:sz w:val="16"/>
        </w:rPr>
        <w:t xml:space="preserve">  Select2.prototype._generateId = function ($element) {</w:t>
      </w:r>
    </w:p>
    <w:p>
      <w:r>
        <w:rPr>
          <w:rFonts w:ascii="Courier New" w:hAnsi="Courier New" w:eastAsia="Courier New"/>
          <w:sz w:val="16"/>
        </w:rPr>
        <w:t xml:space="preserve">    var id = '';</w:t>
      </w:r>
    </w:p>
    <w:p>
      <w:r>
        <w:rPr>
          <w:rFonts w:ascii="Courier New" w:hAnsi="Courier New" w:eastAsia="Courier New"/>
          <w:sz w:val="16"/>
        </w:rPr>
      </w:r>
    </w:p>
    <w:p>
      <w:r>
        <w:rPr>
          <w:rFonts w:ascii="Courier New" w:hAnsi="Courier New" w:eastAsia="Courier New"/>
          <w:sz w:val="16"/>
        </w:rPr>
        <w:t xml:space="preserve">    if ($element.attr('id') != null) {</w:t>
      </w:r>
    </w:p>
    <w:p>
      <w:r>
        <w:rPr>
          <w:rFonts w:ascii="Courier New" w:hAnsi="Courier New" w:eastAsia="Courier New"/>
          <w:sz w:val="16"/>
        </w:rPr>
        <w:t xml:space="preserve">      id = $element.attr('id');</w:t>
      </w:r>
    </w:p>
    <w:p>
      <w:r>
        <w:rPr>
          <w:rFonts w:ascii="Courier New" w:hAnsi="Courier New" w:eastAsia="Courier New"/>
          <w:sz w:val="16"/>
        </w:rPr>
        <w:t xml:space="preserve">    } else if ($element.attr('name') != null) {</w:t>
      </w:r>
    </w:p>
    <w:p>
      <w:r>
        <w:rPr>
          <w:rFonts w:ascii="Courier New" w:hAnsi="Courier New" w:eastAsia="Courier New"/>
          <w:sz w:val="16"/>
        </w:rPr>
        <w:t xml:space="preserve">      id = $element.attr('name') + '-' + Utils.generateChars(2);</w:t>
      </w:r>
    </w:p>
    <w:p>
      <w:r>
        <w:rPr>
          <w:rFonts w:ascii="Courier New" w:hAnsi="Courier New" w:eastAsia="Courier New"/>
          <w:sz w:val="16"/>
        </w:rPr>
        <w:t xml:space="preserve">    } else {</w:t>
      </w:r>
    </w:p>
    <w:p>
      <w:r>
        <w:rPr>
          <w:rFonts w:ascii="Courier New" w:hAnsi="Courier New" w:eastAsia="Courier New"/>
          <w:sz w:val="16"/>
        </w:rPr>
        <w:t xml:space="preserve">      id = Utils.generateChars(4);</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id = id.replace(/(:|\.|\[|\]|,)/g, '');</w:t>
      </w:r>
    </w:p>
    <w:p>
      <w:r>
        <w:rPr>
          <w:rFonts w:ascii="Courier New" w:hAnsi="Courier New" w:eastAsia="Courier New"/>
          <w:sz w:val="16"/>
        </w:rPr>
        <w:t xml:space="preserve">    id = 'select2-' + id;</w:t>
      </w:r>
    </w:p>
    <w:p>
      <w:r>
        <w:rPr>
          <w:rFonts w:ascii="Courier New" w:hAnsi="Courier New" w:eastAsia="Courier New"/>
          <w:sz w:val="16"/>
        </w:rPr>
      </w:r>
    </w:p>
    <w:p>
      <w:r>
        <w:rPr>
          <w:rFonts w:ascii="Courier New" w:hAnsi="Courier New" w:eastAsia="Courier New"/>
          <w:sz w:val="16"/>
        </w:rPr>
        <w:t xml:space="preserve">    return id;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Select2.prototype._placeContainer = function ($container) {</w:t>
      </w:r>
    </w:p>
    <w:p>
      <w:r>
        <w:rPr>
          <w:rFonts w:ascii="Courier New" w:hAnsi="Courier New" w:eastAsia="Courier New"/>
          <w:sz w:val="16"/>
        </w:rPr>
        <w:t xml:space="preserve">    $container.insertAfter(this.$element);</w:t>
      </w:r>
    </w:p>
    <w:p>
      <w:r>
        <w:rPr>
          <w:rFonts w:ascii="Courier New" w:hAnsi="Courier New" w:eastAsia="Courier New"/>
          <w:sz w:val="16"/>
        </w:rPr>
      </w:r>
    </w:p>
    <w:p>
      <w:r>
        <w:rPr>
          <w:rFonts w:ascii="Courier New" w:hAnsi="Courier New" w:eastAsia="Courier New"/>
          <w:sz w:val="16"/>
        </w:rPr>
        <w:t xml:space="preserve">    var width = this._resolveWidth(this.$element, this.options.get('width'));</w:t>
      </w:r>
    </w:p>
    <w:p>
      <w:r>
        <w:rPr>
          <w:rFonts w:ascii="Courier New" w:hAnsi="Courier New" w:eastAsia="Courier New"/>
          <w:sz w:val="16"/>
        </w:rPr>
      </w:r>
    </w:p>
    <w:p>
      <w:r>
        <w:rPr>
          <w:rFonts w:ascii="Courier New" w:hAnsi="Courier New" w:eastAsia="Courier New"/>
          <w:sz w:val="16"/>
        </w:rPr>
        <w:t xml:space="preserve">    if (width != null) {</w:t>
      </w:r>
    </w:p>
    <w:p>
      <w:r>
        <w:rPr>
          <w:rFonts w:ascii="Courier New" w:hAnsi="Courier New" w:eastAsia="Courier New"/>
          <w:sz w:val="16"/>
        </w:rPr>
        <w:t xml:space="preserve">      $container.css('width', width);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Select2.prototype._resolveWidth = function ($element, method) {</w:t>
      </w:r>
    </w:p>
    <w:p>
      <w:r>
        <w:rPr>
          <w:rFonts w:ascii="Courier New" w:hAnsi="Courier New" w:eastAsia="Courier New"/>
          <w:sz w:val="16"/>
        </w:rPr>
        <w:t xml:space="preserve">    var WIDTH = /^width:(([-+]?([0-9]*\.)?[0-9]+)(px|em|ex|%|in|cm|mm|pt|pc))/i;</w:t>
      </w:r>
    </w:p>
    <w:p>
      <w:r>
        <w:rPr>
          <w:rFonts w:ascii="Courier New" w:hAnsi="Courier New" w:eastAsia="Courier New"/>
          <w:sz w:val="16"/>
        </w:rPr>
      </w:r>
    </w:p>
    <w:p>
      <w:r>
        <w:rPr>
          <w:rFonts w:ascii="Courier New" w:hAnsi="Courier New" w:eastAsia="Courier New"/>
          <w:sz w:val="16"/>
        </w:rPr>
        <w:t xml:space="preserve">    if (method == 'resolve') {</w:t>
      </w:r>
    </w:p>
    <w:p>
      <w:r>
        <w:rPr>
          <w:rFonts w:ascii="Courier New" w:hAnsi="Courier New" w:eastAsia="Courier New"/>
          <w:sz w:val="16"/>
        </w:rPr>
        <w:t xml:space="preserve">      var styleWidth = this._resolveWidth($element, 'style');</w:t>
      </w:r>
    </w:p>
    <w:p>
      <w:r>
        <w:rPr>
          <w:rFonts w:ascii="Courier New" w:hAnsi="Courier New" w:eastAsia="Courier New"/>
          <w:sz w:val="16"/>
        </w:rPr>
      </w:r>
    </w:p>
    <w:p>
      <w:r>
        <w:rPr>
          <w:rFonts w:ascii="Courier New" w:hAnsi="Courier New" w:eastAsia="Courier New"/>
          <w:sz w:val="16"/>
        </w:rPr>
        <w:t xml:space="preserve">      if (styleWidth != null) {</w:t>
      </w:r>
    </w:p>
    <w:p>
      <w:r>
        <w:rPr>
          <w:rFonts w:ascii="Courier New" w:hAnsi="Courier New" w:eastAsia="Courier New"/>
          <w:sz w:val="16"/>
        </w:rPr>
        <w:t xml:space="preserve">        return styleWidth;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this._resolveWidth($element, 'element');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(method == 'element') {</w:t>
      </w:r>
    </w:p>
    <w:p>
      <w:r>
        <w:rPr>
          <w:rFonts w:ascii="Courier New" w:hAnsi="Courier New" w:eastAsia="Courier New"/>
          <w:sz w:val="16"/>
        </w:rPr>
        <w:t xml:space="preserve">      var elementWidth = $element.outerWidth(false);</w:t>
      </w:r>
    </w:p>
    <w:p>
      <w:r>
        <w:rPr>
          <w:rFonts w:ascii="Courier New" w:hAnsi="Courier New" w:eastAsia="Courier New"/>
          <w:sz w:val="16"/>
        </w:rPr>
      </w:r>
    </w:p>
    <w:p>
      <w:r>
        <w:rPr>
          <w:rFonts w:ascii="Courier New" w:hAnsi="Courier New" w:eastAsia="Courier New"/>
          <w:sz w:val="16"/>
        </w:rPr>
        <w:t xml:space="preserve">      if (elementWidth &lt;= 0) {</w:t>
      </w:r>
    </w:p>
    <w:p>
      <w:r>
        <w:rPr>
          <w:rFonts w:ascii="Courier New" w:hAnsi="Courier New" w:eastAsia="Courier New"/>
          <w:sz w:val="16"/>
        </w:rPr>
        <w:t xml:space="preserve">        return 'auto';</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elementWidth + 'px';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(method == 'style') {</w:t>
      </w:r>
    </w:p>
    <w:p>
      <w:r>
        <w:rPr>
          <w:rFonts w:ascii="Courier New" w:hAnsi="Courier New" w:eastAsia="Courier New"/>
          <w:sz w:val="16"/>
        </w:rPr>
        <w:t xml:space="preserve">      var style = $element.attr('style');</w:t>
      </w:r>
    </w:p>
    <w:p>
      <w:r>
        <w:rPr>
          <w:rFonts w:ascii="Courier New" w:hAnsi="Courier New" w:eastAsia="Courier New"/>
          <w:sz w:val="16"/>
        </w:rPr>
      </w:r>
    </w:p>
    <w:p>
      <w:r>
        <w:rPr>
          <w:rFonts w:ascii="Courier New" w:hAnsi="Courier New" w:eastAsia="Courier New"/>
          <w:sz w:val="16"/>
        </w:rPr>
        <w:t xml:space="preserve">      if (typeof(style) !== 'string') {</w:t>
      </w:r>
    </w:p>
    <w:p>
      <w:r>
        <w:rPr>
          <w:rFonts w:ascii="Courier New" w:hAnsi="Courier New" w:eastAsia="Courier New"/>
          <w:sz w:val="16"/>
        </w:rPr>
        <w:t xml:space="preserve">        return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attrs = style.split(';');</w:t>
      </w:r>
    </w:p>
    <w:p>
      <w:r>
        <w:rPr>
          <w:rFonts w:ascii="Courier New" w:hAnsi="Courier New" w:eastAsia="Courier New"/>
          <w:sz w:val="16"/>
        </w:rPr>
      </w:r>
    </w:p>
    <w:p>
      <w:r>
        <w:rPr>
          <w:rFonts w:ascii="Courier New" w:hAnsi="Courier New" w:eastAsia="Courier New"/>
          <w:sz w:val="16"/>
        </w:rPr>
        <w:t xml:space="preserve">      for (var i = 0, l = attrs.length; i &lt; l; i = i + 1) {</w:t>
      </w:r>
    </w:p>
    <w:p>
      <w:r>
        <w:rPr>
          <w:rFonts w:ascii="Courier New" w:hAnsi="Courier New" w:eastAsia="Courier New"/>
          <w:sz w:val="16"/>
        </w:rPr>
        <w:t xml:space="preserve">        var attr = attrs[i].replace(/\s/g, '');</w:t>
      </w:r>
    </w:p>
    <w:p>
      <w:r>
        <w:rPr>
          <w:rFonts w:ascii="Courier New" w:hAnsi="Courier New" w:eastAsia="Courier New"/>
          <w:sz w:val="16"/>
        </w:rPr>
        <w:t xml:space="preserve">        var matches = attr.match(WIDTH);</w:t>
      </w:r>
    </w:p>
    <w:p>
      <w:r>
        <w:rPr>
          <w:rFonts w:ascii="Courier New" w:hAnsi="Courier New" w:eastAsia="Courier New"/>
          <w:sz w:val="16"/>
        </w:rPr>
      </w:r>
    </w:p>
    <w:p>
      <w:r>
        <w:rPr>
          <w:rFonts w:ascii="Courier New" w:hAnsi="Courier New" w:eastAsia="Courier New"/>
          <w:sz w:val="16"/>
        </w:rPr>
        <w:t xml:space="preserve">        if (matches !== null &amp;&amp; matches.length &gt;= 1) {</w:t>
      </w:r>
    </w:p>
    <w:p>
      <w:r>
        <w:rPr>
          <w:rFonts w:ascii="Courier New" w:hAnsi="Courier New" w:eastAsia="Courier New"/>
          <w:sz w:val="16"/>
        </w:rPr>
        <w:t xml:space="preserve">          return matches[1];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(method == 'computedstyle') {</w:t>
      </w:r>
    </w:p>
    <w:p>
      <w:r>
        <w:rPr>
          <w:rFonts w:ascii="Courier New" w:hAnsi="Courier New" w:eastAsia="Courier New"/>
          <w:sz w:val="16"/>
        </w:rPr>
        <w:t xml:space="preserve">      var computedStyle = window.getComputedStyle($element[0]);</w:t>
      </w:r>
    </w:p>
    <w:p>
      <w:r>
        <w:rPr>
          <w:rFonts w:ascii="Courier New" w:hAnsi="Courier New" w:eastAsia="Courier New"/>
          <w:sz w:val="16"/>
        </w:rPr>
      </w:r>
    </w:p>
    <w:p>
      <w:r>
        <w:rPr>
          <w:rFonts w:ascii="Courier New" w:hAnsi="Courier New" w:eastAsia="Courier New"/>
          <w:sz w:val="16"/>
        </w:rPr>
        <w:t xml:space="preserve">      return computedStyle.width;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method;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Select2.prototype._bindAdapters = function () {</w:t>
      </w:r>
    </w:p>
    <w:p>
      <w:r>
        <w:rPr>
          <w:rFonts w:ascii="Courier New" w:hAnsi="Courier New" w:eastAsia="Courier New"/>
          <w:sz w:val="16"/>
        </w:rPr>
        <w:t xml:space="preserve">    this.dataAdapter.bind(this, this.$container);</w:t>
      </w:r>
    </w:p>
    <w:p>
      <w:r>
        <w:rPr>
          <w:rFonts w:ascii="Courier New" w:hAnsi="Courier New" w:eastAsia="Courier New"/>
          <w:sz w:val="16"/>
        </w:rPr>
        <w:t xml:space="preserve">    this.selection.bind(this, this.$container);</w:t>
      </w:r>
    </w:p>
    <w:p>
      <w:r>
        <w:rPr>
          <w:rFonts w:ascii="Courier New" w:hAnsi="Courier New" w:eastAsia="Courier New"/>
          <w:sz w:val="16"/>
        </w:rPr>
      </w:r>
    </w:p>
    <w:p>
      <w:r>
        <w:rPr>
          <w:rFonts w:ascii="Courier New" w:hAnsi="Courier New" w:eastAsia="Courier New"/>
          <w:sz w:val="16"/>
        </w:rPr>
        <w:t xml:space="preserve">    this.dropdown.bind(this, this.$container);</w:t>
      </w:r>
    </w:p>
    <w:p>
      <w:r>
        <w:rPr>
          <w:rFonts w:ascii="Courier New" w:hAnsi="Courier New" w:eastAsia="Courier New"/>
          <w:sz w:val="16"/>
        </w:rPr>
        <w:t xml:space="preserve">    this.results.bind(this, this.$container);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Select2.prototype._registerDomEvents = function ()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this.$element.on('change.select2', function () {</w:t>
      </w:r>
    </w:p>
    <w:p>
      <w:r>
        <w:rPr>
          <w:rFonts w:ascii="Courier New" w:hAnsi="Courier New" w:eastAsia="Courier New"/>
          <w:sz w:val="16"/>
        </w:rPr>
        <w:t xml:space="preserve">      self.dataAdapter.current(function (data) {</w:t>
      </w:r>
    </w:p>
    <w:p>
      <w:r>
        <w:rPr>
          <w:rFonts w:ascii="Courier New" w:hAnsi="Courier New" w:eastAsia="Courier New"/>
          <w:sz w:val="16"/>
        </w:rPr>
        <w:t xml:space="preserve">        self.trigger('selection:update', {</w:t>
      </w:r>
    </w:p>
    <w:p>
      <w:r>
        <w:rPr>
          <w:rFonts w:ascii="Courier New" w:hAnsi="Courier New" w:eastAsia="Courier New"/>
          <w:sz w:val="16"/>
        </w:rPr>
        <w:t xml:space="preserve">          data: data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this.$element.on('focus.select2', function (evt) {</w:t>
      </w:r>
    </w:p>
    <w:p>
      <w:r>
        <w:rPr>
          <w:rFonts w:ascii="Courier New" w:hAnsi="Courier New" w:eastAsia="Courier New"/>
          <w:sz w:val="16"/>
        </w:rPr>
        <w:t xml:space="preserve">      self.trigger('focus', evt);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this._syncA = Utils.bind(this._syncAttributes, this);</w:t>
      </w:r>
    </w:p>
    <w:p>
      <w:r>
        <w:rPr>
          <w:rFonts w:ascii="Courier New" w:hAnsi="Courier New" w:eastAsia="Courier New"/>
          <w:sz w:val="16"/>
        </w:rPr>
        <w:t xml:space="preserve">    this._syncS = Utils.bind(this._syncSubtree, this);</w:t>
      </w:r>
    </w:p>
    <w:p>
      <w:r>
        <w:rPr>
          <w:rFonts w:ascii="Courier New" w:hAnsi="Courier New" w:eastAsia="Courier New"/>
          <w:sz w:val="16"/>
        </w:rPr>
      </w:r>
    </w:p>
    <w:p>
      <w:r>
        <w:rPr>
          <w:rFonts w:ascii="Courier New" w:hAnsi="Courier New" w:eastAsia="Courier New"/>
          <w:sz w:val="16"/>
        </w:rPr>
        <w:t xml:space="preserve">    if (this.$element[0].attachEvent) {</w:t>
      </w:r>
    </w:p>
    <w:p>
      <w:r>
        <w:rPr>
          <w:rFonts w:ascii="Courier New" w:hAnsi="Courier New" w:eastAsia="Courier New"/>
          <w:sz w:val="16"/>
        </w:rPr>
        <w:t xml:space="preserve">      this.$element[0].attachEvent('onpropertychange', this._syncA);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observer = window.MutationObserver ||</w:t>
      </w:r>
    </w:p>
    <w:p>
      <w:r>
        <w:rPr>
          <w:rFonts w:ascii="Courier New" w:hAnsi="Courier New" w:eastAsia="Courier New"/>
          <w:sz w:val="16"/>
        </w:rPr>
        <w:t xml:space="preserve">      window.WebKitMutationObserver ||</w:t>
      </w:r>
    </w:p>
    <w:p>
      <w:r>
        <w:rPr>
          <w:rFonts w:ascii="Courier New" w:hAnsi="Courier New" w:eastAsia="Courier New"/>
          <w:sz w:val="16"/>
        </w:rPr>
        <w:t xml:space="preserve">      window.MozMutationObserver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(observer != null) {</w:t>
      </w:r>
    </w:p>
    <w:p>
      <w:r>
        <w:rPr>
          <w:rFonts w:ascii="Courier New" w:hAnsi="Courier New" w:eastAsia="Courier New"/>
          <w:sz w:val="16"/>
        </w:rPr>
        <w:t xml:space="preserve">      this._observer = new observer(function (mutations) {</w:t>
      </w:r>
    </w:p>
    <w:p>
      <w:r>
        <w:rPr>
          <w:rFonts w:ascii="Courier New" w:hAnsi="Courier New" w:eastAsia="Courier New"/>
          <w:sz w:val="16"/>
        </w:rPr>
        <w:t xml:space="preserve">        self._syncA();</w:t>
      </w:r>
    </w:p>
    <w:p>
      <w:r>
        <w:rPr>
          <w:rFonts w:ascii="Courier New" w:hAnsi="Courier New" w:eastAsia="Courier New"/>
          <w:sz w:val="16"/>
        </w:rPr>
        <w:t xml:space="preserve">        self._syncS(null, mutations);</w:t>
      </w:r>
    </w:p>
    <w:p>
      <w:r>
        <w:rPr>
          <w:rFonts w:ascii="Courier New" w:hAnsi="Courier New" w:eastAsia="Courier New"/>
          <w:sz w:val="16"/>
        </w:rPr>
        <w:t xml:space="preserve">      });</w:t>
      </w:r>
    </w:p>
    <w:p>
      <w:r>
        <w:rPr>
          <w:rFonts w:ascii="Courier New" w:hAnsi="Courier New" w:eastAsia="Courier New"/>
          <w:sz w:val="16"/>
        </w:rPr>
        <w:t xml:space="preserve">      this._observer.observe(this.$element[0], {</w:t>
      </w:r>
    </w:p>
    <w:p>
      <w:r>
        <w:rPr>
          <w:rFonts w:ascii="Courier New" w:hAnsi="Courier New" w:eastAsia="Courier New"/>
          <w:sz w:val="16"/>
        </w:rPr>
        <w:t xml:space="preserve">        attributes: true,</w:t>
      </w:r>
    </w:p>
    <w:p>
      <w:r>
        <w:rPr>
          <w:rFonts w:ascii="Courier New" w:hAnsi="Courier New" w:eastAsia="Courier New"/>
          <w:sz w:val="16"/>
        </w:rPr>
        <w:t xml:space="preserve">        childList: true,</w:t>
      </w:r>
    </w:p>
    <w:p>
      <w:r>
        <w:rPr>
          <w:rFonts w:ascii="Courier New" w:hAnsi="Courier New" w:eastAsia="Courier New"/>
          <w:sz w:val="16"/>
        </w:rPr>
        <w:t xml:space="preserve">        subtree: false</w:t>
      </w:r>
    </w:p>
    <w:p>
      <w:r>
        <w:rPr>
          <w:rFonts w:ascii="Courier New" w:hAnsi="Courier New" w:eastAsia="Courier New"/>
          <w:sz w:val="16"/>
        </w:rPr>
        <w:t xml:space="preserve">      });</w:t>
      </w:r>
    </w:p>
    <w:p>
      <w:r>
        <w:rPr>
          <w:rFonts w:ascii="Courier New" w:hAnsi="Courier New" w:eastAsia="Courier New"/>
          <w:sz w:val="16"/>
        </w:rPr>
        <w:t xml:space="preserve">    } else if (this.$element[0].addEventListener) {</w:t>
      </w:r>
    </w:p>
    <w:p>
      <w:r>
        <w:rPr>
          <w:rFonts w:ascii="Courier New" w:hAnsi="Courier New" w:eastAsia="Courier New"/>
          <w:sz w:val="16"/>
        </w:rPr>
        <w:t xml:space="preserve">      this.$element[0].addEventListener(</w:t>
      </w:r>
    </w:p>
    <w:p>
      <w:r>
        <w:rPr>
          <w:rFonts w:ascii="Courier New" w:hAnsi="Courier New" w:eastAsia="Courier New"/>
          <w:sz w:val="16"/>
        </w:rPr>
        <w:t xml:space="preserve">        'DOMAttrModified',</w:t>
      </w:r>
    </w:p>
    <w:p>
      <w:r>
        <w:rPr>
          <w:rFonts w:ascii="Courier New" w:hAnsi="Courier New" w:eastAsia="Courier New"/>
          <w:sz w:val="16"/>
        </w:rPr>
        <w:t xml:space="preserve">        self._syncA,</w:t>
      </w:r>
    </w:p>
    <w:p>
      <w:r>
        <w:rPr>
          <w:rFonts w:ascii="Courier New" w:hAnsi="Courier New" w:eastAsia="Courier New"/>
          <w:sz w:val="16"/>
        </w:rPr>
        <w:t xml:space="preserve">        false</w:t>
      </w:r>
    </w:p>
    <w:p>
      <w:r>
        <w:rPr>
          <w:rFonts w:ascii="Courier New" w:hAnsi="Courier New" w:eastAsia="Courier New"/>
          <w:sz w:val="16"/>
        </w:rPr>
        <w:t xml:space="preserve">      );</w:t>
      </w:r>
    </w:p>
    <w:p>
      <w:r>
        <w:rPr>
          <w:rFonts w:ascii="Courier New" w:hAnsi="Courier New" w:eastAsia="Courier New"/>
          <w:sz w:val="16"/>
        </w:rPr>
        <w:t xml:space="preserve">      this.$element[0].addEventListener(</w:t>
      </w:r>
    </w:p>
    <w:p>
      <w:r>
        <w:rPr>
          <w:rFonts w:ascii="Courier New" w:hAnsi="Courier New" w:eastAsia="Courier New"/>
          <w:sz w:val="16"/>
        </w:rPr>
        <w:t xml:space="preserve">        'DOMNodeInserted',</w:t>
      </w:r>
    </w:p>
    <w:p>
      <w:r>
        <w:rPr>
          <w:rFonts w:ascii="Courier New" w:hAnsi="Courier New" w:eastAsia="Courier New"/>
          <w:sz w:val="16"/>
        </w:rPr>
        <w:t xml:space="preserve">        self._syncS,</w:t>
      </w:r>
    </w:p>
    <w:p>
      <w:r>
        <w:rPr>
          <w:rFonts w:ascii="Courier New" w:hAnsi="Courier New" w:eastAsia="Courier New"/>
          <w:sz w:val="16"/>
        </w:rPr>
        <w:t xml:space="preserve">        false</w:t>
      </w:r>
    </w:p>
    <w:p>
      <w:r>
        <w:rPr>
          <w:rFonts w:ascii="Courier New" w:hAnsi="Courier New" w:eastAsia="Courier New"/>
          <w:sz w:val="16"/>
        </w:rPr>
        <w:t xml:space="preserve">      );</w:t>
      </w:r>
    </w:p>
    <w:p>
      <w:r>
        <w:rPr>
          <w:rFonts w:ascii="Courier New" w:hAnsi="Courier New" w:eastAsia="Courier New"/>
          <w:sz w:val="16"/>
        </w:rPr>
        <w:t xml:space="preserve">      this.$element[0].addEventListener(</w:t>
      </w:r>
    </w:p>
    <w:p>
      <w:r>
        <w:rPr>
          <w:rFonts w:ascii="Courier New" w:hAnsi="Courier New" w:eastAsia="Courier New"/>
          <w:sz w:val="16"/>
        </w:rPr>
        <w:t xml:space="preserve">        'DOMNodeRemoved',</w:t>
      </w:r>
    </w:p>
    <w:p>
      <w:r>
        <w:rPr>
          <w:rFonts w:ascii="Courier New" w:hAnsi="Courier New" w:eastAsia="Courier New"/>
          <w:sz w:val="16"/>
        </w:rPr>
        <w:t xml:space="preserve">        self._syncS,</w:t>
      </w:r>
    </w:p>
    <w:p>
      <w:r>
        <w:rPr>
          <w:rFonts w:ascii="Courier New" w:hAnsi="Courier New" w:eastAsia="Courier New"/>
          <w:sz w:val="16"/>
        </w:rPr>
        <w:t xml:space="preserve">        false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Select2.prototype._registerDataEvents = function ()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this.dataAdapter.on('*', function (name, params) {</w:t>
      </w:r>
    </w:p>
    <w:p>
      <w:r>
        <w:rPr>
          <w:rFonts w:ascii="Courier New" w:hAnsi="Courier New" w:eastAsia="Courier New"/>
          <w:sz w:val="16"/>
        </w:rPr>
        <w:t xml:space="preserve">      self.trigger(name, params);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Select2.prototype._registerSelectionEvents = function () {</w:t>
      </w:r>
    </w:p>
    <w:p>
      <w:r>
        <w:rPr>
          <w:rFonts w:ascii="Courier New" w:hAnsi="Courier New" w:eastAsia="Courier New"/>
          <w:sz w:val="16"/>
        </w:rPr>
        <w:t xml:space="preserve">    var self = this;</w:t>
      </w:r>
    </w:p>
    <w:p>
      <w:r>
        <w:rPr>
          <w:rFonts w:ascii="Courier New" w:hAnsi="Courier New" w:eastAsia="Courier New"/>
          <w:sz w:val="16"/>
        </w:rPr>
        <w:t xml:space="preserve">    var nonRelayEvents = ['toggle', 'focus'];</w:t>
      </w:r>
    </w:p>
    <w:p>
      <w:r>
        <w:rPr>
          <w:rFonts w:ascii="Courier New" w:hAnsi="Courier New" w:eastAsia="Courier New"/>
          <w:sz w:val="16"/>
        </w:rPr>
      </w:r>
    </w:p>
    <w:p>
      <w:r>
        <w:rPr>
          <w:rFonts w:ascii="Courier New" w:hAnsi="Courier New" w:eastAsia="Courier New"/>
          <w:sz w:val="16"/>
        </w:rPr>
        <w:t xml:space="preserve">    this.selection.on('toggle', function () {</w:t>
      </w:r>
    </w:p>
    <w:p>
      <w:r>
        <w:rPr>
          <w:rFonts w:ascii="Courier New" w:hAnsi="Courier New" w:eastAsia="Courier New"/>
          <w:sz w:val="16"/>
        </w:rPr>
        <w:t xml:space="preserve">      self.toggleDropdown();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this.selection.on('focus', function (params) {</w:t>
      </w:r>
    </w:p>
    <w:p>
      <w:r>
        <w:rPr>
          <w:rFonts w:ascii="Courier New" w:hAnsi="Courier New" w:eastAsia="Courier New"/>
          <w:sz w:val="16"/>
        </w:rPr>
        <w:t xml:space="preserve">      self.focus(params);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 function (name, params) {</w:t>
      </w:r>
    </w:p>
    <w:p>
      <w:r>
        <w:rPr>
          <w:rFonts w:ascii="Courier New" w:hAnsi="Courier New" w:eastAsia="Courier New"/>
          <w:sz w:val="16"/>
        </w:rPr>
        <w:t xml:space="preserve">      if ($.inArray(name, nonRelayEvents) !== -1)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self.trigger(name, params);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Select2.prototype._registerDropdownEvents = function ()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this.dropdown.on('*', function (name, params) {</w:t>
      </w:r>
    </w:p>
    <w:p>
      <w:r>
        <w:rPr>
          <w:rFonts w:ascii="Courier New" w:hAnsi="Courier New" w:eastAsia="Courier New"/>
          <w:sz w:val="16"/>
        </w:rPr>
        <w:t xml:space="preserve">      self.trigger(name, params);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Select2.prototype._registerResultsEvents = function ()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this.results.on('*', function (name, params) {</w:t>
      </w:r>
    </w:p>
    <w:p>
      <w:r>
        <w:rPr>
          <w:rFonts w:ascii="Courier New" w:hAnsi="Courier New" w:eastAsia="Courier New"/>
          <w:sz w:val="16"/>
        </w:rPr>
        <w:t xml:space="preserve">      self.trigger(name, params);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Select2.prototype._registerEvents = function ()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this.on('open', function () {</w:t>
      </w:r>
    </w:p>
    <w:p>
      <w:r>
        <w:rPr>
          <w:rFonts w:ascii="Courier New" w:hAnsi="Courier New" w:eastAsia="Courier New"/>
          <w:sz w:val="16"/>
        </w:rPr>
        <w:t xml:space="preserve">      self.$container.addClass('select2-container--open');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this.on('close', function () {</w:t>
      </w:r>
    </w:p>
    <w:p>
      <w:r>
        <w:rPr>
          <w:rFonts w:ascii="Courier New" w:hAnsi="Courier New" w:eastAsia="Courier New"/>
          <w:sz w:val="16"/>
        </w:rPr>
        <w:t xml:space="preserve">      self.$container.removeClass('select2-container--open');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this.on('enable', function () {</w:t>
      </w:r>
    </w:p>
    <w:p>
      <w:r>
        <w:rPr>
          <w:rFonts w:ascii="Courier New" w:hAnsi="Courier New" w:eastAsia="Courier New"/>
          <w:sz w:val="16"/>
        </w:rPr>
        <w:t xml:space="preserve">      self.$container.removeClass('select2-container--disabled');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this.on('disable', function () {</w:t>
      </w:r>
    </w:p>
    <w:p>
      <w:r>
        <w:rPr>
          <w:rFonts w:ascii="Courier New" w:hAnsi="Courier New" w:eastAsia="Courier New"/>
          <w:sz w:val="16"/>
        </w:rPr>
        <w:t xml:space="preserve">      self.$container.addClass('select2-container--disabled');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this.on('blur', function () {</w:t>
      </w:r>
    </w:p>
    <w:p>
      <w:r>
        <w:rPr>
          <w:rFonts w:ascii="Courier New" w:hAnsi="Courier New" w:eastAsia="Courier New"/>
          <w:sz w:val="16"/>
        </w:rPr>
        <w:t xml:space="preserve">      self.$container.removeClass('select2-container--focus');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this.on('query', function (params) {</w:t>
      </w:r>
    </w:p>
    <w:p>
      <w:r>
        <w:rPr>
          <w:rFonts w:ascii="Courier New" w:hAnsi="Courier New" w:eastAsia="Courier New"/>
          <w:sz w:val="16"/>
        </w:rPr>
        <w:t xml:space="preserve">      if (!self.isOpen()) {</w:t>
      </w:r>
    </w:p>
    <w:p>
      <w:r>
        <w:rPr>
          <w:rFonts w:ascii="Courier New" w:hAnsi="Courier New" w:eastAsia="Courier New"/>
          <w:sz w:val="16"/>
        </w:rPr>
        <w:t xml:space="preserve">        self.trigger('open',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this.dataAdapter.query(params, function (data) {</w:t>
      </w:r>
    </w:p>
    <w:p>
      <w:r>
        <w:rPr>
          <w:rFonts w:ascii="Courier New" w:hAnsi="Courier New" w:eastAsia="Courier New"/>
          <w:sz w:val="16"/>
        </w:rPr>
        <w:t xml:space="preserve">        self.trigger('results:all', {</w:t>
      </w:r>
    </w:p>
    <w:p>
      <w:r>
        <w:rPr>
          <w:rFonts w:ascii="Courier New" w:hAnsi="Courier New" w:eastAsia="Courier New"/>
          <w:sz w:val="16"/>
        </w:rPr>
        <w:t xml:space="preserve">          data: data,</w:t>
      </w:r>
    </w:p>
    <w:p>
      <w:r>
        <w:rPr>
          <w:rFonts w:ascii="Courier New" w:hAnsi="Courier New" w:eastAsia="Courier New"/>
          <w:sz w:val="16"/>
        </w:rPr>
        <w:t xml:space="preserve">          query: params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this.on('query:append', function (params) {</w:t>
      </w:r>
    </w:p>
    <w:p>
      <w:r>
        <w:rPr>
          <w:rFonts w:ascii="Courier New" w:hAnsi="Courier New" w:eastAsia="Courier New"/>
          <w:sz w:val="16"/>
        </w:rPr>
        <w:t xml:space="preserve">      this.dataAdapter.query(params, function (data) {</w:t>
      </w:r>
    </w:p>
    <w:p>
      <w:r>
        <w:rPr>
          <w:rFonts w:ascii="Courier New" w:hAnsi="Courier New" w:eastAsia="Courier New"/>
          <w:sz w:val="16"/>
        </w:rPr>
        <w:t xml:space="preserve">        self.trigger('results:append', {</w:t>
      </w:r>
    </w:p>
    <w:p>
      <w:r>
        <w:rPr>
          <w:rFonts w:ascii="Courier New" w:hAnsi="Courier New" w:eastAsia="Courier New"/>
          <w:sz w:val="16"/>
        </w:rPr>
        <w:t xml:space="preserve">          data: data,</w:t>
      </w:r>
    </w:p>
    <w:p>
      <w:r>
        <w:rPr>
          <w:rFonts w:ascii="Courier New" w:hAnsi="Courier New" w:eastAsia="Courier New"/>
          <w:sz w:val="16"/>
        </w:rPr>
        <w:t xml:space="preserve">          query: params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this.on('keypress', function (evt) {</w:t>
      </w:r>
    </w:p>
    <w:p>
      <w:r>
        <w:rPr>
          <w:rFonts w:ascii="Courier New" w:hAnsi="Courier New" w:eastAsia="Courier New"/>
          <w:sz w:val="16"/>
        </w:rPr>
        <w:t xml:space="preserve">      var key = evt.which;</w:t>
      </w:r>
    </w:p>
    <w:p>
      <w:r>
        <w:rPr>
          <w:rFonts w:ascii="Courier New" w:hAnsi="Courier New" w:eastAsia="Courier New"/>
          <w:sz w:val="16"/>
        </w:rPr>
      </w:r>
    </w:p>
    <w:p>
      <w:r>
        <w:rPr>
          <w:rFonts w:ascii="Courier New" w:hAnsi="Courier New" w:eastAsia="Courier New"/>
          <w:sz w:val="16"/>
        </w:rPr>
        <w:t xml:space="preserve">      if (self.isOpen()) {</w:t>
      </w:r>
    </w:p>
    <w:p>
      <w:r>
        <w:rPr>
          <w:rFonts w:ascii="Courier New" w:hAnsi="Courier New" w:eastAsia="Courier New"/>
          <w:sz w:val="16"/>
        </w:rPr>
        <w:t xml:space="preserve">        if (key === KEYS.ESC || key === KEYS.TAB ||</w:t>
      </w:r>
    </w:p>
    <w:p>
      <w:r>
        <w:rPr>
          <w:rFonts w:ascii="Courier New" w:hAnsi="Courier New" w:eastAsia="Courier New"/>
          <w:sz w:val="16"/>
        </w:rPr>
        <w:t xml:space="preserve">            (key === KEYS.UP &amp;&amp; evt.altKey)) {</w:t>
      </w:r>
    </w:p>
    <w:p>
      <w:r>
        <w:rPr>
          <w:rFonts w:ascii="Courier New" w:hAnsi="Courier New" w:eastAsia="Courier New"/>
          <w:sz w:val="16"/>
        </w:rPr>
        <w:t xml:space="preserve">          self.close(evt);</w:t>
      </w:r>
    </w:p>
    <w:p>
      <w:r>
        <w:rPr>
          <w:rFonts w:ascii="Courier New" w:hAnsi="Courier New" w:eastAsia="Courier New"/>
          <w:sz w:val="16"/>
        </w:rPr>
      </w:r>
    </w:p>
    <w:p>
      <w:r>
        <w:rPr>
          <w:rFonts w:ascii="Courier New" w:hAnsi="Courier New" w:eastAsia="Courier New"/>
          <w:sz w:val="16"/>
        </w:rPr>
        <w:t xml:space="preserve">          evt.preventDefault();</w:t>
      </w:r>
    </w:p>
    <w:p>
      <w:r>
        <w:rPr>
          <w:rFonts w:ascii="Courier New" w:hAnsi="Courier New" w:eastAsia="Courier New"/>
          <w:sz w:val="16"/>
        </w:rPr>
        <w:t xml:space="preserve">        } else if (key === KEYS.ENTER) {</w:t>
      </w:r>
    </w:p>
    <w:p>
      <w:r>
        <w:rPr>
          <w:rFonts w:ascii="Courier New" w:hAnsi="Courier New" w:eastAsia="Courier New"/>
          <w:sz w:val="16"/>
        </w:rPr>
        <w:t xml:space="preserve">          self.trigger('results:select', {});</w:t>
      </w:r>
    </w:p>
    <w:p>
      <w:r>
        <w:rPr>
          <w:rFonts w:ascii="Courier New" w:hAnsi="Courier New" w:eastAsia="Courier New"/>
          <w:sz w:val="16"/>
        </w:rPr>
      </w:r>
    </w:p>
    <w:p>
      <w:r>
        <w:rPr>
          <w:rFonts w:ascii="Courier New" w:hAnsi="Courier New" w:eastAsia="Courier New"/>
          <w:sz w:val="16"/>
        </w:rPr>
        <w:t xml:space="preserve">          evt.preventDefault();</w:t>
      </w:r>
    </w:p>
    <w:p>
      <w:r>
        <w:rPr>
          <w:rFonts w:ascii="Courier New" w:hAnsi="Courier New" w:eastAsia="Courier New"/>
          <w:sz w:val="16"/>
        </w:rPr>
        <w:t xml:space="preserve">        } else if ((key === KEYS.SPACE &amp;&amp; evt.ctrlKey)) {</w:t>
      </w:r>
    </w:p>
    <w:p>
      <w:r>
        <w:rPr>
          <w:rFonts w:ascii="Courier New" w:hAnsi="Courier New" w:eastAsia="Courier New"/>
          <w:sz w:val="16"/>
        </w:rPr>
        <w:t xml:space="preserve">          self.trigger('results:toggle', {});</w:t>
      </w:r>
    </w:p>
    <w:p>
      <w:r>
        <w:rPr>
          <w:rFonts w:ascii="Courier New" w:hAnsi="Courier New" w:eastAsia="Courier New"/>
          <w:sz w:val="16"/>
        </w:rPr>
      </w:r>
    </w:p>
    <w:p>
      <w:r>
        <w:rPr>
          <w:rFonts w:ascii="Courier New" w:hAnsi="Courier New" w:eastAsia="Courier New"/>
          <w:sz w:val="16"/>
        </w:rPr>
        <w:t xml:space="preserve">          evt.preventDefault();</w:t>
      </w:r>
    </w:p>
    <w:p>
      <w:r>
        <w:rPr>
          <w:rFonts w:ascii="Courier New" w:hAnsi="Courier New" w:eastAsia="Courier New"/>
          <w:sz w:val="16"/>
        </w:rPr>
        <w:t xml:space="preserve">        } else if (key === KEYS.UP) {</w:t>
      </w:r>
    </w:p>
    <w:p>
      <w:r>
        <w:rPr>
          <w:rFonts w:ascii="Courier New" w:hAnsi="Courier New" w:eastAsia="Courier New"/>
          <w:sz w:val="16"/>
        </w:rPr>
        <w:t xml:space="preserve">          self.trigger('results:previous', {});</w:t>
      </w:r>
    </w:p>
    <w:p>
      <w:r>
        <w:rPr>
          <w:rFonts w:ascii="Courier New" w:hAnsi="Courier New" w:eastAsia="Courier New"/>
          <w:sz w:val="16"/>
        </w:rPr>
      </w:r>
    </w:p>
    <w:p>
      <w:r>
        <w:rPr>
          <w:rFonts w:ascii="Courier New" w:hAnsi="Courier New" w:eastAsia="Courier New"/>
          <w:sz w:val="16"/>
        </w:rPr>
        <w:t xml:space="preserve">          evt.preventDefault();</w:t>
      </w:r>
    </w:p>
    <w:p>
      <w:r>
        <w:rPr>
          <w:rFonts w:ascii="Courier New" w:hAnsi="Courier New" w:eastAsia="Courier New"/>
          <w:sz w:val="16"/>
        </w:rPr>
        <w:t xml:space="preserve">        } else if (key === KEYS.DOWN) {</w:t>
      </w:r>
    </w:p>
    <w:p>
      <w:r>
        <w:rPr>
          <w:rFonts w:ascii="Courier New" w:hAnsi="Courier New" w:eastAsia="Courier New"/>
          <w:sz w:val="16"/>
        </w:rPr>
        <w:t xml:space="preserve">          self.trigger('results:next', {});</w:t>
      </w:r>
    </w:p>
    <w:p>
      <w:r>
        <w:rPr>
          <w:rFonts w:ascii="Courier New" w:hAnsi="Courier New" w:eastAsia="Courier New"/>
          <w:sz w:val="16"/>
        </w:rPr>
      </w:r>
    </w:p>
    <w:p>
      <w:r>
        <w:rPr>
          <w:rFonts w:ascii="Courier New" w:hAnsi="Courier New" w:eastAsia="Courier New"/>
          <w:sz w:val="16"/>
        </w:rPr>
        <w:t xml:space="preserve">          evt.preventDefault();</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if (key === KEYS.ENTER || key === KEYS.SPACE ||</w:t>
      </w:r>
    </w:p>
    <w:p>
      <w:r>
        <w:rPr>
          <w:rFonts w:ascii="Courier New" w:hAnsi="Courier New" w:eastAsia="Courier New"/>
          <w:sz w:val="16"/>
        </w:rPr>
        <w:t xml:space="preserve">            (key === KEYS.DOWN &amp;&amp; evt.altKey)) {</w:t>
      </w:r>
    </w:p>
    <w:p>
      <w:r>
        <w:rPr>
          <w:rFonts w:ascii="Courier New" w:hAnsi="Courier New" w:eastAsia="Courier New"/>
          <w:sz w:val="16"/>
        </w:rPr>
        <w:t xml:space="preserve">          self.open();</w:t>
      </w:r>
    </w:p>
    <w:p>
      <w:r>
        <w:rPr>
          <w:rFonts w:ascii="Courier New" w:hAnsi="Courier New" w:eastAsia="Courier New"/>
          <w:sz w:val="16"/>
        </w:rPr>
      </w:r>
    </w:p>
    <w:p>
      <w:r>
        <w:rPr>
          <w:rFonts w:ascii="Courier New" w:hAnsi="Courier New" w:eastAsia="Courier New"/>
          <w:sz w:val="16"/>
        </w:rPr>
        <w:t xml:space="preserve">          evt.preventDefault();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Select2.prototype._syncAttributes = function () {</w:t>
      </w:r>
    </w:p>
    <w:p>
      <w:r>
        <w:rPr>
          <w:rFonts w:ascii="Courier New" w:hAnsi="Courier New" w:eastAsia="Courier New"/>
          <w:sz w:val="16"/>
        </w:rPr>
        <w:t xml:space="preserve">    this.options.set('disabled', this.$element.prop('disabled'));</w:t>
      </w:r>
    </w:p>
    <w:p>
      <w:r>
        <w:rPr>
          <w:rFonts w:ascii="Courier New" w:hAnsi="Courier New" w:eastAsia="Courier New"/>
          <w:sz w:val="16"/>
        </w:rPr>
      </w:r>
    </w:p>
    <w:p>
      <w:r>
        <w:rPr>
          <w:rFonts w:ascii="Courier New" w:hAnsi="Courier New" w:eastAsia="Courier New"/>
          <w:sz w:val="16"/>
        </w:rPr>
        <w:t xml:space="preserve">    if (this.isDisabled()) {</w:t>
      </w:r>
    </w:p>
    <w:p>
      <w:r>
        <w:rPr>
          <w:rFonts w:ascii="Courier New" w:hAnsi="Courier New" w:eastAsia="Courier New"/>
          <w:sz w:val="16"/>
        </w:rPr>
        <w:t xml:space="preserve">      if (this.isOpen()) {</w:t>
      </w:r>
    </w:p>
    <w:p>
      <w:r>
        <w:rPr>
          <w:rFonts w:ascii="Courier New" w:hAnsi="Courier New" w:eastAsia="Courier New"/>
          <w:sz w:val="16"/>
        </w:rPr>
        <w:t xml:space="preserve">        this.close();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this.trigger('disable', {});</w:t>
      </w:r>
    </w:p>
    <w:p>
      <w:r>
        <w:rPr>
          <w:rFonts w:ascii="Courier New" w:hAnsi="Courier New" w:eastAsia="Courier New"/>
          <w:sz w:val="16"/>
        </w:rPr>
        <w:t xml:space="preserve">    } else {</w:t>
      </w:r>
    </w:p>
    <w:p>
      <w:r>
        <w:rPr>
          <w:rFonts w:ascii="Courier New" w:hAnsi="Courier New" w:eastAsia="Courier New"/>
          <w:sz w:val="16"/>
        </w:rPr>
        <w:t xml:space="preserve">      this.trigger('enable',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Select2.prototype._isChangeMutation = function (evt, mutations) {</w:t>
      </w:r>
    </w:p>
    <w:p>
      <w:r>
        <w:rPr>
          <w:rFonts w:ascii="Courier New" w:hAnsi="Courier New" w:eastAsia="Courier New"/>
          <w:sz w:val="16"/>
        </w:rPr>
        <w:t xml:space="preserve">    var changed = false;</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 Ignore any mutation events raised for elements that aren't options or</w:t>
      </w:r>
    </w:p>
    <w:p>
      <w:r>
        <w:rPr>
          <w:rFonts w:ascii="Courier New" w:hAnsi="Courier New" w:eastAsia="Courier New"/>
          <w:sz w:val="16"/>
        </w:rPr>
        <w:t xml:space="preserve">    // optgroups. This handles the case when the select element is destroyed</w:t>
      </w:r>
    </w:p>
    <w:p>
      <w:r>
        <w:rPr>
          <w:rFonts w:ascii="Courier New" w:hAnsi="Courier New" w:eastAsia="Courier New"/>
          <w:sz w:val="16"/>
        </w:rPr>
        <w:t xml:space="preserve">    if (</w:t>
      </w:r>
    </w:p>
    <w:p>
      <w:r>
        <w:rPr>
          <w:rFonts w:ascii="Courier New" w:hAnsi="Courier New" w:eastAsia="Courier New"/>
          <w:sz w:val="16"/>
        </w:rPr>
        <w:t xml:space="preserve">      evt &amp;&amp; evt.target &amp;&amp; (</w:t>
      </w:r>
    </w:p>
    <w:p>
      <w:r>
        <w:rPr>
          <w:rFonts w:ascii="Courier New" w:hAnsi="Courier New" w:eastAsia="Courier New"/>
          <w:sz w:val="16"/>
        </w:rPr>
        <w:t xml:space="preserve">        evt.target.nodeName !== 'OPTION' &amp;&amp; evt.target.nodeName !== 'OPTGROUP'</w:t>
      </w:r>
    </w:p>
    <w:p>
      <w:r>
        <w:rPr>
          <w:rFonts w:ascii="Courier New" w:hAnsi="Courier New" w:eastAsia="Courier New"/>
          <w:sz w:val="16"/>
        </w:rPr>
        <w:t xml:space="preserve">      )</w:t>
      </w:r>
    </w:p>
    <w:p>
      <w:r>
        <w:rPr>
          <w:rFonts w:ascii="Courier New" w:hAnsi="Courier New" w:eastAsia="Courier New"/>
          <w:sz w:val="16"/>
        </w:rPr>
        <w:t xml:space="preserve">    )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(!mutations) {</w:t>
      </w:r>
    </w:p>
    <w:p>
      <w:r>
        <w:rPr>
          <w:rFonts w:ascii="Courier New" w:hAnsi="Courier New" w:eastAsia="Courier New"/>
          <w:sz w:val="16"/>
        </w:rPr>
        <w:t xml:space="preserve">      // If mutation events aren't supported, then we can only assume that the</w:t>
      </w:r>
    </w:p>
    <w:p>
      <w:r>
        <w:rPr>
          <w:rFonts w:ascii="Courier New" w:hAnsi="Courier New" w:eastAsia="Courier New"/>
          <w:sz w:val="16"/>
        </w:rPr>
        <w:t xml:space="preserve">      // change affected the selections</w:t>
      </w:r>
    </w:p>
    <w:p>
      <w:r>
        <w:rPr>
          <w:rFonts w:ascii="Courier New" w:hAnsi="Courier New" w:eastAsia="Courier New"/>
          <w:sz w:val="16"/>
        </w:rPr>
        <w:t xml:space="preserve">      changed = true;</w:t>
      </w:r>
    </w:p>
    <w:p>
      <w:r>
        <w:rPr>
          <w:rFonts w:ascii="Courier New" w:hAnsi="Courier New" w:eastAsia="Courier New"/>
          <w:sz w:val="16"/>
        </w:rPr>
        <w:t xml:space="preserve">    } else if (mutations.addedNodes &amp;&amp; mutations.addedNodes.length &gt; 0) {</w:t>
      </w:r>
    </w:p>
    <w:p>
      <w:r>
        <w:rPr>
          <w:rFonts w:ascii="Courier New" w:hAnsi="Courier New" w:eastAsia="Courier New"/>
          <w:sz w:val="16"/>
        </w:rPr>
        <w:t xml:space="preserve">      for (var n = 0; n &lt; mutations.addedNodes.length; n++) {</w:t>
      </w:r>
    </w:p>
    <w:p>
      <w:r>
        <w:rPr>
          <w:rFonts w:ascii="Courier New" w:hAnsi="Courier New" w:eastAsia="Courier New"/>
          <w:sz w:val="16"/>
        </w:rPr>
        <w:t xml:space="preserve">        var node = mutations.addedNodes[n];</w:t>
      </w:r>
    </w:p>
    <w:p>
      <w:r>
        <w:rPr>
          <w:rFonts w:ascii="Courier New" w:hAnsi="Courier New" w:eastAsia="Courier New"/>
          <w:sz w:val="16"/>
        </w:rPr>
      </w:r>
    </w:p>
    <w:p>
      <w:r>
        <w:rPr>
          <w:rFonts w:ascii="Courier New" w:hAnsi="Courier New" w:eastAsia="Courier New"/>
          <w:sz w:val="16"/>
        </w:rPr>
        <w:t xml:space="preserve">        if (node.selected) {</w:t>
      </w:r>
    </w:p>
    <w:p>
      <w:r>
        <w:rPr>
          <w:rFonts w:ascii="Courier New" w:hAnsi="Courier New" w:eastAsia="Courier New"/>
          <w:sz w:val="16"/>
        </w:rPr>
        <w:t xml:space="preserve">          changed =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else if (mutations.removedNodes &amp;&amp; mutations.removedNodes.length &gt; 0) {</w:t>
      </w:r>
    </w:p>
    <w:p>
      <w:r>
        <w:rPr>
          <w:rFonts w:ascii="Courier New" w:hAnsi="Courier New" w:eastAsia="Courier New"/>
          <w:sz w:val="16"/>
        </w:rPr>
        <w:t xml:space="preserve">      changed = true;</w:t>
      </w:r>
    </w:p>
    <w:p>
      <w:r>
        <w:rPr>
          <w:rFonts w:ascii="Courier New" w:hAnsi="Courier New" w:eastAsia="Courier New"/>
          <w:sz w:val="16"/>
        </w:rPr>
        <w:t xml:space="preserve">    } else if ($.isArray(mutations)) {</w:t>
      </w:r>
    </w:p>
    <w:p>
      <w:r>
        <w:rPr>
          <w:rFonts w:ascii="Courier New" w:hAnsi="Courier New" w:eastAsia="Courier New"/>
          <w:sz w:val="16"/>
        </w:rPr>
        <w:t xml:space="preserve">      $.each(mutations, function(evt, mutation) {</w:t>
      </w:r>
    </w:p>
    <w:p>
      <w:r>
        <w:rPr>
          <w:rFonts w:ascii="Courier New" w:hAnsi="Courier New" w:eastAsia="Courier New"/>
          <w:sz w:val="16"/>
        </w:rPr>
        <w:t xml:space="preserve">        if (self._isChangeMutation(evt, mutation)) {</w:t>
      </w:r>
    </w:p>
    <w:p>
      <w:r>
        <w:rPr>
          <w:rFonts w:ascii="Courier New" w:hAnsi="Courier New" w:eastAsia="Courier New"/>
          <w:sz w:val="16"/>
        </w:rPr>
        <w:t xml:space="preserve">          // We've found a change mutation.</w:t>
      </w:r>
    </w:p>
    <w:p>
      <w:r>
        <w:rPr>
          <w:rFonts w:ascii="Courier New" w:hAnsi="Courier New" w:eastAsia="Courier New"/>
          <w:sz w:val="16"/>
        </w:rPr>
        <w:t xml:space="preserve">          // Let's escape from the loop and continue</w:t>
      </w:r>
    </w:p>
    <w:p>
      <w:r>
        <w:rPr>
          <w:rFonts w:ascii="Courier New" w:hAnsi="Courier New" w:eastAsia="Courier New"/>
          <w:sz w:val="16"/>
        </w:rPr>
        <w:t xml:space="preserve">          changed = true;</w:t>
      </w:r>
    </w:p>
    <w:p>
      <w:r>
        <w:rPr>
          <w:rFonts w:ascii="Courier New" w:hAnsi="Courier New" w:eastAsia="Courier New"/>
          <w:sz w:val="16"/>
        </w:rPr>
        <w:t xml:space="preserve">          return false;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changed;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Select2.prototype._syncSubtree = function (evt, mutations) {</w:t>
      </w:r>
    </w:p>
    <w:p>
      <w:r>
        <w:rPr>
          <w:rFonts w:ascii="Courier New" w:hAnsi="Courier New" w:eastAsia="Courier New"/>
          <w:sz w:val="16"/>
        </w:rPr>
        <w:t xml:space="preserve">    var changed = this._isChangeMutation(evt, mutations);</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 Only re-pull the data if we think there is a change</w:t>
      </w:r>
    </w:p>
    <w:p>
      <w:r>
        <w:rPr>
          <w:rFonts w:ascii="Courier New" w:hAnsi="Courier New" w:eastAsia="Courier New"/>
          <w:sz w:val="16"/>
        </w:rPr>
        <w:t xml:space="preserve">    if (changed) {</w:t>
      </w:r>
    </w:p>
    <w:p>
      <w:r>
        <w:rPr>
          <w:rFonts w:ascii="Courier New" w:hAnsi="Courier New" w:eastAsia="Courier New"/>
          <w:sz w:val="16"/>
        </w:rPr>
        <w:t xml:space="preserve">      this.dataAdapter.current(function (currentData) {</w:t>
      </w:r>
    </w:p>
    <w:p>
      <w:r>
        <w:rPr>
          <w:rFonts w:ascii="Courier New" w:hAnsi="Courier New" w:eastAsia="Courier New"/>
          <w:sz w:val="16"/>
        </w:rPr>
        <w:t xml:space="preserve">        self.trigger('selection:update', {</w:t>
      </w:r>
    </w:p>
    <w:p>
      <w:r>
        <w:rPr>
          <w:rFonts w:ascii="Courier New" w:hAnsi="Courier New" w:eastAsia="Courier New"/>
          <w:sz w:val="16"/>
        </w:rPr>
        <w:t xml:space="preserve">          data: currentData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Override the trigger method to automatically trigger pre-events when</w:t>
      </w:r>
    </w:p>
    <w:p>
      <w:r>
        <w:rPr>
          <w:rFonts w:ascii="Courier New" w:hAnsi="Courier New" w:eastAsia="Courier New"/>
          <w:sz w:val="16"/>
        </w:rPr>
        <w:t xml:space="preserve">   * there are events that can be prevented.</w:t>
      </w:r>
    </w:p>
    <w:p>
      <w:r>
        <w:rPr>
          <w:rFonts w:ascii="Courier New" w:hAnsi="Courier New" w:eastAsia="Courier New"/>
          <w:sz w:val="16"/>
        </w:rPr>
        <w:t xml:space="preserve">   */</w:t>
      </w:r>
    </w:p>
    <w:p>
      <w:r>
        <w:rPr>
          <w:rFonts w:ascii="Courier New" w:hAnsi="Courier New" w:eastAsia="Courier New"/>
          <w:sz w:val="16"/>
        </w:rPr>
        <w:t xml:space="preserve">  Select2.prototype.trigger = function (name, args) {</w:t>
      </w:r>
    </w:p>
    <w:p>
      <w:r>
        <w:rPr>
          <w:rFonts w:ascii="Courier New" w:hAnsi="Courier New" w:eastAsia="Courier New"/>
          <w:sz w:val="16"/>
        </w:rPr>
        <w:t xml:space="preserve">    var actualTrigger = Select2.__super__.trigger;</w:t>
      </w:r>
    </w:p>
    <w:p>
      <w:r>
        <w:rPr>
          <w:rFonts w:ascii="Courier New" w:hAnsi="Courier New" w:eastAsia="Courier New"/>
          <w:sz w:val="16"/>
        </w:rPr>
        <w:t xml:space="preserve">    var preTriggerMap = {</w:t>
      </w:r>
    </w:p>
    <w:p>
      <w:r>
        <w:rPr>
          <w:rFonts w:ascii="Courier New" w:hAnsi="Courier New" w:eastAsia="Courier New"/>
          <w:sz w:val="16"/>
        </w:rPr>
        <w:t xml:space="preserve">      'open': 'opening',</w:t>
      </w:r>
    </w:p>
    <w:p>
      <w:r>
        <w:rPr>
          <w:rFonts w:ascii="Courier New" w:hAnsi="Courier New" w:eastAsia="Courier New"/>
          <w:sz w:val="16"/>
        </w:rPr>
        <w:t xml:space="preserve">      'close': 'closing',</w:t>
      </w:r>
    </w:p>
    <w:p>
      <w:r>
        <w:rPr>
          <w:rFonts w:ascii="Courier New" w:hAnsi="Courier New" w:eastAsia="Courier New"/>
          <w:sz w:val="16"/>
        </w:rPr>
        <w:t xml:space="preserve">      'select': 'selecting',</w:t>
      </w:r>
    </w:p>
    <w:p>
      <w:r>
        <w:rPr>
          <w:rFonts w:ascii="Courier New" w:hAnsi="Courier New" w:eastAsia="Courier New"/>
          <w:sz w:val="16"/>
        </w:rPr>
        <w:t xml:space="preserve">      'unselect': 'unselecting',</w:t>
      </w:r>
    </w:p>
    <w:p>
      <w:r>
        <w:rPr>
          <w:rFonts w:ascii="Courier New" w:hAnsi="Courier New" w:eastAsia="Courier New"/>
          <w:sz w:val="16"/>
        </w:rPr>
        <w:t xml:space="preserve">      'clear': 'clearing'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(args === undefined) {</w:t>
      </w:r>
    </w:p>
    <w:p>
      <w:r>
        <w:rPr>
          <w:rFonts w:ascii="Courier New" w:hAnsi="Courier New" w:eastAsia="Courier New"/>
          <w:sz w:val="16"/>
        </w:rPr>
        <w:t xml:space="preserve">      args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(name in preTriggerMap) {</w:t>
      </w:r>
    </w:p>
    <w:p>
      <w:r>
        <w:rPr>
          <w:rFonts w:ascii="Courier New" w:hAnsi="Courier New" w:eastAsia="Courier New"/>
          <w:sz w:val="16"/>
        </w:rPr>
        <w:t xml:space="preserve">      var preTriggerName = preTriggerMap[name];</w:t>
      </w:r>
    </w:p>
    <w:p>
      <w:r>
        <w:rPr>
          <w:rFonts w:ascii="Courier New" w:hAnsi="Courier New" w:eastAsia="Courier New"/>
          <w:sz w:val="16"/>
        </w:rPr>
        <w:t xml:space="preserve">      var preTriggerArgs = {</w:t>
      </w:r>
    </w:p>
    <w:p>
      <w:r>
        <w:rPr>
          <w:rFonts w:ascii="Courier New" w:hAnsi="Courier New" w:eastAsia="Courier New"/>
          <w:sz w:val="16"/>
        </w:rPr>
        <w:t xml:space="preserve">        prevented: false,</w:t>
      </w:r>
    </w:p>
    <w:p>
      <w:r>
        <w:rPr>
          <w:rFonts w:ascii="Courier New" w:hAnsi="Courier New" w:eastAsia="Courier New"/>
          <w:sz w:val="16"/>
        </w:rPr>
        <w:t xml:space="preserve">        name: name,</w:t>
      </w:r>
    </w:p>
    <w:p>
      <w:r>
        <w:rPr>
          <w:rFonts w:ascii="Courier New" w:hAnsi="Courier New" w:eastAsia="Courier New"/>
          <w:sz w:val="16"/>
        </w:rPr>
        <w:t xml:space="preserve">        args: args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actualTrigger.call(this, preTriggerName, preTriggerArgs);</w:t>
      </w:r>
    </w:p>
    <w:p>
      <w:r>
        <w:rPr>
          <w:rFonts w:ascii="Courier New" w:hAnsi="Courier New" w:eastAsia="Courier New"/>
          <w:sz w:val="16"/>
        </w:rPr>
      </w:r>
    </w:p>
    <w:p>
      <w:r>
        <w:rPr>
          <w:rFonts w:ascii="Courier New" w:hAnsi="Courier New" w:eastAsia="Courier New"/>
          <w:sz w:val="16"/>
        </w:rPr>
        <w:t xml:space="preserve">      if (preTriggerArgs.prevented) {</w:t>
      </w:r>
    </w:p>
    <w:p>
      <w:r>
        <w:rPr>
          <w:rFonts w:ascii="Courier New" w:hAnsi="Courier New" w:eastAsia="Courier New"/>
          <w:sz w:val="16"/>
        </w:rPr>
        <w:t xml:space="preserve">        args.prevented = true;</w:t>
      </w:r>
    </w:p>
    <w:p>
      <w:r>
        <w:rPr>
          <w:rFonts w:ascii="Courier New" w:hAnsi="Courier New" w:eastAsia="Courier New"/>
          <w:sz w:val="16"/>
        </w:rPr>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actualTrigger.call(this, name, args);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Select2.prototype.toggleDropdown = function () {</w:t>
      </w:r>
    </w:p>
    <w:p>
      <w:r>
        <w:rPr>
          <w:rFonts w:ascii="Courier New" w:hAnsi="Courier New" w:eastAsia="Courier New"/>
          <w:sz w:val="16"/>
        </w:rPr>
        <w:t xml:space="preserve">    if (this.isDisabled())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(this.isOpen()) {</w:t>
      </w:r>
    </w:p>
    <w:p>
      <w:r>
        <w:rPr>
          <w:rFonts w:ascii="Courier New" w:hAnsi="Courier New" w:eastAsia="Courier New"/>
          <w:sz w:val="16"/>
        </w:rPr>
        <w:t xml:space="preserve">      this.close();</w:t>
      </w:r>
    </w:p>
    <w:p>
      <w:r>
        <w:rPr>
          <w:rFonts w:ascii="Courier New" w:hAnsi="Courier New" w:eastAsia="Courier New"/>
          <w:sz w:val="16"/>
        </w:rPr>
        <w:t xml:space="preserve">    } else {</w:t>
      </w:r>
    </w:p>
    <w:p>
      <w:r>
        <w:rPr>
          <w:rFonts w:ascii="Courier New" w:hAnsi="Courier New" w:eastAsia="Courier New"/>
          <w:sz w:val="16"/>
        </w:rPr>
        <w:t xml:space="preserve">      this.open();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Select2.prototype.open = function () {</w:t>
      </w:r>
    </w:p>
    <w:p>
      <w:r>
        <w:rPr>
          <w:rFonts w:ascii="Courier New" w:hAnsi="Courier New" w:eastAsia="Courier New"/>
          <w:sz w:val="16"/>
        </w:rPr>
        <w:t xml:space="preserve">    if (this.isOpen())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(this.isDisabled())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this.trigger('query',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Select2.prototype.close = function (evt) {</w:t>
      </w:r>
    </w:p>
    <w:p>
      <w:r>
        <w:rPr>
          <w:rFonts w:ascii="Courier New" w:hAnsi="Courier New" w:eastAsia="Courier New"/>
          <w:sz w:val="16"/>
        </w:rPr>
        <w:t xml:space="preserve">    if (!this.isOpen())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this.trigger('close', { originalEvent : evt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Helper method to abstract the "enabled" (not "disabled") state of this</w:t>
      </w:r>
    </w:p>
    <w:p>
      <w:r>
        <w:rPr>
          <w:rFonts w:ascii="Courier New" w:hAnsi="Courier New" w:eastAsia="Courier New"/>
          <w:sz w:val="16"/>
        </w:rPr>
        <w:t xml:space="preserve">   * object.</w:t>
      </w:r>
    </w:p>
    <w:p>
      <w:r>
        <w:rPr>
          <w:rFonts w:ascii="Courier New" w:hAnsi="Courier New" w:eastAsia="Courier New"/>
          <w:sz w:val="16"/>
        </w:rPr>
        <w:t xml:space="preserve">   *</w:t>
      </w:r>
    </w:p>
    <w:p>
      <w:r>
        <w:rPr>
          <w:rFonts w:ascii="Courier New" w:hAnsi="Courier New" w:eastAsia="Courier New"/>
          <w:sz w:val="16"/>
        </w:rPr>
        <w:t xml:space="preserve">   * @return {true} if the instance is not disabled.</w:t>
      </w:r>
    </w:p>
    <w:p>
      <w:r>
        <w:rPr>
          <w:rFonts w:ascii="Courier New" w:hAnsi="Courier New" w:eastAsia="Courier New"/>
          <w:sz w:val="16"/>
        </w:rPr>
        <w:t xml:space="preserve">   * @return {false} if the instance is disabled.</w:t>
      </w:r>
    </w:p>
    <w:p>
      <w:r>
        <w:rPr>
          <w:rFonts w:ascii="Courier New" w:hAnsi="Courier New" w:eastAsia="Courier New"/>
          <w:sz w:val="16"/>
        </w:rPr>
        <w:t xml:space="preserve">   */</w:t>
      </w:r>
    </w:p>
    <w:p>
      <w:r>
        <w:rPr>
          <w:rFonts w:ascii="Courier New" w:hAnsi="Courier New" w:eastAsia="Courier New"/>
          <w:sz w:val="16"/>
        </w:rPr>
        <w:t xml:space="preserve">  Select2.prototype.isEnabled = function () {</w:t>
      </w:r>
    </w:p>
    <w:p>
      <w:r>
        <w:rPr>
          <w:rFonts w:ascii="Courier New" w:hAnsi="Courier New" w:eastAsia="Courier New"/>
          <w:sz w:val="16"/>
        </w:rPr>
        <w:t xml:space="preserve">    return !this.isDisabled();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Helper method to abstract the "disabled" state of this object.</w:t>
      </w:r>
    </w:p>
    <w:p>
      <w:r>
        <w:rPr>
          <w:rFonts w:ascii="Courier New" w:hAnsi="Courier New" w:eastAsia="Courier New"/>
          <w:sz w:val="16"/>
        </w:rPr>
        <w:t xml:space="preserve">   *</w:t>
      </w:r>
    </w:p>
    <w:p>
      <w:r>
        <w:rPr>
          <w:rFonts w:ascii="Courier New" w:hAnsi="Courier New" w:eastAsia="Courier New"/>
          <w:sz w:val="16"/>
        </w:rPr>
        <w:t xml:space="preserve">   * @return {true} if the disabled option is true.</w:t>
      </w:r>
    </w:p>
    <w:p>
      <w:r>
        <w:rPr>
          <w:rFonts w:ascii="Courier New" w:hAnsi="Courier New" w:eastAsia="Courier New"/>
          <w:sz w:val="16"/>
        </w:rPr>
        <w:t xml:space="preserve">   * @return {false} if the disabled option is false.</w:t>
      </w:r>
    </w:p>
    <w:p>
      <w:r>
        <w:rPr>
          <w:rFonts w:ascii="Courier New" w:hAnsi="Courier New" w:eastAsia="Courier New"/>
          <w:sz w:val="16"/>
        </w:rPr>
        <w:t xml:space="preserve">   */</w:t>
      </w:r>
    </w:p>
    <w:p>
      <w:r>
        <w:rPr>
          <w:rFonts w:ascii="Courier New" w:hAnsi="Courier New" w:eastAsia="Courier New"/>
          <w:sz w:val="16"/>
        </w:rPr>
        <w:t xml:space="preserve">  Select2.prototype.isDisabled = function () {</w:t>
      </w:r>
    </w:p>
    <w:p>
      <w:r>
        <w:rPr>
          <w:rFonts w:ascii="Courier New" w:hAnsi="Courier New" w:eastAsia="Courier New"/>
          <w:sz w:val="16"/>
        </w:rPr>
        <w:t xml:space="preserve">    return this.options.get('disabled');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Select2.prototype.isOpen = function () {</w:t>
      </w:r>
    </w:p>
    <w:p>
      <w:r>
        <w:rPr>
          <w:rFonts w:ascii="Courier New" w:hAnsi="Courier New" w:eastAsia="Courier New"/>
          <w:sz w:val="16"/>
        </w:rPr>
        <w:t xml:space="preserve">    return this.$container.hasClass('select2-container--open');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Select2.prototype.hasFocus = function () {</w:t>
      </w:r>
    </w:p>
    <w:p>
      <w:r>
        <w:rPr>
          <w:rFonts w:ascii="Courier New" w:hAnsi="Courier New" w:eastAsia="Courier New"/>
          <w:sz w:val="16"/>
        </w:rPr>
        <w:t xml:space="preserve">    return this.$container.hasClass('select2-container--focus');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Select2.prototype.focus = function (data) {</w:t>
      </w:r>
    </w:p>
    <w:p>
      <w:r>
        <w:rPr>
          <w:rFonts w:ascii="Courier New" w:hAnsi="Courier New" w:eastAsia="Courier New"/>
          <w:sz w:val="16"/>
        </w:rPr>
        <w:t xml:space="preserve">    // No need to re-trigger focus events if we are already focused</w:t>
      </w:r>
    </w:p>
    <w:p>
      <w:r>
        <w:rPr>
          <w:rFonts w:ascii="Courier New" w:hAnsi="Courier New" w:eastAsia="Courier New"/>
          <w:sz w:val="16"/>
        </w:rPr>
        <w:t xml:space="preserve">    if (this.hasFocus())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this.$container.addClass('select2-container--focus');</w:t>
      </w:r>
    </w:p>
    <w:p>
      <w:r>
        <w:rPr>
          <w:rFonts w:ascii="Courier New" w:hAnsi="Courier New" w:eastAsia="Courier New"/>
          <w:sz w:val="16"/>
        </w:rPr>
        <w:t xml:space="preserve">    this.trigger('focus',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Select2.prototype.enable = function (args) {</w:t>
      </w:r>
    </w:p>
    <w:p>
      <w:r>
        <w:rPr>
          <w:rFonts w:ascii="Courier New" w:hAnsi="Courier New" w:eastAsia="Courier New"/>
          <w:sz w:val="16"/>
        </w:rPr>
        <w:t xml:space="preserve">    if (this.options.get('debug') &amp;&amp; window.console &amp;&amp; console.warn) {</w:t>
      </w:r>
    </w:p>
    <w:p>
      <w:r>
        <w:rPr>
          <w:rFonts w:ascii="Courier New" w:hAnsi="Courier New" w:eastAsia="Courier New"/>
          <w:sz w:val="16"/>
        </w:rPr>
        <w:t xml:space="preserve">      console.warn(</w:t>
      </w:r>
    </w:p>
    <w:p>
      <w:r>
        <w:rPr>
          <w:rFonts w:ascii="Courier New" w:hAnsi="Courier New" w:eastAsia="Courier New"/>
          <w:sz w:val="16"/>
        </w:rPr>
        <w:t xml:space="preserve">        'Select2: The `select2("enable")` method has been deprecated and will' +</w:t>
      </w:r>
    </w:p>
    <w:p>
      <w:r>
        <w:rPr>
          <w:rFonts w:ascii="Courier New" w:hAnsi="Courier New" w:eastAsia="Courier New"/>
          <w:sz w:val="16"/>
        </w:rPr>
        <w:t xml:space="preserve">        ' be removed in later Select2 versions. Use $element.prop("disabled")' +</w:t>
      </w:r>
    </w:p>
    <w:p>
      <w:r>
        <w:rPr>
          <w:rFonts w:ascii="Courier New" w:hAnsi="Courier New" w:eastAsia="Courier New"/>
          <w:sz w:val="16"/>
        </w:rPr>
        <w:t xml:space="preserve">        ' instead.'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(args == null || args.length === 0) {</w:t>
      </w:r>
    </w:p>
    <w:p>
      <w:r>
        <w:rPr>
          <w:rFonts w:ascii="Courier New" w:hAnsi="Courier New" w:eastAsia="Courier New"/>
          <w:sz w:val="16"/>
        </w:rPr>
        <w:t xml:space="preserve">      args =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disabled = !args[0];</w:t>
      </w:r>
    </w:p>
    <w:p>
      <w:r>
        <w:rPr>
          <w:rFonts w:ascii="Courier New" w:hAnsi="Courier New" w:eastAsia="Courier New"/>
          <w:sz w:val="16"/>
        </w:rPr>
      </w:r>
    </w:p>
    <w:p>
      <w:r>
        <w:rPr>
          <w:rFonts w:ascii="Courier New" w:hAnsi="Courier New" w:eastAsia="Courier New"/>
          <w:sz w:val="16"/>
        </w:rPr>
        <w:t xml:space="preserve">    this.$element.prop('disabled', disabled);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Select2.prototype.data = function () {</w:t>
      </w:r>
    </w:p>
    <w:p>
      <w:r>
        <w:rPr>
          <w:rFonts w:ascii="Courier New" w:hAnsi="Courier New" w:eastAsia="Courier New"/>
          <w:sz w:val="16"/>
        </w:rPr>
        <w:t xml:space="preserve">    if (this.options.get('debug') &amp;&amp;</w:t>
      </w:r>
    </w:p>
    <w:p>
      <w:r>
        <w:rPr>
          <w:rFonts w:ascii="Courier New" w:hAnsi="Courier New" w:eastAsia="Courier New"/>
          <w:sz w:val="16"/>
        </w:rPr>
        <w:t xml:space="preserve">        arguments.length &gt; 0 &amp;&amp; window.console &amp;&amp; console.warn) {</w:t>
      </w:r>
    </w:p>
    <w:p>
      <w:r>
        <w:rPr>
          <w:rFonts w:ascii="Courier New" w:hAnsi="Courier New" w:eastAsia="Courier New"/>
          <w:sz w:val="16"/>
        </w:rPr>
        <w:t xml:space="preserve">      console.warn(</w:t>
      </w:r>
    </w:p>
    <w:p>
      <w:r>
        <w:rPr>
          <w:rFonts w:ascii="Courier New" w:hAnsi="Courier New" w:eastAsia="Courier New"/>
          <w:sz w:val="16"/>
        </w:rPr>
        <w:t xml:space="preserve">        'Select2: Data can no longer be set using `select2("data")`. You ' +</w:t>
      </w:r>
    </w:p>
    <w:p>
      <w:r>
        <w:rPr>
          <w:rFonts w:ascii="Courier New" w:hAnsi="Courier New" w:eastAsia="Courier New"/>
          <w:sz w:val="16"/>
        </w:rPr>
        <w:t xml:space="preserve">        'should consider setting the value instead using `$element.val()`.'</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data = [];</w:t>
      </w:r>
    </w:p>
    <w:p>
      <w:r>
        <w:rPr>
          <w:rFonts w:ascii="Courier New" w:hAnsi="Courier New" w:eastAsia="Courier New"/>
          <w:sz w:val="16"/>
        </w:rPr>
      </w:r>
    </w:p>
    <w:p>
      <w:r>
        <w:rPr>
          <w:rFonts w:ascii="Courier New" w:hAnsi="Courier New" w:eastAsia="Courier New"/>
          <w:sz w:val="16"/>
        </w:rPr>
        <w:t xml:space="preserve">    this.dataAdapter.current(function (currentData) {</w:t>
      </w:r>
    </w:p>
    <w:p>
      <w:r>
        <w:rPr>
          <w:rFonts w:ascii="Courier New" w:hAnsi="Courier New" w:eastAsia="Courier New"/>
          <w:sz w:val="16"/>
        </w:rPr>
        <w:t xml:space="preserve">      data = currentData;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Select2.prototype.val = function (args) {</w:t>
      </w:r>
    </w:p>
    <w:p>
      <w:r>
        <w:rPr>
          <w:rFonts w:ascii="Courier New" w:hAnsi="Courier New" w:eastAsia="Courier New"/>
          <w:sz w:val="16"/>
        </w:rPr>
        <w:t xml:space="preserve">    if (this.options.get('debug') &amp;&amp; window.console &amp;&amp; console.warn) {</w:t>
      </w:r>
    </w:p>
    <w:p>
      <w:r>
        <w:rPr>
          <w:rFonts w:ascii="Courier New" w:hAnsi="Courier New" w:eastAsia="Courier New"/>
          <w:sz w:val="16"/>
        </w:rPr>
        <w:t xml:space="preserve">      console.warn(</w:t>
      </w:r>
    </w:p>
    <w:p>
      <w:r>
        <w:rPr>
          <w:rFonts w:ascii="Courier New" w:hAnsi="Courier New" w:eastAsia="Courier New"/>
          <w:sz w:val="16"/>
        </w:rPr>
        <w:t xml:space="preserve">        'Select2: The `select2("val")` method has been deprecated and will be' +</w:t>
      </w:r>
    </w:p>
    <w:p>
      <w:r>
        <w:rPr>
          <w:rFonts w:ascii="Courier New" w:hAnsi="Courier New" w:eastAsia="Courier New"/>
          <w:sz w:val="16"/>
        </w:rPr>
        <w:t xml:space="preserve">        ' removed in later Select2 versions. Use $element.val() instead.'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(args == null || args.length === 0) {</w:t>
      </w:r>
    </w:p>
    <w:p>
      <w:r>
        <w:rPr>
          <w:rFonts w:ascii="Courier New" w:hAnsi="Courier New" w:eastAsia="Courier New"/>
          <w:sz w:val="16"/>
        </w:rPr>
        <w:t xml:space="preserve">      return this.$element.val();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newVal = args[0];</w:t>
      </w:r>
    </w:p>
    <w:p>
      <w:r>
        <w:rPr>
          <w:rFonts w:ascii="Courier New" w:hAnsi="Courier New" w:eastAsia="Courier New"/>
          <w:sz w:val="16"/>
        </w:rPr>
      </w:r>
    </w:p>
    <w:p>
      <w:r>
        <w:rPr>
          <w:rFonts w:ascii="Courier New" w:hAnsi="Courier New" w:eastAsia="Courier New"/>
          <w:sz w:val="16"/>
        </w:rPr>
        <w:t xml:space="preserve">    if ($.isArray(newVal)) {</w:t>
      </w:r>
    </w:p>
    <w:p>
      <w:r>
        <w:rPr>
          <w:rFonts w:ascii="Courier New" w:hAnsi="Courier New" w:eastAsia="Courier New"/>
          <w:sz w:val="16"/>
        </w:rPr>
        <w:t xml:space="preserve">      newVal = $.map(newVal, function (obj) {</w:t>
      </w:r>
    </w:p>
    <w:p>
      <w:r>
        <w:rPr>
          <w:rFonts w:ascii="Courier New" w:hAnsi="Courier New" w:eastAsia="Courier New"/>
          <w:sz w:val="16"/>
        </w:rPr>
        <w:t xml:space="preserve">        return obj.toString();</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this.$element.val(newVal).trigger('input').trigger('change');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Select2.prototype.destroy = function () {</w:t>
      </w:r>
    </w:p>
    <w:p>
      <w:r>
        <w:rPr>
          <w:rFonts w:ascii="Courier New" w:hAnsi="Courier New" w:eastAsia="Courier New"/>
          <w:sz w:val="16"/>
        </w:rPr>
        <w:t xml:space="preserve">    this.$container.remove();</w:t>
      </w:r>
    </w:p>
    <w:p>
      <w:r>
        <w:rPr>
          <w:rFonts w:ascii="Courier New" w:hAnsi="Courier New" w:eastAsia="Courier New"/>
          <w:sz w:val="16"/>
        </w:rPr>
      </w:r>
    </w:p>
    <w:p>
      <w:r>
        <w:rPr>
          <w:rFonts w:ascii="Courier New" w:hAnsi="Courier New" w:eastAsia="Courier New"/>
          <w:sz w:val="16"/>
        </w:rPr>
        <w:t xml:space="preserve">    if (this.$element[0].detachEvent) {</w:t>
      </w:r>
    </w:p>
    <w:p>
      <w:r>
        <w:rPr>
          <w:rFonts w:ascii="Courier New" w:hAnsi="Courier New" w:eastAsia="Courier New"/>
          <w:sz w:val="16"/>
        </w:rPr>
        <w:t xml:space="preserve">      this.$element[0].detachEvent('onpropertychange', this._syncA);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(this._observer != null) {</w:t>
      </w:r>
    </w:p>
    <w:p>
      <w:r>
        <w:rPr>
          <w:rFonts w:ascii="Courier New" w:hAnsi="Courier New" w:eastAsia="Courier New"/>
          <w:sz w:val="16"/>
        </w:rPr>
        <w:t xml:space="preserve">      this._observer.disconnect();</w:t>
      </w:r>
    </w:p>
    <w:p>
      <w:r>
        <w:rPr>
          <w:rFonts w:ascii="Courier New" w:hAnsi="Courier New" w:eastAsia="Courier New"/>
          <w:sz w:val="16"/>
        </w:rPr>
        <w:t xml:space="preserve">      this._observer = null;</w:t>
      </w:r>
    </w:p>
    <w:p>
      <w:r>
        <w:rPr>
          <w:rFonts w:ascii="Courier New" w:hAnsi="Courier New" w:eastAsia="Courier New"/>
          <w:sz w:val="16"/>
        </w:rPr>
        <w:t xml:space="preserve">    } else if (this.$element[0].removeEventListener) {</w:t>
      </w:r>
    </w:p>
    <w:p>
      <w:r>
        <w:rPr>
          <w:rFonts w:ascii="Courier New" w:hAnsi="Courier New" w:eastAsia="Courier New"/>
          <w:sz w:val="16"/>
        </w:rPr>
        <w:t xml:space="preserve">      this.$element[0]</w:t>
      </w:r>
    </w:p>
    <w:p>
      <w:r>
        <w:rPr>
          <w:rFonts w:ascii="Courier New" w:hAnsi="Courier New" w:eastAsia="Courier New"/>
          <w:sz w:val="16"/>
        </w:rPr>
        <w:t xml:space="preserve">        .removeEventListener('DOMAttrModified', this._syncA, false);</w:t>
      </w:r>
    </w:p>
    <w:p>
      <w:r>
        <w:rPr>
          <w:rFonts w:ascii="Courier New" w:hAnsi="Courier New" w:eastAsia="Courier New"/>
          <w:sz w:val="16"/>
        </w:rPr>
        <w:t xml:space="preserve">      this.$element[0]</w:t>
      </w:r>
    </w:p>
    <w:p>
      <w:r>
        <w:rPr>
          <w:rFonts w:ascii="Courier New" w:hAnsi="Courier New" w:eastAsia="Courier New"/>
          <w:sz w:val="16"/>
        </w:rPr>
        <w:t xml:space="preserve">        .removeEventListener('DOMNodeInserted', this._syncS, false);</w:t>
      </w:r>
    </w:p>
    <w:p>
      <w:r>
        <w:rPr>
          <w:rFonts w:ascii="Courier New" w:hAnsi="Courier New" w:eastAsia="Courier New"/>
          <w:sz w:val="16"/>
        </w:rPr>
        <w:t xml:space="preserve">      this.$element[0]</w:t>
      </w:r>
    </w:p>
    <w:p>
      <w:r>
        <w:rPr>
          <w:rFonts w:ascii="Courier New" w:hAnsi="Courier New" w:eastAsia="Courier New"/>
          <w:sz w:val="16"/>
        </w:rPr>
        <w:t xml:space="preserve">        .removeEventListener('DOMNodeRemoved', this._syncS,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this._syncA = null;</w:t>
      </w:r>
    </w:p>
    <w:p>
      <w:r>
        <w:rPr>
          <w:rFonts w:ascii="Courier New" w:hAnsi="Courier New" w:eastAsia="Courier New"/>
          <w:sz w:val="16"/>
        </w:rPr>
        <w:t xml:space="preserve">    this._syncS = null;</w:t>
      </w:r>
    </w:p>
    <w:p>
      <w:r>
        <w:rPr>
          <w:rFonts w:ascii="Courier New" w:hAnsi="Courier New" w:eastAsia="Courier New"/>
          <w:sz w:val="16"/>
        </w:rPr>
      </w:r>
    </w:p>
    <w:p>
      <w:r>
        <w:rPr>
          <w:rFonts w:ascii="Courier New" w:hAnsi="Courier New" w:eastAsia="Courier New"/>
          <w:sz w:val="16"/>
        </w:rPr>
        <w:t xml:space="preserve">    this.$element.off('.select2');</w:t>
      </w:r>
    </w:p>
    <w:p>
      <w:r>
        <w:rPr>
          <w:rFonts w:ascii="Courier New" w:hAnsi="Courier New" w:eastAsia="Courier New"/>
          <w:sz w:val="16"/>
        </w:rPr>
        <w:t xml:space="preserve">    this.$element.attr('tabindex',</w:t>
      </w:r>
    </w:p>
    <w:p>
      <w:r>
        <w:rPr>
          <w:rFonts w:ascii="Courier New" w:hAnsi="Courier New" w:eastAsia="Courier New"/>
          <w:sz w:val="16"/>
        </w:rPr>
        <w:t xml:space="preserve">    Utils.GetData(this.$element[0], 'old-tabindex'));</w:t>
      </w:r>
    </w:p>
    <w:p>
      <w:r>
        <w:rPr>
          <w:rFonts w:ascii="Courier New" w:hAnsi="Courier New" w:eastAsia="Courier New"/>
          <w:sz w:val="16"/>
        </w:rPr>
      </w:r>
    </w:p>
    <w:p>
      <w:r>
        <w:rPr>
          <w:rFonts w:ascii="Courier New" w:hAnsi="Courier New" w:eastAsia="Courier New"/>
          <w:sz w:val="16"/>
        </w:rPr>
        <w:t xml:space="preserve">    this.$element.removeClass('select2-hidden-accessible');</w:t>
      </w:r>
    </w:p>
    <w:p>
      <w:r>
        <w:rPr>
          <w:rFonts w:ascii="Courier New" w:hAnsi="Courier New" w:eastAsia="Courier New"/>
          <w:sz w:val="16"/>
        </w:rPr>
        <w:t xml:space="preserve">    this.$element.attr('aria-hidden', 'false');</w:t>
      </w:r>
    </w:p>
    <w:p>
      <w:r>
        <w:rPr>
          <w:rFonts w:ascii="Courier New" w:hAnsi="Courier New" w:eastAsia="Courier New"/>
          <w:sz w:val="16"/>
        </w:rPr>
        <w:t xml:space="preserve">    Utils.RemoveData(this.$element[0]);</w:t>
      </w:r>
    </w:p>
    <w:p>
      <w:r>
        <w:rPr>
          <w:rFonts w:ascii="Courier New" w:hAnsi="Courier New" w:eastAsia="Courier New"/>
          <w:sz w:val="16"/>
        </w:rPr>
        <w:t xml:space="preserve">    this.$element.removeData('select2');</w:t>
      </w:r>
    </w:p>
    <w:p>
      <w:r>
        <w:rPr>
          <w:rFonts w:ascii="Courier New" w:hAnsi="Courier New" w:eastAsia="Courier New"/>
          <w:sz w:val="16"/>
        </w:rPr>
      </w:r>
    </w:p>
    <w:p>
      <w:r>
        <w:rPr>
          <w:rFonts w:ascii="Courier New" w:hAnsi="Courier New" w:eastAsia="Courier New"/>
          <w:sz w:val="16"/>
        </w:rPr>
        <w:t xml:space="preserve">    this.dataAdapter.destroy();</w:t>
      </w:r>
    </w:p>
    <w:p>
      <w:r>
        <w:rPr>
          <w:rFonts w:ascii="Courier New" w:hAnsi="Courier New" w:eastAsia="Courier New"/>
          <w:sz w:val="16"/>
        </w:rPr>
        <w:t xml:space="preserve">    this.selection.destroy();</w:t>
      </w:r>
    </w:p>
    <w:p>
      <w:r>
        <w:rPr>
          <w:rFonts w:ascii="Courier New" w:hAnsi="Courier New" w:eastAsia="Courier New"/>
          <w:sz w:val="16"/>
        </w:rPr>
        <w:t xml:space="preserve">    this.dropdown.destroy();</w:t>
      </w:r>
    </w:p>
    <w:p>
      <w:r>
        <w:rPr>
          <w:rFonts w:ascii="Courier New" w:hAnsi="Courier New" w:eastAsia="Courier New"/>
          <w:sz w:val="16"/>
        </w:rPr>
        <w:t xml:space="preserve">    this.results.destroy();</w:t>
      </w:r>
    </w:p>
    <w:p>
      <w:r>
        <w:rPr>
          <w:rFonts w:ascii="Courier New" w:hAnsi="Courier New" w:eastAsia="Courier New"/>
          <w:sz w:val="16"/>
        </w:rPr>
      </w:r>
    </w:p>
    <w:p>
      <w:r>
        <w:rPr>
          <w:rFonts w:ascii="Courier New" w:hAnsi="Courier New" w:eastAsia="Courier New"/>
          <w:sz w:val="16"/>
        </w:rPr>
        <w:t xml:space="preserve">    this.dataAdapter = null;</w:t>
      </w:r>
    </w:p>
    <w:p>
      <w:r>
        <w:rPr>
          <w:rFonts w:ascii="Courier New" w:hAnsi="Courier New" w:eastAsia="Courier New"/>
          <w:sz w:val="16"/>
        </w:rPr>
        <w:t xml:space="preserve">    this.selection = null;</w:t>
      </w:r>
    </w:p>
    <w:p>
      <w:r>
        <w:rPr>
          <w:rFonts w:ascii="Courier New" w:hAnsi="Courier New" w:eastAsia="Courier New"/>
          <w:sz w:val="16"/>
        </w:rPr>
        <w:t xml:space="preserve">    this.dropdown = null;</w:t>
      </w:r>
    </w:p>
    <w:p>
      <w:r>
        <w:rPr>
          <w:rFonts w:ascii="Courier New" w:hAnsi="Courier New" w:eastAsia="Courier New"/>
          <w:sz w:val="16"/>
        </w:rPr>
        <w:t xml:space="preserve">    this.results =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Select2.prototype.render = function () {</w:t>
      </w:r>
    </w:p>
    <w:p>
      <w:r>
        <w:rPr>
          <w:rFonts w:ascii="Courier New" w:hAnsi="Courier New" w:eastAsia="Courier New"/>
          <w:sz w:val="16"/>
        </w:rPr>
        <w:t xml:space="preserve">    var $container = $(</w:t>
      </w:r>
    </w:p>
    <w:p>
      <w:r>
        <w:rPr>
          <w:rFonts w:ascii="Courier New" w:hAnsi="Courier New" w:eastAsia="Courier New"/>
          <w:sz w:val="16"/>
        </w:rPr>
        <w:t xml:space="preserve">      '&lt;span class="select2 select2-container"&gt;' +</w:t>
      </w:r>
    </w:p>
    <w:p>
      <w:r>
        <w:rPr>
          <w:rFonts w:ascii="Courier New" w:hAnsi="Courier New" w:eastAsia="Courier New"/>
          <w:sz w:val="16"/>
        </w:rPr>
        <w:t xml:space="preserve">        '&lt;span class="selection"&gt;&lt;/span&gt;' +</w:t>
      </w:r>
    </w:p>
    <w:p>
      <w:r>
        <w:rPr>
          <w:rFonts w:ascii="Courier New" w:hAnsi="Courier New" w:eastAsia="Courier New"/>
          <w:sz w:val="16"/>
        </w:rPr>
        <w:t xml:space="preserve">        '&lt;span class="dropdown-wrapper" aria-hidden="true"&gt;&lt;/span&gt;' +</w:t>
      </w:r>
    </w:p>
    <w:p>
      <w:r>
        <w:rPr>
          <w:rFonts w:ascii="Courier New" w:hAnsi="Courier New" w:eastAsia="Courier New"/>
          <w:sz w:val="16"/>
        </w:rPr>
        <w:t xml:space="preserve">      '&lt;/span&gt;'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$container.attr('dir', this.options.get('dir'));</w:t>
      </w:r>
    </w:p>
    <w:p>
      <w:r>
        <w:rPr>
          <w:rFonts w:ascii="Courier New" w:hAnsi="Courier New" w:eastAsia="Courier New"/>
          <w:sz w:val="16"/>
        </w:rPr>
      </w:r>
    </w:p>
    <w:p>
      <w:r>
        <w:rPr>
          <w:rFonts w:ascii="Courier New" w:hAnsi="Courier New" w:eastAsia="Courier New"/>
          <w:sz w:val="16"/>
        </w:rPr>
        <w:t xml:space="preserve">    this.$container = $container;</w:t>
      </w:r>
    </w:p>
    <w:p>
      <w:r>
        <w:rPr>
          <w:rFonts w:ascii="Courier New" w:hAnsi="Courier New" w:eastAsia="Courier New"/>
          <w:sz w:val="16"/>
        </w:rPr>
      </w:r>
    </w:p>
    <w:p>
      <w:r>
        <w:rPr>
          <w:rFonts w:ascii="Courier New" w:hAnsi="Courier New" w:eastAsia="Courier New"/>
          <w:sz w:val="16"/>
        </w:rPr>
        <w:t xml:space="preserve">    this.$container.addClass('select2-container--' + this.options.get('theme'));</w:t>
      </w:r>
    </w:p>
    <w:p>
      <w:r>
        <w:rPr>
          <w:rFonts w:ascii="Courier New" w:hAnsi="Courier New" w:eastAsia="Courier New"/>
          <w:sz w:val="16"/>
        </w:rPr>
      </w:r>
    </w:p>
    <w:p>
      <w:r>
        <w:rPr>
          <w:rFonts w:ascii="Courier New" w:hAnsi="Courier New" w:eastAsia="Courier New"/>
          <w:sz w:val="16"/>
        </w:rPr>
        <w:t xml:space="preserve">    Utils.StoreData($container[0], 'element', this.$element);</w:t>
      </w:r>
    </w:p>
    <w:p>
      <w:r>
        <w:rPr>
          <w:rFonts w:ascii="Courier New" w:hAnsi="Courier New" w:eastAsia="Courier New"/>
          <w:sz w:val="16"/>
        </w:rPr>
      </w:r>
    </w:p>
    <w:p>
      <w:r>
        <w:rPr>
          <w:rFonts w:ascii="Courier New" w:hAnsi="Courier New" w:eastAsia="Courier New"/>
          <w:sz w:val="16"/>
        </w:rPr>
        <w:t xml:space="preserve">    return $container;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Select2;</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S2.define('select2/compat/utils',[</w:t>
      </w:r>
    </w:p>
    <w:p>
      <w:r>
        <w:rPr>
          <w:rFonts w:ascii="Courier New" w:hAnsi="Courier New" w:eastAsia="Courier New"/>
          <w:sz w:val="16"/>
        </w:rPr>
        <w:t xml:space="preserve">  'jquery'</w:t>
      </w:r>
    </w:p>
    <w:p>
      <w:r>
        <w:rPr>
          <w:rFonts w:ascii="Courier New" w:hAnsi="Courier New" w:eastAsia="Courier New"/>
          <w:sz w:val="16"/>
        </w:rPr>
        <w:t>], function ($) {</w:t>
      </w:r>
    </w:p>
    <w:p>
      <w:r>
        <w:rPr>
          <w:rFonts w:ascii="Courier New" w:hAnsi="Courier New" w:eastAsia="Courier New"/>
          <w:sz w:val="16"/>
        </w:rPr>
        <w:t xml:space="preserve">  function syncCssClasses ($dest, $src, adapter) {</w:t>
      </w:r>
    </w:p>
    <w:p>
      <w:r>
        <w:rPr>
          <w:rFonts w:ascii="Courier New" w:hAnsi="Courier New" w:eastAsia="Courier New"/>
          <w:sz w:val="16"/>
        </w:rPr>
        <w:t xml:space="preserve">    var classes, replacements = [], adapted;</w:t>
      </w:r>
    </w:p>
    <w:p>
      <w:r>
        <w:rPr>
          <w:rFonts w:ascii="Courier New" w:hAnsi="Courier New" w:eastAsia="Courier New"/>
          <w:sz w:val="16"/>
        </w:rPr>
      </w:r>
    </w:p>
    <w:p>
      <w:r>
        <w:rPr>
          <w:rFonts w:ascii="Courier New" w:hAnsi="Courier New" w:eastAsia="Courier New"/>
          <w:sz w:val="16"/>
        </w:rPr>
        <w:t xml:space="preserve">    classes = $.trim($dest.attr('class'));</w:t>
      </w:r>
    </w:p>
    <w:p>
      <w:r>
        <w:rPr>
          <w:rFonts w:ascii="Courier New" w:hAnsi="Courier New" w:eastAsia="Courier New"/>
          <w:sz w:val="16"/>
        </w:rPr>
      </w:r>
    </w:p>
    <w:p>
      <w:r>
        <w:rPr>
          <w:rFonts w:ascii="Courier New" w:hAnsi="Courier New" w:eastAsia="Courier New"/>
          <w:sz w:val="16"/>
        </w:rPr>
        <w:t xml:space="preserve">    if (classes) {</w:t>
      </w:r>
    </w:p>
    <w:p>
      <w:r>
        <w:rPr>
          <w:rFonts w:ascii="Courier New" w:hAnsi="Courier New" w:eastAsia="Courier New"/>
          <w:sz w:val="16"/>
        </w:rPr>
        <w:t xml:space="preserve">      classes = '' + classes; // for IE which returns object</w:t>
      </w:r>
    </w:p>
    <w:p>
      <w:r>
        <w:rPr>
          <w:rFonts w:ascii="Courier New" w:hAnsi="Courier New" w:eastAsia="Courier New"/>
          <w:sz w:val="16"/>
        </w:rPr>
      </w:r>
    </w:p>
    <w:p>
      <w:r>
        <w:rPr>
          <w:rFonts w:ascii="Courier New" w:hAnsi="Courier New" w:eastAsia="Courier New"/>
          <w:sz w:val="16"/>
        </w:rPr>
        <w:t xml:space="preserve">      $(classes.split(/\s+/)).each(function () {</w:t>
      </w:r>
    </w:p>
    <w:p>
      <w:r>
        <w:rPr>
          <w:rFonts w:ascii="Courier New" w:hAnsi="Courier New" w:eastAsia="Courier New"/>
          <w:sz w:val="16"/>
        </w:rPr>
        <w:t xml:space="preserve">        // Save all Select2 classes</w:t>
      </w:r>
    </w:p>
    <w:p>
      <w:r>
        <w:rPr>
          <w:rFonts w:ascii="Courier New" w:hAnsi="Courier New" w:eastAsia="Courier New"/>
          <w:sz w:val="16"/>
        </w:rPr>
        <w:t xml:space="preserve">        if (this.indexOf('select2-') === 0) {</w:t>
      </w:r>
    </w:p>
    <w:p>
      <w:r>
        <w:rPr>
          <w:rFonts w:ascii="Courier New" w:hAnsi="Courier New" w:eastAsia="Courier New"/>
          <w:sz w:val="16"/>
        </w:rPr>
        <w:t xml:space="preserve">          replacements.push(this);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classes = $.trim($src.attr('class'));</w:t>
      </w:r>
    </w:p>
    <w:p>
      <w:r>
        <w:rPr>
          <w:rFonts w:ascii="Courier New" w:hAnsi="Courier New" w:eastAsia="Courier New"/>
          <w:sz w:val="16"/>
        </w:rPr>
      </w:r>
    </w:p>
    <w:p>
      <w:r>
        <w:rPr>
          <w:rFonts w:ascii="Courier New" w:hAnsi="Courier New" w:eastAsia="Courier New"/>
          <w:sz w:val="16"/>
        </w:rPr>
        <w:t xml:space="preserve">    if (classes) {</w:t>
      </w:r>
    </w:p>
    <w:p>
      <w:r>
        <w:rPr>
          <w:rFonts w:ascii="Courier New" w:hAnsi="Courier New" w:eastAsia="Courier New"/>
          <w:sz w:val="16"/>
        </w:rPr>
        <w:t xml:space="preserve">      classes = '' + classes; // for IE which returns object</w:t>
      </w:r>
    </w:p>
    <w:p>
      <w:r>
        <w:rPr>
          <w:rFonts w:ascii="Courier New" w:hAnsi="Courier New" w:eastAsia="Courier New"/>
          <w:sz w:val="16"/>
        </w:rPr>
      </w:r>
    </w:p>
    <w:p>
      <w:r>
        <w:rPr>
          <w:rFonts w:ascii="Courier New" w:hAnsi="Courier New" w:eastAsia="Courier New"/>
          <w:sz w:val="16"/>
        </w:rPr>
        <w:t xml:space="preserve">      $(classes.split(/\s+/)).each(function () {</w:t>
      </w:r>
    </w:p>
    <w:p>
      <w:r>
        <w:rPr>
          <w:rFonts w:ascii="Courier New" w:hAnsi="Courier New" w:eastAsia="Courier New"/>
          <w:sz w:val="16"/>
        </w:rPr>
        <w:t xml:space="preserve">        // Only adapt non-Select2 classes</w:t>
      </w:r>
    </w:p>
    <w:p>
      <w:r>
        <w:rPr>
          <w:rFonts w:ascii="Courier New" w:hAnsi="Courier New" w:eastAsia="Courier New"/>
          <w:sz w:val="16"/>
        </w:rPr>
        <w:t xml:space="preserve">        if (this.indexOf('select2-') !== 0) {</w:t>
      </w:r>
    </w:p>
    <w:p>
      <w:r>
        <w:rPr>
          <w:rFonts w:ascii="Courier New" w:hAnsi="Courier New" w:eastAsia="Courier New"/>
          <w:sz w:val="16"/>
        </w:rPr>
        <w:t xml:space="preserve">          adapted = adapter(this);</w:t>
      </w:r>
    </w:p>
    <w:p>
      <w:r>
        <w:rPr>
          <w:rFonts w:ascii="Courier New" w:hAnsi="Courier New" w:eastAsia="Courier New"/>
          <w:sz w:val="16"/>
        </w:rPr>
      </w:r>
    </w:p>
    <w:p>
      <w:r>
        <w:rPr>
          <w:rFonts w:ascii="Courier New" w:hAnsi="Courier New" w:eastAsia="Courier New"/>
          <w:sz w:val="16"/>
        </w:rPr>
        <w:t xml:space="preserve">          if (adapted != null) {</w:t>
      </w:r>
    </w:p>
    <w:p>
      <w:r>
        <w:rPr>
          <w:rFonts w:ascii="Courier New" w:hAnsi="Courier New" w:eastAsia="Courier New"/>
          <w:sz w:val="16"/>
        </w:rPr>
        <w:t xml:space="preserve">            replacements.push(adapted);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$dest.attr('class', replacements.join('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w:t>
      </w:r>
    </w:p>
    <w:p>
      <w:r>
        <w:rPr>
          <w:rFonts w:ascii="Courier New" w:hAnsi="Courier New" w:eastAsia="Courier New"/>
          <w:sz w:val="16"/>
        </w:rPr>
        <w:t xml:space="preserve">    syncCssClasses: syncCssClasses</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S2.define('select2/compat/containerCss',[</w:t>
      </w:r>
    </w:p>
    <w:p>
      <w:r>
        <w:rPr>
          <w:rFonts w:ascii="Courier New" w:hAnsi="Courier New" w:eastAsia="Courier New"/>
          <w:sz w:val="16"/>
        </w:rPr>
        <w:t xml:space="preserve">  'jquery',</w:t>
      </w:r>
    </w:p>
    <w:p>
      <w:r>
        <w:rPr>
          <w:rFonts w:ascii="Courier New" w:hAnsi="Courier New" w:eastAsia="Courier New"/>
          <w:sz w:val="16"/>
        </w:rPr>
        <w:t xml:space="preserve">  './utils'</w:t>
      </w:r>
    </w:p>
    <w:p>
      <w:r>
        <w:rPr>
          <w:rFonts w:ascii="Courier New" w:hAnsi="Courier New" w:eastAsia="Courier New"/>
          <w:sz w:val="16"/>
        </w:rPr>
        <w:t>], function ($, CompatUtils) {</w:t>
      </w:r>
    </w:p>
    <w:p>
      <w:r>
        <w:rPr>
          <w:rFonts w:ascii="Courier New" w:hAnsi="Courier New" w:eastAsia="Courier New"/>
          <w:sz w:val="16"/>
        </w:rPr>
        <w:t xml:space="preserve">  // No-op CSS adapter that discards all classes by default</w:t>
      </w:r>
    </w:p>
    <w:p>
      <w:r>
        <w:rPr>
          <w:rFonts w:ascii="Courier New" w:hAnsi="Courier New" w:eastAsia="Courier New"/>
          <w:sz w:val="16"/>
        </w:rPr>
        <w:t xml:space="preserve">  function _containerAdapter (clazz) {</w:t>
      </w:r>
    </w:p>
    <w:p>
      <w:r>
        <w:rPr>
          <w:rFonts w:ascii="Courier New" w:hAnsi="Courier New" w:eastAsia="Courier New"/>
          <w:sz w:val="16"/>
        </w:rPr>
        <w:t xml:space="preserve">    return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ContainerCSS () { }</w:t>
      </w:r>
    </w:p>
    <w:p>
      <w:r>
        <w:rPr>
          <w:rFonts w:ascii="Courier New" w:hAnsi="Courier New" w:eastAsia="Courier New"/>
          <w:sz w:val="16"/>
        </w:rPr>
      </w:r>
    </w:p>
    <w:p>
      <w:r>
        <w:rPr>
          <w:rFonts w:ascii="Courier New" w:hAnsi="Courier New" w:eastAsia="Courier New"/>
          <w:sz w:val="16"/>
        </w:rPr>
        <w:t xml:space="preserve">  ContainerCSS.prototype.render = function (decorated) {</w:t>
      </w:r>
    </w:p>
    <w:p>
      <w:r>
        <w:rPr>
          <w:rFonts w:ascii="Courier New" w:hAnsi="Courier New" w:eastAsia="Courier New"/>
          <w:sz w:val="16"/>
        </w:rPr>
        <w:t xml:space="preserve">    var $container = decorated.call(this);</w:t>
      </w:r>
    </w:p>
    <w:p>
      <w:r>
        <w:rPr>
          <w:rFonts w:ascii="Courier New" w:hAnsi="Courier New" w:eastAsia="Courier New"/>
          <w:sz w:val="16"/>
        </w:rPr>
      </w:r>
    </w:p>
    <w:p>
      <w:r>
        <w:rPr>
          <w:rFonts w:ascii="Courier New" w:hAnsi="Courier New" w:eastAsia="Courier New"/>
          <w:sz w:val="16"/>
        </w:rPr>
        <w:t xml:space="preserve">    var containerCssClass = this.options.get('containerCssClass') || '';</w:t>
      </w:r>
    </w:p>
    <w:p>
      <w:r>
        <w:rPr>
          <w:rFonts w:ascii="Courier New" w:hAnsi="Courier New" w:eastAsia="Courier New"/>
          <w:sz w:val="16"/>
        </w:rPr>
      </w:r>
    </w:p>
    <w:p>
      <w:r>
        <w:rPr>
          <w:rFonts w:ascii="Courier New" w:hAnsi="Courier New" w:eastAsia="Courier New"/>
          <w:sz w:val="16"/>
        </w:rPr>
        <w:t xml:space="preserve">    if ($.isFunction(containerCssClass)) {</w:t>
      </w:r>
    </w:p>
    <w:p>
      <w:r>
        <w:rPr>
          <w:rFonts w:ascii="Courier New" w:hAnsi="Courier New" w:eastAsia="Courier New"/>
          <w:sz w:val="16"/>
        </w:rPr>
        <w:t xml:space="preserve">      containerCssClass = containerCssClass(this.$element);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containerCssAdapter = this.options.get('adaptContainerCssClass');</w:t>
      </w:r>
    </w:p>
    <w:p>
      <w:r>
        <w:rPr>
          <w:rFonts w:ascii="Courier New" w:hAnsi="Courier New" w:eastAsia="Courier New"/>
          <w:sz w:val="16"/>
        </w:rPr>
        <w:t xml:space="preserve">    containerCssAdapter = containerCssAdapter || _containerAdapter;</w:t>
      </w:r>
    </w:p>
    <w:p>
      <w:r>
        <w:rPr>
          <w:rFonts w:ascii="Courier New" w:hAnsi="Courier New" w:eastAsia="Courier New"/>
          <w:sz w:val="16"/>
        </w:rPr>
      </w:r>
    </w:p>
    <w:p>
      <w:r>
        <w:rPr>
          <w:rFonts w:ascii="Courier New" w:hAnsi="Courier New" w:eastAsia="Courier New"/>
          <w:sz w:val="16"/>
        </w:rPr>
        <w:t xml:space="preserve">    if (containerCssClass.indexOf(':all:') !== -1) {</w:t>
      </w:r>
    </w:p>
    <w:p>
      <w:r>
        <w:rPr>
          <w:rFonts w:ascii="Courier New" w:hAnsi="Courier New" w:eastAsia="Courier New"/>
          <w:sz w:val="16"/>
        </w:rPr>
        <w:t xml:space="preserve">      containerCssClass = containerCssClass.replace(':all:', '');</w:t>
      </w:r>
    </w:p>
    <w:p>
      <w:r>
        <w:rPr>
          <w:rFonts w:ascii="Courier New" w:hAnsi="Courier New" w:eastAsia="Courier New"/>
          <w:sz w:val="16"/>
        </w:rPr>
      </w:r>
    </w:p>
    <w:p>
      <w:r>
        <w:rPr>
          <w:rFonts w:ascii="Courier New" w:hAnsi="Courier New" w:eastAsia="Courier New"/>
          <w:sz w:val="16"/>
        </w:rPr>
        <w:t xml:space="preserve">      var _cssAdapter = containerCssAdapter;</w:t>
      </w:r>
    </w:p>
    <w:p>
      <w:r>
        <w:rPr>
          <w:rFonts w:ascii="Courier New" w:hAnsi="Courier New" w:eastAsia="Courier New"/>
          <w:sz w:val="16"/>
        </w:rPr>
      </w:r>
    </w:p>
    <w:p>
      <w:r>
        <w:rPr>
          <w:rFonts w:ascii="Courier New" w:hAnsi="Courier New" w:eastAsia="Courier New"/>
          <w:sz w:val="16"/>
        </w:rPr>
        <w:t xml:space="preserve">      containerCssAdapter = function (clazz) {</w:t>
      </w:r>
    </w:p>
    <w:p>
      <w:r>
        <w:rPr>
          <w:rFonts w:ascii="Courier New" w:hAnsi="Courier New" w:eastAsia="Courier New"/>
          <w:sz w:val="16"/>
        </w:rPr>
        <w:t xml:space="preserve">        var adapted = _cssAdapter(clazz);</w:t>
      </w:r>
    </w:p>
    <w:p>
      <w:r>
        <w:rPr>
          <w:rFonts w:ascii="Courier New" w:hAnsi="Courier New" w:eastAsia="Courier New"/>
          <w:sz w:val="16"/>
        </w:rPr>
      </w:r>
    </w:p>
    <w:p>
      <w:r>
        <w:rPr>
          <w:rFonts w:ascii="Courier New" w:hAnsi="Courier New" w:eastAsia="Courier New"/>
          <w:sz w:val="16"/>
        </w:rPr>
        <w:t xml:space="preserve">        if (adapted != null) {</w:t>
      </w:r>
    </w:p>
    <w:p>
      <w:r>
        <w:rPr>
          <w:rFonts w:ascii="Courier New" w:hAnsi="Courier New" w:eastAsia="Courier New"/>
          <w:sz w:val="16"/>
        </w:rPr>
        <w:t xml:space="preserve">          // Append the old one along with the adapted one</w:t>
      </w:r>
    </w:p>
    <w:p>
      <w:r>
        <w:rPr>
          <w:rFonts w:ascii="Courier New" w:hAnsi="Courier New" w:eastAsia="Courier New"/>
          <w:sz w:val="16"/>
        </w:rPr>
        <w:t xml:space="preserve">          return adapted + ' ' + clazz;</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clazz;</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containerCss = this.options.get('containerCss') || {};</w:t>
      </w:r>
    </w:p>
    <w:p>
      <w:r>
        <w:rPr>
          <w:rFonts w:ascii="Courier New" w:hAnsi="Courier New" w:eastAsia="Courier New"/>
          <w:sz w:val="16"/>
        </w:rPr>
      </w:r>
    </w:p>
    <w:p>
      <w:r>
        <w:rPr>
          <w:rFonts w:ascii="Courier New" w:hAnsi="Courier New" w:eastAsia="Courier New"/>
          <w:sz w:val="16"/>
        </w:rPr>
        <w:t xml:space="preserve">    if ($.isFunction(containerCss)) {</w:t>
      </w:r>
    </w:p>
    <w:p>
      <w:r>
        <w:rPr>
          <w:rFonts w:ascii="Courier New" w:hAnsi="Courier New" w:eastAsia="Courier New"/>
          <w:sz w:val="16"/>
        </w:rPr>
        <w:t xml:space="preserve">      containerCss = containerCss(this.$element);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CompatUtils.syncCssClasses($container, this.$element, containerCssAdapter);</w:t>
      </w:r>
    </w:p>
    <w:p>
      <w:r>
        <w:rPr>
          <w:rFonts w:ascii="Courier New" w:hAnsi="Courier New" w:eastAsia="Courier New"/>
          <w:sz w:val="16"/>
        </w:rPr>
      </w:r>
    </w:p>
    <w:p>
      <w:r>
        <w:rPr>
          <w:rFonts w:ascii="Courier New" w:hAnsi="Courier New" w:eastAsia="Courier New"/>
          <w:sz w:val="16"/>
        </w:rPr>
        <w:t xml:space="preserve">    $container.css(containerCss);</w:t>
      </w:r>
    </w:p>
    <w:p>
      <w:r>
        <w:rPr>
          <w:rFonts w:ascii="Courier New" w:hAnsi="Courier New" w:eastAsia="Courier New"/>
          <w:sz w:val="16"/>
        </w:rPr>
        <w:t xml:space="preserve">    $container.addClass(containerCssClass);</w:t>
      </w:r>
    </w:p>
    <w:p>
      <w:r>
        <w:rPr>
          <w:rFonts w:ascii="Courier New" w:hAnsi="Courier New" w:eastAsia="Courier New"/>
          <w:sz w:val="16"/>
        </w:rPr>
      </w:r>
    </w:p>
    <w:p>
      <w:r>
        <w:rPr>
          <w:rFonts w:ascii="Courier New" w:hAnsi="Courier New" w:eastAsia="Courier New"/>
          <w:sz w:val="16"/>
        </w:rPr>
        <w:t xml:space="preserve">    return $container;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ContainerCSS;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S2.define('select2/compat/dropdownCss',[</w:t>
      </w:r>
    </w:p>
    <w:p>
      <w:r>
        <w:rPr>
          <w:rFonts w:ascii="Courier New" w:hAnsi="Courier New" w:eastAsia="Courier New"/>
          <w:sz w:val="16"/>
        </w:rPr>
        <w:t xml:space="preserve">  'jquery',</w:t>
      </w:r>
    </w:p>
    <w:p>
      <w:r>
        <w:rPr>
          <w:rFonts w:ascii="Courier New" w:hAnsi="Courier New" w:eastAsia="Courier New"/>
          <w:sz w:val="16"/>
        </w:rPr>
        <w:t xml:space="preserve">  './utils'</w:t>
      </w:r>
    </w:p>
    <w:p>
      <w:r>
        <w:rPr>
          <w:rFonts w:ascii="Courier New" w:hAnsi="Courier New" w:eastAsia="Courier New"/>
          <w:sz w:val="16"/>
        </w:rPr>
        <w:t>], function ($, CompatUtils) {</w:t>
      </w:r>
    </w:p>
    <w:p>
      <w:r>
        <w:rPr>
          <w:rFonts w:ascii="Courier New" w:hAnsi="Courier New" w:eastAsia="Courier New"/>
          <w:sz w:val="16"/>
        </w:rPr>
        <w:t xml:space="preserve">  // No-op CSS adapter that discards all classes by default</w:t>
      </w:r>
    </w:p>
    <w:p>
      <w:r>
        <w:rPr>
          <w:rFonts w:ascii="Courier New" w:hAnsi="Courier New" w:eastAsia="Courier New"/>
          <w:sz w:val="16"/>
        </w:rPr>
        <w:t xml:space="preserve">  function _dropdownAdapter (clazz) {</w:t>
      </w:r>
    </w:p>
    <w:p>
      <w:r>
        <w:rPr>
          <w:rFonts w:ascii="Courier New" w:hAnsi="Courier New" w:eastAsia="Courier New"/>
          <w:sz w:val="16"/>
        </w:rPr>
        <w:t xml:space="preserve">    return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DropdownCSS () { }</w:t>
      </w:r>
    </w:p>
    <w:p>
      <w:r>
        <w:rPr>
          <w:rFonts w:ascii="Courier New" w:hAnsi="Courier New" w:eastAsia="Courier New"/>
          <w:sz w:val="16"/>
        </w:rPr>
      </w:r>
    </w:p>
    <w:p>
      <w:r>
        <w:rPr>
          <w:rFonts w:ascii="Courier New" w:hAnsi="Courier New" w:eastAsia="Courier New"/>
          <w:sz w:val="16"/>
        </w:rPr>
        <w:t xml:space="preserve">  DropdownCSS.prototype.render = function (decorated) {</w:t>
      </w:r>
    </w:p>
    <w:p>
      <w:r>
        <w:rPr>
          <w:rFonts w:ascii="Courier New" w:hAnsi="Courier New" w:eastAsia="Courier New"/>
          <w:sz w:val="16"/>
        </w:rPr>
        <w:t xml:space="preserve">    var $dropdown = decorated.call(this);</w:t>
      </w:r>
    </w:p>
    <w:p>
      <w:r>
        <w:rPr>
          <w:rFonts w:ascii="Courier New" w:hAnsi="Courier New" w:eastAsia="Courier New"/>
          <w:sz w:val="16"/>
        </w:rPr>
      </w:r>
    </w:p>
    <w:p>
      <w:r>
        <w:rPr>
          <w:rFonts w:ascii="Courier New" w:hAnsi="Courier New" w:eastAsia="Courier New"/>
          <w:sz w:val="16"/>
        </w:rPr>
        <w:t xml:space="preserve">    var dropdownCssClass = this.options.get('dropdownCssClass') || '';</w:t>
      </w:r>
    </w:p>
    <w:p>
      <w:r>
        <w:rPr>
          <w:rFonts w:ascii="Courier New" w:hAnsi="Courier New" w:eastAsia="Courier New"/>
          <w:sz w:val="16"/>
        </w:rPr>
      </w:r>
    </w:p>
    <w:p>
      <w:r>
        <w:rPr>
          <w:rFonts w:ascii="Courier New" w:hAnsi="Courier New" w:eastAsia="Courier New"/>
          <w:sz w:val="16"/>
        </w:rPr>
        <w:t xml:space="preserve">    if ($.isFunction(dropdownCssClass)) {</w:t>
      </w:r>
    </w:p>
    <w:p>
      <w:r>
        <w:rPr>
          <w:rFonts w:ascii="Courier New" w:hAnsi="Courier New" w:eastAsia="Courier New"/>
          <w:sz w:val="16"/>
        </w:rPr>
        <w:t xml:space="preserve">      dropdownCssClass = dropdownCssClass(this.$element);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dropdownCssAdapter = this.options.get('adaptDropdownCssClass');</w:t>
      </w:r>
    </w:p>
    <w:p>
      <w:r>
        <w:rPr>
          <w:rFonts w:ascii="Courier New" w:hAnsi="Courier New" w:eastAsia="Courier New"/>
          <w:sz w:val="16"/>
        </w:rPr>
        <w:t xml:space="preserve">    dropdownCssAdapter = dropdownCssAdapter || _dropdownAdapter;</w:t>
      </w:r>
    </w:p>
    <w:p>
      <w:r>
        <w:rPr>
          <w:rFonts w:ascii="Courier New" w:hAnsi="Courier New" w:eastAsia="Courier New"/>
          <w:sz w:val="16"/>
        </w:rPr>
      </w:r>
    </w:p>
    <w:p>
      <w:r>
        <w:rPr>
          <w:rFonts w:ascii="Courier New" w:hAnsi="Courier New" w:eastAsia="Courier New"/>
          <w:sz w:val="16"/>
        </w:rPr>
        <w:t xml:space="preserve">    if (dropdownCssClass.indexOf(':all:') !== -1) {</w:t>
      </w:r>
    </w:p>
    <w:p>
      <w:r>
        <w:rPr>
          <w:rFonts w:ascii="Courier New" w:hAnsi="Courier New" w:eastAsia="Courier New"/>
          <w:sz w:val="16"/>
        </w:rPr>
        <w:t xml:space="preserve">      dropdownCssClass = dropdownCssClass.replace(':all:', '');</w:t>
      </w:r>
    </w:p>
    <w:p>
      <w:r>
        <w:rPr>
          <w:rFonts w:ascii="Courier New" w:hAnsi="Courier New" w:eastAsia="Courier New"/>
          <w:sz w:val="16"/>
        </w:rPr>
      </w:r>
    </w:p>
    <w:p>
      <w:r>
        <w:rPr>
          <w:rFonts w:ascii="Courier New" w:hAnsi="Courier New" w:eastAsia="Courier New"/>
          <w:sz w:val="16"/>
        </w:rPr>
        <w:t xml:space="preserve">      var _cssAdapter = dropdownCssAdapter;</w:t>
      </w:r>
    </w:p>
    <w:p>
      <w:r>
        <w:rPr>
          <w:rFonts w:ascii="Courier New" w:hAnsi="Courier New" w:eastAsia="Courier New"/>
          <w:sz w:val="16"/>
        </w:rPr>
      </w:r>
    </w:p>
    <w:p>
      <w:r>
        <w:rPr>
          <w:rFonts w:ascii="Courier New" w:hAnsi="Courier New" w:eastAsia="Courier New"/>
          <w:sz w:val="16"/>
        </w:rPr>
        <w:t xml:space="preserve">      dropdownCssAdapter = function (clazz) {</w:t>
      </w:r>
    </w:p>
    <w:p>
      <w:r>
        <w:rPr>
          <w:rFonts w:ascii="Courier New" w:hAnsi="Courier New" w:eastAsia="Courier New"/>
          <w:sz w:val="16"/>
        </w:rPr>
        <w:t xml:space="preserve">        var adapted = _cssAdapter(clazz);</w:t>
      </w:r>
    </w:p>
    <w:p>
      <w:r>
        <w:rPr>
          <w:rFonts w:ascii="Courier New" w:hAnsi="Courier New" w:eastAsia="Courier New"/>
          <w:sz w:val="16"/>
        </w:rPr>
      </w:r>
    </w:p>
    <w:p>
      <w:r>
        <w:rPr>
          <w:rFonts w:ascii="Courier New" w:hAnsi="Courier New" w:eastAsia="Courier New"/>
          <w:sz w:val="16"/>
        </w:rPr>
        <w:t xml:space="preserve">        if (adapted != null) {</w:t>
      </w:r>
    </w:p>
    <w:p>
      <w:r>
        <w:rPr>
          <w:rFonts w:ascii="Courier New" w:hAnsi="Courier New" w:eastAsia="Courier New"/>
          <w:sz w:val="16"/>
        </w:rPr>
        <w:t xml:space="preserve">          // Append the old one along with the adapted one</w:t>
      </w:r>
    </w:p>
    <w:p>
      <w:r>
        <w:rPr>
          <w:rFonts w:ascii="Courier New" w:hAnsi="Courier New" w:eastAsia="Courier New"/>
          <w:sz w:val="16"/>
        </w:rPr>
        <w:t xml:space="preserve">          return adapted + ' ' + clazz;</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clazz;</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dropdownCss = this.options.get('dropdownCss') || {};</w:t>
      </w:r>
    </w:p>
    <w:p>
      <w:r>
        <w:rPr>
          <w:rFonts w:ascii="Courier New" w:hAnsi="Courier New" w:eastAsia="Courier New"/>
          <w:sz w:val="16"/>
        </w:rPr>
      </w:r>
    </w:p>
    <w:p>
      <w:r>
        <w:rPr>
          <w:rFonts w:ascii="Courier New" w:hAnsi="Courier New" w:eastAsia="Courier New"/>
          <w:sz w:val="16"/>
        </w:rPr>
        <w:t xml:space="preserve">    if ($.isFunction(dropdownCss)) {</w:t>
      </w:r>
    </w:p>
    <w:p>
      <w:r>
        <w:rPr>
          <w:rFonts w:ascii="Courier New" w:hAnsi="Courier New" w:eastAsia="Courier New"/>
          <w:sz w:val="16"/>
        </w:rPr>
        <w:t xml:space="preserve">      dropdownCss = dropdownCss(this.$element);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CompatUtils.syncCssClasses($dropdown, this.$element, dropdownCssAdapter);</w:t>
      </w:r>
    </w:p>
    <w:p>
      <w:r>
        <w:rPr>
          <w:rFonts w:ascii="Courier New" w:hAnsi="Courier New" w:eastAsia="Courier New"/>
          <w:sz w:val="16"/>
        </w:rPr>
      </w:r>
    </w:p>
    <w:p>
      <w:r>
        <w:rPr>
          <w:rFonts w:ascii="Courier New" w:hAnsi="Courier New" w:eastAsia="Courier New"/>
          <w:sz w:val="16"/>
        </w:rPr>
        <w:t xml:space="preserve">    $dropdown.css(dropdownCss);</w:t>
      </w:r>
    </w:p>
    <w:p>
      <w:r>
        <w:rPr>
          <w:rFonts w:ascii="Courier New" w:hAnsi="Courier New" w:eastAsia="Courier New"/>
          <w:sz w:val="16"/>
        </w:rPr>
        <w:t xml:space="preserve">    $dropdown.addClass(dropdownCssClass);</w:t>
      </w:r>
    </w:p>
    <w:p>
      <w:r>
        <w:rPr>
          <w:rFonts w:ascii="Courier New" w:hAnsi="Courier New" w:eastAsia="Courier New"/>
          <w:sz w:val="16"/>
        </w:rPr>
      </w:r>
    </w:p>
    <w:p>
      <w:r>
        <w:rPr>
          <w:rFonts w:ascii="Courier New" w:hAnsi="Courier New" w:eastAsia="Courier New"/>
          <w:sz w:val="16"/>
        </w:rPr>
        <w:t xml:space="preserve">    return $dropdown;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DropdownCSS;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S2.define('select2/compat/initSelection',[</w:t>
      </w:r>
    </w:p>
    <w:p>
      <w:r>
        <w:rPr>
          <w:rFonts w:ascii="Courier New" w:hAnsi="Courier New" w:eastAsia="Courier New"/>
          <w:sz w:val="16"/>
        </w:rPr>
        <w:t xml:space="preserve">  'jquery'</w:t>
      </w:r>
    </w:p>
    <w:p>
      <w:r>
        <w:rPr>
          <w:rFonts w:ascii="Courier New" w:hAnsi="Courier New" w:eastAsia="Courier New"/>
          <w:sz w:val="16"/>
        </w:rPr>
        <w:t>], function ($) {</w:t>
      </w:r>
    </w:p>
    <w:p>
      <w:r>
        <w:rPr>
          <w:rFonts w:ascii="Courier New" w:hAnsi="Courier New" w:eastAsia="Courier New"/>
          <w:sz w:val="16"/>
        </w:rPr>
        <w:t xml:space="preserve">  function InitSelection (decorated, $element, options) {</w:t>
      </w:r>
    </w:p>
    <w:p>
      <w:r>
        <w:rPr>
          <w:rFonts w:ascii="Courier New" w:hAnsi="Courier New" w:eastAsia="Courier New"/>
          <w:sz w:val="16"/>
        </w:rPr>
        <w:t xml:space="preserve">    if (options.get('debug') &amp;&amp; window.console &amp;&amp; console.warn) {</w:t>
      </w:r>
    </w:p>
    <w:p>
      <w:r>
        <w:rPr>
          <w:rFonts w:ascii="Courier New" w:hAnsi="Courier New" w:eastAsia="Courier New"/>
          <w:sz w:val="16"/>
        </w:rPr>
        <w:t xml:space="preserve">      console.warn(</w:t>
      </w:r>
    </w:p>
    <w:p>
      <w:r>
        <w:rPr>
          <w:rFonts w:ascii="Courier New" w:hAnsi="Courier New" w:eastAsia="Courier New"/>
          <w:sz w:val="16"/>
        </w:rPr>
        <w:t xml:space="preserve">        'Select2: The `initSelection` option has been deprecated in favor' +</w:t>
      </w:r>
    </w:p>
    <w:p>
      <w:r>
        <w:rPr>
          <w:rFonts w:ascii="Courier New" w:hAnsi="Courier New" w:eastAsia="Courier New"/>
          <w:sz w:val="16"/>
        </w:rPr>
        <w:t xml:space="preserve">        ' of a custom data adapter that overrides the `current` method. ' +</w:t>
      </w:r>
    </w:p>
    <w:p>
      <w:r>
        <w:rPr>
          <w:rFonts w:ascii="Courier New" w:hAnsi="Courier New" w:eastAsia="Courier New"/>
          <w:sz w:val="16"/>
        </w:rPr>
        <w:t xml:space="preserve">        'This method is now called multiple times instead of a single ' +</w:t>
      </w:r>
    </w:p>
    <w:p>
      <w:r>
        <w:rPr>
          <w:rFonts w:ascii="Courier New" w:hAnsi="Courier New" w:eastAsia="Courier New"/>
          <w:sz w:val="16"/>
        </w:rPr>
        <w:t xml:space="preserve">        'time when the instance is initialized. Support will be removed ' +</w:t>
      </w:r>
    </w:p>
    <w:p>
      <w:r>
        <w:rPr>
          <w:rFonts w:ascii="Courier New" w:hAnsi="Courier New" w:eastAsia="Courier New"/>
          <w:sz w:val="16"/>
        </w:rPr>
        <w:t xml:space="preserve">        'for the `initSelection` option in future versions of Select2'</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this.initSelection = options.get('initSelection');</w:t>
      </w:r>
    </w:p>
    <w:p>
      <w:r>
        <w:rPr>
          <w:rFonts w:ascii="Courier New" w:hAnsi="Courier New" w:eastAsia="Courier New"/>
          <w:sz w:val="16"/>
        </w:rPr>
        <w:t xml:space="preserve">    this._isInitialized = false;</w:t>
      </w:r>
    </w:p>
    <w:p>
      <w:r>
        <w:rPr>
          <w:rFonts w:ascii="Courier New" w:hAnsi="Courier New" w:eastAsia="Courier New"/>
          <w:sz w:val="16"/>
        </w:rPr>
      </w:r>
    </w:p>
    <w:p>
      <w:r>
        <w:rPr>
          <w:rFonts w:ascii="Courier New" w:hAnsi="Courier New" w:eastAsia="Courier New"/>
          <w:sz w:val="16"/>
        </w:rPr>
        <w:t xml:space="preserve">    decorated.call(this, $element,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InitSelection.prototype.current = function (decorated, callback)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if (this._isInitialized) {</w:t>
      </w:r>
    </w:p>
    <w:p>
      <w:r>
        <w:rPr>
          <w:rFonts w:ascii="Courier New" w:hAnsi="Courier New" w:eastAsia="Courier New"/>
          <w:sz w:val="16"/>
        </w:rPr>
        <w:t xml:space="preserve">      decorated.call(this, callback);</w:t>
      </w:r>
    </w:p>
    <w:p>
      <w:r>
        <w:rPr>
          <w:rFonts w:ascii="Courier New" w:hAnsi="Courier New" w:eastAsia="Courier New"/>
          <w:sz w:val="16"/>
        </w:rPr>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this.initSelection.call(null, this.$element, function (data) {</w:t>
      </w:r>
    </w:p>
    <w:p>
      <w:r>
        <w:rPr>
          <w:rFonts w:ascii="Courier New" w:hAnsi="Courier New" w:eastAsia="Courier New"/>
          <w:sz w:val="16"/>
        </w:rPr>
        <w:t xml:space="preserve">      self._isInitialized = true;</w:t>
      </w:r>
    </w:p>
    <w:p>
      <w:r>
        <w:rPr>
          <w:rFonts w:ascii="Courier New" w:hAnsi="Courier New" w:eastAsia="Courier New"/>
          <w:sz w:val="16"/>
        </w:rPr>
      </w:r>
    </w:p>
    <w:p>
      <w:r>
        <w:rPr>
          <w:rFonts w:ascii="Courier New" w:hAnsi="Courier New" w:eastAsia="Courier New"/>
          <w:sz w:val="16"/>
        </w:rPr>
        <w:t xml:space="preserve">      if (!$.isArray(data)) {</w:t>
      </w:r>
    </w:p>
    <w:p>
      <w:r>
        <w:rPr>
          <w:rFonts w:ascii="Courier New" w:hAnsi="Courier New" w:eastAsia="Courier New"/>
          <w:sz w:val="16"/>
        </w:rPr>
        <w:t xml:space="preserve">        data =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callback(data);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InitSelection;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S2.define('select2/compat/inputData',[</w:t>
      </w:r>
    </w:p>
    <w:p>
      <w:r>
        <w:rPr>
          <w:rFonts w:ascii="Courier New" w:hAnsi="Courier New" w:eastAsia="Courier New"/>
          <w:sz w:val="16"/>
        </w:rPr>
        <w:t xml:space="preserve">  'jquery',</w:t>
      </w:r>
    </w:p>
    <w:p>
      <w:r>
        <w:rPr>
          <w:rFonts w:ascii="Courier New" w:hAnsi="Courier New" w:eastAsia="Courier New"/>
          <w:sz w:val="16"/>
        </w:rPr>
        <w:t xml:space="preserve">  '../utils'</w:t>
      </w:r>
    </w:p>
    <w:p>
      <w:r>
        <w:rPr>
          <w:rFonts w:ascii="Courier New" w:hAnsi="Courier New" w:eastAsia="Courier New"/>
          <w:sz w:val="16"/>
        </w:rPr>
        <w:t>], function ($, Utils) {</w:t>
      </w:r>
    </w:p>
    <w:p>
      <w:r>
        <w:rPr>
          <w:rFonts w:ascii="Courier New" w:hAnsi="Courier New" w:eastAsia="Courier New"/>
          <w:sz w:val="16"/>
        </w:rPr>
        <w:t xml:space="preserve">  function InputData (decorated, $element, options) {</w:t>
      </w:r>
    </w:p>
    <w:p>
      <w:r>
        <w:rPr>
          <w:rFonts w:ascii="Courier New" w:hAnsi="Courier New" w:eastAsia="Courier New"/>
          <w:sz w:val="16"/>
        </w:rPr>
        <w:t xml:space="preserve">    this._currentData = [];</w:t>
      </w:r>
    </w:p>
    <w:p>
      <w:r>
        <w:rPr>
          <w:rFonts w:ascii="Courier New" w:hAnsi="Courier New" w:eastAsia="Courier New"/>
          <w:sz w:val="16"/>
        </w:rPr>
        <w:t xml:space="preserve">    this._valueSeparator = options.get('valueSeparator') || ',';</w:t>
      </w:r>
    </w:p>
    <w:p>
      <w:r>
        <w:rPr>
          <w:rFonts w:ascii="Courier New" w:hAnsi="Courier New" w:eastAsia="Courier New"/>
          <w:sz w:val="16"/>
        </w:rPr>
      </w:r>
    </w:p>
    <w:p>
      <w:r>
        <w:rPr>
          <w:rFonts w:ascii="Courier New" w:hAnsi="Courier New" w:eastAsia="Courier New"/>
          <w:sz w:val="16"/>
        </w:rPr>
        <w:t xml:space="preserve">    if ($element.prop('type') === 'hidden') {</w:t>
      </w:r>
    </w:p>
    <w:p>
      <w:r>
        <w:rPr>
          <w:rFonts w:ascii="Courier New" w:hAnsi="Courier New" w:eastAsia="Courier New"/>
          <w:sz w:val="16"/>
        </w:rPr>
        <w:t xml:space="preserve">      if (options.get('debug') &amp;&amp; console &amp;&amp; console.warn) {</w:t>
      </w:r>
    </w:p>
    <w:p>
      <w:r>
        <w:rPr>
          <w:rFonts w:ascii="Courier New" w:hAnsi="Courier New" w:eastAsia="Courier New"/>
          <w:sz w:val="16"/>
        </w:rPr>
        <w:t xml:space="preserve">        console.warn(</w:t>
      </w:r>
    </w:p>
    <w:p>
      <w:r>
        <w:rPr>
          <w:rFonts w:ascii="Courier New" w:hAnsi="Courier New" w:eastAsia="Courier New"/>
          <w:sz w:val="16"/>
        </w:rPr>
        <w:t xml:space="preserve">          'Select2: Using a hidden input with Select2 is no longer ' +</w:t>
      </w:r>
    </w:p>
    <w:p>
      <w:r>
        <w:rPr>
          <w:rFonts w:ascii="Courier New" w:hAnsi="Courier New" w:eastAsia="Courier New"/>
          <w:sz w:val="16"/>
        </w:rPr>
        <w:t xml:space="preserve">          'supported and may stop working in the future. It is recommended ' +</w:t>
      </w:r>
    </w:p>
    <w:p>
      <w:r>
        <w:rPr>
          <w:rFonts w:ascii="Courier New" w:hAnsi="Courier New" w:eastAsia="Courier New"/>
          <w:sz w:val="16"/>
        </w:rPr>
        <w:t xml:space="preserve">          'to use a `&lt;select&gt;` element instead.'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decorated.call(this, $element,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InputData.prototype.current = function (_, callback) {</w:t>
      </w:r>
    </w:p>
    <w:p>
      <w:r>
        <w:rPr>
          <w:rFonts w:ascii="Courier New" w:hAnsi="Courier New" w:eastAsia="Courier New"/>
          <w:sz w:val="16"/>
        </w:rPr>
        <w:t xml:space="preserve">    function getSelected (data, selectedIds) {</w:t>
      </w:r>
    </w:p>
    <w:p>
      <w:r>
        <w:rPr>
          <w:rFonts w:ascii="Courier New" w:hAnsi="Courier New" w:eastAsia="Courier New"/>
          <w:sz w:val="16"/>
        </w:rPr>
        <w:t xml:space="preserve">      var selected = [];</w:t>
      </w:r>
    </w:p>
    <w:p>
      <w:r>
        <w:rPr>
          <w:rFonts w:ascii="Courier New" w:hAnsi="Courier New" w:eastAsia="Courier New"/>
          <w:sz w:val="16"/>
        </w:rPr>
      </w:r>
    </w:p>
    <w:p>
      <w:r>
        <w:rPr>
          <w:rFonts w:ascii="Courier New" w:hAnsi="Courier New" w:eastAsia="Courier New"/>
          <w:sz w:val="16"/>
        </w:rPr>
        <w:t xml:space="preserve">      if (data.selected || $.inArray(data.id, selectedIds) !== -1) {</w:t>
      </w:r>
    </w:p>
    <w:p>
      <w:r>
        <w:rPr>
          <w:rFonts w:ascii="Courier New" w:hAnsi="Courier New" w:eastAsia="Courier New"/>
          <w:sz w:val="16"/>
        </w:rPr>
        <w:t xml:space="preserve">        data.selected = true;</w:t>
      </w:r>
    </w:p>
    <w:p>
      <w:r>
        <w:rPr>
          <w:rFonts w:ascii="Courier New" w:hAnsi="Courier New" w:eastAsia="Courier New"/>
          <w:sz w:val="16"/>
        </w:rPr>
        <w:t xml:space="preserve">        selected.push(data);</w:t>
      </w:r>
    </w:p>
    <w:p>
      <w:r>
        <w:rPr>
          <w:rFonts w:ascii="Courier New" w:hAnsi="Courier New" w:eastAsia="Courier New"/>
          <w:sz w:val="16"/>
        </w:rPr>
        <w:t xml:space="preserve">      } else {</w:t>
      </w:r>
    </w:p>
    <w:p>
      <w:r>
        <w:rPr>
          <w:rFonts w:ascii="Courier New" w:hAnsi="Courier New" w:eastAsia="Courier New"/>
          <w:sz w:val="16"/>
        </w:rPr>
        <w:t xml:space="preserve">        data.selected =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(data.children) {</w:t>
      </w:r>
    </w:p>
    <w:p>
      <w:r>
        <w:rPr>
          <w:rFonts w:ascii="Courier New" w:hAnsi="Courier New" w:eastAsia="Courier New"/>
          <w:sz w:val="16"/>
        </w:rPr>
        <w:t xml:space="preserve">        selected.push.apply(selected, getSelected(data.children, selectedIds));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selected;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selected = [];</w:t>
      </w:r>
    </w:p>
    <w:p>
      <w:r>
        <w:rPr>
          <w:rFonts w:ascii="Courier New" w:hAnsi="Courier New" w:eastAsia="Courier New"/>
          <w:sz w:val="16"/>
        </w:rPr>
      </w:r>
    </w:p>
    <w:p>
      <w:r>
        <w:rPr>
          <w:rFonts w:ascii="Courier New" w:hAnsi="Courier New" w:eastAsia="Courier New"/>
          <w:sz w:val="16"/>
        </w:rPr>
        <w:t xml:space="preserve">    for (var d = 0; d &lt; this._currentData.length; d++) {</w:t>
      </w:r>
    </w:p>
    <w:p>
      <w:r>
        <w:rPr>
          <w:rFonts w:ascii="Courier New" w:hAnsi="Courier New" w:eastAsia="Courier New"/>
          <w:sz w:val="16"/>
        </w:rPr>
        <w:t xml:space="preserve">      var data = this._currentData[d];</w:t>
      </w:r>
    </w:p>
    <w:p>
      <w:r>
        <w:rPr>
          <w:rFonts w:ascii="Courier New" w:hAnsi="Courier New" w:eastAsia="Courier New"/>
          <w:sz w:val="16"/>
        </w:rPr>
      </w:r>
    </w:p>
    <w:p>
      <w:r>
        <w:rPr>
          <w:rFonts w:ascii="Courier New" w:hAnsi="Courier New" w:eastAsia="Courier New"/>
          <w:sz w:val="16"/>
        </w:rPr>
        <w:t xml:space="preserve">      selected.push.apply(</w:t>
      </w:r>
    </w:p>
    <w:p>
      <w:r>
        <w:rPr>
          <w:rFonts w:ascii="Courier New" w:hAnsi="Courier New" w:eastAsia="Courier New"/>
          <w:sz w:val="16"/>
        </w:rPr>
        <w:t xml:space="preserve">        selected,</w:t>
      </w:r>
    </w:p>
    <w:p>
      <w:r>
        <w:rPr>
          <w:rFonts w:ascii="Courier New" w:hAnsi="Courier New" w:eastAsia="Courier New"/>
          <w:sz w:val="16"/>
        </w:rPr>
        <w:t xml:space="preserve">        getSelected(</w:t>
      </w:r>
    </w:p>
    <w:p>
      <w:r>
        <w:rPr>
          <w:rFonts w:ascii="Courier New" w:hAnsi="Courier New" w:eastAsia="Courier New"/>
          <w:sz w:val="16"/>
        </w:rPr>
        <w:t xml:space="preserve">          data,</w:t>
      </w:r>
    </w:p>
    <w:p>
      <w:r>
        <w:rPr>
          <w:rFonts w:ascii="Courier New" w:hAnsi="Courier New" w:eastAsia="Courier New"/>
          <w:sz w:val="16"/>
        </w:rPr>
        <w:t xml:space="preserve">          this.$element.val().split(</w:t>
      </w:r>
    </w:p>
    <w:p>
      <w:r>
        <w:rPr>
          <w:rFonts w:ascii="Courier New" w:hAnsi="Courier New" w:eastAsia="Courier New"/>
          <w:sz w:val="16"/>
        </w:rPr>
        <w:t xml:space="preserve">            this._valueSeparator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callback(selected);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InputData.prototype.select = function (_, data) {</w:t>
      </w:r>
    </w:p>
    <w:p>
      <w:r>
        <w:rPr>
          <w:rFonts w:ascii="Courier New" w:hAnsi="Courier New" w:eastAsia="Courier New"/>
          <w:sz w:val="16"/>
        </w:rPr>
        <w:t xml:space="preserve">    if (!this.options.get('multiple')) {</w:t>
      </w:r>
    </w:p>
    <w:p>
      <w:r>
        <w:rPr>
          <w:rFonts w:ascii="Courier New" w:hAnsi="Courier New" w:eastAsia="Courier New"/>
          <w:sz w:val="16"/>
        </w:rPr>
        <w:t xml:space="preserve">      this.current(function (allData) {</w:t>
      </w:r>
    </w:p>
    <w:p>
      <w:r>
        <w:rPr>
          <w:rFonts w:ascii="Courier New" w:hAnsi="Courier New" w:eastAsia="Courier New"/>
          <w:sz w:val="16"/>
        </w:rPr>
        <w:t xml:space="preserve">        $.map(allData, function (data) {</w:t>
      </w:r>
    </w:p>
    <w:p>
      <w:r>
        <w:rPr>
          <w:rFonts w:ascii="Courier New" w:hAnsi="Courier New" w:eastAsia="Courier New"/>
          <w:sz w:val="16"/>
        </w:rPr>
        <w:t xml:space="preserve">          data.selected = false;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this.$element.val(data.id);</w:t>
      </w:r>
    </w:p>
    <w:p>
      <w:r>
        <w:rPr>
          <w:rFonts w:ascii="Courier New" w:hAnsi="Courier New" w:eastAsia="Courier New"/>
          <w:sz w:val="16"/>
        </w:rPr>
        <w:t xml:space="preserve">      this.$element.trigger('input').trigger('change');</w:t>
      </w:r>
    </w:p>
    <w:p>
      <w:r>
        <w:rPr>
          <w:rFonts w:ascii="Courier New" w:hAnsi="Courier New" w:eastAsia="Courier New"/>
          <w:sz w:val="16"/>
        </w:rPr>
        <w:t xml:space="preserve">    } else {</w:t>
      </w:r>
    </w:p>
    <w:p>
      <w:r>
        <w:rPr>
          <w:rFonts w:ascii="Courier New" w:hAnsi="Courier New" w:eastAsia="Courier New"/>
          <w:sz w:val="16"/>
        </w:rPr>
        <w:t xml:space="preserve">      var value = this.$element.val();</w:t>
      </w:r>
    </w:p>
    <w:p>
      <w:r>
        <w:rPr>
          <w:rFonts w:ascii="Courier New" w:hAnsi="Courier New" w:eastAsia="Courier New"/>
          <w:sz w:val="16"/>
        </w:rPr>
        <w:t xml:space="preserve">      value += this._valueSeparator + data.id;</w:t>
      </w:r>
    </w:p>
    <w:p>
      <w:r>
        <w:rPr>
          <w:rFonts w:ascii="Courier New" w:hAnsi="Courier New" w:eastAsia="Courier New"/>
          <w:sz w:val="16"/>
        </w:rPr>
      </w:r>
    </w:p>
    <w:p>
      <w:r>
        <w:rPr>
          <w:rFonts w:ascii="Courier New" w:hAnsi="Courier New" w:eastAsia="Courier New"/>
          <w:sz w:val="16"/>
        </w:rPr>
        <w:t xml:space="preserve">      this.$element.val(value);</w:t>
      </w:r>
    </w:p>
    <w:p>
      <w:r>
        <w:rPr>
          <w:rFonts w:ascii="Courier New" w:hAnsi="Courier New" w:eastAsia="Courier New"/>
          <w:sz w:val="16"/>
        </w:rPr>
        <w:t xml:space="preserve">      this.$element.trigger('input').trigger('change');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InputData.prototype.unselect = function (_, data) {</w:t>
      </w:r>
    </w:p>
    <w:p>
      <w:r>
        <w:rPr>
          <w:rFonts w:ascii="Courier New" w:hAnsi="Courier New" w:eastAsia="Courier New"/>
          <w:sz w:val="16"/>
        </w:rPr>
        <w:t xml:space="preserve">    var self = this;</w:t>
      </w:r>
    </w:p>
    <w:p>
      <w:r>
        <w:rPr>
          <w:rFonts w:ascii="Courier New" w:hAnsi="Courier New" w:eastAsia="Courier New"/>
          <w:sz w:val="16"/>
        </w:rPr>
      </w:r>
    </w:p>
    <w:p>
      <w:r>
        <w:rPr>
          <w:rFonts w:ascii="Courier New" w:hAnsi="Courier New" w:eastAsia="Courier New"/>
          <w:sz w:val="16"/>
        </w:rPr>
        <w:t xml:space="preserve">    data.selected = false;</w:t>
      </w:r>
    </w:p>
    <w:p>
      <w:r>
        <w:rPr>
          <w:rFonts w:ascii="Courier New" w:hAnsi="Courier New" w:eastAsia="Courier New"/>
          <w:sz w:val="16"/>
        </w:rPr>
      </w:r>
    </w:p>
    <w:p>
      <w:r>
        <w:rPr>
          <w:rFonts w:ascii="Courier New" w:hAnsi="Courier New" w:eastAsia="Courier New"/>
          <w:sz w:val="16"/>
        </w:rPr>
        <w:t xml:space="preserve">    this.current(function (allData) {</w:t>
      </w:r>
    </w:p>
    <w:p>
      <w:r>
        <w:rPr>
          <w:rFonts w:ascii="Courier New" w:hAnsi="Courier New" w:eastAsia="Courier New"/>
          <w:sz w:val="16"/>
        </w:rPr>
        <w:t xml:space="preserve">      var values = [];</w:t>
      </w:r>
    </w:p>
    <w:p>
      <w:r>
        <w:rPr>
          <w:rFonts w:ascii="Courier New" w:hAnsi="Courier New" w:eastAsia="Courier New"/>
          <w:sz w:val="16"/>
        </w:rPr>
      </w:r>
    </w:p>
    <w:p>
      <w:r>
        <w:rPr>
          <w:rFonts w:ascii="Courier New" w:hAnsi="Courier New" w:eastAsia="Courier New"/>
          <w:sz w:val="16"/>
        </w:rPr>
        <w:t xml:space="preserve">      for (var d = 0; d &lt; allData.length; d++) {</w:t>
      </w:r>
    </w:p>
    <w:p>
      <w:r>
        <w:rPr>
          <w:rFonts w:ascii="Courier New" w:hAnsi="Courier New" w:eastAsia="Courier New"/>
          <w:sz w:val="16"/>
        </w:rPr>
        <w:t xml:space="preserve">        var item = allData[d];</w:t>
      </w:r>
    </w:p>
    <w:p>
      <w:r>
        <w:rPr>
          <w:rFonts w:ascii="Courier New" w:hAnsi="Courier New" w:eastAsia="Courier New"/>
          <w:sz w:val="16"/>
        </w:rPr>
      </w:r>
    </w:p>
    <w:p>
      <w:r>
        <w:rPr>
          <w:rFonts w:ascii="Courier New" w:hAnsi="Courier New" w:eastAsia="Courier New"/>
          <w:sz w:val="16"/>
        </w:rPr>
        <w:t xml:space="preserve">        if (data.id == item.id) {</w:t>
      </w:r>
    </w:p>
    <w:p>
      <w:r>
        <w:rPr>
          <w:rFonts w:ascii="Courier New" w:hAnsi="Courier New" w:eastAsia="Courier New"/>
          <w:sz w:val="16"/>
        </w:rPr>
        <w:t xml:space="preserve">          continue;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values.push(item.id);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self.$element.val(values.join(self._valueSeparator));</w:t>
      </w:r>
    </w:p>
    <w:p>
      <w:r>
        <w:rPr>
          <w:rFonts w:ascii="Courier New" w:hAnsi="Courier New" w:eastAsia="Courier New"/>
          <w:sz w:val="16"/>
        </w:rPr>
        <w:t xml:space="preserve">      self.$element.trigger('input').trigger('change');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InputData.prototype.query = function (_, params, callback) {</w:t>
      </w:r>
    </w:p>
    <w:p>
      <w:r>
        <w:rPr>
          <w:rFonts w:ascii="Courier New" w:hAnsi="Courier New" w:eastAsia="Courier New"/>
          <w:sz w:val="16"/>
        </w:rPr>
        <w:t xml:space="preserve">    var results = [];</w:t>
      </w:r>
    </w:p>
    <w:p>
      <w:r>
        <w:rPr>
          <w:rFonts w:ascii="Courier New" w:hAnsi="Courier New" w:eastAsia="Courier New"/>
          <w:sz w:val="16"/>
        </w:rPr>
      </w:r>
    </w:p>
    <w:p>
      <w:r>
        <w:rPr>
          <w:rFonts w:ascii="Courier New" w:hAnsi="Courier New" w:eastAsia="Courier New"/>
          <w:sz w:val="16"/>
        </w:rPr>
        <w:t xml:space="preserve">    for (var d = 0; d &lt; this._currentData.length; d++) {</w:t>
      </w:r>
    </w:p>
    <w:p>
      <w:r>
        <w:rPr>
          <w:rFonts w:ascii="Courier New" w:hAnsi="Courier New" w:eastAsia="Courier New"/>
          <w:sz w:val="16"/>
        </w:rPr>
        <w:t xml:space="preserve">      var data = this._currentData[d];</w:t>
      </w:r>
    </w:p>
    <w:p>
      <w:r>
        <w:rPr>
          <w:rFonts w:ascii="Courier New" w:hAnsi="Courier New" w:eastAsia="Courier New"/>
          <w:sz w:val="16"/>
        </w:rPr>
      </w:r>
    </w:p>
    <w:p>
      <w:r>
        <w:rPr>
          <w:rFonts w:ascii="Courier New" w:hAnsi="Courier New" w:eastAsia="Courier New"/>
          <w:sz w:val="16"/>
        </w:rPr>
        <w:t xml:space="preserve">      var matches = this.matches(params, data);</w:t>
      </w:r>
    </w:p>
    <w:p>
      <w:r>
        <w:rPr>
          <w:rFonts w:ascii="Courier New" w:hAnsi="Courier New" w:eastAsia="Courier New"/>
          <w:sz w:val="16"/>
        </w:rPr>
      </w:r>
    </w:p>
    <w:p>
      <w:r>
        <w:rPr>
          <w:rFonts w:ascii="Courier New" w:hAnsi="Courier New" w:eastAsia="Courier New"/>
          <w:sz w:val="16"/>
        </w:rPr>
        <w:t xml:space="preserve">      if (matches !== null) {</w:t>
      </w:r>
    </w:p>
    <w:p>
      <w:r>
        <w:rPr>
          <w:rFonts w:ascii="Courier New" w:hAnsi="Courier New" w:eastAsia="Courier New"/>
          <w:sz w:val="16"/>
        </w:rPr>
        <w:t xml:space="preserve">        results.push(matches);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callback({</w:t>
      </w:r>
    </w:p>
    <w:p>
      <w:r>
        <w:rPr>
          <w:rFonts w:ascii="Courier New" w:hAnsi="Courier New" w:eastAsia="Courier New"/>
          <w:sz w:val="16"/>
        </w:rPr>
        <w:t xml:space="preserve">      results: results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InputData.prototype.addOptions = function (_, $options) {</w:t>
      </w:r>
    </w:p>
    <w:p>
      <w:r>
        <w:rPr>
          <w:rFonts w:ascii="Courier New" w:hAnsi="Courier New" w:eastAsia="Courier New"/>
          <w:sz w:val="16"/>
        </w:rPr>
        <w:t xml:space="preserve">    var options = $.map($options, function ($option) {</w:t>
      </w:r>
    </w:p>
    <w:p>
      <w:r>
        <w:rPr>
          <w:rFonts w:ascii="Courier New" w:hAnsi="Courier New" w:eastAsia="Courier New"/>
          <w:sz w:val="16"/>
        </w:rPr>
        <w:t xml:space="preserve">      return Utils.GetData($option[0],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this._currentData.push.apply(this._currentData,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InputData;</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S2.define('select2/compat/matcher',[</w:t>
      </w:r>
    </w:p>
    <w:p>
      <w:r>
        <w:rPr>
          <w:rFonts w:ascii="Courier New" w:hAnsi="Courier New" w:eastAsia="Courier New"/>
          <w:sz w:val="16"/>
        </w:rPr>
        <w:t xml:space="preserve">  'jquery'</w:t>
      </w:r>
    </w:p>
    <w:p>
      <w:r>
        <w:rPr>
          <w:rFonts w:ascii="Courier New" w:hAnsi="Courier New" w:eastAsia="Courier New"/>
          <w:sz w:val="16"/>
        </w:rPr>
        <w:t>], function ($) {</w:t>
      </w:r>
    </w:p>
    <w:p>
      <w:r>
        <w:rPr>
          <w:rFonts w:ascii="Courier New" w:hAnsi="Courier New" w:eastAsia="Courier New"/>
          <w:sz w:val="16"/>
        </w:rPr>
        <w:t xml:space="preserve">  function oldMatcher (matcher) {</w:t>
      </w:r>
    </w:p>
    <w:p>
      <w:r>
        <w:rPr>
          <w:rFonts w:ascii="Courier New" w:hAnsi="Courier New" w:eastAsia="Courier New"/>
          <w:sz w:val="16"/>
        </w:rPr>
        <w:t xml:space="preserve">    function wrappedMatcher (params, data) {</w:t>
      </w:r>
    </w:p>
    <w:p>
      <w:r>
        <w:rPr>
          <w:rFonts w:ascii="Courier New" w:hAnsi="Courier New" w:eastAsia="Courier New"/>
          <w:sz w:val="16"/>
        </w:rPr>
        <w:t xml:space="preserve">      var match = $.extend(true, {}, data);</w:t>
      </w:r>
    </w:p>
    <w:p>
      <w:r>
        <w:rPr>
          <w:rFonts w:ascii="Courier New" w:hAnsi="Courier New" w:eastAsia="Courier New"/>
          <w:sz w:val="16"/>
        </w:rPr>
      </w:r>
    </w:p>
    <w:p>
      <w:r>
        <w:rPr>
          <w:rFonts w:ascii="Courier New" w:hAnsi="Courier New" w:eastAsia="Courier New"/>
          <w:sz w:val="16"/>
        </w:rPr>
        <w:t xml:space="preserve">      if (params.term == null || $.trim(params.term) === '') {</w:t>
      </w:r>
    </w:p>
    <w:p>
      <w:r>
        <w:rPr>
          <w:rFonts w:ascii="Courier New" w:hAnsi="Courier New" w:eastAsia="Courier New"/>
          <w:sz w:val="16"/>
        </w:rPr>
        <w:t xml:space="preserve">        return match;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(data.children) {</w:t>
      </w:r>
    </w:p>
    <w:p>
      <w:r>
        <w:rPr>
          <w:rFonts w:ascii="Courier New" w:hAnsi="Courier New" w:eastAsia="Courier New"/>
          <w:sz w:val="16"/>
        </w:rPr>
        <w:t xml:space="preserve">        for (var c = data.children.length - 1; c &gt;= 0; c--) {</w:t>
      </w:r>
    </w:p>
    <w:p>
      <w:r>
        <w:rPr>
          <w:rFonts w:ascii="Courier New" w:hAnsi="Courier New" w:eastAsia="Courier New"/>
          <w:sz w:val="16"/>
        </w:rPr>
        <w:t xml:space="preserve">          var child = data.children[c];</w:t>
      </w:r>
    </w:p>
    <w:p>
      <w:r>
        <w:rPr>
          <w:rFonts w:ascii="Courier New" w:hAnsi="Courier New" w:eastAsia="Courier New"/>
          <w:sz w:val="16"/>
        </w:rPr>
      </w:r>
    </w:p>
    <w:p>
      <w:r>
        <w:rPr>
          <w:rFonts w:ascii="Courier New" w:hAnsi="Courier New" w:eastAsia="Courier New"/>
          <w:sz w:val="16"/>
        </w:rPr>
        <w:t xml:space="preserve">          // Check if the child object matches</w:t>
      </w:r>
    </w:p>
    <w:p>
      <w:r>
        <w:rPr>
          <w:rFonts w:ascii="Courier New" w:hAnsi="Courier New" w:eastAsia="Courier New"/>
          <w:sz w:val="16"/>
        </w:rPr>
        <w:t xml:space="preserve">          // The old matcher returned a boolean true or false</w:t>
      </w:r>
    </w:p>
    <w:p>
      <w:r>
        <w:rPr>
          <w:rFonts w:ascii="Courier New" w:hAnsi="Courier New" w:eastAsia="Courier New"/>
          <w:sz w:val="16"/>
        </w:rPr>
        <w:t xml:space="preserve">          var doesMatch = matcher(params.term, child.text, child);</w:t>
      </w:r>
    </w:p>
    <w:p>
      <w:r>
        <w:rPr>
          <w:rFonts w:ascii="Courier New" w:hAnsi="Courier New" w:eastAsia="Courier New"/>
          <w:sz w:val="16"/>
        </w:rPr>
      </w:r>
    </w:p>
    <w:p>
      <w:r>
        <w:rPr>
          <w:rFonts w:ascii="Courier New" w:hAnsi="Courier New" w:eastAsia="Courier New"/>
          <w:sz w:val="16"/>
        </w:rPr>
        <w:t xml:space="preserve">          // If the child didn't match, pop it off</w:t>
      </w:r>
    </w:p>
    <w:p>
      <w:r>
        <w:rPr>
          <w:rFonts w:ascii="Courier New" w:hAnsi="Courier New" w:eastAsia="Courier New"/>
          <w:sz w:val="16"/>
        </w:rPr>
        <w:t xml:space="preserve">          if (!doesMatch) {</w:t>
      </w:r>
    </w:p>
    <w:p>
      <w:r>
        <w:rPr>
          <w:rFonts w:ascii="Courier New" w:hAnsi="Courier New" w:eastAsia="Courier New"/>
          <w:sz w:val="16"/>
        </w:rPr>
        <w:t xml:space="preserve">            match.children.splice(c, 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(match.children.length &gt; 0) {</w:t>
      </w:r>
    </w:p>
    <w:p>
      <w:r>
        <w:rPr>
          <w:rFonts w:ascii="Courier New" w:hAnsi="Courier New" w:eastAsia="Courier New"/>
          <w:sz w:val="16"/>
        </w:rPr>
        <w:t xml:space="preserve">          return match;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(matcher(params.term, data.text, data)) {</w:t>
      </w:r>
    </w:p>
    <w:p>
      <w:r>
        <w:rPr>
          <w:rFonts w:ascii="Courier New" w:hAnsi="Courier New" w:eastAsia="Courier New"/>
          <w:sz w:val="16"/>
        </w:rPr>
        <w:t xml:space="preserve">        return match;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wrappedMatcher;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oldMatcher;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S2.define('select2/compat/query',[</w:t>
      </w:r>
    </w:p>
    <w:p>
      <w:r>
        <w:rPr>
          <w:rFonts w:ascii="Courier New" w:hAnsi="Courier New" w:eastAsia="Courier New"/>
          <w:sz w:val="16"/>
        </w:rPr>
      </w:r>
    </w:p>
    <w:p>
      <w:r>
        <w:rPr>
          <w:rFonts w:ascii="Courier New" w:hAnsi="Courier New" w:eastAsia="Courier New"/>
          <w:sz w:val="16"/>
        </w:rPr>
        <w:t>], function () {</w:t>
      </w:r>
    </w:p>
    <w:p>
      <w:r>
        <w:rPr>
          <w:rFonts w:ascii="Courier New" w:hAnsi="Courier New" w:eastAsia="Courier New"/>
          <w:sz w:val="16"/>
        </w:rPr>
        <w:t xml:space="preserve">  function Query (decorated, $element, options) {</w:t>
      </w:r>
    </w:p>
    <w:p>
      <w:r>
        <w:rPr>
          <w:rFonts w:ascii="Courier New" w:hAnsi="Courier New" w:eastAsia="Courier New"/>
          <w:sz w:val="16"/>
        </w:rPr>
        <w:t xml:space="preserve">    if (options.get('debug') &amp;&amp; window.console &amp;&amp; console.warn) {</w:t>
      </w:r>
    </w:p>
    <w:p>
      <w:r>
        <w:rPr>
          <w:rFonts w:ascii="Courier New" w:hAnsi="Courier New" w:eastAsia="Courier New"/>
          <w:sz w:val="16"/>
        </w:rPr>
        <w:t xml:space="preserve">      console.warn(</w:t>
      </w:r>
    </w:p>
    <w:p>
      <w:r>
        <w:rPr>
          <w:rFonts w:ascii="Courier New" w:hAnsi="Courier New" w:eastAsia="Courier New"/>
          <w:sz w:val="16"/>
        </w:rPr>
        <w:t xml:space="preserve">        'Select2: The `query` option has been deprecated in favor of a ' +</w:t>
      </w:r>
    </w:p>
    <w:p>
      <w:r>
        <w:rPr>
          <w:rFonts w:ascii="Courier New" w:hAnsi="Courier New" w:eastAsia="Courier New"/>
          <w:sz w:val="16"/>
        </w:rPr>
        <w:t xml:space="preserve">        'custom data adapter that overrides the `query` method. Support ' +</w:t>
      </w:r>
    </w:p>
    <w:p>
      <w:r>
        <w:rPr>
          <w:rFonts w:ascii="Courier New" w:hAnsi="Courier New" w:eastAsia="Courier New"/>
          <w:sz w:val="16"/>
        </w:rPr>
        <w:t xml:space="preserve">        'will be removed for the `query` option in future versions of ' +</w:t>
      </w:r>
    </w:p>
    <w:p>
      <w:r>
        <w:rPr>
          <w:rFonts w:ascii="Courier New" w:hAnsi="Courier New" w:eastAsia="Courier New"/>
          <w:sz w:val="16"/>
        </w:rPr>
        <w:t xml:space="preserve">        'Select2.'</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decorated.call(this, $element,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Query.prototype.query = function (_, params, callback) {</w:t>
      </w:r>
    </w:p>
    <w:p>
      <w:r>
        <w:rPr>
          <w:rFonts w:ascii="Courier New" w:hAnsi="Courier New" w:eastAsia="Courier New"/>
          <w:sz w:val="16"/>
        </w:rPr>
        <w:t xml:space="preserve">    params.callback = callback;</w:t>
      </w:r>
    </w:p>
    <w:p>
      <w:r>
        <w:rPr>
          <w:rFonts w:ascii="Courier New" w:hAnsi="Courier New" w:eastAsia="Courier New"/>
          <w:sz w:val="16"/>
        </w:rPr>
      </w:r>
    </w:p>
    <w:p>
      <w:r>
        <w:rPr>
          <w:rFonts w:ascii="Courier New" w:hAnsi="Courier New" w:eastAsia="Courier New"/>
          <w:sz w:val="16"/>
        </w:rPr>
        <w:t xml:space="preserve">    var query = this.options.get('query');</w:t>
      </w:r>
    </w:p>
    <w:p>
      <w:r>
        <w:rPr>
          <w:rFonts w:ascii="Courier New" w:hAnsi="Courier New" w:eastAsia="Courier New"/>
          <w:sz w:val="16"/>
        </w:rPr>
      </w:r>
    </w:p>
    <w:p>
      <w:r>
        <w:rPr>
          <w:rFonts w:ascii="Courier New" w:hAnsi="Courier New" w:eastAsia="Courier New"/>
          <w:sz w:val="16"/>
        </w:rPr>
        <w:t xml:space="preserve">    query.call(null, params);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Query;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S2.define('select2/dropdown/attachContainer',[</w:t>
      </w:r>
    </w:p>
    <w:p>
      <w:r>
        <w:rPr>
          <w:rFonts w:ascii="Courier New" w:hAnsi="Courier New" w:eastAsia="Courier New"/>
          <w:sz w:val="16"/>
        </w:rPr>
      </w:r>
    </w:p>
    <w:p>
      <w:r>
        <w:rPr>
          <w:rFonts w:ascii="Courier New" w:hAnsi="Courier New" w:eastAsia="Courier New"/>
          <w:sz w:val="16"/>
        </w:rPr>
        <w:t>], function () {</w:t>
      </w:r>
    </w:p>
    <w:p>
      <w:r>
        <w:rPr>
          <w:rFonts w:ascii="Courier New" w:hAnsi="Courier New" w:eastAsia="Courier New"/>
          <w:sz w:val="16"/>
        </w:rPr>
        <w:t xml:space="preserve">  function AttachContainer (decorated, $element, options) {</w:t>
      </w:r>
    </w:p>
    <w:p>
      <w:r>
        <w:rPr>
          <w:rFonts w:ascii="Courier New" w:hAnsi="Courier New" w:eastAsia="Courier New"/>
          <w:sz w:val="16"/>
        </w:rPr>
        <w:t xml:space="preserve">    decorated.call(this, $element,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AttachContainer.prototype.position =</w:t>
      </w:r>
    </w:p>
    <w:p>
      <w:r>
        <w:rPr>
          <w:rFonts w:ascii="Courier New" w:hAnsi="Courier New" w:eastAsia="Courier New"/>
          <w:sz w:val="16"/>
        </w:rPr>
        <w:t xml:space="preserve">    function (decorated, $dropdown, $container) {</w:t>
      </w:r>
    </w:p>
    <w:p>
      <w:r>
        <w:rPr>
          <w:rFonts w:ascii="Courier New" w:hAnsi="Courier New" w:eastAsia="Courier New"/>
          <w:sz w:val="16"/>
        </w:rPr>
        <w:t xml:space="preserve">    var $dropdownContainer = $container.find('.dropdown-wrapper');</w:t>
      </w:r>
    </w:p>
    <w:p>
      <w:r>
        <w:rPr>
          <w:rFonts w:ascii="Courier New" w:hAnsi="Courier New" w:eastAsia="Courier New"/>
          <w:sz w:val="16"/>
        </w:rPr>
        <w:t xml:space="preserve">    $dropdownContainer.append($dropdown);</w:t>
      </w:r>
    </w:p>
    <w:p>
      <w:r>
        <w:rPr>
          <w:rFonts w:ascii="Courier New" w:hAnsi="Courier New" w:eastAsia="Courier New"/>
          <w:sz w:val="16"/>
        </w:rPr>
      </w:r>
    </w:p>
    <w:p>
      <w:r>
        <w:rPr>
          <w:rFonts w:ascii="Courier New" w:hAnsi="Courier New" w:eastAsia="Courier New"/>
          <w:sz w:val="16"/>
        </w:rPr>
        <w:t xml:space="preserve">    $dropdown.addClass('select2-dropdown--below');</w:t>
      </w:r>
    </w:p>
    <w:p>
      <w:r>
        <w:rPr>
          <w:rFonts w:ascii="Courier New" w:hAnsi="Courier New" w:eastAsia="Courier New"/>
          <w:sz w:val="16"/>
        </w:rPr>
        <w:t xml:space="preserve">    $container.addClass('select2-container--below');</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AttachContainer;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S2.define('select2/dropdown/stopPropagation',[</w:t>
      </w:r>
    </w:p>
    <w:p>
      <w:r>
        <w:rPr>
          <w:rFonts w:ascii="Courier New" w:hAnsi="Courier New" w:eastAsia="Courier New"/>
          <w:sz w:val="16"/>
        </w:rPr>
      </w:r>
    </w:p>
    <w:p>
      <w:r>
        <w:rPr>
          <w:rFonts w:ascii="Courier New" w:hAnsi="Courier New" w:eastAsia="Courier New"/>
          <w:sz w:val="16"/>
        </w:rPr>
        <w:t>], function () {</w:t>
      </w:r>
    </w:p>
    <w:p>
      <w:r>
        <w:rPr>
          <w:rFonts w:ascii="Courier New" w:hAnsi="Courier New" w:eastAsia="Courier New"/>
          <w:sz w:val="16"/>
        </w:rPr>
        <w:t xml:space="preserve">  function StopPropagation () { }</w:t>
      </w:r>
    </w:p>
    <w:p>
      <w:r>
        <w:rPr>
          <w:rFonts w:ascii="Courier New" w:hAnsi="Courier New" w:eastAsia="Courier New"/>
          <w:sz w:val="16"/>
        </w:rPr>
      </w:r>
    </w:p>
    <w:p>
      <w:r>
        <w:rPr>
          <w:rFonts w:ascii="Courier New" w:hAnsi="Courier New" w:eastAsia="Courier New"/>
          <w:sz w:val="16"/>
        </w:rPr>
        <w:t xml:space="preserve">  StopPropagation.prototype.bind = function (decorated, container, $container) {</w:t>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var stoppedEvents = [</w:t>
      </w:r>
    </w:p>
    <w:p>
      <w:r>
        <w:rPr>
          <w:rFonts w:ascii="Courier New" w:hAnsi="Courier New" w:eastAsia="Courier New"/>
          <w:sz w:val="16"/>
        </w:rPr>
        <w:t xml:space="preserve">    'blur',</w:t>
      </w:r>
    </w:p>
    <w:p>
      <w:r>
        <w:rPr>
          <w:rFonts w:ascii="Courier New" w:hAnsi="Courier New" w:eastAsia="Courier New"/>
          <w:sz w:val="16"/>
        </w:rPr>
        <w:t xml:space="preserve">    'change',</w:t>
      </w:r>
    </w:p>
    <w:p>
      <w:r>
        <w:rPr>
          <w:rFonts w:ascii="Courier New" w:hAnsi="Courier New" w:eastAsia="Courier New"/>
          <w:sz w:val="16"/>
        </w:rPr>
        <w:t xml:space="preserve">    'click',</w:t>
      </w:r>
    </w:p>
    <w:p>
      <w:r>
        <w:rPr>
          <w:rFonts w:ascii="Courier New" w:hAnsi="Courier New" w:eastAsia="Courier New"/>
          <w:sz w:val="16"/>
        </w:rPr>
        <w:t xml:space="preserve">    'dblclick',</w:t>
      </w:r>
    </w:p>
    <w:p>
      <w:r>
        <w:rPr>
          <w:rFonts w:ascii="Courier New" w:hAnsi="Courier New" w:eastAsia="Courier New"/>
          <w:sz w:val="16"/>
        </w:rPr>
        <w:t xml:space="preserve">    'focus',</w:t>
      </w:r>
    </w:p>
    <w:p>
      <w:r>
        <w:rPr>
          <w:rFonts w:ascii="Courier New" w:hAnsi="Courier New" w:eastAsia="Courier New"/>
          <w:sz w:val="16"/>
        </w:rPr>
        <w:t xml:space="preserve">    'focusin',</w:t>
      </w:r>
    </w:p>
    <w:p>
      <w:r>
        <w:rPr>
          <w:rFonts w:ascii="Courier New" w:hAnsi="Courier New" w:eastAsia="Courier New"/>
          <w:sz w:val="16"/>
        </w:rPr>
        <w:t xml:space="preserve">    'focusout',</w:t>
      </w:r>
    </w:p>
    <w:p>
      <w:r>
        <w:rPr>
          <w:rFonts w:ascii="Courier New" w:hAnsi="Courier New" w:eastAsia="Courier New"/>
          <w:sz w:val="16"/>
        </w:rPr>
        <w:t xml:space="preserve">    'input',</w:t>
      </w:r>
    </w:p>
    <w:p>
      <w:r>
        <w:rPr>
          <w:rFonts w:ascii="Courier New" w:hAnsi="Courier New" w:eastAsia="Courier New"/>
          <w:sz w:val="16"/>
        </w:rPr>
        <w:t xml:space="preserve">    'keydown',</w:t>
      </w:r>
    </w:p>
    <w:p>
      <w:r>
        <w:rPr>
          <w:rFonts w:ascii="Courier New" w:hAnsi="Courier New" w:eastAsia="Courier New"/>
          <w:sz w:val="16"/>
        </w:rPr>
        <w:t xml:space="preserve">    'keyup',</w:t>
      </w:r>
    </w:p>
    <w:p>
      <w:r>
        <w:rPr>
          <w:rFonts w:ascii="Courier New" w:hAnsi="Courier New" w:eastAsia="Courier New"/>
          <w:sz w:val="16"/>
        </w:rPr>
        <w:t xml:space="preserve">    'keypress',</w:t>
      </w:r>
    </w:p>
    <w:p>
      <w:r>
        <w:rPr>
          <w:rFonts w:ascii="Courier New" w:hAnsi="Courier New" w:eastAsia="Courier New"/>
          <w:sz w:val="16"/>
        </w:rPr>
        <w:t xml:space="preserve">    'mousedown',</w:t>
      </w:r>
    </w:p>
    <w:p>
      <w:r>
        <w:rPr>
          <w:rFonts w:ascii="Courier New" w:hAnsi="Courier New" w:eastAsia="Courier New"/>
          <w:sz w:val="16"/>
        </w:rPr>
        <w:t xml:space="preserve">    'mouseenter',</w:t>
      </w:r>
    </w:p>
    <w:p>
      <w:r>
        <w:rPr>
          <w:rFonts w:ascii="Courier New" w:hAnsi="Courier New" w:eastAsia="Courier New"/>
          <w:sz w:val="16"/>
        </w:rPr>
        <w:t xml:space="preserve">    'mouseleave',</w:t>
      </w:r>
    </w:p>
    <w:p>
      <w:r>
        <w:rPr>
          <w:rFonts w:ascii="Courier New" w:hAnsi="Courier New" w:eastAsia="Courier New"/>
          <w:sz w:val="16"/>
        </w:rPr>
        <w:t xml:space="preserve">    'mousemove',</w:t>
      </w:r>
    </w:p>
    <w:p>
      <w:r>
        <w:rPr>
          <w:rFonts w:ascii="Courier New" w:hAnsi="Courier New" w:eastAsia="Courier New"/>
          <w:sz w:val="16"/>
        </w:rPr>
        <w:t xml:space="preserve">    'mouseover',</w:t>
      </w:r>
    </w:p>
    <w:p>
      <w:r>
        <w:rPr>
          <w:rFonts w:ascii="Courier New" w:hAnsi="Courier New" w:eastAsia="Courier New"/>
          <w:sz w:val="16"/>
        </w:rPr>
        <w:t xml:space="preserve">    'mouseup',</w:t>
      </w:r>
    </w:p>
    <w:p>
      <w:r>
        <w:rPr>
          <w:rFonts w:ascii="Courier New" w:hAnsi="Courier New" w:eastAsia="Courier New"/>
          <w:sz w:val="16"/>
        </w:rPr>
        <w:t xml:space="preserve">    'search',</w:t>
      </w:r>
    </w:p>
    <w:p>
      <w:r>
        <w:rPr>
          <w:rFonts w:ascii="Courier New" w:hAnsi="Courier New" w:eastAsia="Courier New"/>
          <w:sz w:val="16"/>
        </w:rPr>
        <w:t xml:space="preserve">    'touchend',</w:t>
      </w:r>
    </w:p>
    <w:p>
      <w:r>
        <w:rPr>
          <w:rFonts w:ascii="Courier New" w:hAnsi="Courier New" w:eastAsia="Courier New"/>
          <w:sz w:val="16"/>
        </w:rPr>
        <w:t xml:space="preserve">    'touchstart'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this.$dropdown.on(stoppedEvents.join(' '), function (evt) {</w:t>
      </w:r>
    </w:p>
    <w:p>
      <w:r>
        <w:rPr>
          <w:rFonts w:ascii="Courier New" w:hAnsi="Courier New" w:eastAsia="Courier New"/>
          <w:sz w:val="16"/>
        </w:rPr>
        <w:t xml:space="preserve">      evt.stopPropagation();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StopPropagation;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S2.define('select2/selection/stopPropagation',[</w:t>
      </w:r>
    </w:p>
    <w:p>
      <w:r>
        <w:rPr>
          <w:rFonts w:ascii="Courier New" w:hAnsi="Courier New" w:eastAsia="Courier New"/>
          <w:sz w:val="16"/>
        </w:rPr>
      </w:r>
    </w:p>
    <w:p>
      <w:r>
        <w:rPr>
          <w:rFonts w:ascii="Courier New" w:hAnsi="Courier New" w:eastAsia="Courier New"/>
          <w:sz w:val="16"/>
        </w:rPr>
        <w:t>], function () {</w:t>
      </w:r>
    </w:p>
    <w:p>
      <w:r>
        <w:rPr>
          <w:rFonts w:ascii="Courier New" w:hAnsi="Courier New" w:eastAsia="Courier New"/>
          <w:sz w:val="16"/>
        </w:rPr>
        <w:t xml:space="preserve">  function StopPropagation () { }</w:t>
      </w:r>
    </w:p>
    <w:p>
      <w:r>
        <w:rPr>
          <w:rFonts w:ascii="Courier New" w:hAnsi="Courier New" w:eastAsia="Courier New"/>
          <w:sz w:val="16"/>
        </w:rPr>
      </w:r>
    </w:p>
    <w:p>
      <w:r>
        <w:rPr>
          <w:rFonts w:ascii="Courier New" w:hAnsi="Courier New" w:eastAsia="Courier New"/>
          <w:sz w:val="16"/>
        </w:rPr>
        <w:t xml:space="preserve">  StopPropagation.prototype.bind = function (decorated, container, $container) {</w:t>
      </w:r>
    </w:p>
    <w:p>
      <w:r>
        <w:rPr>
          <w:rFonts w:ascii="Courier New" w:hAnsi="Courier New" w:eastAsia="Courier New"/>
          <w:sz w:val="16"/>
        </w:rPr>
        <w:t xml:space="preserve">    decorated.call(this, container, $container);</w:t>
      </w:r>
    </w:p>
    <w:p>
      <w:r>
        <w:rPr>
          <w:rFonts w:ascii="Courier New" w:hAnsi="Courier New" w:eastAsia="Courier New"/>
          <w:sz w:val="16"/>
        </w:rPr>
      </w:r>
    </w:p>
    <w:p>
      <w:r>
        <w:rPr>
          <w:rFonts w:ascii="Courier New" w:hAnsi="Courier New" w:eastAsia="Courier New"/>
          <w:sz w:val="16"/>
        </w:rPr>
        <w:t xml:space="preserve">    var stoppedEvents = [</w:t>
      </w:r>
    </w:p>
    <w:p>
      <w:r>
        <w:rPr>
          <w:rFonts w:ascii="Courier New" w:hAnsi="Courier New" w:eastAsia="Courier New"/>
          <w:sz w:val="16"/>
        </w:rPr>
        <w:t xml:space="preserve">      'blur',</w:t>
      </w:r>
    </w:p>
    <w:p>
      <w:r>
        <w:rPr>
          <w:rFonts w:ascii="Courier New" w:hAnsi="Courier New" w:eastAsia="Courier New"/>
          <w:sz w:val="16"/>
        </w:rPr>
        <w:t xml:space="preserve">      'change',</w:t>
      </w:r>
    </w:p>
    <w:p>
      <w:r>
        <w:rPr>
          <w:rFonts w:ascii="Courier New" w:hAnsi="Courier New" w:eastAsia="Courier New"/>
          <w:sz w:val="16"/>
        </w:rPr>
        <w:t xml:space="preserve">      'click',</w:t>
      </w:r>
    </w:p>
    <w:p>
      <w:r>
        <w:rPr>
          <w:rFonts w:ascii="Courier New" w:hAnsi="Courier New" w:eastAsia="Courier New"/>
          <w:sz w:val="16"/>
        </w:rPr>
        <w:t xml:space="preserve">      'dblclick',</w:t>
      </w:r>
    </w:p>
    <w:p>
      <w:r>
        <w:rPr>
          <w:rFonts w:ascii="Courier New" w:hAnsi="Courier New" w:eastAsia="Courier New"/>
          <w:sz w:val="16"/>
        </w:rPr>
        <w:t xml:space="preserve">      'focus',</w:t>
      </w:r>
    </w:p>
    <w:p>
      <w:r>
        <w:rPr>
          <w:rFonts w:ascii="Courier New" w:hAnsi="Courier New" w:eastAsia="Courier New"/>
          <w:sz w:val="16"/>
        </w:rPr>
        <w:t xml:space="preserve">      'focusin',</w:t>
      </w:r>
    </w:p>
    <w:p>
      <w:r>
        <w:rPr>
          <w:rFonts w:ascii="Courier New" w:hAnsi="Courier New" w:eastAsia="Courier New"/>
          <w:sz w:val="16"/>
        </w:rPr>
        <w:t xml:space="preserve">      'focusout',</w:t>
      </w:r>
    </w:p>
    <w:p>
      <w:r>
        <w:rPr>
          <w:rFonts w:ascii="Courier New" w:hAnsi="Courier New" w:eastAsia="Courier New"/>
          <w:sz w:val="16"/>
        </w:rPr>
        <w:t xml:space="preserve">      'input',</w:t>
      </w:r>
    </w:p>
    <w:p>
      <w:r>
        <w:rPr>
          <w:rFonts w:ascii="Courier New" w:hAnsi="Courier New" w:eastAsia="Courier New"/>
          <w:sz w:val="16"/>
        </w:rPr>
        <w:t xml:space="preserve">      'keydown',</w:t>
      </w:r>
    </w:p>
    <w:p>
      <w:r>
        <w:rPr>
          <w:rFonts w:ascii="Courier New" w:hAnsi="Courier New" w:eastAsia="Courier New"/>
          <w:sz w:val="16"/>
        </w:rPr>
        <w:t xml:space="preserve">      'keyup',</w:t>
      </w:r>
    </w:p>
    <w:p>
      <w:r>
        <w:rPr>
          <w:rFonts w:ascii="Courier New" w:hAnsi="Courier New" w:eastAsia="Courier New"/>
          <w:sz w:val="16"/>
        </w:rPr>
        <w:t xml:space="preserve">      'keypress',</w:t>
      </w:r>
    </w:p>
    <w:p>
      <w:r>
        <w:rPr>
          <w:rFonts w:ascii="Courier New" w:hAnsi="Courier New" w:eastAsia="Courier New"/>
          <w:sz w:val="16"/>
        </w:rPr>
        <w:t xml:space="preserve">      'mousedown',</w:t>
      </w:r>
    </w:p>
    <w:p>
      <w:r>
        <w:rPr>
          <w:rFonts w:ascii="Courier New" w:hAnsi="Courier New" w:eastAsia="Courier New"/>
          <w:sz w:val="16"/>
        </w:rPr>
        <w:t xml:space="preserve">      'mouseenter',</w:t>
      </w:r>
    </w:p>
    <w:p>
      <w:r>
        <w:rPr>
          <w:rFonts w:ascii="Courier New" w:hAnsi="Courier New" w:eastAsia="Courier New"/>
          <w:sz w:val="16"/>
        </w:rPr>
        <w:t xml:space="preserve">      'mouseleave',</w:t>
      </w:r>
    </w:p>
    <w:p>
      <w:r>
        <w:rPr>
          <w:rFonts w:ascii="Courier New" w:hAnsi="Courier New" w:eastAsia="Courier New"/>
          <w:sz w:val="16"/>
        </w:rPr>
        <w:t xml:space="preserve">      'mousemove',</w:t>
      </w:r>
    </w:p>
    <w:p>
      <w:r>
        <w:rPr>
          <w:rFonts w:ascii="Courier New" w:hAnsi="Courier New" w:eastAsia="Courier New"/>
          <w:sz w:val="16"/>
        </w:rPr>
        <w:t xml:space="preserve">      'mouseover',</w:t>
      </w:r>
    </w:p>
    <w:p>
      <w:r>
        <w:rPr>
          <w:rFonts w:ascii="Courier New" w:hAnsi="Courier New" w:eastAsia="Courier New"/>
          <w:sz w:val="16"/>
        </w:rPr>
        <w:t xml:space="preserve">      'mouseup',</w:t>
      </w:r>
    </w:p>
    <w:p>
      <w:r>
        <w:rPr>
          <w:rFonts w:ascii="Courier New" w:hAnsi="Courier New" w:eastAsia="Courier New"/>
          <w:sz w:val="16"/>
        </w:rPr>
        <w:t xml:space="preserve">      'search',</w:t>
      </w:r>
    </w:p>
    <w:p>
      <w:r>
        <w:rPr>
          <w:rFonts w:ascii="Courier New" w:hAnsi="Courier New" w:eastAsia="Courier New"/>
          <w:sz w:val="16"/>
        </w:rPr>
        <w:t xml:space="preserve">      'touchend',</w:t>
      </w:r>
    </w:p>
    <w:p>
      <w:r>
        <w:rPr>
          <w:rFonts w:ascii="Courier New" w:hAnsi="Courier New" w:eastAsia="Courier New"/>
          <w:sz w:val="16"/>
        </w:rPr>
        <w:t xml:space="preserve">      'touchstart'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this.$selection.on(stoppedEvents.join(' '), function (evt) {</w:t>
      </w:r>
    </w:p>
    <w:p>
      <w:r>
        <w:rPr>
          <w:rFonts w:ascii="Courier New" w:hAnsi="Courier New" w:eastAsia="Courier New"/>
          <w:sz w:val="16"/>
        </w:rPr>
        <w:t xml:space="preserve">      evt.stopPropagation();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StopPropagation;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jQuery Mousewheel 3.1.13</w:t>
      </w:r>
    </w:p>
    <w:p>
      <w:r>
        <w:rPr>
          <w:rFonts w:ascii="Courier New" w:hAnsi="Courier New" w:eastAsia="Courier New"/>
          <w:sz w:val="16"/>
        </w:rPr>
        <w:t xml:space="preserve"> *</w:t>
      </w:r>
    </w:p>
    <w:p>
      <w:r>
        <w:rPr>
          <w:rFonts w:ascii="Courier New" w:hAnsi="Courier New" w:eastAsia="Courier New"/>
          <w:sz w:val="16"/>
        </w:rPr>
        <w:t xml:space="preserve"> * Copyright jQuery Foundation and other contributors</w:t>
      </w:r>
    </w:p>
    <w:p>
      <w:r>
        <w:rPr>
          <w:rFonts w:ascii="Courier New" w:hAnsi="Courier New" w:eastAsia="Courier New"/>
          <w:sz w:val="16"/>
        </w:rPr>
        <w:t xml:space="preserve"> * Released under the MIT license</w:t>
      </w:r>
    </w:p>
    <w:p>
      <w:r>
        <w:rPr>
          <w:rFonts w:ascii="Courier New" w:hAnsi="Courier New" w:eastAsia="Courier New"/>
          <w:sz w:val="16"/>
        </w:rPr>
        <w:t xml:space="preserve"> * http://jquery.org/license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(function (factory) {</w:t>
      </w:r>
    </w:p>
    <w:p>
      <w:r>
        <w:rPr>
          <w:rFonts w:ascii="Courier New" w:hAnsi="Courier New" w:eastAsia="Courier New"/>
          <w:sz w:val="16"/>
        </w:rPr>
        <w:t xml:space="preserve">    if ( typeof S2.define === 'function' &amp;&amp; S2.define.amd ) {</w:t>
      </w:r>
    </w:p>
    <w:p>
      <w:r>
        <w:rPr>
          <w:rFonts w:ascii="Courier New" w:hAnsi="Courier New" w:eastAsia="Courier New"/>
          <w:sz w:val="16"/>
        </w:rPr>
        <w:t xml:space="preserve">        // AMD. Register as an anonymous module.</w:t>
      </w:r>
    </w:p>
    <w:p>
      <w:r>
        <w:rPr>
          <w:rFonts w:ascii="Courier New" w:hAnsi="Courier New" w:eastAsia="Courier New"/>
          <w:sz w:val="16"/>
        </w:rPr>
        <w:t xml:space="preserve">        S2.define('jquery-mousewheel',['jquery'], factory);</w:t>
      </w:r>
    </w:p>
    <w:p>
      <w:r>
        <w:rPr>
          <w:rFonts w:ascii="Courier New" w:hAnsi="Courier New" w:eastAsia="Courier New"/>
          <w:sz w:val="16"/>
        </w:rPr>
        <w:t xml:space="preserve">    } else if (typeof exports === 'object') {</w:t>
      </w:r>
    </w:p>
    <w:p>
      <w:r>
        <w:rPr>
          <w:rFonts w:ascii="Courier New" w:hAnsi="Courier New" w:eastAsia="Courier New"/>
          <w:sz w:val="16"/>
        </w:rPr>
        <w:t xml:space="preserve">        // Node/CommonJS style for Browserify</w:t>
      </w:r>
    </w:p>
    <w:p>
      <w:r>
        <w:rPr>
          <w:rFonts w:ascii="Courier New" w:hAnsi="Courier New" w:eastAsia="Courier New"/>
          <w:sz w:val="16"/>
        </w:rPr>
        <w:t xml:space="preserve">        module.exports = factory;</w:t>
      </w:r>
    </w:p>
    <w:p>
      <w:r>
        <w:rPr>
          <w:rFonts w:ascii="Courier New" w:hAnsi="Courier New" w:eastAsia="Courier New"/>
          <w:sz w:val="16"/>
        </w:rPr>
        <w:t xml:space="preserve">    } else {</w:t>
      </w:r>
    </w:p>
    <w:p>
      <w:r>
        <w:rPr>
          <w:rFonts w:ascii="Courier New" w:hAnsi="Courier New" w:eastAsia="Courier New"/>
          <w:sz w:val="16"/>
        </w:rPr>
        <w:t xml:space="preserve">        // Browser globals</w:t>
      </w:r>
    </w:p>
    <w:p>
      <w:r>
        <w:rPr>
          <w:rFonts w:ascii="Courier New" w:hAnsi="Courier New" w:eastAsia="Courier New"/>
          <w:sz w:val="16"/>
        </w:rPr>
        <w:t xml:space="preserve">        factory(jQuery);</w:t>
      </w:r>
    </w:p>
    <w:p>
      <w:r>
        <w:rPr>
          <w:rFonts w:ascii="Courier New" w:hAnsi="Courier New" w:eastAsia="Courier New"/>
          <w:sz w:val="16"/>
        </w:rPr>
        <w:t xml:space="preserve">    }</w:t>
      </w:r>
    </w:p>
    <w:p>
      <w:r>
        <w:rPr>
          <w:rFonts w:ascii="Courier New" w:hAnsi="Courier New" w:eastAsia="Courier New"/>
          <w:sz w:val="16"/>
        </w:rPr>
        <w:t>}(function ($) {</w:t>
      </w:r>
    </w:p>
    <w:p>
      <w:r>
        <w:rPr>
          <w:rFonts w:ascii="Courier New" w:hAnsi="Courier New" w:eastAsia="Courier New"/>
          <w:sz w:val="16"/>
        </w:rPr>
      </w:r>
    </w:p>
    <w:p>
      <w:r>
        <w:rPr>
          <w:rFonts w:ascii="Courier New" w:hAnsi="Courier New" w:eastAsia="Courier New"/>
          <w:sz w:val="16"/>
        </w:rPr>
        <w:t xml:space="preserve">    var toFix  = ['wheel', 'mousewheel', 'DOMMouseScroll', 'MozMousePixelScroll'],</w:t>
      </w:r>
    </w:p>
    <w:p>
      <w:r>
        <w:rPr>
          <w:rFonts w:ascii="Courier New" w:hAnsi="Courier New" w:eastAsia="Courier New"/>
          <w:sz w:val="16"/>
        </w:rPr>
        <w:t xml:space="preserve">        toBind = ( 'onwheel' in document || document.documentMode &gt;= 9 ) ?</w:t>
      </w:r>
    </w:p>
    <w:p>
      <w:r>
        <w:rPr>
          <w:rFonts w:ascii="Courier New" w:hAnsi="Courier New" w:eastAsia="Courier New"/>
          <w:sz w:val="16"/>
        </w:rPr>
        <w:t xml:space="preserve">                    ['wheel'] : ['mousewheel', 'DomMouseScroll', 'MozMousePixelScroll'],</w:t>
      </w:r>
    </w:p>
    <w:p>
      <w:r>
        <w:rPr>
          <w:rFonts w:ascii="Courier New" w:hAnsi="Courier New" w:eastAsia="Courier New"/>
          <w:sz w:val="16"/>
        </w:rPr>
        <w:t xml:space="preserve">        slice  = Array.prototype.slice,</w:t>
      </w:r>
    </w:p>
    <w:p>
      <w:r>
        <w:rPr>
          <w:rFonts w:ascii="Courier New" w:hAnsi="Courier New" w:eastAsia="Courier New"/>
          <w:sz w:val="16"/>
        </w:rPr>
        <w:t xml:space="preserve">        nullLowestDeltaTimeout, lowestDelta;</w:t>
      </w:r>
    </w:p>
    <w:p>
      <w:r>
        <w:rPr>
          <w:rFonts w:ascii="Courier New" w:hAnsi="Courier New" w:eastAsia="Courier New"/>
          <w:sz w:val="16"/>
        </w:rPr>
      </w:r>
    </w:p>
    <w:p>
      <w:r>
        <w:rPr>
          <w:rFonts w:ascii="Courier New" w:hAnsi="Courier New" w:eastAsia="Courier New"/>
          <w:sz w:val="16"/>
        </w:rPr>
        <w:t xml:space="preserve">    if ( $.event.fixHooks ) {</w:t>
      </w:r>
    </w:p>
    <w:p>
      <w:r>
        <w:rPr>
          <w:rFonts w:ascii="Courier New" w:hAnsi="Courier New" w:eastAsia="Courier New"/>
          <w:sz w:val="16"/>
        </w:rPr>
        <w:t xml:space="preserve">        for ( var i = toFix.length; i; ) {</w:t>
      </w:r>
    </w:p>
    <w:p>
      <w:r>
        <w:rPr>
          <w:rFonts w:ascii="Courier New" w:hAnsi="Courier New" w:eastAsia="Courier New"/>
          <w:sz w:val="16"/>
        </w:rPr>
        <w:t xml:space="preserve">            $.event.fixHooks[ toFix[--i] ] = $.event.mouseHooks;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special = $.event.special.mousewheel = {</w:t>
      </w:r>
    </w:p>
    <w:p>
      <w:r>
        <w:rPr>
          <w:rFonts w:ascii="Courier New" w:hAnsi="Courier New" w:eastAsia="Courier New"/>
          <w:sz w:val="16"/>
        </w:rPr>
        <w:t xml:space="preserve">        version: '3.1.12',</w:t>
      </w:r>
    </w:p>
    <w:p>
      <w:r>
        <w:rPr>
          <w:rFonts w:ascii="Courier New" w:hAnsi="Courier New" w:eastAsia="Courier New"/>
          <w:sz w:val="16"/>
        </w:rPr>
      </w:r>
    </w:p>
    <w:p>
      <w:r>
        <w:rPr>
          <w:rFonts w:ascii="Courier New" w:hAnsi="Courier New" w:eastAsia="Courier New"/>
          <w:sz w:val="16"/>
        </w:rPr>
        <w:t xml:space="preserve">        setup: function() {</w:t>
      </w:r>
    </w:p>
    <w:p>
      <w:r>
        <w:rPr>
          <w:rFonts w:ascii="Courier New" w:hAnsi="Courier New" w:eastAsia="Courier New"/>
          <w:sz w:val="16"/>
        </w:rPr>
        <w:t xml:space="preserve">            if ( this.addEventListener ) {</w:t>
      </w:r>
    </w:p>
    <w:p>
      <w:r>
        <w:rPr>
          <w:rFonts w:ascii="Courier New" w:hAnsi="Courier New" w:eastAsia="Courier New"/>
          <w:sz w:val="16"/>
        </w:rPr>
        <w:t xml:space="preserve">                for ( var i = toBind.length; i; ) {</w:t>
      </w:r>
    </w:p>
    <w:p>
      <w:r>
        <w:rPr>
          <w:rFonts w:ascii="Courier New" w:hAnsi="Courier New" w:eastAsia="Courier New"/>
          <w:sz w:val="16"/>
        </w:rPr>
        <w:t xml:space="preserve">                    this.addEventListener( toBind[--i], handler, false );</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this.onmousewheel = handler;</w:t>
      </w:r>
    </w:p>
    <w:p>
      <w:r>
        <w:rPr>
          <w:rFonts w:ascii="Courier New" w:hAnsi="Courier New" w:eastAsia="Courier New"/>
          <w:sz w:val="16"/>
        </w:rPr>
        <w:t xml:space="preserve">            }</w:t>
      </w:r>
    </w:p>
    <w:p>
      <w:r>
        <w:rPr>
          <w:rFonts w:ascii="Courier New" w:hAnsi="Courier New" w:eastAsia="Courier New"/>
          <w:sz w:val="16"/>
        </w:rPr>
        <w:t xml:space="preserve">            // Store the line height and page height for this particular element</w:t>
      </w:r>
    </w:p>
    <w:p>
      <w:r>
        <w:rPr>
          <w:rFonts w:ascii="Courier New" w:hAnsi="Courier New" w:eastAsia="Courier New"/>
          <w:sz w:val="16"/>
        </w:rPr>
        <w:t xml:space="preserve">            $.data(this, 'mousewheel-line-height', special.getLineHeight(this));</w:t>
      </w:r>
    </w:p>
    <w:p>
      <w:r>
        <w:rPr>
          <w:rFonts w:ascii="Courier New" w:hAnsi="Courier New" w:eastAsia="Courier New"/>
          <w:sz w:val="16"/>
        </w:rPr>
        <w:t xml:space="preserve">            $.data(this, 'mousewheel-page-height', special.getPageHeight(this));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teardown: function() {</w:t>
      </w:r>
    </w:p>
    <w:p>
      <w:r>
        <w:rPr>
          <w:rFonts w:ascii="Courier New" w:hAnsi="Courier New" w:eastAsia="Courier New"/>
          <w:sz w:val="16"/>
        </w:rPr>
        <w:t xml:space="preserve">            if ( this.removeEventListener ) {</w:t>
      </w:r>
    </w:p>
    <w:p>
      <w:r>
        <w:rPr>
          <w:rFonts w:ascii="Courier New" w:hAnsi="Courier New" w:eastAsia="Courier New"/>
          <w:sz w:val="16"/>
        </w:rPr>
        <w:t xml:space="preserve">                for ( var i = toBind.length; i; ) {</w:t>
      </w:r>
    </w:p>
    <w:p>
      <w:r>
        <w:rPr>
          <w:rFonts w:ascii="Courier New" w:hAnsi="Courier New" w:eastAsia="Courier New"/>
          <w:sz w:val="16"/>
        </w:rPr>
        <w:t xml:space="preserve">                    this.removeEventListener( toBind[--i], handler, false );</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this.onmousewheel = null;</w:t>
      </w:r>
    </w:p>
    <w:p>
      <w:r>
        <w:rPr>
          <w:rFonts w:ascii="Courier New" w:hAnsi="Courier New" w:eastAsia="Courier New"/>
          <w:sz w:val="16"/>
        </w:rPr>
        <w:t xml:space="preserve">            }</w:t>
      </w:r>
    </w:p>
    <w:p>
      <w:r>
        <w:rPr>
          <w:rFonts w:ascii="Courier New" w:hAnsi="Courier New" w:eastAsia="Courier New"/>
          <w:sz w:val="16"/>
        </w:rPr>
        <w:t xml:space="preserve">            // Clean up the data we added to the element</w:t>
      </w:r>
    </w:p>
    <w:p>
      <w:r>
        <w:rPr>
          <w:rFonts w:ascii="Courier New" w:hAnsi="Courier New" w:eastAsia="Courier New"/>
          <w:sz w:val="16"/>
        </w:rPr>
        <w:t xml:space="preserve">            $.removeData(this, 'mousewheel-line-height');</w:t>
      </w:r>
    </w:p>
    <w:p>
      <w:r>
        <w:rPr>
          <w:rFonts w:ascii="Courier New" w:hAnsi="Courier New" w:eastAsia="Courier New"/>
          <w:sz w:val="16"/>
        </w:rPr>
        <w:t xml:space="preserve">            $.removeData(this, 'mousewheel-page-height');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getLineHeight: function(elem) {</w:t>
      </w:r>
    </w:p>
    <w:p>
      <w:r>
        <w:rPr>
          <w:rFonts w:ascii="Courier New" w:hAnsi="Courier New" w:eastAsia="Courier New"/>
          <w:sz w:val="16"/>
        </w:rPr>
        <w:t xml:space="preserve">            var $elem = $(elem),</w:t>
      </w:r>
    </w:p>
    <w:p>
      <w:r>
        <w:rPr>
          <w:rFonts w:ascii="Courier New" w:hAnsi="Courier New" w:eastAsia="Courier New"/>
          <w:sz w:val="16"/>
        </w:rPr>
        <w:t xml:space="preserve">                $parent = $elem['offsetParent' in $.fn ? 'offsetParent' : 'parent']();</w:t>
      </w:r>
    </w:p>
    <w:p>
      <w:r>
        <w:rPr>
          <w:rFonts w:ascii="Courier New" w:hAnsi="Courier New" w:eastAsia="Courier New"/>
          <w:sz w:val="16"/>
        </w:rPr>
        <w:t xml:space="preserve">            if (!$parent.length) {</w:t>
      </w:r>
    </w:p>
    <w:p>
      <w:r>
        <w:rPr>
          <w:rFonts w:ascii="Courier New" w:hAnsi="Courier New" w:eastAsia="Courier New"/>
          <w:sz w:val="16"/>
        </w:rPr>
        <w:t xml:space="preserve">                $parent = $('body');</w:t>
      </w:r>
    </w:p>
    <w:p>
      <w:r>
        <w:rPr>
          <w:rFonts w:ascii="Courier New" w:hAnsi="Courier New" w:eastAsia="Courier New"/>
          <w:sz w:val="16"/>
        </w:rPr>
        <w:t xml:space="preserve">            }</w:t>
      </w:r>
    </w:p>
    <w:p>
      <w:r>
        <w:rPr>
          <w:rFonts w:ascii="Courier New" w:hAnsi="Courier New" w:eastAsia="Courier New"/>
          <w:sz w:val="16"/>
        </w:rPr>
        <w:t xml:space="preserve">            return parseInt($parent.css('fontSize'), 10) || parseInt($elem.css('fontSize'), 10) || 16;</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getPageHeight: function(elem) {</w:t>
      </w:r>
    </w:p>
    <w:p>
      <w:r>
        <w:rPr>
          <w:rFonts w:ascii="Courier New" w:hAnsi="Courier New" w:eastAsia="Courier New"/>
          <w:sz w:val="16"/>
        </w:rPr>
        <w:t xml:space="preserve">            return $(elem).height();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settings: {</w:t>
      </w:r>
    </w:p>
    <w:p>
      <w:r>
        <w:rPr>
          <w:rFonts w:ascii="Courier New" w:hAnsi="Courier New" w:eastAsia="Courier New"/>
          <w:sz w:val="16"/>
        </w:rPr>
        <w:t xml:space="preserve">            adjustOldDeltas: true, // see shouldAdjustOldDeltas() below</w:t>
      </w:r>
    </w:p>
    <w:p>
      <w:r>
        <w:rPr>
          <w:rFonts w:ascii="Courier New" w:hAnsi="Courier New" w:eastAsia="Courier New"/>
          <w:sz w:val="16"/>
        </w:rPr>
        <w:t xml:space="preserve">            normalizeOffset: true  // calls getBoundingClientRect for each event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$.fn.extend({</w:t>
      </w:r>
    </w:p>
    <w:p>
      <w:r>
        <w:rPr>
          <w:rFonts w:ascii="Courier New" w:hAnsi="Courier New" w:eastAsia="Courier New"/>
          <w:sz w:val="16"/>
        </w:rPr>
        <w:t xml:space="preserve">        mousewheel: function(fn) {</w:t>
      </w:r>
    </w:p>
    <w:p>
      <w:r>
        <w:rPr>
          <w:rFonts w:ascii="Courier New" w:hAnsi="Courier New" w:eastAsia="Courier New"/>
          <w:sz w:val="16"/>
        </w:rPr>
        <w:t xml:space="preserve">            return fn ? this.bind('mousewheel', fn) : this.trigger('mousewheel');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unmousewheel: function(fn) {</w:t>
      </w:r>
    </w:p>
    <w:p>
      <w:r>
        <w:rPr>
          <w:rFonts w:ascii="Courier New" w:hAnsi="Courier New" w:eastAsia="Courier New"/>
          <w:sz w:val="16"/>
        </w:rPr>
        <w:t xml:space="preserve">            return this.unbind('mousewheel', fn);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function handler(event) {</w:t>
      </w:r>
    </w:p>
    <w:p>
      <w:r>
        <w:rPr>
          <w:rFonts w:ascii="Courier New" w:hAnsi="Courier New" w:eastAsia="Courier New"/>
          <w:sz w:val="16"/>
        </w:rPr>
        <w:t xml:space="preserve">        var orgEvent   = event || window.event,</w:t>
      </w:r>
    </w:p>
    <w:p>
      <w:r>
        <w:rPr>
          <w:rFonts w:ascii="Courier New" w:hAnsi="Courier New" w:eastAsia="Courier New"/>
          <w:sz w:val="16"/>
        </w:rPr>
        <w:t xml:space="preserve">            args       = slice.call(arguments, 1),</w:t>
      </w:r>
    </w:p>
    <w:p>
      <w:r>
        <w:rPr>
          <w:rFonts w:ascii="Courier New" w:hAnsi="Courier New" w:eastAsia="Courier New"/>
          <w:sz w:val="16"/>
        </w:rPr>
        <w:t xml:space="preserve">            delta      = 0,</w:t>
      </w:r>
    </w:p>
    <w:p>
      <w:r>
        <w:rPr>
          <w:rFonts w:ascii="Courier New" w:hAnsi="Courier New" w:eastAsia="Courier New"/>
          <w:sz w:val="16"/>
        </w:rPr>
        <w:t xml:space="preserve">            deltaX     = 0,</w:t>
      </w:r>
    </w:p>
    <w:p>
      <w:r>
        <w:rPr>
          <w:rFonts w:ascii="Courier New" w:hAnsi="Courier New" w:eastAsia="Courier New"/>
          <w:sz w:val="16"/>
        </w:rPr>
        <w:t xml:space="preserve">            deltaY     = 0,</w:t>
      </w:r>
    </w:p>
    <w:p>
      <w:r>
        <w:rPr>
          <w:rFonts w:ascii="Courier New" w:hAnsi="Courier New" w:eastAsia="Courier New"/>
          <w:sz w:val="16"/>
        </w:rPr>
        <w:t xml:space="preserve">            absDelta   = 0,</w:t>
      </w:r>
    </w:p>
    <w:p>
      <w:r>
        <w:rPr>
          <w:rFonts w:ascii="Courier New" w:hAnsi="Courier New" w:eastAsia="Courier New"/>
          <w:sz w:val="16"/>
        </w:rPr>
        <w:t xml:space="preserve">            offsetX    = 0,</w:t>
      </w:r>
    </w:p>
    <w:p>
      <w:r>
        <w:rPr>
          <w:rFonts w:ascii="Courier New" w:hAnsi="Courier New" w:eastAsia="Courier New"/>
          <w:sz w:val="16"/>
        </w:rPr>
        <w:t xml:space="preserve">            offsetY    = 0;</w:t>
      </w:r>
    </w:p>
    <w:p>
      <w:r>
        <w:rPr>
          <w:rFonts w:ascii="Courier New" w:hAnsi="Courier New" w:eastAsia="Courier New"/>
          <w:sz w:val="16"/>
        </w:rPr>
        <w:t xml:space="preserve">        event = $.event.fix(orgEvent);</w:t>
      </w:r>
    </w:p>
    <w:p>
      <w:r>
        <w:rPr>
          <w:rFonts w:ascii="Courier New" w:hAnsi="Courier New" w:eastAsia="Courier New"/>
          <w:sz w:val="16"/>
        </w:rPr>
        <w:t xml:space="preserve">        event.type = 'mousewheel';</w:t>
      </w:r>
    </w:p>
    <w:p>
      <w:r>
        <w:rPr>
          <w:rFonts w:ascii="Courier New" w:hAnsi="Courier New" w:eastAsia="Courier New"/>
          <w:sz w:val="16"/>
        </w:rPr>
      </w:r>
    </w:p>
    <w:p>
      <w:r>
        <w:rPr>
          <w:rFonts w:ascii="Courier New" w:hAnsi="Courier New" w:eastAsia="Courier New"/>
          <w:sz w:val="16"/>
        </w:rPr>
        <w:t xml:space="preserve">        // Old school scrollwheel delta</w:t>
      </w:r>
    </w:p>
    <w:p>
      <w:r>
        <w:rPr>
          <w:rFonts w:ascii="Courier New" w:hAnsi="Courier New" w:eastAsia="Courier New"/>
          <w:sz w:val="16"/>
        </w:rPr>
        <w:t xml:space="preserve">        if ( 'detail'      in orgEvent ) { deltaY = orgEvent.detail * -1;      }</w:t>
      </w:r>
    </w:p>
    <w:p>
      <w:r>
        <w:rPr>
          <w:rFonts w:ascii="Courier New" w:hAnsi="Courier New" w:eastAsia="Courier New"/>
          <w:sz w:val="16"/>
        </w:rPr>
        <w:t xml:space="preserve">        if ( 'wheelDelta'  in orgEvent ) { deltaY = orgEvent.wheelDelta;       }</w:t>
      </w:r>
    </w:p>
    <w:p>
      <w:r>
        <w:rPr>
          <w:rFonts w:ascii="Courier New" w:hAnsi="Courier New" w:eastAsia="Courier New"/>
          <w:sz w:val="16"/>
        </w:rPr>
        <w:t xml:space="preserve">        if ( 'wheelDeltaY' in orgEvent ) { deltaY = orgEvent.wheelDeltaY;      }</w:t>
      </w:r>
    </w:p>
    <w:p>
      <w:r>
        <w:rPr>
          <w:rFonts w:ascii="Courier New" w:hAnsi="Courier New" w:eastAsia="Courier New"/>
          <w:sz w:val="16"/>
        </w:rPr>
        <w:t xml:space="preserve">        if ( 'wheelDeltaX' in orgEvent ) { deltaX = orgEvent.wheelDeltaX * -1; }</w:t>
      </w:r>
    </w:p>
    <w:p>
      <w:r>
        <w:rPr>
          <w:rFonts w:ascii="Courier New" w:hAnsi="Courier New" w:eastAsia="Courier New"/>
          <w:sz w:val="16"/>
        </w:rPr>
      </w:r>
    </w:p>
    <w:p>
      <w:r>
        <w:rPr>
          <w:rFonts w:ascii="Courier New" w:hAnsi="Courier New" w:eastAsia="Courier New"/>
          <w:sz w:val="16"/>
        </w:rPr>
        <w:t xml:space="preserve">        // Firefox &lt; 17 horizontal scrolling related to DOMMouseScroll event</w:t>
      </w:r>
    </w:p>
    <w:p>
      <w:r>
        <w:rPr>
          <w:rFonts w:ascii="Courier New" w:hAnsi="Courier New" w:eastAsia="Courier New"/>
          <w:sz w:val="16"/>
        </w:rPr>
        <w:t xml:space="preserve">        if ( 'axis' in orgEvent &amp;&amp; orgEvent.axis === orgEvent.HORIZONTAL_AXIS ) {</w:t>
      </w:r>
    </w:p>
    <w:p>
      <w:r>
        <w:rPr>
          <w:rFonts w:ascii="Courier New" w:hAnsi="Courier New" w:eastAsia="Courier New"/>
          <w:sz w:val="16"/>
        </w:rPr>
        <w:t xml:space="preserve">            deltaX = deltaY * -1;</w:t>
      </w:r>
    </w:p>
    <w:p>
      <w:r>
        <w:rPr>
          <w:rFonts w:ascii="Courier New" w:hAnsi="Courier New" w:eastAsia="Courier New"/>
          <w:sz w:val="16"/>
        </w:rPr>
        <w:t xml:space="preserve">            deltaY =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Set delta to be deltaY or deltaX if deltaY is 0 for backwards compatabilitiy</w:t>
      </w:r>
    </w:p>
    <w:p>
      <w:r>
        <w:rPr>
          <w:rFonts w:ascii="Courier New" w:hAnsi="Courier New" w:eastAsia="Courier New"/>
          <w:sz w:val="16"/>
        </w:rPr>
        <w:t xml:space="preserve">        delta = deltaY === 0 ? deltaX : deltaY;</w:t>
      </w:r>
    </w:p>
    <w:p>
      <w:r>
        <w:rPr>
          <w:rFonts w:ascii="Courier New" w:hAnsi="Courier New" w:eastAsia="Courier New"/>
          <w:sz w:val="16"/>
        </w:rPr>
      </w:r>
    </w:p>
    <w:p>
      <w:r>
        <w:rPr>
          <w:rFonts w:ascii="Courier New" w:hAnsi="Courier New" w:eastAsia="Courier New"/>
          <w:sz w:val="16"/>
        </w:rPr>
        <w:t xml:space="preserve">        // New school wheel delta (wheel event)</w:t>
      </w:r>
    </w:p>
    <w:p>
      <w:r>
        <w:rPr>
          <w:rFonts w:ascii="Courier New" w:hAnsi="Courier New" w:eastAsia="Courier New"/>
          <w:sz w:val="16"/>
        </w:rPr>
        <w:t xml:space="preserve">        if ( 'deltaY' in orgEvent ) {</w:t>
      </w:r>
    </w:p>
    <w:p>
      <w:r>
        <w:rPr>
          <w:rFonts w:ascii="Courier New" w:hAnsi="Courier New" w:eastAsia="Courier New"/>
          <w:sz w:val="16"/>
        </w:rPr>
        <w:t xml:space="preserve">            deltaY = orgEvent.deltaY * -1;</w:t>
      </w:r>
    </w:p>
    <w:p>
      <w:r>
        <w:rPr>
          <w:rFonts w:ascii="Courier New" w:hAnsi="Courier New" w:eastAsia="Courier New"/>
          <w:sz w:val="16"/>
        </w:rPr>
        <w:t xml:space="preserve">            delta  = deltaY;</w:t>
      </w:r>
    </w:p>
    <w:p>
      <w:r>
        <w:rPr>
          <w:rFonts w:ascii="Courier New" w:hAnsi="Courier New" w:eastAsia="Courier New"/>
          <w:sz w:val="16"/>
        </w:rPr>
        <w:t xml:space="preserve">        }</w:t>
      </w:r>
    </w:p>
    <w:p>
      <w:r>
        <w:rPr>
          <w:rFonts w:ascii="Courier New" w:hAnsi="Courier New" w:eastAsia="Courier New"/>
          <w:sz w:val="16"/>
        </w:rPr>
        <w:t xml:space="preserve">        if ( 'deltaX' in orgEvent ) {</w:t>
      </w:r>
    </w:p>
    <w:p>
      <w:r>
        <w:rPr>
          <w:rFonts w:ascii="Courier New" w:hAnsi="Courier New" w:eastAsia="Courier New"/>
          <w:sz w:val="16"/>
        </w:rPr>
        <w:t xml:space="preserve">            deltaX = orgEvent.deltaX;</w:t>
      </w:r>
    </w:p>
    <w:p>
      <w:r>
        <w:rPr>
          <w:rFonts w:ascii="Courier New" w:hAnsi="Courier New" w:eastAsia="Courier New"/>
          <w:sz w:val="16"/>
        </w:rPr>
        <w:t xml:space="preserve">            if ( deltaY === 0 ) { delta  = deltaX * -1;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No change actually happened, no reason to go any further</w:t>
      </w:r>
    </w:p>
    <w:p>
      <w:r>
        <w:rPr>
          <w:rFonts w:ascii="Courier New" w:hAnsi="Courier New" w:eastAsia="Courier New"/>
          <w:sz w:val="16"/>
        </w:rPr>
        <w:t xml:space="preserve">        if ( deltaY === 0 &amp;&amp; deltaX === 0 ) { return; }</w:t>
      </w:r>
    </w:p>
    <w:p>
      <w:r>
        <w:rPr>
          <w:rFonts w:ascii="Courier New" w:hAnsi="Courier New" w:eastAsia="Courier New"/>
          <w:sz w:val="16"/>
        </w:rPr>
      </w:r>
    </w:p>
    <w:p>
      <w:r>
        <w:rPr>
          <w:rFonts w:ascii="Courier New" w:hAnsi="Courier New" w:eastAsia="Courier New"/>
          <w:sz w:val="16"/>
        </w:rPr>
        <w:t xml:space="preserve">        // Need to convert lines and pages to pixels if we aren't already in pixels</w:t>
      </w:r>
    </w:p>
    <w:p>
      <w:r>
        <w:rPr>
          <w:rFonts w:ascii="Courier New" w:hAnsi="Courier New" w:eastAsia="Courier New"/>
          <w:sz w:val="16"/>
        </w:rPr>
        <w:t xml:space="preserve">        // There are three delta modes:</w:t>
      </w:r>
    </w:p>
    <w:p>
      <w:r>
        <w:rPr>
          <w:rFonts w:ascii="Courier New" w:hAnsi="Courier New" w:eastAsia="Courier New"/>
          <w:sz w:val="16"/>
        </w:rPr>
        <w:t xml:space="preserve">        //   * deltaMode 0 is by pixels, nothing to do</w:t>
      </w:r>
    </w:p>
    <w:p>
      <w:r>
        <w:rPr>
          <w:rFonts w:ascii="Courier New" w:hAnsi="Courier New" w:eastAsia="Courier New"/>
          <w:sz w:val="16"/>
        </w:rPr>
        <w:t xml:space="preserve">        //   * deltaMode 1 is by lines</w:t>
      </w:r>
    </w:p>
    <w:p>
      <w:r>
        <w:rPr>
          <w:rFonts w:ascii="Courier New" w:hAnsi="Courier New" w:eastAsia="Courier New"/>
          <w:sz w:val="16"/>
        </w:rPr>
        <w:t xml:space="preserve">        //   * deltaMode 2 is by pages</w:t>
      </w:r>
    </w:p>
    <w:p>
      <w:r>
        <w:rPr>
          <w:rFonts w:ascii="Courier New" w:hAnsi="Courier New" w:eastAsia="Courier New"/>
          <w:sz w:val="16"/>
        </w:rPr>
        <w:t xml:space="preserve">        if ( orgEvent.deltaMode === 1 ) {</w:t>
      </w:r>
    </w:p>
    <w:p>
      <w:r>
        <w:rPr>
          <w:rFonts w:ascii="Courier New" w:hAnsi="Courier New" w:eastAsia="Courier New"/>
          <w:sz w:val="16"/>
        </w:rPr>
        <w:t xml:space="preserve">            var lineHeight = $.data(this, 'mousewheel-line-height');</w:t>
      </w:r>
    </w:p>
    <w:p>
      <w:r>
        <w:rPr>
          <w:rFonts w:ascii="Courier New" w:hAnsi="Courier New" w:eastAsia="Courier New"/>
          <w:sz w:val="16"/>
        </w:rPr>
        <w:t xml:space="preserve">            delta  *= lineHeight;</w:t>
      </w:r>
    </w:p>
    <w:p>
      <w:r>
        <w:rPr>
          <w:rFonts w:ascii="Courier New" w:hAnsi="Courier New" w:eastAsia="Courier New"/>
          <w:sz w:val="16"/>
        </w:rPr>
        <w:t xml:space="preserve">            deltaY *= lineHeight;</w:t>
      </w:r>
    </w:p>
    <w:p>
      <w:r>
        <w:rPr>
          <w:rFonts w:ascii="Courier New" w:hAnsi="Courier New" w:eastAsia="Courier New"/>
          <w:sz w:val="16"/>
        </w:rPr>
        <w:t xml:space="preserve">            deltaX *= lineHeight;</w:t>
      </w:r>
    </w:p>
    <w:p>
      <w:r>
        <w:rPr>
          <w:rFonts w:ascii="Courier New" w:hAnsi="Courier New" w:eastAsia="Courier New"/>
          <w:sz w:val="16"/>
        </w:rPr>
        <w:t xml:space="preserve">        } else if ( orgEvent.deltaMode === 2 ) {</w:t>
      </w:r>
    </w:p>
    <w:p>
      <w:r>
        <w:rPr>
          <w:rFonts w:ascii="Courier New" w:hAnsi="Courier New" w:eastAsia="Courier New"/>
          <w:sz w:val="16"/>
        </w:rPr>
        <w:t xml:space="preserve">            var pageHeight = $.data(this, 'mousewheel-page-height');</w:t>
      </w:r>
    </w:p>
    <w:p>
      <w:r>
        <w:rPr>
          <w:rFonts w:ascii="Courier New" w:hAnsi="Courier New" w:eastAsia="Courier New"/>
          <w:sz w:val="16"/>
        </w:rPr>
        <w:t xml:space="preserve">            delta  *= pageHeight;</w:t>
      </w:r>
    </w:p>
    <w:p>
      <w:r>
        <w:rPr>
          <w:rFonts w:ascii="Courier New" w:hAnsi="Courier New" w:eastAsia="Courier New"/>
          <w:sz w:val="16"/>
        </w:rPr>
        <w:t xml:space="preserve">            deltaY *= pageHeight;</w:t>
      </w:r>
    </w:p>
    <w:p>
      <w:r>
        <w:rPr>
          <w:rFonts w:ascii="Courier New" w:hAnsi="Courier New" w:eastAsia="Courier New"/>
          <w:sz w:val="16"/>
        </w:rPr>
        <w:t xml:space="preserve">            deltaX *= pageHeight;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Store lowest absolute delta to normalize the delta values</w:t>
      </w:r>
    </w:p>
    <w:p>
      <w:r>
        <w:rPr>
          <w:rFonts w:ascii="Courier New" w:hAnsi="Courier New" w:eastAsia="Courier New"/>
          <w:sz w:val="16"/>
        </w:rPr>
        <w:t xml:space="preserve">        absDelta = Math.max( Math.abs(deltaY), Math.abs(deltaX) );</w:t>
      </w:r>
    </w:p>
    <w:p>
      <w:r>
        <w:rPr>
          <w:rFonts w:ascii="Courier New" w:hAnsi="Courier New" w:eastAsia="Courier New"/>
          <w:sz w:val="16"/>
        </w:rPr>
      </w:r>
    </w:p>
    <w:p>
      <w:r>
        <w:rPr>
          <w:rFonts w:ascii="Courier New" w:hAnsi="Courier New" w:eastAsia="Courier New"/>
          <w:sz w:val="16"/>
        </w:rPr>
        <w:t xml:space="preserve">        if ( !lowestDelta || absDelta &lt; lowestDelta ) {</w:t>
      </w:r>
    </w:p>
    <w:p>
      <w:r>
        <w:rPr>
          <w:rFonts w:ascii="Courier New" w:hAnsi="Courier New" w:eastAsia="Courier New"/>
          <w:sz w:val="16"/>
        </w:rPr>
        <w:t xml:space="preserve">            lowestDelta = absDelta;</w:t>
      </w:r>
    </w:p>
    <w:p>
      <w:r>
        <w:rPr>
          <w:rFonts w:ascii="Courier New" w:hAnsi="Courier New" w:eastAsia="Courier New"/>
          <w:sz w:val="16"/>
        </w:rPr>
      </w:r>
    </w:p>
    <w:p>
      <w:r>
        <w:rPr>
          <w:rFonts w:ascii="Courier New" w:hAnsi="Courier New" w:eastAsia="Courier New"/>
          <w:sz w:val="16"/>
        </w:rPr>
        <w:t xml:space="preserve">            // Adjust older deltas if necessary</w:t>
      </w:r>
    </w:p>
    <w:p>
      <w:r>
        <w:rPr>
          <w:rFonts w:ascii="Courier New" w:hAnsi="Courier New" w:eastAsia="Courier New"/>
          <w:sz w:val="16"/>
        </w:rPr>
        <w:t xml:space="preserve">            if ( shouldAdjustOldDeltas(orgEvent, absDelta) ) {</w:t>
      </w:r>
    </w:p>
    <w:p>
      <w:r>
        <w:rPr>
          <w:rFonts w:ascii="Courier New" w:hAnsi="Courier New" w:eastAsia="Courier New"/>
          <w:sz w:val="16"/>
        </w:rPr>
        <w:t xml:space="preserve">                lowestDelta /= 40;</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Adjust older deltas if necessary</w:t>
      </w:r>
    </w:p>
    <w:p>
      <w:r>
        <w:rPr>
          <w:rFonts w:ascii="Courier New" w:hAnsi="Courier New" w:eastAsia="Courier New"/>
          <w:sz w:val="16"/>
        </w:rPr>
        <w:t xml:space="preserve">        if ( shouldAdjustOldDeltas(orgEvent, absDelta) ) {</w:t>
      </w:r>
    </w:p>
    <w:p>
      <w:r>
        <w:rPr>
          <w:rFonts w:ascii="Courier New" w:hAnsi="Courier New" w:eastAsia="Courier New"/>
          <w:sz w:val="16"/>
        </w:rPr>
        <w:t xml:space="preserve">            // Divide all the things by 40!</w:t>
      </w:r>
    </w:p>
    <w:p>
      <w:r>
        <w:rPr>
          <w:rFonts w:ascii="Courier New" w:hAnsi="Courier New" w:eastAsia="Courier New"/>
          <w:sz w:val="16"/>
        </w:rPr>
        <w:t xml:space="preserve">            delta  /= 40;</w:t>
      </w:r>
    </w:p>
    <w:p>
      <w:r>
        <w:rPr>
          <w:rFonts w:ascii="Courier New" w:hAnsi="Courier New" w:eastAsia="Courier New"/>
          <w:sz w:val="16"/>
        </w:rPr>
        <w:t xml:space="preserve">            deltaX /= 40;</w:t>
      </w:r>
    </w:p>
    <w:p>
      <w:r>
        <w:rPr>
          <w:rFonts w:ascii="Courier New" w:hAnsi="Courier New" w:eastAsia="Courier New"/>
          <w:sz w:val="16"/>
        </w:rPr>
        <w:t xml:space="preserve">            deltaY /= 40;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Get a whole, normalized value for the deltas</w:t>
      </w:r>
    </w:p>
    <w:p>
      <w:r>
        <w:rPr>
          <w:rFonts w:ascii="Courier New" w:hAnsi="Courier New" w:eastAsia="Courier New"/>
          <w:sz w:val="16"/>
        </w:rPr>
        <w:t xml:space="preserve">        delta  = Math[ delta  &gt;= 1 ? 'floor' : 'ceil' ](delta  / lowestDelta);</w:t>
      </w:r>
    </w:p>
    <w:p>
      <w:r>
        <w:rPr>
          <w:rFonts w:ascii="Courier New" w:hAnsi="Courier New" w:eastAsia="Courier New"/>
          <w:sz w:val="16"/>
        </w:rPr>
        <w:t xml:space="preserve">        deltaX = Math[ deltaX &gt;= 1 ? 'floor' : 'ceil' ](deltaX / lowestDelta);</w:t>
      </w:r>
    </w:p>
    <w:p>
      <w:r>
        <w:rPr>
          <w:rFonts w:ascii="Courier New" w:hAnsi="Courier New" w:eastAsia="Courier New"/>
          <w:sz w:val="16"/>
        </w:rPr>
        <w:t xml:space="preserve">        deltaY = Math[ deltaY &gt;= 1 ? 'floor' : 'ceil' ](deltaY / lowestDelta);</w:t>
      </w:r>
    </w:p>
    <w:p>
      <w:r>
        <w:rPr>
          <w:rFonts w:ascii="Courier New" w:hAnsi="Courier New" w:eastAsia="Courier New"/>
          <w:sz w:val="16"/>
        </w:rPr>
      </w:r>
    </w:p>
    <w:p>
      <w:r>
        <w:rPr>
          <w:rFonts w:ascii="Courier New" w:hAnsi="Courier New" w:eastAsia="Courier New"/>
          <w:sz w:val="16"/>
        </w:rPr>
        <w:t xml:space="preserve">        // Normalise offsetX and offsetY properties</w:t>
      </w:r>
    </w:p>
    <w:p>
      <w:r>
        <w:rPr>
          <w:rFonts w:ascii="Courier New" w:hAnsi="Courier New" w:eastAsia="Courier New"/>
          <w:sz w:val="16"/>
        </w:rPr>
        <w:t xml:space="preserve">        if ( special.settings.normalizeOffset &amp;&amp; this.getBoundingClientRect ) {</w:t>
      </w:r>
    </w:p>
    <w:p>
      <w:r>
        <w:rPr>
          <w:rFonts w:ascii="Courier New" w:hAnsi="Courier New" w:eastAsia="Courier New"/>
          <w:sz w:val="16"/>
        </w:rPr>
        <w:t xml:space="preserve">            var boundingRect = this.getBoundingClientRect();</w:t>
      </w:r>
    </w:p>
    <w:p>
      <w:r>
        <w:rPr>
          <w:rFonts w:ascii="Courier New" w:hAnsi="Courier New" w:eastAsia="Courier New"/>
          <w:sz w:val="16"/>
        </w:rPr>
        <w:t xml:space="preserve">            offsetX = event.clientX - boundingRect.left;</w:t>
      </w:r>
    </w:p>
    <w:p>
      <w:r>
        <w:rPr>
          <w:rFonts w:ascii="Courier New" w:hAnsi="Courier New" w:eastAsia="Courier New"/>
          <w:sz w:val="16"/>
        </w:rPr>
        <w:t xml:space="preserve">            offsetY = event.clientY - boundingRect.top;</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Add information to the event object</w:t>
      </w:r>
    </w:p>
    <w:p>
      <w:r>
        <w:rPr>
          <w:rFonts w:ascii="Courier New" w:hAnsi="Courier New" w:eastAsia="Courier New"/>
          <w:sz w:val="16"/>
        </w:rPr>
        <w:t xml:space="preserve">        event.deltaX = deltaX;</w:t>
      </w:r>
    </w:p>
    <w:p>
      <w:r>
        <w:rPr>
          <w:rFonts w:ascii="Courier New" w:hAnsi="Courier New" w:eastAsia="Courier New"/>
          <w:sz w:val="16"/>
        </w:rPr>
        <w:t xml:space="preserve">        event.deltaY = deltaY;</w:t>
      </w:r>
    </w:p>
    <w:p>
      <w:r>
        <w:rPr>
          <w:rFonts w:ascii="Courier New" w:hAnsi="Courier New" w:eastAsia="Courier New"/>
          <w:sz w:val="16"/>
        </w:rPr>
        <w:t xml:space="preserve">        event.deltaFactor = lowestDelta;</w:t>
      </w:r>
    </w:p>
    <w:p>
      <w:r>
        <w:rPr>
          <w:rFonts w:ascii="Courier New" w:hAnsi="Courier New" w:eastAsia="Courier New"/>
          <w:sz w:val="16"/>
        </w:rPr>
        <w:t xml:space="preserve">        event.offsetX = offsetX;</w:t>
      </w:r>
    </w:p>
    <w:p>
      <w:r>
        <w:rPr>
          <w:rFonts w:ascii="Courier New" w:hAnsi="Courier New" w:eastAsia="Courier New"/>
          <w:sz w:val="16"/>
        </w:rPr>
        <w:t xml:space="preserve">        event.offsetY = offsetY;</w:t>
      </w:r>
    </w:p>
    <w:p>
      <w:r>
        <w:rPr>
          <w:rFonts w:ascii="Courier New" w:hAnsi="Courier New" w:eastAsia="Courier New"/>
          <w:sz w:val="16"/>
        </w:rPr>
        <w:t xml:space="preserve">        // Go ahead and set deltaMode to 0 since we converted to pixels</w:t>
      </w:r>
    </w:p>
    <w:p>
      <w:r>
        <w:rPr>
          <w:rFonts w:ascii="Courier New" w:hAnsi="Courier New" w:eastAsia="Courier New"/>
          <w:sz w:val="16"/>
        </w:rPr>
        <w:t xml:space="preserve">        // Although this is a little odd since we overwrite the deltaX/Y</w:t>
      </w:r>
    </w:p>
    <w:p>
      <w:r>
        <w:rPr>
          <w:rFonts w:ascii="Courier New" w:hAnsi="Courier New" w:eastAsia="Courier New"/>
          <w:sz w:val="16"/>
        </w:rPr>
        <w:t xml:space="preserve">        // properties with normalized deltas.</w:t>
      </w:r>
    </w:p>
    <w:p>
      <w:r>
        <w:rPr>
          <w:rFonts w:ascii="Courier New" w:hAnsi="Courier New" w:eastAsia="Courier New"/>
          <w:sz w:val="16"/>
        </w:rPr>
        <w:t xml:space="preserve">        event.deltaMode = 0;</w:t>
      </w:r>
    </w:p>
    <w:p>
      <w:r>
        <w:rPr>
          <w:rFonts w:ascii="Courier New" w:hAnsi="Courier New" w:eastAsia="Courier New"/>
          <w:sz w:val="16"/>
        </w:rPr>
      </w:r>
    </w:p>
    <w:p>
      <w:r>
        <w:rPr>
          <w:rFonts w:ascii="Courier New" w:hAnsi="Courier New" w:eastAsia="Courier New"/>
          <w:sz w:val="16"/>
        </w:rPr>
        <w:t xml:space="preserve">        // Add event and delta to the front of the arguments</w:t>
      </w:r>
    </w:p>
    <w:p>
      <w:r>
        <w:rPr>
          <w:rFonts w:ascii="Courier New" w:hAnsi="Courier New" w:eastAsia="Courier New"/>
          <w:sz w:val="16"/>
        </w:rPr>
        <w:t xml:space="preserve">        args.unshift(event, delta, deltaX, deltaY);</w:t>
      </w:r>
    </w:p>
    <w:p>
      <w:r>
        <w:rPr>
          <w:rFonts w:ascii="Courier New" w:hAnsi="Courier New" w:eastAsia="Courier New"/>
          <w:sz w:val="16"/>
        </w:rPr>
      </w:r>
    </w:p>
    <w:p>
      <w:r>
        <w:rPr>
          <w:rFonts w:ascii="Courier New" w:hAnsi="Courier New" w:eastAsia="Courier New"/>
          <w:sz w:val="16"/>
        </w:rPr>
        <w:t xml:space="preserve">        // Clearout lowestDelta after sometime to better</w:t>
      </w:r>
    </w:p>
    <w:p>
      <w:r>
        <w:rPr>
          <w:rFonts w:ascii="Courier New" w:hAnsi="Courier New" w:eastAsia="Courier New"/>
          <w:sz w:val="16"/>
        </w:rPr>
        <w:t xml:space="preserve">        // handle multiple device types that give different</w:t>
      </w:r>
    </w:p>
    <w:p>
      <w:r>
        <w:rPr>
          <w:rFonts w:ascii="Courier New" w:hAnsi="Courier New" w:eastAsia="Courier New"/>
          <w:sz w:val="16"/>
        </w:rPr>
        <w:t xml:space="preserve">        // a different lowestDelta</w:t>
      </w:r>
    </w:p>
    <w:p>
      <w:r>
        <w:rPr>
          <w:rFonts w:ascii="Courier New" w:hAnsi="Courier New" w:eastAsia="Courier New"/>
          <w:sz w:val="16"/>
        </w:rPr>
        <w:t xml:space="preserve">        // Ex: trackpad = 3 and mouse wheel = 120</w:t>
      </w:r>
    </w:p>
    <w:p>
      <w:r>
        <w:rPr>
          <w:rFonts w:ascii="Courier New" w:hAnsi="Courier New" w:eastAsia="Courier New"/>
          <w:sz w:val="16"/>
        </w:rPr>
        <w:t xml:space="preserve">        if (nullLowestDeltaTimeout) { clearTimeout(nullLowestDeltaTimeout); }</w:t>
      </w:r>
    </w:p>
    <w:p>
      <w:r>
        <w:rPr>
          <w:rFonts w:ascii="Courier New" w:hAnsi="Courier New" w:eastAsia="Courier New"/>
          <w:sz w:val="16"/>
        </w:rPr>
        <w:t xml:space="preserve">        nullLowestDeltaTimeout = setTimeout(nullLowestDelta, 200);</w:t>
      </w:r>
    </w:p>
    <w:p>
      <w:r>
        <w:rPr>
          <w:rFonts w:ascii="Courier New" w:hAnsi="Courier New" w:eastAsia="Courier New"/>
          <w:sz w:val="16"/>
        </w:rPr>
      </w:r>
    </w:p>
    <w:p>
      <w:r>
        <w:rPr>
          <w:rFonts w:ascii="Courier New" w:hAnsi="Courier New" w:eastAsia="Courier New"/>
          <w:sz w:val="16"/>
        </w:rPr>
        <w:t xml:space="preserve">        return ($.event.dispatch || $.event.handle).apply(this, args);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nullLowestDelta() {</w:t>
      </w:r>
    </w:p>
    <w:p>
      <w:r>
        <w:rPr>
          <w:rFonts w:ascii="Courier New" w:hAnsi="Courier New" w:eastAsia="Courier New"/>
          <w:sz w:val="16"/>
        </w:rPr>
        <w:t xml:space="preserve">        lowestDelta =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shouldAdjustOldDeltas(orgEvent, absDelta) {</w:t>
      </w:r>
    </w:p>
    <w:p>
      <w:r>
        <w:rPr>
          <w:rFonts w:ascii="Courier New" w:hAnsi="Courier New" w:eastAsia="Courier New"/>
          <w:sz w:val="16"/>
        </w:rPr>
        <w:t xml:space="preserve">        // If this is an older event and the delta is divisable by 120,</w:t>
      </w:r>
    </w:p>
    <w:p>
      <w:r>
        <w:rPr>
          <w:rFonts w:ascii="Courier New" w:hAnsi="Courier New" w:eastAsia="Courier New"/>
          <w:sz w:val="16"/>
        </w:rPr>
        <w:t xml:space="preserve">        // then we are assuming that the browser is treating this as an</w:t>
      </w:r>
    </w:p>
    <w:p>
      <w:r>
        <w:rPr>
          <w:rFonts w:ascii="Courier New" w:hAnsi="Courier New" w:eastAsia="Courier New"/>
          <w:sz w:val="16"/>
        </w:rPr>
        <w:t xml:space="preserve">        // older mouse wheel event and that we should divide the deltas</w:t>
      </w:r>
    </w:p>
    <w:p>
      <w:r>
        <w:rPr>
          <w:rFonts w:ascii="Courier New" w:hAnsi="Courier New" w:eastAsia="Courier New"/>
          <w:sz w:val="16"/>
        </w:rPr>
        <w:t xml:space="preserve">        // by 40 to try and get a more usable deltaFactor.</w:t>
      </w:r>
    </w:p>
    <w:p>
      <w:r>
        <w:rPr>
          <w:rFonts w:ascii="Courier New" w:hAnsi="Courier New" w:eastAsia="Courier New"/>
          <w:sz w:val="16"/>
        </w:rPr>
        <w:t xml:space="preserve">        // Side note, this actually impacts the reported scroll distance</w:t>
      </w:r>
    </w:p>
    <w:p>
      <w:r>
        <w:rPr>
          <w:rFonts w:ascii="Courier New" w:hAnsi="Courier New" w:eastAsia="Courier New"/>
          <w:sz w:val="16"/>
        </w:rPr>
        <w:t xml:space="preserve">        // in older browsers and can cause scrolling to be slower than native.</w:t>
      </w:r>
    </w:p>
    <w:p>
      <w:r>
        <w:rPr>
          <w:rFonts w:ascii="Courier New" w:hAnsi="Courier New" w:eastAsia="Courier New"/>
          <w:sz w:val="16"/>
        </w:rPr>
        <w:t xml:space="preserve">        // Turn this off by setting $.event.special.mousewheel.settings.adjustOldDeltas to false.</w:t>
      </w:r>
    </w:p>
    <w:p>
      <w:r>
        <w:rPr>
          <w:rFonts w:ascii="Courier New" w:hAnsi="Courier New" w:eastAsia="Courier New"/>
          <w:sz w:val="16"/>
        </w:rPr>
        <w:t xml:space="preserve">        return special.settings.adjustOldDeltas &amp;&amp; orgEvent.type === 'mousewheel' &amp;&amp; absDelta % 120 ===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S2.define('jquery.select2',[</w:t>
      </w:r>
    </w:p>
    <w:p>
      <w:r>
        <w:rPr>
          <w:rFonts w:ascii="Courier New" w:hAnsi="Courier New" w:eastAsia="Courier New"/>
          <w:sz w:val="16"/>
        </w:rPr>
        <w:t xml:space="preserve">  'jquery',</w:t>
      </w:r>
    </w:p>
    <w:p>
      <w:r>
        <w:rPr>
          <w:rFonts w:ascii="Courier New" w:hAnsi="Courier New" w:eastAsia="Courier New"/>
          <w:sz w:val="16"/>
        </w:rPr>
        <w:t xml:space="preserve">  'jquery-mousewheel',</w:t>
      </w:r>
    </w:p>
    <w:p>
      <w:r>
        <w:rPr>
          <w:rFonts w:ascii="Courier New" w:hAnsi="Courier New" w:eastAsia="Courier New"/>
          <w:sz w:val="16"/>
        </w:rPr>
      </w:r>
    </w:p>
    <w:p>
      <w:r>
        <w:rPr>
          <w:rFonts w:ascii="Courier New" w:hAnsi="Courier New" w:eastAsia="Courier New"/>
          <w:sz w:val="16"/>
        </w:rPr>
        <w:t xml:space="preserve">  './select2/core',</w:t>
      </w:r>
    </w:p>
    <w:p>
      <w:r>
        <w:rPr>
          <w:rFonts w:ascii="Courier New" w:hAnsi="Courier New" w:eastAsia="Courier New"/>
          <w:sz w:val="16"/>
        </w:rPr>
        <w:t xml:space="preserve">  './select2/defaults',</w:t>
      </w:r>
    </w:p>
    <w:p>
      <w:r>
        <w:rPr>
          <w:rFonts w:ascii="Courier New" w:hAnsi="Courier New" w:eastAsia="Courier New"/>
          <w:sz w:val="16"/>
        </w:rPr>
        <w:t xml:space="preserve">  './select2/utils'</w:t>
      </w:r>
    </w:p>
    <w:p>
      <w:r>
        <w:rPr>
          <w:rFonts w:ascii="Courier New" w:hAnsi="Courier New" w:eastAsia="Courier New"/>
          <w:sz w:val="16"/>
        </w:rPr>
        <w:t>], function ($, _, Select2, Defaults, Utils) {</w:t>
      </w:r>
    </w:p>
    <w:p>
      <w:r>
        <w:rPr>
          <w:rFonts w:ascii="Courier New" w:hAnsi="Courier New" w:eastAsia="Courier New"/>
          <w:sz w:val="16"/>
        </w:rPr>
        <w:t xml:space="preserve">  if ($.fn.select2 == null) {</w:t>
      </w:r>
    </w:p>
    <w:p>
      <w:r>
        <w:rPr>
          <w:rFonts w:ascii="Courier New" w:hAnsi="Courier New" w:eastAsia="Courier New"/>
          <w:sz w:val="16"/>
        </w:rPr>
        <w:t xml:space="preserve">    // All methods that should return the element</w:t>
      </w:r>
    </w:p>
    <w:p>
      <w:r>
        <w:rPr>
          <w:rFonts w:ascii="Courier New" w:hAnsi="Courier New" w:eastAsia="Courier New"/>
          <w:sz w:val="16"/>
        </w:rPr>
        <w:t xml:space="preserve">    var thisMethods = ['open', 'close', 'destroy'];</w:t>
      </w:r>
    </w:p>
    <w:p>
      <w:r>
        <w:rPr>
          <w:rFonts w:ascii="Courier New" w:hAnsi="Courier New" w:eastAsia="Courier New"/>
          <w:sz w:val="16"/>
        </w:rPr>
      </w:r>
    </w:p>
    <w:p>
      <w:r>
        <w:rPr>
          <w:rFonts w:ascii="Courier New" w:hAnsi="Courier New" w:eastAsia="Courier New"/>
          <w:sz w:val="16"/>
        </w:rPr>
        <w:t xml:space="preserve">    $.fn.select2 = function (options) {</w:t>
      </w:r>
    </w:p>
    <w:p>
      <w:r>
        <w:rPr>
          <w:rFonts w:ascii="Courier New" w:hAnsi="Courier New" w:eastAsia="Courier New"/>
          <w:sz w:val="16"/>
        </w:rPr>
        <w:t xml:space="preserve">      options = options || {};</w:t>
      </w:r>
    </w:p>
    <w:p>
      <w:r>
        <w:rPr>
          <w:rFonts w:ascii="Courier New" w:hAnsi="Courier New" w:eastAsia="Courier New"/>
          <w:sz w:val="16"/>
        </w:rPr>
      </w:r>
    </w:p>
    <w:p>
      <w:r>
        <w:rPr>
          <w:rFonts w:ascii="Courier New" w:hAnsi="Courier New" w:eastAsia="Courier New"/>
          <w:sz w:val="16"/>
        </w:rPr>
        <w:t xml:space="preserve">      if (typeof options === 'object') {</w:t>
      </w:r>
    </w:p>
    <w:p>
      <w:r>
        <w:rPr>
          <w:rFonts w:ascii="Courier New" w:hAnsi="Courier New" w:eastAsia="Courier New"/>
          <w:sz w:val="16"/>
        </w:rPr>
        <w:t xml:space="preserve">        this.each(function () {</w:t>
      </w:r>
    </w:p>
    <w:p>
      <w:r>
        <w:rPr>
          <w:rFonts w:ascii="Courier New" w:hAnsi="Courier New" w:eastAsia="Courier New"/>
          <w:sz w:val="16"/>
        </w:rPr>
        <w:t xml:space="preserve">          var instanceOptions = $.extend(true, {}, options);</w:t>
      </w:r>
    </w:p>
    <w:p>
      <w:r>
        <w:rPr>
          <w:rFonts w:ascii="Courier New" w:hAnsi="Courier New" w:eastAsia="Courier New"/>
          <w:sz w:val="16"/>
        </w:rPr>
      </w:r>
    </w:p>
    <w:p>
      <w:r>
        <w:rPr>
          <w:rFonts w:ascii="Courier New" w:hAnsi="Courier New" w:eastAsia="Courier New"/>
          <w:sz w:val="16"/>
        </w:rPr>
        <w:t xml:space="preserve">          var instance = new Select2($(this), instanceOptions);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this;</w:t>
      </w:r>
    </w:p>
    <w:p>
      <w:r>
        <w:rPr>
          <w:rFonts w:ascii="Courier New" w:hAnsi="Courier New" w:eastAsia="Courier New"/>
          <w:sz w:val="16"/>
        </w:rPr>
        <w:t xml:space="preserve">      } else if (typeof options === 'string') {</w:t>
      </w:r>
    </w:p>
    <w:p>
      <w:r>
        <w:rPr>
          <w:rFonts w:ascii="Courier New" w:hAnsi="Courier New" w:eastAsia="Courier New"/>
          <w:sz w:val="16"/>
        </w:rPr>
        <w:t xml:space="preserve">        var ret;</w:t>
      </w:r>
    </w:p>
    <w:p>
      <w:r>
        <w:rPr>
          <w:rFonts w:ascii="Courier New" w:hAnsi="Courier New" w:eastAsia="Courier New"/>
          <w:sz w:val="16"/>
        </w:rPr>
        <w:t xml:space="preserve">        var args = Array.prototype.slice.call(arguments, 1);</w:t>
      </w:r>
    </w:p>
    <w:p>
      <w:r>
        <w:rPr>
          <w:rFonts w:ascii="Courier New" w:hAnsi="Courier New" w:eastAsia="Courier New"/>
          <w:sz w:val="16"/>
        </w:rPr>
      </w:r>
    </w:p>
    <w:p>
      <w:r>
        <w:rPr>
          <w:rFonts w:ascii="Courier New" w:hAnsi="Courier New" w:eastAsia="Courier New"/>
          <w:sz w:val="16"/>
        </w:rPr>
        <w:t xml:space="preserve">        this.each(function () {</w:t>
      </w:r>
    </w:p>
    <w:p>
      <w:r>
        <w:rPr>
          <w:rFonts w:ascii="Courier New" w:hAnsi="Courier New" w:eastAsia="Courier New"/>
          <w:sz w:val="16"/>
        </w:rPr>
        <w:t xml:space="preserve">          var instance = Utils.GetData(this, 'select2');</w:t>
      </w:r>
    </w:p>
    <w:p>
      <w:r>
        <w:rPr>
          <w:rFonts w:ascii="Courier New" w:hAnsi="Courier New" w:eastAsia="Courier New"/>
          <w:sz w:val="16"/>
        </w:rPr>
      </w:r>
    </w:p>
    <w:p>
      <w:r>
        <w:rPr>
          <w:rFonts w:ascii="Courier New" w:hAnsi="Courier New" w:eastAsia="Courier New"/>
          <w:sz w:val="16"/>
        </w:rPr>
        <w:t xml:space="preserve">          if (instance == null &amp;&amp; window.console &amp;&amp; console.error) {</w:t>
      </w:r>
    </w:p>
    <w:p>
      <w:r>
        <w:rPr>
          <w:rFonts w:ascii="Courier New" w:hAnsi="Courier New" w:eastAsia="Courier New"/>
          <w:sz w:val="16"/>
        </w:rPr>
        <w:t xml:space="preserve">            console.error(</w:t>
      </w:r>
    </w:p>
    <w:p>
      <w:r>
        <w:rPr>
          <w:rFonts w:ascii="Courier New" w:hAnsi="Courier New" w:eastAsia="Courier New"/>
          <w:sz w:val="16"/>
        </w:rPr>
        <w:t xml:space="preserve">              'The select2(\'' + options + '\') method was called on an ' +</w:t>
      </w:r>
    </w:p>
    <w:p>
      <w:r>
        <w:rPr>
          <w:rFonts w:ascii="Courier New" w:hAnsi="Courier New" w:eastAsia="Courier New"/>
          <w:sz w:val="16"/>
        </w:rPr>
        <w:t xml:space="preserve">              'element that is not using Select2.'</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 = instance[options].apply(instance, args);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Check if we should be returning `this`</w:t>
      </w:r>
    </w:p>
    <w:p>
      <w:r>
        <w:rPr>
          <w:rFonts w:ascii="Courier New" w:hAnsi="Courier New" w:eastAsia="Courier New"/>
          <w:sz w:val="16"/>
        </w:rPr>
        <w:t xml:space="preserve">        if ($.inArray(options, thisMethods) &gt; -1) {</w:t>
      </w:r>
    </w:p>
    <w:p>
      <w:r>
        <w:rPr>
          <w:rFonts w:ascii="Courier New" w:hAnsi="Courier New" w:eastAsia="Courier New"/>
          <w:sz w:val="16"/>
        </w:rPr>
        <w:t xml:space="preserve">          return 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ret;</w:t>
      </w:r>
    </w:p>
    <w:p>
      <w:r>
        <w:rPr>
          <w:rFonts w:ascii="Courier New" w:hAnsi="Courier New" w:eastAsia="Courier New"/>
          <w:sz w:val="16"/>
        </w:rPr>
        <w:t xml:space="preserve">      } else {</w:t>
      </w:r>
    </w:p>
    <w:p>
      <w:r>
        <w:rPr>
          <w:rFonts w:ascii="Courier New" w:hAnsi="Courier New" w:eastAsia="Courier New"/>
          <w:sz w:val="16"/>
        </w:rPr>
        <w:t xml:space="preserve">        throw new Error('Invalid arguments for Select2: ' + options);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($.fn.select2.defaults == null) {</w:t>
      </w:r>
    </w:p>
    <w:p>
      <w:r>
        <w:rPr>
          <w:rFonts w:ascii="Courier New" w:hAnsi="Courier New" w:eastAsia="Courier New"/>
          <w:sz w:val="16"/>
        </w:rPr>
        <w:t xml:space="preserve">    $.fn.select2.defaults = Defaults;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Select2;</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xml:space="preserve">  // Return the AMD loader configuration so it can be used outside of this file</w:t>
      </w:r>
    </w:p>
    <w:p>
      <w:r>
        <w:rPr>
          <w:rFonts w:ascii="Courier New" w:hAnsi="Courier New" w:eastAsia="Courier New"/>
          <w:sz w:val="16"/>
        </w:rPr>
        <w:t xml:space="preserve">  return {</w:t>
      </w:r>
    </w:p>
    <w:p>
      <w:r>
        <w:rPr>
          <w:rFonts w:ascii="Courier New" w:hAnsi="Courier New" w:eastAsia="Courier New"/>
          <w:sz w:val="16"/>
        </w:rPr>
        <w:t xml:space="preserve">    define: S2.define,</w:t>
      </w:r>
    </w:p>
    <w:p>
      <w:r>
        <w:rPr>
          <w:rFonts w:ascii="Courier New" w:hAnsi="Courier New" w:eastAsia="Courier New"/>
          <w:sz w:val="16"/>
        </w:rPr>
        <w:t xml:space="preserve">    require: S2.require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xml:space="preserve">  // Autoload the jQuery bindings</w:t>
      </w:r>
    </w:p>
    <w:p>
      <w:r>
        <w:rPr>
          <w:rFonts w:ascii="Courier New" w:hAnsi="Courier New" w:eastAsia="Courier New"/>
          <w:sz w:val="16"/>
        </w:rPr>
        <w:t xml:space="preserve">  // We know that all of the modules exist above this, so we're safe</w:t>
      </w:r>
    </w:p>
    <w:p>
      <w:r>
        <w:rPr>
          <w:rFonts w:ascii="Courier New" w:hAnsi="Courier New" w:eastAsia="Courier New"/>
          <w:sz w:val="16"/>
        </w:rPr>
        <w:t xml:space="preserve">  var select2 = S2.require('jquery.select2');</w:t>
      </w:r>
    </w:p>
    <w:p>
      <w:r>
        <w:rPr>
          <w:rFonts w:ascii="Courier New" w:hAnsi="Courier New" w:eastAsia="Courier New"/>
          <w:sz w:val="16"/>
        </w:rPr>
      </w:r>
    </w:p>
    <w:p>
      <w:r>
        <w:rPr>
          <w:rFonts w:ascii="Courier New" w:hAnsi="Courier New" w:eastAsia="Courier New"/>
          <w:sz w:val="16"/>
        </w:rPr>
        <w:t xml:space="preserve">  // Hold the AMD module references on the jQuery function that was just loaded</w:t>
      </w:r>
    </w:p>
    <w:p>
      <w:r>
        <w:rPr>
          <w:rFonts w:ascii="Courier New" w:hAnsi="Courier New" w:eastAsia="Courier New"/>
          <w:sz w:val="16"/>
        </w:rPr>
        <w:t xml:space="preserve">  // This allows Select2 to use the internal loader outside of this file, such</w:t>
      </w:r>
    </w:p>
    <w:p>
      <w:r>
        <w:rPr>
          <w:rFonts w:ascii="Courier New" w:hAnsi="Courier New" w:eastAsia="Courier New"/>
          <w:sz w:val="16"/>
        </w:rPr>
        <w:t xml:space="preserve">  // as in the language files.</w:t>
      </w:r>
    </w:p>
    <w:p>
      <w:r>
        <w:rPr>
          <w:rFonts w:ascii="Courier New" w:hAnsi="Courier New" w:eastAsia="Courier New"/>
          <w:sz w:val="16"/>
        </w:rPr>
        <w:t xml:space="preserve">  jQuery.fn.select2.amd = S2;</w:t>
      </w:r>
    </w:p>
    <w:p>
      <w:r>
        <w:rPr>
          <w:rFonts w:ascii="Courier New" w:hAnsi="Courier New" w:eastAsia="Courier New"/>
          <w:sz w:val="16"/>
        </w:rPr>
      </w:r>
    </w:p>
    <w:p>
      <w:r>
        <w:rPr>
          <w:rFonts w:ascii="Courier New" w:hAnsi="Courier New" w:eastAsia="Courier New"/>
          <w:sz w:val="16"/>
        </w:rPr>
        <w:t xml:space="preserve">  // Return the Select2 instance for anyone who is importing it.</w:t>
      </w:r>
    </w:p>
    <w:p>
      <w:r>
        <w:rPr>
          <w:rFonts w:ascii="Courier New" w:hAnsi="Courier New" w:eastAsia="Courier New"/>
          <w:sz w:val="16"/>
        </w:rPr>
        <w:t xml:space="preserve">  return select2;</w:t>
      </w:r>
    </w:p>
    <w:p>
      <w:r>
        <w:rPr>
          <w:rFonts w:ascii="Courier New" w:hAnsi="Courier New" w:eastAsia="Courier New"/>
          <w:sz w:val="16"/>
        </w:rPr>
        <w:t>}));</w:t>
      </w:r>
    </w:p>
    <w:p>
      <w:r>
        <w:br w:type="page"/>
      </w:r>
    </w:p>
    <w:p>
      <w:pPr>
        <w:pStyle w:val="Heading2"/>
      </w:pPr>
      <w:r>
        <w:t>staticfiles\admin\js\vendor\select2\select2.full.min.js</w:t>
      </w:r>
    </w:p>
    <w:p>
      <w:r>
        <w:t>Purpose: Source file or asset. See contents for details.</w:t>
      </w:r>
    </w:p>
    <w:p>
      <w:r>
        <w:t>Contents:</w:t>
      </w:r>
    </w:p>
    <w:p>
      <w:r>
        <w:rPr>
          <w:rFonts w:ascii="Courier New" w:hAnsi="Courier New" w:eastAsia="Courier New"/>
          <w:sz w:val="16"/>
        </w:rPr>
        <w:t>/*! Select2 4.0.13 | https://github.com/select2/select2/blob/master/LICENSE.md */</w:t>
      </w:r>
    </w:p>
    <w:p>
      <w:r>
        <w:rPr>
          <w:rFonts w:ascii="Courier New" w:hAnsi="Courier New" w:eastAsia="Courier New"/>
          <w:sz w:val="16"/>
        </w:rPr>
        <w:t>!function(n){"function"==typeof define&amp;&amp;define.amd?define(["jquery"],n):"object"==typeof module&amp;&amp;module.exports?module.exports=function(e,t){return void 0===t&amp;&amp;(t="undefined"!=typeof window?require("jquery"):require("jquery")(e)),n(t),t}:n(jQuery)}(function(d){var e=function(){if(d&amp;&amp;d.fn&amp;&amp;d.fn.select2&amp;&amp;d.fn.select2.amd)var e=d.fn.select2.amd;var t,n,i,h,o,s,f,g,m,v,y,_,r,a,w,l;function b(e,t){return r.call(e,t)}function c(e,t){var n,i,r,o,s,a,l,c,u,d,p,h=t&amp;&amp;t.split("/"),f=y.map,g=f&amp;&amp;f["*"]||{};if(e){for(s=(e=e.split("/")).length-1,y.nodeIdCompat&amp;&amp;w.test(e[s])&amp;&amp;(e[s]=e[s].replace(w,"")),"."===e[0].charAt(0)&amp;&amp;h&amp;&amp;(e=h.slice(0,h.length-1).concat(e)),u=0;u&lt;e.length;u++)if("."===(p=e[u]))e.splice(u,1),u-=1;else if(".."===p){if(0===u||1===u&amp;&amp;".."===e[2]||".."===e[u-1])continue;0&lt;u&amp;&amp;(e.splice(u-1,2),u-=2)}e=e.join("/")}if((h||g)&amp;&amp;f){for(u=(n=e.split("/")).length;0&lt;u;u-=1){if(i=n.slice(0,u).join("/"),h)for(d=h.length;0&lt;d;d-=1)if(r=(r=f[h.slice(0,d).join("/")])&amp;&amp;r[i]){o=r,a=u;break}if(o)break;!l&amp;&amp;g&amp;&amp;g[i]&amp;&amp;(l=g[i],c=u)}!o&amp;&amp;l&amp;&amp;(o=l,a=c),o&amp;&amp;(n.splice(0,a,o),e=n.join("/"))}return e}function A(t,n){return function(){var e=a.call(arguments,0);return"string"!=typeof e[0]&amp;&amp;1===e.length&amp;&amp;e.push(null),s.apply(h,e.concat([t,n]))}}function x(t){return function(e){m[t]=e}}function D(e){if(b(v,e)){var t=v[e];delete v[e],_[e]=!0,o.apply(h,t)}if(!b(m,e)&amp;&amp;!b(_,e))throw new Error("No "+e);return m[e]}function u(e){var t,n=e?e.indexOf("!"):-1;return-1&lt;n&amp;&amp;(t=e.substring(0,n),e=e.substring(n+1,e.length)),[t,e]}function S(e){return e?u(e):[]}return e&amp;&amp;e.requirejs||(e?n=e:e={},m={},v={},y={},_={},r=Object.prototype.hasOwnProperty,a=[].slice,w=/\.js$/,f=function(e,t){var n,i=u(e),r=i[0],o=t[1];return e=i[1],r&amp;&amp;(n=D(r=c(r,o))),r?e=n&amp;&amp;n.normalize?n.normalize(e,function(t){return function(e){return c(e,t)}}(o)):c(e,o):(r=(i=u(e=c(e,o)))[0],e=i[1],r&amp;&amp;(n=D(r))),{f:r?r+"!"+e:e,n:e,pr:r,p:n}},g={require:function(e){return A(e)},exports:function(e){var t=m[e];return void 0!==t?t:m[e]={}},module:function(e){return{id:e,uri:"",exports:m[e],config:function(e){return function(){return y&amp;&amp;y.config&amp;&amp;y.config[e]||{}}}(e)}}},o=function(e,t,n,i){var r,o,s,a,l,c,u,d=[],p=typeof n;if(c=S(i=i||e),"undefined"==p||"function"==p){for(t=!t.length&amp;&amp;n.length?["require","exports","module"]:t,l=0;l&lt;t.length;l+=1)if("require"===(o=(a=f(t[l],c)).f))d[l]=g.require(e);else if("exports"===o)d[l]=g.exports(e),u=!0;else if("module"===o)r=d[l]=g.module(e);else if(b(m,o)||b(v,o)||b(_,o))d[l]=D(o);else{if(!a.p)throw new Error(e+" missing "+o);a.p.load(a.n,A(i,!0),x(o),{}),d[l]=m[o]}s=n?n.apply(m[e],d):void 0,e&amp;&amp;(r&amp;&amp;r.exports!==h&amp;&amp;r.exports!==m[e]?m[e]=r.exports:s===h&amp;&amp;u||(m[e]=s))}else e&amp;&amp;(m[e]=n)},t=n=s=function(e,t,n,i,r){if("string"==typeof e)return g[e]?g[e](t):D(f(e,S(t)).f);if(!e.splice){if((y=e).deps&amp;&amp;s(y.deps,y.callback),!t)return;t.splice?(e=t,t=n,n=null):e=h}return t=t||function(){},"function"==typeof n&amp;&amp;(n=i,i=r),i?o(h,e,t,n):setTimeout(function(){o(h,e,t,n)},4),s},s.config=function(e){return s(e)},t._defined=m,(i=function(e,t,n){if("string"!=typeof e)throw new Error("See almond README: incorrect module build, no module name");t.splice||(n=t,t=[]),b(m,e)||b(v,e)||(v[e]=[e,t,n])}).amd={jQuery:!0},e.requirejs=t,e.require=n,e.define=i),e.define("almond",function(){}),e.define("jquery",[],function(){var e=d||$;return null==e&amp;&amp;console&amp;&amp;console.error&amp;&amp;console.error("Select2: An instance of jQuery or a jQuery-compatible library was not found. Make sure that you are including jQuery before Select2 on your web page."),e}),e.define("select2/utils",["jquery"],function(o){var r={};function u(e){var t=e.prototype,n=[];for(var i in t){"function"==typeof t[i]&amp;&amp;"constructor"!==i&amp;&amp;n.push(i)}return n}r.Extend=function(e,t){var n={}.hasOwnProperty;function i(){this.constructor=e}for(var r in t)n.call(t,r)&amp;&amp;(e[r]=t[r]);return i.prototype=t.prototype,e.prototype=new i,e.__super__=t.prototype,e},r.Decorate=function(i,r){var e=u(r),t=u(i);function o(){var e=Array.prototype.unshift,t=r.prototype.constructor.length,n=i.prototype.constructor;0&lt;t&amp;&amp;(e.call(arguments,i.prototype.constructor),n=r.prototype.constructor),n.apply(this,arguments)}r.displayName=i.displayName,o.prototype=new function(){this.constructor=o};for(var n=0;n&lt;t.length;n++){var s=t[n];o.prototype[s]=i.prototype[s]}function a(e){var t=function(){};e in o.prototype&amp;&amp;(t=o.prototype[e]);var n=r.prototype[e];return function(){return Array.prototype.unshift.call(arguments,t),n.apply(this,arguments)}}for(var l=0;l&lt;e.length;l++){var c=e[l];o.prototype[c]=a(c)}return o};function e(){this.listeners={}}e.prototype.on=function(e,t){this.listeners=this.listeners||{},e in this.listeners?this.listeners[e].push(t):this.listeners[e]=[t]},e.prototype.trigger=function(e){var t=Array.prototype.slice,n=t.call(arguments,1);this.listeners=this.listeners||{},null==n&amp;&amp;(n=[]),0===n.length&amp;&amp;n.push({}),(n[0]._type=e)in this.listeners&amp;&amp;this.invoke(this.listeners[e],t.call(arguments,1)),"*"in this.listeners&amp;&amp;this.invoke(this.listeners["*"],arguments)},e.prototype.invoke=function(e,t){for(var n=0,i=e.length;n&lt;i;n++)e[n].apply(this,t)},r.Observable=e,r.generateChars=function(e){for(var t="",n=0;n&lt;e;n++){t+=Math.floor(36*Math.random()).toString(36)}return t},r.bind=function(e,t){return function(){e.apply(t,arguments)}},r._convertData=function(e){for(var t in e){var n=t.split("-"),i=e;if(1!==n.length){for(var r=0;r&lt;n.length;r++){var o=n[r];(o=o.substring(0,1).toLowerCase()+o.substring(1))in i||(i[o]={}),r==n.length-1&amp;&amp;(i[o]=e[t]),i=i[o]}delete e[t]}}return e},r.hasScroll=function(e,t){var n=o(t),i=t.style.overflowX,r=t.style.overflowY;return(i!==r||"hidden"!==r&amp;&amp;"visible"!==r)&amp;&amp;("scroll"===i||"scroll"===r||(n.innerHeight()&lt;t.scrollHeight||n.innerWidth()&lt;t.scrollWidth))},r.escapeMarkup=function(e){var t={"\\":"&amp;#92;","&amp;":"&amp;amp;","&lt;":"&amp;lt;","&gt;":"&amp;gt;",'"':"&amp;quot;","'":"&amp;#39;","/":"&amp;#47;"};return"string"!=typeof e?e:String(e).replace(/[&amp;&lt;&gt;"'\/\\]/g,function(e){return t[e]})},r.appendMany=function(e,t){if("1.7"===o.fn.jquery.substr(0,3)){var n=o();o.map(t,function(e){n=n.add(e)}),t=n}e.append(t)},r.__cache={};var n=0;return r.GetUniqueElementId=function(e){var t=e.getAttribute("data-select2-id");return null==t&amp;&amp;(e.id?(t=e.id,e.setAttribute("data-select2-id",t)):(e.setAttribute("data-select2-id",++n),t=n.toString())),t},r.StoreData=function(e,t,n){var i=r.GetUniqueElementId(e);r.__cache[i]||(r.__cache[i]={}),r.__cache[i][t]=n},r.GetData=function(e,t){var n=r.GetUniqueElementId(e);return t?r.__cache[n]&amp;&amp;null!=r.__cache[n][t]?r.__cache[n][t]:o(e).data(t):r.__cache[n]},r.RemoveData=function(e){var t=r.GetUniqueElementId(e);null!=r.__cache[t]&amp;&amp;delete r.__cache[t],e.removeAttribute("data-select2-id")},r}),e.define("select2/results",["jquery","./utils"],function(h,f){function i(e,t,n){this.$element=e,this.data=n,this.options=t,i.__super__.constructor.call(this)}return f.Extend(i,f.Observable),i.prototype.render=function(){var e=h('&lt;ul class="select2-results__options" role="listbox"&gt;&lt;/ul&gt;');return this.options.get("multiple")&amp;&amp;e.attr("aria-multiselectable","true"),this.$results=e},i.prototype.clear=function(){this.$results.empty()},i.prototype.displayMessage=function(e){var t=this.options.get("escapeMarkup");this.clear(),this.hideLoading();var n=h('&lt;li role="alert" aria-live="assertive" class="select2-results__option"&gt;&lt;/li&gt;'),i=this.options.get("translations").get(e.message);n.append(t(i(e.args))),n[0].className+=" select2-results__message",this.$results.append(n)},i.prototype.hideMessages=function(){this.$results.find(".select2-results__message").remove()},i.prototype.append=function(e){this.hideLoading();var t=[];if(null!=e.results&amp;&amp;0!==e.results.length){e.results=this.sort(e.results);for(var n=0;n&lt;e.results.length;n++){var i=e.results[n],r=this.option(i);t.push(r)}this.$results.append(t)}else 0===this.$results.children().length&amp;&amp;this.trigger("results:message",{message:"noResults"})},i.prototype.position=function(e,t){t.find(".select2-results").append(e)},i.prototype.sort=function(e){return this.options.get("sorter")(e)},i.prototype.highlightFirstItem=function(){var e=this.$results.find(".select2-results__option[aria-selected]"),t=e.filter("[aria-selected=true]");0&lt;t.length?t.first().trigger("mouseenter"):e.first().trigger("mouseenter"),this.ensureHighlightVisible()},i.prototype.setClasses=function(){var t=this;this.data.current(function(e){var i=h.map(e,function(e){return e.id.toString()});t.$results.find(".select2-results__option[aria-selected]").each(function(){var e=h(this),t=f.GetData(this,"data"),n=""+t.id;null!=t.element&amp;&amp;t.element.selected||null==t.element&amp;&amp;-1&lt;h.inArray(n,i)?e.attr("aria-selected","true"):e.attr("aria-selected","false")})})},i.prototype.showLoading=function(e){this.hideLoading();var t={disabled:!0,loading:!0,text:this.options.get("translations").get("searching")(e)},n=this.option(t);n.className+=" loading-results",this.$results.prepend(n)},i.prototype.hideLoading=function(){this.$results.find(".loading-results").remove()},i.prototype.option=function(e){var t=document.createElement("li");t.className="select2-results__option";var n={role:"option","aria-selected":"false"},i=window.Element.prototype.matches||window.Element.prototype.msMatchesSelector||window.Element.prototype.webkitMatchesSelector;for(var r in(null!=e.element&amp;&amp;i.call(e.element,":disabled")||null==e.element&amp;&amp;e.disabled)&amp;&amp;(delete n["aria-selected"],n["aria-disabled"]="true"),null==e.id&amp;&amp;delete n["aria-selected"],null!=e._resultId&amp;&amp;(t.id=e._resultId),e.title&amp;&amp;(t.title=e.title),e.children&amp;&amp;(n.role="group",n["aria-label"]=e.text,delete n["aria-selected"]),n){var o=n[r];t.setAttribute(r,o)}if(e.children){var s=h(t),a=document.createElement("strong");a.className="select2-results__group";h(a);this.template(e,a);for(var l=[],c=0;c&lt;e.children.length;c++){var u=e.children[c],d=this.option(u);l.push(d)}var p=h("&lt;ul&gt;&lt;/ul&gt;",{class:"select2-results__options select2-results__options--nested"});p.append(l),s.append(a),s.append(p)}else this.template(e,t);return f.StoreData(t,"data",e),t},i.prototype.bind=function(t,e){var l=this,n=t.id+"-results";this.$results.attr("id",n),t.on("results:all",function(e){l.clear(),l.append(e.data),t.isOpen()&amp;&amp;(l.setClasses(),l.highlightFirstItem())}),t.on("results:append",function(e){l.append(e.data),t.isOpen()&amp;&amp;l.setClasses()}),t.on("query",function(e){l.hideMessages(),l.showLoading(e)}),t.on("select",function(){t.isOpen()&amp;&amp;(l.setClasses(),l.options.get("scrollAfterSelect")&amp;&amp;l.highlightFirstItem())}),t.on("unselect",function(){t.isOpen()&amp;&amp;(l.setClasses(),l.options.get("scrollAfterSelect")&amp;&amp;l.highlightFirstItem())}),t.on("open",function(){l.$results.attr("aria-expanded","true"),l.$results.attr("aria-hidden","false"),l.setClasses(),l.ensureHighlightVisible()}),t.on("close",function(){l.$results.attr("aria-expanded","false"),l.$results.attr("aria-hidden","true"),l.$results.removeAttr("aria-activedescendant")}),t.on("results:toggle",function(){var e=l.getHighlightedResults();0!==e.length&amp;&amp;e.trigger("mouseup")}),t.on("results:select",function(){var e=l.getHighlightedResults();if(0!==e.length){var t=f.GetData(e[0],"data");"true"==e.attr("aria-selected")?l.trigger("close",{}):l.trigger("select",{data:t})}}),t.on("results:previous",function(){var e=l.getHighlightedResults(),t=l.$results.find("[aria-selected]"),n=t.index(e);if(!(n&lt;=0)){var i=n-1;0===e.length&amp;&amp;(i=0);var r=t.eq(i);r.trigger("mouseenter");var o=l.$results.offset().top,s=r.offset().top,a=l.$results.scrollTop()+(s-o);0===i?l.$results.scrollTop(0):s-o&lt;0&amp;&amp;l.$results.scrollTop(a)}}),t.on("results:next",function(){var e=l.getHighlightedResults(),t=l.$results.find("[aria-selected]"),n=t.index(e)+1;if(!(n&gt;=t.length)){var i=t.eq(n);i.trigger("mouseenter");var r=l.$results.offset().top+l.$results.outerHeight(!1),o=i.offset().top+i.outerHeight(!1),s=l.$results.scrollTop()+o-r;0===n?l.$results.scrollTop(0):r&lt;o&amp;&amp;l.$results.scrollTop(s)}}),t.on("results:focus",function(e){e.element.addClass("select2-results__option--highlighted")}),t.on("results:message",function(e){l.displayMessage(e)}),h.fn.mousewheel&amp;&amp;this.$results.on("mousewheel",function(e){var t=l.$results.scrollTop(),n=l.$results.get(0).scrollHeight-t+e.deltaY,i=0&lt;e.deltaY&amp;&amp;t-e.deltaY&lt;=0,r=e.deltaY&lt;0&amp;&amp;n&lt;=l.$results.height();i?(l.$results.scrollTop(0),e.preventDefault(),e.stopPropagation()):r&amp;&amp;(l.$results.scrollTop(l.$results.get(0).scrollHeight-l.$results.height()),e.preventDefault(),e.stopPropagation())}),this.$results.on("mouseup",".select2-results__option[aria-selected]",function(e){var t=h(this),n=f.GetData(this,"data");"true"!==t.attr("aria-selected")?l.trigger("select",{originalEvent:e,data:n}):l.options.get("multiple")?l.trigger("unselect",{originalEvent:e,data:n}):l.trigger("close",{})}),this.$results.on("mouseenter",".select2-results__option[aria-selected]",function(e){var t=f.GetData(this,"data");l.getHighlightedResults().removeClass("select2-results__option--highlighted"),l.trigger("results:focus",{data:t,element:h(this)})})},i.prototype.getHighlightedResults=function(){return this.$results.find(".select2-results__option--highlighted")},i.prototype.destroy=function(){this.$results.remove()},i.prototype.ensureHighlightVisible=function(){var e=this.getHighlightedResults();if(0!==e.length){var t=this.$results.find("[aria-selected]").index(e),n=this.$results.offset().top,i=e.offset().top,r=this.$results.scrollTop()+(i-n),o=i-n;r-=2*e.outerHeight(!1),t&lt;=2?this.$results.scrollTop(0):(o&gt;this.$results.outerHeight()||o&lt;0)&amp;&amp;this.$results.scrollTop(r)}},i.prototype.template=function(e,t){var n=this.options.get("templateResult"),i=this.options.get("escapeMarkup"),r=n(e,t);null==r?t.style.display="none":"string"==typeof r?t.innerHTML=i(r):h(t).append(r)},i}),e.define("select2/keys",[],function(){return{BACKSPACE:8,TAB:9,ENTER:13,SHIFT:16,CTRL:17,ALT:18,ESC:27,SPACE:32,PAGE_UP:33,PAGE_DOWN:34,END:35,HOME:36,LEFT:37,UP:38,RIGHT:39,DOWN:40,DELETE:46}}),e.define("select2/selection/base",["jquery","../utils","../keys"],function(n,i,r){function o(e,t){this.$element=e,this.options=t,o.__super__.constructor.call(this)}return i.Extend(o,i.Observable),o.prototype.render=function(){var e=n('&lt;span class="select2-selection" role="combobox"  aria-haspopup="true" aria-expanded="false"&gt;&lt;/span&gt;');return this._tabindex=0,null!=i.GetData(this.$element[0],"old-tabindex")?this._tabindex=i.GetData(this.$element[0],"old-tabindex"):null!=this.$element.attr("tabindex")&amp;&amp;(this._tabindex=this.$element.attr("tabindex")),e.attr("title",this.$element.attr("title")),e.attr("tabindex",this._tabindex),e.attr("aria-disabled","false"),this.$selection=e},o.prototype.bind=function(e,t){var n=this,i=e.id+"-results";this.container=e,this.$selection.on("focus",function(e){n.trigger("focus",e)}),this.$selection.on("blur",function(e){n._handleBlur(e)}),this.$selection.on("keydown",function(e){n.trigger("keypress",e),e.which===r.SPACE&amp;&amp;e.preventDefault()}),e.on("results:focus",function(e){n.$selection.attr("aria-activedescendant",e.data._resultId)}),e.on("selection:update",function(e){n.update(e.data)}),e.on("open",function(){n.$selection.attr("aria-expanded","true"),n.$selection.attr("aria-owns",i),n._attachCloseHandler(e)}),e.on("close",function(){n.$selection.attr("aria-expanded","false"),n.$selection.removeAttr("aria-activedescendant"),n.$selection.removeAttr("aria-owns"),n.$selection.trigger("focus"),n._detachCloseHandler(e)}),e.on("enable",function(){n.$selection.attr("tabindex",n._tabindex),n.$selection.attr("aria-disabled","false")}),e.on("disable",function(){n.$selection.attr("tabindex","-1"),n.$selection.attr("aria-disabled","true")})},o.prototype._handleBlur=function(e){var t=this;window.setTimeout(function(){document.activeElement==t.$selection[0]||n.contains(t.$selection[0],document.activeElement)||t.trigger("blur",e)},1)},o.prototype._attachCloseHandler=function(e){n(document.body).on("mousedown.select2."+e.id,function(e){var t=n(e.target).closest(".select2");n(".select2.select2-container--open").each(function(){this!=t[0]&amp;&amp;i.GetData(this,"element").select2("close")})})},o.prototype._detachCloseHandler=function(e){n(document.body).off("mousedown.select2."+e.id)},o.prototype.position=function(e,t){t.find(".selection").append(e)},o.prototype.destroy=function(){this._detachCloseHandler(this.container)},o.prototype.update=function(e){throw new Error("The `update` method must be defined in child classes.")},o.prototype.isEnabled=function(){return!this.isDisabled()},o.prototype.isDisabled=function(){return this.options.get("disabled")},o}),e.define("select2/selection/single",["jquery","./base","../utils","../keys"],function(e,t,n,i){function r(){r.__super__.constructor.apply(this,arguments)}return n.Extend(r,t),r.prototype.render=function(){var e=r.__super__.render.call(this);return e.addClass("select2-selection--single"),e.html('&lt;span class="select2-selection__rendered"&gt;&lt;/span&gt;&lt;span class="select2-selection__arrow" role="presentation"&gt;&lt;b role="presentation"&gt;&lt;/b&gt;&lt;/span&gt;'),e},r.prototype.bind=function(t,e){var n=this;r.__super__.bind.apply(this,arguments);var i=t.id+"-container";this.$selection.find(".select2-selection__rendered").attr("id",i).attr("role","textbox").attr("aria-readonly","true"),this.$selection.attr("aria-labelledby",i),this.$selection.on("mousedown",function(e){1===e.which&amp;&amp;n.trigger("toggle",{originalEvent:e})}),this.$selection.on("focus",function(e){}),this.$selection.on("blur",function(e){}),t.on("focus",function(e){t.isOpen()||n.$selection.trigger("focus")})},r.prototype.clear=function(){var e=this.$selection.find(".select2-selection__rendered");e.empty(),e.removeAttr("title")},r.prototype.display=function(e,t){var n=this.options.get("templateSelection");return this.options.get("escapeMarkup")(n(e,t))},r.prototype.selectionContainer=function(){return e("&lt;span&gt;&lt;/span&gt;")},r.prototype.update=function(e){if(0!==e.length){var t=e[0],n=this.$selection.find(".select2-selection__rendered"),i=this.display(t,n);n.empty().append(i);var r=t.title||t.text;r?n.attr("title",r):n.removeAttr("title")}else this.clear()},r}),e.define("select2/selection/multiple",["jquery","./base","../utils"],function(r,e,l){function n(e,t){n.__super__.constructor.apply(this,arguments)}return l.Extend(n,e),n.prototype.render=function(){var e=n.__super__.render.call(this);return e.addClass("select2-selection--multiple"),e.html('&lt;ul class="select2-selection__rendered"&gt;&lt;/ul&gt;'),e},n.prototype.bind=function(e,t){var i=this;n.__super__.bind.apply(this,arguments),this.$selection.on("click",function(e){i.trigger("toggle",{originalEvent:e})}),this.$selection.on("click",".select2-selection__choice__remove",function(e){if(!i.isDisabled()){var t=r(this).parent(),n=l.GetData(t[0],"data");i.trigger("unselect",{originalEvent:e,data:n})}})},n.prototype.clear=function(){var e=this.$selection.find(".select2-selection__rendered");e.empty(),e.removeAttr("title")},n.prototype.display=function(e,t){var n=this.options.get("templateSelection");return this.options.get("escapeMarkup")(n(e,t))},n.prototype.selectionContainer=function(){return r('&lt;li class="select2-selection__choice"&gt;&lt;span class="select2-selection__choice__remove" role="presentation"&gt;&amp;times;&lt;/span&gt;&lt;/li&gt;')},n.prototype.update=function(e){if(this.clear(),0!==e.length){for(var t=[],n=0;n&lt;e.length;n++){var i=e[n],r=this.selectionContainer(),o=this.display(i,r);r.append(o);var s=i.title||i.text;s&amp;&amp;r.attr("title",s),l.StoreData(r[0],"data",i),t.push(r)}var a=this.$selection.find(".select2-selection__rendered");l.appendMany(a,t)}},n}),e.define("select2/selection/placeholder",["../utils"],function(e){function t(e,t,n){this.placeholder=this.normalizePlaceholder(n.get("placeholder")),e.call(this,t,n)}return t.prototype.normalizePlaceholder=function(e,t){return"string"==typeof t&amp;&amp;(t={id:"",text:t}),t},t.prototype.createPlaceholder=function(e,t){var n=this.selectionContainer();return n.html(this.display(t)),n.addClass("select2-selection__placeholder").removeClass("select2-selection__choice"),n},t.prototype.update=function(e,t){var n=1==t.length&amp;&amp;t[0].id!=this.placeholder.id;if(1&lt;t.length||n)return e.call(this,t);this.clear();var i=this.createPlaceholder(this.placeholder);this.$selection.find(".select2-selection__rendered").append(i)},t}),e.define("select2/selection/allowClear",["jquery","../keys","../utils"],function(r,i,a){function e(){}return e.prototype.bind=function(e,t,n){var i=this;e.call(this,t,n),null==this.placeholder&amp;&amp;this.options.get("debug")&amp;&amp;window.console&amp;&amp;console.error&amp;&amp;console.error("Select2: The `allowClear` option should be used in combination with the `placeholder` option."),this.$selection.on("mousedown",".select2-selection__clear",function(e){i._handleClear(e)}),t.on("keypress",function(e){i._handleKeyboardClear(e,t)})},e.prototype._handleClear=function(e,t){if(!this.isDisabled()){var n=this.$selection.find(".select2-selection__clear");if(0!==n.length){t.stopPropagation();var i=a.GetData(n[0],"data"),r=this.$element.val();this.$element.val(this.placeholder.id);var o={data:i};if(this.trigger("clear",o),o.prevented)this.$element.val(r);else{for(var s=0;s&lt;i.length;s++)if(o={data:i[s]},this.trigger("unselect",o),o.prevented)return void this.$element.val(r);this.$element.trigger("input").trigger("change"),this.trigger("toggle",{})}}}},e.prototype._handleKeyboardClear=function(e,t,n){n.isOpen()||t.which!=i.DELETE&amp;&amp;t.which!=i.BACKSPACE||this._handleClear(t)},e.prototype.update=function(e,t){if(e.call(this,t),!(0&lt;this.$selection.find(".select2-selection__placeholder").length||0===t.length)){var n=this.options.get("translations").get("removeAllItems"),i=r('&lt;span class="select2-selection__clear" title="'+n()+'"&gt;&amp;times;&lt;/span&gt;');a.StoreData(i[0],"data",t),this.$selection.find(".select2-selection__rendered").prepend(i)}},e}),e.define("select2/selection/search",["jquery","../utils","../keys"],function(i,a,l){function e(e,t,n){e.call(this,t,n)}return e.prototype.render=function(e){var t=i('&lt;li class="select2-search select2-search--inline"&gt;&lt;input class="select2-search__field" type="search" tabindex="-1" autocomplete="off" autocorrect="off" autocapitalize="none" spellcheck="false" role="searchbox" aria-autocomplete="list" /&gt;&lt;/li&gt;');this.$searchContainer=t,this.$search=t.find("input");var n=e.call(this);return this._transferTabIndex(),n},e.prototype.bind=function(e,t,n){var i=this,r=t.id+"-results";e.call(this,t,n),t.on("open",function(){i.$search.attr("aria-controls",r),i.$search.trigger("focus")}),t.on("close",function(){i.$search.val(""),i.$search.removeAttr("aria-controls"),i.$search.removeAttr("aria-activedescendant"),i.$search.trigger("focus")}),t.on("enable",function(){i.$search.prop("disabled",!1),i._transferTabIndex()}),t.on("disable",function(){i.$search.prop("disabled",!0)}),t.on("focus",function(e){i.$search.trigger("focus")}),t.on("results:focus",function(e){e.data._resultId?i.$search.attr("aria-activedescendant",e.data._resultId):i.$search.removeAttr("aria-activedescendant")}),this.$selection.on("focusin",".select2-search--inline",function(e){i.trigger("focus",e)}),this.$selection.on("focusout",".select2-search--inline",function(e){i._handleBlur(e)}),this.$selection.on("keydown",".select2-search--inline",function(e){if(e.stopPropagation(),i.trigger("keypress",e),i._keyUpPrevented=e.isDefaultPrevented(),e.which===l.BACKSPACE&amp;&amp;""===i.$search.val()){var t=i.$searchContainer.prev(".select2-selection__choice");if(0&lt;t.length){var n=a.GetData(t[0],"data");i.searchRemoveChoice(n),e.preventDefault()}}}),this.$selection.on("click",".select2-search--inline",function(e){i.$search.val()&amp;&amp;e.stopPropagation()});var o=document.documentMode,s=o&amp;&amp;o&lt;=11;this.$selection.on("input.searchcheck",".select2-search--inline",function(e){s?i.$selection.off("input.search input.searchcheck"):i.$selection.off("keyup.search")}),this.$selection.on("keyup.search input.search",".select2-search--inline",function(e){if(s&amp;&amp;"input"===e.type)i.$selection.off("input.search input.searchcheck");else{var t=e.which;t!=l.SHIFT&amp;&amp;t!=l.CTRL&amp;&amp;t!=l.ALT&amp;&amp;t!=l.TAB&amp;&amp;i.handleSearch(e)}})},e.prototype._transferTabIndex=function(e){this.$search.attr("tabindex",this.$selection.attr("tabindex")),this.$selection.attr("tabindex","-1")},e.prototype.createPlaceholder=function(e,t){this.$search.attr("placeholder",t.text)},e.prototype.update=function(e,t){var n=this.$search[0]==document.activeElement;this.$search.attr("placeholder",""),e.call(this,t),this.$selection.find(".select2-selection__rendered").append(this.$searchContainer),this.resizeSearch(),n&amp;&amp;this.$search.trigger("focus")},e.prototype.handleSearch=function(){if(this.resizeSearch(),!this._keyUpPrevented){var e=this.$search.val();this.trigger("query",{term:e})}this._keyUpPrevented=!1},e.prototype.searchRemoveChoice=function(e,t){this.trigger("unselect",{data:t}),this.$search.val(t.text),this.handleSearch()},e.prototype.resizeSearch=function(){this.$search.css("width","25px");var e="";""!==this.$search.attr("placeholder")?e=this.$selection.find(".select2-selection__rendered").width():e=.75*(this.$search.val().length+1)+"em";this.$search.css("width",e)},e}),e.define("select2/selection/eventRelay",["jquery"],function(s){function e(){}return e.prototype.bind=function(e,t,n){var i=this,r=["open","opening","close","closing","select","selecting","unselect","unselecting","clear","clearing"],o=["opening","closing","selecting","unselecting","clearing"];e.call(this,t,n),t.on("*",function(e,t){if(-1!==s.inArray(e,r)){t=t||{};var n=s.Event("select2:"+e,{params:t});i.$element.trigger(n),-1!==s.inArray(e,o)&amp;&amp;(t.prevented=n.isDefaultPrevented())}})},e}),e.define("select2/translation",["jquery","require"],function(t,n){function i(e){this.dict=e||{}}return i.prototype.all=function(){return this.dict},i.prototype.get=function(e){return this.dict[e]},i.prototype.extend=function(e){this.dict=t.extend({},e.all(),this.dict)},i._cache={},i.loadPath=function(e){if(!(e in i._cache)){var t=n(e);i._cache[e]=t}return new i(i._cache[e])},i}),e.define("select2/diacritics",[],function(){return{"Ⓐ":"A","Ａ":"A","À":"A","Á":"A","Â":"A","Ầ":"A","Ấ":"A","Ẫ":"A","Ẩ":"A","Ã":"A","Ā":"A","Ă":"A","Ằ":"A","Ắ":"A","Ẵ":"A","Ẳ":"A","Ȧ":"A","Ǡ":"A","Ä":"A","Ǟ":"A","Ả":"A","Å":"A","Ǻ":"A","Ǎ":"A","Ȁ":"A","Ȃ":"A","Ạ":"A","Ậ":"A","Ặ":"A","Ḁ":"A","Ą":"A","Ⱥ":"A","Ɐ":"A","Ꜳ":"AA","Æ":"AE","Ǽ":"AE","Ǣ":"AE","Ꜵ":"AO","Ꜷ":"AU","Ꜹ":"AV","Ꜻ":"AV","Ꜽ":"AY","Ⓑ":"B","Ｂ":"B","Ḃ":"B","Ḅ":"B","Ḇ":"B","Ƀ":"B","Ƃ":"B","Ɓ":"B","Ⓒ":"C","Ｃ":"C","Ć":"C","Ĉ":"C","Ċ":"C","Č":"C","Ç":"C","Ḉ":"C","Ƈ":"C","Ȼ":"C","Ꜿ":"C","Ⓓ":"D","Ｄ":"D","Ḋ":"D","Ď":"D","Ḍ":"D","Ḑ":"D","Ḓ":"D","Ḏ":"D","Đ":"D","Ƌ":"D","Ɗ":"D","Ɖ":"D","Ꝺ":"D","Ǳ":"DZ","Ǆ":"DZ","ǲ":"Dz","ǅ":"Dz","Ⓔ":"E","Ｅ":"E","È":"E","É":"E","Ê":"E","Ề":"E","Ế":"E","Ễ":"E","Ể":"E","Ẽ":"E","Ē":"E","Ḕ":"E","Ḗ":"E","Ĕ":"E","Ė":"E","Ë":"E","Ẻ":"E","Ě":"E","Ȅ":"E","Ȇ":"E","Ẹ":"E","Ệ":"E","Ȩ":"E","Ḝ":"E","Ę":"E","Ḙ":"E","Ḛ":"E","Ɛ":"E","Ǝ":"E","Ⓕ":"F","Ｆ":"F","Ḟ":"F","Ƒ":"F","Ꝼ":"F","Ⓖ":"G","Ｇ":"G","Ǵ":"G","Ĝ":"G","Ḡ":"G","Ğ":"G","Ġ":"G","Ǧ":"G","Ģ":"G","Ǥ":"G","Ɠ":"G","Ꞡ":"G","Ᵹ":"G","Ꝿ":"G","Ⓗ":"H","Ｈ":"H","Ĥ":"H","Ḣ":"H","Ḧ":"H","Ȟ":"H","Ḥ":"H","Ḩ":"H","Ḫ":"H","Ħ":"H","Ⱨ":"H","Ⱶ":"H","Ɥ":"H","Ⓘ":"I","Ｉ":"I","Ì":"I","Í":"I","Î":"I","Ĩ":"I","Ī":"I","Ĭ":"I","İ":"I","Ï":"I","Ḯ":"I","Ỉ":"I","Ǐ":"I","Ȉ":"I","Ȋ":"I","Ị":"I","Į":"I","Ḭ":"I","Ɨ":"I","Ⓙ":"J","Ｊ":"J","Ĵ":"J","Ɉ":"J","Ⓚ":"K","Ｋ":"K","Ḱ":"K","Ǩ":"K","Ḳ":"K","Ķ":"K","Ḵ":"K","Ƙ":"K","Ⱪ":"K","Ꝁ":"K","Ꝃ":"K","Ꝅ":"K","Ꞣ":"K","Ⓛ":"L","Ｌ":"L","Ŀ":"L","Ĺ":"L","Ľ":"L","Ḷ":"L","Ḹ":"L","Ļ":"L","Ḽ":"L","Ḻ":"L","Ł":"L","Ƚ":"L","Ɫ":"L","Ⱡ":"L","Ꝉ":"L","Ꝇ":"L","Ꞁ":"L","Ǉ":"LJ","ǈ":"Lj","Ⓜ":"M","Ｍ":"M","Ḿ":"M","Ṁ":"M","Ṃ":"M","Ɱ":"M","Ɯ":"M","Ⓝ":"N","Ｎ":"N","Ǹ":"N","Ń":"N","Ñ":"N","Ṅ":"N","Ň":"N","Ṇ":"N","Ņ":"N","Ṋ":"N","Ṉ":"N","Ƞ":"N","Ɲ":"N","Ꞑ":"N","Ꞥ":"N","Ǌ":"NJ","ǋ":"Nj","Ⓞ":"O","Ｏ":"O","Ò":"O","Ó":"O","Ô":"O","Ồ":"O","Ố":"O","Ỗ":"O","Ổ":"O","Õ":"O","Ṍ":"O","Ȭ":"O","Ṏ":"O","Ō":"O","Ṑ":"O","Ṓ":"O","Ŏ":"O","Ȯ":"O","Ȱ":"O","Ö":"O","Ȫ":"O","Ỏ":"O","Ő":"O","Ǒ":"O","Ȍ":"O","Ȏ":"O","Ơ":"O","Ờ":"O","Ớ":"O","Ỡ":"O","Ở":"O","Ợ":"O","Ọ":"O","Ộ":"O","Ǫ":"O","Ǭ":"O","Ø":"O","Ǿ":"O","Ɔ":"O","Ɵ":"O","Ꝋ":"O","Ꝍ":"O","Œ":"OE","Ƣ":"OI","Ꝏ":"OO","Ȣ":"OU","Ⓟ":"P","Ｐ":"P","Ṕ":"P","Ṗ":"P","Ƥ":"P","Ᵽ":"P","Ꝑ":"P","Ꝓ":"P","Ꝕ":"P","Ⓠ":"Q","Ｑ":"Q","Ꝗ":"Q","Ꝙ":"Q","Ɋ":"Q","Ⓡ":"R","Ｒ":"R","Ŕ":"R","Ṙ":"R","Ř":"R","Ȑ":"R","Ȓ":"R","Ṛ":"R","Ṝ":"R","Ŗ":"R","Ṟ":"R","Ɍ":"R","Ɽ":"R","Ꝛ":"R","Ꞧ":"R","Ꞃ":"R","Ⓢ":"S","Ｓ":"S","ẞ":"S","Ś":"S","Ṥ":"S","Ŝ":"S","Ṡ":"S","Š":"S","Ṧ":"S","Ṣ":"S","Ṩ":"S","Ș":"S","Ş":"S","Ȿ":"S","Ꞩ":"S","Ꞅ":"S","Ⓣ":"T","Ｔ":"T","Ṫ":"T","Ť":"T","Ṭ":"T","Ț":"T","Ţ":"T","Ṱ":"T","Ṯ":"T","Ŧ":"T","Ƭ":"T","Ʈ":"T","Ⱦ":"T","Ꞇ":"T","Ꜩ":"TZ","Ⓤ":"U","Ｕ":"U","Ù":"U","Ú":"U","Û":"U","Ũ":"U","Ṹ":"U","Ū":"U","Ṻ":"U","Ŭ":"U","Ü":"U","Ǜ":"U","Ǘ":"U","Ǖ":"U","Ǚ":"U","Ủ":"U","Ů":"U","Ű":"U","Ǔ":"U","Ȕ":"U","Ȗ":"U","Ư":"U","Ừ":"U","Ứ":"U","Ữ":"U","Ử":"U","Ự":"U","Ụ":"U","Ṳ":"U","Ų":"U","Ṷ":"U","Ṵ":"U","Ʉ":"U","Ⓥ":"V","Ｖ":"V","Ṽ":"V","Ṿ":"V","Ʋ":"V","Ꝟ":"V","Ʌ":"V","Ꝡ":"VY","Ⓦ":"W","Ｗ":"W","Ẁ":"W","Ẃ":"W","Ŵ":"W","Ẇ":"W","Ẅ":"W","Ẉ":"W","Ⱳ":"W","Ⓧ":"X","Ｘ":"X","Ẋ":"X","Ẍ":"X","Ⓨ":"Y","Ｙ":"Y","Ỳ":"Y","Ý":"Y","Ŷ":"Y","Ỹ":"Y","Ȳ":"Y","Ẏ":"Y","Ÿ":"Y","Ỷ":"Y","Ỵ":"Y","Ƴ":"Y","Ɏ":"Y","Ỿ":"Y","Ⓩ":"Z","Ｚ":"Z","Ź":"Z","Ẑ":"Z","Ż":"Z","Ž":"Z","Ẓ":"Z","Ẕ":"Z","Ƶ":"Z","Ȥ":"Z","Ɀ":"Z","Ⱬ":"Z","Ꝣ":"Z","ⓐ":"a","ａ":"a","ẚ":"a","à":"a","á":"a","â":"a","ầ":"a","ấ":"a","ẫ":"a","ẩ":"a","ã":"a","ā":"a","ă":"a","ằ":"a","ắ":"a","ẵ":"a","ẳ":"a","ȧ":"a","ǡ":"a","ä":"a","ǟ":"a","ả":"a","å":"a","ǻ":"a","ǎ":"a","ȁ":"a","ȃ":"a","ạ":"a","ậ":"a","ặ":"a","ḁ":"a","ą":"a","ⱥ":"a","ɐ":"a","ꜳ":"aa","æ":"ae","ǽ":"ae","ǣ":"ae","ꜵ":"ao","ꜷ":"au","ꜹ":"av","ꜻ":"av","ꜽ":"ay","ⓑ":"b","ｂ":"b","ḃ":"b","ḅ":"b","ḇ":"b","ƀ":"b","ƃ":"b","ɓ":"b","ⓒ":"c","ｃ":"c","ć":"c","ĉ":"c","ċ":"c","č":"c","ç":"c","ḉ":"c","ƈ":"c","ȼ":"c","ꜿ":"c","ↄ":"c","ⓓ":"d","ｄ":"d","ḋ":"d","ď":"d","ḍ":"d","ḑ":"d","ḓ":"d","ḏ":"d","đ":"d","ƌ":"d","ɖ":"d","ɗ":"d","ꝺ":"d","ǳ":"dz","ǆ":"dz","ⓔ":"e","ｅ":"e","è":"e","é":"e","ê":"e","ề":"e","ế":"e","ễ":"e","ể":"e","ẽ":"e","ē":"e","ḕ":"e","ḗ":"e","ĕ":"e","ė":"e","ë":"e","ẻ":"e","ě":"e","ȅ":"e","ȇ":"e","ẹ":"e","ệ":"e","ȩ":"e","ḝ":"e","ę":"e","ḙ":"e","ḛ":"e","ɇ":"e","ɛ":"e","ǝ":"e","ⓕ":"f","ｆ":"f","ḟ":"f","ƒ":"f","ꝼ":"f","ⓖ":"g","ｇ":"g","ǵ":"g","ĝ":"g","ḡ":"g","ğ":"g","ġ":"g","ǧ":"g","ģ":"g","ǥ":"g","ɠ":"g","ꞡ":"g","ᵹ":"g","ꝿ":"g","ⓗ":"h","ｈ":"h","ĥ":"h","ḣ":"h","ḧ":"h","ȟ":"h","ḥ":"h","ḩ":"h","ḫ":"h","ẖ":"h","ħ":"h","ⱨ":"h","ⱶ":"h","ɥ":"h","ƕ":"hv","ⓘ":"i","ｉ":"i","ì":"i","í":"i","î":"i","ĩ":"i","ī":"i","ĭ":"i","ï":"i","ḯ":"i","ỉ":"i","ǐ":"i","ȉ":"i","ȋ":"i","ị":"i","į":"i","ḭ":"i","ɨ":"i","ı":"i","ⓙ":"j","ｊ":"j","ĵ":"j","ǰ":"j","ɉ":"j","ⓚ":"k","ｋ":"k","ḱ":"k","ǩ":"k","ḳ":"k","ķ":"k","ḵ":"k","ƙ":"k","ⱪ":"k","ꝁ":"k","ꝃ":"k","ꝅ":"k","ꞣ":"k","ⓛ":"l","ｌ":"l","ŀ":"l","ĺ":"l","ľ":"l","ḷ":"l","ḹ":"l","ļ":"l","ḽ":"l","ḻ":"l","ſ":"l","ł":"l","ƚ":"l","ɫ":"l","ⱡ":"l","ꝉ":"l","ꞁ":"l","ꝇ":"l","ǉ":"lj","ⓜ":"m","ｍ":"m","ḿ":"m","ṁ":"m","ṃ":"m","ɱ":"m","ɯ":"m","ⓝ":"n","ｎ":"n","ǹ":"n","ń":"n","ñ":"n","ṅ":"n","ň":"n","ṇ":"n","ņ":"n","ṋ":"n","ṉ":"n","ƞ":"n","ɲ":"n","ŉ":"n","ꞑ":"n","ꞥ":"n","ǌ":"nj","ⓞ":"o","ｏ":"o","ò":"o","ó":"o","ô":"o","ồ":"o","ố":"o","ỗ":"o","ổ":"o","õ":"o","ṍ":"o","ȭ":"o","ṏ":"o","ō":"o","ṑ":"o","ṓ":"o","ŏ":"o","ȯ":"o","ȱ":"o","ö":"o","ȫ":"o","ỏ":"o","ő":"o","ǒ":"o","ȍ":"o","ȏ":"o","ơ":"o","ờ":"o","ớ":"o","ỡ":"o","ở":"o","ợ":"o","ọ":"o","ộ":"o","ǫ":"o","ǭ":"o","ø":"o","ǿ":"o","ɔ":"o","ꝋ":"o","ꝍ":"o","ɵ":"o","œ":"oe","ƣ":"oi","ȣ":"ou","ꝏ":"oo","ⓟ":"p","ｐ":"p","ṕ":"p","ṗ":"p","ƥ":"p","ᵽ":"p","ꝑ":"p","ꝓ":"p","ꝕ":"p","ⓠ":"q","ｑ":"q","ɋ":"q","ꝗ":"q","ꝙ":"q","ⓡ":"r","ｒ":"r","ŕ":"r","ṙ":"r","ř":"r","ȑ":"r","ȓ":"r","ṛ":"r","ṝ":"r","ŗ":"r","ṟ":"r","ɍ":"r","ɽ":"r","ꝛ":"r","ꞧ":"r","ꞃ":"r","ⓢ":"s","ｓ":"s","ß":"s","ś":"s","ṥ":"s","ŝ":"s","ṡ":"s","š":"s","ṧ":"s","ṣ":"s","ṩ":"s","ș":"s","ş":"s","ȿ":"s","ꞩ":"s","ꞅ":"s","ẛ":"s","ⓣ":"t","ｔ":"t","ṫ":"t","ẗ":"t","ť":"t","ṭ":"t","ț":"t","ţ":"t","ṱ":"t","ṯ":"t","ŧ":"t","ƭ":"t","ʈ":"t","ⱦ":"t","ꞇ":"t","ꜩ":"tz","ⓤ":"u","ｕ":"u","ù":"u","ú":"u","û":"u","ũ":"u","ṹ":"u","ū":"u","ṻ":"u","ŭ":"u","ü":"u","ǜ":"u","ǘ":"u","ǖ":"u","ǚ":"u","ủ":"u","ů":"u","ű":"u","ǔ":"u","ȕ":"u","ȗ":"u","ư":"u","ừ":"u","ứ":"u","ữ":"u","ử":"u","ự":"u","ụ":"u","ṳ":"u","ų":"u","ṷ":"u","ṵ":"u","ʉ":"u","ⓥ":"v","ｖ":"v","ṽ":"v","ṿ":"v","ʋ":"v","ꝟ":"v","ʌ":"v","ꝡ":"vy","ⓦ":"w","ｗ":"w","ẁ":"w","ẃ":"w","ŵ":"w","ẇ":"w","ẅ":"w","ẘ":"w","ẉ":"w","ⱳ":"w","ⓧ":"x","ｘ":"x","ẋ":"x","ẍ":"x","ⓨ":"y","ｙ":"y","ỳ":"y","ý":"y","ŷ":"y","ỹ":"y","ȳ":"y","ẏ":"y","ÿ":"y","ỷ":"y","ẙ":"y","ỵ":"y","ƴ":"y","ɏ":"y","ỿ":"y","ⓩ":"z","ｚ":"z","ź":"z","ẑ":"z","ż":"z","ž":"z","ẓ":"z","ẕ":"z","ƶ":"z","ȥ":"z","ɀ":"z","ⱬ":"z","ꝣ":"z","Ά":"Α","Έ":"Ε","Ή":"Η","Ί":"Ι","Ϊ":"Ι","Ό":"Ο","Ύ":"Υ","Ϋ":"Υ","Ώ":"Ω","ά":"α","έ":"ε","ή":"η","ί":"ι","ϊ":"ι","ΐ":"ι","ό":"ο","ύ":"υ","ϋ":"υ","ΰ":"υ","ώ":"ω","ς":"σ","’":"'"}}),e.define("select2/data/base",["../utils"],function(i){function n(e,t){n.__super__.constructor.call(this)}return i.Extend(n,i.Observable),n.prototype.current=function(e){throw new Error("The `current` method must be defined in child classes.")},n.prototype.query=function(e,t){throw new Error("The `query` method must be defined in child classes.")},n.prototype.bind=function(e,t){},n.prototype.destroy=function(){},n.prototype.generateResultId=function(e,t){var n=e.id+"-result-";return n+=i.generateChars(4),null!=t.id?n+="-"+t.id.toString():n+="-"+i.generateChars(4),n},n}),e.define("select2/data/select",["./base","../utils","jquery"],function(e,a,l){function n(e,t){this.$element=e,this.options=t,n.__super__.constructor.call(this)}return a.Extend(n,e),n.prototype.current=function(e){var n=[],i=this;this.$element.find(":selected").each(function(){var e=l(this),t=i.item(e);n.push(t)}),e(n)},n.prototype.select=function(r){var o=this;if(r.selected=!0,l(r.element).is("option"))return r.element.selected=!0,void this.$element.trigger("input").trigger("change");if(this.$element.prop("multiple"))this.current(function(e){var t=[];(r=[r]).push.apply(r,e);for(var n=0;n&lt;r.length;n++){var i=r[n].id;-1===l.inArray(i,t)&amp;&amp;t.push(i)}o.$element.val(t),o.$element.trigger("input").trigger("change")});else{var e=r.id;this.$element.val(e),this.$element.trigger("input").trigger("change")}},n.prototype.unselect=function(r){var o=this;if(this.$element.prop("multiple")){if(r.selected=!1,l(r.element).is("option"))return r.element.selected=!1,void this.$element.trigger("input").trigger("change");this.current(function(e){for(var t=[],n=0;n&lt;e.length;n++){var i=e[n].id;i!==r.id&amp;&amp;-1===l.inArray(i,t)&amp;&amp;t.push(i)}o.$element.val(t),o.$element.trigger("input").trigger("change")})}},n.prototype.bind=function(e,t){var n=this;(this.container=e).on("select",function(e){n.select(e.data)}),e.on("unselect",function(e){n.unselect(e.data)})},n.prototype.destroy=function(){this.$element.find("*").each(function(){a.RemoveData(this)})},n.prototype.query=function(i,e){var r=[],o=this;this.$element.children().each(function(){var e=l(this);if(e.is("option")||e.is("optgroup")){var t=o.item(e),n=o.matches(i,t);null!==n&amp;&amp;r.push(n)}}),e({results:r})},n.prototype.addOptions=function(e){a.appendMany(this.$element,e)},n.prototype.option=function(e){var t;e.children?(t=document.createElement("optgroup")).label=e.text:void 0!==(t=document.createElement("option")).textContent?t.textContent=e.text:t.innerText=e.text,void 0!==e.id&amp;&amp;(t.value=e.id),e.disabled&amp;&amp;(t.disabled=!0),e.selected&amp;&amp;(t.selected=!0),e.title&amp;&amp;(t.title=e.title);var n=l(t),i=this._normalizeItem(e);return i.element=t,a.StoreData(t,"data",i),n},n.prototype.item=function(e){var t={};if(null!=(t=a.GetData(e[0],"data")))return t;if(e.is("option"))t={id:e.val(),text:e.text(),disabled:e.prop("disabled"),selected:e.prop("selected"),title:e.prop("title")};else if(e.is("optgroup")){t={text:e.prop("label"),children:[],title:e.prop("title")};for(var n=e.children("option"),i=[],r=0;r&lt;n.length;r++){var o=l(n[r]),s=this.item(o);i.push(s)}t.children=i}return(t=this._normalizeItem(t)).element=e[0],a.StoreData(e[0],"data",t),t},n.prototype._normalizeItem=function(e){e!==Object(e)&amp;&amp;(e={id:e,text:e});return null!=(e=l.extend({},{text:""},e)).id&amp;&amp;(e.id=e.id.toString()),null!=e.text&amp;&amp;(e.text=e.text.toString()),null==e._resultId&amp;&amp;e.id&amp;&amp;null!=this.container&amp;&amp;(e._resultId=this.generateResultId(this.container,e)),l.extend({},{selected:!1,disabled:!1},e)},n.prototype.matches=function(e,t){return this.options.get("matcher")(e,t)},n}),e.define("select2/data/array",["./select","../utils","jquery"],function(e,f,g){function i(e,t){this._dataToConvert=t.get("data")||[],i.__super__.constructor.call(this,e,t)}return f.Extend(i,e),i.prototype.bind=function(e,t){i.__super__.bind.call(this,e,t),this.addOptions(this.convertToOptions(this._dataToConvert))},i.prototype.select=function(n){var e=this.$element.find("option").filter(function(e,t){return t.value==n.id.toString()});0===e.length&amp;&amp;(e=this.option(n),this.addOptions(e)),i.__super__.select.call(this,n)},i.prototype.convertToOptions=function(e){var t=this,n=this.$element.find("option"),i=n.map(function(){return t.item(g(this)).id}).get(),r=[];function o(e){return function(){return g(this).val()==e.id}}for(var s=0;s&lt;e.length;s++){var a=this._normalizeItem(e[s]);if(0&lt;=g.inArray(a.id,i)){var l=n.filter(o(a)),c=this.item(l),u=g.extend(!0,{},a,c),d=this.option(u);l.replaceWith(d)}else{var p=this.option(a);if(a.children){var h=this.convertToOptions(a.children);f.appendMany(p,h)}r.push(p)}}return r},i}),e.define("select2/data/ajax",["./array","../utils","jquery"],function(e,t,o){function n(e,t){this.ajaxOptions=this._applyDefaults(t.get("ajax")),null!=this.ajaxOptions.processResults&amp;&amp;(this.processResults=this.ajaxOptions.processResults),n.__super__.constructor.call(this,e,t)}return t.Extend(n,e),n.prototype._applyDefaults=function(e){var t={data:function(e){return o.extend({},e,{q:e.term})},transport:function(e,t,n){var i=o.ajax(e);return i.then(t),i.fail(n),i}};return o.extend({},t,e,!0)},n.prototype.processResults=function(e){return e},n.prototype.query=function(n,i){var r=this;null!=this._request&amp;&amp;(o.isFunction(this._request.abort)&amp;&amp;this._request.abort(),this._request=null);var t=o.extend({type:"GET"},this.ajaxOptions);function e(){var e=t.transport(t,function(e){var t=r.processResults(e,n);r.options.get("debug")&amp;&amp;window.console&amp;&amp;console.error&amp;&amp;(t&amp;&amp;t.results&amp;&amp;o.isArray(t.results)||console.error("Select2: The AJAX results did not return an array in the `results` key of the response.")),i(t)},function(){"status"in e&amp;&amp;(0===e.status||"0"===e.status)||r.trigger("results:message",{message:"errorLoading"})});r._request=e}"function"==typeof t.url&amp;&amp;(t.url=t.url.call(this.$element,n)),"function"==typeof t.data&amp;&amp;(t.data=t.data.call(this.$element,n)),this.ajaxOptions.delay&amp;&amp;null!=n.term?(this._queryTimeout&amp;&amp;window.clearTimeout(this._queryTimeout),this._queryTimeout=window.setTimeout(e,this.ajaxOptions.delay)):e()},n}),e.define("select2/data/tags",["jquery"],function(u){function e(e,t,n){var i=n.get("tags"),r=n.get("createTag");void 0!==r&amp;&amp;(this.createTag=r);var o=n.get("insertTag");if(void 0!==o&amp;&amp;(this.insertTag=o),e.call(this,t,n),u.isArray(i))for(var s=0;s&lt;i.length;s++){var a=i[s],l=this._normalizeItem(a),c=this.option(l);this.$element.append(c)}}return e.prototype.query=function(e,c,u){var d=this;this._removeOldTags(),null!=c.term&amp;&amp;null==c.page?e.call(this,c,function e(t,n){for(var i=t.results,r=0;r&lt;i.length;r++){var o=i[r],s=null!=o.children&amp;&amp;!e({results:o.children},!0);if((o.text||"").toUpperCase()===(c.term||"").toUpperCase()||s)return!n&amp;&amp;(t.data=i,void u(t))}if(n)return!0;var a=d.createTag(c);if(null!=a){var l=d.option(a);l.attr("data-select2-tag",!0),d.addOptions([l]),d.insertTag(i,a)}t.results=i,u(t)}):e.call(this,c,u)},e.prototype.createTag=function(e,t){var n=u.trim(t.term);return""===n?null:{id:n,text:n}},e.prototype.insertTag=function(e,t,n){t.unshift(n)},e.prototype._removeOldTags=function(e){this.$element.find("option[data-select2-tag]").each(function(){this.selected||u(this).remove()})},e}),e.define("select2/data/tokenizer",["jquery"],function(d){function e(e,t,n){var i=n.get("tokenizer");void 0!==i&amp;&amp;(this.tokenizer=i),e.call(this,t,n)}return e.prototype.bind=function(e,t,n){e.call(this,t,n),this.$search=t.dropdown.$search||t.selection.$search||n.find(".select2-search__field")},e.prototype.query=function(e,t,n){var i=this;t.term=t.term||"";var r=this.tokenizer(t,this.options,function(e){var t=i._normalizeItem(e);if(!i.$element.find("option").filter(function(){return d(this).val()===t.id}).length){var n=i.option(t);n.attr("data-select2-tag",!0),i._removeOldTags(),i.addOptions([n])}!function(e){i.trigger("select",{data:e})}(t)});r.term!==t.term&amp;&amp;(this.$search.length&amp;&amp;(this.$search.val(r.term),this.$search.trigger("focus")),t.term=r.term),e.call(this,t,n)},e.prototype.tokenizer=function(e,t,n,i){for(var r=n.get("tokenSeparators")||[],o=t.term,s=0,a=this.createTag||function(e){return{id:e.term,text:e.term}};s&lt;o.length;){var l=o[s];if(-1!==d.inArray(l,r)){var c=o.substr(0,s),u=a(d.extend({},t,{term:c}));null!=u?(i(u),o=o.substr(s+1)||"",s=0):s++}else s++}return{term:o}},e}),e.define("select2/data/minimumInputLength",[],function(){function e(e,t,n){this.minimumInputLength=n.get("minimumInputLength"),e.call(this,t,n)}return e.prototype.query=function(e,t,n){t.term=t.term||"",t.term.length&lt;this.minimumInputLength?this.trigger("results:message",{message:"inputTooShort",args:{minimum:this.minimumInputLength,input:t.term,params:t}}):e.call(this,t,n)},e}),e.define("select2/data/maximumInputLength",[],function(){function e(e,t,n){this.maximumInputLength=n.get("maximumInputLength"),e.call(this,t,n)}return e.prototype.query=function(e,t,n){t.term=t.term||"",0&lt;this.maximumInputLength&amp;&amp;t.term.length&gt;this.maximumInputLength?this.trigger("results:message",{message:"inputTooLong",args:{maximum:this.maximumInputLength,input:t.term,params:t}}):e.call(this,t,n)},e}),e.define("select2/data/maximumSelectionLength",[],function(){function e(e,t,n){this.maximumSelectionLength=n.get("maximumSelectionLength"),e.call(this,t,n)}return e.prototype.bind=function(e,t,n){var i=this;e.call(this,t,n),t.on("select",function(){i._checkIfMaximumSelected()})},e.prototype.query=function(e,t,n){var i=this;this._checkIfMaximumSelected(function(){e.call(i,t,n)})},e.prototype._checkIfMaximumSelected=function(e,n){var i=this;this.current(function(e){var t=null!=e?e.length:0;0&lt;i.maximumSelectionLength&amp;&amp;t&gt;=i.maximumSelectionLength?i.trigger("results:message",{message:"maximumSelected",args:{maximum:i.maximumSelectionLength}}):n&amp;&amp;n()})},e}),e.define("select2/dropdown",["jquery","./utils"],function(t,e){function n(e,t){this.$element=e,this.options=t,n.__super__.constructor.call(this)}return e.Extend(n,e.Observable),n.prototype.render=function(){var e=t('&lt;span class="select2-dropdown"&gt;&lt;span class="select2-results"&gt;&lt;/span&gt;&lt;/span&gt;');return e.attr("dir",this.options.get("dir")),this.$dropdown=e},n.prototype.bind=function(){},n.prototype.position=function(e,t){},n.prototype.destroy=function(){this.$dropdown.remove()},n}),e.define("select2/dropdown/search",["jquery","../utils"],function(o,e){function t(){}return t.prototype.render=function(e){var t=e.call(this),n=o('&lt;span class="select2-search select2-search--dropdown"&gt;&lt;input class="select2-search__field" type="search" tabindex="-1" autocomplete="off" autocorrect="off" autocapitalize="none" spellcheck="false" role="searchbox" aria-autocomplete="list" /&gt;&lt;/span&gt;');return this.$searchContainer=n,this.$search=n.find("input"),t.prepend(n),t},t.prototype.bind=function(e,t,n){var i=this,r=t.id+"-results";e.call(this,t,n),this.$search.on("keydown",function(e){i.trigger("keypress",e),i._keyUpPrevented=e.isDefaultPrevented()}),this.$search.on("input",function(e){o(this).off("keyup")}),this.$search.on("keyup input",function(e){i.handleSearch(e)}),t.on("open",function(){i.$search.attr("tabindex",0),i.$search.attr("aria-controls",r),i.$search.trigger("focus"),window.setTimeout(function(){i.$search.trigger("focus")},0)}),t.on("close",function(){i.$search.attr("tabindex",-1),i.$search.removeAttr("aria-controls"),i.$search.removeAttr("aria-activedescendant"),i.$search.val(""),i.$search.trigger("blur")}),t.on("focus",function(){t.isOpen()||i.$search.trigger("focus")}),t.on("results:all",function(e){null!=e.query.term&amp;&amp;""!==e.query.term||(i.showSearch(e)?i.$searchContainer.removeClass("select2-search--hide"):i.$searchContainer.addClass("select2-search--hide"))}),t.on("results:focus",function(e){e.data._resultId?i.$search.attr("aria-activedescendant",e.data._resultId):i.$search.removeAttr("aria-activedescendant")})},t.prototype.handleSearch=function(e){if(!this._keyUpPrevented){var t=this.$search.val();this.trigger("query",{term:t})}this._keyUpPrevented=!1},t.prototype.showSearch=function(e,t){return!0},t}),e.define("select2/dropdown/hidePlaceholder",[],function(){function e(e,t,n,i){this.placeholder=this.normalizePlaceholder(n.get("placeholder")),e.call(this,t,n,i)}return e.prototype.append=function(e,t){t.results=this.removePlaceholder(t.results),e.call(this,t)},e.prototype.normalizePlaceholder=function(e,t){return"string"==typeof t&amp;&amp;(t={id:"",text:t}),t},e.prototype.removePlaceholder=function(e,t){for(var n=t.slice(0),i=t.length-1;0&lt;=i;i--){var r=t[i];this.placeholder.id===r.id&amp;&amp;n.splice(i,1)}return n},e}),e.define("select2/dropdown/infiniteScroll",["jquery"],function(n){function e(e,t,n,i){this.lastParams={},e.call(this,t,n,i),this.$loadingMore=this.createLoadingMore(),this.loading=!1}return e.prototype.append=function(e,t){this.$loadingMore.remove(),this.loading=!1,e.call(this,t),this.showLoadingMore(t)&amp;&amp;(this.$results.append(this.$loadingMore),this.loadMoreIfNeeded())},e.prototype.bind=function(e,t,n){var i=this;e.call(this,t,n),t.on("query",function(e){i.lastParams=e,i.loading=!0}),t.on("query:append",function(e){i.lastParams=e,i.loading=!0}),this.$results.on("scroll",this.loadMoreIfNeeded.bind(this))},e.prototype.loadMoreIfNeeded=function(){var e=n.contains(document.documentElement,this.$loadingMore[0]);if(!this.loading&amp;&amp;e){var t=this.$results.offset().top+this.$results.outerHeight(!1);this.$loadingMore.offset().top+this.$loadingMore.outerHeight(!1)&lt;=t+50&amp;&amp;this.loadMore()}},e.prototype.loadMore=function(){this.loading=!0;var e=n.extend({},{page:1},this.lastParams);e.page++,this.trigger("query:append",e)},e.prototype.showLoadingMore=function(e,t){return t.pagination&amp;&amp;t.pagination.more},e.prototype.createLoadingMore=function(){var e=n('&lt;li class="select2-results__option select2-results__option--load-more"role="option" aria-disabled="true"&gt;&lt;/li&gt;'),t=this.options.get("translations").get("loadingMore");return e.html(t(this.lastParams)),e},e}),e.define("select2/dropdown/attachBody",["jquery","../utils"],function(f,a){function e(e,t,n){this.$dropdownParent=f(n.get("dropdownParent")||document.body),e.call(this,t,n)}return e.prototype.bind=function(e,t,n){var i=this;e.call(this,t,n),t.on("open",function(){i._showDropdown(),i._attachPositioningHandler(t),i._bindContainerResultHandlers(t)}),t.on("close",function(){i._hideDropdown(),i._detachPositioningHandler(t)}),this.$dropdownContainer.on("mousedown",function(e){e.stopPropagation()})},e.prototype.destroy=function(e){e.call(this),this.$dropdownContainer.remove()},e.prototype.position=function(e,t,n){t.attr("class",n.attr("class")),t.removeClass("select2"),t.addClass("select2-container--open"),t.css({position:"absolute",top:-999999}),this.$container=n},e.prototype.render=function(e){var t=f("&lt;span&gt;&lt;/span&gt;"),n=e.call(this);return t.append(n),this.$dropdownContainer=t},e.prototype._hideDropdown=function(e){this.$dropdownContainer.detach()},e.prototype._bindContainerResultHandlers=function(e,t){if(!this._containerResultsHandlersBound){var n=this;t.on("results:all",function(){n._positionDropdown(),n._resizeDropdown()}),t.on("results:append",function(){n._positionDropdown(),n._resizeDropdown()}),t.on("results:message",function(){n._positionDropdown(),n._resizeDropdown()}),t.on("select",function(){n._positionDropdown(),n._resizeDropdown()}),t.on("unselect",function(){n._positionDropdown(),n._resizeDropdown()}),this._containerResultsHandlersBound=!0}},e.prototype._attachPositioningHandler=function(e,t){var n=this,i="scroll.select2."+t.id,r="resize.select2."+t.id,o="orientationchange.select2."+t.id,s=this.$container.parents().filter(a.hasScroll);s.each(function(){a.StoreData(this,"select2-scroll-position",{x:f(this).scrollLeft(),y:f(this).scrollTop()})}),s.on(i,function(e){var t=a.GetData(this,"select2-scroll-position");f(this).scrollTop(t.y)}),f(window).on(i+" "+r+" "+o,function(e){n._positionDropdown(),n._resizeDropdown()})},e.prototype._detachPositioningHandler=function(e,t){var n="scroll.select2."+t.id,i="resize.select2."+t.id,r="orientationchange.select2."+t.id;this.$container.parents().filter(a.hasScroll).off(n),f(window).off(n+" "+i+" "+r)},e.prototype._positionDropdown=function(){var e=f(window),t=this.$dropdown.hasClass("select2-dropdown--above"),n=this.$dropdown.hasClass("select2-dropdown--below"),i=null,r=this.$container.offset();r.bottom=r.top+this.$container.outerHeight(!1);var o={height:this.$container.outerHeight(!1)};o.top=r.top,o.bottom=r.top+o.height;var s=this.$dropdown.outerHeight(!1),a=e.scrollTop(),l=e.scrollTop()+e.height(),c=a&lt;r.top-s,u=l&gt;r.bottom+s,d={left:r.left,top:o.bottom},p=this.$dropdownParent;"static"===p.css("position")&amp;&amp;(p=p.offsetParent());var h={top:0,left:0};(f.contains(document.body,p[0])||p[0].isConnected)&amp;&amp;(h=p.offset()),d.top-=h.top,d.left-=h.left,t||n||(i="below"),u||!c||t?!c&amp;&amp;u&amp;&amp;t&amp;&amp;(i="below"):i="above",("above"==i||t&amp;&amp;"below"!==i)&amp;&amp;(d.top=o.top-h.top-s),null!=i&amp;&amp;(this.$dropdown.removeClass("select2-dropdown--below select2-dropdown--above").addClass("select2-dropdown--"+i),this.$container.removeClass("select2-container--below select2-container--above").addClass("select2-container--"+i)),this.$dropdownContainer.css(d)},e.prototype._resizeDropdown=function(){var e={width:this.$container.outerWidth(!1)+"px"};this.options.get("dropdownAutoWidth")&amp;&amp;(e.minWidth=e.width,e.position="relative",e.width="auto"),this.$dropdown.css(e)},e.prototype._showDropdown=function(e){this.$dropdownContainer.appendTo(this.$dropdownParent),this._positionDropdown(),this._resizeDropdown()},e}),e.define("select2/dropdown/minimumResultsForSearch",[],function(){function e(e,t,n,i){this.minimumResultsForSearch=n.get("minimumResultsForSearch"),this.minimumResultsForSearch&lt;0&amp;&amp;(this.minimumResultsForSearch=1/0),e.call(this,t,n,i)}return e.prototype.showSearch=function(e,t){return!(function e(t){for(var n=0,i=0;i&lt;t.length;i++){var r=t[i];r.children?n+=e(r.children):n++}return n}(t.data.results)&lt;this.minimumResultsForSearch)&amp;&amp;e.call(this,t)},e}),e.define("select2/dropdown/selectOnClose",["../utils"],function(o){function e(){}return e.prototype.bind=function(e,t,n){var i=this;e.call(this,t,n),t.on("close",function(e){i._handleSelectOnClose(e)})},e.prototype._handleSelectOnClose=function(e,t){if(t&amp;&amp;null!=t.originalSelect2Event){var n=t.originalSelect2Event;if("select"===n._type||"unselect"===n._type)return}var i=this.getHighlightedResults();if(!(i.length&lt;1)){var r=o.GetData(i[0],"data");null!=r.element&amp;&amp;r.element.selected||null==r.element&amp;&amp;r.selected||this.trigger("select",{data:r})}},e}),e.define("select2/dropdown/closeOnSelect",[],function(){function e(){}return e.prototype.bind=function(e,t,n){var i=this;e.call(this,t,n),t.on("select",function(e){i._selectTriggered(e)}),t.on("unselect",function(e){i._selectTriggered(e)})},e.prototype._selectTriggered=function(e,t){var n=t.originalEvent;n&amp;&amp;(n.ctrlKey||n.metaKey)||this.trigger("close",{originalEvent:n,originalSelect2Event:t})},e}),e.define("select2/i18n/en",[],function(){return{errorLoading:function(){return"The results could not be loaded."},inputTooLong:function(e){var t=e.input.length-e.maximum,n="Please delete "+t+" character";return 1!=t&amp;&amp;(n+="s"),n},inputTooShort:function(e){return"Please enter "+(e.minimum-e.input.length)+" or more characters"},loadingMore:function(){return"Loading more results…"},maximumSelected:function(e){var t="You can only select "+e.maximum+" item";return 1!=e.maximum&amp;&amp;(t+="s"),t},noResults:function(){return"No results found"},searching:function(){return"Searching…"},removeAllItems:function(){return"Remove all items"}}}),e.define("select2/defaults",["jquery","require","./results","./selection/single","./selection/multiple","./selection/placeholder","./selection/allowClear","./selection/search","./selection/eventRelay","./utils","./translation","./diacritics","./data/select","./data/array","./data/ajax","./data/tags","./data/tokenizer","./data/minimumInputLength","./data/maximumInputLength","./data/maximumSelectionLength","./dropdown","./dropdown/search","./dropdown/hidePlaceholder","./dropdown/infiniteScroll","./dropdown/attachBody","./dropdown/minimumResultsForSearch","./dropdown/selectOnClose","./dropdown/closeOnSelect","./i18n/en"],function(c,u,d,p,h,f,g,m,v,y,s,t,_,w,$,b,A,x,D,S,C,E,O,T,q,j,L,I,e){function n(){this.reset()}return n.prototype.apply=function(e){if(null==(e=c.extend(!0,{},this.defaults,e)).dataAdapter){if(null!=e.ajax?e.dataAdapter=$:null!=e.data?e.dataAdapter=w:e.dataAdapter=_,0&lt;e.minimumInputLength&amp;&amp;(e.dataAdapter=y.Decorate(e.dataAdapter,x)),0&lt;e.maximumInputLength&amp;&amp;(e.dataAdapter=y.Decorate(e.dataAdapter,D)),0&lt;e.maximumSelectionLength&amp;&amp;(e.dataAdapter=y.Decorate(e.dataAdapter,S)),e.tags&amp;&amp;(e.dataAdapter=y.Decorate(e.dataAdapter,b)),null==e.tokenSeparators&amp;&amp;null==e.tokenizer||(e.dataAdapter=y.Decorate(e.dataAdapter,A)),null!=e.query){var t=u(e.amdBase+"compat/query");e.dataAdapter=y.Decorate(e.dataAdapter,t)}if(null!=e.initSelection){var n=u(e.amdBase+"compat/initSelection");e.dataAdapter=y.Decorate(e.dataAdapter,n)}}if(null==e.resultsAdapter&amp;&amp;(e.resultsAdapter=d,null!=e.ajax&amp;&amp;(e.resultsAdapter=y.Decorate(e.resultsAdapter,T)),null!=e.placeholder&amp;&amp;(e.resultsAdapter=y.Decorate(e.resultsAdapter,O)),e.selectOnClose&amp;&amp;(e.resultsAdapter=y.Decorate(e.resultsAdapter,L))),null==e.dropdownAdapter){if(e.multiple)e.dropdownAdapter=C;else{var i=y.Decorate(C,E);e.dropdownAdapter=i}if(0!==e.minimumResultsForSearch&amp;&amp;(e.dropdownAdapter=y.Decorate(e.dropdownAdapter,j)),e.closeOnSelect&amp;&amp;(e.dropdownAdapter=y.Decorate(e.dropdownAdapter,I)),null!=e.dropdownCssClass||null!=e.dropdownCss||null!=e.adaptDropdownCssClass){var r=u(e.amdBase+"compat/dropdownCss");e.dropdownAdapter=y.Decorate(e.dropdownAdapter,r)}e.dropdownAdapter=y.Decorate(e.dropdownAdapter,q)}if(null==e.selectionAdapter){if(e.multiple?e.selectionAdapter=h:e.selectionAdapter=p,null!=e.placeholder&amp;&amp;(e.selectionAdapter=y.Decorate(e.selectionAdapter,f)),e.allowClear&amp;&amp;(e.selectionAdapter=y.Decorate(e.selectionAdapter,g)),e.multiple&amp;&amp;(e.selectionAdapter=y.Decorate(e.selectionAdapter,m)),null!=e.containerCssClass||null!=e.containerCss||null!=e.adaptContainerCssClass){var o=u(e.amdBase+"compat/containerCss");e.selectionAdapter=y.Decorate(e.selectionAdapter,o)}e.selectionAdapter=y.Decorate(e.selectionAdapter,v)}e.language=this._resolveLanguage(e.language),e.language.push("en");for(var s=[],a=0;a&lt;e.language.length;a++){var l=e.language[a];-1===s.indexOf(l)&amp;&amp;s.push(l)}return e.language=s,e.translations=this._processTranslations(e.language,e.debug),e},n.prototype.reset=function(){function a(e){return e.replace(/[^\u0000-\u007E]/g,function(e){return t[e]||e})}this.defaults={amdBase:"./",amdLanguageBase:"./i18n/",closeOnSelect:!0,debug:!1,dropdownAutoWidth:!1,escapeMarkup:y.escapeMarkup,language:{},matcher:function e(t,n){if(""===c.trim(t.term))return n;if(n.children&amp;&amp;0&lt;n.children.length){for(var i=c.extend(!0,{},n),r=n.children.length-1;0&lt;=r;r--)null==e(t,n.children[r])&amp;&amp;i.children.splice(r,1);return 0&lt;i.children.length?i:e(t,i)}var o=a(n.text).toUpperCase(),s=a(t.term).toUpperCase();return-1&lt;o.indexOf(s)?n:null},minimumInputLength:0,maximumInputLength:0,maximumSelectionLength:0,minimumResultsForSearch:0,selectOnClose:!1,scrollAfterSelect:!1,sorter:function(e){return e},templateResult:function(e){return e.text},templateSelection:function(e){return e.text},theme:"default",width:"resolve"}},n.prototype.applyFromElement=function(e,t){var n=e.language,i=this.defaults.language,r=t.prop("lang"),o=t.closest("[lang]").prop("lang"),s=Array.prototype.concat.call(this._resolveLanguage(r),this._resolveLanguage(n),this._resolveLanguage(i),this._resolveLanguage(o));return e.language=s,e},n.prototype._resolveLanguage=function(e){if(!e)return[];if(c.isEmptyObject(e))return[];if(c.isPlainObject(e))return[e];var t;t=c.isArray(e)?e:[e];for(var n=[],i=0;i&lt;t.length;i++)if(n.push(t[i]),"string"==typeof t[i]&amp;&amp;0&lt;t[i].indexOf("-")){var r=t[i].split("-")[0];n.push(r)}return n},n.prototype._processTranslations=function(e,t){for(var n=new s,i=0;i&lt;e.length;i++){var r=new s,o=e[i];if("string"==typeof o)try{r=s.loadPath(o)}catch(e){try{o=this.defaults.amdLanguageBase+o,r=s.loadPath(o)}catch(e){t&amp;&amp;window.console&amp;&amp;console.warn&amp;&amp;console.warn('Select2: The language file for "'+o+'" could not be automatically loaded. A fallback will be used instead.')}}else r=c.isPlainObject(o)?new s(o):o;n.extend(r)}return n},n.prototype.set=function(e,t){var n={};n[c.camelCase(e)]=t;var i=y._convertData(n);c.extend(!0,this.defaults,i)},new n}),e.define("select2/options",["require","jquery","./defaults","./utils"],function(i,d,r,p){function e(e,t){if(this.options=e,null!=t&amp;&amp;this.fromElement(t),null!=t&amp;&amp;(this.options=r.applyFromElement(this.options,t)),this.options=r.apply(this.options),t&amp;&amp;t.is("input")){var n=i(this.get("amdBase")+"compat/inputData");this.options.dataAdapter=p.Decorate(this.options.dataAdapter,n)}}return e.prototype.fromElement=function(e){var t=["select2"];null==this.options.multiple&amp;&amp;(this.options.multiple=e.prop("multiple")),null==this.options.disabled&amp;&amp;(this.options.disabled=e.prop("disabled")),null==this.options.dir&amp;&amp;(e.prop("dir")?this.options.dir=e.prop("dir"):e.closest("[dir]").prop("dir")?this.options.dir=e.closest("[dir]").prop("dir"):this.options.dir="ltr"),e.prop("disabled",this.options.disabled),e.prop("multiple",this.options.multiple),p.GetData(e[0],"select2Tags")&amp;&amp;(this.options.debug&amp;&amp;window.console&amp;&amp;console.warn&amp;&amp;console.warn('Select2: The `data-select2-tags` attribute has been changed to use the `data-data` and `data-tags="true"` attributes and will be removed in future versions of Select2.'),p.StoreData(e[0],"data",p.GetData(e[0],"select2Tags")),p.StoreData(e[0],"tags",!0)),p.GetData(e[0],"ajaxUrl")&amp;&amp;(this.options.debug&amp;&amp;window.console&amp;&amp;console.warn&amp;&amp;console.warn("Select2: The `data-ajax-url` attribute has been changed to `data-ajax--url` and support for the old attribute will be removed in future versions of Select2."),e.attr("ajax--url",p.GetData(e[0],"ajaxUrl")),p.StoreData(e[0],"ajax-Url",p.GetData(e[0],"ajaxUrl")));var n={};function i(e,t){return t.toUpperCase()}for(var r=0;r&lt;e[0].attributes.length;r++){var o=e[0].attributes[r].name,s="data-";if(o.substr(0,s.length)==s){var a=o.substring(s.length),l=p.GetData(e[0],a);n[a.replace(/-([a-z])/g,i)]=l}}d.fn.jquery&amp;&amp;"1."==d.fn.jquery.substr(0,2)&amp;&amp;e[0].dataset&amp;&amp;(n=d.extend(!0,{},e[0].dataset,n));var c=d.extend(!0,{},p.GetData(e[0]),n);for(var u in c=p._convertData(c))-1&lt;d.inArray(u,t)||(d.isPlainObject(this.options[u])?d.extend(this.options[u],c[u]):this.options[u]=c[u]);return this},e.prototype.get=function(e){return this.options[e]},e.prototype.set=function(e,t){this.options[e]=t},e}),e.define("select2/core",["jquery","./options","./utils","./keys"],function(o,c,u,i){var d=function(e,t){null!=u.GetData(e[0],"select2")&amp;&amp;u.GetData(e[0],"select2").destroy(),this.$element=e,this.id=this._generateId(e),t=t||{},this.options=new c(t,e),d.__super__.constructor.call(this);var n=e.attr("tabindex")||0;u.StoreData(e[0],"old-tabindex",n),e.attr("tabindex","-1");var i=this.options.get("dataAdapter");this.dataAdapter=new i(e,this.options);var r=this.render();this._placeContainer(r);var o=this.options.get("selectionAdapter");this.selection=new o(e,this.options),this.$selection=this.selection.render(),this.selection.position(this.$selection,r);var s=this.options.get("dropdownAdapter");this.dropdown=new s(e,this.options),this.$dropdown=this.dropdown.render(),this.dropdown.position(this.$dropdown,r);var a=this.options.get("resultsAdapter");this.results=new a(e,this.options,this.dataAdapter),this.$results=this.results.render(),this.results.position(this.$results,this.$dropdown);var l=this;this._bindAdapters(),this._registerDomEvents(),this._registerDataEvents(),this._registerSelectionEvents(),this._registerDropdownEvents(),this._registerResultsEvents(),this._registerEvents(),this.dataAdapter.current(function(e){l.trigger("selection:update",{data:e})}),e.addClass("select2-hidden-accessible"),e.attr("aria-hidden","true"),this._syncAttributes(),u.StoreData(e[0],"select2",this),e.data("select2",this)};return u.Extend(d,u.Observable),d.prototype._generateId=function(e){return"select2-"+(null!=e.attr("id")?e.attr("id"):null!=e.attr("name")?e.attr("name")+"-"+u.generateChars(2):u.generateChars(4)).replace(/(:|\.|\[|\]|,)/g,"")},d.prototype._placeContainer=function(e){e.insertAfter(this.$element);var t=this._resolveWidth(this.$element,this.options.get("width"));null!=t&amp;&amp;e.css("width",t)},d.prototype._resolveWidth=function(e,t){var n=/^width:(([-+]?([0-9]*\.)?[0-9]+)(px|em|ex|%|in|cm|mm|pt|pc))/i;if("resolve"==t){var i=this._resolveWidth(e,"style");return null!=i?i:this._resolveWidth(e,"element")}if("element"==t){var r=e.outerWidth(!1);return r&lt;=0?"auto":r+"px"}if("style"!=t)return"computedstyle"!=t?t:window.getComputedStyle(e[0]).width;var o=e.attr("style");if("string"!=typeof o)return null;for(var s=o.split(";"),a=0,l=s.length;a&lt;l;a+=1){var c=s[a].replace(/\s/g,"").match(n);if(null!==c&amp;&amp;1&lt;=c.length)return c[1]}return null},d.prototype._bindAdapters=function(){this.dataAdapter.bind(this,this.$container),this.selection.bind(this,this.$container),this.dropdown.bind(this,this.$container),this.results.bind(this,this.$container)},d.prototype._registerDomEvents=function(){var t=this;this.$element.on("change.select2",function(){t.dataAdapter.current(function(e){t.trigger("selection:update",{data:e})})}),this.$element.on("focus.select2",function(e){t.trigger("focus",e)}),this._syncA=u.bind(this._syncAttributes,this),this._syncS=u.bind(this._syncSubtree,this),this.$element[0].attachEvent&amp;&amp;this.$element[0].attachEvent("onpropertychange",this._syncA);var e=window.MutationObserver||window.WebKitMutationObserver||window.MozMutationObserver;null!=e?(this._observer=new e(function(e){t._syncA(),t._syncS(null,e)}),this._observer.observe(this.$element[0],{attributes:!0,childList:!0,subtree:!1})):this.$element[0].addEventListener&amp;&amp;(this.$element[0].addEventListener("DOMAttrModified",t._syncA,!1),this.$element[0].addEventListener("DOMNodeInserted",t._syncS,!1),this.$element[0].addEventListener("DOMNodeRemoved",t._syncS,!1))},d.prototype._registerDataEvents=function(){var n=this;this.dataAdapter.on("*",function(e,t){n.trigger(e,t)})},d.prototype._registerSelectionEvents=function(){var n=this,i=["toggle","focus"];this.selection.on("toggle",function(){n.toggleDropdown()}),this.selection.on("focus",function(e){n.focus(e)}),this.selection.on("*",function(e,t){-1===o.inArray(e,i)&amp;&amp;n.trigger(e,t)})},d.prototype._registerDropdownEvents=function(){var n=this;this.dropdown.on("*",function(e,t){n.trigger(e,t)})},d.prototype._registerResultsEvents=function(){var n=this;this.results.on("*",function(e,t){n.trigger(e,t)})},d.prototype._registerEvents=function(){var n=this;this.on("open",function(){n.$container.addClass("select2-container--open")}),this.on("close",function(){n.$container.removeClass("select2-container--open")}),this.on("enable",function(){n.$container.removeClass("select2-container--disabled")}),this.on("disable",function(){n.$container.addClass("select2-container--disabled")}),this.on("blur",function(){n.$container.removeClass("select2-container--focus")}),this.on("query",function(t){n.isOpen()||n.trigger("open",{}),this.dataAdapter.query(t,function(e){n.trigger("results:all",{data:e,query:t})})}),this.on("query:append",function(t){this.dataAdapter.query(t,function(e){n.trigger("results:append",{data:e,query:t})})}),this.on("keypress",function(e){var t=e.which;n.isOpen()?t===i.ESC||t===i.TAB||t===i.UP&amp;&amp;e.altKey?(n.close(e),e.preventDefault()):t===i.ENTER?(n.trigger("results:select",{}),e.preventDefault()):t===i.SPACE&amp;&amp;e.ctrlKey?(n.trigger("results:toggle",{}),e.preventDefault()):t===i.UP?(n.trigger("results:previous",{}),e.preventDefault()):t===i.DOWN&amp;&amp;(n.trigger("results:next",{}),e.preventDefault()):(t===i.ENTER||t===i.SPACE||t===i.DOWN&amp;&amp;e.altKey)&amp;&amp;(n.open(),e.preventDefault())})},d.prototype._syncAttributes=function(){this.options.set("disabled",this.$element.prop("disabled")),this.isDisabled()?(this.isOpen()&amp;&amp;this.close(),this.trigger("disable",{})):this.trigger("enable",{})},d.prototype._isChangeMutation=function(e,t){var n=!1,i=this;if(!e||!e.target||"OPTION"===e.target.nodeName||"OPTGROUP"===e.target.nodeName){if(t)if(t.addedNodes&amp;&amp;0&lt;t.addedNodes.length)for(var r=0;r&lt;t.addedNodes.length;r++){t.addedNodes[r].selected&amp;&amp;(n=!0)}else t.removedNodes&amp;&amp;0&lt;t.removedNodes.length?n=!0:o.isArray(t)&amp;&amp;o.each(t,function(e,t){if(i._isChangeMutation(e,t))return!(n=!0)});else n=!0;return n}},d.prototype._syncSubtree=function(e,t){var n=this._isChangeMutation(e,t),i=this;n&amp;&amp;this.dataAdapter.current(function(e){i.trigger("selection:update",{data:e})})},d.prototype.trigger=function(e,t){var n=d.__super__.trigger,i={open:"opening",close:"closing",select:"selecting",unselect:"unselecting",clear:"clearing"};if(void 0===t&amp;&amp;(t={}),e in i){var r=i[e],o={prevented:!1,name:e,args:t};if(n.call(this,r,o),o.prevented)return void(t.prevented=!0)}n.call(this,e,t)},d.prototype.toggleDropdown=function(){this.isDisabled()||(this.isOpen()?this.close():this.open())},d.prototype.open=function(){this.isOpen()||this.isDisabled()||this.trigger("query",{})},d.prototype.close=function(e){this.isOpen()&amp;&amp;this.trigger("close",{originalEvent:e})},d.prototype.isEnabled=function(){return!this.isDisabled()},d.prototype.isDisabled=function(){return this.options.get("disabled")},d.prototype.isOpen=function(){return this.$container.hasClass("select2-container--open")},d.prototype.hasFocus=function(){return this.$container.hasClass("select2-container--focus")},d.prototype.focus=function(e){this.hasFocus()||(this.$container.addClass("select2-container--focus"),this.trigger("focus",{}))},d.prototype.enable=function(e){this.options.get("debug")&amp;&amp;window.console&amp;&amp;console.warn&amp;&amp;console.warn('Select2: The `select2("enable")` method has been deprecated and will be removed in later Select2 versions. Use $element.prop("disabled") instead.'),null!=e&amp;&amp;0!==e.length||(e=[!0]);var t=!e[0];this.$element.prop("disabled",t)},d.prototype.data=function(){this.options.get("debug")&amp;&amp;0&lt;arguments.length&amp;&amp;window.console&amp;&amp;console.warn&amp;&amp;console.warn('Select2: Data can no longer be set using `select2("data")`. You should consider setting the value instead using `$element.val()`.');var t=[];return this.dataAdapter.current(function(e){t=e}),t},d.prototype.val=function(e){if(this.options.get("debug")&amp;&amp;window.console&amp;&amp;console.warn&amp;&amp;console.warn('Select2: The `select2("val")` method has been deprecated and will be removed in later Select2 versions. Use $element.val() instead.'),null==e||0===e.length)return this.$element.val();var t=e[0];o.isArray(t)&amp;&amp;(t=o.map(t,function(e){return e.toString()})),this.$element.val(t).trigger("input").trigger("change")},d.prototype.destroy=function(){this.$container.remove(),this.$element[0].detachEvent&amp;&amp;this.$element[0].detachEvent("onpropertychange",this._syncA),null!=this._observer?(this._observer.disconnect(),this._observer=null):this.$element[0].removeEventListener&amp;&amp;(this.$element[0].removeEventListener("DOMAttrModified",this._syncA,!1),this.$element[0].removeEventListener("DOMNodeInserted",this._syncS,!1),this.$element[0].removeEventListener("DOMNodeRemoved",this._syncS,!1)),this._syncA=null,this._syncS=null,this.$element.off(".select2"),this.$element.attr("tabindex",u.GetData(this.$element[0],"old-tabindex")),this.$element.removeClass("select2-hidden-accessible"),this.$element.attr("aria-hidden","false"),u.RemoveData(this.$element[0]),this.$element.removeData("select2"),this.dataAdapter.destroy(),this.selection.destroy(),this.dropdown.destroy(),this.results.destroy(),this.dataAdapter=null,this.selection=null,this.dropdown=null,this.results=null},d.prototype.render=function(){var e=o('&lt;span class="select2 select2-container"&gt;&lt;span class="selection"&gt;&lt;/span&gt;&lt;span class="dropdown-wrapper" aria-hidden="true"&gt;&lt;/span&gt;&lt;/span&gt;');return e.attr("dir",this.options.get("dir")),this.$container=e,this.$container.addClass("select2-container--"+this.options.get("theme")),u.StoreData(e[0],"element",this.$element),e},d}),e.define("select2/compat/utils",["jquery"],function(s){return{syncCssClasses:function(e,t,n){var i,r,o=[];(i=s.trim(e.attr("class")))&amp;&amp;s((i=""+i).split(/\s+/)).each(function(){0===this.indexOf("select2-")&amp;&amp;o.push(this)}),(i=s.trim(t.attr("class")))&amp;&amp;s((i=""+i).split(/\s+/)).each(function(){0!==this.indexOf("select2-")&amp;&amp;null!=(r=n(this))&amp;&amp;o.push(r)}),e.attr("class",o.join(" "))}}}),e.define("select2/compat/containerCss",["jquery","./utils"],function(s,a){function l(e){return null}function e(){}return e.prototype.render=function(e){var t=e.call(this),n=this.options.get("containerCssClass")||"";s.isFunction(n)&amp;&amp;(n=n(this.$element));var i=this.options.get("adaptContainerCssClass");if(i=i||l,-1!==n.indexOf(":all:")){n=n.replace(":all:","");var r=i;i=function(e){var t=r(e);return null!=t?t+" "+e:e}}var o=this.options.get("containerCss")||{};return s.isFunction(o)&amp;&amp;(o=o(this.$element)),a.syncCssClasses(t,this.$element,i),t.css(o),t.addClass(n),t},e}),e.define("select2/compat/dropdownCss",["jquery","./utils"],function(s,a){function l(e){return null}function e(){}return e.prototype.render=function(e){var t=e.call(this),n=this.options.get("dropdownCssClass")||"";s.isFunction(n)&amp;&amp;(n=n(this.$element));var i=this.options.get("adaptDropdownCssClass");if(i=i||l,-1!==n.indexOf(":all:")){n=n.replace(":all:","");var r=i;i=function(e){var t=r(e);return null!=t?t+" "+e:e}}var o=this.options.get("dropdownCss")||{};return s.isFunction(o)&amp;&amp;(o=o(this.$element)),a.syncCssClasses(t,this.$element,i),t.css(o),t.addClass(n),t},e}),e.define("select2/compat/initSelection",["jquery"],function(i){function e(e,t,n){n.get("debug")&amp;&amp;window.console&amp;&amp;console.warn&amp;&amp;console.warn("Select2: The `initSelection` option has been deprecated in favor of a custom data adapter that overrides the `current` method. This method is now called multiple times instead of a single time when the instance is initialized. Support will be removed for the `initSelection` option in future versions of Select2"),this.initSelection=n.get("initSelection"),this._isInitialized=!1,e.call(this,t,n)}return e.prototype.current=function(e,t){var n=this;this._isInitialized?e.call(this,t):this.initSelection.call(null,this.$element,function(e){n._isInitialized=!0,i.isArray(e)||(e=[e]),t(e)})},e}),e.define("select2/compat/inputData",["jquery","../utils"],function(s,i){function e(e,t,n){this._currentData=[],this._valueSeparator=n.get("valueSeparator")||",","hidden"===t.prop("type")&amp;&amp;n.get("debug")&amp;&amp;console&amp;&amp;console.warn&amp;&amp;console.warn("Select2: Using a hidden input with Select2 is no longer supported and may stop working in the future. It is recommended to use a `&lt;select&gt;` element instead."),e.call(this,t,n)}return e.prototype.current=function(e,t){function i(e,t){var n=[];return e.selected||-1!==s.inArray(e.id,t)?(e.selected=!0,n.push(e)):e.selected=!1,e.children&amp;&amp;n.push.apply(n,i(e.children,t)),n}for(var n=[],r=0;r&lt;this._currentData.length;r++){var o=this._currentData[r];n.push.apply(n,i(o,this.$element.val().split(this._valueSeparator)))}t(n)},e.prototype.select=function(e,t){if(this.options.get("multiple")){var n=this.$element.val();n+=this._valueSeparator+t.id,this.$element.val(n),this.$element.trigger("input").trigger("change")}else this.current(function(e){s.map(e,function(e){e.selected=!1})}),this.$element.val(t.id),this.$element.trigger("input").trigger("change")},e.prototype.unselect=function(e,r){var o=this;r.selected=!1,this.current(function(e){for(var t=[],n=0;n&lt;e.length;n++){var i=e[n];r.id!=i.id&amp;&amp;t.push(i.id)}o.$element.val(t.join(o._valueSeparator)),o.$element.trigger("input").trigger("change")})},e.prototype.query=function(e,t,n){for(var i=[],r=0;r&lt;this._currentData.length;r++){var o=this._currentData[r],s=this.matches(t,o);null!==s&amp;&amp;i.push(s)}n({results:i})},e.prototype.addOptions=function(e,t){var n=s.map(t,function(e){return i.GetData(e[0],"data")});this._currentData.push.apply(this._currentData,n)},e}),e.define("select2/compat/matcher",["jquery"],function(s){return function(o){return function(e,t){var n=s.extend(!0,{},t);if(null==e.term||""===s.trim(e.term))return n;if(t.children){for(var i=t.children.length-1;0&lt;=i;i--){var r=t.children[i];o(e.term,r.text,r)||n.children.splice(i,1)}if(0&lt;n.children.length)return n}return o(e.term,t.text,t)?n:null}}}),e.define("select2/compat/query",[],function(){function e(e,t,n){n.get("debug")&amp;&amp;window.console&amp;&amp;console.warn&amp;&amp;console.warn("Select2: The `query` option has been deprecated in favor of a custom data adapter that overrides the `query` method. Support will be removed for the `query` option in future versions of Select2."),e.call(this,t,n)}return e.prototype.query=function(e,t,n){t.callback=n,this.options.get("query").call(null,t)},e}),e.define("select2/dropdown/attachContainer",[],function(){function e(e,t,n){e.call(this,t,n)}return e.prototype.position=function(e,t,n){n.find(".dropdown-wrapper").append(t),t.addClass("select2-dropdown--below"),n.addClass("select2-container--below")},e}),e.define("select2/dropdown/stopPropagation",[],function(){function e(){}return e.prototype.bind=function(e,t,n){e.call(this,t,n);this.$dropdown.on(["blur","change","click","dblclick","focus","focusin","focusout","input","keydown","keyup","keypress","mousedown","mouseenter","mouseleave","mousemove","mouseover","mouseup","search","touchend","touchstart"].join(" "),function(e){e.stopPropagation()})},e}),e.define("select2/selection/stopPropagation",[],function(){function e(){}return e.prototype.bind=function(e,t,n){e.call(this,t,n);this.$selection.on(["blur","change","click","dblclick","focus","focusin","focusout","input","keydown","keyup","keypress","mousedown","mouseenter","mouseleave","mousemove","mouseover","mouseup","search","touchend","touchstart"].join(" "),function(e){e.stopPropagation()})},e}),l=function(p){var h,f,e=["wheel","mousewheel","DOMMouseScroll","MozMousePixelScroll"],t="onwheel"in document||9&lt;=document.documentMode?["wheel"]:["mousewheel","DomMouseScroll","MozMousePixelScroll"],g=Array.prototype.slice;if(p.event.fixHooks)for(var n=e.length;n;)p.event.fixHooks[e[--n]]=p.event.mouseHooks;var m=p.event.special.mousewheel={version:"3.1.12",setup:function(){if(this.addEventListener)for(var e=t.length;e;)this.addEventListener(t[--e],i,!1);else this.onmousewheel=i;p.data(this,"mousewheel-line-height",m.getLineHeight(this)),p.data(this,"mousewheel-page-height",m.getPageHeight(this))},teardown:function(){if(this.removeEventListener)for(var e=t.length;e;)this.removeEventListener(t[--e],i,!1);else this.onmousewheel=null;p.removeData(this,"mousewheel-line-height"),p.removeData(this,"mousewheel-page-height")},getLineHeight:function(e){var t=p(e),n=t["offsetParent"in p.fn?"offsetParent":"parent"]();return n.length||(n=p("body")),parseInt(n.css("fontSize"),10)||parseInt(t.css("fontSize"),10)||16},getPageHeight:function(e){return p(e).height()},settings:{adjustOldDeltas:!0,normalizeOffset:!0}};function i(e){var t,n=e||window.event,i=g.call(arguments,1),r=0,o=0,s=0,a=0,l=0;if((e=p.event.fix(n)).type="mousewheel","detail"in n&amp;&amp;(s=-1*n.detail),"wheelDelta"in n&amp;&amp;(s=n.wheelDelta),"wheelDeltaY"in n&amp;&amp;(s=n.wheelDeltaY),"wheelDeltaX"in n&amp;&amp;(o=-1*n.wheelDeltaX),"axis"in n&amp;&amp;n.axis===n.HORIZONTAL_AXIS&amp;&amp;(o=-1*s,s=0),r=0===s?o:s,"deltaY"in n&amp;&amp;(r=s=-1*n.deltaY),"deltaX"in n&amp;&amp;(o=n.deltaX,0===s&amp;&amp;(r=-1*o)),0!==s||0!==o){if(1===n.deltaMode){var c=p.data(this,"mousewheel-line-height");r*=c,s*=c,o*=c}else if(2===n.deltaMode){var u=p.data(this,"mousewheel-page-height");r*=u,s*=u,o*=u}if(t=Math.max(Math.abs(s),Math.abs(o)),(!f||t&lt;f)&amp;&amp;y(n,f=t)&amp;&amp;(f/=40),y(n,t)&amp;&amp;(r/=40,o/=40,s/=40),r=Math[1&lt;=r?"floor":"ceil"](r/f),o=Math[1&lt;=o?"floor":"ceil"](o/f),s=Math[1&lt;=s?"floor":"ceil"](s/f),m.settings.normalizeOffset&amp;&amp;this.getBoundingClientRect){var d=this.getBoundingClientRect();a=e.clientX-d.left,l=e.clientY-d.top}return e.deltaX=o,e.deltaY=s,e.deltaFactor=f,e.offsetX=a,e.offsetY=l,e.deltaMode=0,i.unshift(e,r,o,s),h&amp;&amp;clearTimeout(h),h=setTimeout(v,200),(p.event.dispatch||p.event.handle).apply(this,i)}}function v(){f=null}function y(e,t){return m.settings.adjustOldDeltas&amp;&amp;"mousewheel"===e.type&amp;&amp;t%120==0}p.fn.extend({mousewheel:function(e){return e?this.bind("mousewheel",e):this.trigger("mousewheel")},unmousewheel:function(e){return this.unbind("mousewheel",e)}})},"function"==typeof e.define&amp;&amp;e.define.amd?e.define("jquery-mousewheel",["jquery"],l):"object"==typeof exports?module.exports=l:l(d),e.define("jquery.select2",["jquery","jquery-mousewheel","./select2/core","./select2/defaults","./select2/utils"],function(r,e,o,t,s){if(null==r.fn.select2){var a=["open","close","destroy"];r.fn.select2=function(t){if("object"==typeof(t=t||{}))return this.each(function(){var e=r.extend(!0,{},t);new o(r(this),e)}),this;if("string"!=typeof t)throw new Error("Invalid arguments for Select2: "+t);var n,i=Array.prototype.slice.call(arguments,1);return this.each(function(){var e=s.GetData(this,"select2");null==e&amp;&amp;window.console&amp;&amp;console.error&amp;&amp;console.error("The select2('"+t+"') method was called on an element that is not using Select2."),n=e[t].apply(e,i)}),-1&lt;r.inArray(t,a)?this:n}}return null==r.fn.select2.defaults&amp;&amp;(r.fn.select2.defaults=t),o}),{define:e.define,require:e.require}}(),t=e.require("jquery.select2");return d.fn.select2.amd=e,t});</w:t>
      </w:r>
    </w:p>
    <w:p>
      <w:r>
        <w:br w:type="page"/>
      </w:r>
    </w:p>
    <w:p>
      <w:pPr>
        <w:pStyle w:val="Heading2"/>
      </w:pPr>
      <w:r>
        <w:t>staticfiles\admin\js\vendor\xregexp\LICENSE.txt</w:t>
      </w:r>
    </w:p>
    <w:p>
      <w:r>
        <w:t>Purpose: Source file or asset. See contents for details.</w:t>
      </w:r>
    </w:p>
    <w:p>
      <w:r>
        <w:t>Contents:</w:t>
      </w:r>
    </w:p>
    <w:p>
      <w:r>
        <w:rPr>
          <w:rFonts w:ascii="Courier New" w:hAnsi="Courier New" w:eastAsia="Courier New"/>
          <w:sz w:val="16"/>
        </w:rPr>
        <w:t>The MIT License</w:t>
      </w:r>
    </w:p>
    <w:p>
      <w:r>
        <w:rPr>
          <w:rFonts w:ascii="Courier New" w:hAnsi="Courier New" w:eastAsia="Courier New"/>
          <w:sz w:val="16"/>
        </w:rPr>
      </w:r>
    </w:p>
    <w:p>
      <w:r>
        <w:rPr>
          <w:rFonts w:ascii="Courier New" w:hAnsi="Courier New" w:eastAsia="Courier New"/>
          <w:sz w:val="16"/>
        </w:rPr>
        <w:t>Copyright (c) 2007-present Steven Levithan &lt;http://xregexp.com/&gt;</w:t>
      </w:r>
    </w:p>
    <w:p>
      <w:r>
        <w:rPr>
          <w:rFonts w:ascii="Courier New" w:hAnsi="Courier New" w:eastAsia="Courier New"/>
          <w:sz w:val="16"/>
        </w:rPr>
      </w:r>
    </w:p>
    <w:p>
      <w:r>
        <w:rPr>
          <w:rFonts w:ascii="Courier New" w:hAnsi="Courier New" w:eastAsia="Courier New"/>
          <w:sz w:val="16"/>
        </w:rPr>
        <w:t>Permission is hereby granted, free of charge, to any person obtaining a copy</w:t>
      </w:r>
    </w:p>
    <w:p>
      <w:r>
        <w:rPr>
          <w:rFonts w:ascii="Courier New" w:hAnsi="Courier New" w:eastAsia="Courier New"/>
          <w:sz w:val="16"/>
        </w:rPr>
        <w:t>of this software and associated documentation files (the "Software"), to deal</w:t>
      </w:r>
    </w:p>
    <w:p>
      <w:r>
        <w:rPr>
          <w:rFonts w:ascii="Courier New" w:hAnsi="Courier New" w:eastAsia="Courier New"/>
          <w:sz w:val="16"/>
        </w:rPr>
        <w:t>in the Software without restriction, including without limitation the rights</w:t>
      </w:r>
    </w:p>
    <w:p>
      <w:r>
        <w:rPr>
          <w:rFonts w:ascii="Courier New" w:hAnsi="Courier New" w:eastAsia="Courier New"/>
          <w:sz w:val="16"/>
        </w:rPr>
        <w:t>to use, copy, modify, merge, publish, distribute, sublicense, and/or sell</w:t>
      </w:r>
    </w:p>
    <w:p>
      <w:r>
        <w:rPr>
          <w:rFonts w:ascii="Courier New" w:hAnsi="Courier New" w:eastAsia="Courier New"/>
          <w:sz w:val="16"/>
        </w:rPr>
        <w:t>copies of the Software, and to permit persons to whom the Software is</w:t>
      </w:r>
    </w:p>
    <w:p>
      <w:r>
        <w:rPr>
          <w:rFonts w:ascii="Courier New" w:hAnsi="Courier New" w:eastAsia="Courier New"/>
          <w:sz w:val="16"/>
        </w:rPr>
        <w:t>furnished to do so, subject to the following conditions:</w:t>
      </w:r>
    </w:p>
    <w:p>
      <w:r>
        <w:rPr>
          <w:rFonts w:ascii="Courier New" w:hAnsi="Courier New" w:eastAsia="Courier New"/>
          <w:sz w:val="16"/>
        </w:rPr>
      </w:r>
    </w:p>
    <w:p>
      <w:r>
        <w:rPr>
          <w:rFonts w:ascii="Courier New" w:hAnsi="Courier New" w:eastAsia="Courier New"/>
          <w:sz w:val="16"/>
        </w:rPr>
        <w:t>The above copyright notice and this permission notice shall be included in</w:t>
      </w:r>
    </w:p>
    <w:p>
      <w:r>
        <w:rPr>
          <w:rFonts w:ascii="Courier New" w:hAnsi="Courier New" w:eastAsia="Courier New"/>
          <w:sz w:val="16"/>
        </w:rPr>
        <w:t>all copies or substantial portions of the Software.</w:t>
      </w:r>
    </w:p>
    <w:p>
      <w:r>
        <w:rPr>
          <w:rFonts w:ascii="Courier New" w:hAnsi="Courier New" w:eastAsia="Courier New"/>
          <w:sz w:val="16"/>
        </w:rPr>
      </w:r>
    </w:p>
    <w:p>
      <w:r>
        <w:rPr>
          <w:rFonts w:ascii="Courier New" w:hAnsi="Courier New" w:eastAsia="Courier New"/>
          <w:sz w:val="16"/>
        </w:rPr>
        <w:t>THE SOFTWARE IS PROVIDED "AS IS", WITHOUT WARRANTY OF ANY KIND, EXPRESS OR</w:t>
      </w:r>
    </w:p>
    <w:p>
      <w:r>
        <w:rPr>
          <w:rFonts w:ascii="Courier New" w:hAnsi="Courier New" w:eastAsia="Courier New"/>
          <w:sz w:val="16"/>
        </w:rPr>
        <w:t>IMPLIED, INCLUDING BUT NOT LIMITED TO THE WARRANTIES OF MERCHANTABILITY,</w:t>
      </w:r>
    </w:p>
    <w:p>
      <w:r>
        <w:rPr>
          <w:rFonts w:ascii="Courier New" w:hAnsi="Courier New" w:eastAsia="Courier New"/>
          <w:sz w:val="16"/>
        </w:rPr>
        <w:t>FITNESS FOR A PARTICULAR PURPOSE AND NONINFRINGEMENT. IN NO EVENT SHALL THE</w:t>
      </w:r>
    </w:p>
    <w:p>
      <w:r>
        <w:rPr>
          <w:rFonts w:ascii="Courier New" w:hAnsi="Courier New" w:eastAsia="Courier New"/>
          <w:sz w:val="16"/>
        </w:rPr>
        <w:t>AUTHORS OR COPYRIGHT HOLDERS BE LIABLE FOR ANY CLAIM, DAMAGES OR OTHER</w:t>
      </w:r>
    </w:p>
    <w:p>
      <w:r>
        <w:rPr>
          <w:rFonts w:ascii="Courier New" w:hAnsi="Courier New" w:eastAsia="Courier New"/>
          <w:sz w:val="16"/>
        </w:rPr>
        <w:t>LIABILITY, WHETHER IN AN ACTION OF CONTRACT, TORT OR OTHERWISE, ARISING FROM,</w:t>
      </w:r>
    </w:p>
    <w:p>
      <w:r>
        <w:rPr>
          <w:rFonts w:ascii="Courier New" w:hAnsi="Courier New" w:eastAsia="Courier New"/>
          <w:sz w:val="16"/>
        </w:rPr>
        <w:t>OUT OF OR IN CONNECTION WITH THE SOFTWARE OR THE USE OR OTHER DEALINGS IN</w:t>
      </w:r>
    </w:p>
    <w:p>
      <w:r>
        <w:rPr>
          <w:rFonts w:ascii="Courier New" w:hAnsi="Courier New" w:eastAsia="Courier New"/>
          <w:sz w:val="16"/>
        </w:rPr>
        <w:t>THE SOFTWARE.</w:t>
      </w:r>
    </w:p>
    <w:p>
      <w:r>
        <w:br w:type="page"/>
      </w:r>
    </w:p>
    <w:p>
      <w:pPr>
        <w:pStyle w:val="Heading2"/>
      </w:pPr>
      <w:r>
        <w:t>staticfiles\admin\js\vendor\xregexp\xregexp.js</w:t>
      </w:r>
    </w:p>
    <w:p>
      <w:r>
        <w:t>Purpose: Source file or asset. See contents for details.</w:t>
      </w:r>
    </w:p>
    <w:p>
      <w:r>
        <w:t>Contents:</w:t>
      </w:r>
    </w:p>
    <w:p>
      <w:r>
        <w:rPr>
          <w:rFonts w:ascii="Courier New" w:hAnsi="Courier New" w:eastAsia="Courier New"/>
          <w:sz w:val="16"/>
        </w:rPr>
        <w:t>(function(f){if(typeof exports==="object"&amp;&amp;typeof module!=="undefined"){module.exports=f()}else if(typeof define==="function"&amp;&amp;define.amd){define([],f)}else{var g;if(typeof window!=="undefined"){g=window}else if(typeof global!=="undefined"){g=global}else if(typeof self!=="undefined"){g=self}else{g=this}g.XRegExp = f()}})(function(){var define,module,exports;return (function(){function r(e,n,t){function o(i,f){if(!n[i]){if(!e[i]){var c="function"==typeof require&amp;&amp;require;if(!f&amp;&amp;c)return c(i,!0);if(u)return u(i,!0);var a=new Error("Cannot find module '"+i+"'");throw a.code="MODULE_NOT_FOUND",a}var p=n[i]={exports:{}};e[i][0].call(p.exports,function(r){var n=e[i][1][r];return o(n||r)},p,p.exports,r,e,n,t)}return n[i].exports}for(var u="function"==typeof require&amp;&amp;require,i=0;i&lt;t.length;i++)o(t[i]);return o}return r})()({1:[function(require,module,exports){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_sliceInstanceProperty = require("@babel/runtime-corejs3/core-js-stable/instance/slice");</w:t>
      </w:r>
    </w:p>
    <w:p>
      <w:r>
        <w:rPr>
          <w:rFonts w:ascii="Courier New" w:hAnsi="Courier New" w:eastAsia="Courier New"/>
          <w:sz w:val="16"/>
        </w:rPr>
      </w:r>
    </w:p>
    <w:p>
      <w:r>
        <w:rPr>
          <w:rFonts w:ascii="Courier New" w:hAnsi="Courier New" w:eastAsia="Courier New"/>
          <w:sz w:val="16"/>
        </w:rPr>
        <w:t>var _Array$from = require("@babel/runtime-corejs3/core-js-stable/array/from");</w:t>
      </w:r>
    </w:p>
    <w:p>
      <w:r>
        <w:rPr>
          <w:rFonts w:ascii="Courier New" w:hAnsi="Courier New" w:eastAsia="Courier New"/>
          <w:sz w:val="16"/>
        </w:rPr>
      </w:r>
    </w:p>
    <w:p>
      <w:r>
        <w:rPr>
          <w:rFonts w:ascii="Courier New" w:hAnsi="Courier New" w:eastAsia="Courier New"/>
          <w:sz w:val="16"/>
        </w:rPr>
        <w:t>var _Symbol = require("@babel/runtime-corejs3/core-js-stable/symbol");</w:t>
      </w:r>
    </w:p>
    <w:p>
      <w:r>
        <w:rPr>
          <w:rFonts w:ascii="Courier New" w:hAnsi="Courier New" w:eastAsia="Courier New"/>
          <w:sz w:val="16"/>
        </w:rPr>
      </w:r>
    </w:p>
    <w:p>
      <w:r>
        <w:rPr>
          <w:rFonts w:ascii="Courier New" w:hAnsi="Courier New" w:eastAsia="Courier New"/>
          <w:sz w:val="16"/>
        </w:rPr>
        <w:t>var _getIteratorMethod = require("@babel/runtime-corejs3/core-js/get-iterator-method");</w:t>
      </w:r>
    </w:p>
    <w:p>
      <w:r>
        <w:rPr>
          <w:rFonts w:ascii="Courier New" w:hAnsi="Courier New" w:eastAsia="Courier New"/>
          <w:sz w:val="16"/>
        </w:rPr>
      </w:r>
    </w:p>
    <w:p>
      <w:r>
        <w:rPr>
          <w:rFonts w:ascii="Courier New" w:hAnsi="Courier New" w:eastAsia="Courier New"/>
          <w:sz w:val="16"/>
        </w:rPr>
        <w:t>var _Array$isArray = require("@babel/runtime-corejs3/core-js-stable/array/is-array");</w:t>
      </w:r>
    </w:p>
    <w:p>
      <w:r>
        <w:rPr>
          <w:rFonts w:ascii="Courier New" w:hAnsi="Courier New" w:eastAsia="Courier New"/>
          <w:sz w:val="16"/>
        </w:rPr>
      </w:r>
    </w:p>
    <w:p>
      <w:r>
        <w:rPr>
          <w:rFonts w:ascii="Courier New" w:hAnsi="Courier New" w:eastAsia="Courier New"/>
          <w:sz w:val="16"/>
        </w:rPr>
        <w:t>var _Object$defineProperty = require("@babel/runtime-corejs3/core-js-stable/object/define-property");</w:t>
      </w:r>
    </w:p>
    <w:p>
      <w:r>
        <w:rPr>
          <w:rFonts w:ascii="Courier New" w:hAnsi="Courier New" w:eastAsia="Courier New"/>
          <w:sz w:val="16"/>
        </w:rPr>
      </w:r>
    </w:p>
    <w:p>
      <w:r>
        <w:rPr>
          <w:rFonts w:ascii="Courier New" w:hAnsi="Courier New" w:eastAsia="Courier New"/>
          <w:sz w:val="16"/>
        </w:rPr>
        <w:t>var _interopRequireDefault = require("@babel/runtime-corejs3/helpers/interopRequireDefault");</w:t>
      </w:r>
    </w:p>
    <w:p>
      <w:r>
        <w:rPr>
          <w:rFonts w:ascii="Courier New" w:hAnsi="Courier New" w:eastAsia="Courier New"/>
          <w:sz w:val="16"/>
        </w:rPr>
      </w:r>
    </w:p>
    <w:p>
      <w:r>
        <w:rPr>
          <w:rFonts w:ascii="Courier New" w:hAnsi="Courier New" w:eastAsia="Courier New"/>
          <w:sz w:val="16"/>
        </w:rPr>
        <w:t>_Object$defineProperty(exports, "__esModule", {</w:t>
      </w:r>
    </w:p>
    <w:p>
      <w:r>
        <w:rPr>
          <w:rFonts w:ascii="Courier New" w:hAnsi="Courier New" w:eastAsia="Courier New"/>
          <w:sz w:val="16"/>
        </w:rPr>
        <w:t xml:space="preserve">  value: true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exports["default"] = void 0;</w:t>
      </w:r>
    </w:p>
    <w:p>
      <w:r>
        <w:rPr>
          <w:rFonts w:ascii="Courier New" w:hAnsi="Courier New" w:eastAsia="Courier New"/>
          <w:sz w:val="16"/>
        </w:rPr>
      </w:r>
    </w:p>
    <w:p>
      <w:r>
        <w:rPr>
          <w:rFonts w:ascii="Courier New" w:hAnsi="Courier New" w:eastAsia="Courier New"/>
          <w:sz w:val="16"/>
        </w:rPr>
        <w:t>var _slicedToArray2 = _interopRequireDefault(require("@babel/runtime-corejs3/helpers/slicedToArray"));</w:t>
      </w:r>
    </w:p>
    <w:p>
      <w:r>
        <w:rPr>
          <w:rFonts w:ascii="Courier New" w:hAnsi="Courier New" w:eastAsia="Courier New"/>
          <w:sz w:val="16"/>
        </w:rPr>
      </w:r>
    </w:p>
    <w:p>
      <w:r>
        <w:rPr>
          <w:rFonts w:ascii="Courier New" w:hAnsi="Courier New" w:eastAsia="Courier New"/>
          <w:sz w:val="16"/>
        </w:rPr>
        <w:t>var _forEach = _interopRequireDefault(require("@babel/runtime-corejs3/core-js-stable/instance/for-each"));</w:t>
      </w:r>
    </w:p>
    <w:p>
      <w:r>
        <w:rPr>
          <w:rFonts w:ascii="Courier New" w:hAnsi="Courier New" w:eastAsia="Courier New"/>
          <w:sz w:val="16"/>
        </w:rPr>
      </w:r>
    </w:p>
    <w:p>
      <w:r>
        <w:rPr>
          <w:rFonts w:ascii="Courier New" w:hAnsi="Courier New" w:eastAsia="Courier New"/>
          <w:sz w:val="16"/>
        </w:rPr>
        <w:t>var _concat = _interopRequireDefault(require("@babel/runtime-corejs3/core-js-stable/instance/concat"));</w:t>
      </w:r>
    </w:p>
    <w:p>
      <w:r>
        <w:rPr>
          <w:rFonts w:ascii="Courier New" w:hAnsi="Courier New" w:eastAsia="Courier New"/>
          <w:sz w:val="16"/>
        </w:rPr>
      </w:r>
    </w:p>
    <w:p>
      <w:r>
        <w:rPr>
          <w:rFonts w:ascii="Courier New" w:hAnsi="Courier New" w:eastAsia="Courier New"/>
          <w:sz w:val="16"/>
        </w:rPr>
        <w:t>var _indexOf = _interopRequireDefault(require("@babel/runtime-corejs3/core-js-stable/instance/index-of"));</w:t>
      </w:r>
    </w:p>
    <w:p>
      <w:r>
        <w:rPr>
          <w:rFonts w:ascii="Courier New" w:hAnsi="Courier New" w:eastAsia="Courier New"/>
          <w:sz w:val="16"/>
        </w:rPr>
      </w:r>
    </w:p>
    <w:p>
      <w:r>
        <w:rPr>
          <w:rFonts w:ascii="Courier New" w:hAnsi="Courier New" w:eastAsia="Courier New"/>
          <w:sz w:val="16"/>
        </w:rPr>
        <w:t>function _createForOfIteratorHelper(o, allowArrayLike) { var it = typeof _Symbol !== "undefined" &amp;&amp; _getIteratorMethod(o) || o["@@iterator"]; if (!it) { if (_Array$isArray(o) || (it = _unsupportedIterableToArray(o)) || allowArrayLike &amp;&amp; o &amp;&amp; typeof o.length === "number") { if (it) o = it; var i = 0; var F = function F() {}; return { s: F, n: function n() { if (i &gt;= o.length) return { done: true }; return { done: false, value: o[i++] }; }, e: function e(_e) { throw _e; }, f: F }; } throw new TypeError("Invalid attempt to iterate non-iterable instance.\nIn order to be iterable, non-array objects must have a [Symbol.iterator]() method."); } var normalCompletion = true, didErr = false, err; return { s: function s() { it = it.call(o); }, n: function n() { var step = it.next(); normalCompletion = step.done; return step; }, e: function e(_e2) { didErr = true; err = _e2; }, f: function f() { try { if (!normalCompletion &amp;&amp; it["return"] != null) it["return"](); } finally { if (didErr) throw err; } } }; }</w:t>
      </w:r>
    </w:p>
    <w:p>
      <w:r>
        <w:rPr>
          <w:rFonts w:ascii="Courier New" w:hAnsi="Courier New" w:eastAsia="Courier New"/>
          <w:sz w:val="16"/>
        </w:rPr>
      </w:r>
    </w:p>
    <w:p>
      <w:r>
        <w:rPr>
          <w:rFonts w:ascii="Courier New" w:hAnsi="Courier New" w:eastAsia="Courier New"/>
          <w:sz w:val="16"/>
        </w:rPr>
        <w:t>function _unsupportedIterableToArray(o, minLen) { var _context4; if (!o) return; if (typeof o === "string") return _arrayLikeToArray(o, minLen); var n = _sliceInstanceProperty(_context4 = Object.prototype.toString.call(o)).call(_context4, 8, -1); if (n === "Object" &amp;&amp; o.constructor) n = o.constructor.name; if (n === "Map" || n === "Set") return _Array$from(o); if (n === "Arguments" || /^(?:Ui|I)nt(?:8|16|32)(?:Clamped)?Array$/.test(n)) return _arrayLikeToArray(o, minLen); }</w:t>
      </w:r>
    </w:p>
    <w:p>
      <w:r>
        <w:rPr>
          <w:rFonts w:ascii="Courier New" w:hAnsi="Courier New" w:eastAsia="Courier New"/>
          <w:sz w:val="16"/>
        </w:rPr>
      </w:r>
    </w:p>
    <w:p>
      <w:r>
        <w:rPr>
          <w:rFonts w:ascii="Courier New" w:hAnsi="Courier New" w:eastAsia="Courier New"/>
          <w:sz w:val="16"/>
        </w:rPr>
        <w:t>function _arrayLikeToArray(arr, len) { if (len == null || len &gt; arr.length) len = arr.length; for (var i = 0, arr2 = new Array(len); i &lt; len; i++) { arr2[i] = arr[i]; } return arr2; }</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XRegExp Unicode Base 5.1.1</w:t>
      </w:r>
    </w:p>
    <w:p>
      <w:r>
        <w:rPr>
          <w:rFonts w:ascii="Courier New" w:hAnsi="Courier New" w:eastAsia="Courier New"/>
          <w:sz w:val="16"/>
        </w:rPr>
        <w:t xml:space="preserve"> * &lt;xregexp.com&gt;</w:t>
      </w:r>
    </w:p>
    <w:p>
      <w:r>
        <w:rPr>
          <w:rFonts w:ascii="Courier New" w:hAnsi="Courier New" w:eastAsia="Courier New"/>
          <w:sz w:val="16"/>
        </w:rPr>
        <w:t xml:space="preserve"> * Steven Levithan (c) 2008-present MIT License</w:t>
      </w:r>
    </w:p>
    <w:p>
      <w:r>
        <w:rPr>
          <w:rFonts w:ascii="Courier New" w:hAnsi="Courier New" w:eastAsia="Courier New"/>
          <w:sz w:val="16"/>
        </w:rPr>
        <w:t xml:space="preserve"> */</w:t>
      </w:r>
    </w:p>
    <w:p>
      <w:r>
        <w:rPr>
          <w:rFonts w:ascii="Courier New" w:hAnsi="Courier New" w:eastAsia="Courier New"/>
          <w:sz w:val="16"/>
        </w:rPr>
        <w:t>var _default = function _default(XRegExp) {</w:t>
      </w:r>
    </w:p>
    <w:p>
      <w:r>
        <w:rPr>
          <w:rFonts w:ascii="Courier New" w:hAnsi="Courier New" w:eastAsia="Courier New"/>
          <w:sz w:val="16"/>
        </w:rPr>
        <w:t xml:space="preserve">  /**</w:t>
      </w:r>
    </w:p>
    <w:p>
      <w:r>
        <w:rPr>
          <w:rFonts w:ascii="Courier New" w:hAnsi="Courier New" w:eastAsia="Courier New"/>
          <w:sz w:val="16"/>
        </w:rPr>
        <w:t xml:space="preserve">   * Adds base support for Unicode matching:</w:t>
      </w:r>
    </w:p>
    <w:p>
      <w:r>
        <w:rPr>
          <w:rFonts w:ascii="Courier New" w:hAnsi="Courier New" w:eastAsia="Courier New"/>
          <w:sz w:val="16"/>
        </w:rPr>
        <w:t xml:space="preserve">   * - Adds syntax `\p{..}` for matching Unicode tokens. Tokens can be inverted using `\P{..}` or</w:t>
      </w:r>
    </w:p>
    <w:p>
      <w:r>
        <w:rPr>
          <w:rFonts w:ascii="Courier New" w:hAnsi="Courier New" w:eastAsia="Courier New"/>
          <w:sz w:val="16"/>
        </w:rPr>
        <w:t xml:space="preserve">   *   `\p{^..}`. Token names ignore case, spaces, hyphens, and underscores. You can omit the</w:t>
      </w:r>
    </w:p>
    <w:p>
      <w:r>
        <w:rPr>
          <w:rFonts w:ascii="Courier New" w:hAnsi="Courier New" w:eastAsia="Courier New"/>
          <w:sz w:val="16"/>
        </w:rPr>
        <w:t xml:space="preserve">   *   braces for token names that are a single letter (e.g. `\pL` or `PL`).</w:t>
      </w:r>
    </w:p>
    <w:p>
      <w:r>
        <w:rPr>
          <w:rFonts w:ascii="Courier New" w:hAnsi="Courier New" w:eastAsia="Courier New"/>
          <w:sz w:val="16"/>
        </w:rPr>
        <w:t xml:space="preserve">   * - Adds flag A (astral), which enables 21-bit Unicode support.</w:t>
      </w:r>
    </w:p>
    <w:p>
      <w:r>
        <w:rPr>
          <w:rFonts w:ascii="Courier New" w:hAnsi="Courier New" w:eastAsia="Courier New"/>
          <w:sz w:val="16"/>
        </w:rPr>
        <w:t xml:space="preserve">   * - Adds the `XRegExp.addUnicodeData` method used by other addons to provide character data.</w:t>
      </w:r>
    </w:p>
    <w:p>
      <w:r>
        <w:rPr>
          <w:rFonts w:ascii="Courier New" w:hAnsi="Courier New" w:eastAsia="Courier New"/>
          <w:sz w:val="16"/>
        </w:rPr>
        <w:t xml:space="preserve">   *</w:t>
      </w:r>
    </w:p>
    <w:p>
      <w:r>
        <w:rPr>
          <w:rFonts w:ascii="Courier New" w:hAnsi="Courier New" w:eastAsia="Courier New"/>
          <w:sz w:val="16"/>
        </w:rPr>
        <w:t xml:space="preserve">   * Unicode Base relies on externally provided Unicode character data. Official addons are</w:t>
      </w:r>
    </w:p>
    <w:p>
      <w:r>
        <w:rPr>
          <w:rFonts w:ascii="Courier New" w:hAnsi="Courier New" w:eastAsia="Courier New"/>
          <w:sz w:val="16"/>
        </w:rPr>
        <w:t xml:space="preserve">   * available to provide data for Unicode categories, scripts, and properties.</w:t>
      </w:r>
    </w:p>
    <w:p>
      <w:r>
        <w:rPr>
          <w:rFonts w:ascii="Courier New" w:hAnsi="Courier New" w:eastAsia="Courier New"/>
          <w:sz w:val="16"/>
        </w:rPr>
        <w:t xml:space="preserve">   *</w:t>
      </w:r>
    </w:p>
    <w:p>
      <w:r>
        <w:rPr>
          <w:rFonts w:ascii="Courier New" w:hAnsi="Courier New" w:eastAsia="Courier New"/>
          <w:sz w:val="16"/>
        </w:rPr>
        <w:t xml:space="preserve">   * @requires XRegExp</w:t>
      </w:r>
    </w:p>
    <w:p>
      <w:r>
        <w:rPr>
          <w:rFonts w:ascii="Courier New" w:hAnsi="Courier New" w:eastAsia="Courier New"/>
          <w:sz w:val="16"/>
        </w:rPr>
        <w:t xml:space="preserve">   */</w:t>
      </w:r>
    </w:p>
    <w:p>
      <w:r>
        <w:rPr>
          <w:rFonts w:ascii="Courier New" w:hAnsi="Courier New" w:eastAsia="Courier New"/>
          <w:sz w:val="16"/>
        </w:rPr>
        <w:t xml:space="preserve">  // ==--------------------------==</w:t>
      </w:r>
    </w:p>
    <w:p>
      <w:r>
        <w:rPr>
          <w:rFonts w:ascii="Courier New" w:hAnsi="Courier New" w:eastAsia="Courier New"/>
          <w:sz w:val="16"/>
        </w:rPr>
        <w:t xml:space="preserve">  // Private stuff</w:t>
      </w:r>
    </w:p>
    <w:p>
      <w:r>
        <w:rPr>
          <w:rFonts w:ascii="Courier New" w:hAnsi="Courier New" w:eastAsia="Courier New"/>
          <w:sz w:val="16"/>
        </w:rPr>
        <w:t xml:space="preserve">  // ==--------------------------==</w:t>
      </w:r>
    </w:p>
    <w:p>
      <w:r>
        <w:rPr>
          <w:rFonts w:ascii="Courier New" w:hAnsi="Courier New" w:eastAsia="Courier New"/>
          <w:sz w:val="16"/>
        </w:rPr>
        <w:t xml:space="preserve">  // Storage for Unicode data</w:t>
      </w:r>
    </w:p>
    <w:p>
      <w:r>
        <w:rPr>
          <w:rFonts w:ascii="Courier New" w:hAnsi="Courier New" w:eastAsia="Courier New"/>
          <w:sz w:val="16"/>
        </w:rPr>
        <w:t xml:space="preserve">  var unicode = {};</w:t>
      </w:r>
    </w:p>
    <w:p>
      <w:r>
        <w:rPr>
          <w:rFonts w:ascii="Courier New" w:hAnsi="Courier New" w:eastAsia="Courier New"/>
          <w:sz w:val="16"/>
        </w:rPr>
        <w:t xml:space="preserve">  var unicodeTypes = {}; // Reuse utils</w:t>
      </w:r>
    </w:p>
    <w:p>
      <w:r>
        <w:rPr>
          <w:rFonts w:ascii="Courier New" w:hAnsi="Courier New" w:eastAsia="Courier New"/>
          <w:sz w:val="16"/>
        </w:rPr>
      </w:r>
    </w:p>
    <w:p>
      <w:r>
        <w:rPr>
          <w:rFonts w:ascii="Courier New" w:hAnsi="Courier New" w:eastAsia="Courier New"/>
          <w:sz w:val="16"/>
        </w:rPr>
        <w:t xml:space="preserve">  var dec = XRegExp._dec;</w:t>
      </w:r>
    </w:p>
    <w:p>
      <w:r>
        <w:rPr>
          <w:rFonts w:ascii="Courier New" w:hAnsi="Courier New" w:eastAsia="Courier New"/>
          <w:sz w:val="16"/>
        </w:rPr>
        <w:t xml:space="preserve">  var hex = XRegExp._hex;</w:t>
      </w:r>
    </w:p>
    <w:p>
      <w:r>
        <w:rPr>
          <w:rFonts w:ascii="Courier New" w:hAnsi="Courier New" w:eastAsia="Courier New"/>
          <w:sz w:val="16"/>
        </w:rPr>
        <w:t xml:space="preserve">  var pad4 = XRegExp._pad4; // Generates a token lookup name: lowercase, with hyphens, spaces, and underscores removed</w:t>
      </w:r>
    </w:p>
    <w:p>
      <w:r>
        <w:rPr>
          <w:rFonts w:ascii="Courier New" w:hAnsi="Courier New" w:eastAsia="Courier New"/>
          <w:sz w:val="16"/>
        </w:rPr>
      </w:r>
    </w:p>
    <w:p>
      <w:r>
        <w:rPr>
          <w:rFonts w:ascii="Courier New" w:hAnsi="Courier New" w:eastAsia="Courier New"/>
          <w:sz w:val="16"/>
        </w:rPr>
        <w:t xml:space="preserve">  function normalize(name) {</w:t>
      </w:r>
    </w:p>
    <w:p>
      <w:r>
        <w:rPr>
          <w:rFonts w:ascii="Courier New" w:hAnsi="Courier New" w:eastAsia="Courier New"/>
          <w:sz w:val="16"/>
        </w:rPr>
        <w:t xml:space="preserve">    return name.replace(/[- _]+/g, '').toLowerCase();</w:t>
      </w:r>
    </w:p>
    <w:p>
      <w:r>
        <w:rPr>
          <w:rFonts w:ascii="Courier New" w:hAnsi="Courier New" w:eastAsia="Courier New"/>
          <w:sz w:val="16"/>
        </w:rPr>
        <w:t xml:space="preserve">  } // Gets the decimal code of a literal code unit, \xHH, \uHHHH, or a backslash-escaped literal</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function charCode(chr) {</w:t>
      </w:r>
    </w:p>
    <w:p>
      <w:r>
        <w:rPr>
          <w:rFonts w:ascii="Courier New" w:hAnsi="Courier New" w:eastAsia="Courier New"/>
          <w:sz w:val="16"/>
        </w:rPr>
        <w:t xml:space="preserve">    var esc = /^\\[xu](.+)/.exec(chr);</w:t>
      </w:r>
    </w:p>
    <w:p>
      <w:r>
        <w:rPr>
          <w:rFonts w:ascii="Courier New" w:hAnsi="Courier New" w:eastAsia="Courier New"/>
          <w:sz w:val="16"/>
        </w:rPr>
        <w:t xml:space="preserve">    return esc ? dec(esc[1]) : chr.charCodeAt(chr[0] === '\\' ? 1 : 0);</w:t>
      </w:r>
    </w:p>
    <w:p>
      <w:r>
        <w:rPr>
          <w:rFonts w:ascii="Courier New" w:hAnsi="Courier New" w:eastAsia="Courier New"/>
          <w:sz w:val="16"/>
        </w:rPr>
        <w:t xml:space="preserve">  } // Inverts a list of ordered BMP characters and ranges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function invertBmp(range) {</w:t>
      </w:r>
    </w:p>
    <w:p>
      <w:r>
        <w:rPr>
          <w:rFonts w:ascii="Courier New" w:hAnsi="Courier New" w:eastAsia="Courier New"/>
          <w:sz w:val="16"/>
        </w:rPr>
        <w:t xml:space="preserve">    var output = '';</w:t>
      </w:r>
    </w:p>
    <w:p>
      <w:r>
        <w:rPr>
          <w:rFonts w:ascii="Courier New" w:hAnsi="Courier New" w:eastAsia="Courier New"/>
          <w:sz w:val="16"/>
        </w:rPr>
        <w:t xml:space="preserve">    var lastEnd = -1;</w:t>
      </w:r>
    </w:p>
    <w:p>
      <w:r>
        <w:rPr>
          <w:rFonts w:ascii="Courier New" w:hAnsi="Courier New" w:eastAsia="Courier New"/>
          <w:sz w:val="16"/>
        </w:rPr>
        <w:t xml:space="preserve">    (0, _forEach["default"])(XRegExp).call(XRegExp, range, /(\\x..|\\u....|\\?[\s\S])(?:-(\\x..|\\u....|\\?[\s\S]))?/, function (m) {</w:t>
      </w:r>
    </w:p>
    <w:p>
      <w:r>
        <w:rPr>
          <w:rFonts w:ascii="Courier New" w:hAnsi="Courier New" w:eastAsia="Courier New"/>
          <w:sz w:val="16"/>
        </w:rPr>
        <w:t xml:space="preserve">      var start = charCode(m[1]);</w:t>
      </w:r>
    </w:p>
    <w:p>
      <w:r>
        <w:rPr>
          <w:rFonts w:ascii="Courier New" w:hAnsi="Courier New" w:eastAsia="Courier New"/>
          <w:sz w:val="16"/>
        </w:rPr>
      </w:r>
    </w:p>
    <w:p>
      <w:r>
        <w:rPr>
          <w:rFonts w:ascii="Courier New" w:hAnsi="Courier New" w:eastAsia="Courier New"/>
          <w:sz w:val="16"/>
        </w:rPr>
        <w:t xml:space="preserve">      if (start &gt; lastEnd + 1) {</w:t>
      </w:r>
    </w:p>
    <w:p>
      <w:r>
        <w:rPr>
          <w:rFonts w:ascii="Courier New" w:hAnsi="Courier New" w:eastAsia="Courier New"/>
          <w:sz w:val="16"/>
        </w:rPr>
        <w:t xml:space="preserve">        output += "\\u".concat(pad4(hex(lastEnd + 1)));</w:t>
      </w:r>
    </w:p>
    <w:p>
      <w:r>
        <w:rPr>
          <w:rFonts w:ascii="Courier New" w:hAnsi="Courier New" w:eastAsia="Courier New"/>
          <w:sz w:val="16"/>
        </w:rPr>
      </w:r>
    </w:p>
    <w:p>
      <w:r>
        <w:rPr>
          <w:rFonts w:ascii="Courier New" w:hAnsi="Courier New" w:eastAsia="Courier New"/>
          <w:sz w:val="16"/>
        </w:rPr>
        <w:t xml:space="preserve">        if (start &gt; lastEnd + 2) {</w:t>
      </w:r>
    </w:p>
    <w:p>
      <w:r>
        <w:rPr>
          <w:rFonts w:ascii="Courier New" w:hAnsi="Courier New" w:eastAsia="Courier New"/>
          <w:sz w:val="16"/>
        </w:rPr>
        <w:t xml:space="preserve">          output += "-\\u".concat(pad4(hex(start - 1)));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lastEnd = charCode(m[2] || m[1]);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(lastEnd &lt; 0xFFFF) {</w:t>
      </w:r>
    </w:p>
    <w:p>
      <w:r>
        <w:rPr>
          <w:rFonts w:ascii="Courier New" w:hAnsi="Courier New" w:eastAsia="Courier New"/>
          <w:sz w:val="16"/>
        </w:rPr>
        <w:t xml:space="preserve">      output += "\\u".concat(pad4(hex(lastEnd + 1)));</w:t>
      </w:r>
    </w:p>
    <w:p>
      <w:r>
        <w:rPr>
          <w:rFonts w:ascii="Courier New" w:hAnsi="Courier New" w:eastAsia="Courier New"/>
          <w:sz w:val="16"/>
        </w:rPr>
      </w:r>
    </w:p>
    <w:p>
      <w:r>
        <w:rPr>
          <w:rFonts w:ascii="Courier New" w:hAnsi="Courier New" w:eastAsia="Courier New"/>
          <w:sz w:val="16"/>
        </w:rPr>
        <w:t xml:space="preserve">      if (lastEnd &lt; 0xFFFE) {</w:t>
      </w:r>
    </w:p>
    <w:p>
      <w:r>
        <w:rPr>
          <w:rFonts w:ascii="Courier New" w:hAnsi="Courier New" w:eastAsia="Courier New"/>
          <w:sz w:val="16"/>
        </w:rPr>
        <w:t xml:space="preserve">        output += '-\\uFFFF';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output;</w:t>
      </w:r>
    </w:p>
    <w:p>
      <w:r>
        <w:rPr>
          <w:rFonts w:ascii="Courier New" w:hAnsi="Courier New" w:eastAsia="Courier New"/>
          <w:sz w:val="16"/>
        </w:rPr>
        <w:t xml:space="preserve">  } // Generates an inverted BMP range on first use</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function cacheInvertedBmp(slug) {</w:t>
      </w:r>
    </w:p>
    <w:p>
      <w:r>
        <w:rPr>
          <w:rFonts w:ascii="Courier New" w:hAnsi="Courier New" w:eastAsia="Courier New"/>
          <w:sz w:val="16"/>
        </w:rPr>
        <w:t xml:space="preserve">    var prop = 'b!';</w:t>
      </w:r>
    </w:p>
    <w:p>
      <w:r>
        <w:rPr>
          <w:rFonts w:ascii="Courier New" w:hAnsi="Courier New" w:eastAsia="Courier New"/>
          <w:sz w:val="16"/>
        </w:rPr>
        <w:t xml:space="preserve">    return unicode[slug][prop] || (unicode[slug][prop] = invertBmp(unicode[slug].bmp));</w:t>
      </w:r>
    </w:p>
    <w:p>
      <w:r>
        <w:rPr>
          <w:rFonts w:ascii="Courier New" w:hAnsi="Courier New" w:eastAsia="Courier New"/>
          <w:sz w:val="16"/>
        </w:rPr>
        <w:t xml:space="preserve">  } // Combines and optionally negates BMP and astral data</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function buildAstral(slug, isNegated) {</w:t>
      </w:r>
    </w:p>
    <w:p>
      <w:r>
        <w:rPr>
          <w:rFonts w:ascii="Courier New" w:hAnsi="Courier New" w:eastAsia="Courier New"/>
          <w:sz w:val="16"/>
        </w:rPr>
        <w:t xml:space="preserve">    var item = unicode[slug];</w:t>
      </w:r>
    </w:p>
    <w:p>
      <w:r>
        <w:rPr>
          <w:rFonts w:ascii="Courier New" w:hAnsi="Courier New" w:eastAsia="Courier New"/>
          <w:sz w:val="16"/>
        </w:rPr>
        <w:t xml:space="preserve">    var combined = '';</w:t>
      </w:r>
    </w:p>
    <w:p>
      <w:r>
        <w:rPr>
          <w:rFonts w:ascii="Courier New" w:hAnsi="Courier New" w:eastAsia="Courier New"/>
          <w:sz w:val="16"/>
        </w:rPr>
      </w:r>
    </w:p>
    <w:p>
      <w:r>
        <w:rPr>
          <w:rFonts w:ascii="Courier New" w:hAnsi="Courier New" w:eastAsia="Courier New"/>
          <w:sz w:val="16"/>
        </w:rPr>
        <w:t xml:space="preserve">    if (item.bmp &amp;&amp; !item.isBmpLast) {</w:t>
      </w:r>
    </w:p>
    <w:p>
      <w:r>
        <w:rPr>
          <w:rFonts w:ascii="Courier New" w:hAnsi="Courier New" w:eastAsia="Courier New"/>
          <w:sz w:val="16"/>
        </w:rPr>
        <w:t xml:space="preserve">      var _context;</w:t>
      </w:r>
    </w:p>
    <w:p>
      <w:r>
        <w:rPr>
          <w:rFonts w:ascii="Courier New" w:hAnsi="Courier New" w:eastAsia="Courier New"/>
          <w:sz w:val="16"/>
        </w:rPr>
      </w:r>
    </w:p>
    <w:p>
      <w:r>
        <w:rPr>
          <w:rFonts w:ascii="Courier New" w:hAnsi="Courier New" w:eastAsia="Courier New"/>
          <w:sz w:val="16"/>
        </w:rPr>
        <w:t xml:space="preserve">      combined = (0, _concat["default"])(_context = "[".concat(item.bmp, "]")).call(_context, item.astral ? '|'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(item.astral) {</w:t>
      </w:r>
    </w:p>
    <w:p>
      <w:r>
        <w:rPr>
          <w:rFonts w:ascii="Courier New" w:hAnsi="Courier New" w:eastAsia="Courier New"/>
          <w:sz w:val="16"/>
        </w:rPr>
        <w:t xml:space="preserve">      combined += item.astral;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(item.isBmpLast &amp;&amp; item.bmp) {</w:t>
      </w:r>
    </w:p>
    <w:p>
      <w:r>
        <w:rPr>
          <w:rFonts w:ascii="Courier New" w:hAnsi="Courier New" w:eastAsia="Courier New"/>
          <w:sz w:val="16"/>
        </w:rPr>
        <w:t xml:space="preserve">      var _context2;</w:t>
      </w:r>
    </w:p>
    <w:p>
      <w:r>
        <w:rPr>
          <w:rFonts w:ascii="Courier New" w:hAnsi="Courier New" w:eastAsia="Courier New"/>
          <w:sz w:val="16"/>
        </w:rPr>
      </w:r>
    </w:p>
    <w:p>
      <w:r>
        <w:rPr>
          <w:rFonts w:ascii="Courier New" w:hAnsi="Courier New" w:eastAsia="Courier New"/>
          <w:sz w:val="16"/>
        </w:rPr>
        <w:t xml:space="preserve">      combined += (0, _concat["default"])(_context2 = "".concat(item.astral ? '|' : '', "[")).call(_context2, item.bmp, "]");</w:t>
      </w:r>
    </w:p>
    <w:p>
      <w:r>
        <w:rPr>
          <w:rFonts w:ascii="Courier New" w:hAnsi="Courier New" w:eastAsia="Courier New"/>
          <w:sz w:val="16"/>
        </w:rPr>
        <w:t xml:space="preserve">    } // Astral Unicode tokens always match a code point, never a code unit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return isNegated ? "(?:(?!".concat(combined, ")(?:[\uD800-\uDBFF][\uDC00-\uDFFF]|[\0-\uFFFF]))") : "(?:".concat(combined, ")");</w:t>
      </w:r>
    </w:p>
    <w:p>
      <w:r>
        <w:rPr>
          <w:rFonts w:ascii="Courier New" w:hAnsi="Courier New" w:eastAsia="Courier New"/>
          <w:sz w:val="16"/>
        </w:rPr>
        <w:t xml:space="preserve">  } // Builds a complete astral pattern on first use</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function cacheAstral(slug, isNegated) {</w:t>
      </w:r>
    </w:p>
    <w:p>
      <w:r>
        <w:rPr>
          <w:rFonts w:ascii="Courier New" w:hAnsi="Courier New" w:eastAsia="Courier New"/>
          <w:sz w:val="16"/>
        </w:rPr>
        <w:t xml:space="preserve">    var prop = isNegated ? 'a!' : 'a=';</w:t>
      </w:r>
    </w:p>
    <w:p>
      <w:r>
        <w:rPr>
          <w:rFonts w:ascii="Courier New" w:hAnsi="Courier New" w:eastAsia="Courier New"/>
          <w:sz w:val="16"/>
        </w:rPr>
        <w:t xml:space="preserve">    return unicode[slug][prop] || (unicode[slug][prop] = buildAstral(slug, isNegated));</w:t>
      </w:r>
    </w:p>
    <w:p>
      <w:r>
        <w:rPr>
          <w:rFonts w:ascii="Courier New" w:hAnsi="Courier New" w:eastAsia="Courier New"/>
          <w:sz w:val="16"/>
        </w:rPr>
        <w:t xml:space="preserve">  } // ==--------------------------==</w:t>
      </w:r>
    </w:p>
    <w:p>
      <w:r>
        <w:rPr>
          <w:rFonts w:ascii="Courier New" w:hAnsi="Courier New" w:eastAsia="Courier New"/>
          <w:sz w:val="16"/>
        </w:rPr>
        <w:t xml:space="preserve">  // Core functionality</w:t>
      </w:r>
    </w:p>
    <w:p>
      <w:r>
        <w:rPr>
          <w:rFonts w:ascii="Courier New" w:hAnsi="Courier New" w:eastAsia="Courier New"/>
          <w:sz w:val="16"/>
        </w:rPr>
        <w:t xml:space="preserve">  //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Add astral mode (flag A) and Unicode token syntax: `\p{..}`, `\P{..}`, `\p{^..}`, `\pC`.</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XRegExp.addToken( // Use `*` instead of `+` to avoid capturing `^` as the token name in `\p{^}`</w:t>
      </w:r>
    </w:p>
    <w:p>
      <w:r>
        <w:rPr>
          <w:rFonts w:ascii="Courier New" w:hAnsi="Courier New" w:eastAsia="Courier New"/>
          <w:sz w:val="16"/>
        </w:rPr>
        <w:t xml:space="preserve">  /\\([pP])(?:{(\^?)(?:(\w+)=)?([^}]*)}|([A-Za-z]))/, function (match, scope, flags) {</w:t>
      </w:r>
    </w:p>
    <w:p>
      <w:r>
        <w:rPr>
          <w:rFonts w:ascii="Courier New" w:hAnsi="Courier New" w:eastAsia="Courier New"/>
          <w:sz w:val="16"/>
        </w:rPr>
        <w:t xml:space="preserve">    var ERR_DOUBLE_NEG = 'Invalid double negation ';</w:t>
      </w:r>
    </w:p>
    <w:p>
      <w:r>
        <w:rPr>
          <w:rFonts w:ascii="Courier New" w:hAnsi="Courier New" w:eastAsia="Courier New"/>
          <w:sz w:val="16"/>
        </w:rPr>
        <w:t xml:space="preserve">    var ERR_UNKNOWN_NAME = 'Unknown Unicode token ';</w:t>
      </w:r>
    </w:p>
    <w:p>
      <w:r>
        <w:rPr>
          <w:rFonts w:ascii="Courier New" w:hAnsi="Courier New" w:eastAsia="Courier New"/>
          <w:sz w:val="16"/>
        </w:rPr>
        <w:t xml:space="preserve">    var ERR_UNKNOWN_REF = 'Unicode token missing data ';</w:t>
      </w:r>
    </w:p>
    <w:p>
      <w:r>
        <w:rPr>
          <w:rFonts w:ascii="Courier New" w:hAnsi="Courier New" w:eastAsia="Courier New"/>
          <w:sz w:val="16"/>
        </w:rPr>
        <w:t xml:space="preserve">    var ERR_ASTRAL_ONLY = 'Astral mode required for Unicode token ';</w:t>
      </w:r>
    </w:p>
    <w:p>
      <w:r>
        <w:rPr>
          <w:rFonts w:ascii="Courier New" w:hAnsi="Courier New" w:eastAsia="Courier New"/>
          <w:sz w:val="16"/>
        </w:rPr>
        <w:t xml:space="preserve">    var ERR_ASTRAL_IN_CLASS = 'Astral mode does not support Unicode tokens within character classes';</w:t>
      </w:r>
    </w:p>
    <w:p>
      <w:r>
        <w:rPr>
          <w:rFonts w:ascii="Courier New" w:hAnsi="Courier New" w:eastAsia="Courier New"/>
          <w:sz w:val="16"/>
        </w:rPr>
      </w:r>
    </w:p>
    <w:p>
      <w:r>
        <w:rPr>
          <w:rFonts w:ascii="Courier New" w:hAnsi="Courier New" w:eastAsia="Courier New"/>
          <w:sz w:val="16"/>
        </w:rPr>
        <w:t xml:space="preserve">    var _match = (0, _slicedToArray2["default"])(match, 6),</w:t>
      </w:r>
    </w:p>
    <w:p>
      <w:r>
        <w:rPr>
          <w:rFonts w:ascii="Courier New" w:hAnsi="Courier New" w:eastAsia="Courier New"/>
          <w:sz w:val="16"/>
        </w:rPr>
        <w:t xml:space="preserve">        fullToken = _match[0],</w:t>
      </w:r>
    </w:p>
    <w:p>
      <w:r>
        <w:rPr>
          <w:rFonts w:ascii="Courier New" w:hAnsi="Courier New" w:eastAsia="Courier New"/>
          <w:sz w:val="16"/>
        </w:rPr>
        <w:t xml:space="preserve">        pPrefix = _match[1],</w:t>
      </w:r>
    </w:p>
    <w:p>
      <w:r>
        <w:rPr>
          <w:rFonts w:ascii="Courier New" w:hAnsi="Courier New" w:eastAsia="Courier New"/>
          <w:sz w:val="16"/>
        </w:rPr>
        <w:t xml:space="preserve">        caretNegation = _match[2],</w:t>
      </w:r>
    </w:p>
    <w:p>
      <w:r>
        <w:rPr>
          <w:rFonts w:ascii="Courier New" w:hAnsi="Courier New" w:eastAsia="Courier New"/>
          <w:sz w:val="16"/>
        </w:rPr>
        <w:t xml:space="preserve">        typePrefix = _match[3],</w:t>
      </w:r>
    </w:p>
    <w:p>
      <w:r>
        <w:rPr>
          <w:rFonts w:ascii="Courier New" w:hAnsi="Courier New" w:eastAsia="Courier New"/>
          <w:sz w:val="16"/>
        </w:rPr>
        <w:t xml:space="preserve">        tokenName = _match[4],</w:t>
      </w:r>
    </w:p>
    <w:p>
      <w:r>
        <w:rPr>
          <w:rFonts w:ascii="Courier New" w:hAnsi="Courier New" w:eastAsia="Courier New"/>
          <w:sz w:val="16"/>
        </w:rPr>
        <w:t xml:space="preserve">        tokenSingleCharName = _match[5]; // Negated via \P{..} or \p{^..}</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var isNegated = pPrefix === 'P' || !!caretNegation; // Switch from BMP (0-FFFF) to astral (0-10FFFF) mode via flag A</w:t>
      </w:r>
    </w:p>
    <w:p>
      <w:r>
        <w:rPr>
          <w:rFonts w:ascii="Courier New" w:hAnsi="Courier New" w:eastAsia="Courier New"/>
          <w:sz w:val="16"/>
        </w:rPr>
      </w:r>
    </w:p>
    <w:p>
      <w:r>
        <w:rPr>
          <w:rFonts w:ascii="Courier New" w:hAnsi="Courier New" w:eastAsia="Courier New"/>
          <w:sz w:val="16"/>
        </w:rPr>
        <w:t xml:space="preserve">    var isAstralMode = (0, _indexOf["default"])(flags).call(flags, 'A') !== -1; // Token lookup name. Check `tokenSingleCharName` first to avoid passing `undefined`</w:t>
      </w:r>
    </w:p>
    <w:p>
      <w:r>
        <w:rPr>
          <w:rFonts w:ascii="Courier New" w:hAnsi="Courier New" w:eastAsia="Courier New"/>
          <w:sz w:val="16"/>
        </w:rPr>
        <w:t xml:space="preserve">    // via `\p{}`</w:t>
      </w:r>
    </w:p>
    <w:p>
      <w:r>
        <w:rPr>
          <w:rFonts w:ascii="Courier New" w:hAnsi="Courier New" w:eastAsia="Courier New"/>
          <w:sz w:val="16"/>
        </w:rPr>
      </w:r>
    </w:p>
    <w:p>
      <w:r>
        <w:rPr>
          <w:rFonts w:ascii="Courier New" w:hAnsi="Courier New" w:eastAsia="Courier New"/>
          <w:sz w:val="16"/>
        </w:rPr>
        <w:t xml:space="preserve">    var slug = normalize(tokenSingleCharName || tokenName); // Token data object</w:t>
      </w:r>
    </w:p>
    <w:p>
      <w:r>
        <w:rPr>
          <w:rFonts w:ascii="Courier New" w:hAnsi="Courier New" w:eastAsia="Courier New"/>
          <w:sz w:val="16"/>
        </w:rPr>
      </w:r>
    </w:p>
    <w:p>
      <w:r>
        <w:rPr>
          <w:rFonts w:ascii="Courier New" w:hAnsi="Courier New" w:eastAsia="Courier New"/>
          <w:sz w:val="16"/>
        </w:rPr>
        <w:t xml:space="preserve">    var item = unicode[slug];</w:t>
      </w:r>
    </w:p>
    <w:p>
      <w:r>
        <w:rPr>
          <w:rFonts w:ascii="Courier New" w:hAnsi="Courier New" w:eastAsia="Courier New"/>
          <w:sz w:val="16"/>
        </w:rPr>
      </w:r>
    </w:p>
    <w:p>
      <w:r>
        <w:rPr>
          <w:rFonts w:ascii="Courier New" w:hAnsi="Courier New" w:eastAsia="Courier New"/>
          <w:sz w:val="16"/>
        </w:rPr>
        <w:t xml:space="preserve">    if (pPrefix === 'P' &amp;&amp; caretNegation) {</w:t>
      </w:r>
    </w:p>
    <w:p>
      <w:r>
        <w:rPr>
          <w:rFonts w:ascii="Courier New" w:hAnsi="Courier New" w:eastAsia="Courier New"/>
          <w:sz w:val="16"/>
        </w:rPr>
        <w:t xml:space="preserve">      throw new SyntaxError(ERR_DOUBLE_NEG + fullToken);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(!unicode.hasOwnProperty(slug)) {</w:t>
      </w:r>
    </w:p>
    <w:p>
      <w:r>
        <w:rPr>
          <w:rFonts w:ascii="Courier New" w:hAnsi="Courier New" w:eastAsia="Courier New"/>
          <w:sz w:val="16"/>
        </w:rPr>
        <w:t xml:space="preserve">      throw new SyntaxError(ERR_UNKNOWN_NAME + fullToken);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(typePrefix) {</w:t>
      </w:r>
    </w:p>
    <w:p>
      <w:r>
        <w:rPr>
          <w:rFonts w:ascii="Courier New" w:hAnsi="Courier New" w:eastAsia="Courier New"/>
          <w:sz w:val="16"/>
        </w:rPr>
        <w:t xml:space="preserve">      if (!(unicodeTypes[typePrefix] &amp;&amp; unicodeTypes[typePrefix][slug])) {</w:t>
      </w:r>
    </w:p>
    <w:p>
      <w:r>
        <w:rPr>
          <w:rFonts w:ascii="Courier New" w:hAnsi="Courier New" w:eastAsia="Courier New"/>
          <w:sz w:val="16"/>
        </w:rPr>
        <w:t xml:space="preserve">        throw new SyntaxError(ERR_UNKNOWN_NAME + fullToken);</w:t>
      </w:r>
    </w:p>
    <w:p>
      <w:r>
        <w:rPr>
          <w:rFonts w:ascii="Courier New" w:hAnsi="Courier New" w:eastAsia="Courier New"/>
          <w:sz w:val="16"/>
        </w:rPr>
        <w:t xml:space="preserve">      }</w:t>
      </w:r>
    </w:p>
    <w:p>
      <w:r>
        <w:rPr>
          <w:rFonts w:ascii="Courier New" w:hAnsi="Courier New" w:eastAsia="Courier New"/>
          <w:sz w:val="16"/>
        </w:rPr>
        <w:t xml:space="preserve">    } // Switch to the negated form of the referenced Unicode token</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if (item.inverseOf) {</w:t>
      </w:r>
    </w:p>
    <w:p>
      <w:r>
        <w:rPr>
          <w:rFonts w:ascii="Courier New" w:hAnsi="Courier New" w:eastAsia="Courier New"/>
          <w:sz w:val="16"/>
        </w:rPr>
        <w:t xml:space="preserve">      slug = normalize(item.inverseOf);</w:t>
      </w:r>
    </w:p>
    <w:p>
      <w:r>
        <w:rPr>
          <w:rFonts w:ascii="Courier New" w:hAnsi="Courier New" w:eastAsia="Courier New"/>
          <w:sz w:val="16"/>
        </w:rPr>
      </w:r>
    </w:p>
    <w:p>
      <w:r>
        <w:rPr>
          <w:rFonts w:ascii="Courier New" w:hAnsi="Courier New" w:eastAsia="Courier New"/>
          <w:sz w:val="16"/>
        </w:rPr>
        <w:t xml:space="preserve">      if (!unicode.hasOwnProperty(slug)) {</w:t>
      </w:r>
    </w:p>
    <w:p>
      <w:r>
        <w:rPr>
          <w:rFonts w:ascii="Courier New" w:hAnsi="Courier New" w:eastAsia="Courier New"/>
          <w:sz w:val="16"/>
        </w:rPr>
        <w:t xml:space="preserve">        var _context3;</w:t>
      </w:r>
    </w:p>
    <w:p>
      <w:r>
        <w:rPr>
          <w:rFonts w:ascii="Courier New" w:hAnsi="Courier New" w:eastAsia="Courier New"/>
          <w:sz w:val="16"/>
        </w:rPr>
      </w:r>
    </w:p>
    <w:p>
      <w:r>
        <w:rPr>
          <w:rFonts w:ascii="Courier New" w:hAnsi="Courier New" w:eastAsia="Courier New"/>
          <w:sz w:val="16"/>
        </w:rPr>
        <w:t xml:space="preserve">        throw new ReferenceError((0, _concat["default"])(_context3 = "".concat(ERR_UNKNOWN_REF + fullToken, " -&gt; ")).call(_context3, item.inverseOf));</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item = unicode[slug];</w:t>
      </w:r>
    </w:p>
    <w:p>
      <w:r>
        <w:rPr>
          <w:rFonts w:ascii="Courier New" w:hAnsi="Courier New" w:eastAsia="Courier New"/>
          <w:sz w:val="16"/>
        </w:rPr>
        <w:t xml:space="preserve">      isNegated = !isNegated;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(!(item.bmp || isAstralMode)) {</w:t>
      </w:r>
    </w:p>
    <w:p>
      <w:r>
        <w:rPr>
          <w:rFonts w:ascii="Courier New" w:hAnsi="Courier New" w:eastAsia="Courier New"/>
          <w:sz w:val="16"/>
        </w:rPr>
        <w:t xml:space="preserve">      throw new SyntaxError(ERR_ASTRAL_ONLY + fullToken);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(isAstralMode) {</w:t>
      </w:r>
    </w:p>
    <w:p>
      <w:r>
        <w:rPr>
          <w:rFonts w:ascii="Courier New" w:hAnsi="Courier New" w:eastAsia="Courier New"/>
          <w:sz w:val="16"/>
        </w:rPr>
        <w:t xml:space="preserve">      if (scope === 'class') {</w:t>
      </w:r>
    </w:p>
    <w:p>
      <w:r>
        <w:rPr>
          <w:rFonts w:ascii="Courier New" w:hAnsi="Courier New" w:eastAsia="Courier New"/>
          <w:sz w:val="16"/>
        </w:rPr>
        <w:t xml:space="preserve">        throw new SyntaxError(ERR_ASTRAL_IN_CLASS);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cacheAstral(slug, isNegated);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scope === 'class' ? isNegated ? cacheInvertedBmp(slug) : item.bmp : "".concat((isNegated ? '[^' : '[') + item.bmp, "]");</w:t>
      </w:r>
    </w:p>
    <w:p>
      <w:r>
        <w:rPr>
          <w:rFonts w:ascii="Courier New" w:hAnsi="Courier New" w:eastAsia="Courier New"/>
          <w:sz w:val="16"/>
        </w:rPr>
        <w:t xml:space="preserve">  }, {</w:t>
      </w:r>
    </w:p>
    <w:p>
      <w:r>
        <w:rPr>
          <w:rFonts w:ascii="Courier New" w:hAnsi="Courier New" w:eastAsia="Courier New"/>
          <w:sz w:val="16"/>
        </w:rPr>
        <w:t xml:space="preserve">    scope: 'all',</w:t>
      </w:r>
    </w:p>
    <w:p>
      <w:r>
        <w:rPr>
          <w:rFonts w:ascii="Courier New" w:hAnsi="Courier New" w:eastAsia="Courier New"/>
          <w:sz w:val="16"/>
        </w:rPr>
        <w:t xml:space="preserve">    optionalFlags: 'A',</w:t>
      </w:r>
    </w:p>
    <w:p>
      <w:r>
        <w:rPr>
          <w:rFonts w:ascii="Courier New" w:hAnsi="Courier New" w:eastAsia="Courier New"/>
          <w:sz w:val="16"/>
        </w:rPr>
        <w:t xml:space="preserve">    leadChar: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Adds to the list of Unicode tokens that XRegExp regexes can match via `\p` or `\P`.</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{Array} data Objects with named character ranges. Each object may have properties</w:t>
      </w:r>
    </w:p>
    <w:p>
      <w:r>
        <w:rPr>
          <w:rFonts w:ascii="Courier New" w:hAnsi="Courier New" w:eastAsia="Courier New"/>
          <w:sz w:val="16"/>
        </w:rPr>
        <w:t xml:space="preserve">   *   `name`, `alias`, `isBmpLast`, `inverseOf`, `bmp`, and `astral`. All but `name` are</w:t>
      </w:r>
    </w:p>
    <w:p>
      <w:r>
        <w:rPr>
          <w:rFonts w:ascii="Courier New" w:hAnsi="Courier New" w:eastAsia="Courier New"/>
          <w:sz w:val="16"/>
        </w:rPr>
        <w:t xml:space="preserve">   *   optional, although one of `bmp` or `astral` is required (unless `inverseOf` is set). If</w:t>
      </w:r>
    </w:p>
    <w:p>
      <w:r>
        <w:rPr>
          <w:rFonts w:ascii="Courier New" w:hAnsi="Courier New" w:eastAsia="Courier New"/>
          <w:sz w:val="16"/>
        </w:rPr>
        <w:t xml:space="preserve">   *   `astral` is absent, the `bmp` data is used for BMP and astral modes. If `bmp` is absent,</w:t>
      </w:r>
    </w:p>
    <w:p>
      <w:r>
        <w:rPr>
          <w:rFonts w:ascii="Courier New" w:hAnsi="Courier New" w:eastAsia="Courier New"/>
          <w:sz w:val="16"/>
        </w:rPr>
        <w:t xml:space="preserve">   *   the name errors in BMP mode but works in astral mode. If both `bmp` and `astral` are</w:t>
      </w:r>
    </w:p>
    <w:p>
      <w:r>
        <w:rPr>
          <w:rFonts w:ascii="Courier New" w:hAnsi="Courier New" w:eastAsia="Courier New"/>
          <w:sz w:val="16"/>
        </w:rPr>
        <w:t xml:space="preserve">   *   provided, the `bmp` data only is used in BMP mode, and the combination of `bmp` and</w:t>
      </w:r>
    </w:p>
    <w:p>
      <w:r>
        <w:rPr>
          <w:rFonts w:ascii="Courier New" w:hAnsi="Courier New" w:eastAsia="Courier New"/>
          <w:sz w:val="16"/>
        </w:rPr>
        <w:t xml:space="preserve">   *   `astral` data is used in astral mode. `isBmpLast` is needed when a token matches orphan</w:t>
      </w:r>
    </w:p>
    <w:p>
      <w:r>
        <w:rPr>
          <w:rFonts w:ascii="Courier New" w:hAnsi="Courier New" w:eastAsia="Courier New"/>
          <w:sz w:val="16"/>
        </w:rPr>
        <w:t xml:space="preserve">   *   high surrogates *and* uses surrogate pairs to match astral code points. The `bmp` and</w:t>
      </w:r>
    </w:p>
    <w:p>
      <w:r>
        <w:rPr>
          <w:rFonts w:ascii="Courier New" w:hAnsi="Courier New" w:eastAsia="Courier New"/>
          <w:sz w:val="16"/>
        </w:rPr>
        <w:t xml:space="preserve">   *   `astral` data should be a combination of literal characters and `\xHH` or `\uHHHH` escape</w:t>
      </w:r>
    </w:p>
    <w:p>
      <w:r>
        <w:rPr>
          <w:rFonts w:ascii="Courier New" w:hAnsi="Courier New" w:eastAsia="Courier New"/>
          <w:sz w:val="16"/>
        </w:rPr>
        <w:t xml:space="preserve">   *   sequences, with hyphens to create ranges. Any regex metacharacters in the data should be</w:t>
      </w:r>
    </w:p>
    <w:p>
      <w:r>
        <w:rPr>
          <w:rFonts w:ascii="Courier New" w:hAnsi="Courier New" w:eastAsia="Courier New"/>
          <w:sz w:val="16"/>
        </w:rPr>
        <w:t xml:space="preserve">   *   escaped, apart from range-creating hyphens. The `astral` data can additionally use</w:t>
      </w:r>
    </w:p>
    <w:p>
      <w:r>
        <w:rPr>
          <w:rFonts w:ascii="Courier New" w:hAnsi="Courier New" w:eastAsia="Courier New"/>
          <w:sz w:val="16"/>
        </w:rPr>
        <w:t xml:space="preserve">   *   character classes and alternation, and should use surrogate pairs to represent astral code</w:t>
      </w:r>
    </w:p>
    <w:p>
      <w:r>
        <w:rPr>
          <w:rFonts w:ascii="Courier New" w:hAnsi="Courier New" w:eastAsia="Courier New"/>
          <w:sz w:val="16"/>
        </w:rPr>
        <w:t xml:space="preserve">   *   points. `inverseOf` can be used to avoid duplicating character data if a Unicode token is</w:t>
      </w:r>
    </w:p>
    <w:p>
      <w:r>
        <w:rPr>
          <w:rFonts w:ascii="Courier New" w:hAnsi="Courier New" w:eastAsia="Courier New"/>
          <w:sz w:val="16"/>
        </w:rPr>
        <w:t xml:space="preserve">   *   defined as the exact inverse of another token.</w:t>
      </w:r>
    </w:p>
    <w:p>
      <w:r>
        <w:rPr>
          <w:rFonts w:ascii="Courier New" w:hAnsi="Courier New" w:eastAsia="Courier New"/>
          <w:sz w:val="16"/>
        </w:rPr>
        <w:t xml:space="preserve">   * @param {String} [typePrefix] Enables optionally using this type as a prefix for all of the</w:t>
      </w:r>
    </w:p>
    <w:p>
      <w:r>
        <w:rPr>
          <w:rFonts w:ascii="Courier New" w:hAnsi="Courier New" w:eastAsia="Courier New"/>
          <w:sz w:val="16"/>
        </w:rPr>
        <w:t xml:space="preserve">   *   provided Unicode tokens, e.g. if given `'Type'`, then `\p{TokenName}` can also be written</w:t>
      </w:r>
    </w:p>
    <w:p>
      <w:r>
        <w:rPr>
          <w:rFonts w:ascii="Courier New" w:hAnsi="Courier New" w:eastAsia="Courier New"/>
          <w:sz w:val="16"/>
        </w:rPr>
        <w:t xml:space="preserve">   *   as `\p{Type=TokenName}`.</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Basic use</w:t>
      </w:r>
    </w:p>
    <w:p>
      <w:r>
        <w:rPr>
          <w:rFonts w:ascii="Courier New" w:hAnsi="Courier New" w:eastAsia="Courier New"/>
          <w:sz w:val="16"/>
        </w:rPr>
        <w:t xml:space="preserve">   * XRegExp.addUnicodeData([{</w:t>
      </w:r>
    </w:p>
    <w:p>
      <w:r>
        <w:rPr>
          <w:rFonts w:ascii="Courier New" w:hAnsi="Courier New" w:eastAsia="Courier New"/>
          <w:sz w:val="16"/>
        </w:rPr>
        <w:t xml:space="preserve">   *   name: 'XDigit',</w:t>
      </w:r>
    </w:p>
    <w:p>
      <w:r>
        <w:rPr>
          <w:rFonts w:ascii="Courier New" w:hAnsi="Courier New" w:eastAsia="Courier New"/>
          <w:sz w:val="16"/>
        </w:rPr>
        <w:t xml:space="preserve">   *   alias: 'Hexadecimal',</w:t>
      </w:r>
    </w:p>
    <w:p>
      <w:r>
        <w:rPr>
          <w:rFonts w:ascii="Courier New" w:hAnsi="Courier New" w:eastAsia="Courier New"/>
          <w:sz w:val="16"/>
        </w:rPr>
        <w:t xml:space="preserve">   *   bmp: '0-9A-Fa-f'</w:t>
      </w:r>
    </w:p>
    <w:p>
      <w:r>
        <w:rPr>
          <w:rFonts w:ascii="Courier New" w:hAnsi="Courier New" w:eastAsia="Courier New"/>
          <w:sz w:val="16"/>
        </w:rPr>
        <w:t xml:space="preserve">   * }]);</w:t>
      </w:r>
    </w:p>
    <w:p>
      <w:r>
        <w:rPr>
          <w:rFonts w:ascii="Courier New" w:hAnsi="Courier New" w:eastAsia="Courier New"/>
          <w:sz w:val="16"/>
        </w:rPr>
        <w:t xml:space="preserve">   * XRegExp('\\p{XDigit}:\\p{Hexadecimal}+').test('0:3D'); // -&gt;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XRegExp.addUnicodeData = function (data, typePrefix) {</w:t>
      </w:r>
    </w:p>
    <w:p>
      <w:r>
        <w:rPr>
          <w:rFonts w:ascii="Courier New" w:hAnsi="Courier New" w:eastAsia="Courier New"/>
          <w:sz w:val="16"/>
        </w:rPr>
        <w:t xml:space="preserve">    var ERR_NO_NAME = 'Unicode token requires name';</w:t>
      </w:r>
    </w:p>
    <w:p>
      <w:r>
        <w:rPr>
          <w:rFonts w:ascii="Courier New" w:hAnsi="Courier New" w:eastAsia="Courier New"/>
          <w:sz w:val="16"/>
        </w:rPr>
        <w:t xml:space="preserve">    var ERR_NO_DATA = 'Unicode token has no character data ';</w:t>
      </w:r>
    </w:p>
    <w:p>
      <w:r>
        <w:rPr>
          <w:rFonts w:ascii="Courier New" w:hAnsi="Courier New" w:eastAsia="Courier New"/>
          <w:sz w:val="16"/>
        </w:rPr>
      </w:r>
    </w:p>
    <w:p>
      <w:r>
        <w:rPr>
          <w:rFonts w:ascii="Courier New" w:hAnsi="Courier New" w:eastAsia="Courier New"/>
          <w:sz w:val="16"/>
        </w:rPr>
        <w:t xml:space="preserve">    if (typePrefix) {</w:t>
      </w:r>
    </w:p>
    <w:p>
      <w:r>
        <w:rPr>
          <w:rFonts w:ascii="Courier New" w:hAnsi="Courier New" w:eastAsia="Courier New"/>
          <w:sz w:val="16"/>
        </w:rPr>
        <w:t xml:space="preserve">      // Case sensitive to match ES2018</w:t>
      </w:r>
    </w:p>
    <w:p>
      <w:r>
        <w:rPr>
          <w:rFonts w:ascii="Courier New" w:hAnsi="Courier New" w:eastAsia="Courier New"/>
          <w:sz w:val="16"/>
        </w:rPr>
        <w:t xml:space="preserve">      unicodeTypes[typePrefix]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_iterator = _createForOfIteratorHelper(data),</w:t>
      </w:r>
    </w:p>
    <w:p>
      <w:r>
        <w:rPr>
          <w:rFonts w:ascii="Courier New" w:hAnsi="Courier New" w:eastAsia="Courier New"/>
          <w:sz w:val="16"/>
        </w:rPr>
        <w:t xml:space="preserve">        _step;</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for (_iterator.s(); !(_step = _iterator.n()).done;) {</w:t>
      </w:r>
    </w:p>
    <w:p>
      <w:r>
        <w:rPr>
          <w:rFonts w:ascii="Courier New" w:hAnsi="Courier New" w:eastAsia="Courier New"/>
          <w:sz w:val="16"/>
        </w:rPr>
        <w:t xml:space="preserve">        var item = _step.value;</w:t>
      </w:r>
    </w:p>
    <w:p>
      <w:r>
        <w:rPr>
          <w:rFonts w:ascii="Courier New" w:hAnsi="Courier New" w:eastAsia="Courier New"/>
          <w:sz w:val="16"/>
        </w:rPr>
      </w:r>
    </w:p>
    <w:p>
      <w:r>
        <w:rPr>
          <w:rFonts w:ascii="Courier New" w:hAnsi="Courier New" w:eastAsia="Courier New"/>
          <w:sz w:val="16"/>
        </w:rPr>
        <w:t xml:space="preserve">        if (!item.name) {</w:t>
      </w:r>
    </w:p>
    <w:p>
      <w:r>
        <w:rPr>
          <w:rFonts w:ascii="Courier New" w:hAnsi="Courier New" w:eastAsia="Courier New"/>
          <w:sz w:val="16"/>
        </w:rPr>
        <w:t xml:space="preserve">          throw new Error(ERR_NO_NAME);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(!(item.inverseOf || item.bmp || item.astral)) {</w:t>
      </w:r>
    </w:p>
    <w:p>
      <w:r>
        <w:rPr>
          <w:rFonts w:ascii="Courier New" w:hAnsi="Courier New" w:eastAsia="Courier New"/>
          <w:sz w:val="16"/>
        </w:rPr>
        <w:t xml:space="preserve">          throw new Error(ERR_NO_DATA + item.name);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normalizedName = normalize(item.name);</w:t>
      </w:r>
    </w:p>
    <w:p>
      <w:r>
        <w:rPr>
          <w:rFonts w:ascii="Courier New" w:hAnsi="Courier New" w:eastAsia="Courier New"/>
          <w:sz w:val="16"/>
        </w:rPr>
        <w:t xml:space="preserve">        unicode[normalizedName] = item;</w:t>
      </w:r>
    </w:p>
    <w:p>
      <w:r>
        <w:rPr>
          <w:rFonts w:ascii="Courier New" w:hAnsi="Courier New" w:eastAsia="Courier New"/>
          <w:sz w:val="16"/>
        </w:rPr>
      </w:r>
    </w:p>
    <w:p>
      <w:r>
        <w:rPr>
          <w:rFonts w:ascii="Courier New" w:hAnsi="Courier New" w:eastAsia="Courier New"/>
          <w:sz w:val="16"/>
        </w:rPr>
        <w:t xml:space="preserve">        if (typePrefix) {</w:t>
      </w:r>
    </w:p>
    <w:p>
      <w:r>
        <w:rPr>
          <w:rFonts w:ascii="Courier New" w:hAnsi="Courier New" w:eastAsia="Courier New"/>
          <w:sz w:val="16"/>
        </w:rPr>
        <w:t xml:space="preserve">          unicodeTypes[typePrefix][normalizedName] =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(item.alias) {</w:t>
      </w:r>
    </w:p>
    <w:p>
      <w:r>
        <w:rPr>
          <w:rFonts w:ascii="Courier New" w:hAnsi="Courier New" w:eastAsia="Courier New"/>
          <w:sz w:val="16"/>
        </w:rPr>
        <w:t xml:space="preserve">          var normalizedAlias = normalize(item.alias);</w:t>
      </w:r>
    </w:p>
    <w:p>
      <w:r>
        <w:rPr>
          <w:rFonts w:ascii="Courier New" w:hAnsi="Courier New" w:eastAsia="Courier New"/>
          <w:sz w:val="16"/>
        </w:rPr>
        <w:t xml:space="preserve">          unicode[normalizedAlias] = item;</w:t>
      </w:r>
    </w:p>
    <w:p>
      <w:r>
        <w:rPr>
          <w:rFonts w:ascii="Courier New" w:hAnsi="Courier New" w:eastAsia="Courier New"/>
          <w:sz w:val="16"/>
        </w:rPr>
      </w:r>
    </w:p>
    <w:p>
      <w:r>
        <w:rPr>
          <w:rFonts w:ascii="Courier New" w:hAnsi="Courier New" w:eastAsia="Courier New"/>
          <w:sz w:val="16"/>
        </w:rPr>
        <w:t xml:space="preserve">          if (typePrefix) {</w:t>
      </w:r>
    </w:p>
    <w:p>
      <w:r>
        <w:rPr>
          <w:rFonts w:ascii="Courier New" w:hAnsi="Courier New" w:eastAsia="Courier New"/>
          <w:sz w:val="16"/>
        </w:rPr>
        <w:t xml:space="preserve">            unicodeTypes[typePrefix][normalizedAlias] =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 Reset the pattern cache used by the `XRegExp` constructor, since the same pattern and</w:t>
      </w:r>
    </w:p>
    <w:p>
      <w:r>
        <w:rPr>
          <w:rFonts w:ascii="Courier New" w:hAnsi="Courier New" w:eastAsia="Courier New"/>
          <w:sz w:val="16"/>
        </w:rPr>
        <w:t xml:space="preserve">      // flags might now produce different results</w:t>
      </w:r>
    </w:p>
    <w:p>
      <w:r>
        <w:rPr>
          <w:rFonts w:ascii="Courier New" w:hAnsi="Courier New" w:eastAsia="Courier New"/>
          <w:sz w:val="16"/>
        </w:rPr>
      </w:r>
    </w:p>
    <w:p>
      <w:r>
        <w:rPr>
          <w:rFonts w:ascii="Courier New" w:hAnsi="Courier New" w:eastAsia="Courier New"/>
          <w:sz w:val="16"/>
        </w:rPr>
        <w:t xml:space="preserve">    } catch (err) {</w:t>
      </w:r>
    </w:p>
    <w:p>
      <w:r>
        <w:rPr>
          <w:rFonts w:ascii="Courier New" w:hAnsi="Courier New" w:eastAsia="Courier New"/>
          <w:sz w:val="16"/>
        </w:rPr>
        <w:t xml:space="preserve">      _iterator.e(err);</w:t>
      </w:r>
    </w:p>
    <w:p>
      <w:r>
        <w:rPr>
          <w:rFonts w:ascii="Courier New" w:hAnsi="Courier New" w:eastAsia="Courier New"/>
          <w:sz w:val="16"/>
        </w:rPr>
        <w:t xml:space="preserve">    } finally {</w:t>
      </w:r>
    </w:p>
    <w:p>
      <w:r>
        <w:rPr>
          <w:rFonts w:ascii="Courier New" w:hAnsi="Courier New" w:eastAsia="Courier New"/>
          <w:sz w:val="16"/>
        </w:rPr>
        <w:t xml:space="preserve">      _iterator.f();</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XRegExp.cache.flush('patterns');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@ignore</w:t>
      </w:r>
    </w:p>
    <w:p>
      <w:r>
        <w:rPr>
          <w:rFonts w:ascii="Courier New" w:hAnsi="Courier New" w:eastAsia="Courier New"/>
          <w:sz w:val="16"/>
        </w:rPr>
        <w:t xml:space="preserve">   *</w:t>
      </w:r>
    </w:p>
    <w:p>
      <w:r>
        <w:rPr>
          <w:rFonts w:ascii="Courier New" w:hAnsi="Courier New" w:eastAsia="Courier New"/>
          <w:sz w:val="16"/>
        </w:rPr>
        <w:t xml:space="preserve">   * Return a reference to the internal Unicode definition structure for the given Unicode</w:t>
      </w:r>
    </w:p>
    <w:p>
      <w:r>
        <w:rPr>
          <w:rFonts w:ascii="Courier New" w:hAnsi="Courier New" w:eastAsia="Courier New"/>
          <w:sz w:val="16"/>
        </w:rPr>
        <w:t xml:space="preserve">   * Property if the given name is a legal Unicode Property for use in XRegExp `\p` or `\P` regex</w:t>
      </w:r>
    </w:p>
    <w:p>
      <w:r>
        <w:rPr>
          <w:rFonts w:ascii="Courier New" w:hAnsi="Courier New" w:eastAsia="Courier New"/>
          <w:sz w:val="16"/>
        </w:rPr>
        <w:t xml:space="preserve">   * constructs.</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name Name by which the Unicode Property may be recognized (case-insensitive),</w:t>
      </w:r>
    </w:p>
    <w:p>
      <w:r>
        <w:rPr>
          <w:rFonts w:ascii="Courier New" w:hAnsi="Courier New" w:eastAsia="Courier New"/>
          <w:sz w:val="16"/>
        </w:rPr>
        <w:t xml:space="preserve">   *   e.g. `'N'` or `'Number'`. The given name is matched against all registered Unicode</w:t>
      </w:r>
    </w:p>
    <w:p>
      <w:r>
        <w:rPr>
          <w:rFonts w:ascii="Courier New" w:hAnsi="Courier New" w:eastAsia="Courier New"/>
          <w:sz w:val="16"/>
        </w:rPr>
        <w:t xml:space="preserve">   *   Properties and Property Aliases.</w:t>
      </w:r>
    </w:p>
    <w:p>
      <w:r>
        <w:rPr>
          <w:rFonts w:ascii="Courier New" w:hAnsi="Courier New" w:eastAsia="Courier New"/>
          <w:sz w:val="16"/>
        </w:rPr>
        <w:t xml:space="preserve">   * @returns {Object} Reference to definition structure when the name matches a Unicode Property.</w:t>
      </w:r>
    </w:p>
    <w:p>
      <w:r>
        <w:rPr>
          <w:rFonts w:ascii="Courier New" w:hAnsi="Courier New" w:eastAsia="Courier New"/>
          <w:sz w:val="16"/>
        </w:rPr>
        <w:t xml:space="preserve">   *</w:t>
      </w:r>
    </w:p>
    <w:p>
      <w:r>
        <w:rPr>
          <w:rFonts w:ascii="Courier New" w:hAnsi="Courier New" w:eastAsia="Courier New"/>
          <w:sz w:val="16"/>
        </w:rPr>
        <w:t xml:space="preserve">   * @note</w:t>
      </w:r>
    </w:p>
    <w:p>
      <w:r>
        <w:rPr>
          <w:rFonts w:ascii="Courier New" w:hAnsi="Courier New" w:eastAsia="Courier New"/>
          <w:sz w:val="16"/>
        </w:rPr>
        <w:t xml:space="preserve">   * For more info on Unicode Properties, see also http://unicode.org/reports/tr18/#Categories.</w:t>
      </w:r>
    </w:p>
    <w:p>
      <w:r>
        <w:rPr>
          <w:rFonts w:ascii="Courier New" w:hAnsi="Courier New" w:eastAsia="Courier New"/>
          <w:sz w:val="16"/>
        </w:rPr>
        <w:t xml:space="preserve">   *</w:t>
      </w:r>
    </w:p>
    <w:p>
      <w:r>
        <w:rPr>
          <w:rFonts w:ascii="Courier New" w:hAnsi="Courier New" w:eastAsia="Courier New"/>
          <w:sz w:val="16"/>
        </w:rPr>
        <w:t xml:space="preserve">   * @note</w:t>
      </w:r>
    </w:p>
    <w:p>
      <w:r>
        <w:rPr>
          <w:rFonts w:ascii="Courier New" w:hAnsi="Courier New" w:eastAsia="Courier New"/>
          <w:sz w:val="16"/>
        </w:rPr>
        <w:t xml:space="preserve">   * This method is *not* part of the officially documented API and may change or be removed in</w:t>
      </w:r>
    </w:p>
    <w:p>
      <w:r>
        <w:rPr>
          <w:rFonts w:ascii="Courier New" w:hAnsi="Courier New" w:eastAsia="Courier New"/>
          <w:sz w:val="16"/>
        </w:rPr>
        <w:t xml:space="preserve">   * the future. It is meant for userland code that wishes to reuse the (large) internal Unicode</w:t>
      </w:r>
    </w:p>
    <w:p>
      <w:r>
        <w:rPr>
          <w:rFonts w:ascii="Courier New" w:hAnsi="Courier New" w:eastAsia="Courier New"/>
          <w:sz w:val="16"/>
        </w:rPr>
        <w:t xml:space="preserve">   * structures set up by XRegExp.</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XRegExp._getUnicodeProperty = function (name) {</w:t>
      </w:r>
    </w:p>
    <w:p>
      <w:r>
        <w:rPr>
          <w:rFonts w:ascii="Courier New" w:hAnsi="Courier New" w:eastAsia="Courier New"/>
          <w:sz w:val="16"/>
        </w:rPr>
        <w:t xml:space="preserve">    var slug = normalize(name);</w:t>
      </w:r>
    </w:p>
    <w:p>
      <w:r>
        <w:rPr>
          <w:rFonts w:ascii="Courier New" w:hAnsi="Courier New" w:eastAsia="Courier New"/>
          <w:sz w:val="16"/>
        </w:rPr>
        <w:t xml:space="preserve">    return unicode[slug];</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exports["default"] = _default;</w:t>
      </w:r>
    </w:p>
    <w:p>
      <w:r>
        <w:rPr>
          <w:rFonts w:ascii="Courier New" w:hAnsi="Courier New" w:eastAsia="Courier New"/>
          <w:sz w:val="16"/>
        </w:rPr>
        <w:t>module.exports = exports.default;</w:t>
      </w:r>
    </w:p>
    <w:p>
      <w:r>
        <w:rPr>
          <w:rFonts w:ascii="Courier New" w:hAnsi="Courier New" w:eastAsia="Courier New"/>
          <w:sz w:val="16"/>
        </w:rPr>
        <w:t>},{"@babel/runtime-corejs3/core-js-stable/array/from":5,"@babel/runtime-corejs3/core-js-stable/array/is-array":6,"@babel/runtime-corejs3/core-js-stable/instance/concat":7,"@babel/runtime-corejs3/core-js-stable/instance/for-each":9,"@babel/runtime-corejs3/core-js-stable/instance/index-of":10,"@babel/runtime-corejs3/core-js-stable/instance/slice":11,"@babel/runtime-corejs3/core-js-stable/object/define-property":14,"@babel/runtime-corejs3/core-js-stable/symbol":16,"@babel/runtime-corejs3/core-js/get-iterator-method":19,"@babel/runtime-corejs3/helpers/interopRequireDefault":24,"@babel/runtime-corejs3/helpers/slicedToArray":27}],2:[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_Object$defineProperty = require("@babel/runtime-corejs3/core-js-stable/object/define-property");</w:t>
      </w:r>
    </w:p>
    <w:p>
      <w:r>
        <w:rPr>
          <w:rFonts w:ascii="Courier New" w:hAnsi="Courier New" w:eastAsia="Courier New"/>
          <w:sz w:val="16"/>
        </w:rPr>
      </w:r>
    </w:p>
    <w:p>
      <w:r>
        <w:rPr>
          <w:rFonts w:ascii="Courier New" w:hAnsi="Courier New" w:eastAsia="Courier New"/>
          <w:sz w:val="16"/>
        </w:rPr>
        <w:t>var _interopRequireDefault = require("@babel/runtime-corejs3/helpers/interopRequireDefault");</w:t>
      </w:r>
    </w:p>
    <w:p>
      <w:r>
        <w:rPr>
          <w:rFonts w:ascii="Courier New" w:hAnsi="Courier New" w:eastAsia="Courier New"/>
          <w:sz w:val="16"/>
        </w:rPr>
      </w:r>
    </w:p>
    <w:p>
      <w:r>
        <w:rPr>
          <w:rFonts w:ascii="Courier New" w:hAnsi="Courier New" w:eastAsia="Courier New"/>
          <w:sz w:val="16"/>
        </w:rPr>
        <w:t>_Object$defineProperty(exports, "__esModule", {</w:t>
      </w:r>
    </w:p>
    <w:p>
      <w:r>
        <w:rPr>
          <w:rFonts w:ascii="Courier New" w:hAnsi="Courier New" w:eastAsia="Courier New"/>
          <w:sz w:val="16"/>
        </w:rPr>
        <w:t xml:space="preserve">  value: true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exports["default"] = void 0;</w:t>
      </w:r>
    </w:p>
    <w:p>
      <w:r>
        <w:rPr>
          <w:rFonts w:ascii="Courier New" w:hAnsi="Courier New" w:eastAsia="Courier New"/>
          <w:sz w:val="16"/>
        </w:rPr>
      </w:r>
    </w:p>
    <w:p>
      <w:r>
        <w:rPr>
          <w:rFonts w:ascii="Courier New" w:hAnsi="Courier New" w:eastAsia="Courier New"/>
          <w:sz w:val="16"/>
        </w:rPr>
        <w:t>var _categories = _interopRequireDefault(require("../../tools/output/categories"));</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XRegExp Unicode Categories 5.1.1</w:t>
      </w:r>
    </w:p>
    <w:p>
      <w:r>
        <w:rPr>
          <w:rFonts w:ascii="Courier New" w:hAnsi="Courier New" w:eastAsia="Courier New"/>
          <w:sz w:val="16"/>
        </w:rPr>
        <w:t xml:space="preserve"> * &lt;xregexp.com&gt;</w:t>
      </w:r>
    </w:p>
    <w:p>
      <w:r>
        <w:rPr>
          <w:rFonts w:ascii="Courier New" w:hAnsi="Courier New" w:eastAsia="Courier New"/>
          <w:sz w:val="16"/>
        </w:rPr>
        <w:t xml:space="preserve"> * Steven Levithan (c) 2010-present MIT License</w:t>
      </w:r>
    </w:p>
    <w:p>
      <w:r>
        <w:rPr>
          <w:rFonts w:ascii="Courier New" w:hAnsi="Courier New" w:eastAsia="Courier New"/>
          <w:sz w:val="16"/>
        </w:rPr>
        <w:t xml:space="preserve"> * Unicode data by Mathias Bynens &lt;mathiasbynens.be&gt;</w:t>
      </w:r>
    </w:p>
    <w:p>
      <w:r>
        <w:rPr>
          <w:rFonts w:ascii="Courier New" w:hAnsi="Courier New" w:eastAsia="Courier New"/>
          <w:sz w:val="16"/>
        </w:rPr>
        <w:t xml:space="preserve"> */</w:t>
      </w:r>
    </w:p>
    <w:p>
      <w:r>
        <w:rPr>
          <w:rFonts w:ascii="Courier New" w:hAnsi="Courier New" w:eastAsia="Courier New"/>
          <w:sz w:val="16"/>
        </w:rPr>
        <w:t>var _default = function _default(XRegExp) {</w:t>
      </w:r>
    </w:p>
    <w:p>
      <w:r>
        <w:rPr>
          <w:rFonts w:ascii="Courier New" w:hAnsi="Courier New" w:eastAsia="Courier New"/>
          <w:sz w:val="16"/>
        </w:rPr>
        <w:t xml:space="preserve">  /**</w:t>
      </w:r>
    </w:p>
    <w:p>
      <w:r>
        <w:rPr>
          <w:rFonts w:ascii="Courier New" w:hAnsi="Courier New" w:eastAsia="Courier New"/>
          <w:sz w:val="16"/>
        </w:rPr>
        <w:t xml:space="preserve">   * Adds support for Unicode's general categories. E.g., `\p{Lu}` or `\p{Uppercase Letter}`. See</w:t>
      </w:r>
    </w:p>
    <w:p>
      <w:r>
        <w:rPr>
          <w:rFonts w:ascii="Courier New" w:hAnsi="Courier New" w:eastAsia="Courier New"/>
          <w:sz w:val="16"/>
        </w:rPr>
        <w:t xml:space="preserve">   * category descriptions in UAX #44 &lt;http://unicode.org/reports/tr44/#GC_Values_Table&gt;. Token</w:t>
      </w:r>
    </w:p>
    <w:p>
      <w:r>
        <w:rPr>
          <w:rFonts w:ascii="Courier New" w:hAnsi="Courier New" w:eastAsia="Courier New"/>
          <w:sz w:val="16"/>
        </w:rPr>
        <w:t xml:space="preserve">   * names are case insensitive, and any spaces, hyphens, and underscores are ignored.</w:t>
      </w:r>
    </w:p>
    <w:p>
      <w:r>
        <w:rPr>
          <w:rFonts w:ascii="Courier New" w:hAnsi="Courier New" w:eastAsia="Courier New"/>
          <w:sz w:val="16"/>
        </w:rPr>
        <w:t xml:space="preserve">   *</w:t>
      </w:r>
    </w:p>
    <w:p>
      <w:r>
        <w:rPr>
          <w:rFonts w:ascii="Courier New" w:hAnsi="Courier New" w:eastAsia="Courier New"/>
          <w:sz w:val="16"/>
        </w:rPr>
        <w:t xml:space="preserve">   * Uses Unicode 14.0.0.</w:t>
      </w:r>
    </w:p>
    <w:p>
      <w:r>
        <w:rPr>
          <w:rFonts w:ascii="Courier New" w:hAnsi="Courier New" w:eastAsia="Courier New"/>
          <w:sz w:val="16"/>
        </w:rPr>
        <w:t xml:space="preserve">   *</w:t>
      </w:r>
    </w:p>
    <w:p>
      <w:r>
        <w:rPr>
          <w:rFonts w:ascii="Courier New" w:hAnsi="Courier New" w:eastAsia="Courier New"/>
          <w:sz w:val="16"/>
        </w:rPr>
        <w:t xml:space="preserve">   * @requires XRegExp, Unicode Base</w:t>
      </w:r>
    </w:p>
    <w:p>
      <w:r>
        <w:rPr>
          <w:rFonts w:ascii="Courier New" w:hAnsi="Courier New" w:eastAsia="Courier New"/>
          <w:sz w:val="16"/>
        </w:rPr>
        <w:t xml:space="preserve">   */</w:t>
      </w:r>
    </w:p>
    <w:p>
      <w:r>
        <w:rPr>
          <w:rFonts w:ascii="Courier New" w:hAnsi="Courier New" w:eastAsia="Courier New"/>
          <w:sz w:val="16"/>
        </w:rPr>
        <w:t xml:space="preserve">  if (!XRegExp.addUnicodeData) {</w:t>
      </w:r>
    </w:p>
    <w:p>
      <w:r>
        <w:rPr>
          <w:rFonts w:ascii="Courier New" w:hAnsi="Courier New" w:eastAsia="Courier New"/>
          <w:sz w:val="16"/>
        </w:rPr>
        <w:t xml:space="preserve">    throw new ReferenceError('Unicode Base must be loaded before Unicode Categories');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XRegExp.addUnicodeData(_categories["default"]);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exports["default"] = _default;</w:t>
      </w:r>
    </w:p>
    <w:p>
      <w:r>
        <w:rPr>
          <w:rFonts w:ascii="Courier New" w:hAnsi="Courier New" w:eastAsia="Courier New"/>
          <w:sz w:val="16"/>
        </w:rPr>
        <w:t>module.exports = exports.default;</w:t>
      </w:r>
    </w:p>
    <w:p>
      <w:r>
        <w:rPr>
          <w:rFonts w:ascii="Courier New" w:hAnsi="Courier New" w:eastAsia="Courier New"/>
          <w:sz w:val="16"/>
        </w:rPr>
        <w:t>},{"../../tools/output/categories":222,"@babel/runtime-corejs3/core-js-stable/object/define-property":14,"@babel/runtime-corejs3/helpers/interopRequireDefault":24}],3:[function(require,module,exports){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_Object$defineProperty = require("@babel/runtime-corejs3/core-js-stable/object/define-property");</w:t>
      </w:r>
    </w:p>
    <w:p>
      <w:r>
        <w:rPr>
          <w:rFonts w:ascii="Courier New" w:hAnsi="Courier New" w:eastAsia="Courier New"/>
          <w:sz w:val="16"/>
        </w:rPr>
      </w:r>
    </w:p>
    <w:p>
      <w:r>
        <w:rPr>
          <w:rFonts w:ascii="Courier New" w:hAnsi="Courier New" w:eastAsia="Courier New"/>
          <w:sz w:val="16"/>
        </w:rPr>
        <w:t>var _interopRequireDefault = require("@babel/runtime-corejs3/helpers/interopRequireDefault");</w:t>
      </w:r>
    </w:p>
    <w:p>
      <w:r>
        <w:rPr>
          <w:rFonts w:ascii="Courier New" w:hAnsi="Courier New" w:eastAsia="Courier New"/>
          <w:sz w:val="16"/>
        </w:rPr>
      </w:r>
    </w:p>
    <w:p>
      <w:r>
        <w:rPr>
          <w:rFonts w:ascii="Courier New" w:hAnsi="Courier New" w:eastAsia="Courier New"/>
          <w:sz w:val="16"/>
        </w:rPr>
        <w:t>_Object$defineProperty(exports, "__esModule", {</w:t>
      </w:r>
    </w:p>
    <w:p>
      <w:r>
        <w:rPr>
          <w:rFonts w:ascii="Courier New" w:hAnsi="Courier New" w:eastAsia="Courier New"/>
          <w:sz w:val="16"/>
        </w:rPr>
        <w:t xml:space="preserve">  value: true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exports["default"] = void 0;</w:t>
      </w:r>
    </w:p>
    <w:p>
      <w:r>
        <w:rPr>
          <w:rFonts w:ascii="Courier New" w:hAnsi="Courier New" w:eastAsia="Courier New"/>
          <w:sz w:val="16"/>
        </w:rPr>
      </w:r>
    </w:p>
    <w:p>
      <w:r>
        <w:rPr>
          <w:rFonts w:ascii="Courier New" w:hAnsi="Courier New" w:eastAsia="Courier New"/>
          <w:sz w:val="16"/>
        </w:rPr>
        <w:t>var _xregexp = _interopRequireDefault(require("./xregexp"));</w:t>
      </w:r>
    </w:p>
    <w:p>
      <w:r>
        <w:rPr>
          <w:rFonts w:ascii="Courier New" w:hAnsi="Courier New" w:eastAsia="Courier New"/>
          <w:sz w:val="16"/>
        </w:rPr>
      </w:r>
    </w:p>
    <w:p>
      <w:r>
        <w:rPr>
          <w:rFonts w:ascii="Courier New" w:hAnsi="Courier New" w:eastAsia="Courier New"/>
          <w:sz w:val="16"/>
        </w:rPr>
        <w:t>var _unicodeBase = _interopRequireDefault(require("./addons/unicode-base"));</w:t>
      </w:r>
    </w:p>
    <w:p>
      <w:r>
        <w:rPr>
          <w:rFonts w:ascii="Courier New" w:hAnsi="Courier New" w:eastAsia="Courier New"/>
          <w:sz w:val="16"/>
        </w:rPr>
      </w:r>
    </w:p>
    <w:p>
      <w:r>
        <w:rPr>
          <w:rFonts w:ascii="Courier New" w:hAnsi="Courier New" w:eastAsia="Courier New"/>
          <w:sz w:val="16"/>
        </w:rPr>
        <w:t>var _unicodeCategories = _interopRequireDefault(require("./addons/unicode-categories"));</w:t>
      </w:r>
    </w:p>
    <w:p>
      <w:r>
        <w:rPr>
          <w:rFonts w:ascii="Courier New" w:hAnsi="Courier New" w:eastAsia="Courier New"/>
          <w:sz w:val="16"/>
        </w:rPr>
      </w:r>
    </w:p>
    <w:p>
      <w:r>
        <w:rPr>
          <w:rFonts w:ascii="Courier New" w:hAnsi="Courier New" w:eastAsia="Courier New"/>
          <w:sz w:val="16"/>
        </w:rPr>
        <w:t>(0, _unicodeBase["default"])(_xregexp["default"]);</w:t>
      </w:r>
    </w:p>
    <w:p>
      <w:r>
        <w:rPr>
          <w:rFonts w:ascii="Courier New" w:hAnsi="Courier New" w:eastAsia="Courier New"/>
          <w:sz w:val="16"/>
        </w:rPr>
        <w:t>(0, _unicodeCategories["default"])(_xregexp["default"]);</w:t>
      </w:r>
    </w:p>
    <w:p>
      <w:r>
        <w:rPr>
          <w:rFonts w:ascii="Courier New" w:hAnsi="Courier New" w:eastAsia="Courier New"/>
          <w:sz w:val="16"/>
        </w:rPr>
        <w:t>var _default = _xregexp["default"];</w:t>
      </w:r>
    </w:p>
    <w:p>
      <w:r>
        <w:rPr>
          <w:rFonts w:ascii="Courier New" w:hAnsi="Courier New" w:eastAsia="Courier New"/>
          <w:sz w:val="16"/>
        </w:rPr>
        <w:t>exports["default"] = _default;</w:t>
      </w:r>
    </w:p>
    <w:p>
      <w:r>
        <w:rPr>
          <w:rFonts w:ascii="Courier New" w:hAnsi="Courier New" w:eastAsia="Courier New"/>
          <w:sz w:val="16"/>
        </w:rPr>
        <w:t>module.exports = exports.default;</w:t>
      </w:r>
    </w:p>
    <w:p>
      <w:r>
        <w:rPr>
          <w:rFonts w:ascii="Courier New" w:hAnsi="Courier New" w:eastAsia="Courier New"/>
          <w:sz w:val="16"/>
        </w:rPr>
        <w:t>},{"./addons/unicode-base":1,"./addons/unicode-categories":2,"./xregexp":4,"@babel/runtime-corejs3/core-js-stable/object/define-property":14,"@babel/runtime-corejs3/helpers/interopRequireDefault":24}],4:[function(require,module,exports){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_sliceInstanceProperty2 = require("@babel/runtime-corejs3/core-js-stable/instance/slice");</w:t>
      </w:r>
    </w:p>
    <w:p>
      <w:r>
        <w:rPr>
          <w:rFonts w:ascii="Courier New" w:hAnsi="Courier New" w:eastAsia="Courier New"/>
          <w:sz w:val="16"/>
        </w:rPr>
      </w:r>
    </w:p>
    <w:p>
      <w:r>
        <w:rPr>
          <w:rFonts w:ascii="Courier New" w:hAnsi="Courier New" w:eastAsia="Courier New"/>
          <w:sz w:val="16"/>
        </w:rPr>
        <w:t>var _Array$from = require("@babel/runtime-corejs3/core-js-stable/array/from");</w:t>
      </w:r>
    </w:p>
    <w:p>
      <w:r>
        <w:rPr>
          <w:rFonts w:ascii="Courier New" w:hAnsi="Courier New" w:eastAsia="Courier New"/>
          <w:sz w:val="16"/>
        </w:rPr>
      </w:r>
    </w:p>
    <w:p>
      <w:r>
        <w:rPr>
          <w:rFonts w:ascii="Courier New" w:hAnsi="Courier New" w:eastAsia="Courier New"/>
          <w:sz w:val="16"/>
        </w:rPr>
        <w:t>var _Symbol = require("@babel/runtime-corejs3/core-js-stable/symbol");</w:t>
      </w:r>
    </w:p>
    <w:p>
      <w:r>
        <w:rPr>
          <w:rFonts w:ascii="Courier New" w:hAnsi="Courier New" w:eastAsia="Courier New"/>
          <w:sz w:val="16"/>
        </w:rPr>
      </w:r>
    </w:p>
    <w:p>
      <w:r>
        <w:rPr>
          <w:rFonts w:ascii="Courier New" w:hAnsi="Courier New" w:eastAsia="Courier New"/>
          <w:sz w:val="16"/>
        </w:rPr>
        <w:t>var _getIteratorMethod = require("@babel/runtime-corejs3/core-js/get-iterator-method");</w:t>
      </w:r>
    </w:p>
    <w:p>
      <w:r>
        <w:rPr>
          <w:rFonts w:ascii="Courier New" w:hAnsi="Courier New" w:eastAsia="Courier New"/>
          <w:sz w:val="16"/>
        </w:rPr>
      </w:r>
    </w:p>
    <w:p>
      <w:r>
        <w:rPr>
          <w:rFonts w:ascii="Courier New" w:hAnsi="Courier New" w:eastAsia="Courier New"/>
          <w:sz w:val="16"/>
        </w:rPr>
        <w:t>var _Array$isArray = require("@babel/runtime-corejs3/core-js-stable/array/is-array");</w:t>
      </w:r>
    </w:p>
    <w:p>
      <w:r>
        <w:rPr>
          <w:rFonts w:ascii="Courier New" w:hAnsi="Courier New" w:eastAsia="Courier New"/>
          <w:sz w:val="16"/>
        </w:rPr>
      </w:r>
    </w:p>
    <w:p>
      <w:r>
        <w:rPr>
          <w:rFonts w:ascii="Courier New" w:hAnsi="Courier New" w:eastAsia="Courier New"/>
          <w:sz w:val="16"/>
        </w:rPr>
        <w:t>var _Object$defineProperty = require("@babel/runtime-corejs3/core-js-stable/object/define-property");</w:t>
      </w:r>
    </w:p>
    <w:p>
      <w:r>
        <w:rPr>
          <w:rFonts w:ascii="Courier New" w:hAnsi="Courier New" w:eastAsia="Courier New"/>
          <w:sz w:val="16"/>
        </w:rPr>
      </w:r>
    </w:p>
    <w:p>
      <w:r>
        <w:rPr>
          <w:rFonts w:ascii="Courier New" w:hAnsi="Courier New" w:eastAsia="Courier New"/>
          <w:sz w:val="16"/>
        </w:rPr>
        <w:t>var _interopRequireDefault = require("@babel/runtime-corejs3/helpers/interopRequireDefault");</w:t>
      </w:r>
    </w:p>
    <w:p>
      <w:r>
        <w:rPr>
          <w:rFonts w:ascii="Courier New" w:hAnsi="Courier New" w:eastAsia="Courier New"/>
          <w:sz w:val="16"/>
        </w:rPr>
      </w:r>
    </w:p>
    <w:p>
      <w:r>
        <w:rPr>
          <w:rFonts w:ascii="Courier New" w:hAnsi="Courier New" w:eastAsia="Courier New"/>
          <w:sz w:val="16"/>
        </w:rPr>
        <w:t>_Object$defineProperty(exports, "__esModule", {</w:t>
      </w:r>
    </w:p>
    <w:p>
      <w:r>
        <w:rPr>
          <w:rFonts w:ascii="Courier New" w:hAnsi="Courier New" w:eastAsia="Courier New"/>
          <w:sz w:val="16"/>
        </w:rPr>
        <w:t xml:space="preserve">  value: true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exports["default"] = void 0;</w:t>
      </w:r>
    </w:p>
    <w:p>
      <w:r>
        <w:rPr>
          <w:rFonts w:ascii="Courier New" w:hAnsi="Courier New" w:eastAsia="Courier New"/>
          <w:sz w:val="16"/>
        </w:rPr>
      </w:r>
    </w:p>
    <w:p>
      <w:r>
        <w:rPr>
          <w:rFonts w:ascii="Courier New" w:hAnsi="Courier New" w:eastAsia="Courier New"/>
          <w:sz w:val="16"/>
        </w:rPr>
        <w:t>var _slicedToArray2 = _interopRequireDefault(require("@babel/runtime-corejs3/helpers/slicedToArray"));</w:t>
      </w:r>
    </w:p>
    <w:p>
      <w:r>
        <w:rPr>
          <w:rFonts w:ascii="Courier New" w:hAnsi="Courier New" w:eastAsia="Courier New"/>
          <w:sz w:val="16"/>
        </w:rPr>
      </w:r>
    </w:p>
    <w:p>
      <w:r>
        <w:rPr>
          <w:rFonts w:ascii="Courier New" w:hAnsi="Courier New" w:eastAsia="Courier New"/>
          <w:sz w:val="16"/>
        </w:rPr>
        <w:t>var _flags = _interopRequireDefault(require("@babel/runtime-corejs3/core-js-stable/instance/flags"));</w:t>
      </w:r>
    </w:p>
    <w:p>
      <w:r>
        <w:rPr>
          <w:rFonts w:ascii="Courier New" w:hAnsi="Courier New" w:eastAsia="Courier New"/>
          <w:sz w:val="16"/>
        </w:rPr>
      </w:r>
    </w:p>
    <w:p>
      <w:r>
        <w:rPr>
          <w:rFonts w:ascii="Courier New" w:hAnsi="Courier New" w:eastAsia="Courier New"/>
          <w:sz w:val="16"/>
        </w:rPr>
        <w:t>var _sort = _interopRequireDefault(require("@babel/runtime-corejs3/core-js-stable/instance/sort"));</w:t>
      </w:r>
    </w:p>
    <w:p>
      <w:r>
        <w:rPr>
          <w:rFonts w:ascii="Courier New" w:hAnsi="Courier New" w:eastAsia="Courier New"/>
          <w:sz w:val="16"/>
        </w:rPr>
      </w:r>
    </w:p>
    <w:p>
      <w:r>
        <w:rPr>
          <w:rFonts w:ascii="Courier New" w:hAnsi="Courier New" w:eastAsia="Courier New"/>
          <w:sz w:val="16"/>
        </w:rPr>
        <w:t>var _slice = _interopRequireDefault(require("@babel/runtime-corejs3/core-js-stable/instance/slice"));</w:t>
      </w:r>
    </w:p>
    <w:p>
      <w:r>
        <w:rPr>
          <w:rFonts w:ascii="Courier New" w:hAnsi="Courier New" w:eastAsia="Courier New"/>
          <w:sz w:val="16"/>
        </w:rPr>
      </w:r>
    </w:p>
    <w:p>
      <w:r>
        <w:rPr>
          <w:rFonts w:ascii="Courier New" w:hAnsi="Courier New" w:eastAsia="Courier New"/>
          <w:sz w:val="16"/>
        </w:rPr>
        <w:t>var _parseInt2 = _interopRequireDefault(require("@babel/runtime-corejs3/core-js-stable/parse-int"));</w:t>
      </w:r>
    </w:p>
    <w:p>
      <w:r>
        <w:rPr>
          <w:rFonts w:ascii="Courier New" w:hAnsi="Courier New" w:eastAsia="Courier New"/>
          <w:sz w:val="16"/>
        </w:rPr>
      </w:r>
    </w:p>
    <w:p>
      <w:r>
        <w:rPr>
          <w:rFonts w:ascii="Courier New" w:hAnsi="Courier New" w:eastAsia="Courier New"/>
          <w:sz w:val="16"/>
        </w:rPr>
        <w:t>var _indexOf = _interopRequireDefault(require("@babel/runtime-corejs3/core-js-stable/instance/index-of"));</w:t>
      </w:r>
    </w:p>
    <w:p>
      <w:r>
        <w:rPr>
          <w:rFonts w:ascii="Courier New" w:hAnsi="Courier New" w:eastAsia="Courier New"/>
          <w:sz w:val="16"/>
        </w:rPr>
      </w:r>
    </w:p>
    <w:p>
      <w:r>
        <w:rPr>
          <w:rFonts w:ascii="Courier New" w:hAnsi="Courier New" w:eastAsia="Courier New"/>
          <w:sz w:val="16"/>
        </w:rPr>
        <w:t>var _forEach = _interopRequireDefault(require("@babel/runtime-corejs3/core-js-stable/instance/for-each"));</w:t>
      </w:r>
    </w:p>
    <w:p>
      <w:r>
        <w:rPr>
          <w:rFonts w:ascii="Courier New" w:hAnsi="Courier New" w:eastAsia="Courier New"/>
          <w:sz w:val="16"/>
        </w:rPr>
      </w:r>
    </w:p>
    <w:p>
      <w:r>
        <w:rPr>
          <w:rFonts w:ascii="Courier New" w:hAnsi="Courier New" w:eastAsia="Courier New"/>
          <w:sz w:val="16"/>
        </w:rPr>
        <w:t>var _create = _interopRequireDefault(require("@babel/runtime-corejs3/core-js-stable/object/create"));</w:t>
      </w:r>
    </w:p>
    <w:p>
      <w:r>
        <w:rPr>
          <w:rFonts w:ascii="Courier New" w:hAnsi="Courier New" w:eastAsia="Courier New"/>
          <w:sz w:val="16"/>
        </w:rPr>
      </w:r>
    </w:p>
    <w:p>
      <w:r>
        <w:rPr>
          <w:rFonts w:ascii="Courier New" w:hAnsi="Courier New" w:eastAsia="Courier New"/>
          <w:sz w:val="16"/>
        </w:rPr>
        <w:t>var _concat = _interopRequireDefault(require("@babel/runtime-corejs3/core-js-stable/instance/concat"));</w:t>
      </w:r>
    </w:p>
    <w:p>
      <w:r>
        <w:rPr>
          <w:rFonts w:ascii="Courier New" w:hAnsi="Courier New" w:eastAsia="Courier New"/>
          <w:sz w:val="16"/>
        </w:rPr>
      </w:r>
    </w:p>
    <w:p>
      <w:r>
        <w:rPr>
          <w:rFonts w:ascii="Courier New" w:hAnsi="Courier New" w:eastAsia="Courier New"/>
          <w:sz w:val="16"/>
        </w:rPr>
        <w:t>function _createForOfIteratorHelper(o, allowArrayLike) { var it = typeof _Symbol !== "undefined" &amp;&amp; _getIteratorMethod(o) || o["@@iterator"]; if (!it) { if (_Array$isArray(o) || (it = _unsupportedIterableToArray(o)) || allowArrayLike &amp;&amp; o &amp;&amp; typeof o.length === "number") { if (it) o = it; var i = 0; var F = function F() {}; return { s: F, n: function n() { if (i &gt;= o.length) return { done: true }; return { done: false, value: o[i++] }; }, e: function e(_e) { throw _e; }, f: F }; } throw new TypeError("Invalid attempt to iterate non-iterable instance.\nIn order to be iterable, non-array objects must have a [Symbol.iterator]() method."); } var normalCompletion = true, didErr = false, err; return { s: function s() { it = it.call(o); }, n: function n() { var step = it.next(); normalCompletion = step.done; return step; }, e: function e(_e2) { didErr = true; err = _e2; }, f: function f() { try { if (!normalCompletion &amp;&amp; it["return"] != null) it["return"](); } finally { if (didErr) throw err; } } }; }</w:t>
      </w:r>
    </w:p>
    <w:p>
      <w:r>
        <w:rPr>
          <w:rFonts w:ascii="Courier New" w:hAnsi="Courier New" w:eastAsia="Courier New"/>
          <w:sz w:val="16"/>
        </w:rPr>
      </w:r>
    </w:p>
    <w:p>
      <w:r>
        <w:rPr>
          <w:rFonts w:ascii="Courier New" w:hAnsi="Courier New" w:eastAsia="Courier New"/>
          <w:sz w:val="16"/>
        </w:rPr>
        <w:t>function _unsupportedIterableToArray(o, minLen) { var _context9; if (!o) return; if (typeof o === "string") return _arrayLikeToArray(o, minLen); var n = _sliceInstanceProperty2(_context9 = Object.prototype.toString.call(o)).call(_context9, 8, -1); if (n === "Object" &amp;&amp; o.constructor) n = o.constructor.name; if (n === "Map" || n === "Set") return _Array$from(o); if (n === "Arguments" || /^(?:Ui|I)nt(?:8|16|32)(?:Clamped)?Array$/.test(n)) return _arrayLikeToArray(o, minLen); }</w:t>
      </w:r>
    </w:p>
    <w:p>
      <w:r>
        <w:rPr>
          <w:rFonts w:ascii="Courier New" w:hAnsi="Courier New" w:eastAsia="Courier New"/>
          <w:sz w:val="16"/>
        </w:rPr>
      </w:r>
    </w:p>
    <w:p>
      <w:r>
        <w:rPr>
          <w:rFonts w:ascii="Courier New" w:hAnsi="Courier New" w:eastAsia="Courier New"/>
          <w:sz w:val="16"/>
        </w:rPr>
        <w:t>function _arrayLikeToArray(arr, len) { if (len == null || len &gt; arr.length) len = arr.length; for (var i = 0, arr2 = new Array(len); i &lt; len; i++) { arr2[i] = arr[i]; } return arr2; }</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XRegExp 5.1.1</w:t>
      </w:r>
    </w:p>
    <w:p>
      <w:r>
        <w:rPr>
          <w:rFonts w:ascii="Courier New" w:hAnsi="Courier New" w:eastAsia="Courier New"/>
          <w:sz w:val="16"/>
        </w:rPr>
        <w:t xml:space="preserve"> * &lt;xregexp.com&gt;</w:t>
      </w:r>
    </w:p>
    <w:p>
      <w:r>
        <w:rPr>
          <w:rFonts w:ascii="Courier New" w:hAnsi="Courier New" w:eastAsia="Courier New"/>
          <w:sz w:val="16"/>
        </w:rPr>
        <w:t xml:space="preserve"> * Steven Levithan (c) 2007-present MIT License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XRegExp provides augmented, extensible regular expressions. You get additional regex syntax and</w:t>
      </w:r>
    </w:p>
    <w:p>
      <w:r>
        <w:rPr>
          <w:rFonts w:ascii="Courier New" w:hAnsi="Courier New" w:eastAsia="Courier New"/>
          <w:sz w:val="16"/>
        </w:rPr>
        <w:t xml:space="preserve"> * flags, beyond what browsers support natively. XRegExp is also a regex utility belt with tools to</w:t>
      </w:r>
    </w:p>
    <w:p>
      <w:r>
        <w:rPr>
          <w:rFonts w:ascii="Courier New" w:hAnsi="Courier New" w:eastAsia="Courier New"/>
          <w:sz w:val="16"/>
        </w:rPr>
        <w:t xml:space="preserve"> * make your client-side grepping simpler and more powerful, while freeing you from related</w:t>
      </w:r>
    </w:p>
    <w:p>
      <w:r>
        <w:rPr>
          <w:rFonts w:ascii="Courier New" w:hAnsi="Courier New" w:eastAsia="Courier New"/>
          <w:sz w:val="16"/>
        </w:rPr>
        <w:t xml:space="preserve"> * cross-browser inconsistencies.</w:t>
      </w:r>
    </w:p>
    <w:p>
      <w:r>
        <w:rPr>
          <w:rFonts w:ascii="Courier New" w:hAnsi="Courier New" w:eastAsia="Courier New"/>
          <w:sz w:val="16"/>
        </w:rPr>
        <w:t xml:space="preserve"> */</w:t>
      </w:r>
    </w:p>
    <w:p>
      <w:r>
        <w:rPr>
          <w:rFonts w:ascii="Courier New" w:hAnsi="Courier New" w:eastAsia="Courier New"/>
          <w:sz w:val="16"/>
        </w:rPr>
        <w:t>// ==--------------------------==</w:t>
      </w:r>
    </w:p>
    <w:p>
      <w:r>
        <w:rPr>
          <w:rFonts w:ascii="Courier New" w:hAnsi="Courier New" w:eastAsia="Courier New"/>
          <w:sz w:val="16"/>
        </w:rPr>
        <w:t>// Private stuff</w:t>
      </w:r>
    </w:p>
    <w:p>
      <w:r>
        <w:rPr>
          <w:rFonts w:ascii="Courier New" w:hAnsi="Courier New" w:eastAsia="Courier New"/>
          <w:sz w:val="16"/>
        </w:rPr>
        <w:t>// ==--------------------------==</w:t>
      </w:r>
    </w:p>
    <w:p>
      <w:r>
        <w:rPr>
          <w:rFonts w:ascii="Courier New" w:hAnsi="Courier New" w:eastAsia="Courier New"/>
          <w:sz w:val="16"/>
        </w:rPr>
        <w:t>// Property name used for extended regex instance data</w:t>
      </w:r>
    </w:p>
    <w:p>
      <w:r>
        <w:rPr>
          <w:rFonts w:ascii="Courier New" w:hAnsi="Courier New" w:eastAsia="Courier New"/>
          <w:sz w:val="16"/>
        </w:rPr>
        <w:t>var REGEX_DATA = 'xregexp'; // Optional features that can be installed and uninstalled</w:t>
      </w:r>
    </w:p>
    <w:p>
      <w:r>
        <w:rPr>
          <w:rFonts w:ascii="Courier New" w:hAnsi="Courier New" w:eastAsia="Courier New"/>
          <w:sz w:val="16"/>
        </w:rPr>
      </w:r>
    </w:p>
    <w:p>
      <w:r>
        <w:rPr>
          <w:rFonts w:ascii="Courier New" w:hAnsi="Courier New" w:eastAsia="Courier New"/>
          <w:sz w:val="16"/>
        </w:rPr>
        <w:t>var features = {</w:t>
      </w:r>
    </w:p>
    <w:p>
      <w:r>
        <w:rPr>
          <w:rFonts w:ascii="Courier New" w:hAnsi="Courier New" w:eastAsia="Courier New"/>
          <w:sz w:val="16"/>
        </w:rPr>
        <w:t xml:space="preserve">  astral: false,</w:t>
      </w:r>
    </w:p>
    <w:p>
      <w:r>
        <w:rPr>
          <w:rFonts w:ascii="Courier New" w:hAnsi="Courier New" w:eastAsia="Courier New"/>
          <w:sz w:val="16"/>
        </w:rPr>
        <w:t xml:space="preserve">  namespacing: true</w:t>
      </w:r>
    </w:p>
    <w:p>
      <w:r>
        <w:rPr>
          <w:rFonts w:ascii="Courier New" w:hAnsi="Courier New" w:eastAsia="Courier New"/>
          <w:sz w:val="16"/>
        </w:rPr>
        <w:t>}; // Storage for fixed/extended native methods</w:t>
      </w:r>
    </w:p>
    <w:p>
      <w:r>
        <w:rPr>
          <w:rFonts w:ascii="Courier New" w:hAnsi="Courier New" w:eastAsia="Courier New"/>
          <w:sz w:val="16"/>
        </w:rPr>
      </w:r>
    </w:p>
    <w:p>
      <w:r>
        <w:rPr>
          <w:rFonts w:ascii="Courier New" w:hAnsi="Courier New" w:eastAsia="Courier New"/>
          <w:sz w:val="16"/>
        </w:rPr>
        <w:t>var fixed = {}; // Storage for regexes cached by `XRegExp.cache`</w:t>
      </w:r>
    </w:p>
    <w:p>
      <w:r>
        <w:rPr>
          <w:rFonts w:ascii="Courier New" w:hAnsi="Courier New" w:eastAsia="Courier New"/>
          <w:sz w:val="16"/>
        </w:rPr>
      </w:r>
    </w:p>
    <w:p>
      <w:r>
        <w:rPr>
          <w:rFonts w:ascii="Courier New" w:hAnsi="Courier New" w:eastAsia="Courier New"/>
          <w:sz w:val="16"/>
        </w:rPr>
        <w:t>var regexCache = {}; // Storage for pattern details cached by the `XRegExp` constructor</w:t>
      </w:r>
    </w:p>
    <w:p>
      <w:r>
        <w:rPr>
          <w:rFonts w:ascii="Courier New" w:hAnsi="Courier New" w:eastAsia="Courier New"/>
          <w:sz w:val="16"/>
        </w:rPr>
      </w:r>
    </w:p>
    <w:p>
      <w:r>
        <w:rPr>
          <w:rFonts w:ascii="Courier New" w:hAnsi="Courier New" w:eastAsia="Courier New"/>
          <w:sz w:val="16"/>
        </w:rPr>
        <w:t>var patternCache = {}; // Storage for regex syntax tokens added internally or by `XRegExp.addToken`</w:t>
      </w:r>
    </w:p>
    <w:p>
      <w:r>
        <w:rPr>
          <w:rFonts w:ascii="Courier New" w:hAnsi="Courier New" w:eastAsia="Courier New"/>
          <w:sz w:val="16"/>
        </w:rPr>
      </w:r>
    </w:p>
    <w:p>
      <w:r>
        <w:rPr>
          <w:rFonts w:ascii="Courier New" w:hAnsi="Courier New" w:eastAsia="Courier New"/>
          <w:sz w:val="16"/>
        </w:rPr>
        <w:t>var tokens = []; // Token scopes</w:t>
      </w:r>
    </w:p>
    <w:p>
      <w:r>
        <w:rPr>
          <w:rFonts w:ascii="Courier New" w:hAnsi="Courier New" w:eastAsia="Courier New"/>
          <w:sz w:val="16"/>
        </w:rPr>
      </w:r>
    </w:p>
    <w:p>
      <w:r>
        <w:rPr>
          <w:rFonts w:ascii="Courier New" w:hAnsi="Courier New" w:eastAsia="Courier New"/>
          <w:sz w:val="16"/>
        </w:rPr>
        <w:t>var defaultScope = 'default';</w:t>
      </w:r>
    </w:p>
    <w:p>
      <w:r>
        <w:rPr>
          <w:rFonts w:ascii="Courier New" w:hAnsi="Courier New" w:eastAsia="Courier New"/>
          <w:sz w:val="16"/>
        </w:rPr>
        <w:t>var classScope = 'class'; // Regexes that match native regex syntax, including octals</w:t>
      </w:r>
    </w:p>
    <w:p>
      <w:r>
        <w:rPr>
          <w:rFonts w:ascii="Courier New" w:hAnsi="Courier New" w:eastAsia="Courier New"/>
          <w:sz w:val="16"/>
        </w:rPr>
      </w:r>
    </w:p>
    <w:p>
      <w:r>
        <w:rPr>
          <w:rFonts w:ascii="Courier New" w:hAnsi="Courier New" w:eastAsia="Courier New"/>
          <w:sz w:val="16"/>
        </w:rPr>
        <w:t>var nativeTokens = {</w:t>
      </w:r>
    </w:p>
    <w:p>
      <w:r>
        <w:rPr>
          <w:rFonts w:ascii="Courier New" w:hAnsi="Courier New" w:eastAsia="Courier New"/>
          <w:sz w:val="16"/>
        </w:rPr>
        <w:t xml:space="preserve">  // Any native multicharacter token in default scope, or any single character</w:t>
      </w:r>
    </w:p>
    <w:p>
      <w:r>
        <w:rPr>
          <w:rFonts w:ascii="Courier New" w:hAnsi="Courier New" w:eastAsia="Courier New"/>
          <w:sz w:val="16"/>
        </w:rPr>
        <w:t xml:space="preserve">  'default': /\\(?:0(?:[0-3][0-7]{0,2}|[4-7][0-7]?)?|[1-9]\d*|x[\dA-Fa-f]{2}|u(?:[\dA-Fa-f]{4}|{[\dA-Fa-f]+})|c[A-Za-z]|[\s\S])|\(\?(?:[:=!]|&lt;[=!])|[?*+]\?|{\d+(?:,\d*)?}\??|[\s\S]/,</w:t>
      </w:r>
    </w:p>
    <w:p>
      <w:r>
        <w:rPr>
          <w:rFonts w:ascii="Courier New" w:hAnsi="Courier New" w:eastAsia="Courier New"/>
          <w:sz w:val="16"/>
        </w:rPr>
        <w:t xml:space="preserve">  // Any native multicharacter token in character class scope, or any single character</w:t>
      </w:r>
    </w:p>
    <w:p>
      <w:r>
        <w:rPr>
          <w:rFonts w:ascii="Courier New" w:hAnsi="Courier New" w:eastAsia="Courier New"/>
          <w:sz w:val="16"/>
        </w:rPr>
        <w:t xml:space="preserve">  'class': /\\(?:[0-3][0-7]{0,2}|[4-7][0-7]?|x[\dA-Fa-f]{2}|u(?:[\dA-Fa-f]{4}|{[\dA-Fa-f]+})|c[A-Za-z]|[\s\S])|[\s\S]/</w:t>
      </w:r>
    </w:p>
    <w:p>
      <w:r>
        <w:rPr>
          <w:rFonts w:ascii="Courier New" w:hAnsi="Courier New" w:eastAsia="Courier New"/>
          <w:sz w:val="16"/>
        </w:rPr>
        <w:t>}; // Any backreference or dollar-prefixed character in replacement strings</w:t>
      </w:r>
    </w:p>
    <w:p>
      <w:r>
        <w:rPr>
          <w:rFonts w:ascii="Courier New" w:hAnsi="Courier New" w:eastAsia="Courier New"/>
          <w:sz w:val="16"/>
        </w:rPr>
      </w:r>
    </w:p>
    <w:p>
      <w:r>
        <w:rPr>
          <w:rFonts w:ascii="Courier New" w:hAnsi="Courier New" w:eastAsia="Courier New"/>
          <w:sz w:val="16"/>
        </w:rPr>
        <w:t>var replacementToken = /\$(?:\{([^\}]+)\}|&lt;([^&gt;]+)&gt;|(\d\d?|[\s\S]?))/g; // Check for correct `exec` handling of nonparticipating capturing groups</w:t>
      </w:r>
    </w:p>
    <w:p>
      <w:r>
        <w:rPr>
          <w:rFonts w:ascii="Courier New" w:hAnsi="Courier New" w:eastAsia="Courier New"/>
          <w:sz w:val="16"/>
        </w:rPr>
      </w:r>
    </w:p>
    <w:p>
      <w:r>
        <w:rPr>
          <w:rFonts w:ascii="Courier New" w:hAnsi="Courier New" w:eastAsia="Courier New"/>
          <w:sz w:val="16"/>
        </w:rPr>
        <w:t>var correctExecNpcg = /()??/.exec('')[1] === undefined; // Check for ES6 `flags` prop support</w:t>
      </w:r>
    </w:p>
    <w:p>
      <w:r>
        <w:rPr>
          <w:rFonts w:ascii="Courier New" w:hAnsi="Courier New" w:eastAsia="Courier New"/>
          <w:sz w:val="16"/>
        </w:rPr>
      </w:r>
    </w:p>
    <w:p>
      <w:r>
        <w:rPr>
          <w:rFonts w:ascii="Courier New" w:hAnsi="Courier New" w:eastAsia="Courier New"/>
          <w:sz w:val="16"/>
        </w:rPr>
        <w:t>var hasFlagsProp = (0, _flags["default"])(/x/) !== undefined;</w:t>
      </w:r>
    </w:p>
    <w:p>
      <w:r>
        <w:rPr>
          <w:rFonts w:ascii="Courier New" w:hAnsi="Courier New" w:eastAsia="Courier New"/>
          <w:sz w:val="16"/>
        </w:rPr>
      </w:r>
    </w:p>
    <w:p>
      <w:r>
        <w:rPr>
          <w:rFonts w:ascii="Courier New" w:hAnsi="Courier New" w:eastAsia="Courier New"/>
          <w:sz w:val="16"/>
        </w:rPr>
        <w:t>function hasNativeFlag(flag) {</w:t>
      </w:r>
    </w:p>
    <w:p>
      <w:r>
        <w:rPr>
          <w:rFonts w:ascii="Courier New" w:hAnsi="Courier New" w:eastAsia="Courier New"/>
          <w:sz w:val="16"/>
        </w:rPr>
        <w:t xml:space="preserve">  // Can't check based on the presence of properties/getters since browsers might support such</w:t>
      </w:r>
    </w:p>
    <w:p>
      <w:r>
        <w:rPr>
          <w:rFonts w:ascii="Courier New" w:hAnsi="Courier New" w:eastAsia="Courier New"/>
          <w:sz w:val="16"/>
        </w:rPr>
        <w:t xml:space="preserve">  // properties even when they don't support the corresponding flag in regex construction (tested</w:t>
      </w:r>
    </w:p>
    <w:p>
      <w:r>
        <w:rPr>
          <w:rFonts w:ascii="Courier New" w:hAnsi="Courier New" w:eastAsia="Courier New"/>
          <w:sz w:val="16"/>
        </w:rPr>
        <w:t xml:space="preserve">  // in Chrome 48, where `'unicode' in /x/` is true but trying to construct a regex with flag `u`</w:t>
      </w:r>
    </w:p>
    <w:p>
      <w:r>
        <w:rPr>
          <w:rFonts w:ascii="Courier New" w:hAnsi="Courier New" w:eastAsia="Courier New"/>
          <w:sz w:val="16"/>
        </w:rPr>
        <w:t xml:space="preserve">  // throws an error)</w:t>
      </w:r>
    </w:p>
    <w:p>
      <w:r>
        <w:rPr>
          <w:rFonts w:ascii="Courier New" w:hAnsi="Courier New" w:eastAsia="Courier New"/>
          <w:sz w:val="16"/>
        </w:rPr>
        <w:t xml:space="preserve">  var isSupported = true;</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 Can't use regex literals for testing even in a `try` because regex literals with</w:t>
      </w:r>
    </w:p>
    <w:p>
      <w:r>
        <w:rPr>
          <w:rFonts w:ascii="Courier New" w:hAnsi="Courier New" w:eastAsia="Courier New"/>
          <w:sz w:val="16"/>
        </w:rPr>
        <w:t xml:space="preserve">    // unsupported flags cause a compilation error in IE</w:t>
      </w:r>
    </w:p>
    <w:p>
      <w:r>
        <w:rPr>
          <w:rFonts w:ascii="Courier New" w:hAnsi="Courier New" w:eastAsia="Courier New"/>
          <w:sz w:val="16"/>
        </w:rPr>
        <w:t xml:space="preserve">    new RegExp('', flag); // Work around a broken/incomplete IE11 polyfill for sticky introduced in core-js 3.6.0</w:t>
      </w:r>
    </w:p>
    <w:p>
      <w:r>
        <w:rPr>
          <w:rFonts w:ascii="Courier New" w:hAnsi="Courier New" w:eastAsia="Courier New"/>
          <w:sz w:val="16"/>
        </w:rPr>
      </w:r>
    </w:p>
    <w:p>
      <w:r>
        <w:rPr>
          <w:rFonts w:ascii="Courier New" w:hAnsi="Courier New" w:eastAsia="Courier New"/>
          <w:sz w:val="16"/>
        </w:rPr>
        <w:t xml:space="preserve">    if (flag === 'y') {</w:t>
      </w:r>
    </w:p>
    <w:p>
      <w:r>
        <w:rPr>
          <w:rFonts w:ascii="Courier New" w:hAnsi="Courier New" w:eastAsia="Courier New"/>
          <w:sz w:val="16"/>
        </w:rPr>
        <w:t xml:space="preserve">      // Using function to avoid babel transform to regex literal</w:t>
      </w:r>
    </w:p>
    <w:p>
      <w:r>
        <w:rPr>
          <w:rFonts w:ascii="Courier New" w:hAnsi="Courier New" w:eastAsia="Courier New"/>
          <w:sz w:val="16"/>
        </w:rPr>
        <w:t xml:space="preserve">      var gy = function () {</w:t>
      </w:r>
    </w:p>
    <w:p>
      <w:r>
        <w:rPr>
          <w:rFonts w:ascii="Courier New" w:hAnsi="Courier New" w:eastAsia="Courier New"/>
          <w:sz w:val="16"/>
        </w:rPr>
        <w:t xml:space="preserve">        return 'gy';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incompleteY = '.a'.replace(new RegExp('a', gy), '.') === '..';</w:t>
      </w:r>
    </w:p>
    <w:p>
      <w:r>
        <w:rPr>
          <w:rFonts w:ascii="Courier New" w:hAnsi="Courier New" w:eastAsia="Courier New"/>
          <w:sz w:val="16"/>
        </w:rPr>
      </w:r>
    </w:p>
    <w:p>
      <w:r>
        <w:rPr>
          <w:rFonts w:ascii="Courier New" w:hAnsi="Courier New" w:eastAsia="Courier New"/>
          <w:sz w:val="16"/>
        </w:rPr>
        <w:t xml:space="preserve">      if (incompleteY) {</w:t>
      </w:r>
    </w:p>
    <w:p>
      <w:r>
        <w:rPr>
          <w:rFonts w:ascii="Courier New" w:hAnsi="Courier New" w:eastAsia="Courier New"/>
          <w:sz w:val="16"/>
        </w:rPr>
        <w:t xml:space="preserve">        isSupported = false;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catch (exception) {</w:t>
      </w:r>
    </w:p>
    <w:p>
      <w:r>
        <w:rPr>
          <w:rFonts w:ascii="Courier New" w:hAnsi="Courier New" w:eastAsia="Courier New"/>
          <w:sz w:val="16"/>
        </w:rPr>
        <w:t xml:space="preserve">    isSupported =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isSupported;</w:t>
      </w:r>
    </w:p>
    <w:p>
      <w:r>
        <w:rPr>
          <w:rFonts w:ascii="Courier New" w:hAnsi="Courier New" w:eastAsia="Courier New"/>
          <w:sz w:val="16"/>
        </w:rPr>
        <w:t>} // Check for ES2021 `d` flag support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var hasNativeD = hasNativeFlag('d'); // Check for ES2018 `s` flag support</w:t>
      </w:r>
    </w:p>
    <w:p>
      <w:r>
        <w:rPr>
          <w:rFonts w:ascii="Courier New" w:hAnsi="Courier New" w:eastAsia="Courier New"/>
          <w:sz w:val="16"/>
        </w:rPr>
      </w:r>
    </w:p>
    <w:p>
      <w:r>
        <w:rPr>
          <w:rFonts w:ascii="Courier New" w:hAnsi="Courier New" w:eastAsia="Courier New"/>
          <w:sz w:val="16"/>
        </w:rPr>
        <w:t>var hasNativeS = hasNativeFlag('s'); // Check for ES6 `u` flag support</w:t>
      </w:r>
    </w:p>
    <w:p>
      <w:r>
        <w:rPr>
          <w:rFonts w:ascii="Courier New" w:hAnsi="Courier New" w:eastAsia="Courier New"/>
          <w:sz w:val="16"/>
        </w:rPr>
      </w:r>
    </w:p>
    <w:p>
      <w:r>
        <w:rPr>
          <w:rFonts w:ascii="Courier New" w:hAnsi="Courier New" w:eastAsia="Courier New"/>
          <w:sz w:val="16"/>
        </w:rPr>
        <w:t>var hasNativeU = hasNativeFlag('u'); // Check for ES6 `y` flag support</w:t>
      </w:r>
    </w:p>
    <w:p>
      <w:r>
        <w:rPr>
          <w:rFonts w:ascii="Courier New" w:hAnsi="Courier New" w:eastAsia="Courier New"/>
          <w:sz w:val="16"/>
        </w:rPr>
      </w:r>
    </w:p>
    <w:p>
      <w:r>
        <w:rPr>
          <w:rFonts w:ascii="Courier New" w:hAnsi="Courier New" w:eastAsia="Courier New"/>
          <w:sz w:val="16"/>
        </w:rPr>
        <w:t>var hasNativeY = hasNativeFlag('y'); // Tracker for known flags, including addon flags</w:t>
      </w:r>
    </w:p>
    <w:p>
      <w:r>
        <w:rPr>
          <w:rFonts w:ascii="Courier New" w:hAnsi="Courier New" w:eastAsia="Courier New"/>
          <w:sz w:val="16"/>
        </w:rPr>
      </w:r>
    </w:p>
    <w:p>
      <w:r>
        <w:rPr>
          <w:rFonts w:ascii="Courier New" w:hAnsi="Courier New" w:eastAsia="Courier New"/>
          <w:sz w:val="16"/>
        </w:rPr>
        <w:t>var registeredFlags = {</w:t>
      </w:r>
    </w:p>
    <w:p>
      <w:r>
        <w:rPr>
          <w:rFonts w:ascii="Courier New" w:hAnsi="Courier New" w:eastAsia="Courier New"/>
          <w:sz w:val="16"/>
        </w:rPr>
        <w:t xml:space="preserve">  d: hasNativeD,</w:t>
      </w:r>
    </w:p>
    <w:p>
      <w:r>
        <w:rPr>
          <w:rFonts w:ascii="Courier New" w:hAnsi="Courier New" w:eastAsia="Courier New"/>
          <w:sz w:val="16"/>
        </w:rPr>
        <w:t xml:space="preserve">  g: true,</w:t>
      </w:r>
    </w:p>
    <w:p>
      <w:r>
        <w:rPr>
          <w:rFonts w:ascii="Courier New" w:hAnsi="Courier New" w:eastAsia="Courier New"/>
          <w:sz w:val="16"/>
        </w:rPr>
        <w:t xml:space="preserve">  i: true,</w:t>
      </w:r>
    </w:p>
    <w:p>
      <w:r>
        <w:rPr>
          <w:rFonts w:ascii="Courier New" w:hAnsi="Courier New" w:eastAsia="Courier New"/>
          <w:sz w:val="16"/>
        </w:rPr>
        <w:t xml:space="preserve">  m: true,</w:t>
      </w:r>
    </w:p>
    <w:p>
      <w:r>
        <w:rPr>
          <w:rFonts w:ascii="Courier New" w:hAnsi="Courier New" w:eastAsia="Courier New"/>
          <w:sz w:val="16"/>
        </w:rPr>
        <w:t xml:space="preserve">  s: hasNativeS,</w:t>
      </w:r>
    </w:p>
    <w:p>
      <w:r>
        <w:rPr>
          <w:rFonts w:ascii="Courier New" w:hAnsi="Courier New" w:eastAsia="Courier New"/>
          <w:sz w:val="16"/>
        </w:rPr>
        <w:t xml:space="preserve">  u: hasNativeU,</w:t>
      </w:r>
    </w:p>
    <w:p>
      <w:r>
        <w:rPr>
          <w:rFonts w:ascii="Courier New" w:hAnsi="Courier New" w:eastAsia="Courier New"/>
          <w:sz w:val="16"/>
        </w:rPr>
        <w:t xml:space="preserve">  y: hasNativeY</w:t>
      </w:r>
    </w:p>
    <w:p>
      <w:r>
        <w:rPr>
          <w:rFonts w:ascii="Courier New" w:hAnsi="Courier New" w:eastAsia="Courier New"/>
          <w:sz w:val="16"/>
        </w:rPr>
        <w:t>}; // Flags to remove when passing to native `RegExp` constructor</w:t>
      </w:r>
    </w:p>
    <w:p>
      <w:r>
        <w:rPr>
          <w:rFonts w:ascii="Courier New" w:hAnsi="Courier New" w:eastAsia="Courier New"/>
          <w:sz w:val="16"/>
        </w:rPr>
      </w:r>
    </w:p>
    <w:p>
      <w:r>
        <w:rPr>
          <w:rFonts w:ascii="Courier New" w:hAnsi="Courier New" w:eastAsia="Courier New"/>
          <w:sz w:val="16"/>
        </w:rPr>
        <w:t>var nonnativeFlags = hasNativeS ? /[^dgimsuy]+/g : /[^dgimuy]+/g;</w:t>
      </w:r>
    </w:p>
    <w:p>
      <w:r>
        <w:rPr>
          <w:rFonts w:ascii="Courier New" w:hAnsi="Courier New" w:eastAsia="Courier New"/>
          <w:sz w:val="16"/>
        </w:rPr>
        <w:t>/**</w:t>
      </w:r>
    </w:p>
    <w:p>
      <w:r>
        <w:rPr>
          <w:rFonts w:ascii="Courier New" w:hAnsi="Courier New" w:eastAsia="Courier New"/>
          <w:sz w:val="16"/>
        </w:rPr>
        <w:t xml:space="preserve"> * Attaches extended data and `XRegExp.prototype` properties to a regex object.</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{RegExp} regex Regex to augment.</w:t>
      </w:r>
    </w:p>
    <w:p>
      <w:r>
        <w:rPr>
          <w:rFonts w:ascii="Courier New" w:hAnsi="Courier New" w:eastAsia="Courier New"/>
          <w:sz w:val="16"/>
        </w:rPr>
        <w:t xml:space="preserve"> * @param {Array} captureNames Array with capture names, or `null`.</w:t>
      </w:r>
    </w:p>
    <w:p>
      <w:r>
        <w:rPr>
          <w:rFonts w:ascii="Courier New" w:hAnsi="Courier New" w:eastAsia="Courier New"/>
          <w:sz w:val="16"/>
        </w:rPr>
        <w:t xml:space="preserve"> * @param {String} xSource XRegExp pattern used to generate `regex`, or `null` if N/A.</w:t>
      </w:r>
    </w:p>
    <w:p>
      <w:r>
        <w:rPr>
          <w:rFonts w:ascii="Courier New" w:hAnsi="Courier New" w:eastAsia="Courier New"/>
          <w:sz w:val="16"/>
        </w:rPr>
        <w:t xml:space="preserve"> * @param {String} xFlags XRegExp flags used to generate `regex`, or `null` if N/A.</w:t>
      </w:r>
    </w:p>
    <w:p>
      <w:r>
        <w:rPr>
          <w:rFonts w:ascii="Courier New" w:hAnsi="Courier New" w:eastAsia="Courier New"/>
          <w:sz w:val="16"/>
        </w:rPr>
        <w:t xml:space="preserve"> * @param {Boolean} [isInternalOnly=false] Whether the regex will be used only for internal</w:t>
      </w:r>
    </w:p>
    <w:p>
      <w:r>
        <w:rPr>
          <w:rFonts w:ascii="Courier New" w:hAnsi="Courier New" w:eastAsia="Courier New"/>
          <w:sz w:val="16"/>
        </w:rPr>
        <w:t xml:space="preserve"> *   operations, and never exposed to users. For internal-only regexes, we can improve perf by</w:t>
      </w:r>
    </w:p>
    <w:p>
      <w:r>
        <w:rPr>
          <w:rFonts w:ascii="Courier New" w:hAnsi="Courier New" w:eastAsia="Courier New"/>
          <w:sz w:val="16"/>
        </w:rPr>
        <w:t xml:space="preserve"> *   skipping some operations like attaching `XRegExp.prototype` properties.</w:t>
      </w:r>
    </w:p>
    <w:p>
      <w:r>
        <w:rPr>
          <w:rFonts w:ascii="Courier New" w:hAnsi="Courier New" w:eastAsia="Courier New"/>
          <w:sz w:val="16"/>
        </w:rPr>
        <w:t xml:space="preserve"> * @returns {!RegExp} Augmented regex.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function augment(regex, captureNames, xSource, xFlags, isInternalOnly) {</w:t>
      </w:r>
    </w:p>
    <w:p>
      <w:r>
        <w:rPr>
          <w:rFonts w:ascii="Courier New" w:hAnsi="Courier New" w:eastAsia="Courier New"/>
          <w:sz w:val="16"/>
        </w:rPr>
        <w:t xml:space="preserve">  var _context;</w:t>
      </w:r>
    </w:p>
    <w:p>
      <w:r>
        <w:rPr>
          <w:rFonts w:ascii="Courier New" w:hAnsi="Courier New" w:eastAsia="Courier New"/>
          <w:sz w:val="16"/>
        </w:rPr>
      </w:r>
    </w:p>
    <w:p>
      <w:r>
        <w:rPr>
          <w:rFonts w:ascii="Courier New" w:hAnsi="Courier New" w:eastAsia="Courier New"/>
          <w:sz w:val="16"/>
        </w:rPr>
        <w:t xml:space="preserve">  regex[REGEX_DATA] = {</w:t>
      </w:r>
    </w:p>
    <w:p>
      <w:r>
        <w:rPr>
          <w:rFonts w:ascii="Courier New" w:hAnsi="Courier New" w:eastAsia="Courier New"/>
          <w:sz w:val="16"/>
        </w:rPr>
        <w:t xml:space="preserve">    captureNames: captureNames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(isInternalOnly) {</w:t>
      </w:r>
    </w:p>
    <w:p>
      <w:r>
        <w:rPr>
          <w:rFonts w:ascii="Courier New" w:hAnsi="Courier New" w:eastAsia="Courier New"/>
          <w:sz w:val="16"/>
        </w:rPr>
        <w:t xml:space="preserve">    return regex;</w:t>
      </w:r>
    </w:p>
    <w:p>
      <w:r>
        <w:rPr>
          <w:rFonts w:ascii="Courier New" w:hAnsi="Courier New" w:eastAsia="Courier New"/>
          <w:sz w:val="16"/>
        </w:rPr>
        <w:t xml:space="preserve">  } // Can't auto-inherit these since the XRegExp constructor returns a nonprimitive value</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if (regex.__proto__) {</w:t>
      </w:r>
    </w:p>
    <w:p>
      <w:r>
        <w:rPr>
          <w:rFonts w:ascii="Courier New" w:hAnsi="Courier New" w:eastAsia="Courier New"/>
          <w:sz w:val="16"/>
        </w:rPr>
        <w:t xml:space="preserve">    regex.__proto__ = XRegExp.prototype;</w:t>
      </w:r>
    </w:p>
    <w:p>
      <w:r>
        <w:rPr>
          <w:rFonts w:ascii="Courier New" w:hAnsi="Courier New" w:eastAsia="Courier New"/>
          <w:sz w:val="16"/>
        </w:rPr>
        <w:t xml:space="preserve">  } else {</w:t>
      </w:r>
    </w:p>
    <w:p>
      <w:r>
        <w:rPr>
          <w:rFonts w:ascii="Courier New" w:hAnsi="Courier New" w:eastAsia="Courier New"/>
          <w:sz w:val="16"/>
        </w:rPr>
        <w:t xml:space="preserve">    for (var p in XRegExp.prototype) {</w:t>
      </w:r>
    </w:p>
    <w:p>
      <w:r>
        <w:rPr>
          <w:rFonts w:ascii="Courier New" w:hAnsi="Courier New" w:eastAsia="Courier New"/>
          <w:sz w:val="16"/>
        </w:rPr>
        <w:t xml:space="preserve">      // An `XRegExp.prototype.hasOwnProperty(p)` check wouldn't be worth it here, since this</w:t>
      </w:r>
    </w:p>
    <w:p>
      <w:r>
        <w:rPr>
          <w:rFonts w:ascii="Courier New" w:hAnsi="Courier New" w:eastAsia="Courier New"/>
          <w:sz w:val="16"/>
        </w:rPr>
        <w:t xml:space="preserve">      // is performance sensitive, and enumerable `Object.prototype` or `RegExp.prototype`</w:t>
      </w:r>
    </w:p>
    <w:p>
      <w:r>
        <w:rPr>
          <w:rFonts w:ascii="Courier New" w:hAnsi="Courier New" w:eastAsia="Courier New"/>
          <w:sz w:val="16"/>
        </w:rPr>
        <w:t xml:space="preserve">      // extensions exist on `regex.prototype` anyway</w:t>
      </w:r>
    </w:p>
    <w:p>
      <w:r>
        <w:rPr>
          <w:rFonts w:ascii="Courier New" w:hAnsi="Courier New" w:eastAsia="Courier New"/>
          <w:sz w:val="16"/>
        </w:rPr>
        <w:t xml:space="preserve">      regex[p] = XRegExp.prototype[p];</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regex[REGEX_DATA].source = xSource; // Emulate the ES6 `flags` prop by ensuring flags are in alphabetical order</w:t>
      </w:r>
    </w:p>
    <w:p>
      <w:r>
        <w:rPr>
          <w:rFonts w:ascii="Courier New" w:hAnsi="Courier New" w:eastAsia="Courier New"/>
          <w:sz w:val="16"/>
        </w:rPr>
      </w:r>
    </w:p>
    <w:p>
      <w:r>
        <w:rPr>
          <w:rFonts w:ascii="Courier New" w:hAnsi="Courier New" w:eastAsia="Courier New"/>
          <w:sz w:val="16"/>
        </w:rPr>
        <w:t xml:space="preserve">  regex[REGEX_DATA].flags = xFlags ? (0, _sort["default"])(_context = xFlags.split('')).call(_context).join('') : xFlags;</w:t>
      </w:r>
    </w:p>
    <w:p>
      <w:r>
        <w:rPr>
          <w:rFonts w:ascii="Courier New" w:hAnsi="Courier New" w:eastAsia="Courier New"/>
          <w:sz w:val="16"/>
        </w:rPr>
        <w:t xml:space="preserve">  return regex;</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Removes any duplicate characters from the provided string.</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 str String to remove duplicate characters from.</w:t>
      </w:r>
    </w:p>
    <w:p>
      <w:r>
        <w:rPr>
          <w:rFonts w:ascii="Courier New" w:hAnsi="Courier New" w:eastAsia="Courier New"/>
          <w:sz w:val="16"/>
        </w:rPr>
        <w:t xml:space="preserve"> * @returns {string} String with any duplicate characters removed.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clipDuplicates(str) {</w:t>
      </w:r>
    </w:p>
    <w:p>
      <w:r>
        <w:rPr>
          <w:rFonts w:ascii="Courier New" w:hAnsi="Courier New" w:eastAsia="Courier New"/>
          <w:sz w:val="16"/>
        </w:rPr>
        <w:t xml:space="preserve">  return str.replace(/([\s\S])(?=[\s\S]*\1)/g,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Copies a regex object while preserving extended data and augmenting with `XRegExp.prototype`</w:t>
      </w:r>
    </w:p>
    <w:p>
      <w:r>
        <w:rPr>
          <w:rFonts w:ascii="Courier New" w:hAnsi="Courier New" w:eastAsia="Courier New"/>
          <w:sz w:val="16"/>
        </w:rPr>
        <w:t xml:space="preserve"> * properties. The copy has a fresh `lastIndex` property (set to zero). Allows adding and removing</w:t>
      </w:r>
    </w:p>
    <w:p>
      <w:r>
        <w:rPr>
          <w:rFonts w:ascii="Courier New" w:hAnsi="Courier New" w:eastAsia="Courier New"/>
          <w:sz w:val="16"/>
        </w:rPr>
        <w:t xml:space="preserve"> * flags g and y while copying the regex.</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{RegExp} regex Regex to copy.</w:t>
      </w:r>
    </w:p>
    <w:p>
      <w:r>
        <w:rPr>
          <w:rFonts w:ascii="Courier New" w:hAnsi="Courier New" w:eastAsia="Courier New"/>
          <w:sz w:val="16"/>
        </w:rPr>
        <w:t xml:space="preserve"> * @param {Object} [options] Options object with optional properties:</w:t>
      </w:r>
    </w:p>
    <w:p>
      <w:r>
        <w:rPr>
          <w:rFonts w:ascii="Courier New" w:hAnsi="Courier New" w:eastAsia="Courier New"/>
          <w:sz w:val="16"/>
        </w:rPr>
        <w:t xml:space="preserve"> *   - `addG` {Boolean} Add flag g while copying the regex.</w:t>
      </w:r>
    </w:p>
    <w:p>
      <w:r>
        <w:rPr>
          <w:rFonts w:ascii="Courier New" w:hAnsi="Courier New" w:eastAsia="Courier New"/>
          <w:sz w:val="16"/>
        </w:rPr>
        <w:t xml:space="preserve"> *   - `addY` {Boolean} Add flag y while copying the regex.</w:t>
      </w:r>
    </w:p>
    <w:p>
      <w:r>
        <w:rPr>
          <w:rFonts w:ascii="Courier New" w:hAnsi="Courier New" w:eastAsia="Courier New"/>
          <w:sz w:val="16"/>
        </w:rPr>
        <w:t xml:space="preserve"> *   - `removeG` {Boolean} Remove flag g while copying the regex.</w:t>
      </w:r>
    </w:p>
    <w:p>
      <w:r>
        <w:rPr>
          <w:rFonts w:ascii="Courier New" w:hAnsi="Courier New" w:eastAsia="Courier New"/>
          <w:sz w:val="16"/>
        </w:rPr>
        <w:t xml:space="preserve"> *   - `removeY` {Boolean} Remove flag y while copying the regex.</w:t>
      </w:r>
    </w:p>
    <w:p>
      <w:r>
        <w:rPr>
          <w:rFonts w:ascii="Courier New" w:hAnsi="Courier New" w:eastAsia="Courier New"/>
          <w:sz w:val="16"/>
        </w:rPr>
        <w:t xml:space="preserve"> *   - `isInternalOnly` {Boolean} Whether the copied regex will be used only for internal</w:t>
      </w:r>
    </w:p>
    <w:p>
      <w:r>
        <w:rPr>
          <w:rFonts w:ascii="Courier New" w:hAnsi="Courier New" w:eastAsia="Courier New"/>
          <w:sz w:val="16"/>
        </w:rPr>
        <w:t xml:space="preserve"> *     operations, and never exposed to users. For internal-only regexes, we can improve perf by</w:t>
      </w:r>
    </w:p>
    <w:p>
      <w:r>
        <w:rPr>
          <w:rFonts w:ascii="Courier New" w:hAnsi="Courier New" w:eastAsia="Courier New"/>
          <w:sz w:val="16"/>
        </w:rPr>
        <w:t xml:space="preserve"> *     skipping some operations like attaching `XRegExp.prototype` properties.</w:t>
      </w:r>
    </w:p>
    <w:p>
      <w:r>
        <w:rPr>
          <w:rFonts w:ascii="Courier New" w:hAnsi="Courier New" w:eastAsia="Courier New"/>
          <w:sz w:val="16"/>
        </w:rPr>
        <w:t xml:space="preserve"> *   - `source` {String} Overrides `&lt;regex&gt;.source`, for special cases.</w:t>
      </w:r>
    </w:p>
    <w:p>
      <w:r>
        <w:rPr>
          <w:rFonts w:ascii="Courier New" w:hAnsi="Courier New" w:eastAsia="Courier New"/>
          <w:sz w:val="16"/>
        </w:rPr>
        <w:t xml:space="preserve"> * @returns {RegExp} Copy of the provided regex, possibly with modified flags.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copyRegex(regex, options) {</w:t>
      </w:r>
    </w:p>
    <w:p>
      <w:r>
        <w:rPr>
          <w:rFonts w:ascii="Courier New" w:hAnsi="Courier New" w:eastAsia="Courier New"/>
          <w:sz w:val="16"/>
        </w:rPr>
        <w:t xml:space="preserve">  var _context2;</w:t>
      </w:r>
    </w:p>
    <w:p>
      <w:r>
        <w:rPr>
          <w:rFonts w:ascii="Courier New" w:hAnsi="Courier New" w:eastAsia="Courier New"/>
          <w:sz w:val="16"/>
        </w:rPr>
      </w:r>
    </w:p>
    <w:p>
      <w:r>
        <w:rPr>
          <w:rFonts w:ascii="Courier New" w:hAnsi="Courier New" w:eastAsia="Courier New"/>
          <w:sz w:val="16"/>
        </w:rPr>
        <w:t xml:space="preserve">  if (!XRegExp.isRegExp(regex)) {</w:t>
      </w:r>
    </w:p>
    <w:p>
      <w:r>
        <w:rPr>
          <w:rFonts w:ascii="Courier New" w:hAnsi="Courier New" w:eastAsia="Courier New"/>
          <w:sz w:val="16"/>
        </w:rPr>
        <w:t xml:space="preserve">    throw new TypeError('Type RegExp expected');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xData = regex[REGEX_DATA] || {};</w:t>
      </w:r>
    </w:p>
    <w:p>
      <w:r>
        <w:rPr>
          <w:rFonts w:ascii="Courier New" w:hAnsi="Courier New" w:eastAsia="Courier New"/>
          <w:sz w:val="16"/>
        </w:rPr>
        <w:t xml:space="preserve">  var flags = getNativeFlags(regex);</w:t>
      </w:r>
    </w:p>
    <w:p>
      <w:r>
        <w:rPr>
          <w:rFonts w:ascii="Courier New" w:hAnsi="Courier New" w:eastAsia="Courier New"/>
          <w:sz w:val="16"/>
        </w:rPr>
        <w:t xml:space="preserve">  var flagsToAdd = '';</w:t>
      </w:r>
    </w:p>
    <w:p>
      <w:r>
        <w:rPr>
          <w:rFonts w:ascii="Courier New" w:hAnsi="Courier New" w:eastAsia="Courier New"/>
          <w:sz w:val="16"/>
        </w:rPr>
        <w:t xml:space="preserve">  var flagsToRemove = '';</w:t>
      </w:r>
    </w:p>
    <w:p>
      <w:r>
        <w:rPr>
          <w:rFonts w:ascii="Courier New" w:hAnsi="Courier New" w:eastAsia="Courier New"/>
          <w:sz w:val="16"/>
        </w:rPr>
        <w:t xml:space="preserve">  var xregexpSource = null;</w:t>
      </w:r>
    </w:p>
    <w:p>
      <w:r>
        <w:rPr>
          <w:rFonts w:ascii="Courier New" w:hAnsi="Courier New" w:eastAsia="Courier New"/>
          <w:sz w:val="16"/>
        </w:rPr>
        <w:t xml:space="preserve">  var xregexpFlags = null;</w:t>
      </w:r>
    </w:p>
    <w:p>
      <w:r>
        <w:rPr>
          <w:rFonts w:ascii="Courier New" w:hAnsi="Courier New" w:eastAsia="Courier New"/>
          <w:sz w:val="16"/>
        </w:rPr>
        <w:t xml:space="preserve">  options = options || {};</w:t>
      </w:r>
    </w:p>
    <w:p>
      <w:r>
        <w:rPr>
          <w:rFonts w:ascii="Courier New" w:hAnsi="Courier New" w:eastAsia="Courier New"/>
          <w:sz w:val="16"/>
        </w:rPr>
      </w:r>
    </w:p>
    <w:p>
      <w:r>
        <w:rPr>
          <w:rFonts w:ascii="Courier New" w:hAnsi="Courier New" w:eastAsia="Courier New"/>
          <w:sz w:val="16"/>
        </w:rPr>
        <w:t xml:space="preserve">  if (options.removeG) {</w:t>
      </w:r>
    </w:p>
    <w:p>
      <w:r>
        <w:rPr>
          <w:rFonts w:ascii="Courier New" w:hAnsi="Courier New" w:eastAsia="Courier New"/>
          <w:sz w:val="16"/>
        </w:rPr>
        <w:t xml:space="preserve">    flagsToRemove += 'g';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(options.removeY) {</w:t>
      </w:r>
    </w:p>
    <w:p>
      <w:r>
        <w:rPr>
          <w:rFonts w:ascii="Courier New" w:hAnsi="Courier New" w:eastAsia="Courier New"/>
          <w:sz w:val="16"/>
        </w:rPr>
        <w:t xml:space="preserve">    flagsToRemove += 'y';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(flagsToRemove) {</w:t>
      </w:r>
    </w:p>
    <w:p>
      <w:r>
        <w:rPr>
          <w:rFonts w:ascii="Courier New" w:hAnsi="Courier New" w:eastAsia="Courier New"/>
          <w:sz w:val="16"/>
        </w:rPr>
        <w:t xml:space="preserve">    flags = flags.replace(new RegExp("[".concat(flagsToRemove, "]+"), 'g'),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(options.addG) {</w:t>
      </w:r>
    </w:p>
    <w:p>
      <w:r>
        <w:rPr>
          <w:rFonts w:ascii="Courier New" w:hAnsi="Courier New" w:eastAsia="Courier New"/>
          <w:sz w:val="16"/>
        </w:rPr>
        <w:t xml:space="preserve">    flagsToAdd += 'g';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(options.addY) {</w:t>
      </w:r>
    </w:p>
    <w:p>
      <w:r>
        <w:rPr>
          <w:rFonts w:ascii="Courier New" w:hAnsi="Courier New" w:eastAsia="Courier New"/>
          <w:sz w:val="16"/>
        </w:rPr>
        <w:t xml:space="preserve">    flagsToAdd += 'y';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(flagsToAdd) {</w:t>
      </w:r>
    </w:p>
    <w:p>
      <w:r>
        <w:rPr>
          <w:rFonts w:ascii="Courier New" w:hAnsi="Courier New" w:eastAsia="Courier New"/>
          <w:sz w:val="16"/>
        </w:rPr>
        <w:t xml:space="preserve">    flags = clipDuplicates(flags + flagsToAdd);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(!options.isInternalOnly) {</w:t>
      </w:r>
    </w:p>
    <w:p>
      <w:r>
        <w:rPr>
          <w:rFonts w:ascii="Courier New" w:hAnsi="Courier New" w:eastAsia="Courier New"/>
          <w:sz w:val="16"/>
        </w:rPr>
        <w:t xml:space="preserve">    if (xData.source !== undefined) {</w:t>
      </w:r>
    </w:p>
    <w:p>
      <w:r>
        <w:rPr>
          <w:rFonts w:ascii="Courier New" w:hAnsi="Courier New" w:eastAsia="Courier New"/>
          <w:sz w:val="16"/>
        </w:rPr>
        <w:t xml:space="preserve">      xregexpSource = xData.source;</w:t>
      </w:r>
    </w:p>
    <w:p>
      <w:r>
        <w:rPr>
          <w:rFonts w:ascii="Courier New" w:hAnsi="Courier New" w:eastAsia="Courier New"/>
          <w:sz w:val="16"/>
        </w:rPr>
        <w:t xml:space="preserve">    } // null or undefined; don't want to add to `flags` if the previous value was null, since</w:t>
      </w:r>
    </w:p>
    <w:p>
      <w:r>
        <w:rPr>
          <w:rFonts w:ascii="Courier New" w:hAnsi="Courier New" w:eastAsia="Courier New"/>
          <w:sz w:val="16"/>
        </w:rPr>
        <w:t xml:space="preserve">    // that indicates we're not tracking original precompilation flags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if ((0, _flags["default"])(xData) != null) {</w:t>
      </w:r>
    </w:p>
    <w:p>
      <w:r>
        <w:rPr>
          <w:rFonts w:ascii="Courier New" w:hAnsi="Courier New" w:eastAsia="Courier New"/>
          <w:sz w:val="16"/>
        </w:rPr>
        <w:t xml:space="preserve">      // Flags are only added for non-internal regexes by `XRegExp.globalize`. Flags are never</w:t>
      </w:r>
    </w:p>
    <w:p>
      <w:r>
        <w:rPr>
          <w:rFonts w:ascii="Courier New" w:hAnsi="Courier New" w:eastAsia="Courier New"/>
          <w:sz w:val="16"/>
        </w:rPr>
        <w:t xml:space="preserve">      // removed for non-internal regexes, so don't need to handle it</w:t>
      </w:r>
    </w:p>
    <w:p>
      <w:r>
        <w:rPr>
          <w:rFonts w:ascii="Courier New" w:hAnsi="Courier New" w:eastAsia="Courier New"/>
          <w:sz w:val="16"/>
        </w:rPr>
        <w:t xml:space="preserve">      xregexpFlags = flagsToAdd ? clipDuplicates((0, _flags["default"])(xData) + flagsToAdd) : (0, _flags["default"])(xData);</w:t>
      </w:r>
    </w:p>
    <w:p>
      <w:r>
        <w:rPr>
          <w:rFonts w:ascii="Courier New" w:hAnsi="Courier New" w:eastAsia="Courier New"/>
          <w:sz w:val="16"/>
        </w:rPr>
        <w:t xml:space="preserve">    }</w:t>
      </w:r>
    </w:p>
    <w:p>
      <w:r>
        <w:rPr>
          <w:rFonts w:ascii="Courier New" w:hAnsi="Courier New" w:eastAsia="Courier New"/>
          <w:sz w:val="16"/>
        </w:rPr>
        <w:t xml:space="preserve">  } // Augment with `XRegExp.prototype` properties, but use the native `RegExp` constructor to avoid</w:t>
      </w:r>
    </w:p>
    <w:p>
      <w:r>
        <w:rPr>
          <w:rFonts w:ascii="Courier New" w:hAnsi="Courier New" w:eastAsia="Courier New"/>
          <w:sz w:val="16"/>
        </w:rPr>
        <w:t xml:space="preserve">  // searching for special tokens. That would be wrong for regexes constructed by `RegExp`, and</w:t>
      </w:r>
    </w:p>
    <w:p>
      <w:r>
        <w:rPr>
          <w:rFonts w:ascii="Courier New" w:hAnsi="Courier New" w:eastAsia="Courier New"/>
          <w:sz w:val="16"/>
        </w:rPr>
        <w:t xml:space="preserve">  // unnecessary for regexes constructed by `XRegExp` because the regex has already undergone the</w:t>
      </w:r>
    </w:p>
    <w:p>
      <w:r>
        <w:rPr>
          <w:rFonts w:ascii="Courier New" w:hAnsi="Courier New" w:eastAsia="Courier New"/>
          <w:sz w:val="16"/>
        </w:rPr>
        <w:t xml:space="preserve">  // translation to native regex syntax</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regex = augment(new RegExp(options.source || regex.source, flags), hasNamedCapture(regex) ? (0, _slice["default"])(_context2 = xData.captureNames).call(_context2, 0) : null, xregexpSource, xregexpFlags, options.isInternalOnly);</w:t>
      </w:r>
    </w:p>
    <w:p>
      <w:r>
        <w:rPr>
          <w:rFonts w:ascii="Courier New" w:hAnsi="Courier New" w:eastAsia="Courier New"/>
          <w:sz w:val="16"/>
        </w:rPr>
        <w:t xml:space="preserve">  return regex;</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Converts hexadecimal to decimal.</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 hex</w:t>
      </w:r>
    </w:p>
    <w:p>
      <w:r>
        <w:rPr>
          <w:rFonts w:ascii="Courier New" w:hAnsi="Courier New" w:eastAsia="Courier New"/>
          <w:sz w:val="16"/>
        </w:rPr>
        <w:t xml:space="preserve"> * @returns {number}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dec(hex) {</w:t>
      </w:r>
    </w:p>
    <w:p>
      <w:r>
        <w:rPr>
          <w:rFonts w:ascii="Courier New" w:hAnsi="Courier New" w:eastAsia="Courier New"/>
          <w:sz w:val="16"/>
        </w:rPr>
        <w:t xml:space="preserve">  return (0, _parseInt2["default"])(hex, 16);</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Returns a pattern that can be used in a native RegExp in place of an ignorable token such as an</w:t>
      </w:r>
    </w:p>
    <w:p>
      <w:r>
        <w:rPr>
          <w:rFonts w:ascii="Courier New" w:hAnsi="Courier New" w:eastAsia="Courier New"/>
          <w:sz w:val="16"/>
        </w:rPr>
        <w:t xml:space="preserve"> * inline comment or whitespace with flag x. This is used directly as a token handler function</w:t>
      </w:r>
    </w:p>
    <w:p>
      <w:r>
        <w:rPr>
          <w:rFonts w:ascii="Courier New" w:hAnsi="Courier New" w:eastAsia="Courier New"/>
          <w:sz w:val="16"/>
        </w:rPr>
        <w:t xml:space="preserve"> * passed to `XRegExp.addToken`.</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 match Match arg of `XRegExp.addToken` handler</w:t>
      </w:r>
    </w:p>
    <w:p>
      <w:r>
        <w:rPr>
          <w:rFonts w:ascii="Courier New" w:hAnsi="Courier New" w:eastAsia="Courier New"/>
          <w:sz w:val="16"/>
        </w:rPr>
        <w:t xml:space="preserve"> * @param {String} scope Scope arg of `XRegExp.addToken` handler</w:t>
      </w:r>
    </w:p>
    <w:p>
      <w:r>
        <w:rPr>
          <w:rFonts w:ascii="Courier New" w:hAnsi="Courier New" w:eastAsia="Courier New"/>
          <w:sz w:val="16"/>
        </w:rPr>
        <w:t xml:space="preserve"> * @param {String} flags Flags arg of `XRegExp.addToken` handler</w:t>
      </w:r>
    </w:p>
    <w:p>
      <w:r>
        <w:rPr>
          <w:rFonts w:ascii="Courier New" w:hAnsi="Courier New" w:eastAsia="Courier New"/>
          <w:sz w:val="16"/>
        </w:rPr>
        <w:t xml:space="preserve"> * @returns {string} Either '' or '(?:)', depending on which is needed in the context of the match.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getContextualTokenSeparator(match, scope, flags) {</w:t>
      </w:r>
    </w:p>
    <w:p>
      <w:r>
        <w:rPr>
          <w:rFonts w:ascii="Courier New" w:hAnsi="Courier New" w:eastAsia="Courier New"/>
          <w:sz w:val="16"/>
        </w:rPr>
        <w:t xml:space="preserve">  var matchEndPos = match.index + match[0].length;</w:t>
      </w:r>
    </w:p>
    <w:p>
      <w:r>
        <w:rPr>
          <w:rFonts w:ascii="Courier New" w:hAnsi="Courier New" w:eastAsia="Courier New"/>
          <w:sz w:val="16"/>
        </w:rPr>
        <w:t xml:space="preserve">  var precedingChar = match.input[match.index - 1];</w:t>
      </w:r>
    </w:p>
    <w:p>
      <w:r>
        <w:rPr>
          <w:rFonts w:ascii="Courier New" w:hAnsi="Courier New" w:eastAsia="Courier New"/>
          <w:sz w:val="16"/>
        </w:rPr>
        <w:t xml:space="preserve">  var followingChar = match.input[matchEndPos];</w:t>
      </w:r>
    </w:p>
    <w:p>
      <w:r>
        <w:rPr>
          <w:rFonts w:ascii="Courier New" w:hAnsi="Courier New" w:eastAsia="Courier New"/>
          <w:sz w:val="16"/>
        </w:rPr>
      </w:r>
    </w:p>
    <w:p>
      <w:r>
        <w:rPr>
          <w:rFonts w:ascii="Courier New" w:hAnsi="Courier New" w:eastAsia="Courier New"/>
          <w:sz w:val="16"/>
        </w:rPr>
        <w:t xml:space="preserve">  if ( // No need to separate tokens if at the beginning or end of a group, before or after a</w:t>
      </w:r>
    </w:p>
    <w:p>
      <w:r>
        <w:rPr>
          <w:rFonts w:ascii="Courier New" w:hAnsi="Courier New" w:eastAsia="Courier New"/>
          <w:sz w:val="16"/>
        </w:rPr>
        <w:t xml:space="preserve">  // group, or before or after a `|`</w:t>
      </w:r>
    </w:p>
    <w:p>
      <w:r>
        <w:rPr>
          <w:rFonts w:ascii="Courier New" w:hAnsi="Courier New" w:eastAsia="Courier New"/>
          <w:sz w:val="16"/>
        </w:rPr>
        <w:t xml:space="preserve">  /^[()|]$/.test(precedingChar) || /^[()|]$/.test(followingChar) || // No need to separate tokens if at the beginning or end of the pattern</w:t>
      </w:r>
    </w:p>
    <w:p>
      <w:r>
        <w:rPr>
          <w:rFonts w:ascii="Courier New" w:hAnsi="Courier New" w:eastAsia="Courier New"/>
          <w:sz w:val="16"/>
        </w:rPr>
        <w:t xml:space="preserve">  match.index === 0 || matchEndPos === match.input.length || // No need to separate tokens if at the beginning of a noncapturing group or lookaround.</w:t>
      </w:r>
    </w:p>
    <w:p>
      <w:r>
        <w:rPr>
          <w:rFonts w:ascii="Courier New" w:hAnsi="Courier New" w:eastAsia="Courier New"/>
          <w:sz w:val="16"/>
        </w:rPr>
        <w:t xml:space="preserve">  // Looks only at the last 4 chars (at most) for perf when constructing long regexes.</w:t>
      </w:r>
    </w:p>
    <w:p>
      <w:r>
        <w:rPr>
          <w:rFonts w:ascii="Courier New" w:hAnsi="Courier New" w:eastAsia="Courier New"/>
          <w:sz w:val="16"/>
        </w:rPr>
        <w:t xml:space="preserve">  /\(\?(?:[:=!]|&lt;[=!])$/.test(match.input.substring(match.index - 4, match.index)) || // Avoid separating tokens when the following token is a quantifier</w:t>
      </w:r>
    </w:p>
    <w:p>
      <w:r>
        <w:rPr>
          <w:rFonts w:ascii="Courier New" w:hAnsi="Courier New" w:eastAsia="Courier New"/>
          <w:sz w:val="16"/>
        </w:rPr>
        <w:t xml:space="preserve">  isQuantifierNext(match.input, matchEndPos, flags)) {</w:t>
      </w:r>
    </w:p>
    <w:p>
      <w:r>
        <w:rPr>
          <w:rFonts w:ascii="Courier New" w:hAnsi="Courier New" w:eastAsia="Courier New"/>
          <w:sz w:val="16"/>
        </w:rPr>
        <w:t xml:space="preserve">    return '';</w:t>
      </w:r>
    </w:p>
    <w:p>
      <w:r>
        <w:rPr>
          <w:rFonts w:ascii="Courier New" w:hAnsi="Courier New" w:eastAsia="Courier New"/>
          <w:sz w:val="16"/>
        </w:rPr>
        <w:t xml:space="preserve">  } // Keep tokens separated. This avoids e.g. inadvertedly changing `\1 1` or `\1(?#)1` to `\11`.</w:t>
      </w:r>
    </w:p>
    <w:p>
      <w:r>
        <w:rPr>
          <w:rFonts w:ascii="Courier New" w:hAnsi="Courier New" w:eastAsia="Courier New"/>
          <w:sz w:val="16"/>
        </w:rPr>
        <w:t xml:space="preserve">  // This also ensures all tokens remain as discrete atoms, e.g. it prevents converting the</w:t>
      </w:r>
    </w:p>
    <w:p>
      <w:r>
        <w:rPr>
          <w:rFonts w:ascii="Courier New" w:hAnsi="Courier New" w:eastAsia="Courier New"/>
          <w:sz w:val="16"/>
        </w:rPr>
        <w:t xml:space="preserve">  // syntax error `(? :` into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return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Returns native `RegExp` flags used by a regex object.</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{RegExp} regex Regex to check.</w:t>
      </w:r>
    </w:p>
    <w:p>
      <w:r>
        <w:rPr>
          <w:rFonts w:ascii="Courier New" w:hAnsi="Courier New" w:eastAsia="Courier New"/>
          <w:sz w:val="16"/>
        </w:rPr>
        <w:t xml:space="preserve"> * @returns {string} Native flags in use.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getNativeFlags(regex) {</w:t>
      </w:r>
    </w:p>
    <w:p>
      <w:r>
        <w:rPr>
          <w:rFonts w:ascii="Courier New" w:hAnsi="Courier New" w:eastAsia="Courier New"/>
          <w:sz w:val="16"/>
        </w:rPr>
        <w:t xml:space="preserve">  return hasFlagsProp ? (0, _flags["default"])(regex) : // Explicitly using `RegExp.prototype.toString` (rather than e.g. `String` or concatenation</w:t>
      </w:r>
    </w:p>
    <w:p>
      <w:r>
        <w:rPr>
          <w:rFonts w:ascii="Courier New" w:hAnsi="Courier New" w:eastAsia="Courier New"/>
          <w:sz w:val="16"/>
        </w:rPr>
        <w:t xml:space="preserve">  // with an empty string) allows this to continue working predictably when</w:t>
      </w:r>
    </w:p>
    <w:p>
      <w:r>
        <w:rPr>
          <w:rFonts w:ascii="Courier New" w:hAnsi="Courier New" w:eastAsia="Courier New"/>
          <w:sz w:val="16"/>
        </w:rPr>
        <w:t xml:space="preserve">  // `XRegExp.proptotype.toString` is overridden</w:t>
      </w:r>
    </w:p>
    <w:p>
      <w:r>
        <w:rPr>
          <w:rFonts w:ascii="Courier New" w:hAnsi="Courier New" w:eastAsia="Courier New"/>
          <w:sz w:val="16"/>
        </w:rPr>
        <w:t xml:space="preserve">  /\/([a-z]*)$/i.exec(RegExp.prototype.toString.call(regex))[1];</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Determines whether a regex has extended instance data used to track capture names.</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{RegExp} regex Regex to check.</w:t>
      </w:r>
    </w:p>
    <w:p>
      <w:r>
        <w:rPr>
          <w:rFonts w:ascii="Courier New" w:hAnsi="Courier New" w:eastAsia="Courier New"/>
          <w:sz w:val="16"/>
        </w:rPr>
        <w:t xml:space="preserve"> * @returns {boolean} Whether the regex uses named capture.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hasNamedCapture(regex) {</w:t>
      </w:r>
    </w:p>
    <w:p>
      <w:r>
        <w:rPr>
          <w:rFonts w:ascii="Courier New" w:hAnsi="Courier New" w:eastAsia="Courier New"/>
          <w:sz w:val="16"/>
        </w:rPr>
        <w:t xml:space="preserve">  return !!(regex[REGEX_DATA] &amp;&amp; regex[REGEX_DATA].captureNames);</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Converts decimal to hexadecimal.</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{Number|String} dec</w:t>
      </w:r>
    </w:p>
    <w:p>
      <w:r>
        <w:rPr>
          <w:rFonts w:ascii="Courier New" w:hAnsi="Courier New" w:eastAsia="Courier New"/>
          <w:sz w:val="16"/>
        </w:rPr>
        <w:t xml:space="preserve"> * @returns {string}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hex(dec) {</w:t>
      </w:r>
    </w:p>
    <w:p>
      <w:r>
        <w:rPr>
          <w:rFonts w:ascii="Courier New" w:hAnsi="Courier New" w:eastAsia="Courier New"/>
          <w:sz w:val="16"/>
        </w:rPr>
        <w:t xml:space="preserve">  return (0, _parseInt2["default"])(dec, 10).toString(16);</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Checks whether the next nonignorable token after the specified position is a quantifier.</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 pattern Pattern to search within.</w:t>
      </w:r>
    </w:p>
    <w:p>
      <w:r>
        <w:rPr>
          <w:rFonts w:ascii="Courier New" w:hAnsi="Courier New" w:eastAsia="Courier New"/>
          <w:sz w:val="16"/>
        </w:rPr>
        <w:t xml:space="preserve"> * @param {Number} pos Index in `pattern` to search at.</w:t>
      </w:r>
    </w:p>
    <w:p>
      <w:r>
        <w:rPr>
          <w:rFonts w:ascii="Courier New" w:hAnsi="Courier New" w:eastAsia="Courier New"/>
          <w:sz w:val="16"/>
        </w:rPr>
        <w:t xml:space="preserve"> * @param {String} flags Flags used by the pattern.</w:t>
      </w:r>
    </w:p>
    <w:p>
      <w:r>
        <w:rPr>
          <w:rFonts w:ascii="Courier New" w:hAnsi="Courier New" w:eastAsia="Courier New"/>
          <w:sz w:val="16"/>
        </w:rPr>
        <w:t xml:space="preserve"> * @returns {Boolean} Whether the next nonignorable token is a quantifier.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isQuantifierNext(pattern, pos, flags) {</w:t>
      </w:r>
    </w:p>
    <w:p>
      <w:r>
        <w:rPr>
          <w:rFonts w:ascii="Courier New" w:hAnsi="Courier New" w:eastAsia="Courier New"/>
          <w:sz w:val="16"/>
        </w:rPr>
        <w:t xml:space="preserve">  var inlineCommentPattern = '\\(\\?#[^)]*\\)';</w:t>
      </w:r>
    </w:p>
    <w:p>
      <w:r>
        <w:rPr>
          <w:rFonts w:ascii="Courier New" w:hAnsi="Courier New" w:eastAsia="Courier New"/>
          <w:sz w:val="16"/>
        </w:rPr>
        <w:t xml:space="preserve">  var lineCommentPattern = '#[^#\\n]*';</w:t>
      </w:r>
    </w:p>
    <w:p>
      <w:r>
        <w:rPr>
          <w:rFonts w:ascii="Courier New" w:hAnsi="Courier New" w:eastAsia="Courier New"/>
          <w:sz w:val="16"/>
        </w:rPr>
        <w:t xml:space="preserve">  var quantifierPattern = '[?*+]|{\\d+(?:,\\d*)?}';</w:t>
      </w:r>
    </w:p>
    <w:p>
      <w:r>
        <w:rPr>
          <w:rFonts w:ascii="Courier New" w:hAnsi="Courier New" w:eastAsia="Courier New"/>
          <w:sz w:val="16"/>
        </w:rPr>
        <w:t xml:space="preserve">  var regex = (0, _indexOf["default"])(flags).call(flags, 'x') !== -1 ? // Ignore any leading whitespace, line comments, and inline comments</w:t>
      </w:r>
    </w:p>
    <w:p>
      <w:r>
        <w:rPr>
          <w:rFonts w:ascii="Courier New" w:hAnsi="Courier New" w:eastAsia="Courier New"/>
          <w:sz w:val="16"/>
        </w:rPr>
        <w:t xml:space="preserve">  /^(?:\s|#[^#\n]*|\(\?#[^)]*\))*(?:[?*+]|{\d+(?:,\d*)?})/ : // Ignore any leading inline comments</w:t>
      </w:r>
    </w:p>
    <w:p>
      <w:r>
        <w:rPr>
          <w:rFonts w:ascii="Courier New" w:hAnsi="Courier New" w:eastAsia="Courier New"/>
          <w:sz w:val="16"/>
        </w:rPr>
        <w:t xml:space="preserve">  /^(?:\(\?#[^)]*\))*(?:[?*+]|{\d+(?:,\d*)?})/;</w:t>
      </w:r>
    </w:p>
    <w:p>
      <w:r>
        <w:rPr>
          <w:rFonts w:ascii="Courier New" w:hAnsi="Courier New" w:eastAsia="Courier New"/>
          <w:sz w:val="16"/>
        </w:rPr>
        <w:t xml:space="preserve">  return regex.test((0, _slice["default"])(pattern).call(pattern, pos));</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Determines whether a value is of the specified type, by resolving its internal [[Class]].</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 value Object to check.</w:t>
      </w:r>
    </w:p>
    <w:p>
      <w:r>
        <w:rPr>
          <w:rFonts w:ascii="Courier New" w:hAnsi="Courier New" w:eastAsia="Courier New"/>
          <w:sz w:val="16"/>
        </w:rPr>
        <w:t xml:space="preserve"> * @param {String} type Type to check for, in TitleCase.</w:t>
      </w:r>
    </w:p>
    <w:p>
      <w:r>
        <w:rPr>
          <w:rFonts w:ascii="Courier New" w:hAnsi="Courier New" w:eastAsia="Courier New"/>
          <w:sz w:val="16"/>
        </w:rPr>
        <w:t xml:space="preserve"> * @returns {boolean} Whether the object matches the type.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isType(value, type) {</w:t>
      </w:r>
    </w:p>
    <w:p>
      <w:r>
        <w:rPr>
          <w:rFonts w:ascii="Courier New" w:hAnsi="Courier New" w:eastAsia="Courier New"/>
          <w:sz w:val="16"/>
        </w:rPr>
        <w:t xml:space="preserve">  return Object.prototype.toString.call(value) === "[object ".concat(type,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Returns the object, or throws an error if it is `null` or `undefined`. This is used to follow</w:t>
      </w:r>
    </w:p>
    <w:p>
      <w:r>
        <w:rPr>
          <w:rFonts w:ascii="Courier New" w:hAnsi="Courier New" w:eastAsia="Courier New"/>
          <w:sz w:val="16"/>
        </w:rPr>
        <w:t xml:space="preserve"> * the ES5 abstract operation `ToObject`.</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 value Object to check and return.</w:t>
      </w:r>
    </w:p>
    <w:p>
      <w:r>
        <w:rPr>
          <w:rFonts w:ascii="Courier New" w:hAnsi="Courier New" w:eastAsia="Courier New"/>
          <w:sz w:val="16"/>
        </w:rPr>
        <w:t xml:space="preserve"> * @returns {*} The provided object.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nullThrows(value) {</w:t>
      </w:r>
    </w:p>
    <w:p>
      <w:r>
        <w:rPr>
          <w:rFonts w:ascii="Courier New" w:hAnsi="Courier New" w:eastAsia="Courier New"/>
          <w:sz w:val="16"/>
        </w:rPr>
        <w:t xml:space="preserve">  // null or undefined</w:t>
      </w:r>
    </w:p>
    <w:p>
      <w:r>
        <w:rPr>
          <w:rFonts w:ascii="Courier New" w:hAnsi="Courier New" w:eastAsia="Courier New"/>
          <w:sz w:val="16"/>
        </w:rPr>
        <w:t xml:space="preserve">  if (value == null) {</w:t>
      </w:r>
    </w:p>
    <w:p>
      <w:r>
        <w:rPr>
          <w:rFonts w:ascii="Courier New" w:hAnsi="Courier New" w:eastAsia="Courier New"/>
          <w:sz w:val="16"/>
        </w:rPr>
        <w:t xml:space="preserve">    throw new TypeError('Cannot convert null or undefined to object');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value;</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Adds leading zeros if shorter than four characters. Used for fixed-length hexadecimal values.</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 str</w:t>
      </w:r>
    </w:p>
    <w:p>
      <w:r>
        <w:rPr>
          <w:rFonts w:ascii="Courier New" w:hAnsi="Courier New" w:eastAsia="Courier New"/>
          <w:sz w:val="16"/>
        </w:rPr>
        <w:t xml:space="preserve"> * @returns {string}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pad4(str) {</w:t>
      </w:r>
    </w:p>
    <w:p>
      <w:r>
        <w:rPr>
          <w:rFonts w:ascii="Courier New" w:hAnsi="Courier New" w:eastAsia="Courier New"/>
          <w:sz w:val="16"/>
        </w:rPr>
        <w:t xml:space="preserve">  while (str.length &lt; 4) {</w:t>
      </w:r>
    </w:p>
    <w:p>
      <w:r>
        <w:rPr>
          <w:rFonts w:ascii="Courier New" w:hAnsi="Courier New" w:eastAsia="Courier New"/>
          <w:sz w:val="16"/>
        </w:rPr>
        <w:t xml:space="preserve">    str = "0".concat(str);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str;</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Checks for flag-related errors, and strips/applies flags in a leading mode modifier. Offloads</w:t>
      </w:r>
    </w:p>
    <w:p>
      <w:r>
        <w:rPr>
          <w:rFonts w:ascii="Courier New" w:hAnsi="Courier New" w:eastAsia="Courier New"/>
          <w:sz w:val="16"/>
        </w:rPr>
        <w:t xml:space="preserve"> * the flag preparation logic from the `XRegExp` constructor.</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 pattern Regex pattern, possibly with a leading mode modifier.</w:t>
      </w:r>
    </w:p>
    <w:p>
      <w:r>
        <w:rPr>
          <w:rFonts w:ascii="Courier New" w:hAnsi="Courier New" w:eastAsia="Courier New"/>
          <w:sz w:val="16"/>
        </w:rPr>
        <w:t xml:space="preserve"> * @param {String} flags Any combination of flags.</w:t>
      </w:r>
    </w:p>
    <w:p>
      <w:r>
        <w:rPr>
          <w:rFonts w:ascii="Courier New" w:hAnsi="Courier New" w:eastAsia="Courier New"/>
          <w:sz w:val="16"/>
        </w:rPr>
        <w:t xml:space="preserve"> * @returns {!Object} Object with properties `pattern` and `flags`.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prepareFlags(pattern, flags) {</w:t>
      </w:r>
    </w:p>
    <w:p>
      <w:r>
        <w:rPr>
          <w:rFonts w:ascii="Courier New" w:hAnsi="Courier New" w:eastAsia="Courier New"/>
          <w:sz w:val="16"/>
        </w:rPr>
        <w:t xml:space="preserve">  // Recent browsers throw on duplicate flags, so copy this behavior for nonnative flags</w:t>
      </w:r>
    </w:p>
    <w:p>
      <w:r>
        <w:rPr>
          <w:rFonts w:ascii="Courier New" w:hAnsi="Courier New" w:eastAsia="Courier New"/>
          <w:sz w:val="16"/>
        </w:rPr>
        <w:t xml:space="preserve">  if (clipDuplicates(flags) !== flags) {</w:t>
      </w:r>
    </w:p>
    <w:p>
      <w:r>
        <w:rPr>
          <w:rFonts w:ascii="Courier New" w:hAnsi="Courier New" w:eastAsia="Courier New"/>
          <w:sz w:val="16"/>
        </w:rPr>
        <w:t xml:space="preserve">    throw new SyntaxError("Invalid duplicate regex flag ".concat(flags));</w:t>
      </w:r>
    </w:p>
    <w:p>
      <w:r>
        <w:rPr>
          <w:rFonts w:ascii="Courier New" w:hAnsi="Courier New" w:eastAsia="Courier New"/>
          <w:sz w:val="16"/>
        </w:rPr>
        <w:t xml:space="preserve">  } // Strip and apply a leading mode modifier with any combination of flags except `dgy`</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pattern = pattern.replace(/^\(\?([\w$]+)\)/, function ($0, $1) {</w:t>
      </w:r>
    </w:p>
    <w:p>
      <w:r>
        <w:rPr>
          <w:rFonts w:ascii="Courier New" w:hAnsi="Courier New" w:eastAsia="Courier New"/>
          <w:sz w:val="16"/>
        </w:rPr>
        <w:t xml:space="preserve">    if (/[dgy]/.test($1)) {</w:t>
      </w:r>
    </w:p>
    <w:p>
      <w:r>
        <w:rPr>
          <w:rFonts w:ascii="Courier New" w:hAnsi="Courier New" w:eastAsia="Courier New"/>
          <w:sz w:val="16"/>
        </w:rPr>
        <w:t xml:space="preserve">      throw new SyntaxError("Cannot use flags dgy in mode modifier ".concat($0));</w:t>
      </w:r>
    </w:p>
    <w:p>
      <w:r>
        <w:rPr>
          <w:rFonts w:ascii="Courier New" w:hAnsi="Courier New" w:eastAsia="Courier New"/>
          <w:sz w:val="16"/>
        </w:rPr>
        <w:t xml:space="preserve">    } // Allow duplicate flags within the mode modifier</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flags = clipDuplicates(flags + $1);</w:t>
      </w:r>
    </w:p>
    <w:p>
      <w:r>
        <w:rPr>
          <w:rFonts w:ascii="Courier New" w:hAnsi="Courier New" w:eastAsia="Courier New"/>
          <w:sz w:val="16"/>
        </w:rPr>
        <w:t xml:space="preserve">    return '';</w:t>
      </w:r>
    </w:p>
    <w:p>
      <w:r>
        <w:rPr>
          <w:rFonts w:ascii="Courier New" w:hAnsi="Courier New" w:eastAsia="Courier New"/>
          <w:sz w:val="16"/>
        </w:rPr>
        <w:t xml:space="preserve">  }); // Throw on unknown native or nonnative flags</w:t>
      </w:r>
    </w:p>
    <w:p>
      <w:r>
        <w:rPr>
          <w:rFonts w:ascii="Courier New" w:hAnsi="Courier New" w:eastAsia="Courier New"/>
          <w:sz w:val="16"/>
        </w:rPr>
      </w:r>
    </w:p>
    <w:p>
      <w:r>
        <w:rPr>
          <w:rFonts w:ascii="Courier New" w:hAnsi="Courier New" w:eastAsia="Courier New"/>
          <w:sz w:val="16"/>
        </w:rPr>
        <w:t xml:space="preserve">  var _iterator = _createForOfIteratorHelper(flags),</w:t>
      </w:r>
    </w:p>
    <w:p>
      <w:r>
        <w:rPr>
          <w:rFonts w:ascii="Courier New" w:hAnsi="Courier New" w:eastAsia="Courier New"/>
          <w:sz w:val="16"/>
        </w:rPr>
        <w:t xml:space="preserve">      _step;</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for (_iterator.s(); !(_step = _iterator.n()).done;) {</w:t>
      </w:r>
    </w:p>
    <w:p>
      <w:r>
        <w:rPr>
          <w:rFonts w:ascii="Courier New" w:hAnsi="Courier New" w:eastAsia="Courier New"/>
          <w:sz w:val="16"/>
        </w:rPr>
        <w:t xml:space="preserve">      var flag = _step.value;</w:t>
      </w:r>
    </w:p>
    <w:p>
      <w:r>
        <w:rPr>
          <w:rFonts w:ascii="Courier New" w:hAnsi="Courier New" w:eastAsia="Courier New"/>
          <w:sz w:val="16"/>
        </w:rPr>
      </w:r>
    </w:p>
    <w:p>
      <w:r>
        <w:rPr>
          <w:rFonts w:ascii="Courier New" w:hAnsi="Courier New" w:eastAsia="Courier New"/>
          <w:sz w:val="16"/>
        </w:rPr>
        <w:t xml:space="preserve">      if (!registeredFlags[flag]) {</w:t>
      </w:r>
    </w:p>
    <w:p>
      <w:r>
        <w:rPr>
          <w:rFonts w:ascii="Courier New" w:hAnsi="Courier New" w:eastAsia="Courier New"/>
          <w:sz w:val="16"/>
        </w:rPr>
        <w:t xml:space="preserve">        throw new SyntaxError("Unknown regex flag ".concat(flag));</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catch (err) {</w:t>
      </w:r>
    </w:p>
    <w:p>
      <w:r>
        <w:rPr>
          <w:rFonts w:ascii="Courier New" w:hAnsi="Courier New" w:eastAsia="Courier New"/>
          <w:sz w:val="16"/>
        </w:rPr>
        <w:t xml:space="preserve">    _iterator.e(err);</w:t>
      </w:r>
    </w:p>
    <w:p>
      <w:r>
        <w:rPr>
          <w:rFonts w:ascii="Courier New" w:hAnsi="Courier New" w:eastAsia="Courier New"/>
          <w:sz w:val="16"/>
        </w:rPr>
        <w:t xml:space="preserve">  } finally {</w:t>
      </w:r>
    </w:p>
    <w:p>
      <w:r>
        <w:rPr>
          <w:rFonts w:ascii="Courier New" w:hAnsi="Courier New" w:eastAsia="Courier New"/>
          <w:sz w:val="16"/>
        </w:rPr>
        <w:t xml:space="preserve">    _iterator.f();</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w:t>
      </w:r>
    </w:p>
    <w:p>
      <w:r>
        <w:rPr>
          <w:rFonts w:ascii="Courier New" w:hAnsi="Courier New" w:eastAsia="Courier New"/>
          <w:sz w:val="16"/>
        </w:rPr>
        <w:t xml:space="preserve">    pattern: pattern,</w:t>
      </w:r>
    </w:p>
    <w:p>
      <w:r>
        <w:rPr>
          <w:rFonts w:ascii="Courier New" w:hAnsi="Courier New" w:eastAsia="Courier New"/>
          <w:sz w:val="16"/>
        </w:rPr>
        <w:t xml:space="preserve">    flags: flags</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Prepares an options object from the given value.</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{String|Object} value Value to convert to an options object.</w:t>
      </w:r>
    </w:p>
    <w:p>
      <w:r>
        <w:rPr>
          <w:rFonts w:ascii="Courier New" w:hAnsi="Courier New" w:eastAsia="Courier New"/>
          <w:sz w:val="16"/>
        </w:rPr>
        <w:t xml:space="preserve"> * @returns {Object} Options object.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prepareOptions(value) {</w:t>
      </w:r>
    </w:p>
    <w:p>
      <w:r>
        <w:rPr>
          <w:rFonts w:ascii="Courier New" w:hAnsi="Courier New" w:eastAsia="Courier New"/>
          <w:sz w:val="16"/>
        </w:rPr>
        <w:t xml:space="preserve">  var options = {};</w:t>
      </w:r>
    </w:p>
    <w:p>
      <w:r>
        <w:rPr>
          <w:rFonts w:ascii="Courier New" w:hAnsi="Courier New" w:eastAsia="Courier New"/>
          <w:sz w:val="16"/>
        </w:rPr>
      </w:r>
    </w:p>
    <w:p>
      <w:r>
        <w:rPr>
          <w:rFonts w:ascii="Courier New" w:hAnsi="Courier New" w:eastAsia="Courier New"/>
          <w:sz w:val="16"/>
        </w:rPr>
        <w:t xml:space="preserve">  if (isType(value, 'String')) {</w:t>
      </w:r>
    </w:p>
    <w:p>
      <w:r>
        <w:rPr>
          <w:rFonts w:ascii="Courier New" w:hAnsi="Courier New" w:eastAsia="Courier New"/>
          <w:sz w:val="16"/>
        </w:rPr>
        <w:t xml:space="preserve">    (0, _forEach["default"])(XRegExp).call(XRegExp, value, /[^\s,]+/, function (match) {</w:t>
      </w:r>
    </w:p>
    <w:p>
      <w:r>
        <w:rPr>
          <w:rFonts w:ascii="Courier New" w:hAnsi="Courier New" w:eastAsia="Courier New"/>
          <w:sz w:val="16"/>
        </w:rPr>
        <w:t xml:space="preserve">      options[match] = true;</w:t>
      </w:r>
    </w:p>
    <w:p>
      <w:r>
        <w:rPr>
          <w:rFonts w:ascii="Courier New" w:hAnsi="Courier New" w:eastAsia="Courier New"/>
          <w:sz w:val="16"/>
        </w:rPr>
        <w:t xml:space="preserve">    });</w:t>
      </w:r>
    </w:p>
    <w:p>
      <w:r>
        <w:rPr>
          <w:rFonts w:ascii="Courier New" w:hAnsi="Courier New" w:eastAsia="Courier New"/>
          <w:sz w:val="16"/>
        </w:rPr>
        <w:t xml:space="preserve">    return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value;</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Registers a flag so it doesn't throw an 'unknown flag' error.</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 flag Single-character flag to register.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registerFlag(flag) {</w:t>
      </w:r>
    </w:p>
    <w:p>
      <w:r>
        <w:rPr>
          <w:rFonts w:ascii="Courier New" w:hAnsi="Courier New" w:eastAsia="Courier New"/>
          <w:sz w:val="16"/>
        </w:rPr>
        <w:t xml:space="preserve">  if (!/^[\w$]$/.test(flag)) {</w:t>
      </w:r>
    </w:p>
    <w:p>
      <w:r>
        <w:rPr>
          <w:rFonts w:ascii="Courier New" w:hAnsi="Courier New" w:eastAsia="Courier New"/>
          <w:sz w:val="16"/>
        </w:rPr>
        <w:t xml:space="preserve">    throw new Error('Flag must be a single character A-Za-z0-9_$');</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registeredFlags[flag] = true;</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Runs built-in and custom regex syntax tokens in reverse insertion order at the specified</w:t>
      </w:r>
    </w:p>
    <w:p>
      <w:r>
        <w:rPr>
          <w:rFonts w:ascii="Courier New" w:hAnsi="Courier New" w:eastAsia="Courier New"/>
          <w:sz w:val="16"/>
        </w:rPr>
        <w:t xml:space="preserve"> * position, until a match is found.</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 pattern Original pattern from which an XRegExp object is being built.</w:t>
      </w:r>
    </w:p>
    <w:p>
      <w:r>
        <w:rPr>
          <w:rFonts w:ascii="Courier New" w:hAnsi="Courier New" w:eastAsia="Courier New"/>
          <w:sz w:val="16"/>
        </w:rPr>
        <w:t xml:space="preserve"> * @param {String} flags Flags being used to construct the regex.</w:t>
      </w:r>
    </w:p>
    <w:p>
      <w:r>
        <w:rPr>
          <w:rFonts w:ascii="Courier New" w:hAnsi="Courier New" w:eastAsia="Courier New"/>
          <w:sz w:val="16"/>
        </w:rPr>
        <w:t xml:space="preserve"> * @param {Number} pos Position to search for tokens within `pattern`.</w:t>
      </w:r>
    </w:p>
    <w:p>
      <w:r>
        <w:rPr>
          <w:rFonts w:ascii="Courier New" w:hAnsi="Courier New" w:eastAsia="Courier New"/>
          <w:sz w:val="16"/>
        </w:rPr>
        <w:t xml:space="preserve"> * @param {Number} scope Regex scope to apply: 'default' or 'class'.</w:t>
      </w:r>
    </w:p>
    <w:p>
      <w:r>
        <w:rPr>
          <w:rFonts w:ascii="Courier New" w:hAnsi="Courier New" w:eastAsia="Courier New"/>
          <w:sz w:val="16"/>
        </w:rPr>
        <w:t xml:space="preserve"> * @param {Object} context Context object to use for token handler functions.</w:t>
      </w:r>
    </w:p>
    <w:p>
      <w:r>
        <w:rPr>
          <w:rFonts w:ascii="Courier New" w:hAnsi="Courier New" w:eastAsia="Courier New"/>
          <w:sz w:val="16"/>
        </w:rPr>
        <w:t xml:space="preserve"> * @returns {Object} Object with properties `matchLength`, `output`, and `reparse`; or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runTokens(pattern, flags, pos, scope, context) {</w:t>
      </w:r>
    </w:p>
    <w:p>
      <w:r>
        <w:rPr>
          <w:rFonts w:ascii="Courier New" w:hAnsi="Courier New" w:eastAsia="Courier New"/>
          <w:sz w:val="16"/>
        </w:rPr>
        <w:t xml:space="preserve">  var i = tokens.length;</w:t>
      </w:r>
    </w:p>
    <w:p>
      <w:r>
        <w:rPr>
          <w:rFonts w:ascii="Courier New" w:hAnsi="Courier New" w:eastAsia="Courier New"/>
          <w:sz w:val="16"/>
        </w:rPr>
        <w:t xml:space="preserve">  var leadChar = pattern[pos];</w:t>
      </w:r>
    </w:p>
    <w:p>
      <w:r>
        <w:rPr>
          <w:rFonts w:ascii="Courier New" w:hAnsi="Courier New" w:eastAsia="Courier New"/>
          <w:sz w:val="16"/>
        </w:rPr>
        <w:t xml:space="preserve">  var result = null;</w:t>
      </w:r>
    </w:p>
    <w:p>
      <w:r>
        <w:rPr>
          <w:rFonts w:ascii="Courier New" w:hAnsi="Courier New" w:eastAsia="Courier New"/>
          <w:sz w:val="16"/>
        </w:rPr>
        <w:t xml:space="preserve">  var match;</w:t>
      </w:r>
    </w:p>
    <w:p>
      <w:r>
        <w:rPr>
          <w:rFonts w:ascii="Courier New" w:hAnsi="Courier New" w:eastAsia="Courier New"/>
          <w:sz w:val="16"/>
        </w:rPr>
        <w:t xml:space="preserve">  var t; // Run in reverse insertion order</w:t>
      </w:r>
    </w:p>
    <w:p>
      <w:r>
        <w:rPr>
          <w:rFonts w:ascii="Courier New" w:hAnsi="Courier New" w:eastAsia="Courier New"/>
          <w:sz w:val="16"/>
        </w:rPr>
      </w:r>
    </w:p>
    <w:p>
      <w:r>
        <w:rPr>
          <w:rFonts w:ascii="Courier New" w:hAnsi="Courier New" w:eastAsia="Courier New"/>
          <w:sz w:val="16"/>
        </w:rPr>
        <w:t xml:space="preserve">  while (i--) {</w:t>
      </w:r>
    </w:p>
    <w:p>
      <w:r>
        <w:rPr>
          <w:rFonts w:ascii="Courier New" w:hAnsi="Courier New" w:eastAsia="Courier New"/>
          <w:sz w:val="16"/>
        </w:rPr>
        <w:t xml:space="preserve">    t = tokens[i];</w:t>
      </w:r>
    </w:p>
    <w:p>
      <w:r>
        <w:rPr>
          <w:rFonts w:ascii="Courier New" w:hAnsi="Courier New" w:eastAsia="Courier New"/>
          <w:sz w:val="16"/>
        </w:rPr>
      </w:r>
    </w:p>
    <w:p>
      <w:r>
        <w:rPr>
          <w:rFonts w:ascii="Courier New" w:hAnsi="Courier New" w:eastAsia="Courier New"/>
          <w:sz w:val="16"/>
        </w:rPr>
        <w:t xml:space="preserve">    if (t.leadChar &amp;&amp; t.leadChar !== leadChar || t.scope !== scope &amp;&amp; t.scope !== 'all' || t.flag &amp;&amp; !((0, _indexOf["default"])(flags).call(flags, t.flag) !== -1)) {</w:t>
      </w:r>
    </w:p>
    <w:p>
      <w:r>
        <w:rPr>
          <w:rFonts w:ascii="Courier New" w:hAnsi="Courier New" w:eastAsia="Courier New"/>
          <w:sz w:val="16"/>
        </w:rPr>
        <w:t xml:space="preserve">      continue;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match = XRegExp.exec(pattern, t.regex, pos, 'sticky');</w:t>
      </w:r>
    </w:p>
    <w:p>
      <w:r>
        <w:rPr>
          <w:rFonts w:ascii="Courier New" w:hAnsi="Courier New" w:eastAsia="Courier New"/>
          <w:sz w:val="16"/>
        </w:rPr>
      </w:r>
    </w:p>
    <w:p>
      <w:r>
        <w:rPr>
          <w:rFonts w:ascii="Courier New" w:hAnsi="Courier New" w:eastAsia="Courier New"/>
          <w:sz w:val="16"/>
        </w:rPr>
        <w:t xml:space="preserve">    if (match) {</w:t>
      </w:r>
    </w:p>
    <w:p>
      <w:r>
        <w:rPr>
          <w:rFonts w:ascii="Courier New" w:hAnsi="Courier New" w:eastAsia="Courier New"/>
          <w:sz w:val="16"/>
        </w:rPr>
        <w:t xml:space="preserve">      result = {</w:t>
      </w:r>
    </w:p>
    <w:p>
      <w:r>
        <w:rPr>
          <w:rFonts w:ascii="Courier New" w:hAnsi="Courier New" w:eastAsia="Courier New"/>
          <w:sz w:val="16"/>
        </w:rPr>
        <w:t xml:space="preserve">        matchLength: match[0].length,</w:t>
      </w:r>
    </w:p>
    <w:p>
      <w:r>
        <w:rPr>
          <w:rFonts w:ascii="Courier New" w:hAnsi="Courier New" w:eastAsia="Courier New"/>
          <w:sz w:val="16"/>
        </w:rPr>
        <w:t xml:space="preserve">        output: t.handler.call(context, match, scope, flags),</w:t>
      </w:r>
    </w:p>
    <w:p>
      <w:r>
        <w:rPr>
          <w:rFonts w:ascii="Courier New" w:hAnsi="Courier New" w:eastAsia="Courier New"/>
          <w:sz w:val="16"/>
        </w:rPr>
        <w:t xml:space="preserve">        reparse: t.reparse</w:t>
      </w:r>
    </w:p>
    <w:p>
      <w:r>
        <w:rPr>
          <w:rFonts w:ascii="Courier New" w:hAnsi="Courier New" w:eastAsia="Courier New"/>
          <w:sz w:val="16"/>
        </w:rPr>
        <w:t xml:space="preserve">      }; // Finished with token tests</w:t>
      </w:r>
    </w:p>
    <w:p>
      <w:r>
        <w:rPr>
          <w:rFonts w:ascii="Courier New" w:hAnsi="Courier New" w:eastAsia="Courier New"/>
          <w:sz w:val="16"/>
        </w:rPr>
      </w:r>
    </w:p>
    <w:p>
      <w:r>
        <w:rPr>
          <w:rFonts w:ascii="Courier New" w:hAnsi="Courier New" w:eastAsia="Courier New"/>
          <w:sz w:val="16"/>
        </w:rPr>
        <w:t xml:space="preserve">      break;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result;</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Enables or disables implicit astral mode opt-in. When enabled, flag A is automatically added to</w:t>
      </w:r>
    </w:p>
    <w:p>
      <w:r>
        <w:rPr>
          <w:rFonts w:ascii="Courier New" w:hAnsi="Courier New" w:eastAsia="Courier New"/>
          <w:sz w:val="16"/>
        </w:rPr>
        <w:t xml:space="preserve"> * all new regexes created by XRegExp. This causes an error to be thrown when creating regexes if</w:t>
      </w:r>
    </w:p>
    <w:p>
      <w:r>
        <w:rPr>
          <w:rFonts w:ascii="Courier New" w:hAnsi="Courier New" w:eastAsia="Courier New"/>
          <w:sz w:val="16"/>
        </w:rPr>
        <w:t xml:space="preserve"> * the Unicode Base addon is not available, since flag A is registered by that addon.</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{Boolean} on `true` to enable; `false` to disable.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setAstral(on) {</w:t>
      </w:r>
    </w:p>
    <w:p>
      <w:r>
        <w:rPr>
          <w:rFonts w:ascii="Courier New" w:hAnsi="Courier New" w:eastAsia="Courier New"/>
          <w:sz w:val="16"/>
        </w:rPr>
        <w:t xml:space="preserve">  features.astral = on;</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Adds named capture groups to the `groups` property of match arrays. See here for details:</w:t>
      </w:r>
    </w:p>
    <w:p>
      <w:r>
        <w:rPr>
          <w:rFonts w:ascii="Courier New" w:hAnsi="Courier New" w:eastAsia="Courier New"/>
          <w:sz w:val="16"/>
        </w:rPr>
        <w:t xml:space="preserve"> * https://github.com/tc39/proposal-regexp-named-groups</w:t>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{Boolean} on `true` to enable; `false` to disable.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setNamespacing(on) {</w:t>
      </w:r>
    </w:p>
    <w:p>
      <w:r>
        <w:rPr>
          <w:rFonts w:ascii="Courier New" w:hAnsi="Courier New" w:eastAsia="Courier New"/>
          <w:sz w:val="16"/>
        </w:rPr>
        <w:t xml:space="preserve">  features.namespacing = on;</w:t>
      </w:r>
    </w:p>
    <w:p>
      <w:r>
        <w:rPr>
          <w:rFonts w:ascii="Courier New" w:hAnsi="Courier New" w:eastAsia="Courier New"/>
          <w:sz w:val="16"/>
        </w:rPr>
        <w:t>} // ==--------------------------==</w:t>
      </w:r>
    </w:p>
    <w:p>
      <w:r>
        <w:rPr>
          <w:rFonts w:ascii="Courier New" w:hAnsi="Courier New" w:eastAsia="Courier New"/>
          <w:sz w:val="16"/>
        </w:rPr>
        <w:t>// Constructor</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Creates an extended regular expression object for matching text with a pattern. Differs from a</w:t>
      </w:r>
    </w:p>
    <w:p>
      <w:r>
        <w:rPr>
          <w:rFonts w:ascii="Courier New" w:hAnsi="Courier New" w:eastAsia="Courier New"/>
          <w:sz w:val="16"/>
        </w:rPr>
        <w:t xml:space="preserve"> * native regular expression in that additional syntax and flags are supported. The returned object</w:t>
      </w:r>
    </w:p>
    <w:p>
      <w:r>
        <w:rPr>
          <w:rFonts w:ascii="Courier New" w:hAnsi="Courier New" w:eastAsia="Courier New"/>
          <w:sz w:val="16"/>
        </w:rPr>
        <w:t xml:space="preserve"> * is in fact a native `RegExp` and works with all native methods.</w:t>
      </w:r>
    </w:p>
    <w:p>
      <w:r>
        <w:rPr>
          <w:rFonts w:ascii="Courier New" w:hAnsi="Courier New" w:eastAsia="Courier New"/>
          <w:sz w:val="16"/>
        </w:rPr>
        <w:t xml:space="preserve"> *</w:t>
      </w:r>
    </w:p>
    <w:p>
      <w:r>
        <w:rPr>
          <w:rFonts w:ascii="Courier New" w:hAnsi="Courier New" w:eastAsia="Courier New"/>
          <w:sz w:val="16"/>
        </w:rPr>
        <w:t xml:space="preserve"> * @class XRegExp</w:t>
      </w:r>
    </w:p>
    <w:p>
      <w:r>
        <w:rPr>
          <w:rFonts w:ascii="Courier New" w:hAnsi="Courier New" w:eastAsia="Courier New"/>
          <w:sz w:val="16"/>
        </w:rPr>
        <w:t xml:space="preserve"> * @constructor</w:t>
      </w:r>
    </w:p>
    <w:p>
      <w:r>
        <w:rPr>
          <w:rFonts w:ascii="Courier New" w:hAnsi="Courier New" w:eastAsia="Courier New"/>
          <w:sz w:val="16"/>
        </w:rPr>
        <w:t xml:space="preserve"> * @param {String|RegExp} pattern Regex pattern string, or an existing regex object to copy.</w:t>
      </w:r>
    </w:p>
    <w:p>
      <w:r>
        <w:rPr>
          <w:rFonts w:ascii="Courier New" w:hAnsi="Courier New" w:eastAsia="Courier New"/>
          <w:sz w:val="16"/>
        </w:rPr>
        <w:t xml:space="preserve"> * @param {String} [flags] Any combination of flags.</w:t>
      </w:r>
    </w:p>
    <w:p>
      <w:r>
        <w:rPr>
          <w:rFonts w:ascii="Courier New" w:hAnsi="Courier New" w:eastAsia="Courier New"/>
          <w:sz w:val="16"/>
        </w:rPr>
        <w:t xml:space="preserve"> *   Native flags:</w:t>
      </w:r>
    </w:p>
    <w:p>
      <w:r>
        <w:rPr>
          <w:rFonts w:ascii="Courier New" w:hAnsi="Courier New" w:eastAsia="Courier New"/>
          <w:sz w:val="16"/>
        </w:rPr>
        <w:t xml:space="preserve"> *     - `d` - indices for capturing groups (ES2021)</w:t>
      </w:r>
    </w:p>
    <w:p>
      <w:r>
        <w:rPr>
          <w:rFonts w:ascii="Courier New" w:hAnsi="Courier New" w:eastAsia="Courier New"/>
          <w:sz w:val="16"/>
        </w:rPr>
        <w:t xml:space="preserve"> *     - `g` - global</w:t>
      </w:r>
    </w:p>
    <w:p>
      <w:r>
        <w:rPr>
          <w:rFonts w:ascii="Courier New" w:hAnsi="Courier New" w:eastAsia="Courier New"/>
          <w:sz w:val="16"/>
        </w:rPr>
        <w:t xml:space="preserve"> *     - `i` - ignore case</w:t>
      </w:r>
    </w:p>
    <w:p>
      <w:r>
        <w:rPr>
          <w:rFonts w:ascii="Courier New" w:hAnsi="Courier New" w:eastAsia="Courier New"/>
          <w:sz w:val="16"/>
        </w:rPr>
        <w:t xml:space="preserve"> *     - `m` - multiline anchors</w:t>
      </w:r>
    </w:p>
    <w:p>
      <w:r>
        <w:rPr>
          <w:rFonts w:ascii="Courier New" w:hAnsi="Courier New" w:eastAsia="Courier New"/>
          <w:sz w:val="16"/>
        </w:rPr>
        <w:t xml:space="preserve"> *     - `u` - unicode (ES6)</w:t>
      </w:r>
    </w:p>
    <w:p>
      <w:r>
        <w:rPr>
          <w:rFonts w:ascii="Courier New" w:hAnsi="Courier New" w:eastAsia="Courier New"/>
          <w:sz w:val="16"/>
        </w:rPr>
        <w:t xml:space="preserve"> *     - `y` - sticky (Firefox 3+, ES6)</w:t>
      </w:r>
    </w:p>
    <w:p>
      <w:r>
        <w:rPr>
          <w:rFonts w:ascii="Courier New" w:hAnsi="Courier New" w:eastAsia="Courier New"/>
          <w:sz w:val="16"/>
        </w:rPr>
        <w:t xml:space="preserve"> *   Additional XRegExp flags:</w:t>
      </w:r>
    </w:p>
    <w:p>
      <w:r>
        <w:rPr>
          <w:rFonts w:ascii="Courier New" w:hAnsi="Courier New" w:eastAsia="Courier New"/>
          <w:sz w:val="16"/>
        </w:rPr>
        <w:t xml:space="preserve"> *     - `n` - named capture only</w:t>
      </w:r>
    </w:p>
    <w:p>
      <w:r>
        <w:rPr>
          <w:rFonts w:ascii="Courier New" w:hAnsi="Courier New" w:eastAsia="Courier New"/>
          <w:sz w:val="16"/>
        </w:rPr>
        <w:t xml:space="preserve"> *     - `s` - dot matches all (aka singleline) - works even when not natively supported</w:t>
      </w:r>
    </w:p>
    <w:p>
      <w:r>
        <w:rPr>
          <w:rFonts w:ascii="Courier New" w:hAnsi="Courier New" w:eastAsia="Courier New"/>
          <w:sz w:val="16"/>
        </w:rPr>
        <w:t xml:space="preserve"> *     - `x` - free-spacing and line comments (aka extended)</w:t>
      </w:r>
    </w:p>
    <w:p>
      <w:r>
        <w:rPr>
          <w:rFonts w:ascii="Courier New" w:hAnsi="Courier New" w:eastAsia="Courier New"/>
          <w:sz w:val="16"/>
        </w:rPr>
        <w:t xml:space="preserve"> *     - `A` - 21-bit Unicode properties (aka astral) - requires the Unicode Base addon</w:t>
      </w:r>
    </w:p>
    <w:p>
      <w:r>
        <w:rPr>
          <w:rFonts w:ascii="Courier New" w:hAnsi="Courier New" w:eastAsia="Courier New"/>
          <w:sz w:val="16"/>
        </w:rPr>
        <w:t xml:space="preserve"> *   Flags cannot be provided when constructing one `RegExp` from another.</w:t>
      </w:r>
    </w:p>
    <w:p>
      <w:r>
        <w:rPr>
          <w:rFonts w:ascii="Courier New" w:hAnsi="Courier New" w:eastAsia="Courier New"/>
          <w:sz w:val="16"/>
        </w:rPr>
        <w:t xml:space="preserve"> * @returns {RegExp} Extended regular expression object.</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With named capture and flag x</w:t>
      </w:r>
    </w:p>
    <w:p>
      <w:r>
        <w:rPr>
          <w:rFonts w:ascii="Courier New" w:hAnsi="Courier New" w:eastAsia="Courier New"/>
          <w:sz w:val="16"/>
        </w:rPr>
        <w:t xml:space="preserve"> * XRegExp(`(?&lt;year&gt;  [0-9]{4} ) -?  # year</w:t>
      </w:r>
    </w:p>
    <w:p>
      <w:r>
        <w:rPr>
          <w:rFonts w:ascii="Courier New" w:hAnsi="Courier New" w:eastAsia="Courier New"/>
          <w:sz w:val="16"/>
        </w:rPr>
        <w:t xml:space="preserve"> *          (?&lt;month&gt; [0-9]{2} ) -?  # month</w:t>
      </w:r>
    </w:p>
    <w:p>
      <w:r>
        <w:rPr>
          <w:rFonts w:ascii="Courier New" w:hAnsi="Courier New" w:eastAsia="Courier New"/>
          <w:sz w:val="16"/>
        </w:rPr>
        <w:t xml:space="preserve"> *          (?&lt;day&gt;   [0-9]{2} )     # day`, 'x');</w:t>
      </w:r>
    </w:p>
    <w:p>
      <w:r>
        <w:rPr>
          <w:rFonts w:ascii="Courier New" w:hAnsi="Courier New" w:eastAsia="Courier New"/>
          <w:sz w:val="16"/>
        </w:rPr>
        <w:t xml:space="preserve"> *</w:t>
      </w:r>
    </w:p>
    <w:p>
      <w:r>
        <w:rPr>
          <w:rFonts w:ascii="Courier New" w:hAnsi="Courier New" w:eastAsia="Courier New"/>
          <w:sz w:val="16"/>
        </w:rPr>
        <w:t xml:space="preserve"> * // Providing a regex object copies it. Native regexes are recompiled using native (not XRegExp)</w:t>
      </w:r>
    </w:p>
    <w:p>
      <w:r>
        <w:rPr>
          <w:rFonts w:ascii="Courier New" w:hAnsi="Courier New" w:eastAsia="Courier New"/>
          <w:sz w:val="16"/>
        </w:rPr>
        <w:t xml:space="preserve"> * // syntax. Copies maintain extended data, are augmented with `XRegExp.prototype` properties, and</w:t>
      </w:r>
    </w:p>
    <w:p>
      <w:r>
        <w:rPr>
          <w:rFonts w:ascii="Courier New" w:hAnsi="Courier New" w:eastAsia="Courier New"/>
          <w:sz w:val="16"/>
        </w:rPr>
        <w:t xml:space="preserve"> * // have fresh `lastIndex` properties (set to zero).</w:t>
      </w:r>
    </w:p>
    <w:p>
      <w:r>
        <w:rPr>
          <w:rFonts w:ascii="Courier New" w:hAnsi="Courier New" w:eastAsia="Courier New"/>
          <w:sz w:val="16"/>
        </w:rPr>
        <w:t xml:space="preserve"> * XRegExp(/regex/);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function XRegExp(pattern, flags) {</w:t>
      </w:r>
    </w:p>
    <w:p>
      <w:r>
        <w:rPr>
          <w:rFonts w:ascii="Courier New" w:hAnsi="Courier New" w:eastAsia="Courier New"/>
          <w:sz w:val="16"/>
        </w:rPr>
        <w:t xml:space="preserve">  if (XRegExp.isRegExp(pattern)) {</w:t>
      </w:r>
    </w:p>
    <w:p>
      <w:r>
        <w:rPr>
          <w:rFonts w:ascii="Courier New" w:hAnsi="Courier New" w:eastAsia="Courier New"/>
          <w:sz w:val="16"/>
        </w:rPr>
        <w:t xml:space="preserve">    if (flags !== undefined) {</w:t>
      </w:r>
    </w:p>
    <w:p>
      <w:r>
        <w:rPr>
          <w:rFonts w:ascii="Courier New" w:hAnsi="Courier New" w:eastAsia="Courier New"/>
          <w:sz w:val="16"/>
        </w:rPr>
        <w:t xml:space="preserve">      throw new TypeError('Cannot supply flags when copying a RegExp');</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copyRegex(pattern);</w:t>
      </w:r>
    </w:p>
    <w:p>
      <w:r>
        <w:rPr>
          <w:rFonts w:ascii="Courier New" w:hAnsi="Courier New" w:eastAsia="Courier New"/>
          <w:sz w:val="16"/>
        </w:rPr>
        <w:t xml:space="preserve">  } // Copy the argument behavior of `RegExp`</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pattern = pattern === undefined ? '' : String(pattern);</w:t>
      </w:r>
    </w:p>
    <w:p>
      <w:r>
        <w:rPr>
          <w:rFonts w:ascii="Courier New" w:hAnsi="Courier New" w:eastAsia="Courier New"/>
          <w:sz w:val="16"/>
        </w:rPr>
        <w:t xml:space="preserve">  flags = flags === undefined ? '' : String(flags);</w:t>
      </w:r>
    </w:p>
    <w:p>
      <w:r>
        <w:rPr>
          <w:rFonts w:ascii="Courier New" w:hAnsi="Courier New" w:eastAsia="Courier New"/>
          <w:sz w:val="16"/>
        </w:rPr>
      </w:r>
    </w:p>
    <w:p>
      <w:r>
        <w:rPr>
          <w:rFonts w:ascii="Courier New" w:hAnsi="Courier New" w:eastAsia="Courier New"/>
          <w:sz w:val="16"/>
        </w:rPr>
        <w:t xml:space="preserve">  if (XRegExp.isInstalled('astral') &amp;&amp; !((0, _indexOf["default"])(flags).call(flags, 'A') !== -1)) {</w:t>
      </w:r>
    </w:p>
    <w:p>
      <w:r>
        <w:rPr>
          <w:rFonts w:ascii="Courier New" w:hAnsi="Courier New" w:eastAsia="Courier New"/>
          <w:sz w:val="16"/>
        </w:rPr>
        <w:t xml:space="preserve">    // This causes an error to be thrown if the Unicode Base addon is not available</w:t>
      </w:r>
    </w:p>
    <w:p>
      <w:r>
        <w:rPr>
          <w:rFonts w:ascii="Courier New" w:hAnsi="Courier New" w:eastAsia="Courier New"/>
          <w:sz w:val="16"/>
        </w:rPr>
        <w:t xml:space="preserve">    flags += 'A';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(!patternCache[pattern]) {</w:t>
      </w:r>
    </w:p>
    <w:p>
      <w:r>
        <w:rPr>
          <w:rFonts w:ascii="Courier New" w:hAnsi="Courier New" w:eastAsia="Courier New"/>
          <w:sz w:val="16"/>
        </w:rPr>
        <w:t xml:space="preserve">    patternCache[pattern]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(!patternCache[pattern][flags]) {</w:t>
      </w:r>
    </w:p>
    <w:p>
      <w:r>
        <w:rPr>
          <w:rFonts w:ascii="Courier New" w:hAnsi="Courier New" w:eastAsia="Courier New"/>
          <w:sz w:val="16"/>
        </w:rPr>
        <w:t xml:space="preserve">    var context = {</w:t>
      </w:r>
    </w:p>
    <w:p>
      <w:r>
        <w:rPr>
          <w:rFonts w:ascii="Courier New" w:hAnsi="Courier New" w:eastAsia="Courier New"/>
          <w:sz w:val="16"/>
        </w:rPr>
        <w:t xml:space="preserve">      hasNamedCapture: false,</w:t>
      </w:r>
    </w:p>
    <w:p>
      <w:r>
        <w:rPr>
          <w:rFonts w:ascii="Courier New" w:hAnsi="Courier New" w:eastAsia="Courier New"/>
          <w:sz w:val="16"/>
        </w:rPr>
        <w:t xml:space="preserve">      captureNames: []</w:t>
      </w:r>
    </w:p>
    <w:p>
      <w:r>
        <w:rPr>
          <w:rFonts w:ascii="Courier New" w:hAnsi="Courier New" w:eastAsia="Courier New"/>
          <w:sz w:val="16"/>
        </w:rPr>
        <w:t xml:space="preserve">    };</w:t>
      </w:r>
    </w:p>
    <w:p>
      <w:r>
        <w:rPr>
          <w:rFonts w:ascii="Courier New" w:hAnsi="Courier New" w:eastAsia="Courier New"/>
          <w:sz w:val="16"/>
        </w:rPr>
        <w:t xml:space="preserve">    var scope = defaultScope;</w:t>
      </w:r>
    </w:p>
    <w:p>
      <w:r>
        <w:rPr>
          <w:rFonts w:ascii="Courier New" w:hAnsi="Courier New" w:eastAsia="Courier New"/>
          <w:sz w:val="16"/>
        </w:rPr>
        <w:t xml:space="preserve">    var output = '';</w:t>
      </w:r>
    </w:p>
    <w:p>
      <w:r>
        <w:rPr>
          <w:rFonts w:ascii="Courier New" w:hAnsi="Courier New" w:eastAsia="Courier New"/>
          <w:sz w:val="16"/>
        </w:rPr>
        <w:t xml:space="preserve">    var pos = 0;</w:t>
      </w:r>
    </w:p>
    <w:p>
      <w:r>
        <w:rPr>
          <w:rFonts w:ascii="Courier New" w:hAnsi="Courier New" w:eastAsia="Courier New"/>
          <w:sz w:val="16"/>
        </w:rPr>
        <w:t xml:space="preserve">    var result; // Check for flag-related errors, and strip/apply flags in a leading mode modifier</w:t>
      </w:r>
    </w:p>
    <w:p>
      <w:r>
        <w:rPr>
          <w:rFonts w:ascii="Courier New" w:hAnsi="Courier New" w:eastAsia="Courier New"/>
          <w:sz w:val="16"/>
        </w:rPr>
      </w:r>
    </w:p>
    <w:p>
      <w:r>
        <w:rPr>
          <w:rFonts w:ascii="Courier New" w:hAnsi="Courier New" w:eastAsia="Courier New"/>
          <w:sz w:val="16"/>
        </w:rPr>
        <w:t xml:space="preserve">    var applied = prepareFlags(pattern, flags);</w:t>
      </w:r>
    </w:p>
    <w:p>
      <w:r>
        <w:rPr>
          <w:rFonts w:ascii="Courier New" w:hAnsi="Courier New" w:eastAsia="Courier New"/>
          <w:sz w:val="16"/>
        </w:rPr>
        <w:t xml:space="preserve">    var appliedPattern = applied.pattern;</w:t>
      </w:r>
    </w:p>
    <w:p>
      <w:r>
        <w:rPr>
          <w:rFonts w:ascii="Courier New" w:hAnsi="Courier New" w:eastAsia="Courier New"/>
          <w:sz w:val="16"/>
        </w:rPr>
        <w:t xml:space="preserve">    var appliedFlags = (0, _flags["default"])(applied); // Use XRegExp's tokens to translate the pattern to a native regex pattern.</w:t>
      </w:r>
    </w:p>
    <w:p>
      <w:r>
        <w:rPr>
          <w:rFonts w:ascii="Courier New" w:hAnsi="Courier New" w:eastAsia="Courier New"/>
          <w:sz w:val="16"/>
        </w:rPr>
        <w:t xml:space="preserve">    // `appliedPattern.length` may change on each iteration if tokens use `reparse`</w:t>
      </w:r>
    </w:p>
    <w:p>
      <w:r>
        <w:rPr>
          <w:rFonts w:ascii="Courier New" w:hAnsi="Courier New" w:eastAsia="Courier New"/>
          <w:sz w:val="16"/>
        </w:rPr>
      </w:r>
    </w:p>
    <w:p>
      <w:r>
        <w:rPr>
          <w:rFonts w:ascii="Courier New" w:hAnsi="Courier New" w:eastAsia="Courier New"/>
          <w:sz w:val="16"/>
        </w:rPr>
        <w:t xml:space="preserve">    while (pos &lt; appliedPattern.length) {</w:t>
      </w:r>
    </w:p>
    <w:p>
      <w:r>
        <w:rPr>
          <w:rFonts w:ascii="Courier New" w:hAnsi="Courier New" w:eastAsia="Courier New"/>
          <w:sz w:val="16"/>
        </w:rPr>
        <w:t xml:space="preserve">      do {</w:t>
      </w:r>
    </w:p>
    <w:p>
      <w:r>
        <w:rPr>
          <w:rFonts w:ascii="Courier New" w:hAnsi="Courier New" w:eastAsia="Courier New"/>
          <w:sz w:val="16"/>
        </w:rPr>
        <w:t xml:space="preserve">        // Check for custom tokens at the current position</w:t>
      </w:r>
    </w:p>
    <w:p>
      <w:r>
        <w:rPr>
          <w:rFonts w:ascii="Courier New" w:hAnsi="Courier New" w:eastAsia="Courier New"/>
          <w:sz w:val="16"/>
        </w:rPr>
        <w:t xml:space="preserve">        result = runTokens(appliedPattern, appliedFlags, pos, scope, context); // If the matched token used the `reparse` option, splice its output into the</w:t>
      </w:r>
    </w:p>
    <w:p>
      <w:r>
        <w:rPr>
          <w:rFonts w:ascii="Courier New" w:hAnsi="Courier New" w:eastAsia="Courier New"/>
          <w:sz w:val="16"/>
        </w:rPr>
        <w:t xml:space="preserve">        // pattern before running tokens again at the same position</w:t>
      </w:r>
    </w:p>
    <w:p>
      <w:r>
        <w:rPr>
          <w:rFonts w:ascii="Courier New" w:hAnsi="Courier New" w:eastAsia="Courier New"/>
          <w:sz w:val="16"/>
        </w:rPr>
      </w:r>
    </w:p>
    <w:p>
      <w:r>
        <w:rPr>
          <w:rFonts w:ascii="Courier New" w:hAnsi="Courier New" w:eastAsia="Courier New"/>
          <w:sz w:val="16"/>
        </w:rPr>
        <w:t xml:space="preserve">        if (result &amp;&amp; result.reparse) {</w:t>
      </w:r>
    </w:p>
    <w:p>
      <w:r>
        <w:rPr>
          <w:rFonts w:ascii="Courier New" w:hAnsi="Courier New" w:eastAsia="Courier New"/>
          <w:sz w:val="16"/>
        </w:rPr>
        <w:t xml:space="preserve">          appliedPattern = (0, _slice["default"])(appliedPattern).call(appliedPattern, 0, pos) + result.output + (0, _slice["default"])(appliedPattern).call(appliedPattern, pos + result.matchLength);</w:t>
      </w:r>
    </w:p>
    <w:p>
      <w:r>
        <w:rPr>
          <w:rFonts w:ascii="Courier New" w:hAnsi="Courier New" w:eastAsia="Courier New"/>
          <w:sz w:val="16"/>
        </w:rPr>
        <w:t xml:space="preserve">        }</w:t>
      </w:r>
    </w:p>
    <w:p>
      <w:r>
        <w:rPr>
          <w:rFonts w:ascii="Courier New" w:hAnsi="Courier New" w:eastAsia="Courier New"/>
          <w:sz w:val="16"/>
        </w:rPr>
        <w:t xml:space="preserve">      } while (result &amp;&amp; result.reparse);</w:t>
      </w:r>
    </w:p>
    <w:p>
      <w:r>
        <w:rPr>
          <w:rFonts w:ascii="Courier New" w:hAnsi="Courier New" w:eastAsia="Courier New"/>
          <w:sz w:val="16"/>
        </w:rPr>
      </w:r>
    </w:p>
    <w:p>
      <w:r>
        <w:rPr>
          <w:rFonts w:ascii="Courier New" w:hAnsi="Courier New" w:eastAsia="Courier New"/>
          <w:sz w:val="16"/>
        </w:rPr>
        <w:t xml:space="preserve">      if (result) {</w:t>
      </w:r>
    </w:p>
    <w:p>
      <w:r>
        <w:rPr>
          <w:rFonts w:ascii="Courier New" w:hAnsi="Courier New" w:eastAsia="Courier New"/>
          <w:sz w:val="16"/>
        </w:rPr>
        <w:t xml:space="preserve">        output += result.output;</w:t>
      </w:r>
    </w:p>
    <w:p>
      <w:r>
        <w:rPr>
          <w:rFonts w:ascii="Courier New" w:hAnsi="Courier New" w:eastAsia="Courier New"/>
          <w:sz w:val="16"/>
        </w:rPr>
        <w:t xml:space="preserve">        pos += result.matchLength || 1;</w:t>
      </w:r>
    </w:p>
    <w:p>
      <w:r>
        <w:rPr>
          <w:rFonts w:ascii="Courier New" w:hAnsi="Courier New" w:eastAsia="Courier New"/>
          <w:sz w:val="16"/>
        </w:rPr>
        <w:t xml:space="preserve">      } else {</w:t>
      </w:r>
    </w:p>
    <w:p>
      <w:r>
        <w:rPr>
          <w:rFonts w:ascii="Courier New" w:hAnsi="Courier New" w:eastAsia="Courier New"/>
          <w:sz w:val="16"/>
        </w:rPr>
        <w:t xml:space="preserve">        // Get the native token at the current position</w:t>
      </w:r>
    </w:p>
    <w:p>
      <w:r>
        <w:rPr>
          <w:rFonts w:ascii="Courier New" w:hAnsi="Courier New" w:eastAsia="Courier New"/>
          <w:sz w:val="16"/>
        </w:rPr>
        <w:t xml:space="preserve">        var _XRegExp$exec = XRegExp.exec(appliedPattern, nativeTokens[scope], pos, 'sticky'),</w:t>
      </w:r>
    </w:p>
    <w:p>
      <w:r>
        <w:rPr>
          <w:rFonts w:ascii="Courier New" w:hAnsi="Courier New" w:eastAsia="Courier New"/>
          <w:sz w:val="16"/>
        </w:rPr>
        <w:t xml:space="preserve">            _XRegExp$exec2 = (0, _slicedToArray2["default"])(_XRegExp$exec, 1),</w:t>
      </w:r>
    </w:p>
    <w:p>
      <w:r>
        <w:rPr>
          <w:rFonts w:ascii="Courier New" w:hAnsi="Courier New" w:eastAsia="Courier New"/>
          <w:sz w:val="16"/>
        </w:rPr>
        <w:t xml:space="preserve">            token = _XRegExp$exec2[0];</w:t>
      </w:r>
    </w:p>
    <w:p>
      <w:r>
        <w:rPr>
          <w:rFonts w:ascii="Courier New" w:hAnsi="Courier New" w:eastAsia="Courier New"/>
          <w:sz w:val="16"/>
        </w:rPr>
      </w:r>
    </w:p>
    <w:p>
      <w:r>
        <w:rPr>
          <w:rFonts w:ascii="Courier New" w:hAnsi="Courier New" w:eastAsia="Courier New"/>
          <w:sz w:val="16"/>
        </w:rPr>
        <w:t xml:space="preserve">        output += token;</w:t>
      </w:r>
    </w:p>
    <w:p>
      <w:r>
        <w:rPr>
          <w:rFonts w:ascii="Courier New" w:hAnsi="Courier New" w:eastAsia="Courier New"/>
          <w:sz w:val="16"/>
        </w:rPr>
        <w:t xml:space="preserve">        pos += token.length;</w:t>
      </w:r>
    </w:p>
    <w:p>
      <w:r>
        <w:rPr>
          <w:rFonts w:ascii="Courier New" w:hAnsi="Courier New" w:eastAsia="Courier New"/>
          <w:sz w:val="16"/>
        </w:rPr>
      </w:r>
    </w:p>
    <w:p>
      <w:r>
        <w:rPr>
          <w:rFonts w:ascii="Courier New" w:hAnsi="Courier New" w:eastAsia="Courier New"/>
          <w:sz w:val="16"/>
        </w:rPr>
        <w:t xml:space="preserve">        if (token === '[' &amp;&amp; scope === defaultScope) {</w:t>
      </w:r>
    </w:p>
    <w:p>
      <w:r>
        <w:rPr>
          <w:rFonts w:ascii="Courier New" w:hAnsi="Courier New" w:eastAsia="Courier New"/>
          <w:sz w:val="16"/>
        </w:rPr>
        <w:t xml:space="preserve">          scope = classScope;</w:t>
      </w:r>
    </w:p>
    <w:p>
      <w:r>
        <w:rPr>
          <w:rFonts w:ascii="Courier New" w:hAnsi="Courier New" w:eastAsia="Courier New"/>
          <w:sz w:val="16"/>
        </w:rPr>
        <w:t xml:space="preserve">        } else if (token === ']' &amp;&amp; scope === classScope) {</w:t>
      </w:r>
    </w:p>
    <w:p>
      <w:r>
        <w:rPr>
          <w:rFonts w:ascii="Courier New" w:hAnsi="Courier New" w:eastAsia="Courier New"/>
          <w:sz w:val="16"/>
        </w:rPr>
        <w:t xml:space="preserve">          scope = defaultScope;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patternCache[pattern][flags] = {</w:t>
      </w:r>
    </w:p>
    <w:p>
      <w:r>
        <w:rPr>
          <w:rFonts w:ascii="Courier New" w:hAnsi="Courier New" w:eastAsia="Courier New"/>
          <w:sz w:val="16"/>
        </w:rPr>
        <w:t xml:space="preserve">      // Use basic cleanup to collapse repeated empty groups like `(?:)(?:)` to `(?:)`. Empty</w:t>
      </w:r>
    </w:p>
    <w:p>
      <w:r>
        <w:rPr>
          <w:rFonts w:ascii="Courier New" w:hAnsi="Courier New" w:eastAsia="Courier New"/>
          <w:sz w:val="16"/>
        </w:rPr>
        <w:t xml:space="preserve">      // groups are sometimes inserted during regex transpilation in order to keep tokens</w:t>
      </w:r>
    </w:p>
    <w:p>
      <w:r>
        <w:rPr>
          <w:rFonts w:ascii="Courier New" w:hAnsi="Courier New" w:eastAsia="Courier New"/>
          <w:sz w:val="16"/>
        </w:rPr>
        <w:t xml:space="preserve">      // separated. However, more than one empty group in a row is never needed.</w:t>
      </w:r>
    </w:p>
    <w:p>
      <w:r>
        <w:rPr>
          <w:rFonts w:ascii="Courier New" w:hAnsi="Courier New" w:eastAsia="Courier New"/>
          <w:sz w:val="16"/>
        </w:rPr>
        <w:t xml:space="preserve">      pattern: output.replace(/(?:\(\?:\))+/g, '(?:)'),</w:t>
      </w:r>
    </w:p>
    <w:p>
      <w:r>
        <w:rPr>
          <w:rFonts w:ascii="Courier New" w:hAnsi="Courier New" w:eastAsia="Courier New"/>
          <w:sz w:val="16"/>
        </w:rPr>
        <w:t xml:space="preserve">      // Strip all but native flags</w:t>
      </w:r>
    </w:p>
    <w:p>
      <w:r>
        <w:rPr>
          <w:rFonts w:ascii="Courier New" w:hAnsi="Courier New" w:eastAsia="Courier New"/>
          <w:sz w:val="16"/>
        </w:rPr>
        <w:t xml:space="preserve">      flags: appliedFlags.replace(nonnativeFlags, ''),</w:t>
      </w:r>
    </w:p>
    <w:p>
      <w:r>
        <w:rPr>
          <w:rFonts w:ascii="Courier New" w:hAnsi="Courier New" w:eastAsia="Courier New"/>
          <w:sz w:val="16"/>
        </w:rPr>
        <w:t xml:space="preserve">      // `context.captureNames` has an item for each capturing group, even if unnamed</w:t>
      </w:r>
    </w:p>
    <w:p>
      <w:r>
        <w:rPr>
          <w:rFonts w:ascii="Courier New" w:hAnsi="Courier New" w:eastAsia="Courier New"/>
          <w:sz w:val="16"/>
        </w:rPr>
        <w:t xml:space="preserve">      captures: context.hasNamedCapture ? context.captureNames : null</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generated = patternCache[pattern][flags];</w:t>
      </w:r>
    </w:p>
    <w:p>
      <w:r>
        <w:rPr>
          <w:rFonts w:ascii="Courier New" w:hAnsi="Courier New" w:eastAsia="Courier New"/>
          <w:sz w:val="16"/>
        </w:rPr>
        <w:t xml:space="preserve">  return augment(new RegExp(generated.pattern, (0, _flags["default"])(generated)), generated.captures, pattern, flags);</w:t>
      </w:r>
    </w:p>
    <w:p>
      <w:r>
        <w:rPr>
          <w:rFonts w:ascii="Courier New" w:hAnsi="Courier New" w:eastAsia="Courier New"/>
          <w:sz w:val="16"/>
        </w:rPr>
        <w:t>} // Add `RegExp.prototype` to the prototype chain</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XRegExp.prototype = /(?:)/; // ==--------------------------==</w:t>
      </w:r>
    </w:p>
    <w:p>
      <w:r>
        <w:rPr>
          <w:rFonts w:ascii="Courier New" w:hAnsi="Courier New" w:eastAsia="Courier New"/>
          <w:sz w:val="16"/>
        </w:rPr>
        <w:t>// Public properties</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The XRegExp version number as a string containing three dot-separated parts. For example,</w:t>
      </w:r>
    </w:p>
    <w:p>
      <w:r>
        <w:rPr>
          <w:rFonts w:ascii="Courier New" w:hAnsi="Courier New" w:eastAsia="Courier New"/>
          <w:sz w:val="16"/>
        </w:rPr>
        <w:t xml:space="preserve"> * '2.0.0-beta-3'.</w:t>
      </w:r>
    </w:p>
    <w:p>
      <w:r>
        <w:rPr>
          <w:rFonts w:ascii="Courier New" w:hAnsi="Courier New" w:eastAsia="Courier New"/>
          <w:sz w:val="16"/>
        </w:rPr>
        <w:t xml:space="preserve"> *</w:t>
      </w:r>
    </w:p>
    <w:p>
      <w:r>
        <w:rPr>
          <w:rFonts w:ascii="Courier New" w:hAnsi="Courier New" w:eastAsia="Courier New"/>
          <w:sz w:val="16"/>
        </w:rPr>
        <w:t xml:space="preserve"> * @static</w:t>
      </w:r>
    </w:p>
    <w:p>
      <w:r>
        <w:rPr>
          <w:rFonts w:ascii="Courier New" w:hAnsi="Courier New" w:eastAsia="Courier New"/>
          <w:sz w:val="16"/>
        </w:rPr>
        <w:t xml:space="preserve"> * @memberOf XRegExp</w:t>
      </w:r>
    </w:p>
    <w:p>
      <w:r>
        <w:rPr>
          <w:rFonts w:ascii="Courier New" w:hAnsi="Courier New" w:eastAsia="Courier New"/>
          <w:sz w:val="16"/>
        </w:rPr>
        <w:t xml:space="preserve"> * @type String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XRegExp.version = '5.1.1'; // ==--------------------------==</w:t>
      </w:r>
    </w:p>
    <w:p>
      <w:r>
        <w:rPr>
          <w:rFonts w:ascii="Courier New" w:hAnsi="Courier New" w:eastAsia="Courier New"/>
          <w:sz w:val="16"/>
        </w:rPr>
        <w:t>// Public methods</w:t>
      </w:r>
    </w:p>
    <w:p>
      <w:r>
        <w:rPr>
          <w:rFonts w:ascii="Courier New" w:hAnsi="Courier New" w:eastAsia="Courier New"/>
          <w:sz w:val="16"/>
        </w:rPr>
        <w:t>// ==--------------------------==</w:t>
      </w:r>
    </w:p>
    <w:p>
      <w:r>
        <w:rPr>
          <w:rFonts w:ascii="Courier New" w:hAnsi="Courier New" w:eastAsia="Courier New"/>
          <w:sz w:val="16"/>
        </w:rPr>
        <w:t>// Intentionally undocumented; used in tests and addons</w:t>
      </w:r>
    </w:p>
    <w:p>
      <w:r>
        <w:rPr>
          <w:rFonts w:ascii="Courier New" w:hAnsi="Courier New" w:eastAsia="Courier New"/>
          <w:sz w:val="16"/>
        </w:rPr>
      </w:r>
    </w:p>
    <w:p>
      <w:r>
        <w:rPr>
          <w:rFonts w:ascii="Courier New" w:hAnsi="Courier New" w:eastAsia="Courier New"/>
          <w:sz w:val="16"/>
        </w:rPr>
        <w:t>XRegExp._clipDuplicates = clipDuplicates;</w:t>
      </w:r>
    </w:p>
    <w:p>
      <w:r>
        <w:rPr>
          <w:rFonts w:ascii="Courier New" w:hAnsi="Courier New" w:eastAsia="Courier New"/>
          <w:sz w:val="16"/>
        </w:rPr>
        <w:t>XRegExp._hasNativeFlag = hasNativeFlag;</w:t>
      </w:r>
    </w:p>
    <w:p>
      <w:r>
        <w:rPr>
          <w:rFonts w:ascii="Courier New" w:hAnsi="Courier New" w:eastAsia="Courier New"/>
          <w:sz w:val="16"/>
        </w:rPr>
        <w:t>XRegExp._dec = dec;</w:t>
      </w:r>
    </w:p>
    <w:p>
      <w:r>
        <w:rPr>
          <w:rFonts w:ascii="Courier New" w:hAnsi="Courier New" w:eastAsia="Courier New"/>
          <w:sz w:val="16"/>
        </w:rPr>
        <w:t>XRegExp._hex = hex;</w:t>
      </w:r>
    </w:p>
    <w:p>
      <w:r>
        <w:rPr>
          <w:rFonts w:ascii="Courier New" w:hAnsi="Courier New" w:eastAsia="Courier New"/>
          <w:sz w:val="16"/>
        </w:rPr>
        <w:t>XRegExp._pad4 = pad4;</w:t>
      </w:r>
    </w:p>
    <w:p>
      <w:r>
        <w:rPr>
          <w:rFonts w:ascii="Courier New" w:hAnsi="Courier New" w:eastAsia="Courier New"/>
          <w:sz w:val="16"/>
        </w:rPr>
        <w:t>/**</w:t>
      </w:r>
    </w:p>
    <w:p>
      <w:r>
        <w:rPr>
          <w:rFonts w:ascii="Courier New" w:hAnsi="Courier New" w:eastAsia="Courier New"/>
          <w:sz w:val="16"/>
        </w:rPr>
        <w:t xml:space="preserve"> * Extends XRegExp syntax and allows custom flags. This is used internally and can be used to</w:t>
      </w:r>
    </w:p>
    <w:p>
      <w:r>
        <w:rPr>
          <w:rFonts w:ascii="Courier New" w:hAnsi="Courier New" w:eastAsia="Courier New"/>
          <w:sz w:val="16"/>
        </w:rPr>
        <w:t xml:space="preserve"> * create XRegExp addons. If more than one token can match the same string, the last added wins.</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{RegExp} regex Regex object that matches the new token.</w:t>
      </w:r>
    </w:p>
    <w:p>
      <w:r>
        <w:rPr>
          <w:rFonts w:ascii="Courier New" w:hAnsi="Courier New" w:eastAsia="Courier New"/>
          <w:sz w:val="16"/>
        </w:rPr>
        <w:t xml:space="preserve"> * @param {Function} handler Function that returns a new pattern string (using native regex syntax)</w:t>
      </w:r>
    </w:p>
    <w:p>
      <w:r>
        <w:rPr>
          <w:rFonts w:ascii="Courier New" w:hAnsi="Courier New" w:eastAsia="Courier New"/>
          <w:sz w:val="16"/>
        </w:rPr>
        <w:t xml:space="preserve"> *   to replace the matched token within all future XRegExp regexes. Has access to persistent</w:t>
      </w:r>
    </w:p>
    <w:p>
      <w:r>
        <w:rPr>
          <w:rFonts w:ascii="Courier New" w:hAnsi="Courier New" w:eastAsia="Courier New"/>
          <w:sz w:val="16"/>
        </w:rPr>
        <w:t xml:space="preserve"> *   properties of the regex being built, through `this`. Invoked with three arguments:</w:t>
      </w:r>
    </w:p>
    <w:p>
      <w:r>
        <w:rPr>
          <w:rFonts w:ascii="Courier New" w:hAnsi="Courier New" w:eastAsia="Courier New"/>
          <w:sz w:val="16"/>
        </w:rPr>
        <w:t xml:space="preserve"> *   - The match array, with named backreference properties.</w:t>
      </w:r>
    </w:p>
    <w:p>
      <w:r>
        <w:rPr>
          <w:rFonts w:ascii="Courier New" w:hAnsi="Courier New" w:eastAsia="Courier New"/>
          <w:sz w:val="16"/>
        </w:rPr>
        <w:t xml:space="preserve"> *   - The regex scope where the match was found: 'default' or 'class'.</w:t>
      </w:r>
    </w:p>
    <w:p>
      <w:r>
        <w:rPr>
          <w:rFonts w:ascii="Courier New" w:hAnsi="Courier New" w:eastAsia="Courier New"/>
          <w:sz w:val="16"/>
        </w:rPr>
        <w:t xml:space="preserve"> *   - The flags used by the regex, including any flags in a leading mode modifier.</w:t>
      </w:r>
    </w:p>
    <w:p>
      <w:r>
        <w:rPr>
          <w:rFonts w:ascii="Courier New" w:hAnsi="Courier New" w:eastAsia="Courier New"/>
          <w:sz w:val="16"/>
        </w:rPr>
        <w:t xml:space="preserve"> *   The handler function becomes part of the XRegExp construction process, so be careful not to</w:t>
      </w:r>
    </w:p>
    <w:p>
      <w:r>
        <w:rPr>
          <w:rFonts w:ascii="Courier New" w:hAnsi="Courier New" w:eastAsia="Courier New"/>
          <w:sz w:val="16"/>
        </w:rPr>
        <w:t xml:space="preserve"> *   construct XRegExps within the function or you will trigger infinite recursion.</w:t>
      </w:r>
    </w:p>
    <w:p>
      <w:r>
        <w:rPr>
          <w:rFonts w:ascii="Courier New" w:hAnsi="Courier New" w:eastAsia="Courier New"/>
          <w:sz w:val="16"/>
        </w:rPr>
        <w:t xml:space="preserve"> * @param {Object} [options] Options object with optional properties:</w:t>
      </w:r>
    </w:p>
    <w:p>
      <w:r>
        <w:rPr>
          <w:rFonts w:ascii="Courier New" w:hAnsi="Courier New" w:eastAsia="Courier New"/>
          <w:sz w:val="16"/>
        </w:rPr>
        <w:t xml:space="preserve"> *   - `scope` {String} Scope where the token applies: 'default', 'class', or 'all'.</w:t>
      </w:r>
    </w:p>
    <w:p>
      <w:r>
        <w:rPr>
          <w:rFonts w:ascii="Courier New" w:hAnsi="Courier New" w:eastAsia="Courier New"/>
          <w:sz w:val="16"/>
        </w:rPr>
        <w:t xml:space="preserve"> *   - `flag` {String} Single-character flag that triggers the token. This also registers the</w:t>
      </w:r>
    </w:p>
    <w:p>
      <w:r>
        <w:rPr>
          <w:rFonts w:ascii="Courier New" w:hAnsi="Courier New" w:eastAsia="Courier New"/>
          <w:sz w:val="16"/>
        </w:rPr>
        <w:t xml:space="preserve"> *     flag, which prevents XRegExp from throwing an 'unknown flag' error when the flag is used.</w:t>
      </w:r>
    </w:p>
    <w:p>
      <w:r>
        <w:rPr>
          <w:rFonts w:ascii="Courier New" w:hAnsi="Courier New" w:eastAsia="Courier New"/>
          <w:sz w:val="16"/>
        </w:rPr>
        <w:t xml:space="preserve"> *   - `optionalFlags` {String} Any custom flags checked for within the token `handler` that are</w:t>
      </w:r>
    </w:p>
    <w:p>
      <w:r>
        <w:rPr>
          <w:rFonts w:ascii="Courier New" w:hAnsi="Courier New" w:eastAsia="Courier New"/>
          <w:sz w:val="16"/>
        </w:rPr>
        <w:t xml:space="preserve"> *     not required to trigger the token. This registers the flags, to prevent XRegExp from</w:t>
      </w:r>
    </w:p>
    <w:p>
      <w:r>
        <w:rPr>
          <w:rFonts w:ascii="Courier New" w:hAnsi="Courier New" w:eastAsia="Courier New"/>
          <w:sz w:val="16"/>
        </w:rPr>
        <w:t xml:space="preserve"> *     throwing an 'unknown flag' error when any of the flags are used.</w:t>
      </w:r>
    </w:p>
    <w:p>
      <w:r>
        <w:rPr>
          <w:rFonts w:ascii="Courier New" w:hAnsi="Courier New" w:eastAsia="Courier New"/>
          <w:sz w:val="16"/>
        </w:rPr>
        <w:t xml:space="preserve"> *   - `reparse` {Boolean} Whether the `handler` function's output should not be treated as</w:t>
      </w:r>
    </w:p>
    <w:p>
      <w:r>
        <w:rPr>
          <w:rFonts w:ascii="Courier New" w:hAnsi="Courier New" w:eastAsia="Courier New"/>
          <w:sz w:val="16"/>
        </w:rPr>
        <w:t xml:space="preserve"> *     final, and instead be reparseable by other tokens (including the current token). Allows</w:t>
      </w:r>
    </w:p>
    <w:p>
      <w:r>
        <w:rPr>
          <w:rFonts w:ascii="Courier New" w:hAnsi="Courier New" w:eastAsia="Courier New"/>
          <w:sz w:val="16"/>
        </w:rPr>
        <w:t xml:space="preserve"> *     token chaining or deferring.</w:t>
      </w:r>
    </w:p>
    <w:p>
      <w:r>
        <w:rPr>
          <w:rFonts w:ascii="Courier New" w:hAnsi="Courier New" w:eastAsia="Courier New"/>
          <w:sz w:val="16"/>
        </w:rPr>
        <w:t xml:space="preserve"> *   - `leadChar` {String} Single character that occurs at the beginning of any successful match</w:t>
      </w:r>
    </w:p>
    <w:p>
      <w:r>
        <w:rPr>
          <w:rFonts w:ascii="Courier New" w:hAnsi="Courier New" w:eastAsia="Courier New"/>
          <w:sz w:val="16"/>
        </w:rPr>
        <w:t xml:space="preserve"> *     of the token (not always applicable). This doesn't change the behavior of the token unless</w:t>
      </w:r>
    </w:p>
    <w:p>
      <w:r>
        <w:rPr>
          <w:rFonts w:ascii="Courier New" w:hAnsi="Courier New" w:eastAsia="Courier New"/>
          <w:sz w:val="16"/>
        </w:rPr>
        <w:t xml:space="preserve"> *     you provide an erroneous value. However, providing it can increase the token's performance</w:t>
      </w:r>
    </w:p>
    <w:p>
      <w:r>
        <w:rPr>
          <w:rFonts w:ascii="Courier New" w:hAnsi="Courier New" w:eastAsia="Courier New"/>
          <w:sz w:val="16"/>
        </w:rPr>
        <w:t xml:space="preserve"> *     since the token can be skipped at any positions where this character doesn't appear.</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Basic usage: Add \a for the ALERT control code</w:t>
      </w:r>
    </w:p>
    <w:p>
      <w:r>
        <w:rPr>
          <w:rFonts w:ascii="Courier New" w:hAnsi="Courier New" w:eastAsia="Courier New"/>
          <w:sz w:val="16"/>
        </w:rPr>
        <w:t xml:space="preserve"> * XRegExp.addToken(</w:t>
      </w:r>
    </w:p>
    <w:p>
      <w:r>
        <w:rPr>
          <w:rFonts w:ascii="Courier New" w:hAnsi="Courier New" w:eastAsia="Courier New"/>
          <w:sz w:val="16"/>
        </w:rPr>
        <w:t xml:space="preserve"> *   /\\a/,</w:t>
      </w:r>
    </w:p>
    <w:p>
      <w:r>
        <w:rPr>
          <w:rFonts w:ascii="Courier New" w:hAnsi="Courier New" w:eastAsia="Courier New"/>
          <w:sz w:val="16"/>
        </w:rPr>
        <w:t xml:space="preserve"> *   () =&gt; '\\x07',</w:t>
      </w:r>
    </w:p>
    <w:p>
      <w:r>
        <w:rPr>
          <w:rFonts w:ascii="Courier New" w:hAnsi="Courier New" w:eastAsia="Courier New"/>
          <w:sz w:val="16"/>
        </w:rPr>
        <w:t xml:space="preserve"> *   {scope: 'all'}</w:t>
      </w:r>
    </w:p>
    <w:p>
      <w:r>
        <w:rPr>
          <w:rFonts w:ascii="Courier New" w:hAnsi="Courier New" w:eastAsia="Courier New"/>
          <w:sz w:val="16"/>
        </w:rPr>
        <w:t xml:space="preserve"> * );</w:t>
      </w:r>
    </w:p>
    <w:p>
      <w:r>
        <w:rPr>
          <w:rFonts w:ascii="Courier New" w:hAnsi="Courier New" w:eastAsia="Courier New"/>
          <w:sz w:val="16"/>
        </w:rPr>
        <w:t xml:space="preserve"> * XRegExp('\\a[\\a-\\n]+').test('\x07\n\x07'); // -&gt; true</w:t>
      </w:r>
    </w:p>
    <w:p>
      <w:r>
        <w:rPr>
          <w:rFonts w:ascii="Courier New" w:hAnsi="Courier New" w:eastAsia="Courier New"/>
          <w:sz w:val="16"/>
        </w:rPr>
        <w:t xml:space="preserve"> *</w:t>
      </w:r>
    </w:p>
    <w:p>
      <w:r>
        <w:rPr>
          <w:rFonts w:ascii="Courier New" w:hAnsi="Courier New" w:eastAsia="Courier New"/>
          <w:sz w:val="16"/>
        </w:rPr>
        <w:t xml:space="preserve"> * // Add the U (ungreedy) flag from PCRE and RE2, which reverses greedy and lazy quantifiers.</w:t>
      </w:r>
    </w:p>
    <w:p>
      <w:r>
        <w:rPr>
          <w:rFonts w:ascii="Courier New" w:hAnsi="Courier New" w:eastAsia="Courier New"/>
          <w:sz w:val="16"/>
        </w:rPr>
        <w:t xml:space="preserve"> * // Since `scope` is not specified, it uses 'default' (i.e., transformations apply outside of</w:t>
      </w:r>
    </w:p>
    <w:p>
      <w:r>
        <w:rPr>
          <w:rFonts w:ascii="Courier New" w:hAnsi="Courier New" w:eastAsia="Courier New"/>
          <w:sz w:val="16"/>
        </w:rPr>
        <w:t xml:space="preserve"> * // character classes only)</w:t>
      </w:r>
    </w:p>
    <w:p>
      <w:r>
        <w:rPr>
          <w:rFonts w:ascii="Courier New" w:hAnsi="Courier New" w:eastAsia="Courier New"/>
          <w:sz w:val="16"/>
        </w:rPr>
        <w:t xml:space="preserve"> * XRegExp.addToken(</w:t>
      </w:r>
    </w:p>
    <w:p>
      <w:r>
        <w:rPr>
          <w:rFonts w:ascii="Courier New" w:hAnsi="Courier New" w:eastAsia="Courier New"/>
          <w:sz w:val="16"/>
        </w:rPr>
        <w:t xml:space="preserve"> *   /([?*+]|{\d+(?:,\d*)?})(\??)/,</w:t>
      </w:r>
    </w:p>
    <w:p>
      <w:r>
        <w:rPr>
          <w:rFonts w:ascii="Courier New" w:hAnsi="Courier New" w:eastAsia="Courier New"/>
          <w:sz w:val="16"/>
        </w:rPr>
        <w:t xml:space="preserve"> *   (match) =&gt; `${match[1]}${match[2] ? '' : '?'}`,</w:t>
      </w:r>
    </w:p>
    <w:p>
      <w:r>
        <w:rPr>
          <w:rFonts w:ascii="Courier New" w:hAnsi="Courier New" w:eastAsia="Courier New"/>
          <w:sz w:val="16"/>
        </w:rPr>
        <w:t xml:space="preserve"> *   {flag: 'U'}</w:t>
      </w:r>
    </w:p>
    <w:p>
      <w:r>
        <w:rPr>
          <w:rFonts w:ascii="Courier New" w:hAnsi="Courier New" w:eastAsia="Courier New"/>
          <w:sz w:val="16"/>
        </w:rPr>
        <w:t xml:space="preserve"> * );</w:t>
      </w:r>
    </w:p>
    <w:p>
      <w:r>
        <w:rPr>
          <w:rFonts w:ascii="Courier New" w:hAnsi="Courier New" w:eastAsia="Courier New"/>
          <w:sz w:val="16"/>
        </w:rPr>
        <w:t xml:space="preserve"> * XRegExp('a+', 'U').exec('aaa')[0]; // -&gt; 'a'</w:t>
      </w:r>
    </w:p>
    <w:p>
      <w:r>
        <w:rPr>
          <w:rFonts w:ascii="Courier New" w:hAnsi="Courier New" w:eastAsia="Courier New"/>
          <w:sz w:val="16"/>
        </w:rPr>
        <w:t xml:space="preserve"> * XRegExp('a+?', 'U').exec('aaa')[0]; // -&gt; 'aaa'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XRegExp.addToken = function (regex, handler, options) {</w:t>
      </w:r>
    </w:p>
    <w:p>
      <w:r>
        <w:rPr>
          <w:rFonts w:ascii="Courier New" w:hAnsi="Courier New" w:eastAsia="Courier New"/>
          <w:sz w:val="16"/>
        </w:rPr>
        <w:t xml:space="preserve">  options = options || {};</w:t>
      </w:r>
    </w:p>
    <w:p>
      <w:r>
        <w:rPr>
          <w:rFonts w:ascii="Courier New" w:hAnsi="Courier New" w:eastAsia="Courier New"/>
          <w:sz w:val="16"/>
        </w:rPr>
        <w:t xml:space="preserve">  var _options = options,</w:t>
      </w:r>
    </w:p>
    <w:p>
      <w:r>
        <w:rPr>
          <w:rFonts w:ascii="Courier New" w:hAnsi="Courier New" w:eastAsia="Courier New"/>
          <w:sz w:val="16"/>
        </w:rPr>
        <w:t xml:space="preserve">      optionalFlags = _options.optionalFlags;</w:t>
      </w:r>
    </w:p>
    <w:p>
      <w:r>
        <w:rPr>
          <w:rFonts w:ascii="Courier New" w:hAnsi="Courier New" w:eastAsia="Courier New"/>
          <w:sz w:val="16"/>
        </w:rPr>
      </w:r>
    </w:p>
    <w:p>
      <w:r>
        <w:rPr>
          <w:rFonts w:ascii="Courier New" w:hAnsi="Courier New" w:eastAsia="Courier New"/>
          <w:sz w:val="16"/>
        </w:rPr>
        <w:t xml:space="preserve">  if (options.flag) {</w:t>
      </w:r>
    </w:p>
    <w:p>
      <w:r>
        <w:rPr>
          <w:rFonts w:ascii="Courier New" w:hAnsi="Courier New" w:eastAsia="Courier New"/>
          <w:sz w:val="16"/>
        </w:rPr>
        <w:t xml:space="preserve">    registerFlag(options.flag);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(optionalFlags) {</w:t>
      </w:r>
    </w:p>
    <w:p>
      <w:r>
        <w:rPr>
          <w:rFonts w:ascii="Courier New" w:hAnsi="Courier New" w:eastAsia="Courier New"/>
          <w:sz w:val="16"/>
        </w:rPr>
        <w:t xml:space="preserve">    optionalFlags = optionalFlags.split('');</w:t>
      </w:r>
    </w:p>
    <w:p>
      <w:r>
        <w:rPr>
          <w:rFonts w:ascii="Courier New" w:hAnsi="Courier New" w:eastAsia="Courier New"/>
          <w:sz w:val="16"/>
        </w:rPr>
      </w:r>
    </w:p>
    <w:p>
      <w:r>
        <w:rPr>
          <w:rFonts w:ascii="Courier New" w:hAnsi="Courier New" w:eastAsia="Courier New"/>
          <w:sz w:val="16"/>
        </w:rPr>
        <w:t xml:space="preserve">    var _iterator2 = _createForOfIteratorHelper(optionalFlags),</w:t>
      </w:r>
    </w:p>
    <w:p>
      <w:r>
        <w:rPr>
          <w:rFonts w:ascii="Courier New" w:hAnsi="Courier New" w:eastAsia="Courier New"/>
          <w:sz w:val="16"/>
        </w:rPr>
        <w:t xml:space="preserve">        _step2;</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for (_iterator2.s(); !(_step2 = _iterator2.n()).done;) {</w:t>
      </w:r>
    </w:p>
    <w:p>
      <w:r>
        <w:rPr>
          <w:rFonts w:ascii="Courier New" w:hAnsi="Courier New" w:eastAsia="Courier New"/>
          <w:sz w:val="16"/>
        </w:rPr>
        <w:t xml:space="preserve">        var flag = _step2.value;</w:t>
      </w:r>
    </w:p>
    <w:p>
      <w:r>
        <w:rPr>
          <w:rFonts w:ascii="Courier New" w:hAnsi="Courier New" w:eastAsia="Courier New"/>
          <w:sz w:val="16"/>
        </w:rPr>
        <w:t xml:space="preserve">        registerFlag(flag);</w:t>
      </w:r>
    </w:p>
    <w:p>
      <w:r>
        <w:rPr>
          <w:rFonts w:ascii="Courier New" w:hAnsi="Courier New" w:eastAsia="Courier New"/>
          <w:sz w:val="16"/>
        </w:rPr>
        <w:t xml:space="preserve">      }</w:t>
      </w:r>
    </w:p>
    <w:p>
      <w:r>
        <w:rPr>
          <w:rFonts w:ascii="Courier New" w:hAnsi="Courier New" w:eastAsia="Courier New"/>
          <w:sz w:val="16"/>
        </w:rPr>
        <w:t xml:space="preserve">    } catch (err) {</w:t>
      </w:r>
    </w:p>
    <w:p>
      <w:r>
        <w:rPr>
          <w:rFonts w:ascii="Courier New" w:hAnsi="Courier New" w:eastAsia="Courier New"/>
          <w:sz w:val="16"/>
        </w:rPr>
        <w:t xml:space="preserve">      _iterator2.e(err);</w:t>
      </w:r>
    </w:p>
    <w:p>
      <w:r>
        <w:rPr>
          <w:rFonts w:ascii="Courier New" w:hAnsi="Courier New" w:eastAsia="Courier New"/>
          <w:sz w:val="16"/>
        </w:rPr>
        <w:t xml:space="preserve">    } finally {</w:t>
      </w:r>
    </w:p>
    <w:p>
      <w:r>
        <w:rPr>
          <w:rFonts w:ascii="Courier New" w:hAnsi="Courier New" w:eastAsia="Courier New"/>
          <w:sz w:val="16"/>
        </w:rPr>
        <w:t xml:space="preserve">      _iterator2.f();</w:t>
      </w:r>
    </w:p>
    <w:p>
      <w:r>
        <w:rPr>
          <w:rFonts w:ascii="Courier New" w:hAnsi="Courier New" w:eastAsia="Courier New"/>
          <w:sz w:val="16"/>
        </w:rPr>
        <w:t xml:space="preserve">    }</w:t>
      </w:r>
    </w:p>
    <w:p>
      <w:r>
        <w:rPr>
          <w:rFonts w:ascii="Courier New" w:hAnsi="Courier New" w:eastAsia="Courier New"/>
          <w:sz w:val="16"/>
        </w:rPr>
        <w:t xml:space="preserve">  } // Add to the private list of syntax tokens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tokens.push({</w:t>
      </w:r>
    </w:p>
    <w:p>
      <w:r>
        <w:rPr>
          <w:rFonts w:ascii="Courier New" w:hAnsi="Courier New" w:eastAsia="Courier New"/>
          <w:sz w:val="16"/>
        </w:rPr>
        <w:t xml:space="preserve">    regex: copyRegex(regex, {</w:t>
      </w:r>
    </w:p>
    <w:p>
      <w:r>
        <w:rPr>
          <w:rFonts w:ascii="Courier New" w:hAnsi="Courier New" w:eastAsia="Courier New"/>
          <w:sz w:val="16"/>
        </w:rPr>
        <w:t xml:space="preserve">      addG: true,</w:t>
      </w:r>
    </w:p>
    <w:p>
      <w:r>
        <w:rPr>
          <w:rFonts w:ascii="Courier New" w:hAnsi="Courier New" w:eastAsia="Courier New"/>
          <w:sz w:val="16"/>
        </w:rPr>
        <w:t xml:space="preserve">      addY: hasNativeY,</w:t>
      </w:r>
    </w:p>
    <w:p>
      <w:r>
        <w:rPr>
          <w:rFonts w:ascii="Courier New" w:hAnsi="Courier New" w:eastAsia="Courier New"/>
          <w:sz w:val="16"/>
        </w:rPr>
        <w:t xml:space="preserve">      isInternalOnly: true</w:t>
      </w:r>
    </w:p>
    <w:p>
      <w:r>
        <w:rPr>
          <w:rFonts w:ascii="Courier New" w:hAnsi="Courier New" w:eastAsia="Courier New"/>
          <w:sz w:val="16"/>
        </w:rPr>
        <w:t xml:space="preserve">    }),</w:t>
      </w:r>
    </w:p>
    <w:p>
      <w:r>
        <w:rPr>
          <w:rFonts w:ascii="Courier New" w:hAnsi="Courier New" w:eastAsia="Courier New"/>
          <w:sz w:val="16"/>
        </w:rPr>
        <w:t xml:space="preserve">    handler: handler,</w:t>
      </w:r>
    </w:p>
    <w:p>
      <w:r>
        <w:rPr>
          <w:rFonts w:ascii="Courier New" w:hAnsi="Courier New" w:eastAsia="Courier New"/>
          <w:sz w:val="16"/>
        </w:rPr>
        <w:t xml:space="preserve">    scope: options.scope || defaultScope,</w:t>
      </w:r>
    </w:p>
    <w:p>
      <w:r>
        <w:rPr>
          <w:rFonts w:ascii="Courier New" w:hAnsi="Courier New" w:eastAsia="Courier New"/>
          <w:sz w:val="16"/>
        </w:rPr>
        <w:t xml:space="preserve">    flag: options.flag,</w:t>
      </w:r>
    </w:p>
    <w:p>
      <w:r>
        <w:rPr>
          <w:rFonts w:ascii="Courier New" w:hAnsi="Courier New" w:eastAsia="Courier New"/>
          <w:sz w:val="16"/>
        </w:rPr>
        <w:t xml:space="preserve">    reparse: options.reparse,</w:t>
      </w:r>
    </w:p>
    <w:p>
      <w:r>
        <w:rPr>
          <w:rFonts w:ascii="Courier New" w:hAnsi="Courier New" w:eastAsia="Courier New"/>
          <w:sz w:val="16"/>
        </w:rPr>
        <w:t xml:space="preserve">    leadChar: options.leadChar</w:t>
      </w:r>
    </w:p>
    <w:p>
      <w:r>
        <w:rPr>
          <w:rFonts w:ascii="Courier New" w:hAnsi="Courier New" w:eastAsia="Courier New"/>
          <w:sz w:val="16"/>
        </w:rPr>
        <w:t xml:space="preserve">  }); // Reset the pattern cache used by the `XRegExp` constructor, since the same pattern and flags</w:t>
      </w:r>
    </w:p>
    <w:p>
      <w:r>
        <w:rPr>
          <w:rFonts w:ascii="Courier New" w:hAnsi="Courier New" w:eastAsia="Courier New"/>
          <w:sz w:val="16"/>
        </w:rPr>
        <w:t xml:space="preserve">  // might now produce different results</w:t>
      </w:r>
    </w:p>
    <w:p>
      <w:r>
        <w:rPr>
          <w:rFonts w:ascii="Courier New" w:hAnsi="Courier New" w:eastAsia="Courier New"/>
          <w:sz w:val="16"/>
        </w:rPr>
      </w:r>
    </w:p>
    <w:p>
      <w:r>
        <w:rPr>
          <w:rFonts w:ascii="Courier New" w:hAnsi="Courier New" w:eastAsia="Courier New"/>
          <w:sz w:val="16"/>
        </w:rPr>
        <w:t xml:space="preserve">  XRegExp.cache.flush('patterns');</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Caches and returns the result of calling `XRegExp(pattern, flags)`. On any subsequent call with</w:t>
      </w:r>
    </w:p>
    <w:p>
      <w:r>
        <w:rPr>
          <w:rFonts w:ascii="Courier New" w:hAnsi="Courier New" w:eastAsia="Courier New"/>
          <w:sz w:val="16"/>
        </w:rPr>
        <w:t xml:space="preserve"> * the same pattern and flag combination, the cached copy of the regex is returned.</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pattern Regex pattern string.</w:t>
      </w:r>
    </w:p>
    <w:p>
      <w:r>
        <w:rPr>
          <w:rFonts w:ascii="Courier New" w:hAnsi="Courier New" w:eastAsia="Courier New"/>
          <w:sz w:val="16"/>
        </w:rPr>
        <w:t xml:space="preserve"> * @param {String} [flags] Any combination of XRegExp flags.</w:t>
      </w:r>
    </w:p>
    <w:p>
      <w:r>
        <w:rPr>
          <w:rFonts w:ascii="Courier New" w:hAnsi="Courier New" w:eastAsia="Courier New"/>
          <w:sz w:val="16"/>
        </w:rPr>
        <w:t xml:space="preserve"> * @returns {RegExp} Cached XRegExp object.</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let match;</w:t>
      </w:r>
    </w:p>
    <w:p>
      <w:r>
        <w:rPr>
          <w:rFonts w:ascii="Courier New" w:hAnsi="Courier New" w:eastAsia="Courier New"/>
          <w:sz w:val="16"/>
        </w:rPr>
        <w:t xml:space="preserve"> * while (match = XRegExp.cache('.', 'gs').exec('abc')) {</w:t>
      </w:r>
    </w:p>
    <w:p>
      <w:r>
        <w:rPr>
          <w:rFonts w:ascii="Courier New" w:hAnsi="Courier New" w:eastAsia="Courier New"/>
          <w:sz w:val="16"/>
        </w:rPr>
        <w:t xml:space="preserve"> *   // The regex is compiled once only</w:t>
      </w:r>
    </w:p>
    <w:p>
      <w:r>
        <w:rPr>
          <w:rFonts w:ascii="Courier New" w:hAnsi="Courier New" w:eastAsia="Courier New"/>
          <w:sz w:val="16"/>
        </w:rPr>
        <w:t xml:space="preserve">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XRegExp.cache = function (pattern, flags) {</w:t>
      </w:r>
    </w:p>
    <w:p>
      <w:r>
        <w:rPr>
          <w:rFonts w:ascii="Courier New" w:hAnsi="Courier New" w:eastAsia="Courier New"/>
          <w:sz w:val="16"/>
        </w:rPr>
        <w:t xml:space="preserve">  if (!regexCache[pattern]) {</w:t>
      </w:r>
    </w:p>
    <w:p>
      <w:r>
        <w:rPr>
          <w:rFonts w:ascii="Courier New" w:hAnsi="Courier New" w:eastAsia="Courier New"/>
          <w:sz w:val="16"/>
        </w:rPr>
        <w:t xml:space="preserve">    regexCache[pattern]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regexCache[pattern][flags] || (regexCache[pattern][flags] = XRegExp(pattern, flags));</w:t>
      </w:r>
    </w:p>
    <w:p>
      <w:r>
        <w:rPr>
          <w:rFonts w:ascii="Courier New" w:hAnsi="Courier New" w:eastAsia="Courier New"/>
          <w:sz w:val="16"/>
        </w:rPr>
        <w:t>}; // Intentionally undocumented; used in tests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XRegExp.cache.flush = function (cacheName) {</w:t>
      </w:r>
    </w:p>
    <w:p>
      <w:r>
        <w:rPr>
          <w:rFonts w:ascii="Courier New" w:hAnsi="Courier New" w:eastAsia="Courier New"/>
          <w:sz w:val="16"/>
        </w:rPr>
        <w:t xml:space="preserve">  if (cacheName === 'patterns') {</w:t>
      </w:r>
    </w:p>
    <w:p>
      <w:r>
        <w:rPr>
          <w:rFonts w:ascii="Courier New" w:hAnsi="Courier New" w:eastAsia="Courier New"/>
          <w:sz w:val="16"/>
        </w:rPr>
        <w:t xml:space="preserve">    // Flush the pattern cache used by the `XRegExp` constructor</w:t>
      </w:r>
    </w:p>
    <w:p>
      <w:r>
        <w:rPr>
          <w:rFonts w:ascii="Courier New" w:hAnsi="Courier New" w:eastAsia="Courier New"/>
          <w:sz w:val="16"/>
        </w:rPr>
        <w:t xml:space="preserve">    patternCache = {};</w:t>
      </w:r>
    </w:p>
    <w:p>
      <w:r>
        <w:rPr>
          <w:rFonts w:ascii="Courier New" w:hAnsi="Courier New" w:eastAsia="Courier New"/>
          <w:sz w:val="16"/>
        </w:rPr>
        <w:t xml:space="preserve">  } else {</w:t>
      </w:r>
    </w:p>
    <w:p>
      <w:r>
        <w:rPr>
          <w:rFonts w:ascii="Courier New" w:hAnsi="Courier New" w:eastAsia="Courier New"/>
          <w:sz w:val="16"/>
        </w:rPr>
        <w:t xml:space="preserve">    // Flush the regex cache populated by `XRegExp.cache`</w:t>
      </w:r>
    </w:p>
    <w:p>
      <w:r>
        <w:rPr>
          <w:rFonts w:ascii="Courier New" w:hAnsi="Courier New" w:eastAsia="Courier New"/>
          <w:sz w:val="16"/>
        </w:rPr>
        <w:t xml:space="preserve">    regexCache = {};</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Escapes any regular expression metacharacters, for use when matching literal strings. The result</w:t>
      </w:r>
    </w:p>
    <w:p>
      <w:r>
        <w:rPr>
          <w:rFonts w:ascii="Courier New" w:hAnsi="Courier New" w:eastAsia="Courier New"/>
          <w:sz w:val="16"/>
        </w:rPr>
        <w:t xml:space="preserve"> * can safely be used at any position within a regex that uses any flags.</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str String to escape.</w:t>
      </w:r>
    </w:p>
    <w:p>
      <w:r>
        <w:rPr>
          <w:rFonts w:ascii="Courier New" w:hAnsi="Courier New" w:eastAsia="Courier New"/>
          <w:sz w:val="16"/>
        </w:rPr>
        <w:t xml:space="preserve"> * @returns {string} String with regex metacharacters escaped.</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XRegExp.escape('Escaped? &lt;.&gt;');</w:t>
      </w:r>
    </w:p>
    <w:p>
      <w:r>
        <w:rPr>
          <w:rFonts w:ascii="Courier New" w:hAnsi="Courier New" w:eastAsia="Courier New"/>
          <w:sz w:val="16"/>
        </w:rPr>
        <w:t xml:space="preserve"> * // -&gt; 'Escaped\?\u0020&lt;\.&gt;'</w:t>
      </w:r>
    </w:p>
    <w:p>
      <w:r>
        <w:rPr>
          <w:rFonts w:ascii="Courier New" w:hAnsi="Courier New" w:eastAsia="Courier New"/>
          <w:sz w:val="16"/>
        </w:rPr>
        <w:t xml:space="preserve"> */</w:t>
      </w:r>
    </w:p>
    <w:p>
      <w:r>
        <w:rPr>
          <w:rFonts w:ascii="Courier New" w:hAnsi="Courier New" w:eastAsia="Courier New"/>
          <w:sz w:val="16"/>
        </w:rPr>
        <w:t>// Following are the contexts where each metacharacter needs to be escaped because it would</w:t>
      </w:r>
    </w:p>
    <w:p>
      <w:r>
        <w:rPr>
          <w:rFonts w:ascii="Courier New" w:hAnsi="Courier New" w:eastAsia="Courier New"/>
          <w:sz w:val="16"/>
        </w:rPr>
        <w:t>// otherwise have a special meaning, change the meaning of surrounding characters, or cause an</w:t>
      </w:r>
    </w:p>
    <w:p>
      <w:r>
        <w:rPr>
          <w:rFonts w:ascii="Courier New" w:hAnsi="Courier New" w:eastAsia="Courier New"/>
          <w:sz w:val="16"/>
        </w:rPr>
        <w:t>// error. Context 'default' means outside character classes only.</w:t>
      </w:r>
    </w:p>
    <w:p>
      <w:r>
        <w:rPr>
          <w:rFonts w:ascii="Courier New" w:hAnsi="Courier New" w:eastAsia="Courier New"/>
          <w:sz w:val="16"/>
        </w:rPr>
        <w:t>// - `\` - context: all</w:t>
      </w:r>
    </w:p>
    <w:p>
      <w:r>
        <w:rPr>
          <w:rFonts w:ascii="Courier New" w:hAnsi="Courier New" w:eastAsia="Courier New"/>
          <w:sz w:val="16"/>
        </w:rPr>
        <w:t>// - `[()*+?.$|` - context: default</w:t>
      </w:r>
    </w:p>
    <w:p>
      <w:r>
        <w:rPr>
          <w:rFonts w:ascii="Courier New" w:hAnsi="Courier New" w:eastAsia="Courier New"/>
          <w:sz w:val="16"/>
        </w:rPr>
        <w:t>// - `]` - context: default with flag u or if forming the end of a character class</w:t>
      </w:r>
    </w:p>
    <w:p>
      <w:r>
        <w:rPr>
          <w:rFonts w:ascii="Courier New" w:hAnsi="Courier New" w:eastAsia="Courier New"/>
          <w:sz w:val="16"/>
        </w:rPr>
        <w:t>// - `{}` - context: default with flag u or if part of a valid/complete quantifier pattern</w:t>
      </w:r>
    </w:p>
    <w:p>
      <w:r>
        <w:rPr>
          <w:rFonts w:ascii="Courier New" w:hAnsi="Courier New" w:eastAsia="Courier New"/>
          <w:sz w:val="16"/>
        </w:rPr>
        <w:t>// - `,` - context: default if in a position that causes an unescaped `{` to turn into a quantifier.</w:t>
      </w:r>
    </w:p>
    <w:p>
      <w:r>
        <w:rPr>
          <w:rFonts w:ascii="Courier New" w:hAnsi="Courier New" w:eastAsia="Courier New"/>
          <w:sz w:val="16"/>
        </w:rPr>
        <w:t>//   Ex: `/^a{1\,2}$/` matches `'a{1,2}'`, but `/^a{1,2}$/` matches `'a'` or `'aa'`</w:t>
      </w:r>
    </w:p>
    <w:p>
      <w:r>
        <w:rPr>
          <w:rFonts w:ascii="Courier New" w:hAnsi="Courier New" w:eastAsia="Courier New"/>
          <w:sz w:val="16"/>
        </w:rPr>
        <w:t>// - `#` and &lt;whitespace&gt; - context: default with flag x</w:t>
      </w:r>
    </w:p>
    <w:p>
      <w:r>
        <w:rPr>
          <w:rFonts w:ascii="Courier New" w:hAnsi="Courier New" w:eastAsia="Courier New"/>
          <w:sz w:val="16"/>
        </w:rPr>
        <w:t>// - `^` - context: default, and context: class if it's the first character in the class</w:t>
      </w:r>
    </w:p>
    <w:p>
      <w:r>
        <w:rPr>
          <w:rFonts w:ascii="Courier New" w:hAnsi="Courier New" w:eastAsia="Courier New"/>
          <w:sz w:val="16"/>
        </w:rPr>
        <w:t>// - `-` - context: class if part of a valid character class range</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XRegExp.escape = function (str) {</w:t>
      </w:r>
    </w:p>
    <w:p>
      <w:r>
        <w:rPr>
          <w:rFonts w:ascii="Courier New" w:hAnsi="Courier New" w:eastAsia="Courier New"/>
          <w:sz w:val="16"/>
        </w:rPr>
        <w:t xml:space="preserve">  return String(nullThrows(str)). // Escape most special chars with a backslash</w:t>
      </w:r>
    </w:p>
    <w:p>
      <w:r>
        <w:rPr>
          <w:rFonts w:ascii="Courier New" w:hAnsi="Courier New" w:eastAsia="Courier New"/>
          <w:sz w:val="16"/>
        </w:rPr>
        <w:t xml:space="preserve">  replace(/[\\\[\]{}()*+?.^$|]/g, '\\$&amp;'). // Convert to \uNNNN for special chars that can't be escaped when used with ES6 flag `u`</w:t>
      </w:r>
    </w:p>
    <w:p>
      <w:r>
        <w:rPr>
          <w:rFonts w:ascii="Courier New" w:hAnsi="Courier New" w:eastAsia="Courier New"/>
          <w:sz w:val="16"/>
        </w:rPr>
        <w:t xml:space="preserve">  replace(/[\s#\-,]/g, function (match) {</w:t>
      </w:r>
    </w:p>
    <w:p>
      <w:r>
        <w:rPr>
          <w:rFonts w:ascii="Courier New" w:hAnsi="Courier New" w:eastAsia="Courier New"/>
          <w:sz w:val="16"/>
        </w:rPr>
        <w:t xml:space="preserve">    return "\\u".concat(pad4(hex(match.charCodeAt(0))));</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Executes a regex search in a specified string. Returns a match array or `null`. If the provided</w:t>
      </w:r>
    </w:p>
    <w:p>
      <w:r>
        <w:rPr>
          <w:rFonts w:ascii="Courier New" w:hAnsi="Courier New" w:eastAsia="Courier New"/>
          <w:sz w:val="16"/>
        </w:rPr>
        <w:t xml:space="preserve"> * regex uses named capture, named capture properties are included on the match array's `groups`</w:t>
      </w:r>
    </w:p>
    <w:p>
      <w:r>
        <w:rPr>
          <w:rFonts w:ascii="Courier New" w:hAnsi="Courier New" w:eastAsia="Courier New"/>
          <w:sz w:val="16"/>
        </w:rPr>
        <w:t xml:space="preserve"> * property. Optional `pos` and `sticky` arguments specify the search start position, and whether</w:t>
      </w:r>
    </w:p>
    <w:p>
      <w:r>
        <w:rPr>
          <w:rFonts w:ascii="Courier New" w:hAnsi="Courier New" w:eastAsia="Courier New"/>
          <w:sz w:val="16"/>
        </w:rPr>
        <w:t xml:space="preserve"> * the match must start at the specified position only. The `lastIndex` property of the provided</w:t>
      </w:r>
    </w:p>
    <w:p>
      <w:r>
        <w:rPr>
          <w:rFonts w:ascii="Courier New" w:hAnsi="Courier New" w:eastAsia="Courier New"/>
          <w:sz w:val="16"/>
        </w:rPr>
        <w:t xml:space="preserve"> * regex is not used, but is updated for compatibility. Also fixes browser bugs compared to the</w:t>
      </w:r>
    </w:p>
    <w:p>
      <w:r>
        <w:rPr>
          <w:rFonts w:ascii="Courier New" w:hAnsi="Courier New" w:eastAsia="Courier New"/>
          <w:sz w:val="16"/>
        </w:rPr>
        <w:t xml:space="preserve"> * native `RegExp.prototype.exec` and can be used reliably cross-browser.</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str String to search.</w:t>
      </w:r>
    </w:p>
    <w:p>
      <w:r>
        <w:rPr>
          <w:rFonts w:ascii="Courier New" w:hAnsi="Courier New" w:eastAsia="Courier New"/>
          <w:sz w:val="16"/>
        </w:rPr>
        <w:t xml:space="preserve"> * @param {RegExp} regex Regex to search with.</w:t>
      </w:r>
    </w:p>
    <w:p>
      <w:r>
        <w:rPr>
          <w:rFonts w:ascii="Courier New" w:hAnsi="Courier New" w:eastAsia="Courier New"/>
          <w:sz w:val="16"/>
        </w:rPr>
        <w:t xml:space="preserve"> * @param {Number} [pos=0] Zero-based index at which to start the search.</w:t>
      </w:r>
    </w:p>
    <w:p>
      <w:r>
        <w:rPr>
          <w:rFonts w:ascii="Courier New" w:hAnsi="Courier New" w:eastAsia="Courier New"/>
          <w:sz w:val="16"/>
        </w:rPr>
        <w:t xml:space="preserve"> * @param {Boolean|String} [sticky=false] Whether the match must start at the specified position</w:t>
      </w:r>
    </w:p>
    <w:p>
      <w:r>
        <w:rPr>
          <w:rFonts w:ascii="Courier New" w:hAnsi="Courier New" w:eastAsia="Courier New"/>
          <w:sz w:val="16"/>
        </w:rPr>
        <w:t xml:space="preserve"> *   only. The string `'sticky'` is accepted as an alternative to `true`.</w:t>
      </w:r>
    </w:p>
    <w:p>
      <w:r>
        <w:rPr>
          <w:rFonts w:ascii="Courier New" w:hAnsi="Courier New" w:eastAsia="Courier New"/>
          <w:sz w:val="16"/>
        </w:rPr>
        <w:t xml:space="preserve"> * @returns {Array} Match array with named capture properties on the `groups` object, or `null`. If</w:t>
      </w:r>
    </w:p>
    <w:p>
      <w:r>
        <w:rPr>
          <w:rFonts w:ascii="Courier New" w:hAnsi="Courier New" w:eastAsia="Courier New"/>
          <w:sz w:val="16"/>
        </w:rPr>
        <w:t xml:space="preserve"> *   the `namespacing` feature is off, named capture properties are directly on the match array.</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Basic use, with named capturing group</w:t>
      </w:r>
    </w:p>
    <w:p>
      <w:r>
        <w:rPr>
          <w:rFonts w:ascii="Courier New" w:hAnsi="Courier New" w:eastAsia="Courier New"/>
          <w:sz w:val="16"/>
        </w:rPr>
        <w:t xml:space="preserve"> * let match = XRegExp.exec('U+2620', XRegExp('U\\+(?&lt;hex&gt;[0-9A-F]{4})'));</w:t>
      </w:r>
    </w:p>
    <w:p>
      <w:r>
        <w:rPr>
          <w:rFonts w:ascii="Courier New" w:hAnsi="Courier New" w:eastAsia="Courier New"/>
          <w:sz w:val="16"/>
        </w:rPr>
        <w:t xml:space="preserve"> * match.groups.hex; // -&gt; '2620'</w:t>
      </w:r>
    </w:p>
    <w:p>
      <w:r>
        <w:rPr>
          <w:rFonts w:ascii="Courier New" w:hAnsi="Courier New" w:eastAsia="Courier New"/>
          <w:sz w:val="16"/>
        </w:rPr>
        <w:t xml:space="preserve"> *</w:t>
      </w:r>
    </w:p>
    <w:p>
      <w:r>
        <w:rPr>
          <w:rFonts w:ascii="Courier New" w:hAnsi="Courier New" w:eastAsia="Courier New"/>
          <w:sz w:val="16"/>
        </w:rPr>
        <w:t xml:space="preserve"> * // With pos and sticky, in a loop</w:t>
      </w:r>
    </w:p>
    <w:p>
      <w:r>
        <w:rPr>
          <w:rFonts w:ascii="Courier New" w:hAnsi="Courier New" w:eastAsia="Courier New"/>
          <w:sz w:val="16"/>
        </w:rPr>
        <w:t xml:space="preserve"> * let pos = 3, result = [], match;</w:t>
      </w:r>
    </w:p>
    <w:p>
      <w:r>
        <w:rPr>
          <w:rFonts w:ascii="Courier New" w:hAnsi="Courier New" w:eastAsia="Courier New"/>
          <w:sz w:val="16"/>
        </w:rPr>
        <w:t xml:space="preserve"> * while (match = XRegExp.exec('&lt;1&gt;&lt;2&gt;&lt;3&gt;&lt;4&gt;5&lt;6&gt;', /&lt;(\d)&gt;/, pos, 'sticky')) {</w:t>
      </w:r>
    </w:p>
    <w:p>
      <w:r>
        <w:rPr>
          <w:rFonts w:ascii="Courier New" w:hAnsi="Courier New" w:eastAsia="Courier New"/>
          <w:sz w:val="16"/>
        </w:rPr>
        <w:t xml:space="preserve"> *   result.push(match[1]);</w:t>
      </w:r>
    </w:p>
    <w:p>
      <w:r>
        <w:rPr>
          <w:rFonts w:ascii="Courier New" w:hAnsi="Courier New" w:eastAsia="Courier New"/>
          <w:sz w:val="16"/>
        </w:rPr>
        <w:t xml:space="preserve"> *   pos = match.index + match[0].length;</w:t>
      </w:r>
    </w:p>
    <w:p>
      <w:r>
        <w:rPr>
          <w:rFonts w:ascii="Courier New" w:hAnsi="Courier New" w:eastAsia="Courier New"/>
          <w:sz w:val="16"/>
        </w:rPr>
        <w:t xml:space="preserve"> * }</w:t>
      </w:r>
    </w:p>
    <w:p>
      <w:r>
        <w:rPr>
          <w:rFonts w:ascii="Courier New" w:hAnsi="Courier New" w:eastAsia="Courier New"/>
          <w:sz w:val="16"/>
        </w:rPr>
        <w:t xml:space="preserve"> * // result -&gt; ['2', '3', '4']</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XRegExp.exec = function (str, regex, pos, sticky) {</w:t>
      </w:r>
    </w:p>
    <w:p>
      <w:r>
        <w:rPr>
          <w:rFonts w:ascii="Courier New" w:hAnsi="Courier New" w:eastAsia="Courier New"/>
          <w:sz w:val="16"/>
        </w:rPr>
        <w:t xml:space="preserve">  var cacheKey = 'g';</w:t>
      </w:r>
    </w:p>
    <w:p>
      <w:r>
        <w:rPr>
          <w:rFonts w:ascii="Courier New" w:hAnsi="Courier New" w:eastAsia="Courier New"/>
          <w:sz w:val="16"/>
        </w:rPr>
        <w:t xml:space="preserve">  var addY = false;</w:t>
      </w:r>
    </w:p>
    <w:p>
      <w:r>
        <w:rPr>
          <w:rFonts w:ascii="Courier New" w:hAnsi="Courier New" w:eastAsia="Courier New"/>
          <w:sz w:val="16"/>
        </w:rPr>
        <w:t xml:space="preserve">  var fakeY = false;</w:t>
      </w:r>
    </w:p>
    <w:p>
      <w:r>
        <w:rPr>
          <w:rFonts w:ascii="Courier New" w:hAnsi="Courier New" w:eastAsia="Courier New"/>
          <w:sz w:val="16"/>
        </w:rPr>
        <w:t xml:space="preserve">  var match;</w:t>
      </w:r>
    </w:p>
    <w:p>
      <w:r>
        <w:rPr>
          <w:rFonts w:ascii="Courier New" w:hAnsi="Courier New" w:eastAsia="Courier New"/>
          <w:sz w:val="16"/>
        </w:rPr>
        <w:t xml:space="preserve">  addY = hasNativeY &amp;&amp; !!(sticky || regex.sticky &amp;&amp; sticky !== false);</w:t>
      </w:r>
    </w:p>
    <w:p>
      <w:r>
        <w:rPr>
          <w:rFonts w:ascii="Courier New" w:hAnsi="Courier New" w:eastAsia="Courier New"/>
          <w:sz w:val="16"/>
        </w:rPr>
      </w:r>
    </w:p>
    <w:p>
      <w:r>
        <w:rPr>
          <w:rFonts w:ascii="Courier New" w:hAnsi="Courier New" w:eastAsia="Courier New"/>
          <w:sz w:val="16"/>
        </w:rPr>
        <w:t xml:space="preserve">  if (addY) {</w:t>
      </w:r>
    </w:p>
    <w:p>
      <w:r>
        <w:rPr>
          <w:rFonts w:ascii="Courier New" w:hAnsi="Courier New" w:eastAsia="Courier New"/>
          <w:sz w:val="16"/>
        </w:rPr>
        <w:t xml:space="preserve">    cacheKey += 'y';</w:t>
      </w:r>
    </w:p>
    <w:p>
      <w:r>
        <w:rPr>
          <w:rFonts w:ascii="Courier New" w:hAnsi="Courier New" w:eastAsia="Courier New"/>
          <w:sz w:val="16"/>
        </w:rPr>
        <w:t xml:space="preserve">  } else if (sticky) {</w:t>
      </w:r>
    </w:p>
    <w:p>
      <w:r>
        <w:rPr>
          <w:rFonts w:ascii="Courier New" w:hAnsi="Courier New" w:eastAsia="Courier New"/>
          <w:sz w:val="16"/>
        </w:rPr>
        <w:t xml:space="preserve">    // Simulate sticky matching by appending an empty capture to the original regex. The</w:t>
      </w:r>
    </w:p>
    <w:p>
      <w:r>
        <w:rPr>
          <w:rFonts w:ascii="Courier New" w:hAnsi="Courier New" w:eastAsia="Courier New"/>
          <w:sz w:val="16"/>
        </w:rPr>
        <w:t xml:space="preserve">    // resulting regex will succeed no matter what at the current index (set with `lastIndex`),</w:t>
      </w:r>
    </w:p>
    <w:p>
      <w:r>
        <w:rPr>
          <w:rFonts w:ascii="Courier New" w:hAnsi="Courier New" w:eastAsia="Courier New"/>
          <w:sz w:val="16"/>
        </w:rPr>
        <w:t xml:space="preserve">    // and will not search the rest of the subject string. We'll know that the original regex</w:t>
      </w:r>
    </w:p>
    <w:p>
      <w:r>
        <w:rPr>
          <w:rFonts w:ascii="Courier New" w:hAnsi="Courier New" w:eastAsia="Courier New"/>
          <w:sz w:val="16"/>
        </w:rPr>
        <w:t xml:space="preserve">    // has failed if that last capture is `''` rather than `undefined` (i.e., if that last</w:t>
      </w:r>
    </w:p>
    <w:p>
      <w:r>
        <w:rPr>
          <w:rFonts w:ascii="Courier New" w:hAnsi="Courier New" w:eastAsia="Courier New"/>
          <w:sz w:val="16"/>
        </w:rPr>
        <w:t xml:space="preserve">    // capture participated in the match).</w:t>
      </w:r>
    </w:p>
    <w:p>
      <w:r>
        <w:rPr>
          <w:rFonts w:ascii="Courier New" w:hAnsi="Courier New" w:eastAsia="Courier New"/>
          <w:sz w:val="16"/>
        </w:rPr>
        <w:t xml:space="preserve">    fakeY = true;</w:t>
      </w:r>
    </w:p>
    <w:p>
      <w:r>
        <w:rPr>
          <w:rFonts w:ascii="Courier New" w:hAnsi="Courier New" w:eastAsia="Courier New"/>
          <w:sz w:val="16"/>
        </w:rPr>
        <w:t xml:space="preserve">    cacheKey += 'FakeY';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regex[REGEX_DATA] = regex[REGEX_DATA] || {}; // Shares cached copies with `XRegExp.match`/`replace`</w:t>
      </w:r>
    </w:p>
    <w:p>
      <w:r>
        <w:rPr>
          <w:rFonts w:ascii="Courier New" w:hAnsi="Courier New" w:eastAsia="Courier New"/>
          <w:sz w:val="16"/>
        </w:rPr>
      </w:r>
    </w:p>
    <w:p>
      <w:r>
        <w:rPr>
          <w:rFonts w:ascii="Courier New" w:hAnsi="Courier New" w:eastAsia="Courier New"/>
          <w:sz w:val="16"/>
        </w:rPr>
        <w:t xml:space="preserve">  var r2 = regex[REGEX_DATA][cacheKey] || (regex[REGEX_DATA][cacheKey] = copyRegex(regex, {</w:t>
      </w:r>
    </w:p>
    <w:p>
      <w:r>
        <w:rPr>
          <w:rFonts w:ascii="Courier New" w:hAnsi="Courier New" w:eastAsia="Courier New"/>
          <w:sz w:val="16"/>
        </w:rPr>
        <w:t xml:space="preserve">    addG: true,</w:t>
      </w:r>
    </w:p>
    <w:p>
      <w:r>
        <w:rPr>
          <w:rFonts w:ascii="Courier New" w:hAnsi="Courier New" w:eastAsia="Courier New"/>
          <w:sz w:val="16"/>
        </w:rPr>
        <w:t xml:space="preserve">    addY: addY,</w:t>
      </w:r>
    </w:p>
    <w:p>
      <w:r>
        <w:rPr>
          <w:rFonts w:ascii="Courier New" w:hAnsi="Courier New" w:eastAsia="Courier New"/>
          <w:sz w:val="16"/>
        </w:rPr>
        <w:t xml:space="preserve">    source: fakeY ? "".concat(regex.source, "|()") : undefined,</w:t>
      </w:r>
    </w:p>
    <w:p>
      <w:r>
        <w:rPr>
          <w:rFonts w:ascii="Courier New" w:hAnsi="Courier New" w:eastAsia="Courier New"/>
          <w:sz w:val="16"/>
        </w:rPr>
        <w:t xml:space="preserve">    removeY: sticky === false,</w:t>
      </w:r>
    </w:p>
    <w:p>
      <w:r>
        <w:rPr>
          <w:rFonts w:ascii="Courier New" w:hAnsi="Courier New" w:eastAsia="Courier New"/>
          <w:sz w:val="16"/>
        </w:rPr>
        <w:t xml:space="preserve">    isInternalOnly: true</w:t>
      </w:r>
    </w:p>
    <w:p>
      <w:r>
        <w:rPr>
          <w:rFonts w:ascii="Courier New" w:hAnsi="Courier New" w:eastAsia="Courier New"/>
          <w:sz w:val="16"/>
        </w:rPr>
        <w:t xml:space="preserve">  }));</w:t>
      </w:r>
    </w:p>
    <w:p>
      <w:r>
        <w:rPr>
          <w:rFonts w:ascii="Courier New" w:hAnsi="Courier New" w:eastAsia="Courier New"/>
          <w:sz w:val="16"/>
        </w:rPr>
        <w:t xml:space="preserve">  pos = pos || 0;</w:t>
      </w:r>
    </w:p>
    <w:p>
      <w:r>
        <w:rPr>
          <w:rFonts w:ascii="Courier New" w:hAnsi="Courier New" w:eastAsia="Courier New"/>
          <w:sz w:val="16"/>
        </w:rPr>
        <w:t xml:space="preserve">  r2.lastIndex = pos; // Fixed `exec` required for `lastIndex` fix, named backreferences, etc.</w:t>
      </w:r>
    </w:p>
    <w:p>
      <w:r>
        <w:rPr>
          <w:rFonts w:ascii="Courier New" w:hAnsi="Courier New" w:eastAsia="Courier New"/>
          <w:sz w:val="16"/>
        </w:rPr>
      </w:r>
    </w:p>
    <w:p>
      <w:r>
        <w:rPr>
          <w:rFonts w:ascii="Courier New" w:hAnsi="Courier New" w:eastAsia="Courier New"/>
          <w:sz w:val="16"/>
        </w:rPr>
        <w:t xml:space="preserve">  match = fixed.exec.call(r2, str); // Get rid of the capture added by the pseudo-sticky matcher if needed. An empty string means</w:t>
      </w:r>
    </w:p>
    <w:p>
      <w:r>
        <w:rPr>
          <w:rFonts w:ascii="Courier New" w:hAnsi="Courier New" w:eastAsia="Courier New"/>
          <w:sz w:val="16"/>
        </w:rPr>
        <w:t xml:space="preserve">  // the original regexp failed (see above).</w:t>
      </w:r>
    </w:p>
    <w:p>
      <w:r>
        <w:rPr>
          <w:rFonts w:ascii="Courier New" w:hAnsi="Courier New" w:eastAsia="Courier New"/>
          <w:sz w:val="16"/>
        </w:rPr>
      </w:r>
    </w:p>
    <w:p>
      <w:r>
        <w:rPr>
          <w:rFonts w:ascii="Courier New" w:hAnsi="Courier New" w:eastAsia="Courier New"/>
          <w:sz w:val="16"/>
        </w:rPr>
        <w:t xml:space="preserve">  if (fakeY &amp;&amp; match &amp;&amp; match.pop() === '') {</w:t>
      </w:r>
    </w:p>
    <w:p>
      <w:r>
        <w:rPr>
          <w:rFonts w:ascii="Courier New" w:hAnsi="Courier New" w:eastAsia="Courier New"/>
          <w:sz w:val="16"/>
        </w:rPr>
        <w:t xml:space="preserve">    match =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(regex.global) {</w:t>
      </w:r>
    </w:p>
    <w:p>
      <w:r>
        <w:rPr>
          <w:rFonts w:ascii="Courier New" w:hAnsi="Courier New" w:eastAsia="Courier New"/>
          <w:sz w:val="16"/>
        </w:rPr>
        <w:t xml:space="preserve">    regex.lastIndex = match ? r2.lastIndex :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match;</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Executes a provided function once per regex match. Searches always start at the beginning of the</w:t>
      </w:r>
    </w:p>
    <w:p>
      <w:r>
        <w:rPr>
          <w:rFonts w:ascii="Courier New" w:hAnsi="Courier New" w:eastAsia="Courier New"/>
          <w:sz w:val="16"/>
        </w:rPr>
        <w:t xml:space="preserve"> * string and continue until the end, regardless of the state of the regex's `global` property and</w:t>
      </w:r>
    </w:p>
    <w:p>
      <w:r>
        <w:rPr>
          <w:rFonts w:ascii="Courier New" w:hAnsi="Courier New" w:eastAsia="Courier New"/>
          <w:sz w:val="16"/>
        </w:rPr>
        <w:t xml:space="preserve"> * initial `lastIndex`.</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str String to search.</w:t>
      </w:r>
    </w:p>
    <w:p>
      <w:r>
        <w:rPr>
          <w:rFonts w:ascii="Courier New" w:hAnsi="Courier New" w:eastAsia="Courier New"/>
          <w:sz w:val="16"/>
        </w:rPr>
        <w:t xml:space="preserve"> * @param {RegExp} regex Regex to search with.</w:t>
      </w:r>
    </w:p>
    <w:p>
      <w:r>
        <w:rPr>
          <w:rFonts w:ascii="Courier New" w:hAnsi="Courier New" w:eastAsia="Courier New"/>
          <w:sz w:val="16"/>
        </w:rPr>
        <w:t xml:space="preserve"> * @param {Function} callback Function to execute for each match. Invoked with four arguments:</w:t>
      </w:r>
    </w:p>
    <w:p>
      <w:r>
        <w:rPr>
          <w:rFonts w:ascii="Courier New" w:hAnsi="Courier New" w:eastAsia="Courier New"/>
          <w:sz w:val="16"/>
        </w:rPr>
        <w:t xml:space="preserve"> *   - The match array, with named backreference properties.</w:t>
      </w:r>
    </w:p>
    <w:p>
      <w:r>
        <w:rPr>
          <w:rFonts w:ascii="Courier New" w:hAnsi="Courier New" w:eastAsia="Courier New"/>
          <w:sz w:val="16"/>
        </w:rPr>
        <w:t xml:space="preserve"> *   - The zero-based match index.</w:t>
      </w:r>
    </w:p>
    <w:p>
      <w:r>
        <w:rPr>
          <w:rFonts w:ascii="Courier New" w:hAnsi="Courier New" w:eastAsia="Courier New"/>
          <w:sz w:val="16"/>
        </w:rPr>
        <w:t xml:space="preserve"> *   - The string being traversed.</w:t>
      </w:r>
    </w:p>
    <w:p>
      <w:r>
        <w:rPr>
          <w:rFonts w:ascii="Courier New" w:hAnsi="Courier New" w:eastAsia="Courier New"/>
          <w:sz w:val="16"/>
        </w:rPr>
        <w:t xml:space="preserve"> *   - The regex object being used to traverse the string.</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Extracts every other digit from a string</w:t>
      </w:r>
    </w:p>
    <w:p>
      <w:r>
        <w:rPr>
          <w:rFonts w:ascii="Courier New" w:hAnsi="Courier New" w:eastAsia="Courier New"/>
          <w:sz w:val="16"/>
        </w:rPr>
        <w:t xml:space="preserve"> * const evens = [];</w:t>
      </w:r>
    </w:p>
    <w:p>
      <w:r>
        <w:rPr>
          <w:rFonts w:ascii="Courier New" w:hAnsi="Courier New" w:eastAsia="Courier New"/>
          <w:sz w:val="16"/>
        </w:rPr>
        <w:t xml:space="preserve"> * XRegExp.forEach('1a2345', /\d/, (match, i) =&gt; {</w:t>
      </w:r>
    </w:p>
    <w:p>
      <w:r>
        <w:rPr>
          <w:rFonts w:ascii="Courier New" w:hAnsi="Courier New" w:eastAsia="Courier New"/>
          <w:sz w:val="16"/>
        </w:rPr>
        <w:t xml:space="preserve"> *   if (i % 2) evens.push(+match[0]);</w:t>
      </w:r>
    </w:p>
    <w:p>
      <w:r>
        <w:rPr>
          <w:rFonts w:ascii="Courier New" w:hAnsi="Courier New" w:eastAsia="Courier New"/>
          <w:sz w:val="16"/>
        </w:rPr>
        <w:t xml:space="preserve"> * });</w:t>
      </w:r>
    </w:p>
    <w:p>
      <w:r>
        <w:rPr>
          <w:rFonts w:ascii="Courier New" w:hAnsi="Courier New" w:eastAsia="Courier New"/>
          <w:sz w:val="16"/>
        </w:rPr>
        <w:t xml:space="preserve"> * // evens -&gt; [2, 4]</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XRegExp.forEach = function (str, regex, callback) {</w:t>
      </w:r>
    </w:p>
    <w:p>
      <w:r>
        <w:rPr>
          <w:rFonts w:ascii="Courier New" w:hAnsi="Courier New" w:eastAsia="Courier New"/>
          <w:sz w:val="16"/>
        </w:rPr>
        <w:t xml:space="preserve">  var pos = 0;</w:t>
      </w:r>
    </w:p>
    <w:p>
      <w:r>
        <w:rPr>
          <w:rFonts w:ascii="Courier New" w:hAnsi="Courier New" w:eastAsia="Courier New"/>
          <w:sz w:val="16"/>
        </w:rPr>
        <w:t xml:space="preserve">  var i = -1;</w:t>
      </w:r>
    </w:p>
    <w:p>
      <w:r>
        <w:rPr>
          <w:rFonts w:ascii="Courier New" w:hAnsi="Courier New" w:eastAsia="Courier New"/>
          <w:sz w:val="16"/>
        </w:rPr>
        <w:t xml:space="preserve">  var match;</w:t>
      </w:r>
    </w:p>
    <w:p>
      <w:r>
        <w:rPr>
          <w:rFonts w:ascii="Courier New" w:hAnsi="Courier New" w:eastAsia="Courier New"/>
          <w:sz w:val="16"/>
        </w:rPr>
      </w:r>
    </w:p>
    <w:p>
      <w:r>
        <w:rPr>
          <w:rFonts w:ascii="Courier New" w:hAnsi="Courier New" w:eastAsia="Courier New"/>
          <w:sz w:val="16"/>
        </w:rPr>
        <w:t xml:space="preserve">  while (match = XRegExp.exec(str, regex, pos)) {</w:t>
      </w:r>
    </w:p>
    <w:p>
      <w:r>
        <w:rPr>
          <w:rFonts w:ascii="Courier New" w:hAnsi="Courier New" w:eastAsia="Courier New"/>
          <w:sz w:val="16"/>
        </w:rPr>
        <w:t xml:space="preserve">    // Because `regex` is provided to `callback`, the function could use the deprecated/</w:t>
      </w:r>
    </w:p>
    <w:p>
      <w:r>
        <w:rPr>
          <w:rFonts w:ascii="Courier New" w:hAnsi="Courier New" w:eastAsia="Courier New"/>
          <w:sz w:val="16"/>
        </w:rPr>
        <w:t xml:space="preserve">    // nonstandard `RegExp.prototype.compile` to mutate the regex. However, since `XRegExp.exec`</w:t>
      </w:r>
    </w:p>
    <w:p>
      <w:r>
        <w:rPr>
          <w:rFonts w:ascii="Courier New" w:hAnsi="Courier New" w:eastAsia="Courier New"/>
          <w:sz w:val="16"/>
        </w:rPr>
        <w:t xml:space="preserve">    // doesn't use `lastIndex` to set the search position, this can't lead to an infinite loop,</w:t>
      </w:r>
    </w:p>
    <w:p>
      <w:r>
        <w:rPr>
          <w:rFonts w:ascii="Courier New" w:hAnsi="Courier New" w:eastAsia="Courier New"/>
          <w:sz w:val="16"/>
        </w:rPr>
        <w:t xml:space="preserve">    // at least. Actually, because of the way `XRegExp.exec` caches globalized versions of</w:t>
      </w:r>
    </w:p>
    <w:p>
      <w:r>
        <w:rPr>
          <w:rFonts w:ascii="Courier New" w:hAnsi="Courier New" w:eastAsia="Courier New"/>
          <w:sz w:val="16"/>
        </w:rPr>
        <w:t xml:space="preserve">    // regexes, mutating the regex will not have any effect on the iteration or matched strings,</w:t>
      </w:r>
    </w:p>
    <w:p>
      <w:r>
        <w:rPr>
          <w:rFonts w:ascii="Courier New" w:hAnsi="Courier New" w:eastAsia="Courier New"/>
          <w:sz w:val="16"/>
        </w:rPr>
        <w:t xml:space="preserve">    // which is a nice side effect that brings extra safety.</w:t>
      </w:r>
    </w:p>
    <w:p>
      <w:r>
        <w:rPr>
          <w:rFonts w:ascii="Courier New" w:hAnsi="Courier New" w:eastAsia="Courier New"/>
          <w:sz w:val="16"/>
        </w:rPr>
        <w:t xml:space="preserve">    callback(match, ++i, str, regex);</w:t>
      </w:r>
    </w:p>
    <w:p>
      <w:r>
        <w:rPr>
          <w:rFonts w:ascii="Courier New" w:hAnsi="Courier New" w:eastAsia="Courier New"/>
          <w:sz w:val="16"/>
        </w:rPr>
        <w:t xml:space="preserve">    pos = match.index + (match[0].length || 1);</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Copies a regex object and adds flag `g`. The copy maintains extended data, is augmented with</w:t>
      </w:r>
    </w:p>
    <w:p>
      <w:r>
        <w:rPr>
          <w:rFonts w:ascii="Courier New" w:hAnsi="Courier New" w:eastAsia="Courier New"/>
          <w:sz w:val="16"/>
        </w:rPr>
        <w:t xml:space="preserve"> * `XRegExp.prototype` properties, and has a fresh `lastIndex` property (set to zero). Native</w:t>
      </w:r>
    </w:p>
    <w:p>
      <w:r>
        <w:rPr>
          <w:rFonts w:ascii="Courier New" w:hAnsi="Courier New" w:eastAsia="Courier New"/>
          <w:sz w:val="16"/>
        </w:rPr>
        <w:t xml:space="preserve"> * regexes are not recompiled using XRegExp syntax.</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{RegExp} regex Regex to globalize.</w:t>
      </w:r>
    </w:p>
    <w:p>
      <w:r>
        <w:rPr>
          <w:rFonts w:ascii="Courier New" w:hAnsi="Courier New" w:eastAsia="Courier New"/>
          <w:sz w:val="16"/>
        </w:rPr>
        <w:t xml:space="preserve"> * @returns {RegExp} Copy of the provided regex with flag `g` added.</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const globalCopy = XRegExp.globalize(/regex/);</w:t>
      </w:r>
    </w:p>
    <w:p>
      <w:r>
        <w:rPr>
          <w:rFonts w:ascii="Courier New" w:hAnsi="Courier New" w:eastAsia="Courier New"/>
          <w:sz w:val="16"/>
        </w:rPr>
        <w:t xml:space="preserve"> * globalCopy.global; // -&gt;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XRegExp.globalize = function (regex) {</w:t>
      </w:r>
    </w:p>
    <w:p>
      <w:r>
        <w:rPr>
          <w:rFonts w:ascii="Courier New" w:hAnsi="Courier New" w:eastAsia="Courier New"/>
          <w:sz w:val="16"/>
        </w:rPr>
        <w:t xml:space="preserve">  return copyRegex(regex, {</w:t>
      </w:r>
    </w:p>
    <w:p>
      <w:r>
        <w:rPr>
          <w:rFonts w:ascii="Courier New" w:hAnsi="Courier New" w:eastAsia="Courier New"/>
          <w:sz w:val="16"/>
        </w:rPr>
        <w:t xml:space="preserve">    addG: true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Installs optional features according to the specified options. Can be undone using</w:t>
      </w:r>
    </w:p>
    <w:p>
      <w:r>
        <w:rPr>
          <w:rFonts w:ascii="Courier New" w:hAnsi="Courier New" w:eastAsia="Courier New"/>
          <w:sz w:val="16"/>
        </w:rPr>
        <w:t xml:space="preserve"> * `XRegExp.uninstall`.</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{Object|String} options Options object or string.</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With an options object</w:t>
      </w:r>
    </w:p>
    <w:p>
      <w:r>
        <w:rPr>
          <w:rFonts w:ascii="Courier New" w:hAnsi="Courier New" w:eastAsia="Courier New"/>
          <w:sz w:val="16"/>
        </w:rPr>
        <w:t xml:space="preserve"> * XRegExp.install({</w:t>
      </w:r>
    </w:p>
    <w:p>
      <w:r>
        <w:rPr>
          <w:rFonts w:ascii="Courier New" w:hAnsi="Courier New" w:eastAsia="Courier New"/>
          <w:sz w:val="16"/>
        </w:rPr>
        <w:t xml:space="preserve"> *   // Enables support for astral code points in Unicode addons (implicitly sets flag A)</w:t>
      </w:r>
    </w:p>
    <w:p>
      <w:r>
        <w:rPr>
          <w:rFonts w:ascii="Courier New" w:hAnsi="Courier New" w:eastAsia="Courier New"/>
          <w:sz w:val="16"/>
        </w:rPr>
        <w:t xml:space="preserve"> *   astral: true,</w:t>
      </w:r>
    </w:p>
    <w:p>
      <w:r>
        <w:rPr>
          <w:rFonts w:ascii="Courier New" w:hAnsi="Courier New" w:eastAsia="Courier New"/>
          <w:sz w:val="16"/>
        </w:rPr>
        <w:t xml:space="preserve"> *</w:t>
      </w:r>
    </w:p>
    <w:p>
      <w:r>
        <w:rPr>
          <w:rFonts w:ascii="Courier New" w:hAnsi="Courier New" w:eastAsia="Courier New"/>
          <w:sz w:val="16"/>
        </w:rPr>
        <w:t xml:space="preserve"> *   // Adds named capture groups to the `groups` property of matches</w:t>
      </w:r>
    </w:p>
    <w:p>
      <w:r>
        <w:rPr>
          <w:rFonts w:ascii="Courier New" w:hAnsi="Courier New" w:eastAsia="Courier New"/>
          <w:sz w:val="16"/>
        </w:rPr>
        <w:t xml:space="preserve"> *   namespacing: true</w:t>
      </w:r>
    </w:p>
    <w:p>
      <w:r>
        <w:rPr>
          <w:rFonts w:ascii="Courier New" w:hAnsi="Courier New" w:eastAsia="Courier New"/>
          <w:sz w:val="16"/>
        </w:rPr>
        <w:t xml:space="preserve"> * });</w:t>
      </w:r>
    </w:p>
    <w:p>
      <w:r>
        <w:rPr>
          <w:rFonts w:ascii="Courier New" w:hAnsi="Courier New" w:eastAsia="Courier New"/>
          <w:sz w:val="16"/>
        </w:rPr>
        <w:t xml:space="preserve"> *</w:t>
      </w:r>
    </w:p>
    <w:p>
      <w:r>
        <w:rPr>
          <w:rFonts w:ascii="Courier New" w:hAnsi="Courier New" w:eastAsia="Courier New"/>
          <w:sz w:val="16"/>
        </w:rPr>
        <w:t xml:space="preserve"> * // With an options string</w:t>
      </w:r>
    </w:p>
    <w:p>
      <w:r>
        <w:rPr>
          <w:rFonts w:ascii="Courier New" w:hAnsi="Courier New" w:eastAsia="Courier New"/>
          <w:sz w:val="16"/>
        </w:rPr>
        <w:t xml:space="preserve"> * XRegExp.install('astral namespacing');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XRegExp.install = function (options) {</w:t>
      </w:r>
    </w:p>
    <w:p>
      <w:r>
        <w:rPr>
          <w:rFonts w:ascii="Courier New" w:hAnsi="Courier New" w:eastAsia="Courier New"/>
          <w:sz w:val="16"/>
        </w:rPr>
        <w:t xml:space="preserve">  options = prepareOptions(options);</w:t>
      </w:r>
    </w:p>
    <w:p>
      <w:r>
        <w:rPr>
          <w:rFonts w:ascii="Courier New" w:hAnsi="Courier New" w:eastAsia="Courier New"/>
          <w:sz w:val="16"/>
        </w:rPr>
      </w:r>
    </w:p>
    <w:p>
      <w:r>
        <w:rPr>
          <w:rFonts w:ascii="Courier New" w:hAnsi="Courier New" w:eastAsia="Courier New"/>
          <w:sz w:val="16"/>
        </w:rPr>
        <w:t xml:space="preserve">  if (!features.astral &amp;&amp; options.astral) {</w:t>
      </w:r>
    </w:p>
    <w:p>
      <w:r>
        <w:rPr>
          <w:rFonts w:ascii="Courier New" w:hAnsi="Courier New" w:eastAsia="Courier New"/>
          <w:sz w:val="16"/>
        </w:rPr>
        <w:t xml:space="preserve">    setAstral(true);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(!features.namespacing &amp;&amp; options.namespacing) {</w:t>
      </w:r>
    </w:p>
    <w:p>
      <w:r>
        <w:rPr>
          <w:rFonts w:ascii="Courier New" w:hAnsi="Courier New" w:eastAsia="Courier New"/>
          <w:sz w:val="16"/>
        </w:rPr>
        <w:t xml:space="preserve">    setNamespacing(true);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Checks whether an individual optional feature is installed.</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feature Name of the feature to check. One of:</w:t>
      </w:r>
    </w:p>
    <w:p>
      <w:r>
        <w:rPr>
          <w:rFonts w:ascii="Courier New" w:hAnsi="Courier New" w:eastAsia="Courier New"/>
          <w:sz w:val="16"/>
        </w:rPr>
        <w:t xml:space="preserve"> *   - `astral`</w:t>
      </w:r>
    </w:p>
    <w:p>
      <w:r>
        <w:rPr>
          <w:rFonts w:ascii="Courier New" w:hAnsi="Courier New" w:eastAsia="Courier New"/>
          <w:sz w:val="16"/>
        </w:rPr>
        <w:t xml:space="preserve"> *   - `namespacing`</w:t>
      </w:r>
    </w:p>
    <w:p>
      <w:r>
        <w:rPr>
          <w:rFonts w:ascii="Courier New" w:hAnsi="Courier New" w:eastAsia="Courier New"/>
          <w:sz w:val="16"/>
        </w:rPr>
        <w:t xml:space="preserve"> * @returns {boolean} Whether the feature is installed.</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XRegExp.isInstalled('astral');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XRegExp.isInstalled = function (feature) {</w:t>
      </w:r>
    </w:p>
    <w:p>
      <w:r>
        <w:rPr>
          <w:rFonts w:ascii="Courier New" w:hAnsi="Courier New" w:eastAsia="Courier New"/>
          <w:sz w:val="16"/>
        </w:rPr>
        <w:t xml:space="preserve">  return !!features[feature];</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Returns `true` if an object is a regex; `false` if it isn't. This works correctly for regexes</w:t>
      </w:r>
    </w:p>
    <w:p>
      <w:r>
        <w:rPr>
          <w:rFonts w:ascii="Courier New" w:hAnsi="Courier New" w:eastAsia="Courier New"/>
          <w:sz w:val="16"/>
        </w:rPr>
        <w:t xml:space="preserve"> * created in another frame, when `instanceof` and `constructor` checks would fail.</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 value Object to check.</w:t>
      </w:r>
    </w:p>
    <w:p>
      <w:r>
        <w:rPr>
          <w:rFonts w:ascii="Courier New" w:hAnsi="Courier New" w:eastAsia="Courier New"/>
          <w:sz w:val="16"/>
        </w:rPr>
        <w:t xml:space="preserve"> * @returns {boolean} Whether the object is a `RegExp` object.</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XRegExp.isRegExp('string'); // -&gt; false</w:t>
      </w:r>
    </w:p>
    <w:p>
      <w:r>
        <w:rPr>
          <w:rFonts w:ascii="Courier New" w:hAnsi="Courier New" w:eastAsia="Courier New"/>
          <w:sz w:val="16"/>
        </w:rPr>
        <w:t xml:space="preserve"> * XRegExp.isRegExp(/regex/i); // -&gt; true</w:t>
      </w:r>
    </w:p>
    <w:p>
      <w:r>
        <w:rPr>
          <w:rFonts w:ascii="Courier New" w:hAnsi="Courier New" w:eastAsia="Courier New"/>
          <w:sz w:val="16"/>
        </w:rPr>
        <w:t xml:space="preserve"> * XRegExp.isRegExp(RegExp('^', 'm')); // -&gt; true</w:t>
      </w:r>
    </w:p>
    <w:p>
      <w:r>
        <w:rPr>
          <w:rFonts w:ascii="Courier New" w:hAnsi="Courier New" w:eastAsia="Courier New"/>
          <w:sz w:val="16"/>
        </w:rPr>
        <w:t xml:space="preserve"> * XRegExp.isRegExp(XRegExp('(?s).')); // -&gt;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XRegExp.isRegExp = function (value) {</w:t>
      </w:r>
    </w:p>
    <w:p>
      <w:r>
        <w:rPr>
          <w:rFonts w:ascii="Courier New" w:hAnsi="Courier New" w:eastAsia="Courier New"/>
          <w:sz w:val="16"/>
        </w:rPr>
        <w:t xml:space="preserve">  return Object.prototype.toString.call(value) === '[object RegExp]';</w:t>
      </w:r>
    </w:p>
    <w:p>
      <w:r>
        <w:rPr>
          <w:rFonts w:ascii="Courier New" w:hAnsi="Courier New" w:eastAsia="Courier New"/>
          <w:sz w:val="16"/>
        </w:rPr>
        <w:t>}; // Same as `isType(value, 'RegExp')`, but avoiding that function call here for perf since</w:t>
      </w:r>
    </w:p>
    <w:p>
      <w:r>
        <w:rPr>
          <w:rFonts w:ascii="Courier New" w:hAnsi="Courier New" w:eastAsia="Courier New"/>
          <w:sz w:val="16"/>
        </w:rPr>
        <w:t>// `isRegExp` is used heavily by internals including regex construction</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Returns the first matched string, or in global mode, an array containing all matched strings.</w:t>
      </w:r>
    </w:p>
    <w:p>
      <w:r>
        <w:rPr>
          <w:rFonts w:ascii="Courier New" w:hAnsi="Courier New" w:eastAsia="Courier New"/>
          <w:sz w:val="16"/>
        </w:rPr>
        <w:t xml:space="preserve"> * This is essentially a more convenient re-implementation of `String.prototype.match` that gives</w:t>
      </w:r>
    </w:p>
    <w:p>
      <w:r>
        <w:rPr>
          <w:rFonts w:ascii="Courier New" w:hAnsi="Courier New" w:eastAsia="Courier New"/>
          <w:sz w:val="16"/>
        </w:rPr>
        <w:t xml:space="preserve"> * the result types you actually want (string instead of `exec`-style array in match-first mode,</w:t>
      </w:r>
    </w:p>
    <w:p>
      <w:r>
        <w:rPr>
          <w:rFonts w:ascii="Courier New" w:hAnsi="Courier New" w:eastAsia="Courier New"/>
          <w:sz w:val="16"/>
        </w:rPr>
        <w:t xml:space="preserve"> * and an empty array instead of `null` when no matches are found in match-all mode). It also lets</w:t>
      </w:r>
    </w:p>
    <w:p>
      <w:r>
        <w:rPr>
          <w:rFonts w:ascii="Courier New" w:hAnsi="Courier New" w:eastAsia="Courier New"/>
          <w:sz w:val="16"/>
        </w:rPr>
        <w:t xml:space="preserve"> * you override flag g and ignore `lastIndex`, and fixes browser bugs.</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str String to search.</w:t>
      </w:r>
    </w:p>
    <w:p>
      <w:r>
        <w:rPr>
          <w:rFonts w:ascii="Courier New" w:hAnsi="Courier New" w:eastAsia="Courier New"/>
          <w:sz w:val="16"/>
        </w:rPr>
        <w:t xml:space="preserve"> * @param {RegExp} regex Regex to search with.</w:t>
      </w:r>
    </w:p>
    <w:p>
      <w:r>
        <w:rPr>
          <w:rFonts w:ascii="Courier New" w:hAnsi="Courier New" w:eastAsia="Courier New"/>
          <w:sz w:val="16"/>
        </w:rPr>
        <w:t xml:space="preserve"> * @param {String} [scope='one'] Use 'one' to return the first match as a string. Use 'all' to</w:t>
      </w:r>
    </w:p>
    <w:p>
      <w:r>
        <w:rPr>
          <w:rFonts w:ascii="Courier New" w:hAnsi="Courier New" w:eastAsia="Courier New"/>
          <w:sz w:val="16"/>
        </w:rPr>
        <w:t xml:space="preserve"> *   return an array of all matched strings. If not explicitly specified and `regex` uses flag g,</w:t>
      </w:r>
    </w:p>
    <w:p>
      <w:r>
        <w:rPr>
          <w:rFonts w:ascii="Courier New" w:hAnsi="Courier New" w:eastAsia="Courier New"/>
          <w:sz w:val="16"/>
        </w:rPr>
        <w:t xml:space="preserve"> *   `scope` is 'all'.</w:t>
      </w:r>
    </w:p>
    <w:p>
      <w:r>
        <w:rPr>
          <w:rFonts w:ascii="Courier New" w:hAnsi="Courier New" w:eastAsia="Courier New"/>
          <w:sz w:val="16"/>
        </w:rPr>
        <w:t xml:space="preserve"> * @returns {String|Array} In match-first mode: First match as a string, or `null`. In match-all</w:t>
      </w:r>
    </w:p>
    <w:p>
      <w:r>
        <w:rPr>
          <w:rFonts w:ascii="Courier New" w:hAnsi="Courier New" w:eastAsia="Courier New"/>
          <w:sz w:val="16"/>
        </w:rPr>
        <w:t xml:space="preserve"> *   mode: Array of all matched strings, or an empty array.</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Match first</w:t>
      </w:r>
    </w:p>
    <w:p>
      <w:r>
        <w:rPr>
          <w:rFonts w:ascii="Courier New" w:hAnsi="Courier New" w:eastAsia="Courier New"/>
          <w:sz w:val="16"/>
        </w:rPr>
        <w:t xml:space="preserve"> * XRegExp.match('abc', /\w/); // -&gt; 'a'</w:t>
      </w:r>
    </w:p>
    <w:p>
      <w:r>
        <w:rPr>
          <w:rFonts w:ascii="Courier New" w:hAnsi="Courier New" w:eastAsia="Courier New"/>
          <w:sz w:val="16"/>
        </w:rPr>
        <w:t xml:space="preserve"> * XRegExp.match('abc', /\w/g, 'one'); // -&gt; 'a'</w:t>
      </w:r>
    </w:p>
    <w:p>
      <w:r>
        <w:rPr>
          <w:rFonts w:ascii="Courier New" w:hAnsi="Courier New" w:eastAsia="Courier New"/>
          <w:sz w:val="16"/>
        </w:rPr>
        <w:t xml:space="preserve"> * XRegExp.match('abc', /x/g, 'one'); // -&gt; null</w:t>
      </w:r>
    </w:p>
    <w:p>
      <w:r>
        <w:rPr>
          <w:rFonts w:ascii="Courier New" w:hAnsi="Courier New" w:eastAsia="Courier New"/>
          <w:sz w:val="16"/>
        </w:rPr>
        <w:t xml:space="preserve"> *</w:t>
      </w:r>
    </w:p>
    <w:p>
      <w:r>
        <w:rPr>
          <w:rFonts w:ascii="Courier New" w:hAnsi="Courier New" w:eastAsia="Courier New"/>
          <w:sz w:val="16"/>
        </w:rPr>
        <w:t xml:space="preserve"> * // Match all</w:t>
      </w:r>
    </w:p>
    <w:p>
      <w:r>
        <w:rPr>
          <w:rFonts w:ascii="Courier New" w:hAnsi="Courier New" w:eastAsia="Courier New"/>
          <w:sz w:val="16"/>
        </w:rPr>
        <w:t xml:space="preserve"> * XRegExp.match('abc', /\w/g); // -&gt; ['a', 'b', 'c']</w:t>
      </w:r>
    </w:p>
    <w:p>
      <w:r>
        <w:rPr>
          <w:rFonts w:ascii="Courier New" w:hAnsi="Courier New" w:eastAsia="Courier New"/>
          <w:sz w:val="16"/>
        </w:rPr>
        <w:t xml:space="preserve"> * XRegExp.match('abc', /\w/, 'all'); // -&gt; ['a', 'b', 'c']</w:t>
      </w:r>
    </w:p>
    <w:p>
      <w:r>
        <w:rPr>
          <w:rFonts w:ascii="Courier New" w:hAnsi="Courier New" w:eastAsia="Courier New"/>
          <w:sz w:val="16"/>
        </w:rPr>
        <w:t xml:space="preserve"> * XRegExp.match('abc', /x/, 'all'); // -&gt;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XRegExp.match = function (str, regex, scope) {</w:t>
      </w:r>
    </w:p>
    <w:p>
      <w:r>
        <w:rPr>
          <w:rFonts w:ascii="Courier New" w:hAnsi="Courier New" w:eastAsia="Courier New"/>
          <w:sz w:val="16"/>
        </w:rPr>
        <w:t xml:space="preserve">  var global = regex.global &amp;&amp; scope !== 'one' || scope === 'all';</w:t>
      </w:r>
    </w:p>
    <w:p>
      <w:r>
        <w:rPr>
          <w:rFonts w:ascii="Courier New" w:hAnsi="Courier New" w:eastAsia="Courier New"/>
          <w:sz w:val="16"/>
        </w:rPr>
        <w:t xml:space="preserve">  var cacheKey = (global ? 'g' : '') + (regex.sticky ? 'y' : '') || 'noGY';</w:t>
      </w:r>
    </w:p>
    <w:p>
      <w:r>
        <w:rPr>
          <w:rFonts w:ascii="Courier New" w:hAnsi="Courier New" w:eastAsia="Courier New"/>
          <w:sz w:val="16"/>
        </w:rPr>
        <w:t xml:space="preserve">  regex[REGEX_DATA] = regex[REGEX_DATA] || {}; // Shares cached copies with `XRegExp.exec`/`replace`</w:t>
      </w:r>
    </w:p>
    <w:p>
      <w:r>
        <w:rPr>
          <w:rFonts w:ascii="Courier New" w:hAnsi="Courier New" w:eastAsia="Courier New"/>
          <w:sz w:val="16"/>
        </w:rPr>
      </w:r>
    </w:p>
    <w:p>
      <w:r>
        <w:rPr>
          <w:rFonts w:ascii="Courier New" w:hAnsi="Courier New" w:eastAsia="Courier New"/>
          <w:sz w:val="16"/>
        </w:rPr>
        <w:t xml:space="preserve">  var r2 = regex[REGEX_DATA][cacheKey] || (regex[REGEX_DATA][cacheKey] = copyRegex(regex, {</w:t>
      </w:r>
    </w:p>
    <w:p>
      <w:r>
        <w:rPr>
          <w:rFonts w:ascii="Courier New" w:hAnsi="Courier New" w:eastAsia="Courier New"/>
          <w:sz w:val="16"/>
        </w:rPr>
        <w:t xml:space="preserve">    addG: !!global,</w:t>
      </w:r>
    </w:p>
    <w:p>
      <w:r>
        <w:rPr>
          <w:rFonts w:ascii="Courier New" w:hAnsi="Courier New" w:eastAsia="Courier New"/>
          <w:sz w:val="16"/>
        </w:rPr>
        <w:t xml:space="preserve">    removeG: scope === 'one',</w:t>
      </w:r>
    </w:p>
    <w:p>
      <w:r>
        <w:rPr>
          <w:rFonts w:ascii="Courier New" w:hAnsi="Courier New" w:eastAsia="Courier New"/>
          <w:sz w:val="16"/>
        </w:rPr>
        <w:t xml:space="preserve">    isInternalOnly: true</w:t>
      </w:r>
    </w:p>
    <w:p>
      <w:r>
        <w:rPr>
          <w:rFonts w:ascii="Courier New" w:hAnsi="Courier New" w:eastAsia="Courier New"/>
          <w:sz w:val="16"/>
        </w:rPr>
        <w:t xml:space="preserve">  }));</w:t>
      </w:r>
    </w:p>
    <w:p>
      <w:r>
        <w:rPr>
          <w:rFonts w:ascii="Courier New" w:hAnsi="Courier New" w:eastAsia="Courier New"/>
          <w:sz w:val="16"/>
        </w:rPr>
        <w:t xml:space="preserve">  var result = String(nullThrows(str)).match(r2);</w:t>
      </w:r>
    </w:p>
    <w:p>
      <w:r>
        <w:rPr>
          <w:rFonts w:ascii="Courier New" w:hAnsi="Courier New" w:eastAsia="Courier New"/>
          <w:sz w:val="16"/>
        </w:rPr>
      </w:r>
    </w:p>
    <w:p>
      <w:r>
        <w:rPr>
          <w:rFonts w:ascii="Courier New" w:hAnsi="Courier New" w:eastAsia="Courier New"/>
          <w:sz w:val="16"/>
        </w:rPr>
        <w:t xml:space="preserve">  if (regex.global) {</w:t>
      </w:r>
    </w:p>
    <w:p>
      <w:r>
        <w:rPr>
          <w:rFonts w:ascii="Courier New" w:hAnsi="Courier New" w:eastAsia="Courier New"/>
          <w:sz w:val="16"/>
        </w:rPr>
        <w:t xml:space="preserve">    regex.lastIndex = scope === 'one' &amp;&amp; result ? // Can't use `r2.lastIndex` since `r2` is nonglobal in this case</w:t>
      </w:r>
    </w:p>
    <w:p>
      <w:r>
        <w:rPr>
          <w:rFonts w:ascii="Courier New" w:hAnsi="Courier New" w:eastAsia="Courier New"/>
          <w:sz w:val="16"/>
        </w:rPr>
        <w:t xml:space="preserve">    result.index + result[0].length :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global ? result || [] : result &amp;&amp; result[0];</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Retrieves the matches from searching a string using a chain of regexes that successively search</w:t>
      </w:r>
    </w:p>
    <w:p>
      <w:r>
        <w:rPr>
          <w:rFonts w:ascii="Courier New" w:hAnsi="Courier New" w:eastAsia="Courier New"/>
          <w:sz w:val="16"/>
        </w:rPr>
        <w:t xml:space="preserve"> * within previous matches. The provided `chain` array can contain regexes and or objects with</w:t>
      </w:r>
    </w:p>
    <w:p>
      <w:r>
        <w:rPr>
          <w:rFonts w:ascii="Courier New" w:hAnsi="Courier New" w:eastAsia="Courier New"/>
          <w:sz w:val="16"/>
        </w:rPr>
        <w:t xml:space="preserve"> * `regex` and `backref` properties. When a backreference is specified, the named or numbered</w:t>
      </w:r>
    </w:p>
    <w:p>
      <w:r>
        <w:rPr>
          <w:rFonts w:ascii="Courier New" w:hAnsi="Courier New" w:eastAsia="Courier New"/>
          <w:sz w:val="16"/>
        </w:rPr>
        <w:t xml:space="preserve"> * backreference is passed forward to the next regex or returned.</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str String to search.</w:t>
      </w:r>
    </w:p>
    <w:p>
      <w:r>
        <w:rPr>
          <w:rFonts w:ascii="Courier New" w:hAnsi="Courier New" w:eastAsia="Courier New"/>
          <w:sz w:val="16"/>
        </w:rPr>
        <w:t xml:space="preserve"> * @param {Array} chain Regexes that each search for matches within preceding results.</w:t>
      </w:r>
    </w:p>
    <w:p>
      <w:r>
        <w:rPr>
          <w:rFonts w:ascii="Courier New" w:hAnsi="Courier New" w:eastAsia="Courier New"/>
          <w:sz w:val="16"/>
        </w:rPr>
        <w:t xml:space="preserve"> * @returns {Array} Matches by the last regex in the chain, or an empty array.</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Basic usage; matches numbers within &lt;b&gt; tags</w:t>
      </w:r>
    </w:p>
    <w:p>
      <w:r>
        <w:rPr>
          <w:rFonts w:ascii="Courier New" w:hAnsi="Courier New" w:eastAsia="Courier New"/>
          <w:sz w:val="16"/>
        </w:rPr>
        <w:t xml:space="preserve"> * XRegExp.matchChain('1 &lt;b&gt;2&lt;/b&gt; 3 &lt;b&gt;4 a 56&lt;/b&gt;', [</w:t>
      </w:r>
    </w:p>
    <w:p>
      <w:r>
        <w:rPr>
          <w:rFonts w:ascii="Courier New" w:hAnsi="Courier New" w:eastAsia="Courier New"/>
          <w:sz w:val="16"/>
        </w:rPr>
        <w:t xml:space="preserve"> *   XRegExp('(?is)&lt;b&gt;.*?&lt;/b&gt;'),</w:t>
      </w:r>
    </w:p>
    <w:p>
      <w:r>
        <w:rPr>
          <w:rFonts w:ascii="Courier New" w:hAnsi="Courier New" w:eastAsia="Courier New"/>
          <w:sz w:val="16"/>
        </w:rPr>
        <w:t xml:space="preserve"> *   /\d+/</w:t>
      </w:r>
    </w:p>
    <w:p>
      <w:r>
        <w:rPr>
          <w:rFonts w:ascii="Courier New" w:hAnsi="Courier New" w:eastAsia="Courier New"/>
          <w:sz w:val="16"/>
        </w:rPr>
        <w:t xml:space="preserve"> * ]);</w:t>
      </w:r>
    </w:p>
    <w:p>
      <w:r>
        <w:rPr>
          <w:rFonts w:ascii="Courier New" w:hAnsi="Courier New" w:eastAsia="Courier New"/>
          <w:sz w:val="16"/>
        </w:rPr>
        <w:t xml:space="preserve"> * // -&gt; ['2', '4', '56']</w:t>
      </w:r>
    </w:p>
    <w:p>
      <w:r>
        <w:rPr>
          <w:rFonts w:ascii="Courier New" w:hAnsi="Courier New" w:eastAsia="Courier New"/>
          <w:sz w:val="16"/>
        </w:rPr>
        <w:t xml:space="preserve"> *</w:t>
      </w:r>
    </w:p>
    <w:p>
      <w:r>
        <w:rPr>
          <w:rFonts w:ascii="Courier New" w:hAnsi="Courier New" w:eastAsia="Courier New"/>
          <w:sz w:val="16"/>
        </w:rPr>
        <w:t xml:space="preserve"> * // Passing forward and returning specific backreferences</w:t>
      </w:r>
    </w:p>
    <w:p>
      <w:r>
        <w:rPr>
          <w:rFonts w:ascii="Courier New" w:hAnsi="Courier New" w:eastAsia="Courier New"/>
          <w:sz w:val="16"/>
        </w:rPr>
        <w:t xml:space="preserve"> * const html = `&lt;a href="http://xregexp.com/api/"&gt;XRegExp&lt;/a&gt;</w:t>
      </w:r>
    </w:p>
    <w:p>
      <w:r>
        <w:rPr>
          <w:rFonts w:ascii="Courier New" w:hAnsi="Courier New" w:eastAsia="Courier New"/>
          <w:sz w:val="16"/>
        </w:rPr>
        <w:t xml:space="preserve"> *               &lt;a href="http://www.google.com/"&gt;Google&lt;/a&gt;`;</w:t>
      </w:r>
    </w:p>
    <w:p>
      <w:r>
        <w:rPr>
          <w:rFonts w:ascii="Courier New" w:hAnsi="Courier New" w:eastAsia="Courier New"/>
          <w:sz w:val="16"/>
        </w:rPr>
        <w:t xml:space="preserve"> * XRegExp.matchChain(html, [</w:t>
      </w:r>
    </w:p>
    <w:p>
      <w:r>
        <w:rPr>
          <w:rFonts w:ascii="Courier New" w:hAnsi="Courier New" w:eastAsia="Courier New"/>
          <w:sz w:val="16"/>
        </w:rPr>
        <w:t xml:space="preserve"> *   {regex: /&lt;a href="([^"]+)"&gt;/i, backref: 1},</w:t>
      </w:r>
    </w:p>
    <w:p>
      <w:r>
        <w:rPr>
          <w:rFonts w:ascii="Courier New" w:hAnsi="Courier New" w:eastAsia="Courier New"/>
          <w:sz w:val="16"/>
        </w:rPr>
        <w:t xml:space="preserve"> *   {regex: XRegExp('(?i)^https?://(?&lt;domain&gt;[^/?#]+)'), backref: 'domain'}</w:t>
      </w:r>
    </w:p>
    <w:p>
      <w:r>
        <w:rPr>
          <w:rFonts w:ascii="Courier New" w:hAnsi="Courier New" w:eastAsia="Courier New"/>
          <w:sz w:val="16"/>
        </w:rPr>
        <w:t xml:space="preserve"> * ]);</w:t>
      </w:r>
    </w:p>
    <w:p>
      <w:r>
        <w:rPr>
          <w:rFonts w:ascii="Courier New" w:hAnsi="Courier New" w:eastAsia="Courier New"/>
          <w:sz w:val="16"/>
        </w:rPr>
        <w:t xml:space="preserve"> * // -&gt; ['xregexp.com', 'www.google.com']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XRegExp.matchChain = function (str, chain) {</w:t>
      </w:r>
    </w:p>
    <w:p>
      <w:r>
        <w:rPr>
          <w:rFonts w:ascii="Courier New" w:hAnsi="Courier New" w:eastAsia="Courier New"/>
          <w:sz w:val="16"/>
        </w:rPr>
        <w:t xml:space="preserve">  return function recurseChain(values, level) {</w:t>
      </w:r>
    </w:p>
    <w:p>
      <w:r>
        <w:rPr>
          <w:rFonts w:ascii="Courier New" w:hAnsi="Courier New" w:eastAsia="Courier New"/>
          <w:sz w:val="16"/>
        </w:rPr>
        <w:t xml:space="preserve">    var item = chain[level].regex ? chain[level] : {</w:t>
      </w:r>
    </w:p>
    <w:p>
      <w:r>
        <w:rPr>
          <w:rFonts w:ascii="Courier New" w:hAnsi="Courier New" w:eastAsia="Courier New"/>
          <w:sz w:val="16"/>
        </w:rPr>
        <w:t xml:space="preserve">      regex: chain[level]</w:t>
      </w:r>
    </w:p>
    <w:p>
      <w:r>
        <w:rPr>
          <w:rFonts w:ascii="Courier New" w:hAnsi="Courier New" w:eastAsia="Courier New"/>
          <w:sz w:val="16"/>
        </w:rPr>
        <w:t xml:space="preserve">    };</w:t>
      </w:r>
    </w:p>
    <w:p>
      <w:r>
        <w:rPr>
          <w:rFonts w:ascii="Courier New" w:hAnsi="Courier New" w:eastAsia="Courier New"/>
          <w:sz w:val="16"/>
        </w:rPr>
        <w:t xml:space="preserve">    var matches = [];</w:t>
      </w:r>
    </w:p>
    <w:p>
      <w:r>
        <w:rPr>
          <w:rFonts w:ascii="Courier New" w:hAnsi="Courier New" w:eastAsia="Courier New"/>
          <w:sz w:val="16"/>
        </w:rPr>
      </w:r>
    </w:p>
    <w:p>
      <w:r>
        <w:rPr>
          <w:rFonts w:ascii="Courier New" w:hAnsi="Courier New" w:eastAsia="Courier New"/>
          <w:sz w:val="16"/>
        </w:rPr>
        <w:t xml:space="preserve">    function addMatch(match) {</w:t>
      </w:r>
    </w:p>
    <w:p>
      <w:r>
        <w:rPr>
          <w:rFonts w:ascii="Courier New" w:hAnsi="Courier New" w:eastAsia="Courier New"/>
          <w:sz w:val="16"/>
        </w:rPr>
        <w:t xml:space="preserve">      if (item.backref) {</w:t>
      </w:r>
    </w:p>
    <w:p>
      <w:r>
        <w:rPr>
          <w:rFonts w:ascii="Courier New" w:hAnsi="Courier New" w:eastAsia="Courier New"/>
          <w:sz w:val="16"/>
        </w:rPr>
        <w:t xml:space="preserve">        var ERR_UNDEFINED_GROUP = "Backreference to undefined group: ".concat(item.backref);</w:t>
      </w:r>
    </w:p>
    <w:p>
      <w:r>
        <w:rPr>
          <w:rFonts w:ascii="Courier New" w:hAnsi="Courier New" w:eastAsia="Courier New"/>
          <w:sz w:val="16"/>
        </w:rPr>
        <w:t xml:space="preserve">        var isNamedBackref = isNaN(item.backref);</w:t>
      </w:r>
    </w:p>
    <w:p>
      <w:r>
        <w:rPr>
          <w:rFonts w:ascii="Courier New" w:hAnsi="Courier New" w:eastAsia="Courier New"/>
          <w:sz w:val="16"/>
        </w:rPr>
      </w:r>
    </w:p>
    <w:p>
      <w:r>
        <w:rPr>
          <w:rFonts w:ascii="Courier New" w:hAnsi="Courier New" w:eastAsia="Courier New"/>
          <w:sz w:val="16"/>
        </w:rPr>
        <w:t xml:space="preserve">        if (isNamedBackref &amp;&amp; XRegExp.isInstalled('namespacing')) {</w:t>
      </w:r>
    </w:p>
    <w:p>
      <w:r>
        <w:rPr>
          <w:rFonts w:ascii="Courier New" w:hAnsi="Courier New" w:eastAsia="Courier New"/>
          <w:sz w:val="16"/>
        </w:rPr>
        <w:t xml:space="preserve">          // `groups` has `null` as prototype, so using `in` instead of `hasOwnProperty`</w:t>
      </w:r>
    </w:p>
    <w:p>
      <w:r>
        <w:rPr>
          <w:rFonts w:ascii="Courier New" w:hAnsi="Courier New" w:eastAsia="Courier New"/>
          <w:sz w:val="16"/>
        </w:rPr>
        <w:t xml:space="preserve">          if (!(match.groups &amp;&amp; item.backref in match.groups)) {</w:t>
      </w:r>
    </w:p>
    <w:p>
      <w:r>
        <w:rPr>
          <w:rFonts w:ascii="Courier New" w:hAnsi="Courier New" w:eastAsia="Courier New"/>
          <w:sz w:val="16"/>
        </w:rPr>
        <w:t xml:space="preserve">            throw new ReferenceError(ERR_UNDEFINED_GROUP);</w:t>
      </w:r>
    </w:p>
    <w:p>
      <w:r>
        <w:rPr>
          <w:rFonts w:ascii="Courier New" w:hAnsi="Courier New" w:eastAsia="Courier New"/>
          <w:sz w:val="16"/>
        </w:rPr>
        <w:t xml:space="preserve">          }</w:t>
      </w:r>
    </w:p>
    <w:p>
      <w:r>
        <w:rPr>
          <w:rFonts w:ascii="Courier New" w:hAnsi="Courier New" w:eastAsia="Courier New"/>
          <w:sz w:val="16"/>
        </w:rPr>
        <w:t xml:space="preserve">        } else if (!match.hasOwnProperty(item.backref)) {</w:t>
      </w:r>
    </w:p>
    <w:p>
      <w:r>
        <w:rPr>
          <w:rFonts w:ascii="Courier New" w:hAnsi="Courier New" w:eastAsia="Courier New"/>
          <w:sz w:val="16"/>
        </w:rPr>
        <w:t xml:space="preserve">          throw new ReferenceError(ERR_UNDEFINED_GROUP);</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backrefValue = isNamedBackref &amp;&amp; XRegExp.isInstalled('namespacing') ? match.groups[item.backref] : match[item.backref];</w:t>
      </w:r>
    </w:p>
    <w:p>
      <w:r>
        <w:rPr>
          <w:rFonts w:ascii="Courier New" w:hAnsi="Courier New" w:eastAsia="Courier New"/>
          <w:sz w:val="16"/>
        </w:rPr>
        <w:t xml:space="preserve">        matches.push(backrefValue || '');</w:t>
      </w:r>
    </w:p>
    <w:p>
      <w:r>
        <w:rPr>
          <w:rFonts w:ascii="Courier New" w:hAnsi="Courier New" w:eastAsia="Courier New"/>
          <w:sz w:val="16"/>
        </w:rPr>
        <w:t xml:space="preserve">      } else {</w:t>
      </w:r>
    </w:p>
    <w:p>
      <w:r>
        <w:rPr>
          <w:rFonts w:ascii="Courier New" w:hAnsi="Courier New" w:eastAsia="Courier New"/>
          <w:sz w:val="16"/>
        </w:rPr>
        <w:t xml:space="preserve">        matches.push(match[0]);</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_iterator3 = _createForOfIteratorHelper(values),</w:t>
      </w:r>
    </w:p>
    <w:p>
      <w:r>
        <w:rPr>
          <w:rFonts w:ascii="Courier New" w:hAnsi="Courier New" w:eastAsia="Courier New"/>
          <w:sz w:val="16"/>
        </w:rPr>
        <w:t xml:space="preserve">        _step3;</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for (_iterator3.s(); !(_step3 = _iterator3.n()).done;) {</w:t>
      </w:r>
    </w:p>
    <w:p>
      <w:r>
        <w:rPr>
          <w:rFonts w:ascii="Courier New" w:hAnsi="Courier New" w:eastAsia="Courier New"/>
          <w:sz w:val="16"/>
        </w:rPr>
        <w:t xml:space="preserve">        var value = _step3.value;</w:t>
      </w:r>
    </w:p>
    <w:p>
      <w:r>
        <w:rPr>
          <w:rFonts w:ascii="Courier New" w:hAnsi="Courier New" w:eastAsia="Courier New"/>
          <w:sz w:val="16"/>
        </w:rPr>
        <w:t xml:space="preserve">        (0, _forEach["default"])(XRegExp).call(XRegExp, value, item.regex, addMatch);</w:t>
      </w:r>
    </w:p>
    <w:p>
      <w:r>
        <w:rPr>
          <w:rFonts w:ascii="Courier New" w:hAnsi="Courier New" w:eastAsia="Courier New"/>
          <w:sz w:val="16"/>
        </w:rPr>
        <w:t xml:space="preserve">      }</w:t>
      </w:r>
    </w:p>
    <w:p>
      <w:r>
        <w:rPr>
          <w:rFonts w:ascii="Courier New" w:hAnsi="Courier New" w:eastAsia="Courier New"/>
          <w:sz w:val="16"/>
        </w:rPr>
        <w:t xml:space="preserve">    } catch (err) {</w:t>
      </w:r>
    </w:p>
    <w:p>
      <w:r>
        <w:rPr>
          <w:rFonts w:ascii="Courier New" w:hAnsi="Courier New" w:eastAsia="Courier New"/>
          <w:sz w:val="16"/>
        </w:rPr>
        <w:t xml:space="preserve">      _iterator3.e(err);</w:t>
      </w:r>
    </w:p>
    <w:p>
      <w:r>
        <w:rPr>
          <w:rFonts w:ascii="Courier New" w:hAnsi="Courier New" w:eastAsia="Courier New"/>
          <w:sz w:val="16"/>
        </w:rPr>
        <w:t xml:space="preserve">    } finally {</w:t>
      </w:r>
    </w:p>
    <w:p>
      <w:r>
        <w:rPr>
          <w:rFonts w:ascii="Courier New" w:hAnsi="Courier New" w:eastAsia="Courier New"/>
          <w:sz w:val="16"/>
        </w:rPr>
        <w:t xml:space="preserve">      _iterator3.f();</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level === chain.length - 1 || !matches.length ? matches : recurseChain(matches, level + 1);</w:t>
      </w:r>
    </w:p>
    <w:p>
      <w:r>
        <w:rPr>
          <w:rFonts w:ascii="Courier New" w:hAnsi="Courier New" w:eastAsia="Courier New"/>
          <w:sz w:val="16"/>
        </w:rPr>
        <w:t xml:space="preserve">  }([str], 0);</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Returns a new string with one or all matches of a pattern replaced. The pattern can be a string</w:t>
      </w:r>
    </w:p>
    <w:p>
      <w:r>
        <w:rPr>
          <w:rFonts w:ascii="Courier New" w:hAnsi="Courier New" w:eastAsia="Courier New"/>
          <w:sz w:val="16"/>
        </w:rPr>
        <w:t xml:space="preserve"> * or regex, and the replacement can be a string or a function to be called for each match. To</w:t>
      </w:r>
    </w:p>
    <w:p>
      <w:r>
        <w:rPr>
          <w:rFonts w:ascii="Courier New" w:hAnsi="Courier New" w:eastAsia="Courier New"/>
          <w:sz w:val="16"/>
        </w:rPr>
        <w:t xml:space="preserve"> * perform a global search and replace, use the optional `scope` argument or include flag g if using</w:t>
      </w:r>
    </w:p>
    <w:p>
      <w:r>
        <w:rPr>
          <w:rFonts w:ascii="Courier New" w:hAnsi="Courier New" w:eastAsia="Courier New"/>
          <w:sz w:val="16"/>
        </w:rPr>
        <w:t xml:space="preserve"> * a regex. Replacement strings can use `$&lt;n&gt;` or `${n}` for named and numbered backreferences.</w:t>
      </w:r>
    </w:p>
    <w:p>
      <w:r>
        <w:rPr>
          <w:rFonts w:ascii="Courier New" w:hAnsi="Courier New" w:eastAsia="Courier New"/>
          <w:sz w:val="16"/>
        </w:rPr>
        <w:t xml:space="preserve"> * Replacement functions can use named backreferences via the last argument. Also fixes browser bugs</w:t>
      </w:r>
    </w:p>
    <w:p>
      <w:r>
        <w:rPr>
          <w:rFonts w:ascii="Courier New" w:hAnsi="Courier New" w:eastAsia="Courier New"/>
          <w:sz w:val="16"/>
        </w:rPr>
        <w:t xml:space="preserve"> * compared to the native `String.prototype.replace` and can be used reliably cross-browser.</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str String to search.</w:t>
      </w:r>
    </w:p>
    <w:p>
      <w:r>
        <w:rPr>
          <w:rFonts w:ascii="Courier New" w:hAnsi="Courier New" w:eastAsia="Courier New"/>
          <w:sz w:val="16"/>
        </w:rPr>
        <w:t xml:space="preserve"> * @param {RegExp|String} search Search pattern to be replaced.</w:t>
      </w:r>
    </w:p>
    <w:p>
      <w:r>
        <w:rPr>
          <w:rFonts w:ascii="Courier New" w:hAnsi="Courier New" w:eastAsia="Courier New"/>
          <w:sz w:val="16"/>
        </w:rPr>
        <w:t xml:space="preserve"> * @param {String|Function} replacement Replacement string or a function invoked to create it.</w:t>
      </w:r>
    </w:p>
    <w:p>
      <w:r>
        <w:rPr>
          <w:rFonts w:ascii="Courier New" w:hAnsi="Courier New" w:eastAsia="Courier New"/>
          <w:sz w:val="16"/>
        </w:rPr>
        <w:t xml:space="preserve"> *   Replacement strings can include special replacement syntax:</w:t>
      </w:r>
    </w:p>
    <w:p>
      <w:r>
        <w:rPr>
          <w:rFonts w:ascii="Courier New" w:hAnsi="Courier New" w:eastAsia="Courier New"/>
          <w:sz w:val="16"/>
        </w:rPr>
        <w:t xml:space="preserve"> *     - $$ - Inserts a literal $ character.</w:t>
      </w:r>
    </w:p>
    <w:p>
      <w:r>
        <w:rPr>
          <w:rFonts w:ascii="Courier New" w:hAnsi="Courier New" w:eastAsia="Courier New"/>
          <w:sz w:val="16"/>
        </w:rPr>
        <w:t xml:space="preserve"> *     - $&amp;, $0 - Inserts the matched substring.</w:t>
      </w:r>
    </w:p>
    <w:p>
      <w:r>
        <w:rPr>
          <w:rFonts w:ascii="Courier New" w:hAnsi="Courier New" w:eastAsia="Courier New"/>
          <w:sz w:val="16"/>
        </w:rPr>
        <w:t xml:space="preserve"> *     - $` - Inserts the string that precedes the matched substring (left context).</w:t>
      </w:r>
    </w:p>
    <w:p>
      <w:r>
        <w:rPr>
          <w:rFonts w:ascii="Courier New" w:hAnsi="Courier New" w:eastAsia="Courier New"/>
          <w:sz w:val="16"/>
        </w:rPr>
        <w:t xml:space="preserve"> *     - $' - Inserts the string that follows the matched substring (right context).</w:t>
      </w:r>
    </w:p>
    <w:p>
      <w:r>
        <w:rPr>
          <w:rFonts w:ascii="Courier New" w:hAnsi="Courier New" w:eastAsia="Courier New"/>
          <w:sz w:val="16"/>
        </w:rPr>
        <w:t xml:space="preserve"> *     - $n, $nn - Where n/nn are digits referencing an existing capturing group, inserts</w:t>
      </w:r>
    </w:p>
    <w:p>
      <w:r>
        <w:rPr>
          <w:rFonts w:ascii="Courier New" w:hAnsi="Courier New" w:eastAsia="Courier New"/>
          <w:sz w:val="16"/>
        </w:rPr>
        <w:t xml:space="preserve"> *       backreference n/nn.</w:t>
      </w:r>
    </w:p>
    <w:p>
      <w:r>
        <w:rPr>
          <w:rFonts w:ascii="Courier New" w:hAnsi="Courier New" w:eastAsia="Courier New"/>
          <w:sz w:val="16"/>
        </w:rPr>
        <w:t xml:space="preserve"> *     - $&lt;n&gt;, ${n} - Where n is a name or any number of digits that reference an existing capturing</w:t>
      </w:r>
    </w:p>
    <w:p>
      <w:r>
        <w:rPr>
          <w:rFonts w:ascii="Courier New" w:hAnsi="Courier New" w:eastAsia="Courier New"/>
          <w:sz w:val="16"/>
        </w:rPr>
        <w:t xml:space="preserve"> *       group, inserts backreference n.</w:t>
      </w:r>
    </w:p>
    <w:p>
      <w:r>
        <w:rPr>
          <w:rFonts w:ascii="Courier New" w:hAnsi="Courier New" w:eastAsia="Courier New"/>
          <w:sz w:val="16"/>
        </w:rPr>
        <w:t xml:space="preserve"> *   Replacement functions are invoked with three or more arguments:</w:t>
      </w:r>
    </w:p>
    <w:p>
      <w:r>
        <w:rPr>
          <w:rFonts w:ascii="Courier New" w:hAnsi="Courier New" w:eastAsia="Courier New"/>
          <w:sz w:val="16"/>
        </w:rPr>
        <w:t xml:space="preserve"> *     - args[0] - The matched substring (corresponds to `$&amp;` above). If the `namespacing` feature</w:t>
      </w:r>
    </w:p>
    <w:p>
      <w:r>
        <w:rPr>
          <w:rFonts w:ascii="Courier New" w:hAnsi="Courier New" w:eastAsia="Courier New"/>
          <w:sz w:val="16"/>
        </w:rPr>
        <w:t xml:space="preserve"> *       is off, named backreferences are accessible as properties of this argument.</w:t>
      </w:r>
    </w:p>
    <w:p>
      <w:r>
        <w:rPr>
          <w:rFonts w:ascii="Courier New" w:hAnsi="Courier New" w:eastAsia="Courier New"/>
          <w:sz w:val="16"/>
        </w:rPr>
        <w:t xml:space="preserve"> *     - args[1..n] - One argument for each backreference (corresponding to `$1`, `$2`, etc. above).</w:t>
      </w:r>
    </w:p>
    <w:p>
      <w:r>
        <w:rPr>
          <w:rFonts w:ascii="Courier New" w:hAnsi="Courier New" w:eastAsia="Courier New"/>
          <w:sz w:val="16"/>
        </w:rPr>
        <w:t xml:space="preserve"> *       If the regex has no capturing groups, no arguments appear in this position.</w:t>
      </w:r>
    </w:p>
    <w:p>
      <w:r>
        <w:rPr>
          <w:rFonts w:ascii="Courier New" w:hAnsi="Courier New" w:eastAsia="Courier New"/>
          <w:sz w:val="16"/>
        </w:rPr>
        <w:t xml:space="preserve"> *     - args[n+1] - The zero-based index of the match within the entire search string.</w:t>
      </w:r>
    </w:p>
    <w:p>
      <w:r>
        <w:rPr>
          <w:rFonts w:ascii="Courier New" w:hAnsi="Courier New" w:eastAsia="Courier New"/>
          <w:sz w:val="16"/>
        </w:rPr>
        <w:t xml:space="preserve"> *     - args[n+2] - The total string being searched.</w:t>
      </w:r>
    </w:p>
    <w:p>
      <w:r>
        <w:rPr>
          <w:rFonts w:ascii="Courier New" w:hAnsi="Courier New" w:eastAsia="Courier New"/>
          <w:sz w:val="16"/>
        </w:rPr>
        <w:t xml:space="preserve"> *     - args[n+3] - If the the search pattern is a regex with named capturing groups, the last</w:t>
      </w:r>
    </w:p>
    <w:p>
      <w:r>
        <w:rPr>
          <w:rFonts w:ascii="Courier New" w:hAnsi="Courier New" w:eastAsia="Courier New"/>
          <w:sz w:val="16"/>
        </w:rPr>
        <w:t xml:space="preserve"> *       argument is the groups object. Its keys are the backreference names and its values are the</w:t>
      </w:r>
    </w:p>
    <w:p>
      <w:r>
        <w:rPr>
          <w:rFonts w:ascii="Courier New" w:hAnsi="Courier New" w:eastAsia="Courier New"/>
          <w:sz w:val="16"/>
        </w:rPr>
        <w:t xml:space="preserve"> *       backreference values. If the `namespacing` feature is off, this argument is not present.</w:t>
      </w:r>
    </w:p>
    <w:p>
      <w:r>
        <w:rPr>
          <w:rFonts w:ascii="Courier New" w:hAnsi="Courier New" w:eastAsia="Courier New"/>
          <w:sz w:val="16"/>
        </w:rPr>
        <w:t xml:space="preserve"> * @param {String} [scope] Use 'one' to replace the first match only, or 'all'. Defaults to 'one'.</w:t>
      </w:r>
    </w:p>
    <w:p>
      <w:r>
        <w:rPr>
          <w:rFonts w:ascii="Courier New" w:hAnsi="Courier New" w:eastAsia="Courier New"/>
          <w:sz w:val="16"/>
        </w:rPr>
        <w:t xml:space="preserve"> *   Defaults to 'all' if using a regex with flag g.</w:t>
      </w:r>
    </w:p>
    <w:p>
      <w:r>
        <w:rPr>
          <w:rFonts w:ascii="Courier New" w:hAnsi="Courier New" w:eastAsia="Courier New"/>
          <w:sz w:val="16"/>
        </w:rPr>
        <w:t xml:space="preserve"> * @returns {String} New string with one or all matches replaced.</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Regex search, using named backreferences in replacement string</w:t>
      </w:r>
    </w:p>
    <w:p>
      <w:r>
        <w:rPr>
          <w:rFonts w:ascii="Courier New" w:hAnsi="Courier New" w:eastAsia="Courier New"/>
          <w:sz w:val="16"/>
        </w:rPr>
        <w:t xml:space="preserve"> * const name = XRegExp('(?&lt;first&gt;\\w+) (?&lt;last&gt;\\w+)');</w:t>
      </w:r>
    </w:p>
    <w:p>
      <w:r>
        <w:rPr>
          <w:rFonts w:ascii="Courier New" w:hAnsi="Courier New" w:eastAsia="Courier New"/>
          <w:sz w:val="16"/>
        </w:rPr>
        <w:t xml:space="preserve"> * XRegExp.replace('John Smith', name, '$&lt;last&gt;, $&lt;first&gt;');</w:t>
      </w:r>
    </w:p>
    <w:p>
      <w:r>
        <w:rPr>
          <w:rFonts w:ascii="Courier New" w:hAnsi="Courier New" w:eastAsia="Courier New"/>
          <w:sz w:val="16"/>
        </w:rPr>
        <w:t xml:space="preserve"> * // -&gt; 'Smith, John'</w:t>
      </w:r>
    </w:p>
    <w:p>
      <w:r>
        <w:rPr>
          <w:rFonts w:ascii="Courier New" w:hAnsi="Courier New" w:eastAsia="Courier New"/>
          <w:sz w:val="16"/>
        </w:rPr>
        <w:t xml:space="preserve"> *</w:t>
      </w:r>
    </w:p>
    <w:p>
      <w:r>
        <w:rPr>
          <w:rFonts w:ascii="Courier New" w:hAnsi="Courier New" w:eastAsia="Courier New"/>
          <w:sz w:val="16"/>
        </w:rPr>
        <w:t xml:space="preserve"> * // Regex search, using named backreferences in replacement function</w:t>
      </w:r>
    </w:p>
    <w:p>
      <w:r>
        <w:rPr>
          <w:rFonts w:ascii="Courier New" w:hAnsi="Courier New" w:eastAsia="Courier New"/>
          <w:sz w:val="16"/>
        </w:rPr>
        <w:t xml:space="preserve"> * XRegExp.replace('John Smith', name, (...args) =&gt; {</w:t>
      </w:r>
    </w:p>
    <w:p>
      <w:r>
        <w:rPr>
          <w:rFonts w:ascii="Courier New" w:hAnsi="Courier New" w:eastAsia="Courier New"/>
          <w:sz w:val="16"/>
        </w:rPr>
        <w:t xml:space="preserve"> *   const groups = args[args.length - 1];</w:t>
      </w:r>
    </w:p>
    <w:p>
      <w:r>
        <w:rPr>
          <w:rFonts w:ascii="Courier New" w:hAnsi="Courier New" w:eastAsia="Courier New"/>
          <w:sz w:val="16"/>
        </w:rPr>
        <w:t xml:space="preserve"> *   return `${groups.last}, ${groups.first}`;</w:t>
      </w:r>
    </w:p>
    <w:p>
      <w:r>
        <w:rPr>
          <w:rFonts w:ascii="Courier New" w:hAnsi="Courier New" w:eastAsia="Courier New"/>
          <w:sz w:val="16"/>
        </w:rPr>
        <w:t xml:space="preserve"> * });</w:t>
      </w:r>
    </w:p>
    <w:p>
      <w:r>
        <w:rPr>
          <w:rFonts w:ascii="Courier New" w:hAnsi="Courier New" w:eastAsia="Courier New"/>
          <w:sz w:val="16"/>
        </w:rPr>
        <w:t xml:space="preserve"> * // -&gt; 'Smith, John'</w:t>
      </w:r>
    </w:p>
    <w:p>
      <w:r>
        <w:rPr>
          <w:rFonts w:ascii="Courier New" w:hAnsi="Courier New" w:eastAsia="Courier New"/>
          <w:sz w:val="16"/>
        </w:rPr>
        <w:t xml:space="preserve"> *</w:t>
      </w:r>
    </w:p>
    <w:p>
      <w:r>
        <w:rPr>
          <w:rFonts w:ascii="Courier New" w:hAnsi="Courier New" w:eastAsia="Courier New"/>
          <w:sz w:val="16"/>
        </w:rPr>
        <w:t xml:space="preserve"> * // String search, with replace-all</w:t>
      </w:r>
    </w:p>
    <w:p>
      <w:r>
        <w:rPr>
          <w:rFonts w:ascii="Courier New" w:hAnsi="Courier New" w:eastAsia="Courier New"/>
          <w:sz w:val="16"/>
        </w:rPr>
        <w:t xml:space="preserve"> * XRegExp.replace('RegExp builds RegExps', 'RegExp', 'XRegExp', 'all');</w:t>
      </w:r>
    </w:p>
    <w:p>
      <w:r>
        <w:rPr>
          <w:rFonts w:ascii="Courier New" w:hAnsi="Courier New" w:eastAsia="Courier New"/>
          <w:sz w:val="16"/>
        </w:rPr>
        <w:t xml:space="preserve"> * // -&gt; 'XRegExp builds XRegExps'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XRegExp.replace = function (str, search, replacement, scope) {</w:t>
      </w:r>
    </w:p>
    <w:p>
      <w:r>
        <w:rPr>
          <w:rFonts w:ascii="Courier New" w:hAnsi="Courier New" w:eastAsia="Courier New"/>
          <w:sz w:val="16"/>
        </w:rPr>
        <w:t xml:space="preserve">  var isRegex = XRegExp.isRegExp(search);</w:t>
      </w:r>
    </w:p>
    <w:p>
      <w:r>
        <w:rPr>
          <w:rFonts w:ascii="Courier New" w:hAnsi="Courier New" w:eastAsia="Courier New"/>
          <w:sz w:val="16"/>
        </w:rPr>
        <w:t xml:space="preserve">  var global = search.global &amp;&amp; scope !== 'one' || scope === 'all';</w:t>
      </w:r>
    </w:p>
    <w:p>
      <w:r>
        <w:rPr>
          <w:rFonts w:ascii="Courier New" w:hAnsi="Courier New" w:eastAsia="Courier New"/>
          <w:sz w:val="16"/>
        </w:rPr>
        <w:t xml:space="preserve">  var cacheKey = (global ? 'g' : '') + (search.sticky ? 'y' : '') || 'noGY';</w:t>
      </w:r>
    </w:p>
    <w:p>
      <w:r>
        <w:rPr>
          <w:rFonts w:ascii="Courier New" w:hAnsi="Courier New" w:eastAsia="Courier New"/>
          <w:sz w:val="16"/>
        </w:rPr>
        <w:t xml:space="preserve">  var s2 = search;</w:t>
      </w:r>
    </w:p>
    <w:p>
      <w:r>
        <w:rPr>
          <w:rFonts w:ascii="Courier New" w:hAnsi="Courier New" w:eastAsia="Courier New"/>
          <w:sz w:val="16"/>
        </w:rPr>
      </w:r>
    </w:p>
    <w:p>
      <w:r>
        <w:rPr>
          <w:rFonts w:ascii="Courier New" w:hAnsi="Courier New" w:eastAsia="Courier New"/>
          <w:sz w:val="16"/>
        </w:rPr>
        <w:t xml:space="preserve">  if (isRegex) {</w:t>
      </w:r>
    </w:p>
    <w:p>
      <w:r>
        <w:rPr>
          <w:rFonts w:ascii="Courier New" w:hAnsi="Courier New" w:eastAsia="Courier New"/>
          <w:sz w:val="16"/>
        </w:rPr>
        <w:t xml:space="preserve">    search[REGEX_DATA] = search[REGEX_DATA] || {}; // Shares cached copies with `XRegExp.exec`/`match`. Since a copy is used, `search`'s</w:t>
      </w:r>
    </w:p>
    <w:p>
      <w:r>
        <w:rPr>
          <w:rFonts w:ascii="Courier New" w:hAnsi="Courier New" w:eastAsia="Courier New"/>
          <w:sz w:val="16"/>
        </w:rPr>
        <w:t xml:space="preserve">    // `lastIndex` isn't updated *during* replacement iterations</w:t>
      </w:r>
    </w:p>
    <w:p>
      <w:r>
        <w:rPr>
          <w:rFonts w:ascii="Courier New" w:hAnsi="Courier New" w:eastAsia="Courier New"/>
          <w:sz w:val="16"/>
        </w:rPr>
      </w:r>
    </w:p>
    <w:p>
      <w:r>
        <w:rPr>
          <w:rFonts w:ascii="Courier New" w:hAnsi="Courier New" w:eastAsia="Courier New"/>
          <w:sz w:val="16"/>
        </w:rPr>
        <w:t xml:space="preserve">    s2 = search[REGEX_DATA][cacheKey] || (search[REGEX_DATA][cacheKey] = copyRegex(search, {</w:t>
      </w:r>
    </w:p>
    <w:p>
      <w:r>
        <w:rPr>
          <w:rFonts w:ascii="Courier New" w:hAnsi="Courier New" w:eastAsia="Courier New"/>
          <w:sz w:val="16"/>
        </w:rPr>
        <w:t xml:space="preserve">      addG: !!global,</w:t>
      </w:r>
    </w:p>
    <w:p>
      <w:r>
        <w:rPr>
          <w:rFonts w:ascii="Courier New" w:hAnsi="Courier New" w:eastAsia="Courier New"/>
          <w:sz w:val="16"/>
        </w:rPr>
        <w:t xml:space="preserve">      removeG: scope === 'one',</w:t>
      </w:r>
    </w:p>
    <w:p>
      <w:r>
        <w:rPr>
          <w:rFonts w:ascii="Courier New" w:hAnsi="Courier New" w:eastAsia="Courier New"/>
          <w:sz w:val="16"/>
        </w:rPr>
        <w:t xml:space="preserve">      isInternalOnly: true</w:t>
      </w:r>
    </w:p>
    <w:p>
      <w:r>
        <w:rPr>
          <w:rFonts w:ascii="Courier New" w:hAnsi="Courier New" w:eastAsia="Courier New"/>
          <w:sz w:val="16"/>
        </w:rPr>
        <w:t xml:space="preserve">    }));</w:t>
      </w:r>
    </w:p>
    <w:p>
      <w:r>
        <w:rPr>
          <w:rFonts w:ascii="Courier New" w:hAnsi="Courier New" w:eastAsia="Courier New"/>
          <w:sz w:val="16"/>
        </w:rPr>
        <w:t xml:space="preserve">  } else if (global) {</w:t>
      </w:r>
    </w:p>
    <w:p>
      <w:r>
        <w:rPr>
          <w:rFonts w:ascii="Courier New" w:hAnsi="Courier New" w:eastAsia="Courier New"/>
          <w:sz w:val="16"/>
        </w:rPr>
        <w:t xml:space="preserve">    s2 = new RegExp(XRegExp.escape(String(search)), 'g');</w:t>
      </w:r>
    </w:p>
    <w:p>
      <w:r>
        <w:rPr>
          <w:rFonts w:ascii="Courier New" w:hAnsi="Courier New" w:eastAsia="Courier New"/>
          <w:sz w:val="16"/>
        </w:rPr>
        <w:t xml:space="preserve">  } // Fixed `replace` required for named backreferences, etc.</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var result = fixed.replace.call(nullThrows(str), s2, replacement);</w:t>
      </w:r>
    </w:p>
    <w:p>
      <w:r>
        <w:rPr>
          <w:rFonts w:ascii="Courier New" w:hAnsi="Courier New" w:eastAsia="Courier New"/>
          <w:sz w:val="16"/>
        </w:rPr>
      </w:r>
    </w:p>
    <w:p>
      <w:r>
        <w:rPr>
          <w:rFonts w:ascii="Courier New" w:hAnsi="Courier New" w:eastAsia="Courier New"/>
          <w:sz w:val="16"/>
        </w:rPr>
        <w:t xml:space="preserve">  if (isRegex &amp;&amp; search.global) {</w:t>
      </w:r>
    </w:p>
    <w:p>
      <w:r>
        <w:rPr>
          <w:rFonts w:ascii="Courier New" w:hAnsi="Courier New" w:eastAsia="Courier New"/>
          <w:sz w:val="16"/>
        </w:rPr>
        <w:t xml:space="preserve">    // Fixes IE, Safari bug (last tested IE 9, Safari 5.1)</w:t>
      </w:r>
    </w:p>
    <w:p>
      <w:r>
        <w:rPr>
          <w:rFonts w:ascii="Courier New" w:hAnsi="Courier New" w:eastAsia="Courier New"/>
          <w:sz w:val="16"/>
        </w:rPr>
        <w:t xml:space="preserve">    search.lastIndex = 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result;</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Performs batch processing of string replacements. Used like `XRegExp.replace`, but accepts an</w:t>
      </w:r>
    </w:p>
    <w:p>
      <w:r>
        <w:rPr>
          <w:rFonts w:ascii="Courier New" w:hAnsi="Courier New" w:eastAsia="Courier New"/>
          <w:sz w:val="16"/>
        </w:rPr>
        <w:t xml:space="preserve"> * array of replacement details. Later replacements operate on the output of earlier replacements.</w:t>
      </w:r>
    </w:p>
    <w:p>
      <w:r>
        <w:rPr>
          <w:rFonts w:ascii="Courier New" w:hAnsi="Courier New" w:eastAsia="Courier New"/>
          <w:sz w:val="16"/>
        </w:rPr>
        <w:t xml:space="preserve"> * Replacement details are accepted as an array with a regex or string to search for, the</w:t>
      </w:r>
    </w:p>
    <w:p>
      <w:r>
        <w:rPr>
          <w:rFonts w:ascii="Courier New" w:hAnsi="Courier New" w:eastAsia="Courier New"/>
          <w:sz w:val="16"/>
        </w:rPr>
        <w:t xml:space="preserve"> * replacement string or function, and an optional scope of 'one' or 'all'. Uses the XRegExp</w:t>
      </w:r>
    </w:p>
    <w:p>
      <w:r>
        <w:rPr>
          <w:rFonts w:ascii="Courier New" w:hAnsi="Courier New" w:eastAsia="Courier New"/>
          <w:sz w:val="16"/>
        </w:rPr>
        <w:t xml:space="preserve"> * replacement text syntax, which supports named backreference properties via `$&lt;name&gt;` or</w:t>
      </w:r>
    </w:p>
    <w:p>
      <w:r>
        <w:rPr>
          <w:rFonts w:ascii="Courier New" w:hAnsi="Courier New" w:eastAsia="Courier New"/>
          <w:sz w:val="16"/>
        </w:rPr>
        <w:t xml:space="preserve"> * `${name}`.</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str String to search.</w:t>
      </w:r>
    </w:p>
    <w:p>
      <w:r>
        <w:rPr>
          <w:rFonts w:ascii="Courier New" w:hAnsi="Courier New" w:eastAsia="Courier New"/>
          <w:sz w:val="16"/>
        </w:rPr>
        <w:t xml:space="preserve"> * @param {Array} replacements Array of replacement detail arrays.</w:t>
      </w:r>
    </w:p>
    <w:p>
      <w:r>
        <w:rPr>
          <w:rFonts w:ascii="Courier New" w:hAnsi="Courier New" w:eastAsia="Courier New"/>
          <w:sz w:val="16"/>
        </w:rPr>
        <w:t xml:space="preserve"> * @returns {String} New string with all replacements.</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str = XRegExp.replaceEach(str, [</w:t>
      </w:r>
    </w:p>
    <w:p>
      <w:r>
        <w:rPr>
          <w:rFonts w:ascii="Courier New" w:hAnsi="Courier New" w:eastAsia="Courier New"/>
          <w:sz w:val="16"/>
        </w:rPr>
        <w:t xml:space="preserve"> *   [XRegExp('(?&lt;name&gt;a)'), 'z$&lt;name&gt;'],</w:t>
      </w:r>
    </w:p>
    <w:p>
      <w:r>
        <w:rPr>
          <w:rFonts w:ascii="Courier New" w:hAnsi="Courier New" w:eastAsia="Courier New"/>
          <w:sz w:val="16"/>
        </w:rPr>
        <w:t xml:space="preserve"> *   [/b/gi, 'y'],</w:t>
      </w:r>
    </w:p>
    <w:p>
      <w:r>
        <w:rPr>
          <w:rFonts w:ascii="Courier New" w:hAnsi="Courier New" w:eastAsia="Courier New"/>
          <w:sz w:val="16"/>
        </w:rPr>
        <w:t xml:space="preserve"> *   [/c/g, 'x', 'one'], // scope 'one' overrides /g</w:t>
      </w:r>
    </w:p>
    <w:p>
      <w:r>
        <w:rPr>
          <w:rFonts w:ascii="Courier New" w:hAnsi="Courier New" w:eastAsia="Courier New"/>
          <w:sz w:val="16"/>
        </w:rPr>
        <w:t xml:space="preserve"> *   [/d/, 'w', 'all'],  // scope 'all' overrides lack of /g</w:t>
      </w:r>
    </w:p>
    <w:p>
      <w:r>
        <w:rPr>
          <w:rFonts w:ascii="Courier New" w:hAnsi="Courier New" w:eastAsia="Courier New"/>
          <w:sz w:val="16"/>
        </w:rPr>
        <w:t xml:space="preserve"> *   ['e', 'v', 'all'],  // scope 'all' allows replace-all for strings</w:t>
      </w:r>
    </w:p>
    <w:p>
      <w:r>
        <w:rPr>
          <w:rFonts w:ascii="Courier New" w:hAnsi="Courier New" w:eastAsia="Courier New"/>
          <w:sz w:val="16"/>
        </w:rPr>
        <w:t xml:space="preserve"> *   [/f/g, (match) =&gt; match.toUpperCase()]</w:t>
      </w:r>
    </w:p>
    <w:p>
      <w:r>
        <w:rPr>
          <w:rFonts w:ascii="Courier New" w:hAnsi="Courier New" w:eastAsia="Courier New"/>
          <w:sz w:val="16"/>
        </w:rPr>
        <w:t xml:space="preserve">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XRegExp.replaceEach = function (str, replacements) {</w:t>
      </w:r>
    </w:p>
    <w:p>
      <w:r>
        <w:rPr>
          <w:rFonts w:ascii="Courier New" w:hAnsi="Courier New" w:eastAsia="Courier New"/>
          <w:sz w:val="16"/>
        </w:rPr>
        <w:t xml:space="preserve">  var _iterator4 = _createForOfIteratorHelper(replacements),</w:t>
      </w:r>
    </w:p>
    <w:p>
      <w:r>
        <w:rPr>
          <w:rFonts w:ascii="Courier New" w:hAnsi="Courier New" w:eastAsia="Courier New"/>
          <w:sz w:val="16"/>
        </w:rPr>
        <w:t xml:space="preserve">      _step4;</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for (_iterator4.s(); !(_step4 = _iterator4.n()).done;) {</w:t>
      </w:r>
    </w:p>
    <w:p>
      <w:r>
        <w:rPr>
          <w:rFonts w:ascii="Courier New" w:hAnsi="Courier New" w:eastAsia="Courier New"/>
          <w:sz w:val="16"/>
        </w:rPr>
        <w:t xml:space="preserve">      var r = _step4.value;</w:t>
      </w:r>
    </w:p>
    <w:p>
      <w:r>
        <w:rPr>
          <w:rFonts w:ascii="Courier New" w:hAnsi="Courier New" w:eastAsia="Courier New"/>
          <w:sz w:val="16"/>
        </w:rPr>
        <w:t xml:space="preserve">      str = XRegExp.replace(str, r[0], r[1], r[2]);</w:t>
      </w:r>
    </w:p>
    <w:p>
      <w:r>
        <w:rPr>
          <w:rFonts w:ascii="Courier New" w:hAnsi="Courier New" w:eastAsia="Courier New"/>
          <w:sz w:val="16"/>
        </w:rPr>
        <w:t xml:space="preserve">    }</w:t>
      </w:r>
    </w:p>
    <w:p>
      <w:r>
        <w:rPr>
          <w:rFonts w:ascii="Courier New" w:hAnsi="Courier New" w:eastAsia="Courier New"/>
          <w:sz w:val="16"/>
        </w:rPr>
        <w:t xml:space="preserve">  } catch (err) {</w:t>
      </w:r>
    </w:p>
    <w:p>
      <w:r>
        <w:rPr>
          <w:rFonts w:ascii="Courier New" w:hAnsi="Courier New" w:eastAsia="Courier New"/>
          <w:sz w:val="16"/>
        </w:rPr>
        <w:t xml:space="preserve">    _iterator4.e(err);</w:t>
      </w:r>
    </w:p>
    <w:p>
      <w:r>
        <w:rPr>
          <w:rFonts w:ascii="Courier New" w:hAnsi="Courier New" w:eastAsia="Courier New"/>
          <w:sz w:val="16"/>
        </w:rPr>
        <w:t xml:space="preserve">  } finally {</w:t>
      </w:r>
    </w:p>
    <w:p>
      <w:r>
        <w:rPr>
          <w:rFonts w:ascii="Courier New" w:hAnsi="Courier New" w:eastAsia="Courier New"/>
          <w:sz w:val="16"/>
        </w:rPr>
        <w:t xml:space="preserve">    _iterator4.f();</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str;</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Splits a string into an array of strings using a regex or string separator. Matches of the</w:t>
      </w:r>
    </w:p>
    <w:p>
      <w:r>
        <w:rPr>
          <w:rFonts w:ascii="Courier New" w:hAnsi="Courier New" w:eastAsia="Courier New"/>
          <w:sz w:val="16"/>
        </w:rPr>
        <w:t xml:space="preserve"> * separator are not included in the result array. However, if `separator` is a regex that contains</w:t>
      </w:r>
    </w:p>
    <w:p>
      <w:r>
        <w:rPr>
          <w:rFonts w:ascii="Courier New" w:hAnsi="Courier New" w:eastAsia="Courier New"/>
          <w:sz w:val="16"/>
        </w:rPr>
        <w:t xml:space="preserve"> * capturing groups, backreferences are spliced into the result each time `separator` is matched.</w:t>
      </w:r>
    </w:p>
    <w:p>
      <w:r>
        <w:rPr>
          <w:rFonts w:ascii="Courier New" w:hAnsi="Courier New" w:eastAsia="Courier New"/>
          <w:sz w:val="16"/>
        </w:rPr>
        <w:t xml:space="preserve"> * Fixes browser bugs compared to the native `String.prototype.split` and can be used reliably</w:t>
      </w:r>
    </w:p>
    <w:p>
      <w:r>
        <w:rPr>
          <w:rFonts w:ascii="Courier New" w:hAnsi="Courier New" w:eastAsia="Courier New"/>
          <w:sz w:val="16"/>
        </w:rPr>
        <w:t xml:space="preserve"> * cross-browser.</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str String to split.</w:t>
      </w:r>
    </w:p>
    <w:p>
      <w:r>
        <w:rPr>
          <w:rFonts w:ascii="Courier New" w:hAnsi="Courier New" w:eastAsia="Courier New"/>
          <w:sz w:val="16"/>
        </w:rPr>
        <w:t xml:space="preserve"> * @param {RegExp|String} separator Regex or string to use for separating the string.</w:t>
      </w:r>
    </w:p>
    <w:p>
      <w:r>
        <w:rPr>
          <w:rFonts w:ascii="Courier New" w:hAnsi="Courier New" w:eastAsia="Courier New"/>
          <w:sz w:val="16"/>
        </w:rPr>
        <w:t xml:space="preserve"> * @param {Number} [limit] Maximum number of items to include in the result array.</w:t>
      </w:r>
    </w:p>
    <w:p>
      <w:r>
        <w:rPr>
          <w:rFonts w:ascii="Courier New" w:hAnsi="Courier New" w:eastAsia="Courier New"/>
          <w:sz w:val="16"/>
        </w:rPr>
        <w:t xml:space="preserve"> * @returns {Array} Array of substrings.</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Basic use</w:t>
      </w:r>
    </w:p>
    <w:p>
      <w:r>
        <w:rPr>
          <w:rFonts w:ascii="Courier New" w:hAnsi="Courier New" w:eastAsia="Courier New"/>
          <w:sz w:val="16"/>
        </w:rPr>
        <w:t xml:space="preserve"> * XRegExp.split('a b c', ' ');</w:t>
      </w:r>
    </w:p>
    <w:p>
      <w:r>
        <w:rPr>
          <w:rFonts w:ascii="Courier New" w:hAnsi="Courier New" w:eastAsia="Courier New"/>
          <w:sz w:val="16"/>
        </w:rPr>
        <w:t xml:space="preserve"> * // -&gt; ['a', 'b', 'c']</w:t>
      </w:r>
    </w:p>
    <w:p>
      <w:r>
        <w:rPr>
          <w:rFonts w:ascii="Courier New" w:hAnsi="Courier New" w:eastAsia="Courier New"/>
          <w:sz w:val="16"/>
        </w:rPr>
        <w:t xml:space="preserve"> *</w:t>
      </w:r>
    </w:p>
    <w:p>
      <w:r>
        <w:rPr>
          <w:rFonts w:ascii="Courier New" w:hAnsi="Courier New" w:eastAsia="Courier New"/>
          <w:sz w:val="16"/>
        </w:rPr>
        <w:t xml:space="preserve"> * // With limit</w:t>
      </w:r>
    </w:p>
    <w:p>
      <w:r>
        <w:rPr>
          <w:rFonts w:ascii="Courier New" w:hAnsi="Courier New" w:eastAsia="Courier New"/>
          <w:sz w:val="16"/>
        </w:rPr>
        <w:t xml:space="preserve"> * XRegExp.split('a b c', ' ', 2);</w:t>
      </w:r>
    </w:p>
    <w:p>
      <w:r>
        <w:rPr>
          <w:rFonts w:ascii="Courier New" w:hAnsi="Courier New" w:eastAsia="Courier New"/>
          <w:sz w:val="16"/>
        </w:rPr>
        <w:t xml:space="preserve"> * // -&gt; ['a', 'b']</w:t>
      </w:r>
    </w:p>
    <w:p>
      <w:r>
        <w:rPr>
          <w:rFonts w:ascii="Courier New" w:hAnsi="Courier New" w:eastAsia="Courier New"/>
          <w:sz w:val="16"/>
        </w:rPr>
        <w:t xml:space="preserve"> *</w:t>
      </w:r>
    </w:p>
    <w:p>
      <w:r>
        <w:rPr>
          <w:rFonts w:ascii="Courier New" w:hAnsi="Courier New" w:eastAsia="Courier New"/>
          <w:sz w:val="16"/>
        </w:rPr>
        <w:t xml:space="preserve"> * // Backreferences in result array</w:t>
      </w:r>
    </w:p>
    <w:p>
      <w:r>
        <w:rPr>
          <w:rFonts w:ascii="Courier New" w:hAnsi="Courier New" w:eastAsia="Courier New"/>
          <w:sz w:val="16"/>
        </w:rPr>
        <w:t xml:space="preserve"> * XRegExp.split('..word1..', /([a-z]+)(\d+)/i);</w:t>
      </w:r>
    </w:p>
    <w:p>
      <w:r>
        <w:rPr>
          <w:rFonts w:ascii="Courier New" w:hAnsi="Courier New" w:eastAsia="Courier New"/>
          <w:sz w:val="16"/>
        </w:rPr>
        <w:t xml:space="preserve"> * // -&gt; ['..', 'word', '1',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XRegExp.split = function (str, separator, limit) {</w:t>
      </w:r>
    </w:p>
    <w:p>
      <w:r>
        <w:rPr>
          <w:rFonts w:ascii="Courier New" w:hAnsi="Courier New" w:eastAsia="Courier New"/>
          <w:sz w:val="16"/>
        </w:rPr>
        <w:t xml:space="preserve">  return fixed.split.call(nullThrows(str), separator, limit);</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Executes a regex search in a specified string. Returns `true` or `false`. Optional `pos` and</w:t>
      </w:r>
    </w:p>
    <w:p>
      <w:r>
        <w:rPr>
          <w:rFonts w:ascii="Courier New" w:hAnsi="Courier New" w:eastAsia="Courier New"/>
          <w:sz w:val="16"/>
        </w:rPr>
        <w:t xml:space="preserve"> * `sticky` arguments specify the search start position, and whether the match must start at the</w:t>
      </w:r>
    </w:p>
    <w:p>
      <w:r>
        <w:rPr>
          <w:rFonts w:ascii="Courier New" w:hAnsi="Courier New" w:eastAsia="Courier New"/>
          <w:sz w:val="16"/>
        </w:rPr>
        <w:t xml:space="preserve"> * specified position only. The `lastIndex` property of the provided regex is not used, but is</w:t>
      </w:r>
    </w:p>
    <w:p>
      <w:r>
        <w:rPr>
          <w:rFonts w:ascii="Courier New" w:hAnsi="Courier New" w:eastAsia="Courier New"/>
          <w:sz w:val="16"/>
        </w:rPr>
        <w:t xml:space="preserve"> * updated for compatibility. Also fixes browser bugs compared to the native</w:t>
      </w:r>
    </w:p>
    <w:p>
      <w:r>
        <w:rPr>
          <w:rFonts w:ascii="Courier New" w:hAnsi="Courier New" w:eastAsia="Courier New"/>
          <w:sz w:val="16"/>
        </w:rPr>
        <w:t xml:space="preserve"> * `RegExp.prototype.test` and can be used reliably cross-browser.</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{String} str String to search.</w:t>
      </w:r>
    </w:p>
    <w:p>
      <w:r>
        <w:rPr>
          <w:rFonts w:ascii="Courier New" w:hAnsi="Courier New" w:eastAsia="Courier New"/>
          <w:sz w:val="16"/>
        </w:rPr>
        <w:t xml:space="preserve"> * @param {RegExp} regex Regex to search with.</w:t>
      </w:r>
    </w:p>
    <w:p>
      <w:r>
        <w:rPr>
          <w:rFonts w:ascii="Courier New" w:hAnsi="Courier New" w:eastAsia="Courier New"/>
          <w:sz w:val="16"/>
        </w:rPr>
        <w:t xml:space="preserve"> * @param {Number} [pos=0] Zero-based index at which to start the search.</w:t>
      </w:r>
    </w:p>
    <w:p>
      <w:r>
        <w:rPr>
          <w:rFonts w:ascii="Courier New" w:hAnsi="Courier New" w:eastAsia="Courier New"/>
          <w:sz w:val="16"/>
        </w:rPr>
        <w:t xml:space="preserve"> * @param {Boolean|String} [sticky=false] Whether the match must start at the specified position</w:t>
      </w:r>
    </w:p>
    <w:p>
      <w:r>
        <w:rPr>
          <w:rFonts w:ascii="Courier New" w:hAnsi="Courier New" w:eastAsia="Courier New"/>
          <w:sz w:val="16"/>
        </w:rPr>
        <w:t xml:space="preserve"> *   only. The string `'sticky'` is accepted as an alternative to `true`.</w:t>
      </w:r>
    </w:p>
    <w:p>
      <w:r>
        <w:rPr>
          <w:rFonts w:ascii="Courier New" w:hAnsi="Courier New" w:eastAsia="Courier New"/>
          <w:sz w:val="16"/>
        </w:rPr>
        <w:t xml:space="preserve"> * @returns {boolean} Whether the regex matched the provided value.</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Basic use</w:t>
      </w:r>
    </w:p>
    <w:p>
      <w:r>
        <w:rPr>
          <w:rFonts w:ascii="Courier New" w:hAnsi="Courier New" w:eastAsia="Courier New"/>
          <w:sz w:val="16"/>
        </w:rPr>
        <w:t xml:space="preserve"> * XRegExp.test('abc', /c/); // -&gt; true</w:t>
      </w:r>
    </w:p>
    <w:p>
      <w:r>
        <w:rPr>
          <w:rFonts w:ascii="Courier New" w:hAnsi="Courier New" w:eastAsia="Courier New"/>
          <w:sz w:val="16"/>
        </w:rPr>
        <w:t xml:space="preserve"> *</w:t>
      </w:r>
    </w:p>
    <w:p>
      <w:r>
        <w:rPr>
          <w:rFonts w:ascii="Courier New" w:hAnsi="Courier New" w:eastAsia="Courier New"/>
          <w:sz w:val="16"/>
        </w:rPr>
        <w:t xml:space="preserve"> * // With pos and sticky</w:t>
      </w:r>
    </w:p>
    <w:p>
      <w:r>
        <w:rPr>
          <w:rFonts w:ascii="Courier New" w:hAnsi="Courier New" w:eastAsia="Courier New"/>
          <w:sz w:val="16"/>
        </w:rPr>
        <w:t xml:space="preserve"> * XRegExp.test('abc', /c/, 0, 'sticky'); // -&gt; false</w:t>
      </w:r>
    </w:p>
    <w:p>
      <w:r>
        <w:rPr>
          <w:rFonts w:ascii="Courier New" w:hAnsi="Courier New" w:eastAsia="Courier New"/>
          <w:sz w:val="16"/>
        </w:rPr>
        <w:t xml:space="preserve"> * XRegExp.test('abc', /c/, 2, 'sticky'); // -&gt; true</w:t>
      </w:r>
    </w:p>
    <w:p>
      <w:r>
        <w:rPr>
          <w:rFonts w:ascii="Courier New" w:hAnsi="Courier New" w:eastAsia="Courier New"/>
          <w:sz w:val="16"/>
        </w:rPr>
        <w:t xml:space="preserve"> */</w:t>
      </w:r>
    </w:p>
    <w:p>
      <w:r>
        <w:rPr>
          <w:rFonts w:ascii="Courier New" w:hAnsi="Courier New" w:eastAsia="Courier New"/>
          <w:sz w:val="16"/>
        </w:rPr>
        <w:t>// Do this the easy way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XRegExp.test = function (str, regex, pos, sticky) {</w:t>
      </w:r>
    </w:p>
    <w:p>
      <w:r>
        <w:rPr>
          <w:rFonts w:ascii="Courier New" w:hAnsi="Courier New" w:eastAsia="Courier New"/>
          <w:sz w:val="16"/>
        </w:rPr>
        <w:t xml:space="preserve">  return !!XRegExp.exec(str, regex, pos, sticky);</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Uninstalls optional features according to the specified options. Used to undo the actions of</w:t>
      </w:r>
    </w:p>
    <w:p>
      <w:r>
        <w:rPr>
          <w:rFonts w:ascii="Courier New" w:hAnsi="Courier New" w:eastAsia="Courier New"/>
          <w:sz w:val="16"/>
        </w:rPr>
        <w:t xml:space="preserve"> * `XRegExp.install`.</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{Object|String} options Options object or string.</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 With an options object</w:t>
      </w:r>
    </w:p>
    <w:p>
      <w:r>
        <w:rPr>
          <w:rFonts w:ascii="Courier New" w:hAnsi="Courier New" w:eastAsia="Courier New"/>
          <w:sz w:val="16"/>
        </w:rPr>
        <w:t xml:space="preserve"> * XRegExp.uninstall({</w:t>
      </w:r>
    </w:p>
    <w:p>
      <w:r>
        <w:rPr>
          <w:rFonts w:ascii="Courier New" w:hAnsi="Courier New" w:eastAsia="Courier New"/>
          <w:sz w:val="16"/>
        </w:rPr>
        <w:t xml:space="preserve"> *   // Disables support for astral code points in Unicode addons (unless enabled per regex)</w:t>
      </w:r>
    </w:p>
    <w:p>
      <w:r>
        <w:rPr>
          <w:rFonts w:ascii="Courier New" w:hAnsi="Courier New" w:eastAsia="Courier New"/>
          <w:sz w:val="16"/>
        </w:rPr>
        <w:t xml:space="preserve"> *   astral: true,</w:t>
      </w:r>
    </w:p>
    <w:p>
      <w:r>
        <w:rPr>
          <w:rFonts w:ascii="Courier New" w:hAnsi="Courier New" w:eastAsia="Courier New"/>
          <w:sz w:val="16"/>
        </w:rPr>
        <w:t xml:space="preserve"> *</w:t>
      </w:r>
    </w:p>
    <w:p>
      <w:r>
        <w:rPr>
          <w:rFonts w:ascii="Courier New" w:hAnsi="Courier New" w:eastAsia="Courier New"/>
          <w:sz w:val="16"/>
        </w:rPr>
        <w:t xml:space="preserve"> *   // Don't add named capture groups to the `groups` property of matches</w:t>
      </w:r>
    </w:p>
    <w:p>
      <w:r>
        <w:rPr>
          <w:rFonts w:ascii="Courier New" w:hAnsi="Courier New" w:eastAsia="Courier New"/>
          <w:sz w:val="16"/>
        </w:rPr>
        <w:t xml:space="preserve"> *   namespacing: true</w:t>
      </w:r>
    </w:p>
    <w:p>
      <w:r>
        <w:rPr>
          <w:rFonts w:ascii="Courier New" w:hAnsi="Courier New" w:eastAsia="Courier New"/>
          <w:sz w:val="16"/>
        </w:rPr>
        <w:t xml:space="preserve"> * });</w:t>
      </w:r>
    </w:p>
    <w:p>
      <w:r>
        <w:rPr>
          <w:rFonts w:ascii="Courier New" w:hAnsi="Courier New" w:eastAsia="Courier New"/>
          <w:sz w:val="16"/>
        </w:rPr>
        <w:t xml:space="preserve"> *</w:t>
      </w:r>
    </w:p>
    <w:p>
      <w:r>
        <w:rPr>
          <w:rFonts w:ascii="Courier New" w:hAnsi="Courier New" w:eastAsia="Courier New"/>
          <w:sz w:val="16"/>
        </w:rPr>
        <w:t xml:space="preserve"> * // With an options string</w:t>
      </w:r>
    </w:p>
    <w:p>
      <w:r>
        <w:rPr>
          <w:rFonts w:ascii="Courier New" w:hAnsi="Courier New" w:eastAsia="Courier New"/>
          <w:sz w:val="16"/>
        </w:rPr>
        <w:t xml:space="preserve"> * XRegExp.uninstall('astral namespacing');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XRegExp.uninstall = function (options) {</w:t>
      </w:r>
    </w:p>
    <w:p>
      <w:r>
        <w:rPr>
          <w:rFonts w:ascii="Courier New" w:hAnsi="Courier New" w:eastAsia="Courier New"/>
          <w:sz w:val="16"/>
        </w:rPr>
        <w:t xml:space="preserve">  options = prepareOptions(options);</w:t>
      </w:r>
    </w:p>
    <w:p>
      <w:r>
        <w:rPr>
          <w:rFonts w:ascii="Courier New" w:hAnsi="Courier New" w:eastAsia="Courier New"/>
          <w:sz w:val="16"/>
        </w:rPr>
      </w:r>
    </w:p>
    <w:p>
      <w:r>
        <w:rPr>
          <w:rFonts w:ascii="Courier New" w:hAnsi="Courier New" w:eastAsia="Courier New"/>
          <w:sz w:val="16"/>
        </w:rPr>
        <w:t xml:space="preserve">  if (features.astral &amp;&amp; options.astral) {</w:t>
      </w:r>
    </w:p>
    <w:p>
      <w:r>
        <w:rPr>
          <w:rFonts w:ascii="Courier New" w:hAnsi="Courier New" w:eastAsia="Courier New"/>
          <w:sz w:val="16"/>
        </w:rPr>
        <w:t xml:space="preserve">    setAstral(false);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(features.namespacing &amp;&amp; options.namespacing) {</w:t>
      </w:r>
    </w:p>
    <w:p>
      <w:r>
        <w:rPr>
          <w:rFonts w:ascii="Courier New" w:hAnsi="Courier New" w:eastAsia="Courier New"/>
          <w:sz w:val="16"/>
        </w:rPr>
        <w:t xml:space="preserve">    setNamespacing(false);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Returns an XRegExp object that is the union of the given patterns. Patterns can be provided as</w:t>
      </w:r>
    </w:p>
    <w:p>
      <w:r>
        <w:rPr>
          <w:rFonts w:ascii="Courier New" w:hAnsi="Courier New" w:eastAsia="Courier New"/>
          <w:sz w:val="16"/>
        </w:rPr>
        <w:t xml:space="preserve"> * regex objects or strings. Metacharacters are escaped in patterns provided as strings.</w:t>
      </w:r>
    </w:p>
    <w:p>
      <w:r>
        <w:rPr>
          <w:rFonts w:ascii="Courier New" w:hAnsi="Courier New" w:eastAsia="Courier New"/>
          <w:sz w:val="16"/>
        </w:rPr>
        <w:t xml:space="preserve"> * Backreferences in provided regex objects are automatically renumbered to work correctly within</w:t>
      </w:r>
    </w:p>
    <w:p>
      <w:r>
        <w:rPr>
          <w:rFonts w:ascii="Courier New" w:hAnsi="Courier New" w:eastAsia="Courier New"/>
          <w:sz w:val="16"/>
        </w:rPr>
        <w:t xml:space="preserve"> * the larger combined pattern. Native flags used by provided regexes are ignored in favor of the</w:t>
      </w:r>
    </w:p>
    <w:p>
      <w:r>
        <w:rPr>
          <w:rFonts w:ascii="Courier New" w:hAnsi="Courier New" w:eastAsia="Courier New"/>
          <w:sz w:val="16"/>
        </w:rPr>
        <w:t xml:space="preserve"> * `flags` argument.</w:t>
      </w:r>
    </w:p>
    <w:p>
      <w:r>
        <w:rPr>
          <w:rFonts w:ascii="Courier New" w:hAnsi="Courier New" w:eastAsia="Courier New"/>
          <w:sz w:val="16"/>
        </w:rPr>
        <w:t xml:space="preserve"> *</w:t>
      </w:r>
    </w:p>
    <w:p>
      <w:r>
        <w:rPr>
          <w:rFonts w:ascii="Courier New" w:hAnsi="Courier New" w:eastAsia="Courier New"/>
          <w:sz w:val="16"/>
        </w:rPr>
        <w:t xml:space="preserve"> * @memberOf XRegExp</w:t>
      </w:r>
    </w:p>
    <w:p>
      <w:r>
        <w:rPr>
          <w:rFonts w:ascii="Courier New" w:hAnsi="Courier New" w:eastAsia="Courier New"/>
          <w:sz w:val="16"/>
        </w:rPr>
        <w:t xml:space="preserve"> * @param {Array} patterns Regexes and strings to combine.</w:t>
      </w:r>
    </w:p>
    <w:p>
      <w:r>
        <w:rPr>
          <w:rFonts w:ascii="Courier New" w:hAnsi="Courier New" w:eastAsia="Courier New"/>
          <w:sz w:val="16"/>
        </w:rPr>
        <w:t xml:space="preserve"> * @param {String} [flags] Any combination of XRegExp flags.</w:t>
      </w:r>
    </w:p>
    <w:p>
      <w:r>
        <w:rPr>
          <w:rFonts w:ascii="Courier New" w:hAnsi="Courier New" w:eastAsia="Courier New"/>
          <w:sz w:val="16"/>
        </w:rPr>
        <w:t xml:space="preserve"> * @param {Object} [options] Options object with optional properties:</w:t>
      </w:r>
    </w:p>
    <w:p>
      <w:r>
        <w:rPr>
          <w:rFonts w:ascii="Courier New" w:hAnsi="Courier New" w:eastAsia="Courier New"/>
          <w:sz w:val="16"/>
        </w:rPr>
        <w:t xml:space="preserve"> *   - `conjunction` {String} Type of conjunction to use: 'or' (default) or 'none'.</w:t>
      </w:r>
    </w:p>
    <w:p>
      <w:r>
        <w:rPr>
          <w:rFonts w:ascii="Courier New" w:hAnsi="Courier New" w:eastAsia="Courier New"/>
          <w:sz w:val="16"/>
        </w:rPr>
        <w:t xml:space="preserve"> * @returns {RegExp} Union of the provided regexes and strings.</w:t>
      </w:r>
    </w:p>
    <w:p>
      <w:r>
        <w:rPr>
          <w:rFonts w:ascii="Courier New" w:hAnsi="Courier New" w:eastAsia="Courier New"/>
          <w:sz w:val="16"/>
        </w:rPr>
        <w:t xml:space="preserve"> * @example</w:t>
      </w:r>
    </w:p>
    <w:p>
      <w:r>
        <w:rPr>
          <w:rFonts w:ascii="Courier New" w:hAnsi="Courier New" w:eastAsia="Courier New"/>
          <w:sz w:val="16"/>
        </w:rPr>
        <w:t xml:space="preserve"> *</w:t>
      </w:r>
    </w:p>
    <w:p>
      <w:r>
        <w:rPr>
          <w:rFonts w:ascii="Courier New" w:hAnsi="Courier New" w:eastAsia="Courier New"/>
          <w:sz w:val="16"/>
        </w:rPr>
        <w:t xml:space="preserve"> * XRegExp.union(['a+b*c', /(dogs)\1/, /(cats)\1/], 'i');</w:t>
      </w:r>
    </w:p>
    <w:p>
      <w:r>
        <w:rPr>
          <w:rFonts w:ascii="Courier New" w:hAnsi="Courier New" w:eastAsia="Courier New"/>
          <w:sz w:val="16"/>
        </w:rPr>
        <w:t xml:space="preserve"> * // -&gt; /a\+b\*c|(dogs)\1|(cats)\2/i</w:t>
      </w:r>
    </w:p>
    <w:p>
      <w:r>
        <w:rPr>
          <w:rFonts w:ascii="Courier New" w:hAnsi="Courier New" w:eastAsia="Courier New"/>
          <w:sz w:val="16"/>
        </w:rPr>
        <w:t xml:space="preserve"> *</w:t>
      </w:r>
    </w:p>
    <w:p>
      <w:r>
        <w:rPr>
          <w:rFonts w:ascii="Courier New" w:hAnsi="Courier New" w:eastAsia="Courier New"/>
          <w:sz w:val="16"/>
        </w:rPr>
        <w:t xml:space="preserve"> * XRegExp.union([/man/, /bear/, /pig/], 'i', {conjunction: 'none'});</w:t>
      </w:r>
    </w:p>
    <w:p>
      <w:r>
        <w:rPr>
          <w:rFonts w:ascii="Courier New" w:hAnsi="Courier New" w:eastAsia="Courier New"/>
          <w:sz w:val="16"/>
        </w:rPr>
        <w:t xml:space="preserve"> * // -&gt; /manbearpig/i</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XRegExp.union = function (patterns, flags, options) {</w:t>
      </w:r>
    </w:p>
    <w:p>
      <w:r>
        <w:rPr>
          <w:rFonts w:ascii="Courier New" w:hAnsi="Courier New" w:eastAsia="Courier New"/>
          <w:sz w:val="16"/>
        </w:rPr>
        <w:t xml:space="preserve">  options = options || {};</w:t>
      </w:r>
    </w:p>
    <w:p>
      <w:r>
        <w:rPr>
          <w:rFonts w:ascii="Courier New" w:hAnsi="Courier New" w:eastAsia="Courier New"/>
          <w:sz w:val="16"/>
        </w:rPr>
        <w:t xml:space="preserve">  var conjunction = options.conjunction || 'or';</w:t>
      </w:r>
    </w:p>
    <w:p>
      <w:r>
        <w:rPr>
          <w:rFonts w:ascii="Courier New" w:hAnsi="Courier New" w:eastAsia="Courier New"/>
          <w:sz w:val="16"/>
        </w:rPr>
        <w:t xml:space="preserve">  var numCaptures = 0;</w:t>
      </w:r>
    </w:p>
    <w:p>
      <w:r>
        <w:rPr>
          <w:rFonts w:ascii="Courier New" w:hAnsi="Courier New" w:eastAsia="Courier New"/>
          <w:sz w:val="16"/>
        </w:rPr>
        <w:t xml:space="preserve">  var numPriorCaptures;</w:t>
      </w:r>
    </w:p>
    <w:p>
      <w:r>
        <w:rPr>
          <w:rFonts w:ascii="Courier New" w:hAnsi="Courier New" w:eastAsia="Courier New"/>
          <w:sz w:val="16"/>
        </w:rPr>
        <w:t xml:space="preserve">  var captureNames;</w:t>
      </w:r>
    </w:p>
    <w:p>
      <w:r>
        <w:rPr>
          <w:rFonts w:ascii="Courier New" w:hAnsi="Courier New" w:eastAsia="Courier New"/>
          <w:sz w:val="16"/>
        </w:rPr>
      </w:r>
    </w:p>
    <w:p>
      <w:r>
        <w:rPr>
          <w:rFonts w:ascii="Courier New" w:hAnsi="Courier New" w:eastAsia="Courier New"/>
          <w:sz w:val="16"/>
        </w:rPr>
        <w:t xml:space="preserve">  function rewrite(match, paren, backref) {</w:t>
      </w:r>
    </w:p>
    <w:p>
      <w:r>
        <w:rPr>
          <w:rFonts w:ascii="Courier New" w:hAnsi="Courier New" w:eastAsia="Courier New"/>
          <w:sz w:val="16"/>
        </w:rPr>
        <w:t xml:space="preserve">    var name = captureNames[numCaptures - numPriorCaptures]; // Capturing group</w:t>
      </w:r>
    </w:p>
    <w:p>
      <w:r>
        <w:rPr>
          <w:rFonts w:ascii="Courier New" w:hAnsi="Courier New" w:eastAsia="Courier New"/>
          <w:sz w:val="16"/>
        </w:rPr>
      </w:r>
    </w:p>
    <w:p>
      <w:r>
        <w:rPr>
          <w:rFonts w:ascii="Courier New" w:hAnsi="Courier New" w:eastAsia="Courier New"/>
          <w:sz w:val="16"/>
        </w:rPr>
        <w:t xml:space="preserve">    if (paren) {</w:t>
      </w:r>
    </w:p>
    <w:p>
      <w:r>
        <w:rPr>
          <w:rFonts w:ascii="Courier New" w:hAnsi="Courier New" w:eastAsia="Courier New"/>
          <w:sz w:val="16"/>
        </w:rPr>
        <w:t xml:space="preserve">      ++numCaptures; // If the current capture has a name, preserve the name</w:t>
      </w:r>
    </w:p>
    <w:p>
      <w:r>
        <w:rPr>
          <w:rFonts w:ascii="Courier New" w:hAnsi="Courier New" w:eastAsia="Courier New"/>
          <w:sz w:val="16"/>
        </w:rPr>
      </w:r>
    </w:p>
    <w:p>
      <w:r>
        <w:rPr>
          <w:rFonts w:ascii="Courier New" w:hAnsi="Courier New" w:eastAsia="Courier New"/>
          <w:sz w:val="16"/>
        </w:rPr>
        <w:t xml:space="preserve">      if (name) {</w:t>
      </w:r>
    </w:p>
    <w:p>
      <w:r>
        <w:rPr>
          <w:rFonts w:ascii="Courier New" w:hAnsi="Courier New" w:eastAsia="Courier New"/>
          <w:sz w:val="16"/>
        </w:rPr>
        <w:t xml:space="preserve">        return "(?&lt;".concat(name, "&gt;");</w:t>
      </w:r>
    </w:p>
    <w:p>
      <w:r>
        <w:rPr>
          <w:rFonts w:ascii="Courier New" w:hAnsi="Courier New" w:eastAsia="Courier New"/>
          <w:sz w:val="16"/>
        </w:rPr>
        <w:t xml:space="preserve">      } // Backreference</w:t>
      </w:r>
    </w:p>
    <w:p>
      <w:r>
        <w:rPr>
          <w:rFonts w:ascii="Courier New" w:hAnsi="Courier New" w:eastAsia="Courier New"/>
          <w:sz w:val="16"/>
        </w:rPr>
      </w:r>
    </w:p>
    <w:p>
      <w:r>
        <w:rPr>
          <w:rFonts w:ascii="Courier New" w:hAnsi="Courier New" w:eastAsia="Courier New"/>
          <w:sz w:val="16"/>
        </w:rPr>
        <w:t xml:space="preserve">    } else if (backref) {</w:t>
      </w:r>
    </w:p>
    <w:p>
      <w:r>
        <w:rPr>
          <w:rFonts w:ascii="Courier New" w:hAnsi="Courier New" w:eastAsia="Courier New"/>
          <w:sz w:val="16"/>
        </w:rPr>
        <w:t xml:space="preserve">      // Rewrite the backreference</w:t>
      </w:r>
    </w:p>
    <w:p>
      <w:r>
        <w:rPr>
          <w:rFonts w:ascii="Courier New" w:hAnsi="Courier New" w:eastAsia="Courier New"/>
          <w:sz w:val="16"/>
        </w:rPr>
        <w:t xml:space="preserve">      return "\\".concat(+backref + numPriorCaptures);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match;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(!(isType(patterns, 'Array') &amp;&amp; patterns.length)) {</w:t>
      </w:r>
    </w:p>
    <w:p>
      <w:r>
        <w:rPr>
          <w:rFonts w:ascii="Courier New" w:hAnsi="Courier New" w:eastAsia="Courier New"/>
          <w:sz w:val="16"/>
        </w:rPr>
        <w:t xml:space="preserve">    throw new TypeError('Must provide a nonempty array of patterns to merge');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parts = /(\()(?!\?)|\\([1-9]\d*)|\\[\s\S]|\[(?:[^\\\]]|\\[\s\S])*\]/g;</w:t>
      </w:r>
    </w:p>
    <w:p>
      <w:r>
        <w:rPr>
          <w:rFonts w:ascii="Courier New" w:hAnsi="Courier New" w:eastAsia="Courier New"/>
          <w:sz w:val="16"/>
        </w:rPr>
        <w:t xml:space="preserve">  var output = [];</w:t>
      </w:r>
    </w:p>
    <w:p>
      <w:r>
        <w:rPr>
          <w:rFonts w:ascii="Courier New" w:hAnsi="Courier New" w:eastAsia="Courier New"/>
          <w:sz w:val="16"/>
        </w:rPr>
      </w:r>
    </w:p>
    <w:p>
      <w:r>
        <w:rPr>
          <w:rFonts w:ascii="Courier New" w:hAnsi="Courier New" w:eastAsia="Courier New"/>
          <w:sz w:val="16"/>
        </w:rPr>
        <w:t xml:space="preserve">  var _iterator5 = _createForOfIteratorHelper(patterns),</w:t>
      </w:r>
    </w:p>
    <w:p>
      <w:r>
        <w:rPr>
          <w:rFonts w:ascii="Courier New" w:hAnsi="Courier New" w:eastAsia="Courier New"/>
          <w:sz w:val="16"/>
        </w:rPr>
        <w:t xml:space="preserve">      _step5;</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for (_iterator5.s(); !(_step5 = _iterator5.n()).done;) {</w:t>
      </w:r>
    </w:p>
    <w:p>
      <w:r>
        <w:rPr>
          <w:rFonts w:ascii="Courier New" w:hAnsi="Courier New" w:eastAsia="Courier New"/>
          <w:sz w:val="16"/>
        </w:rPr>
        <w:t xml:space="preserve">      var pattern = _step5.value;</w:t>
      </w:r>
    </w:p>
    <w:p>
      <w:r>
        <w:rPr>
          <w:rFonts w:ascii="Courier New" w:hAnsi="Courier New" w:eastAsia="Courier New"/>
          <w:sz w:val="16"/>
        </w:rPr>
      </w:r>
    </w:p>
    <w:p>
      <w:r>
        <w:rPr>
          <w:rFonts w:ascii="Courier New" w:hAnsi="Courier New" w:eastAsia="Courier New"/>
          <w:sz w:val="16"/>
        </w:rPr>
        <w:t xml:space="preserve">      if (XRegExp.isRegExp(pattern)) {</w:t>
      </w:r>
    </w:p>
    <w:p>
      <w:r>
        <w:rPr>
          <w:rFonts w:ascii="Courier New" w:hAnsi="Courier New" w:eastAsia="Courier New"/>
          <w:sz w:val="16"/>
        </w:rPr>
        <w:t xml:space="preserve">        numPriorCaptures = numCaptures;</w:t>
      </w:r>
    </w:p>
    <w:p>
      <w:r>
        <w:rPr>
          <w:rFonts w:ascii="Courier New" w:hAnsi="Courier New" w:eastAsia="Courier New"/>
          <w:sz w:val="16"/>
        </w:rPr>
        <w:t xml:space="preserve">        captureNames = pattern[REGEX_DATA] &amp;&amp; pattern[REGEX_DATA].captureNames || []; // Rewrite backreferences. Passing to XRegExp dies on octals and ensures patterns are</w:t>
      </w:r>
    </w:p>
    <w:p>
      <w:r>
        <w:rPr>
          <w:rFonts w:ascii="Courier New" w:hAnsi="Courier New" w:eastAsia="Courier New"/>
          <w:sz w:val="16"/>
        </w:rPr>
        <w:t xml:space="preserve">        // independently valid; helps keep this simple. Named captures are put back</w:t>
      </w:r>
    </w:p>
    <w:p>
      <w:r>
        <w:rPr>
          <w:rFonts w:ascii="Courier New" w:hAnsi="Courier New" w:eastAsia="Courier New"/>
          <w:sz w:val="16"/>
        </w:rPr>
      </w:r>
    </w:p>
    <w:p>
      <w:r>
        <w:rPr>
          <w:rFonts w:ascii="Courier New" w:hAnsi="Courier New" w:eastAsia="Courier New"/>
          <w:sz w:val="16"/>
        </w:rPr>
        <w:t xml:space="preserve">        output.push(XRegExp(pattern.source).source.replace(parts, rewrite));</w:t>
      </w:r>
    </w:p>
    <w:p>
      <w:r>
        <w:rPr>
          <w:rFonts w:ascii="Courier New" w:hAnsi="Courier New" w:eastAsia="Courier New"/>
          <w:sz w:val="16"/>
        </w:rPr>
        <w:t xml:space="preserve">      } else {</w:t>
      </w:r>
    </w:p>
    <w:p>
      <w:r>
        <w:rPr>
          <w:rFonts w:ascii="Courier New" w:hAnsi="Courier New" w:eastAsia="Courier New"/>
          <w:sz w:val="16"/>
        </w:rPr>
        <w:t xml:space="preserve">        output.push(XRegExp.escape(pattern));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catch (err) {</w:t>
      </w:r>
    </w:p>
    <w:p>
      <w:r>
        <w:rPr>
          <w:rFonts w:ascii="Courier New" w:hAnsi="Courier New" w:eastAsia="Courier New"/>
          <w:sz w:val="16"/>
        </w:rPr>
        <w:t xml:space="preserve">    _iterator5.e(err);</w:t>
      </w:r>
    </w:p>
    <w:p>
      <w:r>
        <w:rPr>
          <w:rFonts w:ascii="Courier New" w:hAnsi="Courier New" w:eastAsia="Courier New"/>
          <w:sz w:val="16"/>
        </w:rPr>
        <w:t xml:space="preserve">  } finally {</w:t>
      </w:r>
    </w:p>
    <w:p>
      <w:r>
        <w:rPr>
          <w:rFonts w:ascii="Courier New" w:hAnsi="Courier New" w:eastAsia="Courier New"/>
          <w:sz w:val="16"/>
        </w:rPr>
        <w:t xml:space="preserve">    _iterator5.f();</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separator = conjunction === 'none' ? '' : '|';</w:t>
      </w:r>
    </w:p>
    <w:p>
      <w:r>
        <w:rPr>
          <w:rFonts w:ascii="Courier New" w:hAnsi="Courier New" w:eastAsia="Courier New"/>
          <w:sz w:val="16"/>
        </w:rPr>
        <w:t xml:space="preserve">  return XRegExp(output.join(separator), flags);</w:t>
      </w:r>
    </w:p>
    <w:p>
      <w:r>
        <w:rPr>
          <w:rFonts w:ascii="Courier New" w:hAnsi="Courier New" w:eastAsia="Courier New"/>
          <w:sz w:val="16"/>
        </w:rPr>
        <w:t>}; // ==--------------------------==</w:t>
      </w:r>
    </w:p>
    <w:p>
      <w:r>
        <w:rPr>
          <w:rFonts w:ascii="Courier New" w:hAnsi="Courier New" w:eastAsia="Courier New"/>
          <w:sz w:val="16"/>
        </w:rPr>
        <w:t>// Fixed/extended native methods</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Adds named capture support (with backreferences returned as `result.name`), and fixes browser</w:t>
      </w:r>
    </w:p>
    <w:p>
      <w:r>
        <w:rPr>
          <w:rFonts w:ascii="Courier New" w:hAnsi="Courier New" w:eastAsia="Courier New"/>
          <w:sz w:val="16"/>
        </w:rPr>
        <w:t xml:space="preserve"> * bugs in the native `RegExp.prototype.exec`. Use via `XRegExp.exec`.</w:t>
      </w:r>
    </w:p>
    <w:p>
      <w:r>
        <w:rPr>
          <w:rFonts w:ascii="Courier New" w:hAnsi="Courier New" w:eastAsia="Courier New"/>
          <w:sz w:val="16"/>
        </w:rPr>
        <w:t xml:space="preserve"> *</w:t>
      </w:r>
    </w:p>
    <w:p>
      <w:r>
        <w:rPr>
          <w:rFonts w:ascii="Courier New" w:hAnsi="Courier New" w:eastAsia="Courier New"/>
          <w:sz w:val="16"/>
        </w:rPr>
        <w:t xml:space="preserve"> * @memberOf RegExp</w:t>
      </w:r>
    </w:p>
    <w:p>
      <w:r>
        <w:rPr>
          <w:rFonts w:ascii="Courier New" w:hAnsi="Courier New" w:eastAsia="Courier New"/>
          <w:sz w:val="16"/>
        </w:rPr>
        <w:t xml:space="preserve"> * @param {String} str String to search.</w:t>
      </w:r>
    </w:p>
    <w:p>
      <w:r>
        <w:rPr>
          <w:rFonts w:ascii="Courier New" w:hAnsi="Courier New" w:eastAsia="Courier New"/>
          <w:sz w:val="16"/>
        </w:rPr>
        <w:t xml:space="preserve"> * @returns {Array} Match array with named backreference properties, or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fixed.exec = function (str) {</w:t>
      </w:r>
    </w:p>
    <w:p>
      <w:r>
        <w:rPr>
          <w:rFonts w:ascii="Courier New" w:hAnsi="Courier New" w:eastAsia="Courier New"/>
          <w:sz w:val="16"/>
        </w:rPr>
        <w:t xml:space="preserve">  var origLastIndex = this.lastIndex;</w:t>
      </w:r>
    </w:p>
    <w:p>
      <w:r>
        <w:rPr>
          <w:rFonts w:ascii="Courier New" w:hAnsi="Courier New" w:eastAsia="Courier New"/>
          <w:sz w:val="16"/>
        </w:rPr>
        <w:t xml:space="preserve">  var match = RegExp.prototype.exec.apply(this, arguments);</w:t>
      </w:r>
    </w:p>
    <w:p>
      <w:r>
        <w:rPr>
          <w:rFonts w:ascii="Courier New" w:hAnsi="Courier New" w:eastAsia="Courier New"/>
          <w:sz w:val="16"/>
        </w:rPr>
      </w:r>
    </w:p>
    <w:p>
      <w:r>
        <w:rPr>
          <w:rFonts w:ascii="Courier New" w:hAnsi="Courier New" w:eastAsia="Courier New"/>
          <w:sz w:val="16"/>
        </w:rPr>
        <w:t xml:space="preserve">  if (match) {</w:t>
      </w:r>
    </w:p>
    <w:p>
      <w:r>
        <w:rPr>
          <w:rFonts w:ascii="Courier New" w:hAnsi="Courier New" w:eastAsia="Courier New"/>
          <w:sz w:val="16"/>
        </w:rPr>
        <w:t xml:space="preserve">    // Fix browsers whose `exec` methods don't return `undefined` for nonparticipating capturing</w:t>
      </w:r>
    </w:p>
    <w:p>
      <w:r>
        <w:rPr>
          <w:rFonts w:ascii="Courier New" w:hAnsi="Courier New" w:eastAsia="Courier New"/>
          <w:sz w:val="16"/>
        </w:rPr>
        <w:t xml:space="preserve">    // groups. This fixes IE 5.5-8, but not IE 9's quirks mode or emulation of older IEs. IE 9</w:t>
      </w:r>
    </w:p>
    <w:p>
      <w:r>
        <w:rPr>
          <w:rFonts w:ascii="Courier New" w:hAnsi="Courier New" w:eastAsia="Courier New"/>
          <w:sz w:val="16"/>
        </w:rPr>
        <w:t xml:space="preserve">    // in standards mode follows the spec.</w:t>
      </w:r>
    </w:p>
    <w:p>
      <w:r>
        <w:rPr>
          <w:rFonts w:ascii="Courier New" w:hAnsi="Courier New" w:eastAsia="Courier New"/>
          <w:sz w:val="16"/>
        </w:rPr>
        <w:t xml:space="preserve">    if (!correctExecNpcg &amp;&amp; match.length &gt; 1 &amp;&amp; (0, _indexOf["default"])(match).call(match, '') !== -1) {</w:t>
      </w:r>
    </w:p>
    <w:p>
      <w:r>
        <w:rPr>
          <w:rFonts w:ascii="Courier New" w:hAnsi="Courier New" w:eastAsia="Courier New"/>
          <w:sz w:val="16"/>
        </w:rPr>
        <w:t xml:space="preserve">      var _context3;</w:t>
      </w:r>
    </w:p>
    <w:p>
      <w:r>
        <w:rPr>
          <w:rFonts w:ascii="Courier New" w:hAnsi="Courier New" w:eastAsia="Courier New"/>
          <w:sz w:val="16"/>
        </w:rPr>
      </w:r>
    </w:p>
    <w:p>
      <w:r>
        <w:rPr>
          <w:rFonts w:ascii="Courier New" w:hAnsi="Courier New" w:eastAsia="Courier New"/>
          <w:sz w:val="16"/>
        </w:rPr>
        <w:t xml:space="preserve">      var r2 = copyRegex(this, {</w:t>
      </w:r>
    </w:p>
    <w:p>
      <w:r>
        <w:rPr>
          <w:rFonts w:ascii="Courier New" w:hAnsi="Courier New" w:eastAsia="Courier New"/>
          <w:sz w:val="16"/>
        </w:rPr>
        <w:t xml:space="preserve">        removeG: true,</w:t>
      </w:r>
    </w:p>
    <w:p>
      <w:r>
        <w:rPr>
          <w:rFonts w:ascii="Courier New" w:hAnsi="Courier New" w:eastAsia="Courier New"/>
          <w:sz w:val="16"/>
        </w:rPr>
        <w:t xml:space="preserve">        isInternalOnly: true</w:t>
      </w:r>
    </w:p>
    <w:p>
      <w:r>
        <w:rPr>
          <w:rFonts w:ascii="Courier New" w:hAnsi="Courier New" w:eastAsia="Courier New"/>
          <w:sz w:val="16"/>
        </w:rPr>
        <w:t xml:space="preserve">      }); // Using `str.slice(match.index)` rather than `match[0]` in case lookahead allowed</w:t>
      </w:r>
    </w:p>
    <w:p>
      <w:r>
        <w:rPr>
          <w:rFonts w:ascii="Courier New" w:hAnsi="Courier New" w:eastAsia="Courier New"/>
          <w:sz w:val="16"/>
        </w:rPr>
        <w:t xml:space="preserve">      // matching due to characters outside the match</w:t>
      </w:r>
    </w:p>
    <w:p>
      <w:r>
        <w:rPr>
          <w:rFonts w:ascii="Courier New" w:hAnsi="Courier New" w:eastAsia="Courier New"/>
          <w:sz w:val="16"/>
        </w:rPr>
      </w:r>
    </w:p>
    <w:p>
      <w:r>
        <w:rPr>
          <w:rFonts w:ascii="Courier New" w:hAnsi="Courier New" w:eastAsia="Courier New"/>
          <w:sz w:val="16"/>
        </w:rPr>
        <w:t xml:space="preserve">      (0, _slice["default"])(_context3 = String(str)).call(_context3, match.index).replace(r2, function () {</w:t>
      </w:r>
    </w:p>
    <w:p>
      <w:r>
        <w:rPr>
          <w:rFonts w:ascii="Courier New" w:hAnsi="Courier New" w:eastAsia="Courier New"/>
          <w:sz w:val="16"/>
        </w:rPr>
        <w:t xml:space="preserve">        var len = arguments.length; // Skip index 0 and the last 2</w:t>
      </w:r>
    </w:p>
    <w:p>
      <w:r>
        <w:rPr>
          <w:rFonts w:ascii="Courier New" w:hAnsi="Courier New" w:eastAsia="Courier New"/>
          <w:sz w:val="16"/>
        </w:rPr>
      </w:r>
    </w:p>
    <w:p>
      <w:r>
        <w:rPr>
          <w:rFonts w:ascii="Courier New" w:hAnsi="Courier New" w:eastAsia="Courier New"/>
          <w:sz w:val="16"/>
        </w:rPr>
        <w:t xml:space="preserve">        for (var i = 1; i &lt; len - 2; ++i) {</w:t>
      </w:r>
    </w:p>
    <w:p>
      <w:r>
        <w:rPr>
          <w:rFonts w:ascii="Courier New" w:hAnsi="Courier New" w:eastAsia="Courier New"/>
          <w:sz w:val="16"/>
        </w:rPr>
        <w:t xml:space="preserve">          if ((i &lt; 0 || arguments.length &lt;= i ? undefined : arguments[i]) === undefined) {</w:t>
      </w:r>
    </w:p>
    <w:p>
      <w:r>
        <w:rPr>
          <w:rFonts w:ascii="Courier New" w:hAnsi="Courier New" w:eastAsia="Courier New"/>
          <w:sz w:val="16"/>
        </w:rPr>
        <w:t xml:space="preserve">            match[i] = undefined;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 Attach named capture properties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if (this[REGEX_DATA] &amp;&amp; this[REGEX_DATA].captureNames) {</w:t>
      </w:r>
    </w:p>
    <w:p>
      <w:r>
        <w:rPr>
          <w:rFonts w:ascii="Courier New" w:hAnsi="Courier New" w:eastAsia="Courier New"/>
          <w:sz w:val="16"/>
        </w:rPr>
        <w:t xml:space="preserve">      var groupsObject = match;</w:t>
      </w:r>
    </w:p>
    <w:p>
      <w:r>
        <w:rPr>
          <w:rFonts w:ascii="Courier New" w:hAnsi="Courier New" w:eastAsia="Courier New"/>
          <w:sz w:val="16"/>
        </w:rPr>
      </w:r>
    </w:p>
    <w:p>
      <w:r>
        <w:rPr>
          <w:rFonts w:ascii="Courier New" w:hAnsi="Courier New" w:eastAsia="Courier New"/>
          <w:sz w:val="16"/>
        </w:rPr>
        <w:t xml:space="preserve">      if (XRegExp.isInstalled('namespacing')) {</w:t>
      </w:r>
    </w:p>
    <w:p>
      <w:r>
        <w:rPr>
          <w:rFonts w:ascii="Courier New" w:hAnsi="Courier New" w:eastAsia="Courier New"/>
          <w:sz w:val="16"/>
        </w:rPr>
        <w:t xml:space="preserve">        // https://tc39.github.io/proposal-regexp-named-groups/#sec-regexpbuiltinexec</w:t>
      </w:r>
    </w:p>
    <w:p>
      <w:r>
        <w:rPr>
          <w:rFonts w:ascii="Courier New" w:hAnsi="Courier New" w:eastAsia="Courier New"/>
          <w:sz w:val="16"/>
        </w:rPr>
        <w:t xml:space="preserve">        match.groups = (0, _create["default"])(null);</w:t>
      </w:r>
    </w:p>
    <w:p>
      <w:r>
        <w:rPr>
          <w:rFonts w:ascii="Courier New" w:hAnsi="Courier New" w:eastAsia="Courier New"/>
          <w:sz w:val="16"/>
        </w:rPr>
        <w:t xml:space="preserve">        groupsObject = match.groups;</w:t>
      </w:r>
    </w:p>
    <w:p>
      <w:r>
        <w:rPr>
          <w:rFonts w:ascii="Courier New" w:hAnsi="Courier New" w:eastAsia="Courier New"/>
          <w:sz w:val="16"/>
        </w:rPr>
        <w:t xml:space="preserve">      } // Skip index 0</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for (var i = 1; i &lt; match.length; ++i) {</w:t>
      </w:r>
    </w:p>
    <w:p>
      <w:r>
        <w:rPr>
          <w:rFonts w:ascii="Courier New" w:hAnsi="Courier New" w:eastAsia="Courier New"/>
          <w:sz w:val="16"/>
        </w:rPr>
        <w:t xml:space="preserve">        var name = this[REGEX_DATA].captureNames[i - 1];</w:t>
      </w:r>
    </w:p>
    <w:p>
      <w:r>
        <w:rPr>
          <w:rFonts w:ascii="Courier New" w:hAnsi="Courier New" w:eastAsia="Courier New"/>
          <w:sz w:val="16"/>
        </w:rPr>
      </w:r>
    </w:p>
    <w:p>
      <w:r>
        <w:rPr>
          <w:rFonts w:ascii="Courier New" w:hAnsi="Courier New" w:eastAsia="Courier New"/>
          <w:sz w:val="16"/>
        </w:rPr>
        <w:t xml:space="preserve">        if (name) {</w:t>
      </w:r>
    </w:p>
    <w:p>
      <w:r>
        <w:rPr>
          <w:rFonts w:ascii="Courier New" w:hAnsi="Courier New" w:eastAsia="Courier New"/>
          <w:sz w:val="16"/>
        </w:rPr>
        <w:t xml:space="preserve">          groupsObject[name] = match[i];</w:t>
      </w:r>
    </w:p>
    <w:p>
      <w:r>
        <w:rPr>
          <w:rFonts w:ascii="Courier New" w:hAnsi="Courier New" w:eastAsia="Courier New"/>
          <w:sz w:val="16"/>
        </w:rPr>
        <w:t xml:space="preserve">        }</w:t>
      </w:r>
    </w:p>
    <w:p>
      <w:r>
        <w:rPr>
          <w:rFonts w:ascii="Courier New" w:hAnsi="Courier New" w:eastAsia="Courier New"/>
          <w:sz w:val="16"/>
        </w:rPr>
        <w:t xml:space="preserve">      } // Preserve any existing `groups` obj that came from native ES2018 named capture</w:t>
      </w:r>
    </w:p>
    <w:p>
      <w:r>
        <w:rPr>
          <w:rFonts w:ascii="Courier New" w:hAnsi="Courier New" w:eastAsia="Courier New"/>
          <w:sz w:val="16"/>
        </w:rPr>
      </w:r>
    </w:p>
    <w:p>
      <w:r>
        <w:rPr>
          <w:rFonts w:ascii="Courier New" w:hAnsi="Courier New" w:eastAsia="Courier New"/>
          <w:sz w:val="16"/>
        </w:rPr>
        <w:t xml:space="preserve">    } else if (!match.groups &amp;&amp; XRegExp.isInstalled('namespacing')) {</w:t>
      </w:r>
    </w:p>
    <w:p>
      <w:r>
        <w:rPr>
          <w:rFonts w:ascii="Courier New" w:hAnsi="Courier New" w:eastAsia="Courier New"/>
          <w:sz w:val="16"/>
        </w:rPr>
        <w:t xml:space="preserve">      match.groups = undefined;</w:t>
      </w:r>
    </w:p>
    <w:p>
      <w:r>
        <w:rPr>
          <w:rFonts w:ascii="Courier New" w:hAnsi="Courier New" w:eastAsia="Courier New"/>
          <w:sz w:val="16"/>
        </w:rPr>
        <w:t xml:space="preserve">    } // Fix browsers that increment `lastIndex` after zero-length matches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if (this.global &amp;&amp; !match[0].length &amp;&amp; this.lastIndex &gt; match.index) {</w:t>
      </w:r>
    </w:p>
    <w:p>
      <w:r>
        <w:rPr>
          <w:rFonts w:ascii="Courier New" w:hAnsi="Courier New" w:eastAsia="Courier New"/>
          <w:sz w:val="16"/>
        </w:rPr>
        <w:t xml:space="preserve">      this.lastIndex = match.index;</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(!this.global) {</w:t>
      </w:r>
    </w:p>
    <w:p>
      <w:r>
        <w:rPr>
          <w:rFonts w:ascii="Courier New" w:hAnsi="Courier New" w:eastAsia="Courier New"/>
          <w:sz w:val="16"/>
        </w:rPr>
        <w:t xml:space="preserve">    // Fixes IE, Opera bug (last tested IE 9, Opera 11.6)</w:t>
      </w:r>
    </w:p>
    <w:p>
      <w:r>
        <w:rPr>
          <w:rFonts w:ascii="Courier New" w:hAnsi="Courier New" w:eastAsia="Courier New"/>
          <w:sz w:val="16"/>
        </w:rPr>
        <w:t xml:space="preserve">    this.lastIndex = origLastIndex;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match;</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Fixes browser bugs in the native `RegExp.prototype.test`.</w:t>
      </w:r>
    </w:p>
    <w:p>
      <w:r>
        <w:rPr>
          <w:rFonts w:ascii="Courier New" w:hAnsi="Courier New" w:eastAsia="Courier New"/>
          <w:sz w:val="16"/>
        </w:rPr>
        <w:t xml:space="preserve"> *</w:t>
      </w:r>
    </w:p>
    <w:p>
      <w:r>
        <w:rPr>
          <w:rFonts w:ascii="Courier New" w:hAnsi="Courier New" w:eastAsia="Courier New"/>
          <w:sz w:val="16"/>
        </w:rPr>
        <w:t xml:space="preserve"> * @memberOf RegExp</w:t>
      </w:r>
    </w:p>
    <w:p>
      <w:r>
        <w:rPr>
          <w:rFonts w:ascii="Courier New" w:hAnsi="Courier New" w:eastAsia="Courier New"/>
          <w:sz w:val="16"/>
        </w:rPr>
        <w:t xml:space="preserve"> * @param {String} str String to search.</w:t>
      </w:r>
    </w:p>
    <w:p>
      <w:r>
        <w:rPr>
          <w:rFonts w:ascii="Courier New" w:hAnsi="Courier New" w:eastAsia="Courier New"/>
          <w:sz w:val="16"/>
        </w:rPr>
        <w:t xml:space="preserve"> * @returns {boolean} Whether the regex matched the provided value.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fixed.test = function (str) {</w:t>
      </w:r>
    </w:p>
    <w:p>
      <w:r>
        <w:rPr>
          <w:rFonts w:ascii="Courier New" w:hAnsi="Courier New" w:eastAsia="Courier New"/>
          <w:sz w:val="16"/>
        </w:rPr>
        <w:t xml:space="preserve">  // Do this the easy way :-)</w:t>
      </w:r>
    </w:p>
    <w:p>
      <w:r>
        <w:rPr>
          <w:rFonts w:ascii="Courier New" w:hAnsi="Courier New" w:eastAsia="Courier New"/>
          <w:sz w:val="16"/>
        </w:rPr>
        <w:t xml:space="preserve">  return !!fixed.exec.call(this, str);</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Adds named capture support (with backreferences returned as `result.name`), and fixes browser</w:t>
      </w:r>
    </w:p>
    <w:p>
      <w:r>
        <w:rPr>
          <w:rFonts w:ascii="Courier New" w:hAnsi="Courier New" w:eastAsia="Courier New"/>
          <w:sz w:val="16"/>
        </w:rPr>
        <w:t xml:space="preserve"> * bugs in the native `String.prototype.match`.</w:t>
      </w:r>
    </w:p>
    <w:p>
      <w:r>
        <w:rPr>
          <w:rFonts w:ascii="Courier New" w:hAnsi="Courier New" w:eastAsia="Courier New"/>
          <w:sz w:val="16"/>
        </w:rPr>
        <w:t xml:space="preserve"> *</w:t>
      </w:r>
    </w:p>
    <w:p>
      <w:r>
        <w:rPr>
          <w:rFonts w:ascii="Courier New" w:hAnsi="Courier New" w:eastAsia="Courier New"/>
          <w:sz w:val="16"/>
        </w:rPr>
        <w:t xml:space="preserve"> * @memberOf String</w:t>
      </w:r>
    </w:p>
    <w:p>
      <w:r>
        <w:rPr>
          <w:rFonts w:ascii="Courier New" w:hAnsi="Courier New" w:eastAsia="Courier New"/>
          <w:sz w:val="16"/>
        </w:rPr>
        <w:t xml:space="preserve"> * @param {RegExp|*} regex Regex to search with. If not a regex object, it is passed to `RegExp`.</w:t>
      </w:r>
    </w:p>
    <w:p>
      <w:r>
        <w:rPr>
          <w:rFonts w:ascii="Courier New" w:hAnsi="Courier New" w:eastAsia="Courier New"/>
          <w:sz w:val="16"/>
        </w:rPr>
        <w:t xml:space="preserve"> * @returns {Array} If `regex` uses flag g, an array of match strings or `null`. Without flag g,</w:t>
      </w:r>
    </w:p>
    <w:p>
      <w:r>
        <w:rPr>
          <w:rFonts w:ascii="Courier New" w:hAnsi="Courier New" w:eastAsia="Courier New"/>
          <w:sz w:val="16"/>
        </w:rPr>
        <w:t xml:space="preserve"> *   the result of calling `regex.exec(this)`.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fixed.match = function (regex) {</w:t>
      </w:r>
    </w:p>
    <w:p>
      <w:r>
        <w:rPr>
          <w:rFonts w:ascii="Courier New" w:hAnsi="Courier New" w:eastAsia="Courier New"/>
          <w:sz w:val="16"/>
        </w:rPr>
        <w:t xml:space="preserve">  if (!XRegExp.isRegExp(regex)) {</w:t>
      </w:r>
    </w:p>
    <w:p>
      <w:r>
        <w:rPr>
          <w:rFonts w:ascii="Courier New" w:hAnsi="Courier New" w:eastAsia="Courier New"/>
          <w:sz w:val="16"/>
        </w:rPr>
        <w:t xml:space="preserve">    // Use the native `RegExp` rather than `XRegExp`</w:t>
      </w:r>
    </w:p>
    <w:p>
      <w:r>
        <w:rPr>
          <w:rFonts w:ascii="Courier New" w:hAnsi="Courier New" w:eastAsia="Courier New"/>
          <w:sz w:val="16"/>
        </w:rPr>
        <w:t xml:space="preserve">    regex = new RegExp(regex);</w:t>
      </w:r>
    </w:p>
    <w:p>
      <w:r>
        <w:rPr>
          <w:rFonts w:ascii="Courier New" w:hAnsi="Courier New" w:eastAsia="Courier New"/>
          <w:sz w:val="16"/>
        </w:rPr>
        <w:t xml:space="preserve">  } else if (regex.global) {</w:t>
      </w:r>
    </w:p>
    <w:p>
      <w:r>
        <w:rPr>
          <w:rFonts w:ascii="Courier New" w:hAnsi="Courier New" w:eastAsia="Courier New"/>
          <w:sz w:val="16"/>
        </w:rPr>
        <w:t xml:space="preserve">    var result = String.prototype.match.apply(this, arguments); // Fixes IE bug</w:t>
      </w:r>
    </w:p>
    <w:p>
      <w:r>
        <w:rPr>
          <w:rFonts w:ascii="Courier New" w:hAnsi="Courier New" w:eastAsia="Courier New"/>
          <w:sz w:val="16"/>
        </w:rPr>
      </w:r>
    </w:p>
    <w:p>
      <w:r>
        <w:rPr>
          <w:rFonts w:ascii="Courier New" w:hAnsi="Courier New" w:eastAsia="Courier New"/>
          <w:sz w:val="16"/>
        </w:rPr>
        <w:t xml:space="preserve">    regex.lastIndex = 0;</w:t>
      </w:r>
    </w:p>
    <w:p>
      <w:r>
        <w:rPr>
          <w:rFonts w:ascii="Courier New" w:hAnsi="Courier New" w:eastAsia="Courier New"/>
          <w:sz w:val="16"/>
        </w:rPr>
        <w:t xml:space="preserve">    return result;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fixed.exec.call(regex, nullThrows(this));</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Adds support for `${n}` (or `$&lt;n&gt;`) tokens for named and numbered backreferences in replacement</w:t>
      </w:r>
    </w:p>
    <w:p>
      <w:r>
        <w:rPr>
          <w:rFonts w:ascii="Courier New" w:hAnsi="Courier New" w:eastAsia="Courier New"/>
          <w:sz w:val="16"/>
        </w:rPr>
        <w:t xml:space="preserve"> * text, and provides named backreferences to replacement functions as `arguments[0].name`. Also</w:t>
      </w:r>
    </w:p>
    <w:p>
      <w:r>
        <w:rPr>
          <w:rFonts w:ascii="Courier New" w:hAnsi="Courier New" w:eastAsia="Courier New"/>
          <w:sz w:val="16"/>
        </w:rPr>
        <w:t xml:space="preserve"> * fixes browser bugs in replacement text syntax when performing a replacement using a nonregex</w:t>
      </w:r>
    </w:p>
    <w:p>
      <w:r>
        <w:rPr>
          <w:rFonts w:ascii="Courier New" w:hAnsi="Courier New" w:eastAsia="Courier New"/>
          <w:sz w:val="16"/>
        </w:rPr>
        <w:t xml:space="preserve"> * search value, and the value of a replacement regex's `lastIndex` property during replacement</w:t>
      </w:r>
    </w:p>
    <w:p>
      <w:r>
        <w:rPr>
          <w:rFonts w:ascii="Courier New" w:hAnsi="Courier New" w:eastAsia="Courier New"/>
          <w:sz w:val="16"/>
        </w:rPr>
        <w:t xml:space="preserve"> * iterations and upon completion. Note that this doesn't support SpiderMonkey's proprietary third</w:t>
      </w:r>
    </w:p>
    <w:p>
      <w:r>
        <w:rPr>
          <w:rFonts w:ascii="Courier New" w:hAnsi="Courier New" w:eastAsia="Courier New"/>
          <w:sz w:val="16"/>
        </w:rPr>
        <w:t xml:space="preserve"> * (`flags`) argument. Use via `XRegExp.replace`.</w:t>
      </w:r>
    </w:p>
    <w:p>
      <w:r>
        <w:rPr>
          <w:rFonts w:ascii="Courier New" w:hAnsi="Courier New" w:eastAsia="Courier New"/>
          <w:sz w:val="16"/>
        </w:rPr>
        <w:t xml:space="preserve"> *</w:t>
      </w:r>
    </w:p>
    <w:p>
      <w:r>
        <w:rPr>
          <w:rFonts w:ascii="Courier New" w:hAnsi="Courier New" w:eastAsia="Courier New"/>
          <w:sz w:val="16"/>
        </w:rPr>
        <w:t xml:space="preserve"> * @memberOf String</w:t>
      </w:r>
    </w:p>
    <w:p>
      <w:r>
        <w:rPr>
          <w:rFonts w:ascii="Courier New" w:hAnsi="Courier New" w:eastAsia="Courier New"/>
          <w:sz w:val="16"/>
        </w:rPr>
        <w:t xml:space="preserve"> * @param {RegExp|String} search Search pattern to be replaced.</w:t>
      </w:r>
    </w:p>
    <w:p>
      <w:r>
        <w:rPr>
          <w:rFonts w:ascii="Courier New" w:hAnsi="Courier New" w:eastAsia="Courier New"/>
          <w:sz w:val="16"/>
        </w:rPr>
        <w:t xml:space="preserve"> * @param {String|Function} replacement Replacement string or a function invoked to create it.</w:t>
      </w:r>
    </w:p>
    <w:p>
      <w:r>
        <w:rPr>
          <w:rFonts w:ascii="Courier New" w:hAnsi="Courier New" w:eastAsia="Courier New"/>
          <w:sz w:val="16"/>
        </w:rPr>
        <w:t xml:space="preserve"> * @returns {string} New string with one or all matches replaced.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fixed.replace = function (search, replacement) {</w:t>
      </w:r>
    </w:p>
    <w:p>
      <w:r>
        <w:rPr>
          <w:rFonts w:ascii="Courier New" w:hAnsi="Courier New" w:eastAsia="Courier New"/>
          <w:sz w:val="16"/>
        </w:rPr>
        <w:t xml:space="preserve">  var isRegex = XRegExp.isRegExp(search);</w:t>
      </w:r>
    </w:p>
    <w:p>
      <w:r>
        <w:rPr>
          <w:rFonts w:ascii="Courier New" w:hAnsi="Courier New" w:eastAsia="Courier New"/>
          <w:sz w:val="16"/>
        </w:rPr>
        <w:t xml:space="preserve">  var origLastIndex;</w:t>
      </w:r>
    </w:p>
    <w:p>
      <w:r>
        <w:rPr>
          <w:rFonts w:ascii="Courier New" w:hAnsi="Courier New" w:eastAsia="Courier New"/>
          <w:sz w:val="16"/>
        </w:rPr>
        <w:t xml:space="preserve">  var captureNames;</w:t>
      </w:r>
    </w:p>
    <w:p>
      <w:r>
        <w:rPr>
          <w:rFonts w:ascii="Courier New" w:hAnsi="Courier New" w:eastAsia="Courier New"/>
          <w:sz w:val="16"/>
        </w:rPr>
        <w:t xml:space="preserve">  var result;</w:t>
      </w:r>
    </w:p>
    <w:p>
      <w:r>
        <w:rPr>
          <w:rFonts w:ascii="Courier New" w:hAnsi="Courier New" w:eastAsia="Courier New"/>
          <w:sz w:val="16"/>
        </w:rPr>
      </w:r>
    </w:p>
    <w:p>
      <w:r>
        <w:rPr>
          <w:rFonts w:ascii="Courier New" w:hAnsi="Courier New" w:eastAsia="Courier New"/>
          <w:sz w:val="16"/>
        </w:rPr>
        <w:t xml:space="preserve">  if (isRegex) {</w:t>
      </w:r>
    </w:p>
    <w:p>
      <w:r>
        <w:rPr>
          <w:rFonts w:ascii="Courier New" w:hAnsi="Courier New" w:eastAsia="Courier New"/>
          <w:sz w:val="16"/>
        </w:rPr>
        <w:t xml:space="preserve">    if (search[REGEX_DATA]) {</w:t>
      </w:r>
    </w:p>
    <w:p>
      <w:r>
        <w:rPr>
          <w:rFonts w:ascii="Courier New" w:hAnsi="Courier New" w:eastAsia="Courier New"/>
          <w:sz w:val="16"/>
        </w:rPr>
        <w:t xml:space="preserve">      captureNames = search[REGEX_DATA].captureNames;</w:t>
      </w:r>
    </w:p>
    <w:p>
      <w:r>
        <w:rPr>
          <w:rFonts w:ascii="Courier New" w:hAnsi="Courier New" w:eastAsia="Courier New"/>
          <w:sz w:val="16"/>
        </w:rPr>
        <w:t xml:space="preserve">    } // Only needed if `search` is nonglobal</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origLastIndex = search.lastIndex;</w:t>
      </w:r>
    </w:p>
    <w:p>
      <w:r>
        <w:rPr>
          <w:rFonts w:ascii="Courier New" w:hAnsi="Courier New" w:eastAsia="Courier New"/>
          <w:sz w:val="16"/>
        </w:rPr>
        <w:t xml:space="preserve">  } else {</w:t>
      </w:r>
    </w:p>
    <w:p>
      <w:r>
        <w:rPr>
          <w:rFonts w:ascii="Courier New" w:hAnsi="Courier New" w:eastAsia="Courier New"/>
          <w:sz w:val="16"/>
        </w:rPr>
        <w:t xml:space="preserve">    search += ''; // Type-convert</w:t>
      </w:r>
    </w:p>
    <w:p>
      <w:r>
        <w:rPr>
          <w:rFonts w:ascii="Courier New" w:hAnsi="Courier New" w:eastAsia="Courier New"/>
          <w:sz w:val="16"/>
        </w:rPr>
        <w:t xml:space="preserve">  } // Don't use `typeof`; some older browsers return 'function' for regex objects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if (isType(replacement, 'Function')) {</w:t>
      </w:r>
    </w:p>
    <w:p>
      <w:r>
        <w:rPr>
          <w:rFonts w:ascii="Courier New" w:hAnsi="Courier New" w:eastAsia="Courier New"/>
          <w:sz w:val="16"/>
        </w:rPr>
        <w:t xml:space="preserve">    // Stringifying `this` fixes a bug in IE &lt; 9 where the last argument in replacement</w:t>
      </w:r>
    </w:p>
    <w:p>
      <w:r>
        <w:rPr>
          <w:rFonts w:ascii="Courier New" w:hAnsi="Courier New" w:eastAsia="Courier New"/>
          <w:sz w:val="16"/>
        </w:rPr>
        <w:t xml:space="preserve">    // functions isn't type-converted to a string</w:t>
      </w:r>
    </w:p>
    <w:p>
      <w:r>
        <w:rPr>
          <w:rFonts w:ascii="Courier New" w:hAnsi="Courier New" w:eastAsia="Courier New"/>
          <w:sz w:val="16"/>
        </w:rPr>
        <w:t xml:space="preserve">    result = String(this).replace(search, function () {</w:t>
      </w:r>
    </w:p>
    <w:p>
      <w:r>
        <w:rPr>
          <w:rFonts w:ascii="Courier New" w:hAnsi="Courier New" w:eastAsia="Courier New"/>
          <w:sz w:val="16"/>
        </w:rPr>
        <w:t xml:space="preserve">      for (var _len = arguments.length, args = new Array(_len), _key = 0; _key &lt; _len; _key++) {</w:t>
      </w:r>
    </w:p>
    <w:p>
      <w:r>
        <w:rPr>
          <w:rFonts w:ascii="Courier New" w:hAnsi="Courier New" w:eastAsia="Courier New"/>
          <w:sz w:val="16"/>
        </w:rPr>
        <w:t xml:space="preserve">        args[_key] = arguments[_key];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(captureNames) {</w:t>
      </w:r>
    </w:p>
    <w:p>
      <w:r>
        <w:rPr>
          <w:rFonts w:ascii="Courier New" w:hAnsi="Courier New" w:eastAsia="Courier New"/>
          <w:sz w:val="16"/>
        </w:rPr>
        <w:t xml:space="preserve">        var groupsObject;</w:t>
      </w:r>
    </w:p>
    <w:p>
      <w:r>
        <w:rPr>
          <w:rFonts w:ascii="Courier New" w:hAnsi="Courier New" w:eastAsia="Courier New"/>
          <w:sz w:val="16"/>
        </w:rPr>
      </w:r>
    </w:p>
    <w:p>
      <w:r>
        <w:rPr>
          <w:rFonts w:ascii="Courier New" w:hAnsi="Courier New" w:eastAsia="Courier New"/>
          <w:sz w:val="16"/>
        </w:rPr>
        <w:t xml:space="preserve">        if (XRegExp.isInstalled('namespacing')) {</w:t>
      </w:r>
    </w:p>
    <w:p>
      <w:r>
        <w:rPr>
          <w:rFonts w:ascii="Courier New" w:hAnsi="Courier New" w:eastAsia="Courier New"/>
          <w:sz w:val="16"/>
        </w:rPr>
        <w:t xml:space="preserve">          // https://tc39.github.io/proposal-regexp-named-groups/#sec-regexpbuiltinexec</w:t>
      </w:r>
    </w:p>
    <w:p>
      <w:r>
        <w:rPr>
          <w:rFonts w:ascii="Courier New" w:hAnsi="Courier New" w:eastAsia="Courier New"/>
          <w:sz w:val="16"/>
        </w:rPr>
        <w:t xml:space="preserve">          groupsObject = (0, _create["default"])(null);</w:t>
      </w:r>
    </w:p>
    <w:p>
      <w:r>
        <w:rPr>
          <w:rFonts w:ascii="Courier New" w:hAnsi="Courier New" w:eastAsia="Courier New"/>
          <w:sz w:val="16"/>
        </w:rPr>
        <w:t xml:space="preserve">          args.push(groupsObject);</w:t>
      </w:r>
    </w:p>
    <w:p>
      <w:r>
        <w:rPr>
          <w:rFonts w:ascii="Courier New" w:hAnsi="Courier New" w:eastAsia="Courier New"/>
          <w:sz w:val="16"/>
        </w:rPr>
        <w:t xml:space="preserve">        } else {</w:t>
      </w:r>
    </w:p>
    <w:p>
      <w:r>
        <w:rPr>
          <w:rFonts w:ascii="Courier New" w:hAnsi="Courier New" w:eastAsia="Courier New"/>
          <w:sz w:val="16"/>
        </w:rPr>
        <w:t xml:space="preserve">          // Change the `args[0]` string primitive to a `String` object that can store</w:t>
      </w:r>
    </w:p>
    <w:p>
      <w:r>
        <w:rPr>
          <w:rFonts w:ascii="Courier New" w:hAnsi="Courier New" w:eastAsia="Courier New"/>
          <w:sz w:val="16"/>
        </w:rPr>
        <w:t xml:space="preserve">          // properties. This really does need to use `String` as a constructor</w:t>
      </w:r>
    </w:p>
    <w:p>
      <w:r>
        <w:rPr>
          <w:rFonts w:ascii="Courier New" w:hAnsi="Courier New" w:eastAsia="Courier New"/>
          <w:sz w:val="16"/>
        </w:rPr>
        <w:t xml:space="preserve">          args[0] = new String(args[0]);</w:t>
      </w:r>
    </w:p>
    <w:p>
      <w:r>
        <w:rPr>
          <w:rFonts w:ascii="Courier New" w:hAnsi="Courier New" w:eastAsia="Courier New"/>
          <w:sz w:val="16"/>
        </w:rPr>
        <w:t xml:space="preserve">          groupsObject = args[0];</w:t>
      </w:r>
    </w:p>
    <w:p>
      <w:r>
        <w:rPr>
          <w:rFonts w:ascii="Courier New" w:hAnsi="Courier New" w:eastAsia="Courier New"/>
          <w:sz w:val="16"/>
        </w:rPr>
        <w:t xml:space="preserve">        } // Store named backreferences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for (var i = 0; i &lt; captureNames.length; ++i) {</w:t>
      </w:r>
    </w:p>
    <w:p>
      <w:r>
        <w:rPr>
          <w:rFonts w:ascii="Courier New" w:hAnsi="Courier New" w:eastAsia="Courier New"/>
          <w:sz w:val="16"/>
        </w:rPr>
        <w:t xml:space="preserve">          if (captureNames[i]) {</w:t>
      </w:r>
    </w:p>
    <w:p>
      <w:r>
        <w:rPr>
          <w:rFonts w:ascii="Courier New" w:hAnsi="Courier New" w:eastAsia="Courier New"/>
          <w:sz w:val="16"/>
        </w:rPr>
        <w:t xml:space="preserve">            groupsObject[captureNames[i]] = args[i + 1];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 ES6 specs the context for replacement functions as `undefined`</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return replacement.apply(void 0, args);</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 Ensure that the last value of `args` will be a string when given nonstring `this`,</w:t>
      </w:r>
    </w:p>
    <w:p>
      <w:r>
        <w:rPr>
          <w:rFonts w:ascii="Courier New" w:hAnsi="Courier New" w:eastAsia="Courier New"/>
          <w:sz w:val="16"/>
        </w:rPr>
        <w:t xml:space="preserve">    // while still throwing on null or undefined context</w:t>
      </w:r>
    </w:p>
    <w:p>
      <w:r>
        <w:rPr>
          <w:rFonts w:ascii="Courier New" w:hAnsi="Courier New" w:eastAsia="Courier New"/>
          <w:sz w:val="16"/>
        </w:rPr>
        <w:t xml:space="preserve">    result = String(nullThrows(this)).replace(search, function () {</w:t>
      </w:r>
    </w:p>
    <w:p>
      <w:r>
        <w:rPr>
          <w:rFonts w:ascii="Courier New" w:hAnsi="Courier New" w:eastAsia="Courier New"/>
          <w:sz w:val="16"/>
        </w:rPr>
        <w:t xml:space="preserve">      for (var _len2 = arguments.length, args = new Array(_len2), _key2 = 0; _key2 &lt; _len2; _key2++) {</w:t>
      </w:r>
    </w:p>
    <w:p>
      <w:r>
        <w:rPr>
          <w:rFonts w:ascii="Courier New" w:hAnsi="Courier New" w:eastAsia="Courier New"/>
          <w:sz w:val="16"/>
        </w:rPr>
        <w:t xml:space="preserve">        args[_key2] = arguments[_key2];</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String(replacement).replace(replacementToken, replacer);</w:t>
      </w:r>
    </w:p>
    <w:p>
      <w:r>
        <w:rPr>
          <w:rFonts w:ascii="Courier New" w:hAnsi="Courier New" w:eastAsia="Courier New"/>
          <w:sz w:val="16"/>
        </w:rPr>
      </w:r>
    </w:p>
    <w:p>
      <w:r>
        <w:rPr>
          <w:rFonts w:ascii="Courier New" w:hAnsi="Courier New" w:eastAsia="Courier New"/>
          <w:sz w:val="16"/>
        </w:rPr>
        <w:t xml:space="preserve">      function replacer($0, bracketed, angled, dollarToken) {</w:t>
      </w:r>
    </w:p>
    <w:p>
      <w:r>
        <w:rPr>
          <w:rFonts w:ascii="Courier New" w:hAnsi="Courier New" w:eastAsia="Courier New"/>
          <w:sz w:val="16"/>
        </w:rPr>
        <w:t xml:space="preserve">        bracketed = bracketed || angled; // ES2018 added a new trailing `groups` arg that's passed to replacement functions</w:t>
      </w:r>
    </w:p>
    <w:p>
      <w:r>
        <w:rPr>
          <w:rFonts w:ascii="Courier New" w:hAnsi="Courier New" w:eastAsia="Courier New"/>
          <w:sz w:val="16"/>
        </w:rPr>
        <w:t xml:space="preserve">        // when the search regex uses native named capture</w:t>
      </w:r>
    </w:p>
    <w:p>
      <w:r>
        <w:rPr>
          <w:rFonts w:ascii="Courier New" w:hAnsi="Courier New" w:eastAsia="Courier New"/>
          <w:sz w:val="16"/>
        </w:rPr>
      </w:r>
    </w:p>
    <w:p>
      <w:r>
        <w:rPr>
          <w:rFonts w:ascii="Courier New" w:hAnsi="Courier New" w:eastAsia="Courier New"/>
          <w:sz w:val="16"/>
        </w:rPr>
        <w:t xml:space="preserve">        var numNonCaptureArgs = isType(args[args.length - 1], 'Object') ? 4 : 3;</w:t>
      </w:r>
    </w:p>
    <w:p>
      <w:r>
        <w:rPr>
          <w:rFonts w:ascii="Courier New" w:hAnsi="Courier New" w:eastAsia="Courier New"/>
          <w:sz w:val="16"/>
        </w:rPr>
        <w:t xml:space="preserve">        var numCaptures = args.length - numNonCaptureArgs; // Handle named or numbered backreference with curly or angled braces: ${n}, $&lt;n&gt;</w:t>
      </w:r>
    </w:p>
    <w:p>
      <w:r>
        <w:rPr>
          <w:rFonts w:ascii="Courier New" w:hAnsi="Courier New" w:eastAsia="Courier New"/>
          <w:sz w:val="16"/>
        </w:rPr>
      </w:r>
    </w:p>
    <w:p>
      <w:r>
        <w:rPr>
          <w:rFonts w:ascii="Courier New" w:hAnsi="Courier New" w:eastAsia="Courier New"/>
          <w:sz w:val="16"/>
        </w:rPr>
        <w:t xml:space="preserve">        if (bracketed) {</w:t>
      </w:r>
    </w:p>
    <w:p>
      <w:r>
        <w:rPr>
          <w:rFonts w:ascii="Courier New" w:hAnsi="Courier New" w:eastAsia="Courier New"/>
          <w:sz w:val="16"/>
        </w:rPr>
        <w:t xml:space="preserve">          // Handle backreference to numbered capture, if `bracketed` is an integer. Use</w:t>
      </w:r>
    </w:p>
    <w:p>
      <w:r>
        <w:rPr>
          <w:rFonts w:ascii="Courier New" w:hAnsi="Courier New" w:eastAsia="Courier New"/>
          <w:sz w:val="16"/>
        </w:rPr>
        <w:t xml:space="preserve">          // `0` for the entire match. Any number of leading zeros may be used.</w:t>
      </w:r>
    </w:p>
    <w:p>
      <w:r>
        <w:rPr>
          <w:rFonts w:ascii="Courier New" w:hAnsi="Courier New" w:eastAsia="Courier New"/>
          <w:sz w:val="16"/>
        </w:rPr>
        <w:t xml:space="preserve">          if (/^\d+$/.test(bracketed)) {</w:t>
      </w:r>
    </w:p>
    <w:p>
      <w:r>
        <w:rPr>
          <w:rFonts w:ascii="Courier New" w:hAnsi="Courier New" w:eastAsia="Courier New"/>
          <w:sz w:val="16"/>
        </w:rPr>
        <w:t xml:space="preserve">            // Type-convert and drop leading zeros</w:t>
      </w:r>
    </w:p>
    <w:p>
      <w:r>
        <w:rPr>
          <w:rFonts w:ascii="Courier New" w:hAnsi="Courier New" w:eastAsia="Courier New"/>
          <w:sz w:val="16"/>
        </w:rPr>
        <w:t xml:space="preserve">            var _n = +bracketed;</w:t>
      </w:r>
    </w:p>
    <w:p>
      <w:r>
        <w:rPr>
          <w:rFonts w:ascii="Courier New" w:hAnsi="Courier New" w:eastAsia="Courier New"/>
          <w:sz w:val="16"/>
        </w:rPr>
      </w:r>
    </w:p>
    <w:p>
      <w:r>
        <w:rPr>
          <w:rFonts w:ascii="Courier New" w:hAnsi="Courier New" w:eastAsia="Courier New"/>
          <w:sz w:val="16"/>
        </w:rPr>
        <w:t xml:space="preserve">            if (_n &lt;= numCaptures) {</w:t>
      </w:r>
    </w:p>
    <w:p>
      <w:r>
        <w:rPr>
          <w:rFonts w:ascii="Courier New" w:hAnsi="Courier New" w:eastAsia="Courier New"/>
          <w:sz w:val="16"/>
        </w:rPr>
        <w:t xml:space="preserve">              return args[_n] || '';</w:t>
      </w:r>
    </w:p>
    <w:p>
      <w:r>
        <w:rPr>
          <w:rFonts w:ascii="Courier New" w:hAnsi="Courier New" w:eastAsia="Courier New"/>
          <w:sz w:val="16"/>
        </w:rPr>
        <w:t xml:space="preserve">            }</w:t>
      </w:r>
    </w:p>
    <w:p>
      <w:r>
        <w:rPr>
          <w:rFonts w:ascii="Courier New" w:hAnsi="Courier New" w:eastAsia="Courier New"/>
          <w:sz w:val="16"/>
        </w:rPr>
        <w:t xml:space="preserve">          } // Handle backreference to named capture. If the name does not refer to an</w:t>
      </w:r>
    </w:p>
    <w:p>
      <w:r>
        <w:rPr>
          <w:rFonts w:ascii="Courier New" w:hAnsi="Courier New" w:eastAsia="Courier New"/>
          <w:sz w:val="16"/>
        </w:rPr>
        <w:t xml:space="preserve">          // existing capturing group, it's an error. Also handles the error for numbered</w:t>
      </w:r>
    </w:p>
    <w:p>
      <w:r>
        <w:rPr>
          <w:rFonts w:ascii="Courier New" w:hAnsi="Courier New" w:eastAsia="Courier New"/>
          <w:sz w:val="16"/>
        </w:rPr>
        <w:t xml:space="preserve">          // backference that does not refer to an existing group.</w:t>
      </w:r>
    </w:p>
    <w:p>
      <w:r>
        <w:rPr>
          <w:rFonts w:ascii="Courier New" w:hAnsi="Courier New" w:eastAsia="Courier New"/>
          <w:sz w:val="16"/>
        </w:rPr>
        <w:t xml:space="preserve">          // Using `indexOf` since having groups with the same name is already an error,</w:t>
      </w:r>
    </w:p>
    <w:p>
      <w:r>
        <w:rPr>
          <w:rFonts w:ascii="Courier New" w:hAnsi="Courier New" w:eastAsia="Courier New"/>
          <w:sz w:val="16"/>
        </w:rPr>
        <w:t xml:space="preserve">          // otherwise would need `lastIndexOf`.</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var n = captureNames ? (0, _indexOf["default"])(captureNames).call(captureNames, bracketed) : -1;</w:t>
      </w:r>
    </w:p>
    <w:p>
      <w:r>
        <w:rPr>
          <w:rFonts w:ascii="Courier New" w:hAnsi="Courier New" w:eastAsia="Courier New"/>
          <w:sz w:val="16"/>
        </w:rPr>
      </w:r>
    </w:p>
    <w:p>
      <w:r>
        <w:rPr>
          <w:rFonts w:ascii="Courier New" w:hAnsi="Courier New" w:eastAsia="Courier New"/>
          <w:sz w:val="16"/>
        </w:rPr>
        <w:t xml:space="preserve">          if (n &lt; 0) {</w:t>
      </w:r>
    </w:p>
    <w:p>
      <w:r>
        <w:rPr>
          <w:rFonts w:ascii="Courier New" w:hAnsi="Courier New" w:eastAsia="Courier New"/>
          <w:sz w:val="16"/>
        </w:rPr>
        <w:t xml:space="preserve">            throw new SyntaxError("Backreference to undefined group ".concat($0));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args[n + 1] || '';</w:t>
      </w:r>
    </w:p>
    <w:p>
      <w:r>
        <w:rPr>
          <w:rFonts w:ascii="Courier New" w:hAnsi="Courier New" w:eastAsia="Courier New"/>
          <w:sz w:val="16"/>
        </w:rPr>
        <w:t xml:space="preserve">        } // Handle `$`-prefixed variable</w:t>
      </w:r>
    </w:p>
    <w:p>
      <w:r>
        <w:rPr>
          <w:rFonts w:ascii="Courier New" w:hAnsi="Courier New" w:eastAsia="Courier New"/>
          <w:sz w:val="16"/>
        </w:rPr>
        <w:t xml:space="preserve">        // Handle space/blank first because type conversion with `+` drops space padding</w:t>
      </w:r>
    </w:p>
    <w:p>
      <w:r>
        <w:rPr>
          <w:rFonts w:ascii="Courier New" w:hAnsi="Courier New" w:eastAsia="Courier New"/>
          <w:sz w:val="16"/>
        </w:rPr>
        <w:t xml:space="preserve">        // and converts spaces and empty strings to `0`</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if (dollarToken === '' || dollarToken === ' ') {</w:t>
      </w:r>
    </w:p>
    <w:p>
      <w:r>
        <w:rPr>
          <w:rFonts w:ascii="Courier New" w:hAnsi="Courier New" w:eastAsia="Courier New"/>
          <w:sz w:val="16"/>
        </w:rPr>
        <w:t xml:space="preserve">          throw new SyntaxError("Invalid token ".concat($0));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(dollarToken === '&amp;' || +dollarToken === 0) {</w:t>
      </w:r>
    </w:p>
    <w:p>
      <w:r>
        <w:rPr>
          <w:rFonts w:ascii="Courier New" w:hAnsi="Courier New" w:eastAsia="Courier New"/>
          <w:sz w:val="16"/>
        </w:rPr>
        <w:t xml:space="preserve">          // $&amp;, $0 (not followed by 1-9), $00</w:t>
      </w:r>
    </w:p>
    <w:p>
      <w:r>
        <w:rPr>
          <w:rFonts w:ascii="Courier New" w:hAnsi="Courier New" w:eastAsia="Courier New"/>
          <w:sz w:val="16"/>
        </w:rPr>
        <w:t xml:space="preserve">          return args[0];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(dollarToken === '$') {</w:t>
      </w:r>
    </w:p>
    <w:p>
      <w:r>
        <w:rPr>
          <w:rFonts w:ascii="Courier New" w:hAnsi="Courier New" w:eastAsia="Courier New"/>
          <w:sz w:val="16"/>
        </w:rPr>
        <w:t xml:space="preserve">          // $$</w:t>
      </w:r>
    </w:p>
    <w:p>
      <w:r>
        <w:rPr>
          <w:rFonts w:ascii="Courier New" w:hAnsi="Courier New" w:eastAsia="Courier New"/>
          <w:sz w:val="16"/>
        </w:rPr>
        <w:t xml:space="preserve">          return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(dollarToken === '`') {</w:t>
      </w:r>
    </w:p>
    <w:p>
      <w:r>
        <w:rPr>
          <w:rFonts w:ascii="Courier New" w:hAnsi="Courier New" w:eastAsia="Courier New"/>
          <w:sz w:val="16"/>
        </w:rPr>
        <w:t xml:space="preserve">          var _context4;</w:t>
      </w:r>
    </w:p>
    <w:p>
      <w:r>
        <w:rPr>
          <w:rFonts w:ascii="Courier New" w:hAnsi="Courier New" w:eastAsia="Courier New"/>
          <w:sz w:val="16"/>
        </w:rPr>
      </w:r>
    </w:p>
    <w:p>
      <w:r>
        <w:rPr>
          <w:rFonts w:ascii="Courier New" w:hAnsi="Courier New" w:eastAsia="Courier New"/>
          <w:sz w:val="16"/>
        </w:rPr>
        <w:t xml:space="preserve">          // $` (left context)</w:t>
      </w:r>
    </w:p>
    <w:p>
      <w:r>
        <w:rPr>
          <w:rFonts w:ascii="Courier New" w:hAnsi="Courier New" w:eastAsia="Courier New"/>
          <w:sz w:val="16"/>
        </w:rPr>
        <w:t xml:space="preserve">          return (0, _slice["default"])(_context4 = args[args.length - 1]).call(_context4, 0, args[args.length - 2]);</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(dollarToken === "'") {</w:t>
      </w:r>
    </w:p>
    <w:p>
      <w:r>
        <w:rPr>
          <w:rFonts w:ascii="Courier New" w:hAnsi="Courier New" w:eastAsia="Courier New"/>
          <w:sz w:val="16"/>
        </w:rPr>
        <w:t xml:space="preserve">          var _context5;</w:t>
      </w:r>
    </w:p>
    <w:p>
      <w:r>
        <w:rPr>
          <w:rFonts w:ascii="Courier New" w:hAnsi="Courier New" w:eastAsia="Courier New"/>
          <w:sz w:val="16"/>
        </w:rPr>
      </w:r>
    </w:p>
    <w:p>
      <w:r>
        <w:rPr>
          <w:rFonts w:ascii="Courier New" w:hAnsi="Courier New" w:eastAsia="Courier New"/>
          <w:sz w:val="16"/>
        </w:rPr>
        <w:t xml:space="preserve">          // $' (right context)</w:t>
      </w:r>
    </w:p>
    <w:p>
      <w:r>
        <w:rPr>
          <w:rFonts w:ascii="Courier New" w:hAnsi="Courier New" w:eastAsia="Courier New"/>
          <w:sz w:val="16"/>
        </w:rPr>
        <w:t xml:space="preserve">          return (0, _slice["default"])(_context5 = args[args.length - 1]).call(_context5, args[args.length - 2] + args[0].length);</w:t>
      </w:r>
    </w:p>
    <w:p>
      <w:r>
        <w:rPr>
          <w:rFonts w:ascii="Courier New" w:hAnsi="Courier New" w:eastAsia="Courier New"/>
          <w:sz w:val="16"/>
        </w:rPr>
        <w:t xml:space="preserve">        } // Handle numbered backreference without braces</w:t>
      </w:r>
    </w:p>
    <w:p>
      <w:r>
        <w:rPr>
          <w:rFonts w:ascii="Courier New" w:hAnsi="Courier New" w:eastAsia="Courier New"/>
          <w:sz w:val="16"/>
        </w:rPr>
        <w:t xml:space="preserve">        // Type-convert and drop leading zero</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dollarToken = +dollarToken; // XRegExp behavior for `$n` and `$nn`:</w:t>
      </w:r>
    </w:p>
    <w:p>
      <w:r>
        <w:rPr>
          <w:rFonts w:ascii="Courier New" w:hAnsi="Courier New" w:eastAsia="Courier New"/>
          <w:sz w:val="16"/>
        </w:rPr>
        <w:t xml:space="preserve">        // - Backrefs end after 1 or 2 digits. Use `${..}` or `$&lt;..&gt;` for more digits.</w:t>
      </w:r>
    </w:p>
    <w:p>
      <w:r>
        <w:rPr>
          <w:rFonts w:ascii="Courier New" w:hAnsi="Courier New" w:eastAsia="Courier New"/>
          <w:sz w:val="16"/>
        </w:rPr>
        <w:t xml:space="preserve">        // - `$1` is an error if no capturing groups.</w:t>
      </w:r>
    </w:p>
    <w:p>
      <w:r>
        <w:rPr>
          <w:rFonts w:ascii="Courier New" w:hAnsi="Courier New" w:eastAsia="Courier New"/>
          <w:sz w:val="16"/>
        </w:rPr>
        <w:t xml:space="preserve">        // - `$10` is an error if less than 10 capturing groups. Use `${1}0` or `$&lt;1&gt;0`</w:t>
      </w:r>
    </w:p>
    <w:p>
      <w:r>
        <w:rPr>
          <w:rFonts w:ascii="Courier New" w:hAnsi="Courier New" w:eastAsia="Courier New"/>
          <w:sz w:val="16"/>
        </w:rPr>
        <w:t xml:space="preserve">        //   instead.</w:t>
      </w:r>
    </w:p>
    <w:p>
      <w:r>
        <w:rPr>
          <w:rFonts w:ascii="Courier New" w:hAnsi="Courier New" w:eastAsia="Courier New"/>
          <w:sz w:val="16"/>
        </w:rPr>
        <w:t xml:space="preserve">        // - `$01` is `$1` if at least one capturing group, else it's an error.</w:t>
      </w:r>
    </w:p>
    <w:p>
      <w:r>
        <w:rPr>
          <w:rFonts w:ascii="Courier New" w:hAnsi="Courier New" w:eastAsia="Courier New"/>
          <w:sz w:val="16"/>
        </w:rPr>
        <w:t xml:space="preserve">        // - `$0` (not followed by 1-9) and `$00` are the entire match.</w:t>
      </w:r>
    </w:p>
    <w:p>
      <w:r>
        <w:rPr>
          <w:rFonts w:ascii="Courier New" w:hAnsi="Courier New" w:eastAsia="Courier New"/>
          <w:sz w:val="16"/>
        </w:rPr>
        <w:t xml:space="preserve">        // Native behavior, for comparison:</w:t>
      </w:r>
    </w:p>
    <w:p>
      <w:r>
        <w:rPr>
          <w:rFonts w:ascii="Courier New" w:hAnsi="Courier New" w:eastAsia="Courier New"/>
          <w:sz w:val="16"/>
        </w:rPr>
        <w:t xml:space="preserve">        // - Backrefs end after 1 or 2 digits. Cannot reference capturing group 100+.</w:t>
      </w:r>
    </w:p>
    <w:p>
      <w:r>
        <w:rPr>
          <w:rFonts w:ascii="Courier New" w:hAnsi="Courier New" w:eastAsia="Courier New"/>
          <w:sz w:val="16"/>
        </w:rPr>
        <w:t xml:space="preserve">        // - `$1` is a literal `$1` if no capturing groups.</w:t>
      </w:r>
    </w:p>
    <w:p>
      <w:r>
        <w:rPr>
          <w:rFonts w:ascii="Courier New" w:hAnsi="Courier New" w:eastAsia="Courier New"/>
          <w:sz w:val="16"/>
        </w:rPr>
        <w:t xml:space="preserve">        // - `$10` is `$1` followed by a literal `0` if less than 10 capturing groups.</w:t>
      </w:r>
    </w:p>
    <w:p>
      <w:r>
        <w:rPr>
          <w:rFonts w:ascii="Courier New" w:hAnsi="Courier New" w:eastAsia="Courier New"/>
          <w:sz w:val="16"/>
        </w:rPr>
        <w:t xml:space="preserve">        // - `$01` is `$1` if at least one capturing group, else it's a literal `$01`.</w:t>
      </w:r>
    </w:p>
    <w:p>
      <w:r>
        <w:rPr>
          <w:rFonts w:ascii="Courier New" w:hAnsi="Courier New" w:eastAsia="Courier New"/>
          <w:sz w:val="16"/>
        </w:rPr>
        <w:t xml:space="preserve">        // - `$0` is a literal `$0`.</w:t>
      </w:r>
    </w:p>
    <w:p>
      <w:r>
        <w:rPr>
          <w:rFonts w:ascii="Courier New" w:hAnsi="Courier New" w:eastAsia="Courier New"/>
          <w:sz w:val="16"/>
        </w:rPr>
      </w:r>
    </w:p>
    <w:p>
      <w:r>
        <w:rPr>
          <w:rFonts w:ascii="Courier New" w:hAnsi="Courier New" w:eastAsia="Courier New"/>
          <w:sz w:val="16"/>
        </w:rPr>
        <w:t xml:space="preserve">        if (!isNaN(dollarToken)) {</w:t>
      </w:r>
    </w:p>
    <w:p>
      <w:r>
        <w:rPr>
          <w:rFonts w:ascii="Courier New" w:hAnsi="Courier New" w:eastAsia="Courier New"/>
          <w:sz w:val="16"/>
        </w:rPr>
        <w:t xml:space="preserve">          if (dollarToken &gt; numCaptures) {</w:t>
      </w:r>
    </w:p>
    <w:p>
      <w:r>
        <w:rPr>
          <w:rFonts w:ascii="Courier New" w:hAnsi="Courier New" w:eastAsia="Courier New"/>
          <w:sz w:val="16"/>
        </w:rPr>
        <w:t xml:space="preserve">            throw new SyntaxError("Backreference to undefined group ".concat($0));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args[dollarToken] || '';</w:t>
      </w:r>
    </w:p>
    <w:p>
      <w:r>
        <w:rPr>
          <w:rFonts w:ascii="Courier New" w:hAnsi="Courier New" w:eastAsia="Courier New"/>
          <w:sz w:val="16"/>
        </w:rPr>
        <w:t xml:space="preserve">        } // `$` followed by an unsupported char is an error, unlike native JS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throw new SyntaxError("Invalid token ".concat($0));</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(isRegex) {</w:t>
      </w:r>
    </w:p>
    <w:p>
      <w:r>
        <w:rPr>
          <w:rFonts w:ascii="Courier New" w:hAnsi="Courier New" w:eastAsia="Courier New"/>
          <w:sz w:val="16"/>
        </w:rPr>
        <w:t xml:space="preserve">    if (search.global) {</w:t>
      </w:r>
    </w:p>
    <w:p>
      <w:r>
        <w:rPr>
          <w:rFonts w:ascii="Courier New" w:hAnsi="Courier New" w:eastAsia="Courier New"/>
          <w:sz w:val="16"/>
        </w:rPr>
        <w:t xml:space="preserve">      // Fixes IE, Safari bug (last tested IE 9, Safari 5.1)</w:t>
      </w:r>
    </w:p>
    <w:p>
      <w:r>
        <w:rPr>
          <w:rFonts w:ascii="Courier New" w:hAnsi="Courier New" w:eastAsia="Courier New"/>
          <w:sz w:val="16"/>
        </w:rPr>
        <w:t xml:space="preserve">      search.lastIndex = 0;</w:t>
      </w:r>
    </w:p>
    <w:p>
      <w:r>
        <w:rPr>
          <w:rFonts w:ascii="Courier New" w:hAnsi="Courier New" w:eastAsia="Courier New"/>
          <w:sz w:val="16"/>
        </w:rPr>
        <w:t xml:space="preserve">    } else {</w:t>
      </w:r>
    </w:p>
    <w:p>
      <w:r>
        <w:rPr>
          <w:rFonts w:ascii="Courier New" w:hAnsi="Courier New" w:eastAsia="Courier New"/>
          <w:sz w:val="16"/>
        </w:rPr>
        <w:t xml:space="preserve">      // Fixes IE, Opera bug (last tested IE 9, Opera 11.6)</w:t>
      </w:r>
    </w:p>
    <w:p>
      <w:r>
        <w:rPr>
          <w:rFonts w:ascii="Courier New" w:hAnsi="Courier New" w:eastAsia="Courier New"/>
          <w:sz w:val="16"/>
        </w:rPr>
        <w:t xml:space="preserve">      search.lastIndex = origLastIndex;</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result;</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Fixes browser bugs in the native `String.prototype.split`. Use via `XRegExp.split`.</w:t>
      </w:r>
    </w:p>
    <w:p>
      <w:r>
        <w:rPr>
          <w:rFonts w:ascii="Courier New" w:hAnsi="Courier New" w:eastAsia="Courier New"/>
          <w:sz w:val="16"/>
        </w:rPr>
        <w:t xml:space="preserve"> *</w:t>
      </w:r>
    </w:p>
    <w:p>
      <w:r>
        <w:rPr>
          <w:rFonts w:ascii="Courier New" w:hAnsi="Courier New" w:eastAsia="Courier New"/>
          <w:sz w:val="16"/>
        </w:rPr>
        <w:t xml:space="preserve"> * @memberOf String</w:t>
      </w:r>
    </w:p>
    <w:p>
      <w:r>
        <w:rPr>
          <w:rFonts w:ascii="Courier New" w:hAnsi="Courier New" w:eastAsia="Courier New"/>
          <w:sz w:val="16"/>
        </w:rPr>
        <w:t xml:space="preserve"> * @param {RegExp|String} separator Regex or string to use for separating the string.</w:t>
      </w:r>
    </w:p>
    <w:p>
      <w:r>
        <w:rPr>
          <w:rFonts w:ascii="Courier New" w:hAnsi="Courier New" w:eastAsia="Courier New"/>
          <w:sz w:val="16"/>
        </w:rPr>
        <w:t xml:space="preserve"> * @param {Number} [limit] Maximum number of items to include in the result array.</w:t>
      </w:r>
    </w:p>
    <w:p>
      <w:r>
        <w:rPr>
          <w:rFonts w:ascii="Courier New" w:hAnsi="Courier New" w:eastAsia="Courier New"/>
          <w:sz w:val="16"/>
        </w:rPr>
        <w:t xml:space="preserve"> * @returns {!Array} Array of substrings.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fixed.split = function (separator, limit) {</w:t>
      </w:r>
    </w:p>
    <w:p>
      <w:r>
        <w:rPr>
          <w:rFonts w:ascii="Courier New" w:hAnsi="Courier New" w:eastAsia="Courier New"/>
          <w:sz w:val="16"/>
        </w:rPr>
        <w:t xml:space="preserve">  if (!XRegExp.isRegExp(separator)) {</w:t>
      </w:r>
    </w:p>
    <w:p>
      <w:r>
        <w:rPr>
          <w:rFonts w:ascii="Courier New" w:hAnsi="Courier New" w:eastAsia="Courier New"/>
          <w:sz w:val="16"/>
        </w:rPr>
        <w:t xml:space="preserve">    // Browsers handle nonregex split correctly, so use the faster native method</w:t>
      </w:r>
    </w:p>
    <w:p>
      <w:r>
        <w:rPr>
          <w:rFonts w:ascii="Courier New" w:hAnsi="Courier New" w:eastAsia="Courier New"/>
          <w:sz w:val="16"/>
        </w:rPr>
        <w:t xml:space="preserve">    return String.prototype.split.apply(this, arguments);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str = String(this);</w:t>
      </w:r>
    </w:p>
    <w:p>
      <w:r>
        <w:rPr>
          <w:rFonts w:ascii="Courier New" w:hAnsi="Courier New" w:eastAsia="Courier New"/>
          <w:sz w:val="16"/>
        </w:rPr>
        <w:t xml:space="preserve">  var output = [];</w:t>
      </w:r>
    </w:p>
    <w:p>
      <w:r>
        <w:rPr>
          <w:rFonts w:ascii="Courier New" w:hAnsi="Courier New" w:eastAsia="Courier New"/>
          <w:sz w:val="16"/>
        </w:rPr>
        <w:t xml:space="preserve">  var origLastIndex = separator.lastIndex;</w:t>
      </w:r>
    </w:p>
    <w:p>
      <w:r>
        <w:rPr>
          <w:rFonts w:ascii="Courier New" w:hAnsi="Courier New" w:eastAsia="Courier New"/>
          <w:sz w:val="16"/>
        </w:rPr>
        <w:t xml:space="preserve">  var lastLastIndex = 0;</w:t>
      </w:r>
    </w:p>
    <w:p>
      <w:r>
        <w:rPr>
          <w:rFonts w:ascii="Courier New" w:hAnsi="Courier New" w:eastAsia="Courier New"/>
          <w:sz w:val="16"/>
        </w:rPr>
        <w:t xml:space="preserve">  var lastLength; // Values for `limit`, per the spec:</w:t>
      </w:r>
    </w:p>
    <w:p>
      <w:r>
        <w:rPr>
          <w:rFonts w:ascii="Courier New" w:hAnsi="Courier New" w:eastAsia="Courier New"/>
          <w:sz w:val="16"/>
        </w:rPr>
        <w:t xml:space="preserve">  // If undefined: pow(2,32) - 1</w:t>
      </w:r>
    </w:p>
    <w:p>
      <w:r>
        <w:rPr>
          <w:rFonts w:ascii="Courier New" w:hAnsi="Courier New" w:eastAsia="Courier New"/>
          <w:sz w:val="16"/>
        </w:rPr>
        <w:t xml:space="preserve">  // If 0, Infinity, or NaN: 0</w:t>
      </w:r>
    </w:p>
    <w:p>
      <w:r>
        <w:rPr>
          <w:rFonts w:ascii="Courier New" w:hAnsi="Courier New" w:eastAsia="Courier New"/>
          <w:sz w:val="16"/>
        </w:rPr>
        <w:t xml:space="preserve">  // If positive number: limit = floor(limit); if (limit &gt;= pow(2,32)) limit -= pow(2,32);</w:t>
      </w:r>
    </w:p>
    <w:p>
      <w:r>
        <w:rPr>
          <w:rFonts w:ascii="Courier New" w:hAnsi="Courier New" w:eastAsia="Courier New"/>
          <w:sz w:val="16"/>
        </w:rPr>
        <w:t xml:space="preserve">  // If negative number: pow(2,32) - floor(abs(limit))</w:t>
      </w:r>
    </w:p>
    <w:p>
      <w:r>
        <w:rPr>
          <w:rFonts w:ascii="Courier New" w:hAnsi="Courier New" w:eastAsia="Courier New"/>
          <w:sz w:val="16"/>
        </w:rPr>
        <w:t xml:space="preserve">  // If other: Type-convert, then use the above rules</w:t>
      </w:r>
    </w:p>
    <w:p>
      <w:r>
        <w:rPr>
          <w:rFonts w:ascii="Courier New" w:hAnsi="Courier New" w:eastAsia="Courier New"/>
          <w:sz w:val="16"/>
        </w:rPr>
        <w:t xml:space="preserve">  // This line fails in very strange ways for some values of `limit` in Opera 10.5-10.63, unless</w:t>
      </w:r>
    </w:p>
    <w:p>
      <w:r>
        <w:rPr>
          <w:rFonts w:ascii="Courier New" w:hAnsi="Courier New" w:eastAsia="Courier New"/>
          <w:sz w:val="16"/>
        </w:rPr>
        <w:t xml:space="preserve">  // Opera Dragonfly is open (go figure). It works in at least Opera 9.5-10.1 and 11+</w:t>
      </w:r>
    </w:p>
    <w:p>
      <w:r>
        <w:rPr>
          <w:rFonts w:ascii="Courier New" w:hAnsi="Courier New" w:eastAsia="Courier New"/>
          <w:sz w:val="16"/>
        </w:rPr>
      </w:r>
    </w:p>
    <w:p>
      <w:r>
        <w:rPr>
          <w:rFonts w:ascii="Courier New" w:hAnsi="Courier New" w:eastAsia="Courier New"/>
          <w:sz w:val="16"/>
        </w:rPr>
        <w:t xml:space="preserve">  limit = (limit === undefined ? -1 : limit) &gt;&gt;&gt; 0;</w:t>
      </w:r>
    </w:p>
    <w:p>
      <w:r>
        <w:rPr>
          <w:rFonts w:ascii="Courier New" w:hAnsi="Courier New" w:eastAsia="Courier New"/>
          <w:sz w:val="16"/>
        </w:rPr>
        <w:t xml:space="preserve">  (0, _forEach["default"])(XRegExp).call(XRegExp, str, separator, function (match) {</w:t>
      </w:r>
    </w:p>
    <w:p>
      <w:r>
        <w:rPr>
          <w:rFonts w:ascii="Courier New" w:hAnsi="Courier New" w:eastAsia="Courier New"/>
          <w:sz w:val="16"/>
        </w:rPr>
        <w:t xml:space="preserve">    // This condition is not the same as `if (match[0].length)`</w:t>
      </w:r>
    </w:p>
    <w:p>
      <w:r>
        <w:rPr>
          <w:rFonts w:ascii="Courier New" w:hAnsi="Courier New" w:eastAsia="Courier New"/>
          <w:sz w:val="16"/>
        </w:rPr>
        <w:t xml:space="preserve">    if (match.index + match[0].length &gt; lastLastIndex) {</w:t>
      </w:r>
    </w:p>
    <w:p>
      <w:r>
        <w:rPr>
          <w:rFonts w:ascii="Courier New" w:hAnsi="Courier New" w:eastAsia="Courier New"/>
          <w:sz w:val="16"/>
        </w:rPr>
        <w:t xml:space="preserve">      output.push((0, _slice["default"])(str).call(str, lastLastIndex, match.index));</w:t>
      </w:r>
    </w:p>
    <w:p>
      <w:r>
        <w:rPr>
          <w:rFonts w:ascii="Courier New" w:hAnsi="Courier New" w:eastAsia="Courier New"/>
          <w:sz w:val="16"/>
        </w:rPr>
      </w:r>
    </w:p>
    <w:p>
      <w:r>
        <w:rPr>
          <w:rFonts w:ascii="Courier New" w:hAnsi="Courier New" w:eastAsia="Courier New"/>
          <w:sz w:val="16"/>
        </w:rPr>
        <w:t xml:space="preserve">      if (match.length &gt; 1 &amp;&amp; match.index &lt; str.length) {</w:t>
      </w:r>
    </w:p>
    <w:p>
      <w:r>
        <w:rPr>
          <w:rFonts w:ascii="Courier New" w:hAnsi="Courier New" w:eastAsia="Courier New"/>
          <w:sz w:val="16"/>
        </w:rPr>
        <w:t xml:space="preserve">        Array.prototype.push.apply(output, (0, _slice["default"])(match).call(match, 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lastLength = match[0].length;</w:t>
      </w:r>
    </w:p>
    <w:p>
      <w:r>
        <w:rPr>
          <w:rFonts w:ascii="Courier New" w:hAnsi="Courier New" w:eastAsia="Courier New"/>
          <w:sz w:val="16"/>
        </w:rPr>
        <w:t xml:space="preserve">      lastLastIndex = match.index + lastLength;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(lastLastIndex === str.length) {</w:t>
      </w:r>
    </w:p>
    <w:p>
      <w:r>
        <w:rPr>
          <w:rFonts w:ascii="Courier New" w:hAnsi="Courier New" w:eastAsia="Courier New"/>
          <w:sz w:val="16"/>
        </w:rPr>
        <w:t xml:space="preserve">    if (!separator.test('') || lastLength) {</w:t>
      </w:r>
    </w:p>
    <w:p>
      <w:r>
        <w:rPr>
          <w:rFonts w:ascii="Courier New" w:hAnsi="Courier New" w:eastAsia="Courier New"/>
          <w:sz w:val="16"/>
        </w:rPr>
        <w:t xml:space="preserve">      output.push('');</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output.push((0, _slice["default"])(str).call(str, lastLastIndex));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separator.lastIndex = origLastIndex;</w:t>
      </w:r>
    </w:p>
    <w:p>
      <w:r>
        <w:rPr>
          <w:rFonts w:ascii="Courier New" w:hAnsi="Courier New" w:eastAsia="Courier New"/>
          <w:sz w:val="16"/>
        </w:rPr>
        <w:t xml:space="preserve">  return output.length &gt; limit ? (0, _slice["default"])(output).call(output, 0, limit) : output;</w:t>
      </w:r>
    </w:p>
    <w:p>
      <w:r>
        <w:rPr>
          <w:rFonts w:ascii="Courier New" w:hAnsi="Courier New" w:eastAsia="Courier New"/>
          <w:sz w:val="16"/>
        </w:rPr>
        <w:t>}; // ==--------------------------==</w:t>
      </w:r>
    </w:p>
    <w:p>
      <w:r>
        <w:rPr>
          <w:rFonts w:ascii="Courier New" w:hAnsi="Courier New" w:eastAsia="Courier New"/>
          <w:sz w:val="16"/>
        </w:rPr>
        <w:t>// Built-in syntax/flag tokens</w:t>
      </w:r>
    </w:p>
    <w:p>
      <w:r>
        <w:rPr>
          <w:rFonts w:ascii="Courier New" w:hAnsi="Courier New" w:eastAsia="Courier New"/>
          <w:sz w:val="16"/>
        </w:rPr>
        <w:t>// ==--------------------------==</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Letter escapes that natively match literal characters: `\a`, `\A`, etc. These should be</w:t>
      </w:r>
    </w:p>
    <w:p>
      <w:r>
        <w:rPr>
          <w:rFonts w:ascii="Courier New" w:hAnsi="Courier New" w:eastAsia="Courier New"/>
          <w:sz w:val="16"/>
        </w:rPr>
        <w:t xml:space="preserve"> * SyntaxErrors but are allowed in web reality. XRegExp makes them errors for cross-browser</w:t>
      </w:r>
    </w:p>
    <w:p>
      <w:r>
        <w:rPr>
          <w:rFonts w:ascii="Courier New" w:hAnsi="Courier New" w:eastAsia="Courier New"/>
          <w:sz w:val="16"/>
        </w:rPr>
        <w:t xml:space="preserve"> * consistency and to reserve their syntax, but lets them be superseded by addons.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XRegExp.addToken(/\\([ABCE-RTUVXYZaeg-mopqyz]|c(?![A-Za-z])|u(?![\dA-Fa-f]{4}|{[\dA-Fa-f]+})|x(?![\dA-Fa-f]{2}))/, function (match, scope) {</w:t>
      </w:r>
    </w:p>
    <w:p>
      <w:r>
        <w:rPr>
          <w:rFonts w:ascii="Courier New" w:hAnsi="Courier New" w:eastAsia="Courier New"/>
          <w:sz w:val="16"/>
        </w:rPr>
        <w:t xml:space="preserve">  // \B is allowed in default scope only</w:t>
      </w:r>
    </w:p>
    <w:p>
      <w:r>
        <w:rPr>
          <w:rFonts w:ascii="Courier New" w:hAnsi="Courier New" w:eastAsia="Courier New"/>
          <w:sz w:val="16"/>
        </w:rPr>
        <w:t xml:space="preserve">  if (match[1] === 'B' &amp;&amp; scope === defaultScope) {</w:t>
      </w:r>
    </w:p>
    <w:p>
      <w:r>
        <w:rPr>
          <w:rFonts w:ascii="Courier New" w:hAnsi="Courier New" w:eastAsia="Courier New"/>
          <w:sz w:val="16"/>
        </w:rPr>
        <w:t xml:space="preserve">    return match[0];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throw new SyntaxError("Invalid escape ".concat(match[0]));</w:t>
      </w:r>
    </w:p>
    <w:p>
      <w:r>
        <w:rPr>
          <w:rFonts w:ascii="Courier New" w:hAnsi="Courier New" w:eastAsia="Courier New"/>
          <w:sz w:val="16"/>
        </w:rPr>
        <w:t>}, {</w:t>
      </w:r>
    </w:p>
    <w:p>
      <w:r>
        <w:rPr>
          <w:rFonts w:ascii="Courier New" w:hAnsi="Courier New" w:eastAsia="Courier New"/>
          <w:sz w:val="16"/>
        </w:rPr>
        <w:t xml:space="preserve">  scope: 'all',</w:t>
      </w:r>
    </w:p>
    <w:p>
      <w:r>
        <w:rPr>
          <w:rFonts w:ascii="Courier New" w:hAnsi="Courier New" w:eastAsia="Courier New"/>
          <w:sz w:val="16"/>
        </w:rPr>
        <w:t xml:space="preserve">  leadChar: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Unicode code point escape with curly braces: `\u{N..}`. `N..` is any one or more digit</w:t>
      </w:r>
    </w:p>
    <w:p>
      <w:r>
        <w:rPr>
          <w:rFonts w:ascii="Courier New" w:hAnsi="Courier New" w:eastAsia="Courier New"/>
          <w:sz w:val="16"/>
        </w:rPr>
        <w:t xml:space="preserve"> * hexadecimal number from 0-10FFFF, and can include leading zeros. Requires the native ES6 `u` flag</w:t>
      </w:r>
    </w:p>
    <w:p>
      <w:r>
        <w:rPr>
          <w:rFonts w:ascii="Courier New" w:hAnsi="Courier New" w:eastAsia="Courier New"/>
          <w:sz w:val="16"/>
        </w:rPr>
        <w:t xml:space="preserve"> * to support code points greater than U+FFFF. Avoids converting code points above U+FFFF to</w:t>
      </w:r>
    </w:p>
    <w:p>
      <w:r>
        <w:rPr>
          <w:rFonts w:ascii="Courier New" w:hAnsi="Courier New" w:eastAsia="Courier New"/>
          <w:sz w:val="16"/>
        </w:rPr>
        <w:t xml:space="preserve"> * surrogate pairs (which could be done without flag `u`), since that could lead to broken behavior</w:t>
      </w:r>
    </w:p>
    <w:p>
      <w:r>
        <w:rPr>
          <w:rFonts w:ascii="Courier New" w:hAnsi="Courier New" w:eastAsia="Courier New"/>
          <w:sz w:val="16"/>
        </w:rPr>
        <w:t xml:space="preserve"> * if you follow a `\u{N..}` token that references a code point above U+FFFF with a quantifier, or</w:t>
      </w:r>
    </w:p>
    <w:p>
      <w:r>
        <w:rPr>
          <w:rFonts w:ascii="Courier New" w:hAnsi="Courier New" w:eastAsia="Courier New"/>
          <w:sz w:val="16"/>
        </w:rPr>
        <w:t xml:space="preserve"> * if you use the same in a character class.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XRegExp.addToken(/\\u{([\dA-Fa-f]+)}/, function (match, scope, flags) {</w:t>
      </w:r>
    </w:p>
    <w:p>
      <w:r>
        <w:rPr>
          <w:rFonts w:ascii="Courier New" w:hAnsi="Courier New" w:eastAsia="Courier New"/>
          <w:sz w:val="16"/>
        </w:rPr>
        <w:t xml:space="preserve">  var code = dec(match[1]);</w:t>
      </w:r>
    </w:p>
    <w:p>
      <w:r>
        <w:rPr>
          <w:rFonts w:ascii="Courier New" w:hAnsi="Courier New" w:eastAsia="Courier New"/>
          <w:sz w:val="16"/>
        </w:rPr>
      </w:r>
    </w:p>
    <w:p>
      <w:r>
        <w:rPr>
          <w:rFonts w:ascii="Courier New" w:hAnsi="Courier New" w:eastAsia="Courier New"/>
          <w:sz w:val="16"/>
        </w:rPr>
        <w:t xml:space="preserve">  if (code &gt; 0x10FFFF) {</w:t>
      </w:r>
    </w:p>
    <w:p>
      <w:r>
        <w:rPr>
          <w:rFonts w:ascii="Courier New" w:hAnsi="Courier New" w:eastAsia="Courier New"/>
          <w:sz w:val="16"/>
        </w:rPr>
        <w:t xml:space="preserve">    throw new SyntaxError("Invalid Unicode code point ".concat(match[0]));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(code &lt;= 0xFFFF) {</w:t>
      </w:r>
    </w:p>
    <w:p>
      <w:r>
        <w:rPr>
          <w:rFonts w:ascii="Courier New" w:hAnsi="Courier New" w:eastAsia="Courier New"/>
          <w:sz w:val="16"/>
        </w:rPr>
        <w:t xml:space="preserve">    // Converting to \uNNNN avoids needing to escape the literal character and keep it</w:t>
      </w:r>
    </w:p>
    <w:p>
      <w:r>
        <w:rPr>
          <w:rFonts w:ascii="Courier New" w:hAnsi="Courier New" w:eastAsia="Courier New"/>
          <w:sz w:val="16"/>
        </w:rPr>
        <w:t xml:space="preserve">    // separate from preceding tokens</w:t>
      </w:r>
    </w:p>
    <w:p>
      <w:r>
        <w:rPr>
          <w:rFonts w:ascii="Courier New" w:hAnsi="Courier New" w:eastAsia="Courier New"/>
          <w:sz w:val="16"/>
        </w:rPr>
        <w:t xml:space="preserve">    return "\\u".concat(pad4(hex(code)));</w:t>
      </w:r>
    </w:p>
    <w:p>
      <w:r>
        <w:rPr>
          <w:rFonts w:ascii="Courier New" w:hAnsi="Courier New" w:eastAsia="Courier New"/>
          <w:sz w:val="16"/>
        </w:rPr>
        <w:t xml:space="preserve">  } // If `code` is between 0xFFFF and 0x10FFFF, require and defer to native handling</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if (hasNativeU &amp;&amp; (0, _indexOf["default"])(flags).call(flags, 'u') !== -1) {</w:t>
      </w:r>
    </w:p>
    <w:p>
      <w:r>
        <w:rPr>
          <w:rFonts w:ascii="Courier New" w:hAnsi="Courier New" w:eastAsia="Courier New"/>
          <w:sz w:val="16"/>
        </w:rPr>
        <w:t xml:space="preserve">    return match[0];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throw new SyntaxError('Cannot use Unicode code point above \\u{FFFF} without flag u');</w:t>
      </w:r>
    </w:p>
    <w:p>
      <w:r>
        <w:rPr>
          <w:rFonts w:ascii="Courier New" w:hAnsi="Courier New" w:eastAsia="Courier New"/>
          <w:sz w:val="16"/>
        </w:rPr>
        <w:t>}, {</w:t>
      </w:r>
    </w:p>
    <w:p>
      <w:r>
        <w:rPr>
          <w:rFonts w:ascii="Courier New" w:hAnsi="Courier New" w:eastAsia="Courier New"/>
          <w:sz w:val="16"/>
        </w:rPr>
        <w:t xml:space="preserve">  scope: 'all',</w:t>
      </w:r>
    </w:p>
    <w:p>
      <w:r>
        <w:rPr>
          <w:rFonts w:ascii="Courier New" w:hAnsi="Courier New" w:eastAsia="Courier New"/>
          <w:sz w:val="16"/>
        </w:rPr>
        <w:t xml:space="preserve">  leadChar: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Comment pattern: `(?# )`. Inline comments are an alternative to the line comments allowed in</w:t>
      </w:r>
    </w:p>
    <w:p>
      <w:r>
        <w:rPr>
          <w:rFonts w:ascii="Courier New" w:hAnsi="Courier New" w:eastAsia="Courier New"/>
          <w:sz w:val="16"/>
        </w:rPr>
        <w:t xml:space="preserve"> * free-spacing mode (flag 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XRegExp.addToken(/\(\?#[^)]*\)/, getContextualTokenSeparator, {</w:t>
      </w:r>
    </w:p>
    <w:p>
      <w:r>
        <w:rPr>
          <w:rFonts w:ascii="Courier New" w:hAnsi="Courier New" w:eastAsia="Courier New"/>
          <w:sz w:val="16"/>
        </w:rPr>
        <w:t xml:space="preserve">  leadChar: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Whitespace and line comments, in free-spacing mode (aka extended mode, flag x) only.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XRegExp.addToken(/\s+|#[^\n]*\n?/, getContextualTokenSeparator, {</w:t>
      </w:r>
    </w:p>
    <w:p>
      <w:r>
        <w:rPr>
          <w:rFonts w:ascii="Courier New" w:hAnsi="Courier New" w:eastAsia="Courier New"/>
          <w:sz w:val="16"/>
        </w:rPr>
        <w:t xml:space="preserve">  flag: 'x'</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Dot, in dotAll mode (aka singleline mode, flag s) only.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if (!hasNativeS) {</w:t>
      </w:r>
    </w:p>
    <w:p>
      <w:r>
        <w:rPr>
          <w:rFonts w:ascii="Courier New" w:hAnsi="Courier New" w:eastAsia="Courier New"/>
          <w:sz w:val="16"/>
        </w:rPr>
        <w:t xml:space="preserve">  XRegExp.addToken(/\./, function () {</w:t>
      </w:r>
    </w:p>
    <w:p>
      <w:r>
        <w:rPr>
          <w:rFonts w:ascii="Courier New" w:hAnsi="Courier New" w:eastAsia="Courier New"/>
          <w:sz w:val="16"/>
        </w:rPr>
        <w:t xml:space="preserve">    return '[\\s\\S]';</w:t>
      </w:r>
    </w:p>
    <w:p>
      <w:r>
        <w:rPr>
          <w:rFonts w:ascii="Courier New" w:hAnsi="Courier New" w:eastAsia="Courier New"/>
          <w:sz w:val="16"/>
        </w:rPr>
        <w:t xml:space="preserve">  }, {</w:t>
      </w:r>
    </w:p>
    <w:p>
      <w:r>
        <w:rPr>
          <w:rFonts w:ascii="Courier New" w:hAnsi="Courier New" w:eastAsia="Courier New"/>
          <w:sz w:val="16"/>
        </w:rPr>
        <w:t xml:space="preserve">    flag: 's',</w:t>
      </w:r>
    </w:p>
    <w:p>
      <w:r>
        <w:rPr>
          <w:rFonts w:ascii="Courier New" w:hAnsi="Courier New" w:eastAsia="Courier New"/>
          <w:sz w:val="16"/>
        </w:rPr>
        <w:t xml:space="preserve">    leadChar: '.'</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Named backreference: `\k&lt;name&gt;`. Backreference names can use RegExpIdentifierName characters</w:t>
      </w:r>
    </w:p>
    <w:p>
      <w:r>
        <w:rPr>
          <w:rFonts w:ascii="Courier New" w:hAnsi="Courier New" w:eastAsia="Courier New"/>
          <w:sz w:val="16"/>
        </w:rPr>
        <w:t xml:space="preserve"> * only. Also allows numbered backreferences as `\k&lt;n&gt;`.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XRegExp.addToken(/\\k&lt;([^&gt;]+)&gt;/, function (match) {</w:t>
      </w:r>
    </w:p>
    <w:p>
      <w:r>
        <w:rPr>
          <w:rFonts w:ascii="Courier New" w:hAnsi="Courier New" w:eastAsia="Courier New"/>
          <w:sz w:val="16"/>
        </w:rPr>
        <w:t xml:space="preserve">  var _context6, _context7;</w:t>
      </w:r>
    </w:p>
    <w:p>
      <w:r>
        <w:rPr>
          <w:rFonts w:ascii="Courier New" w:hAnsi="Courier New" w:eastAsia="Courier New"/>
          <w:sz w:val="16"/>
        </w:rPr>
      </w:r>
    </w:p>
    <w:p>
      <w:r>
        <w:rPr>
          <w:rFonts w:ascii="Courier New" w:hAnsi="Courier New" w:eastAsia="Courier New"/>
          <w:sz w:val="16"/>
        </w:rPr>
        <w:t xml:space="preserve">  // Groups with the same name is an error, else would need `lastIndexOf`</w:t>
      </w:r>
    </w:p>
    <w:p>
      <w:r>
        <w:rPr>
          <w:rFonts w:ascii="Courier New" w:hAnsi="Courier New" w:eastAsia="Courier New"/>
          <w:sz w:val="16"/>
        </w:rPr>
        <w:t xml:space="preserve">  var index = isNaN(match[1]) ? (0, _indexOf["default"])(_context6 = this.captureNames).call(_context6, match[1]) + 1 : +match[1];</w:t>
      </w:r>
    </w:p>
    <w:p>
      <w:r>
        <w:rPr>
          <w:rFonts w:ascii="Courier New" w:hAnsi="Courier New" w:eastAsia="Courier New"/>
          <w:sz w:val="16"/>
        </w:rPr>
        <w:t xml:space="preserve">  var endIndex = match.index + match[0].length;</w:t>
      </w:r>
    </w:p>
    <w:p>
      <w:r>
        <w:rPr>
          <w:rFonts w:ascii="Courier New" w:hAnsi="Courier New" w:eastAsia="Courier New"/>
          <w:sz w:val="16"/>
        </w:rPr>
      </w:r>
    </w:p>
    <w:p>
      <w:r>
        <w:rPr>
          <w:rFonts w:ascii="Courier New" w:hAnsi="Courier New" w:eastAsia="Courier New"/>
          <w:sz w:val="16"/>
        </w:rPr>
        <w:t xml:space="preserve">  if (!index || index &gt; this.captureNames.length) {</w:t>
      </w:r>
    </w:p>
    <w:p>
      <w:r>
        <w:rPr>
          <w:rFonts w:ascii="Courier New" w:hAnsi="Courier New" w:eastAsia="Courier New"/>
          <w:sz w:val="16"/>
        </w:rPr>
        <w:t xml:space="preserve">    throw new SyntaxError("Backreference to undefined group ".concat(match[0]));</w:t>
      </w:r>
    </w:p>
    <w:p>
      <w:r>
        <w:rPr>
          <w:rFonts w:ascii="Courier New" w:hAnsi="Courier New" w:eastAsia="Courier New"/>
          <w:sz w:val="16"/>
        </w:rPr>
        <w:t xml:space="preserve">  } // Keep backreferences separate from subsequent literal numbers. This avoids e.g.</w:t>
      </w:r>
    </w:p>
    <w:p>
      <w:r>
        <w:rPr>
          <w:rFonts w:ascii="Courier New" w:hAnsi="Courier New" w:eastAsia="Courier New"/>
          <w:sz w:val="16"/>
        </w:rPr>
        <w:t xml:space="preserve">  // inadvertedly changing `(?&lt;n&gt;)\k&lt;n&gt;1` to `()\11`.</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xml:space="preserve">  return (0, _concat["default"])(_context7 = "\\".concat(index)).call(_context7, endIndex === match.input.length || isNaN(match.input[endIndex]) ? '' : '(?:)');</w:t>
      </w:r>
    </w:p>
    <w:p>
      <w:r>
        <w:rPr>
          <w:rFonts w:ascii="Courier New" w:hAnsi="Courier New" w:eastAsia="Courier New"/>
          <w:sz w:val="16"/>
        </w:rPr>
        <w:t>}, {</w:t>
      </w:r>
    </w:p>
    <w:p>
      <w:r>
        <w:rPr>
          <w:rFonts w:ascii="Courier New" w:hAnsi="Courier New" w:eastAsia="Courier New"/>
          <w:sz w:val="16"/>
        </w:rPr>
        <w:t xml:space="preserve">  leadChar: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Numbered backreference or octal, plus any following digits: `\0`, `\11`, etc. Octals except `\0`</w:t>
      </w:r>
    </w:p>
    <w:p>
      <w:r>
        <w:rPr>
          <w:rFonts w:ascii="Courier New" w:hAnsi="Courier New" w:eastAsia="Courier New"/>
          <w:sz w:val="16"/>
        </w:rPr>
        <w:t xml:space="preserve"> * not followed by 0-9 and backreferences to unopened capture groups throw an error. Other matches</w:t>
      </w:r>
    </w:p>
    <w:p>
      <w:r>
        <w:rPr>
          <w:rFonts w:ascii="Courier New" w:hAnsi="Courier New" w:eastAsia="Courier New"/>
          <w:sz w:val="16"/>
        </w:rPr>
        <w:t xml:space="preserve"> * are returned unaltered. IE &lt; 9 doesn't support backreferences above `\99` in regex syntax.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XRegExp.addToken(/\\(\d+)/, function (match, scope) {</w:t>
      </w:r>
    </w:p>
    <w:p>
      <w:r>
        <w:rPr>
          <w:rFonts w:ascii="Courier New" w:hAnsi="Courier New" w:eastAsia="Courier New"/>
          <w:sz w:val="16"/>
        </w:rPr>
        <w:t xml:space="preserve">  if (!(scope === defaultScope &amp;&amp; /^[1-9]/.test(match[1]) &amp;&amp; +match[1] &lt;= this.captureNames.length) &amp;&amp; match[1] !== '0') {</w:t>
      </w:r>
    </w:p>
    <w:p>
      <w:r>
        <w:rPr>
          <w:rFonts w:ascii="Courier New" w:hAnsi="Courier New" w:eastAsia="Courier New"/>
          <w:sz w:val="16"/>
        </w:rPr>
        <w:t xml:space="preserve">    throw new SyntaxError("Cannot use octal escape or backreference to undefined group ".concat(match[0]));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match[0];</w:t>
      </w:r>
    </w:p>
    <w:p>
      <w:r>
        <w:rPr>
          <w:rFonts w:ascii="Courier New" w:hAnsi="Courier New" w:eastAsia="Courier New"/>
          <w:sz w:val="16"/>
        </w:rPr>
        <w:t>}, {</w:t>
      </w:r>
    </w:p>
    <w:p>
      <w:r>
        <w:rPr>
          <w:rFonts w:ascii="Courier New" w:hAnsi="Courier New" w:eastAsia="Courier New"/>
          <w:sz w:val="16"/>
        </w:rPr>
        <w:t xml:space="preserve">  scope: 'all',</w:t>
      </w:r>
    </w:p>
    <w:p>
      <w:r>
        <w:rPr>
          <w:rFonts w:ascii="Courier New" w:hAnsi="Courier New" w:eastAsia="Courier New"/>
          <w:sz w:val="16"/>
        </w:rPr>
        <w:t xml:space="preserve">  leadChar: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Named capturing group; match the opening delimiter only: `(?&lt;name&gt;`. Capture names can use the</w:t>
      </w:r>
    </w:p>
    <w:p>
      <w:r>
        <w:rPr>
          <w:rFonts w:ascii="Courier New" w:hAnsi="Courier New" w:eastAsia="Courier New"/>
          <w:sz w:val="16"/>
        </w:rPr>
        <w:t xml:space="preserve"> * RegExpIdentifierName characters only. Names can't be integers. Supports Python-style</w:t>
      </w:r>
    </w:p>
    <w:p>
      <w:r>
        <w:rPr>
          <w:rFonts w:ascii="Courier New" w:hAnsi="Courier New" w:eastAsia="Courier New"/>
          <w:sz w:val="16"/>
        </w:rPr>
        <w:t xml:space="preserve"> * `(?P&lt;name&gt;` as an alternate syntax to avoid issues in some older versions of Opera which natively</w:t>
      </w:r>
    </w:p>
    <w:p>
      <w:r>
        <w:rPr>
          <w:rFonts w:ascii="Courier New" w:hAnsi="Courier New" w:eastAsia="Courier New"/>
          <w:sz w:val="16"/>
        </w:rPr>
        <w:t xml:space="preserve"> * supported the Python-style syntax. Otherwise, XRegExp might treat numbered backreferences to</w:t>
      </w:r>
    </w:p>
    <w:p>
      <w:r>
        <w:rPr>
          <w:rFonts w:ascii="Courier New" w:hAnsi="Courier New" w:eastAsia="Courier New"/>
          <w:sz w:val="16"/>
        </w:rPr>
        <w:t xml:space="preserve"> * Python-style named capture as octals.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XRegExp.addToken(/\(\?P?&lt;((?:[\$A-Z_a-z\xAA\xB5\xBA\xC0-\xD6\xD8-\xF6\xF8-\u02C1\u02C6-\u02D1\u02E0-\u02E4\u02EC\u02EE\u0370-\u0374\u0376\u0377\u037A-\u037D\u037F\u0386\u0388-\u038A\u038C\u038E-\u03A1\u03A3-\u03F5\u03F7-\u0481\u048A-\u052F\u0531-\u0556\u0559\u0560-\u0588\u05D0-\u05EA\u05EF-\u05F2\u0620-\u064A\u066E\u066F\u0671-\u06D3\u06D5\u06E5\u06E6\u06EE\u06EF\u06FA-\u06FC\u06FF\u0710\u0712-\u072F\u074D-\u07A5\u07B1\u07CA-\u07EA\u07F4\u07F5\u07FA\u0800-\u0815\u081A\u0824\u0828\u0840-\u0858\u0860-\u086A\u0870-\u0887\u0889-\u088E\u08A0-\u08C9\u0904-\u0939\u093D\u0950\u0958-\u0961\u0971-\u0980\u0985-\u098C\u098F\u0990\u0993-\u09A8\u09AA-\u09B0\u09B2\u09B6-\u09B9\u09BD\u09CE\u09DC\u09DD\u09DF-\u09E1\u09F0\u09F1\u09FC\u0A05-\u0A0A\u0A0F\u0A10\u0A13-\u0A28\u0A2A-\u0A30\u0A32\u0A33\u0A35\u0A36\u0A38\u0A39\u0A59-\u0A5C\u0A5E\u0A72-\u0A74\u0A85-\u0A8D\u0A8F-\u0A91\u0A93-\u0AA8\u0AAA-\u0AB0\u0AB2\u0AB3\u0AB5-\u0AB9\u0ABD\u0AD0\u0AE0\u0AE1\u0AF9\u0B05-\u0B0C\u0B0F\u0B10\u0B13-\u0B28\u0B2A-\u0B30\u0B32\u0B33\u0B35-\u0B39\u0B3D\u0B5C\u0B5D\u0B5F-\u0B61\u0B71\u0B83\u0B85-\u0B8A\u0B8E-\u0B90\u0B92-\u0B95\u0B99\u0B9A\u0B9C\u0B9E\u0B9F\u0BA3\u0BA4\u0BA8-\u0BAA\u0BAE-\u0BB9\u0BD0\u0C05-\u0C0C\u0C0E-\u0C10\u0C12-\u0C28\u0C2A-\u0C39\u0C3D\u0C58-\u0C5A\u0C5D\u0C60\u0C61\u0C80\u0C85-\u0C8C\u0C8E-\u0C90\u0C92-\u0CA8\u0CAA-\u0CB3\u0CB5-\u0CB9\u0CBD\u0CDD\u0CDE\u0CE0\u0CE1\u0CF1\u0CF2\u0D04-\u0D0C\u0D0E-\u0D10\u0D12-\u0D3A\u0D3D\u0D4E\u0D54-\u0D56\u0D5F-\u0D61\u0D7A-\u0D7F\u0D85-\u0D96\u0D9A-\u0DB1\u0DB3-\u0DBB\u0DBD\u0DC0-\u0DC6\u0E01-\u0E30\u0E32\u0E33\u0E40-\u0E46\u0E81\u0E82\u0E84\u0E86-\u0E8A\u0E8C-\u0EA3\u0EA5\u0EA7-\u0EB0\u0EB2\u0EB3\u0EBD\u0EC0-\u0EC4\u0EC6\u0EDC-\u0EDF\u0F00\u0F40-\u0F47\u0F49-\u0F6C\u0F88-\u0F8C\u1000-\u102A\u103F\u1050-\u1055\u105A-\u105D\u1061\u1065\u1066\u106E-\u1070\u1075-\u1081\u108E\u10A0-\u10C5\u10C7\u10CD\u10D0-\u10FA\u10FC-\u1248\u124A-\u124D\u1250-\u1256\u1258\u125A-\u125D\u1260-\u1288\u128A-\u128D\u1290-\u12B0\u12B2-\u12B5\u12B8-\u12BE\u12C0\u12C2-\u12C5\u12C8-\u12D6\u12D8-\u1310\u1312-\u1315\u1318-\u135A\u1380-\u138F\u13A0-\u13F5\u13F8-\u13FD\u1401-\u166C\u166F-\u167F\u1681-\u169A\u16A0-\u16EA\u16EE-\u16F8\u1700-\u1711\u171F-\u1731\u1740-\u1751\u1760-\u176C\u176E-\u1770\u1780-\u17B3\u17D7\u17DC\u1820-\u1878\u1880-\u18A8\u18AA\u18B0-\u18F5\u1900-\u191E\u1950-\u196D\u1970-\u1974\u1980-\u19AB\u19B0-\u19C9\u1A00-\u1A16\u1A20-\u1A54\u1AA7\u1B05-\u1B33\u1B45-\u1B4C\u1B83-\u1BA0\u1BAE\u1BAF\u1BBA-\u1BE5\u1C00-\u1C23\u1C4D-\u1C4F\u1C5A-\u1C7D\u1C80-\u1C88\u1C90-\u1CBA\u1CBD-\u1CBF\u1CE9-\u1CEC\u1CEE-\u1CF3\u1CF5\u1CF6\u1CFA\u1D00-\u1DBF\u1E00-\u1F15\u1F18-\u1F1D\u1F20-\u1F45\u1F48-\u1F4D\u1F50-\u1F57\u1F59\u1F5B\u1F5D\u1F5F-\u1F7D\u1F80-\u1FB4\u1FB6-\u1FBC\u1FBE\u1FC2-\u1FC4\u1FC6-\u1FCC\u1FD0-\u1FD3\u1FD6-\u1FDB\u1FE0-\u1FEC\u1FF2-\u1FF4\u1FF6-\u1FFC\u2071\u207F\u2090-\u209C\u2102\u2107\u210A-\u2113\u2115\u2118-\u211D\u2124\u2126\u2128\u212A-\u2139\u213C-\u213F\u2145-\u2149\u214E\u2160-\u2188\u2C00-\u2CE4\u2CEB-\u2CEE\u2CF2\u2CF3\u2D00-\u2D25\u2D27\u2D2D\u2D30-\u2D67\u2D6F\u2D80-\u2D96\u2DA0-\u2DA6\u2DA8-\u2DAE\u2DB0-\u2DB6\u2DB8-\u2DBE\u2DC0-\u2DC6\u2DC8-\u2DCE\u2DD0-\u2DD6\u2DD8-\u2DDE\u3005-\u3007\u3021-\u3029\u3031-\u3035\u3038-\u303C\u3041-\u3096\u309B-\u309F\u30A1-\u30FA\u30FC-\u30FF\u3105-\u312F\u3131-\u318E\u31A0-\u31BF\u31F0-\u31FF\u3400-\u4DBF\u4E00-\uA48C\uA4D0-\uA4FD\uA500-\uA60C\uA610-\uA61F\uA62A\uA62B\uA640-\uA66E\uA67F-\uA69D\uA6A0-\uA6EF\uA717-\uA71F\uA722-\uA788\uA78B-\uA7CA\uA7D0\uA7D1\uA7D3\uA7D5-\uA7D9\uA7F2-\uA801\uA803-\uA805\uA807-\uA80A\uA80C-\uA822\uA840-\uA873\uA882-\uA8B3\uA8F2-\uA8F7\uA8FB\uA8FD\uA8FE\uA90A-\uA925\uA930-\uA946\uA960-\uA97C\uA984-\uA9B2\uA9CF\uA9E0-\uA9E4\uA9E6-\uA9EF\uA9FA-\uA9FE\uAA00-\uAA28\uAA40-\uAA42\uAA44-\uAA4B\uAA60-\uAA76\uAA7A\uAA7E-\uAAAF\uAAB1\uAAB5\uAAB6\uAAB9-\uAABD\uAAC0\uAAC2\uAADB-\uAADD\uAAE0-\uAAEA\uAAF2-\uAAF4\uAB01-\uAB06\uAB09-\uAB0E\uAB11-\uAB16\uAB20-\uAB26\uAB28-\uAB2E\uAB30-\uAB5A\uAB5C-\uAB69\uAB70-\uABE2\uAC00-\uD7A3\uD7B0-\uD7C6\uD7CB-\uD7FB\uF900-\uFA6D\uFA70-\uFAD9\uFB00-\uFB06\uFB13-\uFB17\uFB1D\uFB1F-\uFB28\uFB2A-\uFB36\uFB38-\uFB3C\uFB3E\uFB40\uFB41\uFB43\uFB44\uFB46-\uFBB1\uFBD3-\uFD3D\uFD50-\uFD8F\uFD92-\uFDC7\uFDF0-\uFDFB\uFE70-\uFE74\uFE76-\uFEFC\uFF21-\uFF3A\uFF41-\uFF5A\uFF66-\uFFBE\uFFC2-\uFFC7\uFFCA-\uFFCF\uFFD2-\uFFD7\uFFDA-\uFFDC]|\uD800[\uDC00-\uDC0B\uDC0D-\uDC26\uDC28-\uDC3A\uDC3C\uDC3D\uDC3F-\uDC4D\uDC50-\uDC5D\uDC80-\uDCFA\uDD40-\uDD74\uDE80-\uDE9C\uDEA0-\uDED0\uDF00-\uDF1F\uDF2D-\uDF4A\uDF50-\uDF75\uDF80-\uDF9D\uDFA0-\uDFC3\uDFC8-\uDFCF\uDFD1-\uDFD5]|\uD801[\uDC00-\uDC9D\uDCB0-\uDCD3\uDCD8-\uDCFB\uDD00-\uDD27\uDD30-\uDD63\uDD70-\uDD7A\uDD7C-\uDD8A\uDD8C-\uDD92\uDD94\uDD95\uDD97-\uDDA1\uDDA3-\uDDB1\uDDB3-\uDDB9\uDDBB\uDDBC\uDE00-\uDF36\uDF40-\uDF55\uDF60-\uDF67\uDF80-\uDF85\uDF87-\uDFB0\uDFB2-\uDFBA]|\uD802[\uDC00-\uDC05\uDC08\uDC0A-\uDC35\uDC37\uDC38\uDC3C\uDC3F-\uDC55\uDC60-\uDC76\uDC80-\uDC9E\uDCE0-\uDCF2\uDCF4\uDCF5\uDD00-\uDD15\uDD20-\uDD39\uDD80-\uDDB7\uDDBE\uDDBF\uDE00\uDE10-\uDE13\uDE15-\uDE17\uDE19-\uDE35\uDE60-\uDE7C\uDE80-\uDE9C\uDEC0-\uDEC7\uDEC9-\uDEE4\uDF00-\uDF35\uDF40-\uDF55\uDF60-\uDF72\uDF80-\uDF91]|\uD803[\uDC00-\uDC48\uDC80-\uDCB2\uDCC0-\uDCF2\uDD00-\uDD23\uDE80-\uDEA9\uDEB0\uDEB1\uDF00-\uDF1C\uDF27\uDF30-\uDF45\uDF70-\uDF81\uDFB0-\uDFC4\uDFE0-\uDFF6]|\uD804[\uDC03-\uDC37\uDC71\uDC72\uDC75\uDC83-\uDCAF\uDCD0-\uDCE8\uDD03-\uDD26\uDD44\uDD47\uDD50-\uDD72\uDD76\uDD83-\uDDB2\uDDC1-\uDDC4\uDDDA\uDDDC\uDE00-\uDE11\uDE13-\uDE2B\uDE80-\uDE86\uDE88\uDE8A-\uDE8D\uDE8F-\uDE9D\uDE9F-\uDEA8\uDEB0-\uDEDE\uDF05-\uDF0C\uDF0F\uDF10\uDF13-\uDF28\uDF2A-\uDF30\uDF32\uDF33\uDF35-\uDF39\uDF3D\uDF50\uDF5D-\uDF61]|\uD805[\uDC00-\uDC34\uDC47-\uDC4A\uDC5F-\uDC61\uDC80-\uDCAF\uDCC4\uDCC5\uDCC7\uDD80-\uDDAE\uDDD8-\uDDDB\uDE00-\uDE2F\uDE44\uDE80-\uDEAA\uDEB8\uDF00-\uDF1A\uDF40-\uDF46]|\uD806[\uDC00-\uDC2B\uDCA0-\uDCDF\uDCFF-\uDD06\uDD09\uDD0C-\uDD13\uDD15\uDD16\uDD18-\uDD2F\uDD3F\uDD41\uDDA0-\uDDA7\uDDAA-\uDDD0\uDDE1\uDDE3\uDE00\uDE0B-\uDE32\uDE3A\uDE50\uDE5C-\uDE89\uDE9D\uDEB0-\uDEF8]|\uD807[\uDC00-\uDC08\uDC0A-\uDC2E\uDC40\uDC72-\uDC8F\uDD00-\uDD06\uDD08\uDD09\uDD0B-\uDD30\uDD46\uDD60-\uDD65\uDD67\uDD68\uDD6A-\uDD89\uDD98\uDEE0-\uDEF2\uDFB0]|\uD808[\uDC00-\uDF99]|\uD809[\uDC00-\uDC6E\uDC80-\uDD43]|\uD80B[\uDF90-\uDFF0]|[\uD80C\uD81C-\uD820\uD822\uD840-\uD868\uD86A-\uD86C\uD86F-\uD872\uD874-\uD879\uD880-\uD883][\uDC00-\uDFFF]|\uD80D[\uDC00-\uDC2E]|\uD811[\uDC00-\uDE46]|\uD81A[\uDC00-\uDE38\uDE40-\uDE5E\uDE70-\uDEBE\uDED0-\uDEED\uDF00-\uDF2F\uDF40-\uDF43\uDF63-\uDF77\uDF7D-\uDF8F]|\uD81B[\uDE40-\uDE7F\uDF00-\uDF4A\uDF50\uDF93-\uDF9F\uDFE0\uDFE1\uDFE3]|\uD821[\uDC00-\uDFF7]|\uD823[\uDC00-\uDCD5\uDD00-\uDD08]|\uD82B[\uDFF0-\uDFF3\uDFF5-\uDFFB\uDFFD\uDFFE]|\uD82C[\uDC00-\uDD22\uDD50-\uDD52\uDD64-\uDD67\uDD70-\uDEFB]|\uD82F[\uDC00-\uDC6A\uDC70-\uDC7C\uDC80-\uDC88\uDC90-\uDC99]|\uD835[\uDC00-\uDC54\uDC56-\uDC9C\uDC9E\uDC9F\uDCA2\uDCA5\uDCA6\uDCA9-\uDCAC\uDCAE-\uDCB9\uDCBB\uDCBD-\uDCC3\uDCC5-\uDD05\uDD07-\uDD0A\uDD0D-\uDD14\uDD16-\uDD1C\uDD1E-\uDD39\uDD3B-\uDD3E\uDD40-\uDD44\uDD46\uDD4A-\uDD50\uDD52-\uDEA5\uDEA8-\uDEC0\uDEC2-\uDEDA\uDEDC-\uDEFA\uDEFC-\uDF14\uDF16-\uDF34\uDF36-\uDF4E\uDF50-\uDF6E\uDF70-\uDF88\uDF8A-\uDFA8\uDFAA-\uDFC2\uDFC4-\uDFCB]|\uD837[\uDF00-\uDF1E]|\uD838[\uDD00-\uDD2C\uDD37-\uDD3D\uDD4E\uDE90-\uDEAD\uDEC0-\uDEEB]|\uD839[\uDFE0-\uDFE6\uDFE8-\uDFEB\uDFED\uDFEE\uDFF0-\uDFFE]|\uD83A[\uDC00-\uDCC4\uDD00-\uDD43\uDD4B]|\uD83B[\uDE00-\uDE03\uDE05-\uDE1F\uDE21\uDE22\uDE24\uDE27\uDE29-\uDE32\uDE34-\uDE37\uDE39\uDE3B\uDE42\uDE47\uDE49\uDE4B\uDE4D-\uDE4F\uDE51\uDE52\uDE54\uDE57\uDE59\uDE5B\uDE5D\uDE5F\uDE61\uDE62\uDE64\uDE67-\uDE6A\uDE6C-\uDE72\uDE74-\uDE77\uDE79-\uDE7C\uDE7E\uDE80-\uDE89\uDE8B-\uDE9B\uDEA1-\uDEA3\uDEA5-\uDEA9\uDEAB-\uDEBB]|\uD869[\uDC00-\uDEDF\uDF00-\uDFFF]|\uD86D[\uDC00-\uDF38\uDF40-\uDFFF]|\uD86E[\uDC00-\uDC1D\uDC20-\uDFFF]|\uD873[\uDC00-\uDEA1\uDEB0-\uDFFF]|\uD87A[\uDC00-\uDFE0]|\uD87E[\uDC00-\uDE1D]|\uD884[\uDC00-\uDF4A])(?:[\$0-9A-Z_a-z\xAA\xB5\xB7\xBA\xC0-\xD6\xD8-\xF6\xF8-\u02C1\u02C6-\u02D1\u02E0-\u02E4\u02EC\u02EE\u0300-\u0374\u0376\u0377\u037A-\u037D\u037F\u0386-\u038A\u038C\u038E-\u03A1\u03A3-\u03F5\u03F7-\u0481\u0483-\u0487\u048A-\u052F\u0531-\u0556\u0559\u0560-\u0588\u0591-\u05BD\u05BF\u05C1\u05C2\u05C4\u05C5\u05C7\u05D0-\u05EA\u05EF-\u05F2\u0610-\u061A\u0620-\u0669\u066E-\u06D3\u06D5-\u06DC\u06DF-\u06E8\u06EA-\u06FC\u06FF\u0710-\u074A\u074D-\u07B1\u07C0-\u07F5\u07FA\u07FD\u0800-\u082D\u0840-\u085B\u0860-\u086A\u0870-\u0887\u0889-\u088E\u0898-\u08E1\u08E3-\u0963\u0966-\u096F\u0971-\u0983\u0985-\u098C\u098F\u0990\u0993-\u09A8\u09AA-\u09B0\u09B2\u09B6-\u09B9\u09BC-\u09C4\u09C7\u09C8\u09CB-\u09CE\u09D7\u09DC\u09DD\u09DF-\u09E3\u09E6-\u09F1\u09FC\u09FE\u0A01-\u0A03\u0A05-\u0A0A\u0A0F\u0A10\u0A13-\u0A28\u0A2A-\u0A30\u0A32\u0A33\u0A35\u0A36\u0A38\u0A39\u0A3C\u0A3E-\u0A42\u0A47\u0A48\u0A4B-\u0A4D\u0A51\u0A59-\u0A5C\u0A5E\u0A66-\u0A75\u0A81-\u0A83\u0A85-\u0A8D\u0A8F-\u0A91\u0A93-\u0AA8\u0AAA-\u0AB0\u0AB2\u0AB3\u0AB5-\u0AB9\u0ABC-\u0AC5\u0AC7-\u0AC9\u0ACB-\u0ACD\u0AD0\u0AE0-\u0AE3\u0AE6-\u0AEF\u0AF9-\u0AFF\u0B01-\u0B03\u0B05-\u0B0C\u0B0F\u0B10\u0B13-\u0B28\u0B2A-\u0B30\u0B32\u0B33\u0B35-\u0B39\u0B3C-\u0B44\u0B47\u0B48\u0B4B-\u0B4D\u0B55-\u0B57\u0B5C\u0B5D\u0B5F-\u0B63\u0B66-\u0B6F\u0B71\u0B82\u0B83\u0B85-\u0B8A\u0B8E-\u0B90\u0B92-\u0B95\u0B99\u0B9A\u0B9C\u0B9E\u0B9F\u0BA3\u0BA4\u0BA8-\u0BAA\u0BAE-\u0BB9\u0BBE-\u0BC2\u0BC6-\u0BC8\u0BCA-\u0BCD\u0BD0\u0BD7\u0BE6-\u0BEF\u0C00-\u0C0C\u0C0E-\u0C10\u0C12-\u0C28\u0C2A-\u0C39\u0C3C-\u0C44\u0C46-\u0C48\u0C4A-\u0C4D\u0C55\u0C56\u0C58-\u0C5A\u0C5D\u0C60-\u0C63\u0C66-\u0C6F\u0C80-\u0C83\u0C85-\u0C8C\u0C8E-\u0C90\u0C92-\u0CA8\u0CAA-\u0CB3\u0CB5-\u0CB9\u0CBC-\u0CC4\u0CC6-\u0CC8\u0CCA-\u0CCD\u0CD5\u0CD6\u0CDD\u0CDE\u0CE0-\u0CE3\u0CE6-\u0CEF\u0CF1\u0CF2\u0D00-\u0D0C\u0D0E-\u0D10\u0D12-\u0D44\u0D46-\u0D48\u0D4A-\u0D4E\u0D54-\u0D57\u0D5F-\u0D63\u0D66-\u0D6F\u0D7A-\u0D7F\u0D81-\u0D83\u0D85-\u0D96\u0D9A-\u0DB1\u0DB3-\u0DBB\u0DBD\u0DC0-\u0DC6\u0DCA\u0DCF-\u0DD4\u0DD6\u0DD8-\u0DDF\u0DE6-\u0DEF\u0DF2\u0DF3\u0E01-\u0E3A\u0E40-\u0E4E\u0E50-\u0E59\u0E81\u0E82\u0E84\u0E86-\u0E8A\u0E8C-\u0EA3\u0EA5\u0EA7-\u0EBD\u0EC0-\u0EC4\u0EC6\u0EC8-\u0ECD\u0ED0-\u0ED9\u0EDC-\u0EDF\u0F00\u0F18\u0F19\u0F20-\u0F29\u0F35\u0F37\u0F39\u0F3E-\u0F47\u0F49-\u0F6C\u0F71-\u0F84\u0F86-\u0F97\u0F99-\u0FBC\u0FC6\u1000-\u1049\u1050-\u109D\u10A0-\u10C5\u10C7\u10CD\u10D0-\u10FA\u10FC-\u1248\u124A-\u124D\u1250-\u1256\u1258\u125A-\u125D\u1260-\u1288\u128A-\u128D\u1290-\u12B0\u12B2-\u12B5\u12B8-\u12BE\u12C0\u12C2-\u12C5\u12C8-\u12D6\u12D8-\u1310\u1312-\u1315\u1318-\u135A\u135D-\u135F\u1369-\u1371\u1380-\u138F\u13A0-\u13F5\u13F8-\u13FD\u1401-\u166C\u166F-\u167F\u1681-\u169A\u16A0-\u16EA\u16EE-\u16F8\u1700-\u1715\u171F-\u1734\u1740-\u1753\u1760-\u176C\u176E-\u1770\u1772\u1773\u1780-\u17D3\u17D7\u17DC\u17DD\u17E0-\u17E9\u180B-\u180D\u180F-\u1819\u1820-\u1878\u1880-\u18AA\u18B0-\u18F5\u1900-\u191E\u1920-\u192B\u1930-\u193B\u1946-\u196D\u1970-\u1974\u1980-\u19AB\u19B0-\u19C9\u19D0-\u19DA\u1A00-\u1A1B\u1A20-\u1A5E\u1A60-\u1A7C\u1A7F-\u1A89\u1A90-\u1A99\u1AA7\u1AB0-\u1ABD\u1ABF-\u1ACE\u1B00-\u1B4C\u1B50-\u1B59\u1B6B-\u1B73\u1B80-\u1BF3\u1C00-\u1C37\u1C40-\u1C49\u1C4D-\u1C7D\u1C80-\u1C88\u1C90-\u1CBA\u1CBD-\u1CBF\u1CD0-\u1CD2\u1CD4-\u1CFA\u1D00-\u1F15\u1F18-\u1F1D\u1F20-\u1F45\u1F48-\u1F4D\u1F50-\u1F57\u1F59\u1F5B\u1F5D\u1F5F-\u1F7D\u1F80-\u1FB4\u1FB6-\u1FBC\u1FBE\u1FC2-\u1FC4\u1FC6-\u1FCC\u1FD0-\u1FD3\u1FD6-\u1FDB\u1FE0-\u1FEC\u1FF2-\u1FF4\u1FF6-\u1FFC\u200C\u200D\u203F\u2040\u2054\u2071\u207F\u2090-\u209C\u20D0-\u20DC\u20E1\u20E5-\u20F0\u2102\u2107\u210A-\u2113\u2115\u2118-\u211D\u2124\u2126\u2128\u212A-\u2139\u213C-\u213F\u2145-\u2149\u214E\u2160-\u2188\u2C00-\u2CE4\u2CEB-\u2CF3\u2D00-\u2D25\u2D27\u2D2D\u2D30-\u2D67\u2D6F\u2D7F-\u2D96\u2DA0-\u2DA6\u2DA8-\u2DAE\u2DB0-\u2DB6\u2DB8-\u2DBE\u2DC0-\u2DC6\u2DC8-\u2DCE\u2DD0-\u2DD6\u2DD8-\u2DDE\u2DE0-\u2DFF\u3005-\u3007\u3021-\u302F\u3031-\u3035\u3038-\u303C\u3041-\u3096\u3099-\u309F\u30A1-\u30FA\u30FC-\u30FF\u3105-\u312F\u3131-\u318E\u31A0-\u31BF\u31F0-\u31FF\u3400-\u4DBF\u4E00-\uA48C\uA4D0-\uA4FD\uA500-\uA60C\uA610-\uA62B\uA640-\uA66F\uA674-\uA67D\uA67F-\uA6F1\uA717-\uA71F\uA722-\uA788\uA78B-\uA7CA\uA7D0\uA7D1\uA7D3\uA7D5-\uA7D9\uA7F2-\uA827\uA82C\uA840-\uA873\uA880-\uA8C5\uA8D0-\uA8D9\uA8E0-\uA8F7\uA8FB\uA8FD-\uA92D\uA930-\uA953\uA960-\uA97C\uA980-\uA9C0\uA9CF-\uA9D9\uA9E0-\uA9FE\uAA00-\uAA36\uAA40-\uAA4D\uAA50-\uAA59\uAA60-\uAA76\uAA7A-\uAAC2\uAADB-\uAADD\uAAE0-\uAAEF\uAAF2-\uAAF6\uAB01-\uAB06\uAB09-\uAB0E\uAB11-\uAB16\uAB20-\uAB26\uAB28-\uAB2E\uAB30-\uAB5A\uAB5C-\uAB69\uAB70-\uABEA\uABEC\uABED\uABF0-\uABF9\uAC00-\uD7A3\uD7B0-\uD7C6\uD7CB-\uD7FB\uF900-\uFA6D\uFA70-\uFAD9\uFB00-\uFB06\uFB13-\uFB17\uFB1D-\uFB28\uFB2A-\uFB36\uFB38-\uFB3C\uFB3E\uFB40\uFB41\uFB43\uFB44\uFB46-\uFBB1\uFBD3-\uFD3D\uFD50-\uFD8F\uFD92-\uFDC7\uFDF0-\uFDFB\uFE00-\uFE0F\uFE20-\uFE2F\uFE33\uFE34\uFE4D-\uFE4F\uFE70-\uFE74\uFE76-\uFEFC\uFF10-\uFF19\uFF21-\uFF3A\uFF3F\uFF41-\uFF5A\uFF66-\uFFBE\uFFC2-\uFFC7\uFFCA-\uFFCF\uFFD2-\uFFD7\uFFDA-\uFFDC]|\uD800[\uDC00-\uDC0B\uDC0D-\uDC26\uDC28-\uDC3A\uDC3C\uDC3D\uDC3F-\uDC4D\uDC50-\uDC5D\uDC80-\uDCFA\uDD40-\uDD74\uDDFD\uDE80-\uDE9C\uDEA0-\uDED0\uDEE0\uDF00-\uDF1F\uDF2D-\uDF4A\uDF50-\uDF7A\uDF80-\uDF9D\uDFA0-\uDFC3\uDFC8-\uDFCF\uDFD1-\uDFD5]|\uD801[\uDC00-\uDC9D\uDCA0-\uDCA9\uDCB0-\uDCD3\uDCD8-\uDCFB\uDD00-\uDD27\uDD30-\uDD63\uDD70-\uDD7A\uDD7C-\uDD8A\uDD8C-\uDD92\uDD94\uDD95\uDD97-\uDDA1\uDDA3-\uDDB1\uDDB3-\uDDB9\uDDBB\uDDBC\uDE00-\uDF36\uDF40-\uDF55\uDF60-\uDF67\uDF80-\uDF85\uDF87-\uDFB0\uDFB2-\uDFBA]|\uD802[\uDC00-\uDC05\uDC08\uDC0A-\uDC35\uDC37\uDC38\uDC3C\uDC3F-\uDC55\uDC60-\uDC76\uDC80-\uDC9E\uDCE0-\uDCF2\uDCF4\uDCF5\uDD00-\uDD15\uDD20-\uDD39\uDD80-\uDDB7\uDDBE\uDDBF\uDE00-\uDE03\uDE05\uDE06\uDE0C-\uDE13\uDE15-\uDE17\uDE19-\uDE35\uDE38-\uDE3A\uDE3F\uDE60-\uDE7C\uDE80-\uDE9C\uDEC0-\uDEC7\uDEC9-\uDEE6\uDF00-\uDF35\uDF40-\uDF55\uDF60-\uDF72\uDF80-\uDF91]|\uD803[\uDC00-\uDC48\uDC80-\uDCB2\uDCC0-\uDCF2\uDD00-\uDD27\uDD30-\uDD39\uDE80-\uDEA9\uDEAB\uDEAC\uDEB0\uDEB1\uDF00-\uDF1C\uDF27\uDF30-\uDF50\uDF70-\uDF85\uDFB0-\uDFC4\uDFE0-\uDFF6]|\uD804[\uDC00-\uDC46\uDC66-\uDC75\uDC7F-\uDCBA\uDCC2\uDCD0-\uDCE8\uDCF0-\uDCF9\uDD00-\uDD34\uDD36-\uDD3F\uDD44-\uDD47\uDD50-\uDD73\uDD76\uDD80-\uDDC4\uDDC9-\uDDCC\uDDCE-\uDDDA\uDDDC\uDE00-\uDE11\uDE13-\uDE37\uDE3E\uDE80-\uDE86\uDE88\uDE8A-\uDE8D\uDE8F-\uDE9D\uDE9F-\uDEA8\uDEB0-\uDEEA\uDEF0-\uDEF9\uDF00-\uDF03\uDF05-\uDF0C\uDF0F\uDF10\uDF13-\uDF28\uDF2A-\uDF30\uDF32\uDF33\uDF35-\uDF39\uDF3B-\uDF44\uDF47\uDF48\uDF4B-\uDF4D\uDF50\uDF57\uDF5D-\uDF63\uDF66-\uDF6C\uDF70-\uDF74]|\uD805[\uDC00-\uDC4A\uDC50-\uDC59\uDC5E-\uDC61\uDC80-\uDCC5\uDCC7\uDCD0-\uDCD9\uDD80-\uDDB5\uDDB8-\uDDC0\uDDD8-\uDDDD\uDE00-\uDE40\uDE44\uDE50-\uDE59\uDE80-\uDEB8\uDEC0-\uDEC9\uDF00-\uDF1A\uDF1D-\uDF2B\uDF30-\uDF39\uDF40-\uDF46]|\uD806[\uDC00-\uDC3A\uDCA0-\uDCE9\uDCFF-\uDD06\uDD09\uDD0C-\uDD13\uDD15\uDD16\uDD18-\uDD35\uDD37\uDD38\uDD3B-\uDD43\uDD50-\uDD59\uDDA0-\uDDA7\uDDAA-\uDDD7\uDDDA-\uDDE1\uDDE3\uDDE4\uDE00-\uDE3E\uDE47\uDE50-\uDE99\uDE9D\uDEB0-\uDEF8]|\uD807[\uDC00-\uDC08\uDC0A-\uDC36\uDC38-\uDC40\uDC50-\uDC59\uDC72-\uDC8F\uDC92-\uDCA7\uDCA9-\uDCB6\uDD00-\uDD06\uDD08\uDD09\uDD0B-\uDD36\uDD3A\uDD3C\uDD3D\uDD3F-\uDD47\uDD50-\uDD59\uDD60-\uDD65\uDD67\uDD68\uDD6A-\uDD8E\uDD90\uDD91\uDD93-\uDD98\uDDA0-\uDDA9\uDEE0-\uDEF6\uDFB0]|\uD808[\uDC00-\uDF99]|\uD809[\uDC00-\uDC6E\uDC80-\uDD43]|\uD80B[\uDF90-\uDFF0]|[\uD80C\uD81C-\uD820\uD822\uD840-\uD868\uD86A-\uD86C\uD86F-\uD872\uD874-\uD879\uD880-\uD883][\uDC00-\uDFFF]|\uD80D[\uDC00-\uDC2E]|\uD811[\uDC00-\uDE46]|\uD81A[\uDC00-\uDE38\uDE40-\uDE5E\uDE60-\uDE69\uDE70-\uDEBE\uDEC0-\uDEC9\uDED0-\uDEED\uDEF0-\uDEF4\uDF00-\uDF36\uDF40-\uDF43\uDF50-\uDF59\uDF63-\uDF77\uDF7D-\uDF8F]|\uD81B[\uDE40-\uDE7F\uDF00-\uDF4A\uDF4F-\uDF87\uDF8F-\uDF9F\uDFE0\uDFE1\uDFE3\uDFE4\uDFF0\uDFF1]|\uD821[\uDC00-\uDFF7]|\uD823[\uDC00-\uDCD5\uDD00-\uDD08]|\uD82B[\uDFF0-\uDFF3\uDFF5-\uDFFB\uDFFD\uDFFE]|\uD82C[\uDC00-\uDD22\uDD50-\uDD52\uDD64-\uDD67\uDD70-\uDEFB]|\uD82F[\uDC00-\uDC6A\uDC70-\uDC7C\uDC80-\uDC88\uDC90-\uDC99\uDC9D\uDC9E]|\uD833[\uDF00-\uDF2D\uDF30-\uDF46]|\uD834[\uDD65-\uDD69\uDD6D-\uDD72\uDD7B-\uDD82\uDD85-\uDD8B\uDDAA-\uDDAD\uDE42-\uDE44]|\uD835[\uDC00-\uDC54\uDC56-\uDC9C\uDC9E\uDC9F\uDCA2\uDCA5\uDCA6\uDCA9-\uDCAC\uDCAE-\uDCB9\uDCBB\uDCBD-\uDCC3\uDCC5-\uDD05\uDD07-\uDD0A\uDD0D-\uDD14\uDD16-\uDD1C\uDD1E-\uDD39\uDD3B-\uDD3E\uDD40-\uDD44\uDD46\uDD4A-\uDD50\uDD52-\uDEA5\uDEA8-\uDEC0\uDEC2-\uDEDA\uDEDC-\uDEFA\uDEFC-\uDF14\uDF16-\uDF34\uDF36-\uDF4E\uDF50-\uDF6E\uDF70-\uDF88\uDF8A-\uDFA8\uDFAA-\uDFC2\uDFC4-\uDFCB\uDFCE-\uDFFF]|\uD836[\uDE00-\uDE36\uDE3B-\uDE6C\uDE75\uDE84\uDE9B-\uDE9F\uDEA1-\uDEAF]|\uD837[\uDF00-\uDF1E]|\uD838[\uDC00-\uDC06\uDC08-\uDC18\uDC1B-\uDC21\uDC23\uDC24\uDC26-\uDC2A\uDD00-\uDD2C\uDD30-\uDD3D\uDD40-\uDD49\uDD4E\uDE90-\uDEAE\uDEC0-\uDEF9]|\uD839[\uDFE0-\uDFE6\uDFE8-\uDFEB\uDFED\uDFEE\uDFF0-\uDFFE]|\uD83A[\uDC00-\uDCC4\uDCD0-\uDCD6\uDD00-\uDD4B\uDD50-\uDD59]|\uD83B[\uDE00-\uDE03\uDE05-\uDE1F\uDE21\uDE22\uDE24\uDE27\uDE29-\uDE32\uDE34-\uDE37\uDE39\uDE3B\uDE42\uDE47\uDE49\uDE4B\uDE4D-\uDE4F\uDE51\uDE52\uDE54\uDE57\uDE59\uDE5B\uDE5D\uDE5F\uDE61\uDE62\uDE64\uDE67-\uDE6A\uDE6C-\uDE72\uDE74-\uDE77\uDE79-\uDE7C\uDE7E\uDE80-\uDE89\uDE8B-\uDE9B\uDEA1-\uDEA3\uDEA5-\uDEA9\uDEAB-\uDEBB]|\uD83E[\uDFF0-\uDFF9]|\uD869[\uDC00-\uDEDF\uDF00-\uDFFF]|\uD86D[\uDC00-\uDF38\uDF40-\uDFFF]|\uD86E[\uDC00-\uDC1D\uDC20-\uDFFF]|\uD873[\uDC00-\uDEA1\uDEB0-\uDFFF]|\uD87A[\uDC00-\uDFE0]|\uD87E[\uDC00-\uDE1D]|\uD884[\uDC00-\uDF4A]|\uDB40[\uDD00-\uDDEF])*)&gt;/, function (match) {</w:t>
      </w:r>
    </w:p>
    <w:p>
      <w:r>
        <w:rPr>
          <w:rFonts w:ascii="Courier New" w:hAnsi="Courier New" w:eastAsia="Courier New"/>
          <w:sz w:val="16"/>
        </w:rPr>
        <w:t xml:space="preserve">  var _context8;</w:t>
      </w:r>
    </w:p>
    <w:p>
      <w:r>
        <w:rPr>
          <w:rFonts w:ascii="Courier New" w:hAnsi="Courier New" w:eastAsia="Courier New"/>
          <w:sz w:val="16"/>
        </w:rPr>
      </w:r>
    </w:p>
    <w:p>
      <w:r>
        <w:rPr>
          <w:rFonts w:ascii="Courier New" w:hAnsi="Courier New" w:eastAsia="Courier New"/>
          <w:sz w:val="16"/>
        </w:rPr>
        <w:t xml:space="preserve">  if (!XRegExp.isInstalled('namespacing') &amp;&amp; (match[1] === 'length' || match[1] === '__proto__')) {</w:t>
      </w:r>
    </w:p>
    <w:p>
      <w:r>
        <w:rPr>
          <w:rFonts w:ascii="Courier New" w:hAnsi="Courier New" w:eastAsia="Courier New"/>
          <w:sz w:val="16"/>
        </w:rPr>
        <w:t xml:space="preserve">    throw new SyntaxError("Cannot use reserved word as capture name ".concat(match[0]));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((0, _indexOf["default"])(_context8 = this.captureNames).call(_context8, match[1]) !== -1) {</w:t>
      </w:r>
    </w:p>
    <w:p>
      <w:r>
        <w:rPr>
          <w:rFonts w:ascii="Courier New" w:hAnsi="Courier New" w:eastAsia="Courier New"/>
          <w:sz w:val="16"/>
        </w:rPr>
        <w:t xml:space="preserve">    throw new SyntaxError("Cannot use same name for multiple groups ".concat(match[0]));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this.captureNames.push(match[1]);</w:t>
      </w:r>
    </w:p>
    <w:p>
      <w:r>
        <w:rPr>
          <w:rFonts w:ascii="Courier New" w:hAnsi="Courier New" w:eastAsia="Courier New"/>
          <w:sz w:val="16"/>
        </w:rPr>
        <w:t xml:space="preserve">  this.hasNamedCapture = true;</w:t>
      </w:r>
    </w:p>
    <w:p>
      <w:r>
        <w:rPr>
          <w:rFonts w:ascii="Courier New" w:hAnsi="Courier New" w:eastAsia="Courier New"/>
          <w:sz w:val="16"/>
        </w:rPr>
        <w:t xml:space="preserve">  return '(';</w:t>
      </w:r>
    </w:p>
    <w:p>
      <w:r>
        <w:rPr>
          <w:rFonts w:ascii="Courier New" w:hAnsi="Courier New" w:eastAsia="Courier New"/>
          <w:sz w:val="16"/>
        </w:rPr>
        <w:t>}, {</w:t>
      </w:r>
    </w:p>
    <w:p>
      <w:r>
        <w:rPr>
          <w:rFonts w:ascii="Courier New" w:hAnsi="Courier New" w:eastAsia="Courier New"/>
          <w:sz w:val="16"/>
        </w:rPr>
        <w:t xml:space="preserve">  leadChar: '('</w:t>
      </w:r>
    </w:p>
    <w:p>
      <w:r>
        <w:rPr>
          <w:rFonts w:ascii="Courier New" w:hAnsi="Courier New" w:eastAsia="Courier New"/>
          <w:sz w:val="16"/>
        </w:rPr>
        <w:t>});</w:t>
      </w:r>
    </w:p>
    <w:p>
      <w:r>
        <w:rPr>
          <w:rFonts w:ascii="Courier New" w:hAnsi="Courier New" w:eastAsia="Courier New"/>
          <w:sz w:val="16"/>
        </w:rPr>
        <w:t>/*</w:t>
      </w:r>
    </w:p>
    <w:p>
      <w:r>
        <w:rPr>
          <w:rFonts w:ascii="Courier New" w:hAnsi="Courier New" w:eastAsia="Courier New"/>
          <w:sz w:val="16"/>
        </w:rPr>
        <w:t xml:space="preserve"> * Capturing group; match the opening parenthesis only. Required for support of named capturing</w:t>
      </w:r>
    </w:p>
    <w:p>
      <w:r>
        <w:rPr>
          <w:rFonts w:ascii="Courier New" w:hAnsi="Courier New" w:eastAsia="Courier New"/>
          <w:sz w:val="16"/>
        </w:rPr>
        <w:t xml:space="preserve"> * groups. Also adds named capture only mode (flag 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XRegExp.addToken(/\((?!\?)/, function (match, scope, flags) {</w:t>
      </w:r>
    </w:p>
    <w:p>
      <w:r>
        <w:rPr>
          <w:rFonts w:ascii="Courier New" w:hAnsi="Courier New" w:eastAsia="Courier New"/>
          <w:sz w:val="16"/>
        </w:rPr>
        <w:t xml:space="preserve">  if ((0, _indexOf["default"])(flags).call(flags, 'n') !== -1) {</w:t>
      </w:r>
    </w:p>
    <w:p>
      <w:r>
        <w:rPr>
          <w:rFonts w:ascii="Courier New" w:hAnsi="Courier New" w:eastAsia="Courier New"/>
          <w:sz w:val="16"/>
        </w:rPr>
        <w:t xml:space="preserve">    return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this.captureNames.push(null);</w:t>
      </w:r>
    </w:p>
    <w:p>
      <w:r>
        <w:rPr>
          <w:rFonts w:ascii="Courier New" w:hAnsi="Courier New" w:eastAsia="Courier New"/>
          <w:sz w:val="16"/>
        </w:rPr>
        <w:t xml:space="preserve">  return '(';</w:t>
      </w:r>
    </w:p>
    <w:p>
      <w:r>
        <w:rPr>
          <w:rFonts w:ascii="Courier New" w:hAnsi="Courier New" w:eastAsia="Courier New"/>
          <w:sz w:val="16"/>
        </w:rPr>
        <w:t>}, {</w:t>
      </w:r>
    </w:p>
    <w:p>
      <w:r>
        <w:rPr>
          <w:rFonts w:ascii="Courier New" w:hAnsi="Courier New" w:eastAsia="Courier New"/>
          <w:sz w:val="16"/>
        </w:rPr>
        <w:t xml:space="preserve">  optionalFlags: 'n',</w:t>
      </w:r>
    </w:p>
    <w:p>
      <w:r>
        <w:rPr>
          <w:rFonts w:ascii="Courier New" w:hAnsi="Courier New" w:eastAsia="Courier New"/>
          <w:sz w:val="16"/>
        </w:rPr>
        <w:t xml:space="preserve">  leadChar: '('</w:t>
      </w:r>
    </w:p>
    <w:p>
      <w:r>
        <w:rPr>
          <w:rFonts w:ascii="Courier New" w:hAnsi="Courier New" w:eastAsia="Courier New"/>
          <w:sz w:val="16"/>
        </w:rPr>
        <w:t>});</w:t>
      </w:r>
    </w:p>
    <w:p>
      <w:r>
        <w:rPr>
          <w:rFonts w:ascii="Courier New" w:hAnsi="Courier New" w:eastAsia="Courier New"/>
          <w:sz w:val="16"/>
        </w:rPr>
        <w:t>var _default = XRegExp;</w:t>
      </w:r>
    </w:p>
    <w:p>
      <w:r>
        <w:rPr>
          <w:rFonts w:ascii="Courier New" w:hAnsi="Courier New" w:eastAsia="Courier New"/>
          <w:sz w:val="16"/>
        </w:rPr>
        <w:t>exports["default"] = _default;</w:t>
      </w:r>
    </w:p>
    <w:p>
      <w:r>
        <w:rPr>
          <w:rFonts w:ascii="Courier New" w:hAnsi="Courier New" w:eastAsia="Courier New"/>
          <w:sz w:val="16"/>
        </w:rPr>
        <w:t>module.exports = exports.default;</w:t>
      </w:r>
    </w:p>
    <w:p>
      <w:r>
        <w:rPr>
          <w:rFonts w:ascii="Courier New" w:hAnsi="Courier New" w:eastAsia="Courier New"/>
          <w:sz w:val="16"/>
        </w:rPr>
        <w:t>},{"@babel/runtime-corejs3/core-js-stable/array/from":5,"@babel/runtime-corejs3/core-js-stable/array/is-array":6,"@babel/runtime-corejs3/core-js-stable/instance/concat":7,"@babel/runtime-corejs3/core-js-stable/instance/flags":8,"@babel/runtime-corejs3/core-js-stable/instance/for-each":9,"@babel/runtime-corejs3/core-js-stable/instance/index-of":10,"@babel/runtime-corejs3/core-js-stable/instance/slice":11,"@babel/runtime-corejs3/core-js-stable/instance/sort":12,"@babel/runtime-corejs3/core-js-stable/object/create":13,"@babel/runtime-corejs3/core-js-stable/object/define-property":14,"@babel/runtime-corejs3/core-js-stable/parse-int":15,"@babel/runtime-corejs3/core-js-stable/symbol":16,"@babel/runtime-corejs3/core-js/get-iterator-method":19,"@babel/runtime-corejs3/helpers/interopRequireDefault":24,"@babel/runtime-corejs3/helpers/slicedToArray":27}],5:[function(require,module,exports){</w:t>
      </w:r>
    </w:p>
    <w:p>
      <w:r>
        <w:rPr>
          <w:rFonts w:ascii="Courier New" w:hAnsi="Courier New" w:eastAsia="Courier New"/>
          <w:sz w:val="16"/>
        </w:rPr>
        <w:t>module.exports = require("core-js-pure/stable/array/from");</w:t>
      </w:r>
    </w:p>
    <w:p>
      <w:r>
        <w:rPr>
          <w:rFonts w:ascii="Courier New" w:hAnsi="Courier New" w:eastAsia="Courier New"/>
          <w:sz w:val="16"/>
        </w:rPr>
        <w:t>},{"core-js-pure/stable/array/from":208}],6:[function(require,module,exports){</w:t>
      </w:r>
    </w:p>
    <w:p>
      <w:r>
        <w:rPr>
          <w:rFonts w:ascii="Courier New" w:hAnsi="Courier New" w:eastAsia="Courier New"/>
          <w:sz w:val="16"/>
        </w:rPr>
        <w:t>module.exports = require("core-js-pure/stable/array/is-array");</w:t>
      </w:r>
    </w:p>
    <w:p>
      <w:r>
        <w:rPr>
          <w:rFonts w:ascii="Courier New" w:hAnsi="Courier New" w:eastAsia="Courier New"/>
          <w:sz w:val="16"/>
        </w:rPr>
        <w:t>},{"core-js-pure/stable/array/is-array":209}],7:[function(require,module,exports){</w:t>
      </w:r>
    </w:p>
    <w:p>
      <w:r>
        <w:rPr>
          <w:rFonts w:ascii="Courier New" w:hAnsi="Courier New" w:eastAsia="Courier New"/>
          <w:sz w:val="16"/>
        </w:rPr>
        <w:t>module.exports = require("core-js-pure/stable/instance/concat");</w:t>
      </w:r>
    </w:p>
    <w:p>
      <w:r>
        <w:rPr>
          <w:rFonts w:ascii="Courier New" w:hAnsi="Courier New" w:eastAsia="Courier New"/>
          <w:sz w:val="16"/>
        </w:rPr>
        <w:t>},{"core-js-pure/stable/instance/concat":212}],8:[function(require,module,exports){</w:t>
      </w:r>
    </w:p>
    <w:p>
      <w:r>
        <w:rPr>
          <w:rFonts w:ascii="Courier New" w:hAnsi="Courier New" w:eastAsia="Courier New"/>
          <w:sz w:val="16"/>
        </w:rPr>
        <w:t>module.exports = require("core-js-pure/stable/instance/flags");</w:t>
      </w:r>
    </w:p>
    <w:p>
      <w:r>
        <w:rPr>
          <w:rFonts w:ascii="Courier New" w:hAnsi="Courier New" w:eastAsia="Courier New"/>
          <w:sz w:val="16"/>
        </w:rPr>
        <w:t>},{"core-js-pure/stable/instance/flags":213}],9:[function(require,module,exports){</w:t>
      </w:r>
    </w:p>
    <w:p>
      <w:r>
        <w:rPr>
          <w:rFonts w:ascii="Courier New" w:hAnsi="Courier New" w:eastAsia="Courier New"/>
          <w:sz w:val="16"/>
        </w:rPr>
        <w:t>module.exports = require("core-js-pure/stable/instance/for-each");</w:t>
      </w:r>
    </w:p>
    <w:p>
      <w:r>
        <w:rPr>
          <w:rFonts w:ascii="Courier New" w:hAnsi="Courier New" w:eastAsia="Courier New"/>
          <w:sz w:val="16"/>
        </w:rPr>
        <w:t>},{"core-js-pure/stable/instance/for-each":214}],10:[function(require,module,exports){</w:t>
      </w:r>
    </w:p>
    <w:p>
      <w:r>
        <w:rPr>
          <w:rFonts w:ascii="Courier New" w:hAnsi="Courier New" w:eastAsia="Courier New"/>
          <w:sz w:val="16"/>
        </w:rPr>
        <w:t>module.exports = require("core-js-pure/stable/instance/index-of");</w:t>
      </w:r>
    </w:p>
    <w:p>
      <w:r>
        <w:rPr>
          <w:rFonts w:ascii="Courier New" w:hAnsi="Courier New" w:eastAsia="Courier New"/>
          <w:sz w:val="16"/>
        </w:rPr>
        <w:t>},{"core-js-pure/stable/instance/index-of":215}],11:[function(require,module,exports){</w:t>
      </w:r>
    </w:p>
    <w:p>
      <w:r>
        <w:rPr>
          <w:rFonts w:ascii="Courier New" w:hAnsi="Courier New" w:eastAsia="Courier New"/>
          <w:sz w:val="16"/>
        </w:rPr>
        <w:t>module.exports = require("core-js-pure/stable/instance/slice");</w:t>
      </w:r>
    </w:p>
    <w:p>
      <w:r>
        <w:rPr>
          <w:rFonts w:ascii="Courier New" w:hAnsi="Courier New" w:eastAsia="Courier New"/>
          <w:sz w:val="16"/>
        </w:rPr>
        <w:t>},{"core-js-pure/stable/instance/slice":216}],12:[function(require,module,exports){</w:t>
      </w:r>
    </w:p>
    <w:p>
      <w:r>
        <w:rPr>
          <w:rFonts w:ascii="Courier New" w:hAnsi="Courier New" w:eastAsia="Courier New"/>
          <w:sz w:val="16"/>
        </w:rPr>
        <w:t>module.exports = require("core-js-pure/stable/instance/sort");</w:t>
      </w:r>
    </w:p>
    <w:p>
      <w:r>
        <w:rPr>
          <w:rFonts w:ascii="Courier New" w:hAnsi="Courier New" w:eastAsia="Courier New"/>
          <w:sz w:val="16"/>
        </w:rPr>
        <w:t>},{"core-js-pure/stable/instance/sort":217}],13:[function(require,module,exports){</w:t>
      </w:r>
    </w:p>
    <w:p>
      <w:r>
        <w:rPr>
          <w:rFonts w:ascii="Courier New" w:hAnsi="Courier New" w:eastAsia="Courier New"/>
          <w:sz w:val="16"/>
        </w:rPr>
        <w:t>module.exports = require("core-js-pure/stable/object/create");</w:t>
      </w:r>
    </w:p>
    <w:p>
      <w:r>
        <w:rPr>
          <w:rFonts w:ascii="Courier New" w:hAnsi="Courier New" w:eastAsia="Courier New"/>
          <w:sz w:val="16"/>
        </w:rPr>
        <w:t>},{"core-js-pure/stable/object/create":218}],14:[function(require,module,exports){</w:t>
      </w:r>
    </w:p>
    <w:p>
      <w:r>
        <w:rPr>
          <w:rFonts w:ascii="Courier New" w:hAnsi="Courier New" w:eastAsia="Courier New"/>
          <w:sz w:val="16"/>
        </w:rPr>
        <w:t>module.exports = require("core-js-pure/stable/object/define-property");</w:t>
      </w:r>
    </w:p>
    <w:p>
      <w:r>
        <w:rPr>
          <w:rFonts w:ascii="Courier New" w:hAnsi="Courier New" w:eastAsia="Courier New"/>
          <w:sz w:val="16"/>
        </w:rPr>
        <w:t>},{"core-js-pure/stable/object/define-property":219}],15:[function(require,module,exports){</w:t>
      </w:r>
    </w:p>
    <w:p>
      <w:r>
        <w:rPr>
          <w:rFonts w:ascii="Courier New" w:hAnsi="Courier New" w:eastAsia="Courier New"/>
          <w:sz w:val="16"/>
        </w:rPr>
        <w:t>module.exports = require("core-js-pure/stable/parse-int");</w:t>
      </w:r>
    </w:p>
    <w:p>
      <w:r>
        <w:rPr>
          <w:rFonts w:ascii="Courier New" w:hAnsi="Courier New" w:eastAsia="Courier New"/>
          <w:sz w:val="16"/>
        </w:rPr>
        <w:t>},{"core-js-pure/stable/parse-int":220}],16:[function(require,module,exports){</w:t>
      </w:r>
    </w:p>
    <w:p>
      <w:r>
        <w:rPr>
          <w:rFonts w:ascii="Courier New" w:hAnsi="Courier New" w:eastAsia="Courier New"/>
          <w:sz w:val="16"/>
        </w:rPr>
        <w:t>module.exports = require("core-js-pure/stable/symbol");</w:t>
      </w:r>
    </w:p>
    <w:p>
      <w:r>
        <w:rPr>
          <w:rFonts w:ascii="Courier New" w:hAnsi="Courier New" w:eastAsia="Courier New"/>
          <w:sz w:val="16"/>
        </w:rPr>
        <w:t>},{"core-js-pure/stable/symbol":221}],17:[function(require,module,exports){</w:t>
      </w:r>
    </w:p>
    <w:p>
      <w:r>
        <w:rPr>
          <w:rFonts w:ascii="Courier New" w:hAnsi="Courier New" w:eastAsia="Courier New"/>
          <w:sz w:val="16"/>
        </w:rPr>
        <w:t>module.exports = require("core-js-pure/features/array/from");</w:t>
      </w:r>
    </w:p>
    <w:p>
      <w:r>
        <w:rPr>
          <w:rFonts w:ascii="Courier New" w:hAnsi="Courier New" w:eastAsia="Courier New"/>
          <w:sz w:val="16"/>
        </w:rPr>
        <w:t>},{"core-js-pure/features/array/from":52}],18:[function(require,module,exports){</w:t>
      </w:r>
    </w:p>
    <w:p>
      <w:r>
        <w:rPr>
          <w:rFonts w:ascii="Courier New" w:hAnsi="Courier New" w:eastAsia="Courier New"/>
          <w:sz w:val="16"/>
        </w:rPr>
        <w:t>module.exports = require("core-js-pure/features/array/is-array");</w:t>
      </w:r>
    </w:p>
    <w:p>
      <w:r>
        <w:rPr>
          <w:rFonts w:ascii="Courier New" w:hAnsi="Courier New" w:eastAsia="Courier New"/>
          <w:sz w:val="16"/>
        </w:rPr>
        <w:t>},{"core-js-pure/features/array/is-array":53}],19:[function(require,module,exports){</w:t>
      </w:r>
    </w:p>
    <w:p>
      <w:r>
        <w:rPr>
          <w:rFonts w:ascii="Courier New" w:hAnsi="Courier New" w:eastAsia="Courier New"/>
          <w:sz w:val="16"/>
        </w:rPr>
        <w:t>module.exports = require("core-js-pure/features/get-iterator-method");</w:t>
      </w:r>
    </w:p>
    <w:p>
      <w:r>
        <w:rPr>
          <w:rFonts w:ascii="Courier New" w:hAnsi="Courier New" w:eastAsia="Courier New"/>
          <w:sz w:val="16"/>
        </w:rPr>
        <w:t>},{"core-js-pure/features/get-iterator-method":54}],20:[function(require,module,exports){</w:t>
      </w:r>
    </w:p>
    <w:p>
      <w:r>
        <w:rPr>
          <w:rFonts w:ascii="Courier New" w:hAnsi="Courier New" w:eastAsia="Courier New"/>
          <w:sz w:val="16"/>
        </w:rPr>
        <w:t>module.exports = require("core-js-pure/features/instance/slice");</w:t>
      </w:r>
    </w:p>
    <w:p>
      <w:r>
        <w:rPr>
          <w:rFonts w:ascii="Courier New" w:hAnsi="Courier New" w:eastAsia="Courier New"/>
          <w:sz w:val="16"/>
        </w:rPr>
        <w:t>},{"core-js-pure/features/instance/slice":55}],21:[function(require,module,exports){</w:t>
      </w:r>
    </w:p>
    <w:p>
      <w:r>
        <w:rPr>
          <w:rFonts w:ascii="Courier New" w:hAnsi="Courier New" w:eastAsia="Courier New"/>
          <w:sz w:val="16"/>
        </w:rPr>
        <w:t>module.exports = require("core-js-pure/features/symbol");</w:t>
      </w:r>
    </w:p>
    <w:p>
      <w:r>
        <w:rPr>
          <w:rFonts w:ascii="Courier New" w:hAnsi="Courier New" w:eastAsia="Courier New"/>
          <w:sz w:val="16"/>
        </w:rPr>
        <w:t>},{"core-js-pure/features/symbol":56}],22:[function(require,module,exports){</w:t>
      </w:r>
    </w:p>
    <w:p>
      <w:r>
        <w:rPr>
          <w:rFonts w:ascii="Courier New" w:hAnsi="Courier New" w:eastAsia="Courier New"/>
          <w:sz w:val="16"/>
        </w:rPr>
        <w:t>function _arrayLikeToArray(arr, len) {</w:t>
      </w:r>
    </w:p>
    <w:p>
      <w:r>
        <w:rPr>
          <w:rFonts w:ascii="Courier New" w:hAnsi="Courier New" w:eastAsia="Courier New"/>
          <w:sz w:val="16"/>
        </w:rPr>
        <w:t xml:space="preserve">  if (len == null || len &gt; arr.length) len = arr.length;</w:t>
      </w:r>
    </w:p>
    <w:p>
      <w:r>
        <w:rPr>
          <w:rFonts w:ascii="Courier New" w:hAnsi="Courier New" w:eastAsia="Courier New"/>
          <w:sz w:val="16"/>
        </w:rPr>
      </w:r>
    </w:p>
    <w:p>
      <w:r>
        <w:rPr>
          <w:rFonts w:ascii="Courier New" w:hAnsi="Courier New" w:eastAsia="Courier New"/>
          <w:sz w:val="16"/>
        </w:rPr>
        <w:t xml:space="preserve">  for (var i = 0, arr2 = new Array(len); i &lt; len; i++) {</w:t>
      </w:r>
    </w:p>
    <w:p>
      <w:r>
        <w:rPr>
          <w:rFonts w:ascii="Courier New" w:hAnsi="Courier New" w:eastAsia="Courier New"/>
          <w:sz w:val="16"/>
        </w:rPr>
        <w:t xml:space="preserve">    arr2[i] = arr[i];</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arr2;</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_arrayLikeToArray, module.exports.__esModule = true, module.exports["default"] = module.exports;</w:t>
      </w:r>
    </w:p>
    <w:p>
      <w:r>
        <w:rPr>
          <w:rFonts w:ascii="Courier New" w:hAnsi="Courier New" w:eastAsia="Courier New"/>
          <w:sz w:val="16"/>
        </w:rPr>
        <w:t>},{}],23:[function(require,module,exports){</w:t>
      </w:r>
    </w:p>
    <w:p>
      <w:r>
        <w:rPr>
          <w:rFonts w:ascii="Courier New" w:hAnsi="Courier New" w:eastAsia="Courier New"/>
          <w:sz w:val="16"/>
        </w:rPr>
        <w:t>var _Array$isArray = require("@babel/runtime-corejs3/core-js/array/is-array");</w:t>
      </w:r>
    </w:p>
    <w:p>
      <w:r>
        <w:rPr>
          <w:rFonts w:ascii="Courier New" w:hAnsi="Courier New" w:eastAsia="Courier New"/>
          <w:sz w:val="16"/>
        </w:rPr>
      </w:r>
    </w:p>
    <w:p>
      <w:r>
        <w:rPr>
          <w:rFonts w:ascii="Courier New" w:hAnsi="Courier New" w:eastAsia="Courier New"/>
          <w:sz w:val="16"/>
        </w:rPr>
        <w:t>function _arrayWithHoles(arr) {</w:t>
      </w:r>
    </w:p>
    <w:p>
      <w:r>
        <w:rPr>
          <w:rFonts w:ascii="Courier New" w:hAnsi="Courier New" w:eastAsia="Courier New"/>
          <w:sz w:val="16"/>
        </w:rPr>
        <w:t xml:space="preserve">  if (_Array$isArray(arr)) return arr;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_arrayWithHoles, module.exports.__esModule = true, module.exports["default"] = module.exports;</w:t>
      </w:r>
    </w:p>
    <w:p>
      <w:r>
        <w:rPr>
          <w:rFonts w:ascii="Courier New" w:hAnsi="Courier New" w:eastAsia="Courier New"/>
          <w:sz w:val="16"/>
        </w:rPr>
        <w:t>},{"@babel/runtime-corejs3/core-js/array/is-array":18}],24:[function(require,module,exports){</w:t>
      </w:r>
    </w:p>
    <w:p>
      <w:r>
        <w:rPr>
          <w:rFonts w:ascii="Courier New" w:hAnsi="Courier New" w:eastAsia="Courier New"/>
          <w:sz w:val="16"/>
        </w:rPr>
        <w:t>function _interopRequireDefault(obj) {</w:t>
      </w:r>
    </w:p>
    <w:p>
      <w:r>
        <w:rPr>
          <w:rFonts w:ascii="Courier New" w:hAnsi="Courier New" w:eastAsia="Courier New"/>
          <w:sz w:val="16"/>
        </w:rPr>
        <w:t xml:space="preserve">  return obj &amp;&amp; obj.__esModule ? obj : {</w:t>
      </w:r>
    </w:p>
    <w:p>
      <w:r>
        <w:rPr>
          <w:rFonts w:ascii="Courier New" w:hAnsi="Courier New" w:eastAsia="Courier New"/>
          <w:sz w:val="16"/>
        </w:rPr>
        <w:t xml:space="preserve">    "default": obj</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_interopRequireDefault, module.exports.__esModule = true, module.exports["default"] = module.exports;</w:t>
      </w:r>
    </w:p>
    <w:p>
      <w:r>
        <w:rPr>
          <w:rFonts w:ascii="Courier New" w:hAnsi="Courier New" w:eastAsia="Courier New"/>
          <w:sz w:val="16"/>
        </w:rPr>
        <w:t>},{}],25:[function(require,module,exports){</w:t>
      </w:r>
    </w:p>
    <w:p>
      <w:r>
        <w:rPr>
          <w:rFonts w:ascii="Courier New" w:hAnsi="Courier New" w:eastAsia="Courier New"/>
          <w:sz w:val="16"/>
        </w:rPr>
        <w:t>var _Symbol = require("@babel/runtime-corejs3/core-js/symbol");</w:t>
      </w:r>
    </w:p>
    <w:p>
      <w:r>
        <w:rPr>
          <w:rFonts w:ascii="Courier New" w:hAnsi="Courier New" w:eastAsia="Courier New"/>
          <w:sz w:val="16"/>
        </w:rPr>
      </w:r>
    </w:p>
    <w:p>
      <w:r>
        <w:rPr>
          <w:rFonts w:ascii="Courier New" w:hAnsi="Courier New" w:eastAsia="Courier New"/>
          <w:sz w:val="16"/>
        </w:rPr>
        <w:t>var _getIteratorMethod = require("@babel/runtime-corejs3/core-js/get-iterator-method");</w:t>
      </w:r>
    </w:p>
    <w:p>
      <w:r>
        <w:rPr>
          <w:rFonts w:ascii="Courier New" w:hAnsi="Courier New" w:eastAsia="Courier New"/>
          <w:sz w:val="16"/>
        </w:rPr>
      </w:r>
    </w:p>
    <w:p>
      <w:r>
        <w:rPr>
          <w:rFonts w:ascii="Courier New" w:hAnsi="Courier New" w:eastAsia="Courier New"/>
          <w:sz w:val="16"/>
        </w:rPr>
        <w:t>function _iterableToArrayLimit(arr, i) {</w:t>
      </w:r>
    </w:p>
    <w:p>
      <w:r>
        <w:rPr>
          <w:rFonts w:ascii="Courier New" w:hAnsi="Courier New" w:eastAsia="Courier New"/>
          <w:sz w:val="16"/>
        </w:rPr>
        <w:t xml:space="preserve">  var _i = arr == null ? null : typeof _Symbol !== "undefined" &amp;&amp; _getIteratorMethod(arr) || arr["@@iterator"];</w:t>
      </w:r>
    </w:p>
    <w:p>
      <w:r>
        <w:rPr>
          <w:rFonts w:ascii="Courier New" w:hAnsi="Courier New" w:eastAsia="Courier New"/>
          <w:sz w:val="16"/>
        </w:rPr>
      </w:r>
    </w:p>
    <w:p>
      <w:r>
        <w:rPr>
          <w:rFonts w:ascii="Courier New" w:hAnsi="Courier New" w:eastAsia="Courier New"/>
          <w:sz w:val="16"/>
        </w:rPr>
        <w:t xml:space="preserve">  if (_i == null) return;</w:t>
      </w:r>
    </w:p>
    <w:p>
      <w:r>
        <w:rPr>
          <w:rFonts w:ascii="Courier New" w:hAnsi="Courier New" w:eastAsia="Courier New"/>
          <w:sz w:val="16"/>
        </w:rPr>
        <w:t xml:space="preserve">  var _arr = [];</w:t>
      </w:r>
    </w:p>
    <w:p>
      <w:r>
        <w:rPr>
          <w:rFonts w:ascii="Courier New" w:hAnsi="Courier New" w:eastAsia="Courier New"/>
          <w:sz w:val="16"/>
        </w:rPr>
        <w:t xml:space="preserve">  var _n = true;</w:t>
      </w:r>
    </w:p>
    <w:p>
      <w:r>
        <w:rPr>
          <w:rFonts w:ascii="Courier New" w:hAnsi="Courier New" w:eastAsia="Courier New"/>
          <w:sz w:val="16"/>
        </w:rPr>
        <w:t xml:space="preserve">  var _d = false;</w:t>
      </w:r>
    </w:p>
    <w:p>
      <w:r>
        <w:rPr>
          <w:rFonts w:ascii="Courier New" w:hAnsi="Courier New" w:eastAsia="Courier New"/>
          <w:sz w:val="16"/>
        </w:rPr>
      </w:r>
    </w:p>
    <w:p>
      <w:r>
        <w:rPr>
          <w:rFonts w:ascii="Courier New" w:hAnsi="Courier New" w:eastAsia="Courier New"/>
          <w:sz w:val="16"/>
        </w:rPr>
        <w:t xml:space="preserve">  var _s, _e;</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for (_i = _i.call(arr); !(_n = (_s = _i.next()).done); _n = true) {</w:t>
      </w:r>
    </w:p>
    <w:p>
      <w:r>
        <w:rPr>
          <w:rFonts w:ascii="Courier New" w:hAnsi="Courier New" w:eastAsia="Courier New"/>
          <w:sz w:val="16"/>
        </w:rPr>
        <w:t xml:space="preserve">      _arr.push(_s.value);</w:t>
      </w:r>
    </w:p>
    <w:p>
      <w:r>
        <w:rPr>
          <w:rFonts w:ascii="Courier New" w:hAnsi="Courier New" w:eastAsia="Courier New"/>
          <w:sz w:val="16"/>
        </w:rPr>
      </w:r>
    </w:p>
    <w:p>
      <w:r>
        <w:rPr>
          <w:rFonts w:ascii="Courier New" w:hAnsi="Courier New" w:eastAsia="Courier New"/>
          <w:sz w:val="16"/>
        </w:rPr>
        <w:t xml:space="preserve">      if (i &amp;&amp; _arr.length === i) break;</w:t>
      </w:r>
    </w:p>
    <w:p>
      <w:r>
        <w:rPr>
          <w:rFonts w:ascii="Courier New" w:hAnsi="Courier New" w:eastAsia="Courier New"/>
          <w:sz w:val="16"/>
        </w:rPr>
        <w:t xml:space="preserve">    }</w:t>
      </w:r>
    </w:p>
    <w:p>
      <w:r>
        <w:rPr>
          <w:rFonts w:ascii="Courier New" w:hAnsi="Courier New" w:eastAsia="Courier New"/>
          <w:sz w:val="16"/>
        </w:rPr>
        <w:t xml:space="preserve">  } catch (err) {</w:t>
      </w:r>
    </w:p>
    <w:p>
      <w:r>
        <w:rPr>
          <w:rFonts w:ascii="Courier New" w:hAnsi="Courier New" w:eastAsia="Courier New"/>
          <w:sz w:val="16"/>
        </w:rPr>
        <w:t xml:space="preserve">    _d = true;</w:t>
      </w:r>
    </w:p>
    <w:p>
      <w:r>
        <w:rPr>
          <w:rFonts w:ascii="Courier New" w:hAnsi="Courier New" w:eastAsia="Courier New"/>
          <w:sz w:val="16"/>
        </w:rPr>
        <w:t xml:space="preserve">    _e = err;</w:t>
      </w:r>
    </w:p>
    <w:p>
      <w:r>
        <w:rPr>
          <w:rFonts w:ascii="Courier New" w:hAnsi="Courier New" w:eastAsia="Courier New"/>
          <w:sz w:val="16"/>
        </w:rPr>
        <w:t xml:space="preserve">  } finally {</w:t>
      </w:r>
    </w:p>
    <w:p>
      <w:r>
        <w:rPr>
          <w:rFonts w:ascii="Courier New" w:hAnsi="Courier New" w:eastAsia="Courier New"/>
          <w:sz w:val="16"/>
        </w:rPr>
        <w:t xml:space="preserve">    try {</w:t>
      </w:r>
    </w:p>
    <w:p>
      <w:r>
        <w:rPr>
          <w:rFonts w:ascii="Courier New" w:hAnsi="Courier New" w:eastAsia="Courier New"/>
          <w:sz w:val="16"/>
        </w:rPr>
        <w:t xml:space="preserve">      if (!_n &amp;&amp; _i["return"] != null) _i["return"]();</w:t>
      </w:r>
    </w:p>
    <w:p>
      <w:r>
        <w:rPr>
          <w:rFonts w:ascii="Courier New" w:hAnsi="Courier New" w:eastAsia="Courier New"/>
          <w:sz w:val="16"/>
        </w:rPr>
        <w:t xml:space="preserve">    } finally {</w:t>
      </w:r>
    </w:p>
    <w:p>
      <w:r>
        <w:rPr>
          <w:rFonts w:ascii="Courier New" w:hAnsi="Courier New" w:eastAsia="Courier New"/>
          <w:sz w:val="16"/>
        </w:rPr>
        <w:t xml:space="preserve">      if (_d) throw _e;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_arr;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_iterableToArrayLimit, module.exports.__esModule = true, module.exports["default"] = module.exports;</w:t>
      </w:r>
    </w:p>
    <w:p>
      <w:r>
        <w:rPr>
          <w:rFonts w:ascii="Courier New" w:hAnsi="Courier New" w:eastAsia="Courier New"/>
          <w:sz w:val="16"/>
        </w:rPr>
        <w:t>},{"@babel/runtime-corejs3/core-js/get-iterator-method":19,"@babel/runtime-corejs3/core-js/symbol":21}],26:[function(require,module,exports){</w:t>
      </w:r>
    </w:p>
    <w:p>
      <w:r>
        <w:rPr>
          <w:rFonts w:ascii="Courier New" w:hAnsi="Courier New" w:eastAsia="Courier New"/>
          <w:sz w:val="16"/>
        </w:rPr>
        <w:t>function _nonIterableRest() {</w:t>
      </w:r>
    </w:p>
    <w:p>
      <w:r>
        <w:rPr>
          <w:rFonts w:ascii="Courier New" w:hAnsi="Courier New" w:eastAsia="Courier New"/>
          <w:sz w:val="16"/>
        </w:rPr>
        <w:t xml:space="preserve">  throw new TypeError("Invalid attempt to destructure non-iterable instance.\nIn order to be iterable, non-array objects must have a [Symbol.iterator]() method.");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_nonIterableRest, module.exports.__esModule = true, module.exports["default"] = module.exports;</w:t>
      </w:r>
    </w:p>
    <w:p>
      <w:r>
        <w:rPr>
          <w:rFonts w:ascii="Courier New" w:hAnsi="Courier New" w:eastAsia="Courier New"/>
          <w:sz w:val="16"/>
        </w:rPr>
        <w:t>},{}],27:[function(require,module,exports){</w:t>
      </w:r>
    </w:p>
    <w:p>
      <w:r>
        <w:rPr>
          <w:rFonts w:ascii="Courier New" w:hAnsi="Courier New" w:eastAsia="Courier New"/>
          <w:sz w:val="16"/>
        </w:rPr>
        <w:t>var arrayWithHoles = require("./arrayWithHoles.js");</w:t>
      </w:r>
    </w:p>
    <w:p>
      <w:r>
        <w:rPr>
          <w:rFonts w:ascii="Courier New" w:hAnsi="Courier New" w:eastAsia="Courier New"/>
          <w:sz w:val="16"/>
        </w:rPr>
      </w:r>
    </w:p>
    <w:p>
      <w:r>
        <w:rPr>
          <w:rFonts w:ascii="Courier New" w:hAnsi="Courier New" w:eastAsia="Courier New"/>
          <w:sz w:val="16"/>
        </w:rPr>
        <w:t>var iterableToArrayLimit = require("./iterableToArrayLimit.js");</w:t>
      </w:r>
    </w:p>
    <w:p>
      <w:r>
        <w:rPr>
          <w:rFonts w:ascii="Courier New" w:hAnsi="Courier New" w:eastAsia="Courier New"/>
          <w:sz w:val="16"/>
        </w:rPr>
      </w:r>
    </w:p>
    <w:p>
      <w:r>
        <w:rPr>
          <w:rFonts w:ascii="Courier New" w:hAnsi="Courier New" w:eastAsia="Courier New"/>
          <w:sz w:val="16"/>
        </w:rPr>
        <w:t>var unsupportedIterableToArray = require("./unsupportedIterableToArray.js");</w:t>
      </w:r>
    </w:p>
    <w:p>
      <w:r>
        <w:rPr>
          <w:rFonts w:ascii="Courier New" w:hAnsi="Courier New" w:eastAsia="Courier New"/>
          <w:sz w:val="16"/>
        </w:rPr>
      </w:r>
    </w:p>
    <w:p>
      <w:r>
        <w:rPr>
          <w:rFonts w:ascii="Courier New" w:hAnsi="Courier New" w:eastAsia="Courier New"/>
          <w:sz w:val="16"/>
        </w:rPr>
        <w:t>var nonIterableRest = require("./nonIterableRest.js");</w:t>
      </w:r>
    </w:p>
    <w:p>
      <w:r>
        <w:rPr>
          <w:rFonts w:ascii="Courier New" w:hAnsi="Courier New" w:eastAsia="Courier New"/>
          <w:sz w:val="16"/>
        </w:rPr>
      </w:r>
    </w:p>
    <w:p>
      <w:r>
        <w:rPr>
          <w:rFonts w:ascii="Courier New" w:hAnsi="Courier New" w:eastAsia="Courier New"/>
          <w:sz w:val="16"/>
        </w:rPr>
        <w:t>function _slicedToArray(arr, i) {</w:t>
      </w:r>
    </w:p>
    <w:p>
      <w:r>
        <w:rPr>
          <w:rFonts w:ascii="Courier New" w:hAnsi="Courier New" w:eastAsia="Courier New"/>
          <w:sz w:val="16"/>
        </w:rPr>
        <w:t xml:space="preserve">  return arrayWithHoles(arr) || iterableToArrayLimit(arr, i) || unsupportedIterableToArray(arr, i) || nonIterableRest();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_slicedToArray, module.exports.__esModule = true, module.exports["default"] = module.exports;</w:t>
      </w:r>
    </w:p>
    <w:p>
      <w:r>
        <w:rPr>
          <w:rFonts w:ascii="Courier New" w:hAnsi="Courier New" w:eastAsia="Courier New"/>
          <w:sz w:val="16"/>
        </w:rPr>
        <w:t>},{"./arrayWithHoles.js":23,"./iterableToArrayLimit.js":25,"./nonIterableRest.js":26,"./unsupportedIterableToArray.js":28}],28:[function(require,module,exports){</w:t>
      </w:r>
    </w:p>
    <w:p>
      <w:r>
        <w:rPr>
          <w:rFonts w:ascii="Courier New" w:hAnsi="Courier New" w:eastAsia="Courier New"/>
          <w:sz w:val="16"/>
        </w:rPr>
        <w:t>var _sliceInstanceProperty = require("@babel/runtime-corejs3/core-js/instance/slice");</w:t>
      </w:r>
    </w:p>
    <w:p>
      <w:r>
        <w:rPr>
          <w:rFonts w:ascii="Courier New" w:hAnsi="Courier New" w:eastAsia="Courier New"/>
          <w:sz w:val="16"/>
        </w:rPr>
      </w:r>
    </w:p>
    <w:p>
      <w:r>
        <w:rPr>
          <w:rFonts w:ascii="Courier New" w:hAnsi="Courier New" w:eastAsia="Courier New"/>
          <w:sz w:val="16"/>
        </w:rPr>
        <w:t>var _Array$from = require("@babel/runtime-corejs3/core-js/array/from");</w:t>
      </w:r>
    </w:p>
    <w:p>
      <w:r>
        <w:rPr>
          <w:rFonts w:ascii="Courier New" w:hAnsi="Courier New" w:eastAsia="Courier New"/>
          <w:sz w:val="16"/>
        </w:rPr>
      </w:r>
    </w:p>
    <w:p>
      <w:r>
        <w:rPr>
          <w:rFonts w:ascii="Courier New" w:hAnsi="Courier New" w:eastAsia="Courier New"/>
          <w:sz w:val="16"/>
        </w:rPr>
        <w:t>var arrayLikeToArray = require("./arrayLikeToArray.js");</w:t>
      </w:r>
    </w:p>
    <w:p>
      <w:r>
        <w:rPr>
          <w:rFonts w:ascii="Courier New" w:hAnsi="Courier New" w:eastAsia="Courier New"/>
          <w:sz w:val="16"/>
        </w:rPr>
      </w:r>
    </w:p>
    <w:p>
      <w:r>
        <w:rPr>
          <w:rFonts w:ascii="Courier New" w:hAnsi="Courier New" w:eastAsia="Courier New"/>
          <w:sz w:val="16"/>
        </w:rPr>
        <w:t>function _unsupportedIterableToArray(o, minLen) {</w:t>
      </w:r>
    </w:p>
    <w:p>
      <w:r>
        <w:rPr>
          <w:rFonts w:ascii="Courier New" w:hAnsi="Courier New" w:eastAsia="Courier New"/>
          <w:sz w:val="16"/>
        </w:rPr>
        <w:t xml:space="preserve">  var _context;</w:t>
      </w:r>
    </w:p>
    <w:p>
      <w:r>
        <w:rPr>
          <w:rFonts w:ascii="Courier New" w:hAnsi="Courier New" w:eastAsia="Courier New"/>
          <w:sz w:val="16"/>
        </w:rPr>
      </w:r>
    </w:p>
    <w:p>
      <w:r>
        <w:rPr>
          <w:rFonts w:ascii="Courier New" w:hAnsi="Courier New" w:eastAsia="Courier New"/>
          <w:sz w:val="16"/>
        </w:rPr>
        <w:t xml:space="preserve">  if (!o) return;</w:t>
      </w:r>
    </w:p>
    <w:p>
      <w:r>
        <w:rPr>
          <w:rFonts w:ascii="Courier New" w:hAnsi="Courier New" w:eastAsia="Courier New"/>
          <w:sz w:val="16"/>
        </w:rPr>
        <w:t xml:space="preserve">  if (typeof o === "string") return arrayLikeToArray(o, minLen);</w:t>
      </w:r>
    </w:p>
    <w:p>
      <w:r>
        <w:rPr>
          <w:rFonts w:ascii="Courier New" w:hAnsi="Courier New" w:eastAsia="Courier New"/>
          <w:sz w:val="16"/>
        </w:rPr>
      </w:r>
    </w:p>
    <w:p>
      <w:r>
        <w:rPr>
          <w:rFonts w:ascii="Courier New" w:hAnsi="Courier New" w:eastAsia="Courier New"/>
          <w:sz w:val="16"/>
        </w:rPr>
        <w:t xml:space="preserve">  var n = _sliceInstanceProperty(_context = Object.prototype.toString.call(o)).call(_context, 8, -1);</w:t>
      </w:r>
    </w:p>
    <w:p>
      <w:r>
        <w:rPr>
          <w:rFonts w:ascii="Courier New" w:hAnsi="Courier New" w:eastAsia="Courier New"/>
          <w:sz w:val="16"/>
        </w:rPr>
      </w:r>
    </w:p>
    <w:p>
      <w:r>
        <w:rPr>
          <w:rFonts w:ascii="Courier New" w:hAnsi="Courier New" w:eastAsia="Courier New"/>
          <w:sz w:val="16"/>
        </w:rPr>
        <w:t xml:space="preserve">  if (n === "Object" &amp;&amp; o.constructor) n = o.constructor.name;</w:t>
      </w:r>
    </w:p>
    <w:p>
      <w:r>
        <w:rPr>
          <w:rFonts w:ascii="Courier New" w:hAnsi="Courier New" w:eastAsia="Courier New"/>
          <w:sz w:val="16"/>
        </w:rPr>
        <w:t xml:space="preserve">  if (n === "Map" || n === "Set") return _Array$from(o);</w:t>
      </w:r>
    </w:p>
    <w:p>
      <w:r>
        <w:rPr>
          <w:rFonts w:ascii="Courier New" w:hAnsi="Courier New" w:eastAsia="Courier New"/>
          <w:sz w:val="16"/>
        </w:rPr>
        <w:t xml:space="preserve">  if (n === "Arguments" || /^(?:Ui|I)nt(?:8|16|32)(?:Clamped)?Array$/.test(n)) return arrayLikeToArray(o, minLen);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_unsupportedIterableToArray, module.exports.__esModule = true, module.exports["default"] = module.exports;</w:t>
      </w:r>
    </w:p>
    <w:p>
      <w:r>
        <w:rPr>
          <w:rFonts w:ascii="Courier New" w:hAnsi="Courier New" w:eastAsia="Courier New"/>
          <w:sz w:val="16"/>
        </w:rPr>
        <w:t>},{"./arrayLikeToArray.js":22,"@babel/runtime-corejs3/core-js/array/from":17,"@babel/runtime-corejs3/core-js/instance/slice":20}],29:[function(require,module,exports){</w:t>
      </w:r>
    </w:p>
    <w:p>
      <w:r>
        <w:rPr>
          <w:rFonts w:ascii="Courier New" w:hAnsi="Courier New" w:eastAsia="Courier New"/>
          <w:sz w:val="16"/>
        </w:rPr>
        <w:t>var parent = require('../../stable/array/from');</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},{"../../stable/array/from":208}],30:[function(require,module,exports){</w:t>
      </w:r>
    </w:p>
    <w:p>
      <w:r>
        <w:rPr>
          <w:rFonts w:ascii="Courier New" w:hAnsi="Courier New" w:eastAsia="Courier New"/>
          <w:sz w:val="16"/>
        </w:rPr>
        <w:t>var parent = require('../../stable/array/is-array');</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},{"../../stable/array/is-array":209}],31:[function(require,module,exports){</w:t>
      </w:r>
    </w:p>
    <w:p>
      <w:r>
        <w:rPr>
          <w:rFonts w:ascii="Courier New" w:hAnsi="Courier New" w:eastAsia="Courier New"/>
          <w:sz w:val="16"/>
        </w:rPr>
        <w:t>var parent = require('../stable/get-iterator-method');</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},{"../stable/get-iterator-method":211}],32:[function(require,module,exports){</w:t>
      </w:r>
    </w:p>
    <w:p>
      <w:r>
        <w:rPr>
          <w:rFonts w:ascii="Courier New" w:hAnsi="Courier New" w:eastAsia="Courier New"/>
          <w:sz w:val="16"/>
        </w:rPr>
        <w:t>var parent = require('../../stable/instance/slice');</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},{"../../stable/instance/slice":216}],33:[function(require,module,exports){</w:t>
      </w:r>
    </w:p>
    <w:p>
      <w:r>
        <w:rPr>
          <w:rFonts w:ascii="Courier New" w:hAnsi="Courier New" w:eastAsia="Courier New"/>
          <w:sz w:val="16"/>
        </w:rPr>
        <w:t>var parent = require('../../stable/symbol');</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},{"../../stable/symbol":221}],34:[function(require,module,exports){</w:t>
      </w:r>
    </w:p>
    <w:p>
      <w:r>
        <w:rPr>
          <w:rFonts w:ascii="Courier New" w:hAnsi="Courier New" w:eastAsia="Courier New"/>
          <w:sz w:val="16"/>
        </w:rPr>
        <w:t>require('../../modules/es.string.iterator');</w:t>
      </w:r>
    </w:p>
    <w:p>
      <w:r>
        <w:rPr>
          <w:rFonts w:ascii="Courier New" w:hAnsi="Courier New" w:eastAsia="Courier New"/>
          <w:sz w:val="16"/>
        </w:rPr>
        <w:t>require('../../modules/es.array.from');</w:t>
      </w:r>
    </w:p>
    <w:p>
      <w:r>
        <w:rPr>
          <w:rFonts w:ascii="Courier New" w:hAnsi="Courier New" w:eastAsia="Courier New"/>
          <w:sz w:val="16"/>
        </w:rPr>
        <w:t>var path = require('../../internals/path');</w:t>
      </w:r>
    </w:p>
    <w:p>
      <w:r>
        <w:rPr>
          <w:rFonts w:ascii="Courier New" w:hAnsi="Courier New" w:eastAsia="Courier New"/>
          <w:sz w:val="16"/>
        </w:rPr>
      </w:r>
    </w:p>
    <w:p>
      <w:r>
        <w:rPr>
          <w:rFonts w:ascii="Courier New" w:hAnsi="Courier New" w:eastAsia="Courier New"/>
          <w:sz w:val="16"/>
        </w:rPr>
        <w:t>module.exports = path.Array.from;</w:t>
      </w:r>
    </w:p>
    <w:p>
      <w:r>
        <w:rPr>
          <w:rFonts w:ascii="Courier New" w:hAnsi="Courier New" w:eastAsia="Courier New"/>
          <w:sz w:val="16"/>
        </w:rPr>
      </w:r>
    </w:p>
    <w:p>
      <w:r>
        <w:rPr>
          <w:rFonts w:ascii="Courier New" w:hAnsi="Courier New" w:eastAsia="Courier New"/>
          <w:sz w:val="16"/>
        </w:rPr>
        <w:t>},{"../../internals/path":142,"../../modules/es.array.from":170,"../../modules/es.string.iterator":184}],35:[function(require,module,exports){</w:t>
      </w:r>
    </w:p>
    <w:p>
      <w:r>
        <w:rPr>
          <w:rFonts w:ascii="Courier New" w:hAnsi="Courier New" w:eastAsia="Courier New"/>
          <w:sz w:val="16"/>
        </w:rPr>
        <w:t>require('../../modules/es.array.is-array');</w:t>
      </w:r>
    </w:p>
    <w:p>
      <w:r>
        <w:rPr>
          <w:rFonts w:ascii="Courier New" w:hAnsi="Courier New" w:eastAsia="Courier New"/>
          <w:sz w:val="16"/>
        </w:rPr>
        <w:t>var path = require('../../internals/path');</w:t>
      </w:r>
    </w:p>
    <w:p>
      <w:r>
        <w:rPr>
          <w:rFonts w:ascii="Courier New" w:hAnsi="Courier New" w:eastAsia="Courier New"/>
          <w:sz w:val="16"/>
        </w:rPr>
      </w:r>
    </w:p>
    <w:p>
      <w:r>
        <w:rPr>
          <w:rFonts w:ascii="Courier New" w:hAnsi="Courier New" w:eastAsia="Courier New"/>
          <w:sz w:val="16"/>
        </w:rPr>
        <w:t>module.exports = path.Array.isArray;</w:t>
      </w:r>
    </w:p>
    <w:p>
      <w:r>
        <w:rPr>
          <w:rFonts w:ascii="Courier New" w:hAnsi="Courier New" w:eastAsia="Courier New"/>
          <w:sz w:val="16"/>
        </w:rPr>
      </w:r>
    </w:p>
    <w:p>
      <w:r>
        <w:rPr>
          <w:rFonts w:ascii="Courier New" w:hAnsi="Courier New" w:eastAsia="Courier New"/>
          <w:sz w:val="16"/>
        </w:rPr>
        <w:t>},{"../../internals/path":142,"../../modules/es.array.is-array":172}],36:[function(require,module,exports){</w:t>
      </w:r>
    </w:p>
    <w:p>
      <w:r>
        <w:rPr>
          <w:rFonts w:ascii="Courier New" w:hAnsi="Courier New" w:eastAsia="Courier New"/>
          <w:sz w:val="16"/>
        </w:rPr>
        <w:t>require('../../../modules/es.array.concat');</w:t>
      </w:r>
    </w:p>
    <w:p>
      <w:r>
        <w:rPr>
          <w:rFonts w:ascii="Courier New" w:hAnsi="Courier New" w:eastAsia="Courier New"/>
          <w:sz w:val="16"/>
        </w:rPr>
        <w:t>var entryVirtual = require('../../../internals/entry-virtual');</w:t>
      </w:r>
    </w:p>
    <w:p>
      <w:r>
        <w:rPr>
          <w:rFonts w:ascii="Courier New" w:hAnsi="Courier New" w:eastAsia="Courier New"/>
          <w:sz w:val="16"/>
        </w:rPr>
      </w:r>
    </w:p>
    <w:p>
      <w:r>
        <w:rPr>
          <w:rFonts w:ascii="Courier New" w:hAnsi="Courier New" w:eastAsia="Courier New"/>
          <w:sz w:val="16"/>
        </w:rPr>
        <w:t>module.exports = entryVirtual('Array').concat;</w:t>
      </w:r>
    </w:p>
    <w:p>
      <w:r>
        <w:rPr>
          <w:rFonts w:ascii="Courier New" w:hAnsi="Courier New" w:eastAsia="Courier New"/>
          <w:sz w:val="16"/>
        </w:rPr>
      </w:r>
    </w:p>
    <w:p>
      <w:r>
        <w:rPr>
          <w:rFonts w:ascii="Courier New" w:hAnsi="Courier New" w:eastAsia="Courier New"/>
          <w:sz w:val="16"/>
        </w:rPr>
        <w:t>},{"../../../internals/entry-virtual":91,"../../../modules/es.array.concat":168}],37:[function(require,module,exports){</w:t>
      </w:r>
    </w:p>
    <w:p>
      <w:r>
        <w:rPr>
          <w:rFonts w:ascii="Courier New" w:hAnsi="Courier New" w:eastAsia="Courier New"/>
          <w:sz w:val="16"/>
        </w:rPr>
        <w:t>require('../../../modules/es.array.for-each');</w:t>
      </w:r>
    </w:p>
    <w:p>
      <w:r>
        <w:rPr>
          <w:rFonts w:ascii="Courier New" w:hAnsi="Courier New" w:eastAsia="Courier New"/>
          <w:sz w:val="16"/>
        </w:rPr>
        <w:t>var entryVirtual = require('../../../internals/entry-virtual');</w:t>
      </w:r>
    </w:p>
    <w:p>
      <w:r>
        <w:rPr>
          <w:rFonts w:ascii="Courier New" w:hAnsi="Courier New" w:eastAsia="Courier New"/>
          <w:sz w:val="16"/>
        </w:rPr>
      </w:r>
    </w:p>
    <w:p>
      <w:r>
        <w:rPr>
          <w:rFonts w:ascii="Courier New" w:hAnsi="Courier New" w:eastAsia="Courier New"/>
          <w:sz w:val="16"/>
        </w:rPr>
        <w:t>module.exports = entryVirtual('Array').forEach;</w:t>
      </w:r>
    </w:p>
    <w:p>
      <w:r>
        <w:rPr>
          <w:rFonts w:ascii="Courier New" w:hAnsi="Courier New" w:eastAsia="Courier New"/>
          <w:sz w:val="16"/>
        </w:rPr>
      </w:r>
    </w:p>
    <w:p>
      <w:r>
        <w:rPr>
          <w:rFonts w:ascii="Courier New" w:hAnsi="Courier New" w:eastAsia="Courier New"/>
          <w:sz w:val="16"/>
        </w:rPr>
        <w:t>},{"../../../internals/entry-virtual":91,"../../../modules/es.array.for-each":169}],38:[function(require,module,exports){</w:t>
      </w:r>
    </w:p>
    <w:p>
      <w:r>
        <w:rPr>
          <w:rFonts w:ascii="Courier New" w:hAnsi="Courier New" w:eastAsia="Courier New"/>
          <w:sz w:val="16"/>
        </w:rPr>
        <w:t>require('../../../modules/es.array.index-of');</w:t>
      </w:r>
    </w:p>
    <w:p>
      <w:r>
        <w:rPr>
          <w:rFonts w:ascii="Courier New" w:hAnsi="Courier New" w:eastAsia="Courier New"/>
          <w:sz w:val="16"/>
        </w:rPr>
        <w:t>var entryVirtual = require('../../../internals/entry-virtual');</w:t>
      </w:r>
    </w:p>
    <w:p>
      <w:r>
        <w:rPr>
          <w:rFonts w:ascii="Courier New" w:hAnsi="Courier New" w:eastAsia="Courier New"/>
          <w:sz w:val="16"/>
        </w:rPr>
      </w:r>
    </w:p>
    <w:p>
      <w:r>
        <w:rPr>
          <w:rFonts w:ascii="Courier New" w:hAnsi="Courier New" w:eastAsia="Courier New"/>
          <w:sz w:val="16"/>
        </w:rPr>
        <w:t>module.exports = entryVirtual('Array').indexOf;</w:t>
      </w:r>
    </w:p>
    <w:p>
      <w:r>
        <w:rPr>
          <w:rFonts w:ascii="Courier New" w:hAnsi="Courier New" w:eastAsia="Courier New"/>
          <w:sz w:val="16"/>
        </w:rPr>
      </w:r>
    </w:p>
    <w:p>
      <w:r>
        <w:rPr>
          <w:rFonts w:ascii="Courier New" w:hAnsi="Courier New" w:eastAsia="Courier New"/>
          <w:sz w:val="16"/>
        </w:rPr>
        <w:t>},{"../../../internals/entry-virtual":91,"../../../modules/es.array.index-of":171}],39:[function(require,module,exports){</w:t>
      </w:r>
    </w:p>
    <w:p>
      <w:r>
        <w:rPr>
          <w:rFonts w:ascii="Courier New" w:hAnsi="Courier New" w:eastAsia="Courier New"/>
          <w:sz w:val="16"/>
        </w:rPr>
        <w:t>require('../../../modules/es.array.slice');</w:t>
      </w:r>
    </w:p>
    <w:p>
      <w:r>
        <w:rPr>
          <w:rFonts w:ascii="Courier New" w:hAnsi="Courier New" w:eastAsia="Courier New"/>
          <w:sz w:val="16"/>
        </w:rPr>
        <w:t>var entryVirtual = require('../../../internals/entry-virtual');</w:t>
      </w:r>
    </w:p>
    <w:p>
      <w:r>
        <w:rPr>
          <w:rFonts w:ascii="Courier New" w:hAnsi="Courier New" w:eastAsia="Courier New"/>
          <w:sz w:val="16"/>
        </w:rPr>
      </w:r>
    </w:p>
    <w:p>
      <w:r>
        <w:rPr>
          <w:rFonts w:ascii="Courier New" w:hAnsi="Courier New" w:eastAsia="Courier New"/>
          <w:sz w:val="16"/>
        </w:rPr>
        <w:t>module.exports = entryVirtual('Array').slice;</w:t>
      </w:r>
    </w:p>
    <w:p>
      <w:r>
        <w:rPr>
          <w:rFonts w:ascii="Courier New" w:hAnsi="Courier New" w:eastAsia="Courier New"/>
          <w:sz w:val="16"/>
        </w:rPr>
      </w:r>
    </w:p>
    <w:p>
      <w:r>
        <w:rPr>
          <w:rFonts w:ascii="Courier New" w:hAnsi="Courier New" w:eastAsia="Courier New"/>
          <w:sz w:val="16"/>
        </w:rPr>
        <w:t>},{"../../../internals/entry-virtual":91,"../../../modules/es.array.slice":174}],40:[function(require,module,exports){</w:t>
      </w:r>
    </w:p>
    <w:p>
      <w:r>
        <w:rPr>
          <w:rFonts w:ascii="Courier New" w:hAnsi="Courier New" w:eastAsia="Courier New"/>
          <w:sz w:val="16"/>
        </w:rPr>
        <w:t>require('../../../modules/es.array.sort');</w:t>
      </w:r>
    </w:p>
    <w:p>
      <w:r>
        <w:rPr>
          <w:rFonts w:ascii="Courier New" w:hAnsi="Courier New" w:eastAsia="Courier New"/>
          <w:sz w:val="16"/>
        </w:rPr>
        <w:t>var entryVirtual = require('../../../internals/entry-virtual');</w:t>
      </w:r>
    </w:p>
    <w:p>
      <w:r>
        <w:rPr>
          <w:rFonts w:ascii="Courier New" w:hAnsi="Courier New" w:eastAsia="Courier New"/>
          <w:sz w:val="16"/>
        </w:rPr>
      </w:r>
    </w:p>
    <w:p>
      <w:r>
        <w:rPr>
          <w:rFonts w:ascii="Courier New" w:hAnsi="Courier New" w:eastAsia="Courier New"/>
          <w:sz w:val="16"/>
        </w:rPr>
        <w:t>module.exports = entryVirtual('Array').sort;</w:t>
      </w:r>
    </w:p>
    <w:p>
      <w:r>
        <w:rPr>
          <w:rFonts w:ascii="Courier New" w:hAnsi="Courier New" w:eastAsia="Courier New"/>
          <w:sz w:val="16"/>
        </w:rPr>
      </w:r>
    </w:p>
    <w:p>
      <w:r>
        <w:rPr>
          <w:rFonts w:ascii="Courier New" w:hAnsi="Courier New" w:eastAsia="Courier New"/>
          <w:sz w:val="16"/>
        </w:rPr>
        <w:t>},{"../../../internals/entry-virtual":91,"../../../modules/es.array.sort":175}],41:[function(require,module,exports){</w:t>
      </w:r>
    </w:p>
    <w:p>
      <w:r>
        <w:rPr>
          <w:rFonts w:ascii="Courier New" w:hAnsi="Courier New" w:eastAsia="Courier New"/>
          <w:sz w:val="16"/>
        </w:rPr>
        <w:t>require('../modules/es.array.iterator');</w:t>
      </w:r>
    </w:p>
    <w:p>
      <w:r>
        <w:rPr>
          <w:rFonts w:ascii="Courier New" w:hAnsi="Courier New" w:eastAsia="Courier New"/>
          <w:sz w:val="16"/>
        </w:rPr>
        <w:t>require('../modules/es.string.iterator');</w:t>
      </w:r>
    </w:p>
    <w:p>
      <w:r>
        <w:rPr>
          <w:rFonts w:ascii="Courier New" w:hAnsi="Courier New" w:eastAsia="Courier New"/>
          <w:sz w:val="16"/>
        </w:rPr>
        <w:t>var getIteratorMethod = require('../internals/get-iterator-method');</w:t>
      </w:r>
    </w:p>
    <w:p>
      <w:r>
        <w:rPr>
          <w:rFonts w:ascii="Courier New" w:hAnsi="Courier New" w:eastAsia="Courier New"/>
          <w:sz w:val="16"/>
        </w:rPr>
      </w:r>
    </w:p>
    <w:p>
      <w:r>
        <w:rPr>
          <w:rFonts w:ascii="Courier New" w:hAnsi="Courier New" w:eastAsia="Courier New"/>
          <w:sz w:val="16"/>
        </w:rPr>
        <w:t>module.exports = getIteratorMethod;</w:t>
      </w:r>
    </w:p>
    <w:p>
      <w:r>
        <w:rPr>
          <w:rFonts w:ascii="Courier New" w:hAnsi="Courier New" w:eastAsia="Courier New"/>
          <w:sz w:val="16"/>
        </w:rPr>
      </w:r>
    </w:p>
    <w:p>
      <w:r>
        <w:rPr>
          <w:rFonts w:ascii="Courier New" w:hAnsi="Courier New" w:eastAsia="Courier New"/>
          <w:sz w:val="16"/>
        </w:rPr>
        <w:t>},{"../internals/get-iterator-method":101,"../modules/es.array.iterator":173,"../modules/es.string.iterator":184}],42:[function(require,module,exports){</w:t>
      </w:r>
    </w:p>
    <w:p>
      <w:r>
        <w:rPr>
          <w:rFonts w:ascii="Courier New" w:hAnsi="Courier New" w:eastAsia="Courier New"/>
          <w:sz w:val="16"/>
        </w:rPr>
        <w:t>var isPrototypeOf = require('../../internals/object-is-prototype-of');</w:t>
      </w:r>
    </w:p>
    <w:p>
      <w:r>
        <w:rPr>
          <w:rFonts w:ascii="Courier New" w:hAnsi="Courier New" w:eastAsia="Courier New"/>
          <w:sz w:val="16"/>
        </w:rPr>
        <w:t>var method = require('../array/virtual/concat');</w:t>
      </w:r>
    </w:p>
    <w:p>
      <w:r>
        <w:rPr>
          <w:rFonts w:ascii="Courier New" w:hAnsi="Courier New" w:eastAsia="Courier New"/>
          <w:sz w:val="16"/>
        </w:rPr>
      </w:r>
    </w:p>
    <w:p>
      <w:r>
        <w:rPr>
          <w:rFonts w:ascii="Courier New" w:hAnsi="Courier New" w:eastAsia="Courier New"/>
          <w:sz w:val="16"/>
        </w:rPr>
        <w:t>var ArrayPrototype = Array.prototype;</w:t>
      </w:r>
    </w:p>
    <w:p>
      <w:r>
        <w:rPr>
          <w:rFonts w:ascii="Courier New" w:hAnsi="Courier New" w:eastAsia="Courier New"/>
          <w:sz w:val="16"/>
        </w:rPr>
      </w:r>
    </w:p>
    <w:p>
      <w:r>
        <w:rPr>
          <w:rFonts w:ascii="Courier New" w:hAnsi="Courier New" w:eastAsia="Courier New"/>
          <w:sz w:val="16"/>
        </w:rPr>
        <w:t>module.exports = function (it) {</w:t>
      </w:r>
    </w:p>
    <w:p>
      <w:r>
        <w:rPr>
          <w:rFonts w:ascii="Courier New" w:hAnsi="Courier New" w:eastAsia="Courier New"/>
          <w:sz w:val="16"/>
        </w:rPr>
        <w:t xml:space="preserve">  var own = it.concat;</w:t>
      </w:r>
    </w:p>
    <w:p>
      <w:r>
        <w:rPr>
          <w:rFonts w:ascii="Courier New" w:hAnsi="Courier New" w:eastAsia="Courier New"/>
          <w:sz w:val="16"/>
        </w:rPr>
        <w:t xml:space="preserve">  return it === ArrayPrototype || (isPrototypeOf(ArrayPrototype, it) &amp;&amp; own === ArrayPrototype.concat) ? method : own;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},{"../../internals/object-is-prototype-of":135,"../array/virtual/concat":36}],43:[function(require,module,exports){</w:t>
      </w:r>
    </w:p>
    <w:p>
      <w:r>
        <w:rPr>
          <w:rFonts w:ascii="Courier New" w:hAnsi="Courier New" w:eastAsia="Courier New"/>
          <w:sz w:val="16"/>
        </w:rPr>
        <w:t>var isPrototypeOf = require('../../internals/object-is-prototype-of');</w:t>
      </w:r>
    </w:p>
    <w:p>
      <w:r>
        <w:rPr>
          <w:rFonts w:ascii="Courier New" w:hAnsi="Courier New" w:eastAsia="Courier New"/>
          <w:sz w:val="16"/>
        </w:rPr>
        <w:t>var flags = require('../regexp/flags');</w:t>
      </w:r>
    </w:p>
    <w:p>
      <w:r>
        <w:rPr>
          <w:rFonts w:ascii="Courier New" w:hAnsi="Courier New" w:eastAsia="Courier New"/>
          <w:sz w:val="16"/>
        </w:rPr>
      </w:r>
    </w:p>
    <w:p>
      <w:r>
        <w:rPr>
          <w:rFonts w:ascii="Courier New" w:hAnsi="Courier New" w:eastAsia="Courier New"/>
          <w:sz w:val="16"/>
        </w:rPr>
        <w:t>var RegExpPrototype = RegExp.prototype;</w:t>
      </w:r>
    </w:p>
    <w:p>
      <w:r>
        <w:rPr>
          <w:rFonts w:ascii="Courier New" w:hAnsi="Courier New" w:eastAsia="Courier New"/>
          <w:sz w:val="16"/>
        </w:rPr>
      </w:r>
    </w:p>
    <w:p>
      <w:r>
        <w:rPr>
          <w:rFonts w:ascii="Courier New" w:hAnsi="Courier New" w:eastAsia="Courier New"/>
          <w:sz w:val="16"/>
        </w:rPr>
        <w:t>module.exports = function (it) {</w:t>
      </w:r>
    </w:p>
    <w:p>
      <w:r>
        <w:rPr>
          <w:rFonts w:ascii="Courier New" w:hAnsi="Courier New" w:eastAsia="Courier New"/>
          <w:sz w:val="16"/>
        </w:rPr>
        <w:t xml:space="preserve">  return (it === RegExpPrototype || isPrototypeOf(RegExpPrototype, it)) ? flags(it) : it.flags;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},{"../../internals/object-is-prototype-of":135,"../regexp/flags":50}],44:[function(require,module,exports){</w:t>
      </w:r>
    </w:p>
    <w:p>
      <w:r>
        <w:rPr>
          <w:rFonts w:ascii="Courier New" w:hAnsi="Courier New" w:eastAsia="Courier New"/>
          <w:sz w:val="16"/>
        </w:rPr>
        <w:t>var isPrototypeOf = require('../../internals/object-is-prototype-of');</w:t>
      </w:r>
    </w:p>
    <w:p>
      <w:r>
        <w:rPr>
          <w:rFonts w:ascii="Courier New" w:hAnsi="Courier New" w:eastAsia="Courier New"/>
          <w:sz w:val="16"/>
        </w:rPr>
        <w:t>var method = require('../array/virtual/index-of');</w:t>
      </w:r>
    </w:p>
    <w:p>
      <w:r>
        <w:rPr>
          <w:rFonts w:ascii="Courier New" w:hAnsi="Courier New" w:eastAsia="Courier New"/>
          <w:sz w:val="16"/>
        </w:rPr>
      </w:r>
    </w:p>
    <w:p>
      <w:r>
        <w:rPr>
          <w:rFonts w:ascii="Courier New" w:hAnsi="Courier New" w:eastAsia="Courier New"/>
          <w:sz w:val="16"/>
        </w:rPr>
        <w:t>var ArrayPrototype = Array.prototype;</w:t>
      </w:r>
    </w:p>
    <w:p>
      <w:r>
        <w:rPr>
          <w:rFonts w:ascii="Courier New" w:hAnsi="Courier New" w:eastAsia="Courier New"/>
          <w:sz w:val="16"/>
        </w:rPr>
      </w:r>
    </w:p>
    <w:p>
      <w:r>
        <w:rPr>
          <w:rFonts w:ascii="Courier New" w:hAnsi="Courier New" w:eastAsia="Courier New"/>
          <w:sz w:val="16"/>
        </w:rPr>
        <w:t>module.exports = function (it) {</w:t>
      </w:r>
    </w:p>
    <w:p>
      <w:r>
        <w:rPr>
          <w:rFonts w:ascii="Courier New" w:hAnsi="Courier New" w:eastAsia="Courier New"/>
          <w:sz w:val="16"/>
        </w:rPr>
        <w:t xml:space="preserve">  var own = it.indexOf;</w:t>
      </w:r>
    </w:p>
    <w:p>
      <w:r>
        <w:rPr>
          <w:rFonts w:ascii="Courier New" w:hAnsi="Courier New" w:eastAsia="Courier New"/>
          <w:sz w:val="16"/>
        </w:rPr>
        <w:t xml:space="preserve">  return it === ArrayPrototype || (isPrototypeOf(ArrayPrototype, it) &amp;&amp; own === ArrayPrototype.indexOf) ? method : own;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},{"../../internals/object-is-prototype-of":135,"../array/virtual/index-of":38}],45:[function(require,module,exports){</w:t>
      </w:r>
    </w:p>
    <w:p>
      <w:r>
        <w:rPr>
          <w:rFonts w:ascii="Courier New" w:hAnsi="Courier New" w:eastAsia="Courier New"/>
          <w:sz w:val="16"/>
        </w:rPr>
        <w:t>var isPrototypeOf = require('../../internals/object-is-prototype-of');</w:t>
      </w:r>
    </w:p>
    <w:p>
      <w:r>
        <w:rPr>
          <w:rFonts w:ascii="Courier New" w:hAnsi="Courier New" w:eastAsia="Courier New"/>
          <w:sz w:val="16"/>
        </w:rPr>
        <w:t>var method = require('../array/virtual/slice');</w:t>
      </w:r>
    </w:p>
    <w:p>
      <w:r>
        <w:rPr>
          <w:rFonts w:ascii="Courier New" w:hAnsi="Courier New" w:eastAsia="Courier New"/>
          <w:sz w:val="16"/>
        </w:rPr>
      </w:r>
    </w:p>
    <w:p>
      <w:r>
        <w:rPr>
          <w:rFonts w:ascii="Courier New" w:hAnsi="Courier New" w:eastAsia="Courier New"/>
          <w:sz w:val="16"/>
        </w:rPr>
        <w:t>var ArrayPrototype = Array.prototype;</w:t>
      </w:r>
    </w:p>
    <w:p>
      <w:r>
        <w:rPr>
          <w:rFonts w:ascii="Courier New" w:hAnsi="Courier New" w:eastAsia="Courier New"/>
          <w:sz w:val="16"/>
        </w:rPr>
      </w:r>
    </w:p>
    <w:p>
      <w:r>
        <w:rPr>
          <w:rFonts w:ascii="Courier New" w:hAnsi="Courier New" w:eastAsia="Courier New"/>
          <w:sz w:val="16"/>
        </w:rPr>
        <w:t>module.exports = function (it) {</w:t>
      </w:r>
    </w:p>
    <w:p>
      <w:r>
        <w:rPr>
          <w:rFonts w:ascii="Courier New" w:hAnsi="Courier New" w:eastAsia="Courier New"/>
          <w:sz w:val="16"/>
        </w:rPr>
        <w:t xml:space="preserve">  var own = it.slice;</w:t>
      </w:r>
    </w:p>
    <w:p>
      <w:r>
        <w:rPr>
          <w:rFonts w:ascii="Courier New" w:hAnsi="Courier New" w:eastAsia="Courier New"/>
          <w:sz w:val="16"/>
        </w:rPr>
        <w:t xml:space="preserve">  return it === ArrayPrototype || (isPrototypeOf(ArrayPrototype, it) &amp;&amp; own === ArrayPrototype.slice) ? method : own;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},{"../../internals/object-is-prototype-of":135,"../array/virtual/slice":39}],46:[function(require,module,exports){</w:t>
      </w:r>
    </w:p>
    <w:p>
      <w:r>
        <w:rPr>
          <w:rFonts w:ascii="Courier New" w:hAnsi="Courier New" w:eastAsia="Courier New"/>
          <w:sz w:val="16"/>
        </w:rPr>
        <w:t>var isPrototypeOf = require('../../internals/object-is-prototype-of');</w:t>
      </w:r>
    </w:p>
    <w:p>
      <w:r>
        <w:rPr>
          <w:rFonts w:ascii="Courier New" w:hAnsi="Courier New" w:eastAsia="Courier New"/>
          <w:sz w:val="16"/>
        </w:rPr>
        <w:t>var method = require('../array/virtual/sort');</w:t>
      </w:r>
    </w:p>
    <w:p>
      <w:r>
        <w:rPr>
          <w:rFonts w:ascii="Courier New" w:hAnsi="Courier New" w:eastAsia="Courier New"/>
          <w:sz w:val="16"/>
        </w:rPr>
      </w:r>
    </w:p>
    <w:p>
      <w:r>
        <w:rPr>
          <w:rFonts w:ascii="Courier New" w:hAnsi="Courier New" w:eastAsia="Courier New"/>
          <w:sz w:val="16"/>
        </w:rPr>
        <w:t>var ArrayPrototype = Array.prototype;</w:t>
      </w:r>
    </w:p>
    <w:p>
      <w:r>
        <w:rPr>
          <w:rFonts w:ascii="Courier New" w:hAnsi="Courier New" w:eastAsia="Courier New"/>
          <w:sz w:val="16"/>
        </w:rPr>
      </w:r>
    </w:p>
    <w:p>
      <w:r>
        <w:rPr>
          <w:rFonts w:ascii="Courier New" w:hAnsi="Courier New" w:eastAsia="Courier New"/>
          <w:sz w:val="16"/>
        </w:rPr>
        <w:t>module.exports = function (it) {</w:t>
      </w:r>
    </w:p>
    <w:p>
      <w:r>
        <w:rPr>
          <w:rFonts w:ascii="Courier New" w:hAnsi="Courier New" w:eastAsia="Courier New"/>
          <w:sz w:val="16"/>
        </w:rPr>
        <w:t xml:space="preserve">  var own = it.sort;</w:t>
      </w:r>
    </w:p>
    <w:p>
      <w:r>
        <w:rPr>
          <w:rFonts w:ascii="Courier New" w:hAnsi="Courier New" w:eastAsia="Courier New"/>
          <w:sz w:val="16"/>
        </w:rPr>
        <w:t xml:space="preserve">  return it === ArrayPrototype || (isPrototypeOf(ArrayPrototype, it) &amp;&amp; own === ArrayPrototype.sort) ? method : own;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},{"../../internals/object-is-prototype-of":135,"../array/virtual/sort":40}],47:[function(require,module,exports){</w:t>
      </w:r>
    </w:p>
    <w:p>
      <w:r>
        <w:rPr>
          <w:rFonts w:ascii="Courier New" w:hAnsi="Courier New" w:eastAsia="Courier New"/>
          <w:sz w:val="16"/>
        </w:rPr>
        <w:t>require('../../modules/es.object.create');</w:t>
      </w:r>
    </w:p>
    <w:p>
      <w:r>
        <w:rPr>
          <w:rFonts w:ascii="Courier New" w:hAnsi="Courier New" w:eastAsia="Courier New"/>
          <w:sz w:val="16"/>
        </w:rPr>
        <w:t>var path = require('../../internals/path');</w:t>
      </w:r>
    </w:p>
    <w:p>
      <w:r>
        <w:rPr>
          <w:rFonts w:ascii="Courier New" w:hAnsi="Courier New" w:eastAsia="Courier New"/>
          <w:sz w:val="16"/>
        </w:rPr>
      </w:r>
    </w:p>
    <w:p>
      <w:r>
        <w:rPr>
          <w:rFonts w:ascii="Courier New" w:hAnsi="Courier New" w:eastAsia="Courier New"/>
          <w:sz w:val="16"/>
        </w:rPr>
        <w:t>var Object = path.Object;</w:t>
      </w:r>
    </w:p>
    <w:p>
      <w:r>
        <w:rPr>
          <w:rFonts w:ascii="Courier New" w:hAnsi="Courier New" w:eastAsia="Courier New"/>
          <w:sz w:val="16"/>
        </w:rPr>
      </w:r>
    </w:p>
    <w:p>
      <w:r>
        <w:rPr>
          <w:rFonts w:ascii="Courier New" w:hAnsi="Courier New" w:eastAsia="Courier New"/>
          <w:sz w:val="16"/>
        </w:rPr>
        <w:t>module.exports = function create(P, D) {</w:t>
      </w:r>
    </w:p>
    <w:p>
      <w:r>
        <w:rPr>
          <w:rFonts w:ascii="Courier New" w:hAnsi="Courier New" w:eastAsia="Courier New"/>
          <w:sz w:val="16"/>
        </w:rPr>
        <w:t xml:space="preserve">  return Object.create(P, 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},{"../../internals/path":142,"../../modules/es.object.create":178}],48:[function(require,module,exports){</w:t>
      </w:r>
    </w:p>
    <w:p>
      <w:r>
        <w:rPr>
          <w:rFonts w:ascii="Courier New" w:hAnsi="Courier New" w:eastAsia="Courier New"/>
          <w:sz w:val="16"/>
        </w:rPr>
        <w:t>require('../../modules/es.object.define-property');</w:t>
      </w:r>
    </w:p>
    <w:p>
      <w:r>
        <w:rPr>
          <w:rFonts w:ascii="Courier New" w:hAnsi="Courier New" w:eastAsia="Courier New"/>
          <w:sz w:val="16"/>
        </w:rPr>
        <w:t>var path = require('../../internals/path');</w:t>
      </w:r>
    </w:p>
    <w:p>
      <w:r>
        <w:rPr>
          <w:rFonts w:ascii="Courier New" w:hAnsi="Courier New" w:eastAsia="Courier New"/>
          <w:sz w:val="16"/>
        </w:rPr>
      </w:r>
    </w:p>
    <w:p>
      <w:r>
        <w:rPr>
          <w:rFonts w:ascii="Courier New" w:hAnsi="Courier New" w:eastAsia="Courier New"/>
          <w:sz w:val="16"/>
        </w:rPr>
        <w:t>var Object = path.Object;</w:t>
      </w:r>
    </w:p>
    <w:p>
      <w:r>
        <w:rPr>
          <w:rFonts w:ascii="Courier New" w:hAnsi="Courier New" w:eastAsia="Courier New"/>
          <w:sz w:val="16"/>
        </w:rPr>
      </w:r>
    </w:p>
    <w:p>
      <w:r>
        <w:rPr>
          <w:rFonts w:ascii="Courier New" w:hAnsi="Courier New" w:eastAsia="Courier New"/>
          <w:sz w:val="16"/>
        </w:rPr>
        <w:t>var defineProperty = module.exports = function defineProperty(it, key, desc) {</w:t>
      </w:r>
    </w:p>
    <w:p>
      <w:r>
        <w:rPr>
          <w:rFonts w:ascii="Courier New" w:hAnsi="Courier New" w:eastAsia="Courier New"/>
          <w:sz w:val="16"/>
        </w:rPr>
        <w:t xml:space="preserve">  return Object.defineProperty(it, key, desc);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if (Object.defineProperty.sham) defineProperty.sham = true;</w:t>
      </w:r>
    </w:p>
    <w:p>
      <w:r>
        <w:rPr>
          <w:rFonts w:ascii="Courier New" w:hAnsi="Courier New" w:eastAsia="Courier New"/>
          <w:sz w:val="16"/>
        </w:rPr>
      </w:r>
    </w:p>
    <w:p>
      <w:r>
        <w:rPr>
          <w:rFonts w:ascii="Courier New" w:hAnsi="Courier New" w:eastAsia="Courier New"/>
          <w:sz w:val="16"/>
        </w:rPr>
        <w:t>},{"../../internals/path":142,"../../modules/es.object.define-property":179}],49:[function(require,module,exports){</w:t>
      </w:r>
    </w:p>
    <w:p>
      <w:r>
        <w:rPr>
          <w:rFonts w:ascii="Courier New" w:hAnsi="Courier New" w:eastAsia="Courier New"/>
          <w:sz w:val="16"/>
        </w:rPr>
        <w:t>require('../modules/es.parse-int');</w:t>
      </w:r>
    </w:p>
    <w:p>
      <w:r>
        <w:rPr>
          <w:rFonts w:ascii="Courier New" w:hAnsi="Courier New" w:eastAsia="Courier New"/>
          <w:sz w:val="16"/>
        </w:rPr>
        <w:t>var path = require('../internals/path');</w:t>
      </w:r>
    </w:p>
    <w:p>
      <w:r>
        <w:rPr>
          <w:rFonts w:ascii="Courier New" w:hAnsi="Courier New" w:eastAsia="Courier New"/>
          <w:sz w:val="16"/>
        </w:rPr>
      </w:r>
    </w:p>
    <w:p>
      <w:r>
        <w:rPr>
          <w:rFonts w:ascii="Courier New" w:hAnsi="Courier New" w:eastAsia="Courier New"/>
          <w:sz w:val="16"/>
        </w:rPr>
        <w:t>module.exports = path.parseInt;</w:t>
      </w:r>
    </w:p>
    <w:p>
      <w:r>
        <w:rPr>
          <w:rFonts w:ascii="Courier New" w:hAnsi="Courier New" w:eastAsia="Courier New"/>
          <w:sz w:val="16"/>
        </w:rPr>
      </w:r>
    </w:p>
    <w:p>
      <w:r>
        <w:rPr>
          <w:rFonts w:ascii="Courier New" w:hAnsi="Courier New" w:eastAsia="Courier New"/>
          <w:sz w:val="16"/>
        </w:rPr>
        <w:t>},{"../internals/path":142,"../modules/es.parse-int":181}],50:[function(require,module,exports){</w:t>
      </w:r>
    </w:p>
    <w:p>
      <w:r>
        <w:rPr>
          <w:rFonts w:ascii="Courier New" w:hAnsi="Courier New" w:eastAsia="Courier New"/>
          <w:sz w:val="16"/>
        </w:rPr>
        <w:t>require('../../modules/es.regexp.flags');</w:t>
      </w:r>
    </w:p>
    <w:p>
      <w:r>
        <w:rPr>
          <w:rFonts w:ascii="Courier New" w:hAnsi="Courier New" w:eastAsia="Courier New"/>
          <w:sz w:val="16"/>
        </w:rPr>
        <w:t>var uncurryThis = require('../../internals/function-uncurry-this');</w:t>
      </w:r>
    </w:p>
    <w:p>
      <w:r>
        <w:rPr>
          <w:rFonts w:ascii="Courier New" w:hAnsi="Courier New" w:eastAsia="Courier New"/>
          <w:sz w:val="16"/>
        </w:rPr>
        <w:t>var regExpFlags = require('../../internals/regexp-flags');</w:t>
      </w:r>
    </w:p>
    <w:p>
      <w:r>
        <w:rPr>
          <w:rFonts w:ascii="Courier New" w:hAnsi="Courier New" w:eastAsia="Courier New"/>
          <w:sz w:val="16"/>
        </w:rPr>
      </w:r>
    </w:p>
    <w:p>
      <w:r>
        <w:rPr>
          <w:rFonts w:ascii="Courier New" w:hAnsi="Courier New" w:eastAsia="Courier New"/>
          <w:sz w:val="16"/>
        </w:rPr>
        <w:t>module.exports = uncurryThis(regExpFlags);</w:t>
      </w:r>
    </w:p>
    <w:p>
      <w:r>
        <w:rPr>
          <w:rFonts w:ascii="Courier New" w:hAnsi="Courier New" w:eastAsia="Courier New"/>
          <w:sz w:val="16"/>
        </w:rPr>
      </w:r>
    </w:p>
    <w:p>
      <w:r>
        <w:rPr>
          <w:rFonts w:ascii="Courier New" w:hAnsi="Courier New" w:eastAsia="Courier New"/>
          <w:sz w:val="16"/>
        </w:rPr>
        <w:t>},{"../../internals/function-uncurry-this":99,"../../internals/regexp-flags":144,"../../modules/es.regexp.flags":183}],51:[function(require,module,exports){</w:t>
      </w:r>
    </w:p>
    <w:p>
      <w:r>
        <w:rPr>
          <w:rFonts w:ascii="Courier New" w:hAnsi="Courier New" w:eastAsia="Courier New"/>
          <w:sz w:val="16"/>
        </w:rPr>
        <w:t>require('../../modules/es.array.concat');</w:t>
      </w:r>
    </w:p>
    <w:p>
      <w:r>
        <w:rPr>
          <w:rFonts w:ascii="Courier New" w:hAnsi="Courier New" w:eastAsia="Courier New"/>
          <w:sz w:val="16"/>
        </w:rPr>
        <w:t>require('../../modules/es.object.to-string');</w:t>
      </w:r>
    </w:p>
    <w:p>
      <w:r>
        <w:rPr>
          <w:rFonts w:ascii="Courier New" w:hAnsi="Courier New" w:eastAsia="Courier New"/>
          <w:sz w:val="16"/>
        </w:rPr>
        <w:t>require('../../modules/es.symbol');</w:t>
      </w:r>
    </w:p>
    <w:p>
      <w:r>
        <w:rPr>
          <w:rFonts w:ascii="Courier New" w:hAnsi="Courier New" w:eastAsia="Courier New"/>
          <w:sz w:val="16"/>
        </w:rPr>
        <w:t>require('../../modules/es.symbol.async-iterator');</w:t>
      </w:r>
    </w:p>
    <w:p>
      <w:r>
        <w:rPr>
          <w:rFonts w:ascii="Courier New" w:hAnsi="Courier New" w:eastAsia="Courier New"/>
          <w:sz w:val="16"/>
        </w:rPr>
        <w:t>require('../../modules/es.symbol.description');</w:t>
      </w:r>
    </w:p>
    <w:p>
      <w:r>
        <w:rPr>
          <w:rFonts w:ascii="Courier New" w:hAnsi="Courier New" w:eastAsia="Courier New"/>
          <w:sz w:val="16"/>
        </w:rPr>
        <w:t>require('../../modules/es.symbol.has-instance');</w:t>
      </w:r>
    </w:p>
    <w:p>
      <w:r>
        <w:rPr>
          <w:rFonts w:ascii="Courier New" w:hAnsi="Courier New" w:eastAsia="Courier New"/>
          <w:sz w:val="16"/>
        </w:rPr>
        <w:t>require('../../modules/es.symbol.is-concat-spreadable');</w:t>
      </w:r>
    </w:p>
    <w:p>
      <w:r>
        <w:rPr>
          <w:rFonts w:ascii="Courier New" w:hAnsi="Courier New" w:eastAsia="Courier New"/>
          <w:sz w:val="16"/>
        </w:rPr>
        <w:t>require('../../modules/es.symbol.iterator');</w:t>
      </w:r>
    </w:p>
    <w:p>
      <w:r>
        <w:rPr>
          <w:rFonts w:ascii="Courier New" w:hAnsi="Courier New" w:eastAsia="Courier New"/>
          <w:sz w:val="16"/>
        </w:rPr>
        <w:t>require('../../modules/es.symbol.match');</w:t>
      </w:r>
    </w:p>
    <w:p>
      <w:r>
        <w:rPr>
          <w:rFonts w:ascii="Courier New" w:hAnsi="Courier New" w:eastAsia="Courier New"/>
          <w:sz w:val="16"/>
        </w:rPr>
        <w:t>require('../../modules/es.symbol.match-all');</w:t>
      </w:r>
    </w:p>
    <w:p>
      <w:r>
        <w:rPr>
          <w:rFonts w:ascii="Courier New" w:hAnsi="Courier New" w:eastAsia="Courier New"/>
          <w:sz w:val="16"/>
        </w:rPr>
        <w:t>require('../../modules/es.symbol.replace');</w:t>
      </w:r>
    </w:p>
    <w:p>
      <w:r>
        <w:rPr>
          <w:rFonts w:ascii="Courier New" w:hAnsi="Courier New" w:eastAsia="Courier New"/>
          <w:sz w:val="16"/>
        </w:rPr>
        <w:t>require('../../modules/es.symbol.search');</w:t>
      </w:r>
    </w:p>
    <w:p>
      <w:r>
        <w:rPr>
          <w:rFonts w:ascii="Courier New" w:hAnsi="Courier New" w:eastAsia="Courier New"/>
          <w:sz w:val="16"/>
        </w:rPr>
        <w:t>require('../../modules/es.symbol.species');</w:t>
      </w:r>
    </w:p>
    <w:p>
      <w:r>
        <w:rPr>
          <w:rFonts w:ascii="Courier New" w:hAnsi="Courier New" w:eastAsia="Courier New"/>
          <w:sz w:val="16"/>
        </w:rPr>
        <w:t>require('../../modules/es.symbol.split');</w:t>
      </w:r>
    </w:p>
    <w:p>
      <w:r>
        <w:rPr>
          <w:rFonts w:ascii="Courier New" w:hAnsi="Courier New" w:eastAsia="Courier New"/>
          <w:sz w:val="16"/>
        </w:rPr>
        <w:t>require('../../modules/es.symbol.to-primitive');</w:t>
      </w:r>
    </w:p>
    <w:p>
      <w:r>
        <w:rPr>
          <w:rFonts w:ascii="Courier New" w:hAnsi="Courier New" w:eastAsia="Courier New"/>
          <w:sz w:val="16"/>
        </w:rPr>
        <w:t>require('../../modules/es.symbol.to-string-tag');</w:t>
      </w:r>
    </w:p>
    <w:p>
      <w:r>
        <w:rPr>
          <w:rFonts w:ascii="Courier New" w:hAnsi="Courier New" w:eastAsia="Courier New"/>
          <w:sz w:val="16"/>
        </w:rPr>
        <w:t>require('../../modules/es.symbol.unscopables');</w:t>
      </w:r>
    </w:p>
    <w:p>
      <w:r>
        <w:rPr>
          <w:rFonts w:ascii="Courier New" w:hAnsi="Courier New" w:eastAsia="Courier New"/>
          <w:sz w:val="16"/>
        </w:rPr>
        <w:t>require('../../modules/es.json.to-string-tag');</w:t>
      </w:r>
    </w:p>
    <w:p>
      <w:r>
        <w:rPr>
          <w:rFonts w:ascii="Courier New" w:hAnsi="Courier New" w:eastAsia="Courier New"/>
          <w:sz w:val="16"/>
        </w:rPr>
        <w:t>require('../../modules/es.math.to-string-tag');</w:t>
      </w:r>
    </w:p>
    <w:p>
      <w:r>
        <w:rPr>
          <w:rFonts w:ascii="Courier New" w:hAnsi="Courier New" w:eastAsia="Courier New"/>
          <w:sz w:val="16"/>
        </w:rPr>
        <w:t>require('../../modules/es.reflect.to-string-tag');</w:t>
      </w:r>
    </w:p>
    <w:p>
      <w:r>
        <w:rPr>
          <w:rFonts w:ascii="Courier New" w:hAnsi="Courier New" w:eastAsia="Courier New"/>
          <w:sz w:val="16"/>
        </w:rPr>
        <w:t>var path = require('../../internals/path');</w:t>
      </w:r>
    </w:p>
    <w:p>
      <w:r>
        <w:rPr>
          <w:rFonts w:ascii="Courier New" w:hAnsi="Courier New" w:eastAsia="Courier New"/>
          <w:sz w:val="16"/>
        </w:rPr>
      </w:r>
    </w:p>
    <w:p>
      <w:r>
        <w:rPr>
          <w:rFonts w:ascii="Courier New" w:hAnsi="Courier New" w:eastAsia="Courier New"/>
          <w:sz w:val="16"/>
        </w:rPr>
        <w:t>module.exports = path.Symbol;</w:t>
      </w:r>
    </w:p>
    <w:p>
      <w:r>
        <w:rPr>
          <w:rFonts w:ascii="Courier New" w:hAnsi="Courier New" w:eastAsia="Courier New"/>
          <w:sz w:val="16"/>
        </w:rPr>
      </w:r>
    </w:p>
    <w:p>
      <w:r>
        <w:rPr>
          <w:rFonts w:ascii="Courier New" w:hAnsi="Courier New" w:eastAsia="Courier New"/>
          <w:sz w:val="16"/>
        </w:rPr>
        <w:t>},{"../../internals/path":142,"../../modules/es.array.concat":168,"../../modules/es.json.to-string-tag":176,"../../modules/es.math.to-string-tag":177,"../../modules/es.object.to-string":180,"../../modules/es.reflect.to-string-tag":182,"../../modules/es.symbol":190,"../../modules/es.symbol.async-iterator":185,"../../modules/es.symbol.description":186,"../../modules/es.symbol.has-instance":187,"../../modules/es.symbol.is-concat-spreadable":188,"../../modules/es.symbol.iterator":189,"../../modules/es.symbol.match":192,"../../modules/es.symbol.match-all":191,"../../modules/es.symbol.replace":193,"../../modules/es.symbol.search":194,"../../modules/es.symbol.species":195,"../../modules/es.symbol.split":196,"../../modules/es.symbol.to-primitive":197,"../../modules/es.symbol.to-string-tag":198,"../../modules/es.symbol.unscopables":199}],52:[function(require,module,exports){</w:t>
      </w:r>
    </w:p>
    <w:p>
      <w:r>
        <w:rPr>
          <w:rFonts w:ascii="Courier New" w:hAnsi="Courier New" w:eastAsia="Courier New"/>
          <w:sz w:val="16"/>
        </w:rPr>
        <w:t>var parent = require('../../actual/array/from');</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},{"../../actual/array/from":29}],53:[function(require,module,exports){</w:t>
      </w:r>
    </w:p>
    <w:p>
      <w:r>
        <w:rPr>
          <w:rFonts w:ascii="Courier New" w:hAnsi="Courier New" w:eastAsia="Courier New"/>
          <w:sz w:val="16"/>
        </w:rPr>
        <w:t>var parent = require('../../actual/array/is-array');</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},{"../../actual/array/is-array":30}],54:[function(require,module,exports){</w:t>
      </w:r>
    </w:p>
    <w:p>
      <w:r>
        <w:rPr>
          <w:rFonts w:ascii="Courier New" w:hAnsi="Courier New" w:eastAsia="Courier New"/>
          <w:sz w:val="16"/>
        </w:rPr>
        <w:t>var parent = require('../actual/get-iterator-method');</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},{"../actual/get-iterator-method":31}],55:[function(require,module,exports){</w:t>
      </w:r>
    </w:p>
    <w:p>
      <w:r>
        <w:rPr>
          <w:rFonts w:ascii="Courier New" w:hAnsi="Courier New" w:eastAsia="Courier New"/>
          <w:sz w:val="16"/>
        </w:rPr>
        <w:t>var parent = require('../../actual/instance/slice');</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},{"../../actual/instance/slice":32}],56:[function(require,module,exports){</w:t>
      </w:r>
    </w:p>
    <w:p>
      <w:r>
        <w:rPr>
          <w:rFonts w:ascii="Courier New" w:hAnsi="Courier New" w:eastAsia="Courier New"/>
          <w:sz w:val="16"/>
        </w:rPr>
        <w:t>var parent = require('../../actual/symbol');</w:t>
      </w:r>
    </w:p>
    <w:p>
      <w:r>
        <w:rPr>
          <w:rFonts w:ascii="Courier New" w:hAnsi="Courier New" w:eastAsia="Courier New"/>
          <w:sz w:val="16"/>
        </w:rPr>
        <w:t>require('../../modules/esnext.symbol.async-dispose');</w:t>
      </w:r>
    </w:p>
    <w:p>
      <w:r>
        <w:rPr>
          <w:rFonts w:ascii="Courier New" w:hAnsi="Courier New" w:eastAsia="Courier New"/>
          <w:sz w:val="16"/>
        </w:rPr>
        <w:t>require('../../modules/esnext.symbol.dispose');</w:t>
      </w:r>
    </w:p>
    <w:p>
      <w:r>
        <w:rPr>
          <w:rFonts w:ascii="Courier New" w:hAnsi="Courier New" w:eastAsia="Courier New"/>
          <w:sz w:val="16"/>
        </w:rPr>
        <w:t>require('../../modules/esnext.symbol.matcher');</w:t>
      </w:r>
    </w:p>
    <w:p>
      <w:r>
        <w:rPr>
          <w:rFonts w:ascii="Courier New" w:hAnsi="Courier New" w:eastAsia="Courier New"/>
          <w:sz w:val="16"/>
        </w:rPr>
        <w:t>require('../../modules/esnext.symbol.metadata');</w:t>
      </w:r>
    </w:p>
    <w:p>
      <w:r>
        <w:rPr>
          <w:rFonts w:ascii="Courier New" w:hAnsi="Courier New" w:eastAsia="Courier New"/>
          <w:sz w:val="16"/>
        </w:rPr>
        <w:t>require('../../modules/esnext.symbol.observable');</w:t>
      </w:r>
    </w:p>
    <w:p>
      <w:r>
        <w:rPr>
          <w:rFonts w:ascii="Courier New" w:hAnsi="Courier New" w:eastAsia="Courier New"/>
          <w:sz w:val="16"/>
        </w:rPr>
        <w:t>// TODO: Remove from `core-js@4`</w:t>
      </w:r>
    </w:p>
    <w:p>
      <w:r>
        <w:rPr>
          <w:rFonts w:ascii="Courier New" w:hAnsi="Courier New" w:eastAsia="Courier New"/>
          <w:sz w:val="16"/>
        </w:rPr>
        <w:t>require('../../modules/esnext.symbol.pattern-match');</w:t>
      </w:r>
    </w:p>
    <w:p>
      <w:r>
        <w:rPr>
          <w:rFonts w:ascii="Courier New" w:hAnsi="Courier New" w:eastAsia="Courier New"/>
          <w:sz w:val="16"/>
        </w:rPr>
        <w:t>// TODO: Remove from `core-js@4`</w:t>
      </w:r>
    </w:p>
    <w:p>
      <w:r>
        <w:rPr>
          <w:rFonts w:ascii="Courier New" w:hAnsi="Courier New" w:eastAsia="Courier New"/>
          <w:sz w:val="16"/>
        </w:rPr>
        <w:t>require('../../modules/esnext.symbol.replace-all');</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actual/symbol":33,"../../modules/esnext.symbol.async-dispose":200,"../../modules/esnext.symbol.dispose":201,"../../modules/esnext.symbol.matcher":202,"../../modules/esnext.symbol.metadata":203,"../../modules/esnext.symbol.observable":204,"../../modules/esnext.symbol.pattern-match":205,"../../modules/esnext.symbol.replace-all":206}],57:[function(require,module,exports){</w:t>
      </w:r>
    </w:p>
    <w:p>
      <w:r>
        <w:rPr>
          <w:rFonts w:ascii="Courier New" w:hAnsi="Courier New" w:eastAsia="Courier New"/>
          <w:sz w:val="16"/>
        </w:rPr>
        <w:t>var global = require('../internals/global');</w:t>
      </w:r>
    </w:p>
    <w:p>
      <w:r>
        <w:rPr>
          <w:rFonts w:ascii="Courier New" w:hAnsi="Courier New" w:eastAsia="Courier New"/>
          <w:sz w:val="16"/>
        </w:rPr>
        <w:t>var isCallable = require('../internals/is-callable');</w:t>
      </w:r>
    </w:p>
    <w:p>
      <w:r>
        <w:rPr>
          <w:rFonts w:ascii="Courier New" w:hAnsi="Courier New" w:eastAsia="Courier New"/>
          <w:sz w:val="16"/>
        </w:rPr>
        <w:t>var tryToString = require('../internals/try-to-string');</w:t>
      </w:r>
    </w:p>
    <w:p>
      <w:r>
        <w:rPr>
          <w:rFonts w:ascii="Courier New" w:hAnsi="Courier New" w:eastAsia="Courier New"/>
          <w:sz w:val="16"/>
        </w:rPr>
      </w:r>
    </w:p>
    <w:p>
      <w:r>
        <w:rPr>
          <w:rFonts w:ascii="Courier New" w:hAnsi="Courier New" w:eastAsia="Courier New"/>
          <w:sz w:val="16"/>
        </w:rPr>
        <w:t>var TypeError = global.TypeError;</w:t>
      </w:r>
    </w:p>
    <w:p>
      <w:r>
        <w:rPr>
          <w:rFonts w:ascii="Courier New" w:hAnsi="Courier New" w:eastAsia="Courier New"/>
          <w:sz w:val="16"/>
        </w:rPr>
      </w:r>
    </w:p>
    <w:p>
      <w:r>
        <w:rPr>
          <w:rFonts w:ascii="Courier New" w:hAnsi="Courier New" w:eastAsia="Courier New"/>
          <w:sz w:val="16"/>
        </w:rPr>
        <w:t>// `Assert: IsCallable(argument) is true`</w:t>
      </w:r>
    </w:p>
    <w:p>
      <w:r>
        <w:rPr>
          <w:rFonts w:ascii="Courier New" w:hAnsi="Courier New" w:eastAsia="Courier New"/>
          <w:sz w:val="16"/>
        </w:rPr>
        <w:t>module.exports = function (argument) {</w:t>
      </w:r>
    </w:p>
    <w:p>
      <w:r>
        <w:rPr>
          <w:rFonts w:ascii="Courier New" w:hAnsi="Courier New" w:eastAsia="Courier New"/>
          <w:sz w:val="16"/>
        </w:rPr>
        <w:t xml:space="preserve">  if (isCallable(argument)) return argument;</w:t>
      </w:r>
    </w:p>
    <w:p>
      <w:r>
        <w:rPr>
          <w:rFonts w:ascii="Courier New" w:hAnsi="Courier New" w:eastAsia="Courier New"/>
          <w:sz w:val="16"/>
        </w:rPr>
        <w:t xml:space="preserve">  throw TypeError(tryToString(argument) + ' is not a function');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},{"../internals/global":104,"../internals/is-callable":114,"../internals/try-to-string":162}],58:[function(require,module,exports){</w:t>
      </w:r>
    </w:p>
    <w:p>
      <w:r>
        <w:rPr>
          <w:rFonts w:ascii="Courier New" w:hAnsi="Courier New" w:eastAsia="Courier New"/>
          <w:sz w:val="16"/>
        </w:rPr>
        <w:t>var global = require('../internals/global');</w:t>
      </w:r>
    </w:p>
    <w:p>
      <w:r>
        <w:rPr>
          <w:rFonts w:ascii="Courier New" w:hAnsi="Courier New" w:eastAsia="Courier New"/>
          <w:sz w:val="16"/>
        </w:rPr>
        <w:t>var isCallable = require('../internals/is-callable');</w:t>
      </w:r>
    </w:p>
    <w:p>
      <w:r>
        <w:rPr>
          <w:rFonts w:ascii="Courier New" w:hAnsi="Courier New" w:eastAsia="Courier New"/>
          <w:sz w:val="16"/>
        </w:rPr>
      </w:r>
    </w:p>
    <w:p>
      <w:r>
        <w:rPr>
          <w:rFonts w:ascii="Courier New" w:hAnsi="Courier New" w:eastAsia="Courier New"/>
          <w:sz w:val="16"/>
        </w:rPr>
        <w:t>var String = global.String;</w:t>
      </w:r>
    </w:p>
    <w:p>
      <w:r>
        <w:rPr>
          <w:rFonts w:ascii="Courier New" w:hAnsi="Courier New" w:eastAsia="Courier New"/>
          <w:sz w:val="16"/>
        </w:rPr>
        <w:t>var TypeError = global.TypeError;</w:t>
      </w:r>
    </w:p>
    <w:p>
      <w:r>
        <w:rPr>
          <w:rFonts w:ascii="Courier New" w:hAnsi="Courier New" w:eastAsia="Courier New"/>
          <w:sz w:val="16"/>
        </w:rPr>
      </w:r>
    </w:p>
    <w:p>
      <w:r>
        <w:rPr>
          <w:rFonts w:ascii="Courier New" w:hAnsi="Courier New" w:eastAsia="Courier New"/>
          <w:sz w:val="16"/>
        </w:rPr>
        <w:t>module.exports = function (argument) {</w:t>
      </w:r>
    </w:p>
    <w:p>
      <w:r>
        <w:rPr>
          <w:rFonts w:ascii="Courier New" w:hAnsi="Courier New" w:eastAsia="Courier New"/>
          <w:sz w:val="16"/>
        </w:rPr>
        <w:t xml:space="preserve">  if (typeof argument == 'object' || isCallable(argument)) return argument;</w:t>
      </w:r>
    </w:p>
    <w:p>
      <w:r>
        <w:rPr>
          <w:rFonts w:ascii="Courier New" w:hAnsi="Courier New" w:eastAsia="Courier New"/>
          <w:sz w:val="16"/>
        </w:rPr>
        <w:t xml:space="preserve">  throw TypeError("Can't set " + String(argument) + ' as a prototype');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},{"../internals/global":104,"../internals/is-callable":114}],59:[function(require,module,exports){</w:t>
      </w:r>
    </w:p>
    <w:p>
      <w:r>
        <w:rPr>
          <w:rFonts w:ascii="Courier New" w:hAnsi="Courier New" w:eastAsia="Courier New"/>
          <w:sz w:val="16"/>
        </w:rPr>
        <w:t>module.exports = function () { /* empty */ };</w:t>
      </w:r>
    </w:p>
    <w:p>
      <w:r>
        <w:rPr>
          <w:rFonts w:ascii="Courier New" w:hAnsi="Courier New" w:eastAsia="Courier New"/>
          <w:sz w:val="16"/>
        </w:rPr>
      </w:r>
    </w:p>
    <w:p>
      <w:r>
        <w:rPr>
          <w:rFonts w:ascii="Courier New" w:hAnsi="Courier New" w:eastAsia="Courier New"/>
          <w:sz w:val="16"/>
        </w:rPr>
        <w:t>},{}],60:[function(require,module,exports){</w:t>
      </w:r>
    </w:p>
    <w:p>
      <w:r>
        <w:rPr>
          <w:rFonts w:ascii="Courier New" w:hAnsi="Courier New" w:eastAsia="Courier New"/>
          <w:sz w:val="16"/>
        </w:rPr>
        <w:t>var global = require('../internals/global');</w:t>
      </w:r>
    </w:p>
    <w:p>
      <w:r>
        <w:rPr>
          <w:rFonts w:ascii="Courier New" w:hAnsi="Courier New" w:eastAsia="Courier New"/>
          <w:sz w:val="16"/>
        </w:rPr>
        <w:t>var isObject = require('../internals/is-object');</w:t>
      </w:r>
    </w:p>
    <w:p>
      <w:r>
        <w:rPr>
          <w:rFonts w:ascii="Courier New" w:hAnsi="Courier New" w:eastAsia="Courier New"/>
          <w:sz w:val="16"/>
        </w:rPr>
      </w:r>
    </w:p>
    <w:p>
      <w:r>
        <w:rPr>
          <w:rFonts w:ascii="Courier New" w:hAnsi="Courier New" w:eastAsia="Courier New"/>
          <w:sz w:val="16"/>
        </w:rPr>
        <w:t>var String = global.String;</w:t>
      </w:r>
    </w:p>
    <w:p>
      <w:r>
        <w:rPr>
          <w:rFonts w:ascii="Courier New" w:hAnsi="Courier New" w:eastAsia="Courier New"/>
          <w:sz w:val="16"/>
        </w:rPr>
        <w:t>var TypeError = global.TypeError;</w:t>
      </w:r>
    </w:p>
    <w:p>
      <w:r>
        <w:rPr>
          <w:rFonts w:ascii="Courier New" w:hAnsi="Courier New" w:eastAsia="Courier New"/>
          <w:sz w:val="16"/>
        </w:rPr>
      </w:r>
    </w:p>
    <w:p>
      <w:r>
        <w:rPr>
          <w:rFonts w:ascii="Courier New" w:hAnsi="Courier New" w:eastAsia="Courier New"/>
          <w:sz w:val="16"/>
        </w:rPr>
        <w:t>// `Assert: Type(argument) is Object`</w:t>
      </w:r>
    </w:p>
    <w:p>
      <w:r>
        <w:rPr>
          <w:rFonts w:ascii="Courier New" w:hAnsi="Courier New" w:eastAsia="Courier New"/>
          <w:sz w:val="16"/>
        </w:rPr>
        <w:t>module.exports = function (argument) {</w:t>
      </w:r>
    </w:p>
    <w:p>
      <w:r>
        <w:rPr>
          <w:rFonts w:ascii="Courier New" w:hAnsi="Courier New" w:eastAsia="Courier New"/>
          <w:sz w:val="16"/>
        </w:rPr>
        <w:t xml:space="preserve">  if (isObject(argument)) return argument;</w:t>
      </w:r>
    </w:p>
    <w:p>
      <w:r>
        <w:rPr>
          <w:rFonts w:ascii="Courier New" w:hAnsi="Courier New" w:eastAsia="Courier New"/>
          <w:sz w:val="16"/>
        </w:rPr>
        <w:t xml:space="preserve">  throw TypeError(String(argument) + ' is not an object');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},{"../internals/global":104,"../internals/is-object":117}],61:[function(require,module,exports){</w:t>
      </w:r>
    </w:p>
    <w:p>
      <w:r>
        <w:rPr>
          <w:rFonts w:ascii="Courier New" w:hAnsi="Courier New" w:eastAsia="Courier New"/>
          <w:sz w:val="16"/>
        </w:rPr>
        <w:t>'use strict';</w:t>
      </w:r>
    </w:p>
    <w:p>
      <w:r>
        <w:rPr>
          <w:rFonts w:ascii="Courier New" w:hAnsi="Courier New" w:eastAsia="Courier New"/>
          <w:sz w:val="16"/>
        </w:rPr>
        <w:t>var $forEach = require('../internals/array-iteration').forEach;</w:t>
      </w:r>
    </w:p>
    <w:p>
      <w:r>
        <w:rPr>
          <w:rFonts w:ascii="Courier New" w:hAnsi="Courier New" w:eastAsia="Courier New"/>
          <w:sz w:val="16"/>
        </w:rPr>
        <w:t>var arrayMethodIsStrict = require('../internals/array-method-is-strict');</w:t>
      </w:r>
    </w:p>
    <w:p>
      <w:r>
        <w:rPr>
          <w:rFonts w:ascii="Courier New" w:hAnsi="Courier New" w:eastAsia="Courier New"/>
          <w:sz w:val="16"/>
        </w:rPr>
      </w:r>
    </w:p>
    <w:p>
      <w:r>
        <w:rPr>
          <w:rFonts w:ascii="Courier New" w:hAnsi="Courier New" w:eastAsia="Courier New"/>
          <w:sz w:val="16"/>
        </w:rPr>
        <w:t>var STRICT_METHOD = arrayMethodIsStrict('forEach');</w:t>
      </w:r>
    </w:p>
    <w:p>
      <w:r>
        <w:rPr>
          <w:rFonts w:ascii="Courier New" w:hAnsi="Courier New" w:eastAsia="Courier New"/>
          <w:sz w:val="16"/>
        </w:rPr>
      </w:r>
    </w:p>
    <w:p>
      <w:r>
        <w:rPr>
          <w:rFonts w:ascii="Courier New" w:hAnsi="Courier New" w:eastAsia="Courier New"/>
          <w:sz w:val="16"/>
        </w:rPr>
        <w:t>// `Array.prototype.forEach` method implementation</w:t>
      </w:r>
    </w:p>
    <w:p>
      <w:r>
        <w:rPr>
          <w:rFonts w:ascii="Courier New" w:hAnsi="Courier New" w:eastAsia="Courier New"/>
          <w:sz w:val="16"/>
        </w:rPr>
        <w:t>// https://tc39.es/ecma262/#sec-array.prototype.foreach</w:t>
      </w:r>
    </w:p>
    <w:p>
      <w:r>
        <w:rPr>
          <w:rFonts w:ascii="Courier New" w:hAnsi="Courier New" w:eastAsia="Courier New"/>
          <w:sz w:val="16"/>
        </w:rPr>
        <w:t>module.exports = !STRICT_METHOD ? function forEach(callbackfn /* , thisArg */) {</w:t>
      </w:r>
    </w:p>
    <w:p>
      <w:r>
        <w:rPr>
          <w:rFonts w:ascii="Courier New" w:hAnsi="Courier New" w:eastAsia="Courier New"/>
          <w:sz w:val="16"/>
        </w:rPr>
        <w:t xml:space="preserve">  return $forEach(this, callbackfn, arguments.length &gt; 1 ? arguments[1] : undefined);</w:t>
      </w:r>
    </w:p>
    <w:p>
      <w:r>
        <w:rPr>
          <w:rFonts w:ascii="Courier New" w:hAnsi="Courier New" w:eastAsia="Courier New"/>
          <w:sz w:val="16"/>
        </w:rPr>
        <w:t>// eslint-disable-next-line es/no-array-prototype-foreach -- safe</w:t>
      </w:r>
    </w:p>
    <w:p>
      <w:r>
        <w:rPr>
          <w:rFonts w:ascii="Courier New" w:hAnsi="Courier New" w:eastAsia="Courier New"/>
          <w:sz w:val="16"/>
        </w:rPr>
        <w:t>} : [].forEach;</w:t>
      </w:r>
    </w:p>
    <w:p>
      <w:r>
        <w:rPr>
          <w:rFonts w:ascii="Courier New" w:hAnsi="Courier New" w:eastAsia="Courier New"/>
          <w:sz w:val="16"/>
        </w:rPr>
      </w:r>
    </w:p>
    <w:p>
      <w:r>
        <w:rPr>
          <w:rFonts w:ascii="Courier New" w:hAnsi="Courier New" w:eastAsia="Courier New"/>
          <w:sz w:val="16"/>
        </w:rPr>
        <w:t>},{"../internals/array-iteration":64,"../internals/array-method-is-strict":66}],62:[function(require,module,exports){</w:t>
      </w:r>
    </w:p>
    <w:p>
      <w:r>
        <w:rPr>
          <w:rFonts w:ascii="Courier New" w:hAnsi="Courier New" w:eastAsia="Courier New"/>
          <w:sz w:val="16"/>
        </w:rPr>
        <w:t>'use strict';</w:t>
      </w:r>
    </w:p>
    <w:p>
      <w:r>
        <w:rPr>
          <w:rFonts w:ascii="Courier New" w:hAnsi="Courier New" w:eastAsia="Courier New"/>
          <w:sz w:val="16"/>
        </w:rPr>
        <w:t>var global = require('../internals/global');</w:t>
      </w:r>
    </w:p>
    <w:p>
      <w:r>
        <w:rPr>
          <w:rFonts w:ascii="Courier New" w:hAnsi="Courier New" w:eastAsia="Courier New"/>
          <w:sz w:val="16"/>
        </w:rPr>
        <w:t>var bind = require('../internals/function-bind-context');</w:t>
      </w:r>
    </w:p>
    <w:p>
      <w:r>
        <w:rPr>
          <w:rFonts w:ascii="Courier New" w:hAnsi="Courier New" w:eastAsia="Courier New"/>
          <w:sz w:val="16"/>
        </w:rPr>
        <w:t>var call = require('../internals/function-call');</w:t>
      </w:r>
    </w:p>
    <w:p>
      <w:r>
        <w:rPr>
          <w:rFonts w:ascii="Courier New" w:hAnsi="Courier New" w:eastAsia="Courier New"/>
          <w:sz w:val="16"/>
        </w:rPr>
        <w:t>var toObject = require('../internals/to-object');</w:t>
      </w:r>
    </w:p>
    <w:p>
      <w:r>
        <w:rPr>
          <w:rFonts w:ascii="Courier New" w:hAnsi="Courier New" w:eastAsia="Courier New"/>
          <w:sz w:val="16"/>
        </w:rPr>
        <w:t>var callWithSafeIterationClosing = require('../internals/call-with-safe-iteration-closing');</w:t>
      </w:r>
    </w:p>
    <w:p>
      <w:r>
        <w:rPr>
          <w:rFonts w:ascii="Courier New" w:hAnsi="Courier New" w:eastAsia="Courier New"/>
          <w:sz w:val="16"/>
        </w:rPr>
        <w:t>var isArrayIteratorMethod = require('../internals/is-array-iterator-method');</w:t>
      </w:r>
    </w:p>
    <w:p>
      <w:r>
        <w:rPr>
          <w:rFonts w:ascii="Courier New" w:hAnsi="Courier New" w:eastAsia="Courier New"/>
          <w:sz w:val="16"/>
        </w:rPr>
        <w:t>var isConstructor = require('../internals/is-constructor');</w:t>
      </w:r>
    </w:p>
    <w:p>
      <w:r>
        <w:rPr>
          <w:rFonts w:ascii="Courier New" w:hAnsi="Courier New" w:eastAsia="Courier New"/>
          <w:sz w:val="16"/>
        </w:rPr>
        <w:t>var lengthOfArrayLike = require('../internals/length-of-array-like');</w:t>
      </w:r>
    </w:p>
    <w:p>
      <w:r>
        <w:rPr>
          <w:rFonts w:ascii="Courier New" w:hAnsi="Courier New" w:eastAsia="Courier New"/>
          <w:sz w:val="16"/>
        </w:rPr>
        <w:t>var createProperty = require('../internals/create-property');</w:t>
      </w:r>
    </w:p>
    <w:p>
      <w:r>
        <w:rPr>
          <w:rFonts w:ascii="Courier New" w:hAnsi="Courier New" w:eastAsia="Courier New"/>
          <w:sz w:val="16"/>
        </w:rPr>
        <w:t>var getIterator = require('../internals/get-iterator');</w:t>
      </w:r>
    </w:p>
    <w:p>
      <w:r>
        <w:rPr>
          <w:rFonts w:ascii="Courier New" w:hAnsi="Courier New" w:eastAsia="Courier New"/>
          <w:sz w:val="16"/>
        </w:rPr>
        <w:t>var getIteratorMethod = require('../internals/get-iterator-method');</w:t>
      </w:r>
    </w:p>
    <w:p>
      <w:r>
        <w:rPr>
          <w:rFonts w:ascii="Courier New" w:hAnsi="Courier New" w:eastAsia="Courier New"/>
          <w:sz w:val="16"/>
        </w:rPr>
      </w:r>
    </w:p>
    <w:p>
      <w:r>
        <w:rPr>
          <w:rFonts w:ascii="Courier New" w:hAnsi="Courier New" w:eastAsia="Courier New"/>
          <w:sz w:val="16"/>
        </w:rPr>
        <w:t>var Array = global.Array;</w:t>
      </w:r>
    </w:p>
    <w:p>
      <w:r>
        <w:rPr>
          <w:rFonts w:ascii="Courier New" w:hAnsi="Courier New" w:eastAsia="Courier New"/>
          <w:sz w:val="16"/>
        </w:rPr>
      </w:r>
    </w:p>
    <w:p>
      <w:r>
        <w:rPr>
          <w:rFonts w:ascii="Courier New" w:hAnsi="Courier New" w:eastAsia="Courier New"/>
          <w:sz w:val="16"/>
        </w:rPr>
        <w:t>// `Array.from` method implementation</w:t>
      </w:r>
    </w:p>
    <w:p>
      <w:r>
        <w:rPr>
          <w:rFonts w:ascii="Courier New" w:hAnsi="Courier New" w:eastAsia="Courier New"/>
          <w:sz w:val="16"/>
        </w:rPr>
        <w:t>// https://tc39.es/ecma262/#sec-array.from</w:t>
      </w:r>
    </w:p>
    <w:p>
      <w:r>
        <w:rPr>
          <w:rFonts w:ascii="Courier New" w:hAnsi="Courier New" w:eastAsia="Courier New"/>
          <w:sz w:val="16"/>
        </w:rPr>
        <w:t>module.exports = function from(arrayLike /* , mapfn = undefined, thisArg = undefined */) {</w:t>
      </w:r>
    </w:p>
    <w:p>
      <w:r>
        <w:rPr>
          <w:rFonts w:ascii="Courier New" w:hAnsi="Courier New" w:eastAsia="Courier New"/>
          <w:sz w:val="16"/>
        </w:rPr>
        <w:t xml:space="preserve">  var O = toObject(arrayLike);</w:t>
      </w:r>
    </w:p>
    <w:p>
      <w:r>
        <w:rPr>
          <w:rFonts w:ascii="Courier New" w:hAnsi="Courier New" w:eastAsia="Courier New"/>
          <w:sz w:val="16"/>
        </w:rPr>
        <w:t xml:space="preserve">  var IS_CONSTRUCTOR = isConstructor(this);</w:t>
      </w:r>
    </w:p>
    <w:p>
      <w:r>
        <w:rPr>
          <w:rFonts w:ascii="Courier New" w:hAnsi="Courier New" w:eastAsia="Courier New"/>
          <w:sz w:val="16"/>
        </w:rPr>
        <w:t xml:space="preserve">  var argumentsLength = arguments.length;</w:t>
      </w:r>
    </w:p>
    <w:p>
      <w:r>
        <w:rPr>
          <w:rFonts w:ascii="Courier New" w:hAnsi="Courier New" w:eastAsia="Courier New"/>
          <w:sz w:val="16"/>
        </w:rPr>
        <w:t xml:space="preserve">  var mapfn = argumentsLength &gt; 1 ? arguments[1] : undefined;</w:t>
      </w:r>
    </w:p>
    <w:p>
      <w:r>
        <w:rPr>
          <w:rFonts w:ascii="Courier New" w:hAnsi="Courier New" w:eastAsia="Courier New"/>
          <w:sz w:val="16"/>
        </w:rPr>
        <w:t xml:space="preserve">  var mapping = mapfn !== undefined;</w:t>
      </w:r>
    </w:p>
    <w:p>
      <w:r>
        <w:rPr>
          <w:rFonts w:ascii="Courier New" w:hAnsi="Courier New" w:eastAsia="Courier New"/>
          <w:sz w:val="16"/>
        </w:rPr>
        <w:t xml:space="preserve">  if (mapping) mapfn = bind(mapfn, argumentsLength &gt; 2 ? arguments[2] : undefined);</w:t>
      </w:r>
    </w:p>
    <w:p>
      <w:r>
        <w:rPr>
          <w:rFonts w:ascii="Courier New" w:hAnsi="Courier New" w:eastAsia="Courier New"/>
          <w:sz w:val="16"/>
        </w:rPr>
        <w:t xml:space="preserve">  var iteratorMethod = getIteratorMethod(O);</w:t>
      </w:r>
    </w:p>
    <w:p>
      <w:r>
        <w:rPr>
          <w:rFonts w:ascii="Courier New" w:hAnsi="Courier New" w:eastAsia="Courier New"/>
          <w:sz w:val="16"/>
        </w:rPr>
        <w:t xml:space="preserve">  var index = 0;</w:t>
      </w:r>
    </w:p>
    <w:p>
      <w:r>
        <w:rPr>
          <w:rFonts w:ascii="Courier New" w:hAnsi="Courier New" w:eastAsia="Courier New"/>
          <w:sz w:val="16"/>
        </w:rPr>
        <w:t xml:space="preserve">  var length, result, step, iterator, next, value;</w:t>
      </w:r>
    </w:p>
    <w:p>
      <w:r>
        <w:rPr>
          <w:rFonts w:ascii="Courier New" w:hAnsi="Courier New" w:eastAsia="Courier New"/>
          <w:sz w:val="16"/>
        </w:rPr>
        <w:t xml:space="preserve">  // if the target is not iterable or it's an array with the default iterator - use a simple case</w:t>
      </w:r>
    </w:p>
    <w:p>
      <w:r>
        <w:rPr>
          <w:rFonts w:ascii="Courier New" w:hAnsi="Courier New" w:eastAsia="Courier New"/>
          <w:sz w:val="16"/>
        </w:rPr>
        <w:t xml:space="preserve">  if (iteratorMethod &amp;&amp; !(this == Array &amp;&amp; isArrayIteratorMethod(iteratorMethod))) {</w:t>
      </w:r>
    </w:p>
    <w:p>
      <w:r>
        <w:rPr>
          <w:rFonts w:ascii="Courier New" w:hAnsi="Courier New" w:eastAsia="Courier New"/>
          <w:sz w:val="16"/>
        </w:rPr>
        <w:t xml:space="preserve">    iterator = getIterator(O, iteratorMethod);</w:t>
      </w:r>
    </w:p>
    <w:p>
      <w:r>
        <w:rPr>
          <w:rFonts w:ascii="Courier New" w:hAnsi="Courier New" w:eastAsia="Courier New"/>
          <w:sz w:val="16"/>
        </w:rPr>
        <w:t xml:space="preserve">    next = iterator.next;</w:t>
      </w:r>
    </w:p>
    <w:p>
      <w:r>
        <w:rPr>
          <w:rFonts w:ascii="Courier New" w:hAnsi="Courier New" w:eastAsia="Courier New"/>
          <w:sz w:val="16"/>
        </w:rPr>
        <w:t xml:space="preserve">    result = IS_CONSTRUCTOR ? new this() : [];</w:t>
      </w:r>
    </w:p>
    <w:p>
      <w:r>
        <w:rPr>
          <w:rFonts w:ascii="Courier New" w:hAnsi="Courier New" w:eastAsia="Courier New"/>
          <w:sz w:val="16"/>
        </w:rPr>
        <w:t xml:space="preserve">    for (;!(step = call(next, iterator)).done; index++) {</w:t>
      </w:r>
    </w:p>
    <w:p>
      <w:r>
        <w:rPr>
          <w:rFonts w:ascii="Courier New" w:hAnsi="Courier New" w:eastAsia="Courier New"/>
          <w:sz w:val="16"/>
        </w:rPr>
        <w:t xml:space="preserve">      value = mapping ? callWithSafeIterationClosing(iterator, mapfn, [step.value, index], true) : step.value;</w:t>
      </w:r>
    </w:p>
    <w:p>
      <w:r>
        <w:rPr>
          <w:rFonts w:ascii="Courier New" w:hAnsi="Courier New" w:eastAsia="Courier New"/>
          <w:sz w:val="16"/>
        </w:rPr>
        <w:t xml:space="preserve">      createProperty(result, index, value);</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length = lengthOfArrayLike(O);</w:t>
      </w:r>
    </w:p>
    <w:p>
      <w:r>
        <w:rPr>
          <w:rFonts w:ascii="Courier New" w:hAnsi="Courier New" w:eastAsia="Courier New"/>
          <w:sz w:val="16"/>
        </w:rPr>
        <w:t xml:space="preserve">    result = IS_CONSTRUCTOR ? new this(length) : Array(length);</w:t>
      </w:r>
    </w:p>
    <w:p>
      <w:r>
        <w:rPr>
          <w:rFonts w:ascii="Courier New" w:hAnsi="Courier New" w:eastAsia="Courier New"/>
          <w:sz w:val="16"/>
        </w:rPr>
        <w:t xml:space="preserve">    for (;length &gt; index; index++) {</w:t>
      </w:r>
    </w:p>
    <w:p>
      <w:r>
        <w:rPr>
          <w:rFonts w:ascii="Courier New" w:hAnsi="Courier New" w:eastAsia="Courier New"/>
          <w:sz w:val="16"/>
        </w:rPr>
        <w:t xml:space="preserve">      value = mapping ? mapfn(O[index], index) : O[index];</w:t>
      </w:r>
    </w:p>
    <w:p>
      <w:r>
        <w:rPr>
          <w:rFonts w:ascii="Courier New" w:hAnsi="Courier New" w:eastAsia="Courier New"/>
          <w:sz w:val="16"/>
        </w:rPr>
        <w:t xml:space="preserve">      createProperty(result, index, 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result.length = index;</w:t>
      </w:r>
    </w:p>
    <w:p>
      <w:r>
        <w:rPr>
          <w:rFonts w:ascii="Courier New" w:hAnsi="Courier New" w:eastAsia="Courier New"/>
          <w:sz w:val="16"/>
        </w:rPr>
        <w:t xml:space="preserve">  return result;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all-with-safe-iteration-closing":72,"../internals/create-property":80,"../internals/function-bind-context":96,"../internals/function-call":97,"../internals/get-iterator":102,"../internals/get-iterator-method":101,"../internals/global":104,"../internals/is-array-iterator-method":112,"../internals/is-constructor":115,"../internals/length-of-array-like":123,"../internals/to-object":157}],63:[function(require,module,exports){</w:t>
      </w:r>
    </w:p>
    <w:p>
      <w:r>
        <w:rPr>
          <w:rFonts w:ascii="Courier New" w:hAnsi="Courier New" w:eastAsia="Courier New"/>
          <w:sz w:val="16"/>
        </w:rPr>
        <w:t>var toIndexedObject = require('../internals/to-indexed-object');</w:t>
      </w:r>
    </w:p>
    <w:p>
      <w:r>
        <w:rPr>
          <w:rFonts w:ascii="Courier New" w:hAnsi="Courier New" w:eastAsia="Courier New"/>
          <w:sz w:val="16"/>
        </w:rPr>
        <w:t>var toAbsoluteIndex = require('../internals/to-absolute-index');</w:t>
      </w:r>
    </w:p>
    <w:p>
      <w:r>
        <w:rPr>
          <w:rFonts w:ascii="Courier New" w:hAnsi="Courier New" w:eastAsia="Courier New"/>
          <w:sz w:val="16"/>
        </w:rPr>
        <w:t>var lengthOfArrayLike = require('../internals/length-of-array-like');</w:t>
      </w:r>
    </w:p>
    <w:p>
      <w:r>
        <w:rPr>
          <w:rFonts w:ascii="Courier New" w:hAnsi="Courier New" w:eastAsia="Courier New"/>
          <w:sz w:val="16"/>
        </w:rPr>
      </w:r>
    </w:p>
    <w:p>
      <w:r>
        <w:rPr>
          <w:rFonts w:ascii="Courier New" w:hAnsi="Courier New" w:eastAsia="Courier New"/>
          <w:sz w:val="16"/>
        </w:rPr>
        <w:t>// `Array.prototype.{ indexOf, includes }` methods implementation</w:t>
      </w:r>
    </w:p>
    <w:p>
      <w:r>
        <w:rPr>
          <w:rFonts w:ascii="Courier New" w:hAnsi="Courier New" w:eastAsia="Courier New"/>
          <w:sz w:val="16"/>
        </w:rPr>
        <w:t>var createMethod = function (IS_INCLUDES) {</w:t>
      </w:r>
    </w:p>
    <w:p>
      <w:r>
        <w:rPr>
          <w:rFonts w:ascii="Courier New" w:hAnsi="Courier New" w:eastAsia="Courier New"/>
          <w:sz w:val="16"/>
        </w:rPr>
        <w:t xml:space="preserve">  return function ($this, el, fromIndex) {</w:t>
      </w:r>
    </w:p>
    <w:p>
      <w:r>
        <w:rPr>
          <w:rFonts w:ascii="Courier New" w:hAnsi="Courier New" w:eastAsia="Courier New"/>
          <w:sz w:val="16"/>
        </w:rPr>
        <w:t xml:space="preserve">    var O = toIndexedObject($this);</w:t>
      </w:r>
    </w:p>
    <w:p>
      <w:r>
        <w:rPr>
          <w:rFonts w:ascii="Courier New" w:hAnsi="Courier New" w:eastAsia="Courier New"/>
          <w:sz w:val="16"/>
        </w:rPr>
        <w:t xml:space="preserve">    var length = lengthOfArrayLike(O);</w:t>
      </w:r>
    </w:p>
    <w:p>
      <w:r>
        <w:rPr>
          <w:rFonts w:ascii="Courier New" w:hAnsi="Courier New" w:eastAsia="Courier New"/>
          <w:sz w:val="16"/>
        </w:rPr>
        <w:t xml:space="preserve">    var index = toAbsoluteIndex(fromIndex, length);</w:t>
      </w:r>
    </w:p>
    <w:p>
      <w:r>
        <w:rPr>
          <w:rFonts w:ascii="Courier New" w:hAnsi="Courier New" w:eastAsia="Courier New"/>
          <w:sz w:val="16"/>
        </w:rPr>
        <w:t xml:space="preserve">    var value;</w:t>
      </w:r>
    </w:p>
    <w:p>
      <w:r>
        <w:rPr>
          <w:rFonts w:ascii="Courier New" w:hAnsi="Courier New" w:eastAsia="Courier New"/>
          <w:sz w:val="16"/>
        </w:rPr>
        <w:t xml:space="preserve">    // Array#includes uses SameValueZero equality algorithm</w:t>
      </w:r>
    </w:p>
    <w:p>
      <w:r>
        <w:rPr>
          <w:rFonts w:ascii="Courier New" w:hAnsi="Courier New" w:eastAsia="Courier New"/>
          <w:sz w:val="16"/>
        </w:rPr>
        <w:t xml:space="preserve">    // eslint-disable-next-line no-self-compare -- NaN check</w:t>
      </w:r>
    </w:p>
    <w:p>
      <w:r>
        <w:rPr>
          <w:rFonts w:ascii="Courier New" w:hAnsi="Courier New" w:eastAsia="Courier New"/>
          <w:sz w:val="16"/>
        </w:rPr>
        <w:t xml:space="preserve">    if (IS_INCLUDES &amp;&amp; el != el) while (length &gt; index) {</w:t>
      </w:r>
    </w:p>
    <w:p>
      <w:r>
        <w:rPr>
          <w:rFonts w:ascii="Courier New" w:hAnsi="Courier New" w:eastAsia="Courier New"/>
          <w:sz w:val="16"/>
        </w:rPr>
        <w:t xml:space="preserve">      value = O[index++];</w:t>
      </w:r>
    </w:p>
    <w:p>
      <w:r>
        <w:rPr>
          <w:rFonts w:ascii="Courier New" w:hAnsi="Courier New" w:eastAsia="Courier New"/>
          <w:sz w:val="16"/>
        </w:rPr>
        <w:t xml:space="preserve">      // eslint-disable-next-line no-self-compare -- NaN check</w:t>
      </w:r>
    </w:p>
    <w:p>
      <w:r>
        <w:rPr>
          <w:rFonts w:ascii="Courier New" w:hAnsi="Courier New" w:eastAsia="Courier New"/>
          <w:sz w:val="16"/>
        </w:rPr>
        <w:t xml:space="preserve">      if (value != value) return true;</w:t>
      </w:r>
    </w:p>
    <w:p>
      <w:r>
        <w:rPr>
          <w:rFonts w:ascii="Courier New" w:hAnsi="Courier New" w:eastAsia="Courier New"/>
          <w:sz w:val="16"/>
        </w:rPr>
        <w:t xml:space="preserve">    // Array#indexOf ignores holes, Array#includes - not</w:t>
      </w:r>
    </w:p>
    <w:p>
      <w:r>
        <w:rPr>
          <w:rFonts w:ascii="Courier New" w:hAnsi="Courier New" w:eastAsia="Courier New"/>
          <w:sz w:val="16"/>
        </w:rPr>
        <w:t xml:space="preserve">    } else for (;length &gt; index; index++) {</w:t>
      </w:r>
    </w:p>
    <w:p>
      <w:r>
        <w:rPr>
          <w:rFonts w:ascii="Courier New" w:hAnsi="Courier New" w:eastAsia="Courier New"/>
          <w:sz w:val="16"/>
        </w:rPr>
        <w:t xml:space="preserve">      if ((IS_INCLUDES || index in O) &amp;&amp; O[index] === el) return IS_INCLUDES || index || 0;</w:t>
      </w:r>
    </w:p>
    <w:p>
      <w:r>
        <w:rPr>
          <w:rFonts w:ascii="Courier New" w:hAnsi="Courier New" w:eastAsia="Courier New"/>
          <w:sz w:val="16"/>
        </w:rPr>
        <w:t xml:space="preserve">    } return !IS_INCLUDES &amp;&amp; -1;</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 `Array.prototype.includes` method</w:t>
      </w:r>
    </w:p>
    <w:p>
      <w:r>
        <w:rPr>
          <w:rFonts w:ascii="Courier New" w:hAnsi="Courier New" w:eastAsia="Courier New"/>
          <w:sz w:val="16"/>
        </w:rPr>
        <w:t xml:space="preserve">  // https://tc39.es/ecma262/#sec-array.prototype.includes</w:t>
      </w:r>
    </w:p>
    <w:p>
      <w:r>
        <w:rPr>
          <w:rFonts w:ascii="Courier New" w:hAnsi="Courier New" w:eastAsia="Courier New"/>
          <w:sz w:val="16"/>
        </w:rPr>
        <w:t xml:space="preserve">  includes: createMethod(true),</w:t>
      </w:r>
    </w:p>
    <w:p>
      <w:r>
        <w:rPr>
          <w:rFonts w:ascii="Courier New" w:hAnsi="Courier New" w:eastAsia="Courier New"/>
          <w:sz w:val="16"/>
        </w:rPr>
        <w:t xml:space="preserve">  // `Array.prototype.indexOf` method</w:t>
      </w:r>
    </w:p>
    <w:p>
      <w:r>
        <w:rPr>
          <w:rFonts w:ascii="Courier New" w:hAnsi="Courier New" w:eastAsia="Courier New"/>
          <w:sz w:val="16"/>
        </w:rPr>
        <w:t xml:space="preserve">  // https://tc39.es/ecma262/#sec-array.prototype.indexof</w:t>
      </w:r>
    </w:p>
    <w:p>
      <w:r>
        <w:rPr>
          <w:rFonts w:ascii="Courier New" w:hAnsi="Courier New" w:eastAsia="Courier New"/>
          <w:sz w:val="16"/>
        </w:rPr>
        <w:t xml:space="preserve">  indexOf: createMethod(false)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},{"../internals/length-of-array-like":123,"../internals/to-absolute-index":153,"../internals/to-indexed-object":154}],64:[function(require,module,exports){</w:t>
      </w:r>
    </w:p>
    <w:p>
      <w:r>
        <w:rPr>
          <w:rFonts w:ascii="Courier New" w:hAnsi="Courier New" w:eastAsia="Courier New"/>
          <w:sz w:val="16"/>
        </w:rPr>
        <w:t>var bind = require('../internals/function-bind-context');</w:t>
      </w:r>
    </w:p>
    <w:p>
      <w:r>
        <w:rPr>
          <w:rFonts w:ascii="Courier New" w:hAnsi="Courier New" w:eastAsia="Courier New"/>
          <w:sz w:val="16"/>
        </w:rPr>
        <w:t>var uncurryThis = require('../internals/function-uncurry-this');</w:t>
      </w:r>
    </w:p>
    <w:p>
      <w:r>
        <w:rPr>
          <w:rFonts w:ascii="Courier New" w:hAnsi="Courier New" w:eastAsia="Courier New"/>
          <w:sz w:val="16"/>
        </w:rPr>
        <w:t>var IndexedObject = require('../internals/indexed-object');</w:t>
      </w:r>
    </w:p>
    <w:p>
      <w:r>
        <w:rPr>
          <w:rFonts w:ascii="Courier New" w:hAnsi="Courier New" w:eastAsia="Courier New"/>
          <w:sz w:val="16"/>
        </w:rPr>
        <w:t>var toObject = require('../internals/to-object');</w:t>
      </w:r>
    </w:p>
    <w:p>
      <w:r>
        <w:rPr>
          <w:rFonts w:ascii="Courier New" w:hAnsi="Courier New" w:eastAsia="Courier New"/>
          <w:sz w:val="16"/>
        </w:rPr>
        <w:t>var lengthOfArrayLike = require('../internals/length-of-array-like');</w:t>
      </w:r>
    </w:p>
    <w:p>
      <w:r>
        <w:rPr>
          <w:rFonts w:ascii="Courier New" w:hAnsi="Courier New" w:eastAsia="Courier New"/>
          <w:sz w:val="16"/>
        </w:rPr>
        <w:t>var arraySpeciesCreate = require('../internals/array-species-create');</w:t>
      </w:r>
    </w:p>
    <w:p>
      <w:r>
        <w:rPr>
          <w:rFonts w:ascii="Courier New" w:hAnsi="Courier New" w:eastAsia="Courier New"/>
          <w:sz w:val="16"/>
        </w:rPr>
      </w:r>
    </w:p>
    <w:p>
      <w:r>
        <w:rPr>
          <w:rFonts w:ascii="Courier New" w:hAnsi="Courier New" w:eastAsia="Courier New"/>
          <w:sz w:val="16"/>
        </w:rPr>
        <w:t>var push = uncurryThis([].push);</w:t>
      </w:r>
    </w:p>
    <w:p>
      <w:r>
        <w:rPr>
          <w:rFonts w:ascii="Courier New" w:hAnsi="Courier New" w:eastAsia="Courier New"/>
          <w:sz w:val="16"/>
        </w:rPr>
      </w:r>
    </w:p>
    <w:p>
      <w:r>
        <w:rPr>
          <w:rFonts w:ascii="Courier New" w:hAnsi="Courier New" w:eastAsia="Courier New"/>
          <w:sz w:val="16"/>
        </w:rPr>
        <w:t>// `Array.prototype.{ forEach, map, filter, some, every, find, findIndex, filterReject }` methods implementation</w:t>
      </w:r>
    </w:p>
    <w:p>
      <w:r>
        <w:rPr>
          <w:rFonts w:ascii="Courier New" w:hAnsi="Courier New" w:eastAsia="Courier New"/>
          <w:sz w:val="16"/>
        </w:rPr>
        <w:t>var createMethod = function (TYPE) {</w:t>
      </w:r>
    </w:p>
    <w:p>
      <w:r>
        <w:rPr>
          <w:rFonts w:ascii="Courier New" w:hAnsi="Courier New" w:eastAsia="Courier New"/>
          <w:sz w:val="16"/>
        </w:rPr>
        <w:t xml:space="preserve">  var IS_MAP = TYPE == 1;</w:t>
      </w:r>
    </w:p>
    <w:p>
      <w:r>
        <w:rPr>
          <w:rFonts w:ascii="Courier New" w:hAnsi="Courier New" w:eastAsia="Courier New"/>
          <w:sz w:val="16"/>
        </w:rPr>
        <w:t xml:space="preserve">  var IS_FILTER = TYPE == 2;</w:t>
      </w:r>
    </w:p>
    <w:p>
      <w:r>
        <w:rPr>
          <w:rFonts w:ascii="Courier New" w:hAnsi="Courier New" w:eastAsia="Courier New"/>
          <w:sz w:val="16"/>
        </w:rPr>
        <w:t xml:space="preserve">  var IS_SOME = TYPE == 3;</w:t>
      </w:r>
    </w:p>
    <w:p>
      <w:r>
        <w:rPr>
          <w:rFonts w:ascii="Courier New" w:hAnsi="Courier New" w:eastAsia="Courier New"/>
          <w:sz w:val="16"/>
        </w:rPr>
        <w:t xml:space="preserve">  var IS_EVERY = TYPE == 4;</w:t>
      </w:r>
    </w:p>
    <w:p>
      <w:r>
        <w:rPr>
          <w:rFonts w:ascii="Courier New" w:hAnsi="Courier New" w:eastAsia="Courier New"/>
          <w:sz w:val="16"/>
        </w:rPr>
        <w:t xml:space="preserve">  var IS_FIND_INDEX = TYPE == 6;</w:t>
      </w:r>
    </w:p>
    <w:p>
      <w:r>
        <w:rPr>
          <w:rFonts w:ascii="Courier New" w:hAnsi="Courier New" w:eastAsia="Courier New"/>
          <w:sz w:val="16"/>
        </w:rPr>
        <w:t xml:space="preserve">  var IS_FILTER_REJECT = TYPE == 7;</w:t>
      </w:r>
    </w:p>
    <w:p>
      <w:r>
        <w:rPr>
          <w:rFonts w:ascii="Courier New" w:hAnsi="Courier New" w:eastAsia="Courier New"/>
          <w:sz w:val="16"/>
        </w:rPr>
        <w:t xml:space="preserve">  var NO_HOLES = TYPE == 5 || IS_FIND_INDEX;</w:t>
      </w:r>
    </w:p>
    <w:p>
      <w:r>
        <w:rPr>
          <w:rFonts w:ascii="Courier New" w:hAnsi="Courier New" w:eastAsia="Courier New"/>
          <w:sz w:val="16"/>
        </w:rPr>
        <w:t xml:space="preserve">  return function ($this, callbackfn, that, specificCreate) {</w:t>
      </w:r>
    </w:p>
    <w:p>
      <w:r>
        <w:rPr>
          <w:rFonts w:ascii="Courier New" w:hAnsi="Courier New" w:eastAsia="Courier New"/>
          <w:sz w:val="16"/>
        </w:rPr>
        <w:t xml:space="preserve">    var O = toObject($this);</w:t>
      </w:r>
    </w:p>
    <w:p>
      <w:r>
        <w:rPr>
          <w:rFonts w:ascii="Courier New" w:hAnsi="Courier New" w:eastAsia="Courier New"/>
          <w:sz w:val="16"/>
        </w:rPr>
        <w:t xml:space="preserve">    var self = IndexedObject(O);</w:t>
      </w:r>
    </w:p>
    <w:p>
      <w:r>
        <w:rPr>
          <w:rFonts w:ascii="Courier New" w:hAnsi="Courier New" w:eastAsia="Courier New"/>
          <w:sz w:val="16"/>
        </w:rPr>
        <w:t xml:space="preserve">    var boundFunction = bind(callbackfn, that);</w:t>
      </w:r>
    </w:p>
    <w:p>
      <w:r>
        <w:rPr>
          <w:rFonts w:ascii="Courier New" w:hAnsi="Courier New" w:eastAsia="Courier New"/>
          <w:sz w:val="16"/>
        </w:rPr>
        <w:t xml:space="preserve">    var length = lengthOfArrayLike(self);</w:t>
      </w:r>
    </w:p>
    <w:p>
      <w:r>
        <w:rPr>
          <w:rFonts w:ascii="Courier New" w:hAnsi="Courier New" w:eastAsia="Courier New"/>
          <w:sz w:val="16"/>
        </w:rPr>
        <w:t xml:space="preserve">    var index = 0;</w:t>
      </w:r>
    </w:p>
    <w:p>
      <w:r>
        <w:rPr>
          <w:rFonts w:ascii="Courier New" w:hAnsi="Courier New" w:eastAsia="Courier New"/>
          <w:sz w:val="16"/>
        </w:rPr>
        <w:t xml:space="preserve">    var create = specificCreate || arraySpeciesCreate;</w:t>
      </w:r>
    </w:p>
    <w:p>
      <w:r>
        <w:rPr>
          <w:rFonts w:ascii="Courier New" w:hAnsi="Courier New" w:eastAsia="Courier New"/>
          <w:sz w:val="16"/>
        </w:rPr>
        <w:t xml:space="preserve">    var target = IS_MAP ? create($this, length) : IS_FILTER || IS_FILTER_REJECT ? create($this, 0) : undefined;</w:t>
      </w:r>
    </w:p>
    <w:p>
      <w:r>
        <w:rPr>
          <w:rFonts w:ascii="Courier New" w:hAnsi="Courier New" w:eastAsia="Courier New"/>
          <w:sz w:val="16"/>
        </w:rPr>
        <w:t xml:space="preserve">    var value, result;</w:t>
      </w:r>
    </w:p>
    <w:p>
      <w:r>
        <w:rPr>
          <w:rFonts w:ascii="Courier New" w:hAnsi="Courier New" w:eastAsia="Courier New"/>
          <w:sz w:val="16"/>
        </w:rPr>
        <w:t xml:space="preserve">    for (;length &gt; index; index++) if (NO_HOLES || index in self) {</w:t>
      </w:r>
    </w:p>
    <w:p>
      <w:r>
        <w:rPr>
          <w:rFonts w:ascii="Courier New" w:hAnsi="Courier New" w:eastAsia="Courier New"/>
          <w:sz w:val="16"/>
        </w:rPr>
        <w:t xml:space="preserve">      value = self[index];</w:t>
      </w:r>
    </w:p>
    <w:p>
      <w:r>
        <w:rPr>
          <w:rFonts w:ascii="Courier New" w:hAnsi="Courier New" w:eastAsia="Courier New"/>
          <w:sz w:val="16"/>
        </w:rPr>
        <w:t xml:space="preserve">      result = boundFunction(value, index, O);</w:t>
      </w:r>
    </w:p>
    <w:p>
      <w:r>
        <w:rPr>
          <w:rFonts w:ascii="Courier New" w:hAnsi="Courier New" w:eastAsia="Courier New"/>
          <w:sz w:val="16"/>
        </w:rPr>
        <w:t xml:space="preserve">      if (TYPE) {</w:t>
      </w:r>
    </w:p>
    <w:p>
      <w:r>
        <w:rPr>
          <w:rFonts w:ascii="Courier New" w:hAnsi="Courier New" w:eastAsia="Courier New"/>
          <w:sz w:val="16"/>
        </w:rPr>
        <w:t xml:space="preserve">        if (IS_MAP) target[index] = result; // map</w:t>
      </w:r>
    </w:p>
    <w:p>
      <w:r>
        <w:rPr>
          <w:rFonts w:ascii="Courier New" w:hAnsi="Courier New" w:eastAsia="Courier New"/>
          <w:sz w:val="16"/>
        </w:rPr>
        <w:t xml:space="preserve">        else if (result) switch (TYPE) {</w:t>
      </w:r>
    </w:p>
    <w:p>
      <w:r>
        <w:rPr>
          <w:rFonts w:ascii="Courier New" w:hAnsi="Courier New" w:eastAsia="Courier New"/>
          <w:sz w:val="16"/>
        </w:rPr>
        <w:t xml:space="preserve">          case 3: return true;              // some</w:t>
      </w:r>
    </w:p>
    <w:p>
      <w:r>
        <w:rPr>
          <w:rFonts w:ascii="Courier New" w:hAnsi="Courier New" w:eastAsia="Courier New"/>
          <w:sz w:val="16"/>
        </w:rPr>
        <w:t xml:space="preserve">          case 5: return value;             // find</w:t>
      </w:r>
    </w:p>
    <w:p>
      <w:r>
        <w:rPr>
          <w:rFonts w:ascii="Courier New" w:hAnsi="Courier New" w:eastAsia="Courier New"/>
          <w:sz w:val="16"/>
        </w:rPr>
        <w:t xml:space="preserve">          case 6: return index;             // findIndex</w:t>
      </w:r>
    </w:p>
    <w:p>
      <w:r>
        <w:rPr>
          <w:rFonts w:ascii="Courier New" w:hAnsi="Courier New" w:eastAsia="Courier New"/>
          <w:sz w:val="16"/>
        </w:rPr>
        <w:t xml:space="preserve">          case 2: push(target, value);      // filter</w:t>
      </w:r>
    </w:p>
    <w:p>
      <w:r>
        <w:rPr>
          <w:rFonts w:ascii="Courier New" w:hAnsi="Courier New" w:eastAsia="Courier New"/>
          <w:sz w:val="16"/>
        </w:rPr>
        <w:t xml:space="preserve">        } else switch (TYPE) {</w:t>
      </w:r>
    </w:p>
    <w:p>
      <w:r>
        <w:rPr>
          <w:rFonts w:ascii="Courier New" w:hAnsi="Courier New" w:eastAsia="Courier New"/>
          <w:sz w:val="16"/>
        </w:rPr>
        <w:t xml:space="preserve">          case 4: return false;             // every</w:t>
      </w:r>
    </w:p>
    <w:p>
      <w:r>
        <w:rPr>
          <w:rFonts w:ascii="Courier New" w:hAnsi="Courier New" w:eastAsia="Courier New"/>
          <w:sz w:val="16"/>
        </w:rPr>
        <w:t xml:space="preserve">          case 7: push(target, value);      // filterReject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IS_FIND_INDEX ? -1 : IS_SOME || IS_EVERY ? IS_EVERY : target;</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 `Array.prototype.forEach` method</w:t>
      </w:r>
    </w:p>
    <w:p>
      <w:r>
        <w:rPr>
          <w:rFonts w:ascii="Courier New" w:hAnsi="Courier New" w:eastAsia="Courier New"/>
          <w:sz w:val="16"/>
        </w:rPr>
        <w:t xml:space="preserve">  // https://tc39.es/ecma262/#sec-array.prototype.foreach</w:t>
      </w:r>
    </w:p>
    <w:p>
      <w:r>
        <w:rPr>
          <w:rFonts w:ascii="Courier New" w:hAnsi="Courier New" w:eastAsia="Courier New"/>
          <w:sz w:val="16"/>
        </w:rPr>
        <w:t xml:space="preserve">  forEach: createMethod(0),</w:t>
      </w:r>
    </w:p>
    <w:p>
      <w:r>
        <w:rPr>
          <w:rFonts w:ascii="Courier New" w:hAnsi="Courier New" w:eastAsia="Courier New"/>
          <w:sz w:val="16"/>
        </w:rPr>
        <w:t xml:space="preserve">  // `Array.prototype.map` method</w:t>
      </w:r>
    </w:p>
    <w:p>
      <w:r>
        <w:rPr>
          <w:rFonts w:ascii="Courier New" w:hAnsi="Courier New" w:eastAsia="Courier New"/>
          <w:sz w:val="16"/>
        </w:rPr>
        <w:t xml:space="preserve">  // https://tc39.es/ecma262/#sec-array.prototype.map</w:t>
      </w:r>
    </w:p>
    <w:p>
      <w:r>
        <w:rPr>
          <w:rFonts w:ascii="Courier New" w:hAnsi="Courier New" w:eastAsia="Courier New"/>
          <w:sz w:val="16"/>
        </w:rPr>
        <w:t xml:space="preserve">  map: createMethod(1),</w:t>
      </w:r>
    </w:p>
    <w:p>
      <w:r>
        <w:rPr>
          <w:rFonts w:ascii="Courier New" w:hAnsi="Courier New" w:eastAsia="Courier New"/>
          <w:sz w:val="16"/>
        </w:rPr>
        <w:t xml:space="preserve">  // `Array.prototype.filter` method</w:t>
      </w:r>
    </w:p>
    <w:p>
      <w:r>
        <w:rPr>
          <w:rFonts w:ascii="Courier New" w:hAnsi="Courier New" w:eastAsia="Courier New"/>
          <w:sz w:val="16"/>
        </w:rPr>
        <w:t xml:space="preserve">  // https://tc39.es/ecma262/#sec-array.prototype.filter</w:t>
      </w:r>
    </w:p>
    <w:p>
      <w:r>
        <w:rPr>
          <w:rFonts w:ascii="Courier New" w:hAnsi="Courier New" w:eastAsia="Courier New"/>
          <w:sz w:val="16"/>
        </w:rPr>
        <w:t xml:space="preserve">  filter: createMethod(2),</w:t>
      </w:r>
    </w:p>
    <w:p>
      <w:r>
        <w:rPr>
          <w:rFonts w:ascii="Courier New" w:hAnsi="Courier New" w:eastAsia="Courier New"/>
          <w:sz w:val="16"/>
        </w:rPr>
        <w:t xml:space="preserve">  // `Array.prototype.some` method</w:t>
      </w:r>
    </w:p>
    <w:p>
      <w:r>
        <w:rPr>
          <w:rFonts w:ascii="Courier New" w:hAnsi="Courier New" w:eastAsia="Courier New"/>
          <w:sz w:val="16"/>
        </w:rPr>
        <w:t xml:space="preserve">  // https://tc39.es/ecma262/#sec-array.prototype.some</w:t>
      </w:r>
    </w:p>
    <w:p>
      <w:r>
        <w:rPr>
          <w:rFonts w:ascii="Courier New" w:hAnsi="Courier New" w:eastAsia="Courier New"/>
          <w:sz w:val="16"/>
        </w:rPr>
        <w:t xml:space="preserve">  some: createMethod(3),</w:t>
      </w:r>
    </w:p>
    <w:p>
      <w:r>
        <w:rPr>
          <w:rFonts w:ascii="Courier New" w:hAnsi="Courier New" w:eastAsia="Courier New"/>
          <w:sz w:val="16"/>
        </w:rPr>
        <w:t xml:space="preserve">  // `Array.prototype.every` method</w:t>
      </w:r>
    </w:p>
    <w:p>
      <w:r>
        <w:rPr>
          <w:rFonts w:ascii="Courier New" w:hAnsi="Courier New" w:eastAsia="Courier New"/>
          <w:sz w:val="16"/>
        </w:rPr>
        <w:t xml:space="preserve">  // https://tc39.es/ecma262/#sec-array.prototype.every</w:t>
      </w:r>
    </w:p>
    <w:p>
      <w:r>
        <w:rPr>
          <w:rFonts w:ascii="Courier New" w:hAnsi="Courier New" w:eastAsia="Courier New"/>
          <w:sz w:val="16"/>
        </w:rPr>
        <w:t xml:space="preserve">  every: createMethod(4),</w:t>
      </w:r>
    </w:p>
    <w:p>
      <w:r>
        <w:rPr>
          <w:rFonts w:ascii="Courier New" w:hAnsi="Courier New" w:eastAsia="Courier New"/>
          <w:sz w:val="16"/>
        </w:rPr>
        <w:t xml:space="preserve">  // `Array.prototype.find` method</w:t>
      </w:r>
    </w:p>
    <w:p>
      <w:r>
        <w:rPr>
          <w:rFonts w:ascii="Courier New" w:hAnsi="Courier New" w:eastAsia="Courier New"/>
          <w:sz w:val="16"/>
        </w:rPr>
        <w:t xml:space="preserve">  // https://tc39.es/ecma262/#sec-array.prototype.find</w:t>
      </w:r>
    </w:p>
    <w:p>
      <w:r>
        <w:rPr>
          <w:rFonts w:ascii="Courier New" w:hAnsi="Courier New" w:eastAsia="Courier New"/>
          <w:sz w:val="16"/>
        </w:rPr>
        <w:t xml:space="preserve">  find: createMethod(5),</w:t>
      </w:r>
    </w:p>
    <w:p>
      <w:r>
        <w:rPr>
          <w:rFonts w:ascii="Courier New" w:hAnsi="Courier New" w:eastAsia="Courier New"/>
          <w:sz w:val="16"/>
        </w:rPr>
        <w:t xml:space="preserve">  // `Array.prototype.findIndex` method</w:t>
      </w:r>
    </w:p>
    <w:p>
      <w:r>
        <w:rPr>
          <w:rFonts w:ascii="Courier New" w:hAnsi="Courier New" w:eastAsia="Courier New"/>
          <w:sz w:val="16"/>
        </w:rPr>
        <w:t xml:space="preserve">  // https://tc39.es/ecma262/#sec-array.prototype.findIndex</w:t>
      </w:r>
    </w:p>
    <w:p>
      <w:r>
        <w:rPr>
          <w:rFonts w:ascii="Courier New" w:hAnsi="Courier New" w:eastAsia="Courier New"/>
          <w:sz w:val="16"/>
        </w:rPr>
        <w:t xml:space="preserve">  findIndex: createMethod(6),</w:t>
      </w:r>
    </w:p>
    <w:p>
      <w:r>
        <w:rPr>
          <w:rFonts w:ascii="Courier New" w:hAnsi="Courier New" w:eastAsia="Courier New"/>
          <w:sz w:val="16"/>
        </w:rPr>
        <w:t xml:space="preserve">  // `Array.prototype.filterReject` method</w:t>
      </w:r>
    </w:p>
    <w:p>
      <w:r>
        <w:rPr>
          <w:rFonts w:ascii="Courier New" w:hAnsi="Courier New" w:eastAsia="Courier New"/>
          <w:sz w:val="16"/>
        </w:rPr>
        <w:t xml:space="preserve">  // https://github.com/tc39/proposal-array-filtering</w:t>
      </w:r>
    </w:p>
    <w:p>
      <w:r>
        <w:rPr>
          <w:rFonts w:ascii="Courier New" w:hAnsi="Courier New" w:eastAsia="Courier New"/>
          <w:sz w:val="16"/>
        </w:rPr>
        <w:t xml:space="preserve">  filterReject: createMethod(7)</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},{"../internals/array-species-create":71,"../internals/function-bind-context":96,"../internals/function-uncurry-this":99,"../internals/indexed-object":109,"../internals/length-of-array-like":123,"../internals/to-object":157}],65:[function(require,module,exports){</w:t>
      </w:r>
    </w:p>
    <w:p>
      <w:r>
        <w:rPr>
          <w:rFonts w:ascii="Courier New" w:hAnsi="Courier New" w:eastAsia="Courier New"/>
          <w:sz w:val="16"/>
        </w:rPr>
        <w:t>var fails = require('../internals/fails');</w:t>
      </w:r>
    </w:p>
    <w:p>
      <w:r>
        <w:rPr>
          <w:rFonts w:ascii="Courier New" w:hAnsi="Courier New" w:eastAsia="Courier New"/>
          <w:sz w:val="16"/>
        </w:rPr>
        <w:t>var wellKnownSymbol = require('../internals/well-known-symbol');</w:t>
      </w:r>
    </w:p>
    <w:p>
      <w:r>
        <w:rPr>
          <w:rFonts w:ascii="Courier New" w:hAnsi="Courier New" w:eastAsia="Courier New"/>
          <w:sz w:val="16"/>
        </w:rPr>
        <w:t>var V8_VERSION = require('../internals/engine-v8-version');</w:t>
      </w:r>
    </w:p>
    <w:p>
      <w:r>
        <w:rPr>
          <w:rFonts w:ascii="Courier New" w:hAnsi="Courier New" w:eastAsia="Courier New"/>
          <w:sz w:val="16"/>
        </w:rPr>
      </w:r>
    </w:p>
    <w:p>
      <w:r>
        <w:rPr>
          <w:rFonts w:ascii="Courier New" w:hAnsi="Courier New" w:eastAsia="Courier New"/>
          <w:sz w:val="16"/>
        </w:rPr>
        <w:t>var SPECIES = wellKnownSymbol('species');</w:t>
      </w:r>
    </w:p>
    <w:p>
      <w:r>
        <w:rPr>
          <w:rFonts w:ascii="Courier New" w:hAnsi="Courier New" w:eastAsia="Courier New"/>
          <w:sz w:val="16"/>
        </w:rPr>
      </w:r>
    </w:p>
    <w:p>
      <w:r>
        <w:rPr>
          <w:rFonts w:ascii="Courier New" w:hAnsi="Courier New" w:eastAsia="Courier New"/>
          <w:sz w:val="16"/>
        </w:rPr>
        <w:t>module.exports = function (METHOD_NAME) {</w:t>
      </w:r>
    </w:p>
    <w:p>
      <w:r>
        <w:rPr>
          <w:rFonts w:ascii="Courier New" w:hAnsi="Courier New" w:eastAsia="Courier New"/>
          <w:sz w:val="16"/>
        </w:rPr>
        <w:t xml:space="preserve">  // We can't use this feature detection in V8 since it causes</w:t>
      </w:r>
    </w:p>
    <w:p>
      <w:r>
        <w:rPr>
          <w:rFonts w:ascii="Courier New" w:hAnsi="Courier New" w:eastAsia="Courier New"/>
          <w:sz w:val="16"/>
        </w:rPr>
        <w:t xml:space="preserve">  // deoptimization and serious performance degradation</w:t>
      </w:r>
    </w:p>
    <w:p>
      <w:r>
        <w:rPr>
          <w:rFonts w:ascii="Courier New" w:hAnsi="Courier New" w:eastAsia="Courier New"/>
          <w:sz w:val="16"/>
        </w:rPr>
        <w:t xml:space="preserve">  // https://github.com/zloirock/core-js/issues/677</w:t>
      </w:r>
    </w:p>
    <w:p>
      <w:r>
        <w:rPr>
          <w:rFonts w:ascii="Courier New" w:hAnsi="Courier New" w:eastAsia="Courier New"/>
          <w:sz w:val="16"/>
        </w:rPr>
        <w:t xml:space="preserve">  return V8_VERSION &gt;= 51 || !fails(function () {</w:t>
      </w:r>
    </w:p>
    <w:p>
      <w:r>
        <w:rPr>
          <w:rFonts w:ascii="Courier New" w:hAnsi="Courier New" w:eastAsia="Courier New"/>
          <w:sz w:val="16"/>
        </w:rPr>
        <w:t xml:space="preserve">    var array = [];</w:t>
      </w:r>
    </w:p>
    <w:p>
      <w:r>
        <w:rPr>
          <w:rFonts w:ascii="Courier New" w:hAnsi="Courier New" w:eastAsia="Courier New"/>
          <w:sz w:val="16"/>
        </w:rPr>
        <w:t xml:space="preserve">    var constructor = array.constructor = {};</w:t>
      </w:r>
    </w:p>
    <w:p>
      <w:r>
        <w:rPr>
          <w:rFonts w:ascii="Courier New" w:hAnsi="Courier New" w:eastAsia="Courier New"/>
          <w:sz w:val="16"/>
        </w:rPr>
        <w:t xml:space="preserve">    constructor[SPECIES] = function () {</w:t>
      </w:r>
    </w:p>
    <w:p>
      <w:r>
        <w:rPr>
          <w:rFonts w:ascii="Courier New" w:hAnsi="Courier New" w:eastAsia="Courier New"/>
          <w:sz w:val="16"/>
        </w:rPr>
        <w:t xml:space="preserve">      return { foo: 1 };</w:t>
      </w:r>
    </w:p>
    <w:p>
      <w:r>
        <w:rPr>
          <w:rFonts w:ascii="Courier New" w:hAnsi="Courier New" w:eastAsia="Courier New"/>
          <w:sz w:val="16"/>
        </w:rPr>
        <w:t xml:space="preserve">    };</w:t>
      </w:r>
    </w:p>
    <w:p>
      <w:r>
        <w:rPr>
          <w:rFonts w:ascii="Courier New" w:hAnsi="Courier New" w:eastAsia="Courier New"/>
          <w:sz w:val="16"/>
        </w:rPr>
        <w:t xml:space="preserve">    return array[METHOD_NAME](Boolean).foo !== 1;</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},{"../internals/engine-v8-version":89,"../internals/fails":94,"../internals/well-known-symbol":166}],66:[function(require,module,exports){</w:t>
      </w:r>
    </w:p>
    <w:p>
      <w:r>
        <w:rPr>
          <w:rFonts w:ascii="Courier New" w:hAnsi="Courier New" w:eastAsia="Courier New"/>
          <w:sz w:val="16"/>
        </w:rPr>
        <w:t>'use strict';</w:t>
      </w:r>
    </w:p>
    <w:p>
      <w:r>
        <w:rPr>
          <w:rFonts w:ascii="Courier New" w:hAnsi="Courier New" w:eastAsia="Courier New"/>
          <w:sz w:val="16"/>
        </w:rPr>
        <w:t>var fails = require('../internals/fails');</w:t>
      </w:r>
    </w:p>
    <w:p>
      <w:r>
        <w:rPr>
          <w:rFonts w:ascii="Courier New" w:hAnsi="Courier New" w:eastAsia="Courier New"/>
          <w:sz w:val="16"/>
        </w:rPr>
      </w:r>
    </w:p>
    <w:p>
      <w:r>
        <w:rPr>
          <w:rFonts w:ascii="Courier New" w:hAnsi="Courier New" w:eastAsia="Courier New"/>
          <w:sz w:val="16"/>
        </w:rPr>
        <w:t>module.exports = function (METHOD_NAME, argument) {</w:t>
      </w:r>
    </w:p>
    <w:p>
      <w:r>
        <w:rPr>
          <w:rFonts w:ascii="Courier New" w:hAnsi="Courier New" w:eastAsia="Courier New"/>
          <w:sz w:val="16"/>
        </w:rPr>
        <w:t xml:space="preserve">  var method = [][METHOD_NAME];</w:t>
      </w:r>
    </w:p>
    <w:p>
      <w:r>
        <w:rPr>
          <w:rFonts w:ascii="Courier New" w:hAnsi="Courier New" w:eastAsia="Courier New"/>
          <w:sz w:val="16"/>
        </w:rPr>
        <w:t xml:space="preserve">  return !!method &amp;&amp; fails(function () {</w:t>
      </w:r>
    </w:p>
    <w:p>
      <w:r>
        <w:rPr>
          <w:rFonts w:ascii="Courier New" w:hAnsi="Courier New" w:eastAsia="Courier New"/>
          <w:sz w:val="16"/>
        </w:rPr>
        <w:t xml:space="preserve">    // eslint-disable-next-line no-useless-call,no-throw-literal -- required for testing</w:t>
      </w:r>
    </w:p>
    <w:p>
      <w:r>
        <w:rPr>
          <w:rFonts w:ascii="Courier New" w:hAnsi="Courier New" w:eastAsia="Courier New"/>
          <w:sz w:val="16"/>
        </w:rPr>
        <w:t xml:space="preserve">    method.call(null, argument || function () { throw 1; }, 1);</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},{"../internals/fails":94}],67:[function(require,module,exports){</w:t>
      </w:r>
    </w:p>
    <w:p>
      <w:r>
        <w:rPr>
          <w:rFonts w:ascii="Courier New" w:hAnsi="Courier New" w:eastAsia="Courier New"/>
          <w:sz w:val="16"/>
        </w:rPr>
        <w:t>var global = require('../internals/global');</w:t>
      </w:r>
    </w:p>
    <w:p>
      <w:r>
        <w:rPr>
          <w:rFonts w:ascii="Courier New" w:hAnsi="Courier New" w:eastAsia="Courier New"/>
          <w:sz w:val="16"/>
        </w:rPr>
        <w:t>var toAbsoluteIndex = require('../internals/to-absolute-index');</w:t>
      </w:r>
    </w:p>
    <w:p>
      <w:r>
        <w:rPr>
          <w:rFonts w:ascii="Courier New" w:hAnsi="Courier New" w:eastAsia="Courier New"/>
          <w:sz w:val="16"/>
        </w:rPr>
        <w:t>var lengthOfArrayLike = require('../internals/length-of-array-like');</w:t>
      </w:r>
    </w:p>
    <w:p>
      <w:r>
        <w:rPr>
          <w:rFonts w:ascii="Courier New" w:hAnsi="Courier New" w:eastAsia="Courier New"/>
          <w:sz w:val="16"/>
        </w:rPr>
        <w:t>var createProperty = require('../internals/create-property');</w:t>
      </w:r>
    </w:p>
    <w:p>
      <w:r>
        <w:rPr>
          <w:rFonts w:ascii="Courier New" w:hAnsi="Courier New" w:eastAsia="Courier New"/>
          <w:sz w:val="16"/>
        </w:rPr>
      </w:r>
    </w:p>
    <w:p>
      <w:r>
        <w:rPr>
          <w:rFonts w:ascii="Courier New" w:hAnsi="Courier New" w:eastAsia="Courier New"/>
          <w:sz w:val="16"/>
        </w:rPr>
        <w:t>var Array = global.Array;</w:t>
      </w:r>
    </w:p>
    <w:p>
      <w:r>
        <w:rPr>
          <w:rFonts w:ascii="Courier New" w:hAnsi="Courier New" w:eastAsia="Courier New"/>
          <w:sz w:val="16"/>
        </w:rPr>
        <w:t>var max = Math.max;</w:t>
      </w:r>
    </w:p>
    <w:p>
      <w:r>
        <w:rPr>
          <w:rFonts w:ascii="Courier New" w:hAnsi="Courier New" w:eastAsia="Courier New"/>
          <w:sz w:val="16"/>
        </w:rPr>
      </w:r>
    </w:p>
    <w:p>
      <w:r>
        <w:rPr>
          <w:rFonts w:ascii="Courier New" w:hAnsi="Courier New" w:eastAsia="Courier New"/>
          <w:sz w:val="16"/>
        </w:rPr>
        <w:t>module.exports = function (O, start, end) {</w:t>
      </w:r>
    </w:p>
    <w:p>
      <w:r>
        <w:rPr>
          <w:rFonts w:ascii="Courier New" w:hAnsi="Courier New" w:eastAsia="Courier New"/>
          <w:sz w:val="16"/>
        </w:rPr>
        <w:t xml:space="preserve">  var length = lengthOfArrayLike(O);</w:t>
      </w:r>
    </w:p>
    <w:p>
      <w:r>
        <w:rPr>
          <w:rFonts w:ascii="Courier New" w:hAnsi="Courier New" w:eastAsia="Courier New"/>
          <w:sz w:val="16"/>
        </w:rPr>
        <w:t xml:space="preserve">  var k = toAbsoluteIndex(start, length);</w:t>
      </w:r>
    </w:p>
    <w:p>
      <w:r>
        <w:rPr>
          <w:rFonts w:ascii="Courier New" w:hAnsi="Courier New" w:eastAsia="Courier New"/>
          <w:sz w:val="16"/>
        </w:rPr>
        <w:t xml:space="preserve">  var fin = toAbsoluteIndex(end === undefined ? length : end, length);</w:t>
      </w:r>
    </w:p>
    <w:p>
      <w:r>
        <w:rPr>
          <w:rFonts w:ascii="Courier New" w:hAnsi="Courier New" w:eastAsia="Courier New"/>
          <w:sz w:val="16"/>
        </w:rPr>
        <w:t xml:space="preserve">  var result = Array(max(fin - k, 0));</w:t>
      </w:r>
    </w:p>
    <w:p>
      <w:r>
        <w:rPr>
          <w:rFonts w:ascii="Courier New" w:hAnsi="Courier New" w:eastAsia="Courier New"/>
          <w:sz w:val="16"/>
        </w:rPr>
        <w:t xml:space="preserve">  for (var n = 0; k &lt; fin; k++, n++) createProperty(result, n, O[k]);</w:t>
      </w:r>
    </w:p>
    <w:p>
      <w:r>
        <w:rPr>
          <w:rFonts w:ascii="Courier New" w:hAnsi="Courier New" w:eastAsia="Courier New"/>
          <w:sz w:val="16"/>
        </w:rPr>
        <w:t xml:space="preserve">  result.length = n;</w:t>
      </w:r>
    </w:p>
    <w:p>
      <w:r>
        <w:rPr>
          <w:rFonts w:ascii="Courier New" w:hAnsi="Courier New" w:eastAsia="Courier New"/>
          <w:sz w:val="16"/>
        </w:rPr>
        <w:t xml:space="preserve">  return result;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},{"../internals/create-property":80,"../internals/global":104,"../internals/length-of-array-like":123,"../internals/to-absolute-index":153}],68:[function(require,module,exports){</w:t>
      </w:r>
    </w:p>
    <w:p>
      <w:r>
        <w:rPr>
          <w:rFonts w:ascii="Courier New" w:hAnsi="Courier New" w:eastAsia="Courier New"/>
          <w:sz w:val="16"/>
        </w:rPr>
        <w:t>var uncurryThis = require('../internals/function-uncurry-this');</w:t>
      </w:r>
    </w:p>
    <w:p>
      <w:r>
        <w:rPr>
          <w:rFonts w:ascii="Courier New" w:hAnsi="Courier New" w:eastAsia="Courier New"/>
          <w:sz w:val="16"/>
        </w:rPr>
      </w:r>
    </w:p>
    <w:p>
      <w:r>
        <w:rPr>
          <w:rFonts w:ascii="Courier New" w:hAnsi="Courier New" w:eastAsia="Courier New"/>
          <w:sz w:val="16"/>
        </w:rPr>
        <w:t>module.exports = uncurryThis([].slice);</w:t>
      </w:r>
    </w:p>
    <w:p>
      <w:r>
        <w:rPr>
          <w:rFonts w:ascii="Courier New" w:hAnsi="Courier New" w:eastAsia="Courier New"/>
          <w:sz w:val="16"/>
        </w:rPr>
      </w:r>
    </w:p>
    <w:p>
      <w:r>
        <w:rPr>
          <w:rFonts w:ascii="Courier New" w:hAnsi="Courier New" w:eastAsia="Courier New"/>
          <w:sz w:val="16"/>
        </w:rPr>
        <w:t>},{"../internals/function-uncurry-this":99}],69:[function(require,module,exports){</w:t>
      </w:r>
    </w:p>
    <w:p>
      <w:r>
        <w:rPr>
          <w:rFonts w:ascii="Courier New" w:hAnsi="Courier New" w:eastAsia="Courier New"/>
          <w:sz w:val="16"/>
        </w:rPr>
        <w:t>var arraySlice = require('../internals/array-slice-simple');</w:t>
      </w:r>
    </w:p>
    <w:p>
      <w:r>
        <w:rPr>
          <w:rFonts w:ascii="Courier New" w:hAnsi="Courier New" w:eastAsia="Courier New"/>
          <w:sz w:val="16"/>
        </w:rPr>
      </w:r>
    </w:p>
    <w:p>
      <w:r>
        <w:rPr>
          <w:rFonts w:ascii="Courier New" w:hAnsi="Courier New" w:eastAsia="Courier New"/>
          <w:sz w:val="16"/>
        </w:rPr>
        <w:t>var floor = Math.floor;</w:t>
      </w:r>
    </w:p>
    <w:p>
      <w:r>
        <w:rPr>
          <w:rFonts w:ascii="Courier New" w:hAnsi="Courier New" w:eastAsia="Courier New"/>
          <w:sz w:val="16"/>
        </w:rPr>
      </w:r>
    </w:p>
    <w:p>
      <w:r>
        <w:rPr>
          <w:rFonts w:ascii="Courier New" w:hAnsi="Courier New" w:eastAsia="Courier New"/>
          <w:sz w:val="16"/>
        </w:rPr>
        <w:t>var mergeSort = function (array, comparefn) {</w:t>
      </w:r>
    </w:p>
    <w:p>
      <w:r>
        <w:rPr>
          <w:rFonts w:ascii="Courier New" w:hAnsi="Courier New" w:eastAsia="Courier New"/>
          <w:sz w:val="16"/>
        </w:rPr>
        <w:t xml:space="preserve">  var length = array.length;</w:t>
      </w:r>
    </w:p>
    <w:p>
      <w:r>
        <w:rPr>
          <w:rFonts w:ascii="Courier New" w:hAnsi="Courier New" w:eastAsia="Courier New"/>
          <w:sz w:val="16"/>
        </w:rPr>
        <w:t xml:space="preserve">  var middle = floor(length / 2);</w:t>
      </w:r>
    </w:p>
    <w:p>
      <w:r>
        <w:rPr>
          <w:rFonts w:ascii="Courier New" w:hAnsi="Courier New" w:eastAsia="Courier New"/>
          <w:sz w:val="16"/>
        </w:rPr>
        <w:t xml:space="preserve">  return length &lt; 8 ? insertionSort(array, comparefn) : merge(</w:t>
      </w:r>
    </w:p>
    <w:p>
      <w:r>
        <w:rPr>
          <w:rFonts w:ascii="Courier New" w:hAnsi="Courier New" w:eastAsia="Courier New"/>
          <w:sz w:val="16"/>
        </w:rPr>
        <w:t xml:space="preserve">    array,</w:t>
      </w:r>
    </w:p>
    <w:p>
      <w:r>
        <w:rPr>
          <w:rFonts w:ascii="Courier New" w:hAnsi="Courier New" w:eastAsia="Courier New"/>
          <w:sz w:val="16"/>
        </w:rPr>
        <w:t xml:space="preserve">    mergeSort(arraySlice(array, 0, middle), comparefn),</w:t>
      </w:r>
    </w:p>
    <w:p>
      <w:r>
        <w:rPr>
          <w:rFonts w:ascii="Courier New" w:hAnsi="Courier New" w:eastAsia="Courier New"/>
          <w:sz w:val="16"/>
        </w:rPr>
        <w:t xml:space="preserve">    mergeSort(arraySlice(array, middle), comparefn),</w:t>
      </w:r>
    </w:p>
    <w:p>
      <w:r>
        <w:rPr>
          <w:rFonts w:ascii="Courier New" w:hAnsi="Courier New" w:eastAsia="Courier New"/>
          <w:sz w:val="16"/>
        </w:rPr>
        <w:t xml:space="preserve">    comparefn</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insertionSort = function (array, comparefn) {</w:t>
      </w:r>
    </w:p>
    <w:p>
      <w:r>
        <w:rPr>
          <w:rFonts w:ascii="Courier New" w:hAnsi="Courier New" w:eastAsia="Courier New"/>
          <w:sz w:val="16"/>
        </w:rPr>
        <w:t xml:space="preserve">  var length = array.length;</w:t>
      </w:r>
    </w:p>
    <w:p>
      <w:r>
        <w:rPr>
          <w:rFonts w:ascii="Courier New" w:hAnsi="Courier New" w:eastAsia="Courier New"/>
          <w:sz w:val="16"/>
        </w:rPr>
        <w:t xml:space="preserve">  var i = 1;</w:t>
      </w:r>
    </w:p>
    <w:p>
      <w:r>
        <w:rPr>
          <w:rFonts w:ascii="Courier New" w:hAnsi="Courier New" w:eastAsia="Courier New"/>
          <w:sz w:val="16"/>
        </w:rPr>
        <w:t xml:space="preserve">  var element, j;</w:t>
      </w:r>
    </w:p>
    <w:p>
      <w:r>
        <w:rPr>
          <w:rFonts w:ascii="Courier New" w:hAnsi="Courier New" w:eastAsia="Courier New"/>
          <w:sz w:val="16"/>
        </w:rPr>
      </w:r>
    </w:p>
    <w:p>
      <w:r>
        <w:rPr>
          <w:rFonts w:ascii="Courier New" w:hAnsi="Courier New" w:eastAsia="Courier New"/>
          <w:sz w:val="16"/>
        </w:rPr>
        <w:t xml:space="preserve">  while (i &lt; length) {</w:t>
      </w:r>
    </w:p>
    <w:p>
      <w:r>
        <w:rPr>
          <w:rFonts w:ascii="Courier New" w:hAnsi="Courier New" w:eastAsia="Courier New"/>
          <w:sz w:val="16"/>
        </w:rPr>
        <w:t xml:space="preserve">    j = i;</w:t>
      </w:r>
    </w:p>
    <w:p>
      <w:r>
        <w:rPr>
          <w:rFonts w:ascii="Courier New" w:hAnsi="Courier New" w:eastAsia="Courier New"/>
          <w:sz w:val="16"/>
        </w:rPr>
        <w:t xml:space="preserve">    element = array[i];</w:t>
      </w:r>
    </w:p>
    <w:p>
      <w:r>
        <w:rPr>
          <w:rFonts w:ascii="Courier New" w:hAnsi="Courier New" w:eastAsia="Courier New"/>
          <w:sz w:val="16"/>
        </w:rPr>
        <w:t xml:space="preserve">    while (j &amp;&amp; comparefn(array[j - 1], element) &gt; 0) {</w:t>
      </w:r>
    </w:p>
    <w:p>
      <w:r>
        <w:rPr>
          <w:rFonts w:ascii="Courier New" w:hAnsi="Courier New" w:eastAsia="Courier New"/>
          <w:sz w:val="16"/>
        </w:rPr>
        <w:t xml:space="preserve">      array[j] = array[--j];</w:t>
      </w:r>
    </w:p>
    <w:p>
      <w:r>
        <w:rPr>
          <w:rFonts w:ascii="Courier New" w:hAnsi="Courier New" w:eastAsia="Courier New"/>
          <w:sz w:val="16"/>
        </w:rPr>
        <w:t xml:space="preserve">    }</w:t>
      </w:r>
    </w:p>
    <w:p>
      <w:r>
        <w:rPr>
          <w:rFonts w:ascii="Courier New" w:hAnsi="Courier New" w:eastAsia="Courier New"/>
          <w:sz w:val="16"/>
        </w:rPr>
        <w:t xml:space="preserve">    if (j !== i++) array[j] = element;</w:t>
      </w:r>
    </w:p>
    <w:p>
      <w:r>
        <w:rPr>
          <w:rFonts w:ascii="Courier New" w:hAnsi="Courier New" w:eastAsia="Courier New"/>
          <w:sz w:val="16"/>
        </w:rPr>
        <w:t xml:space="preserve">  } return array;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merge = function (array, left, right, comparefn) {</w:t>
      </w:r>
    </w:p>
    <w:p>
      <w:r>
        <w:rPr>
          <w:rFonts w:ascii="Courier New" w:hAnsi="Courier New" w:eastAsia="Courier New"/>
          <w:sz w:val="16"/>
        </w:rPr>
        <w:t xml:space="preserve">  var llength = left.length;</w:t>
      </w:r>
    </w:p>
    <w:p>
      <w:r>
        <w:rPr>
          <w:rFonts w:ascii="Courier New" w:hAnsi="Courier New" w:eastAsia="Courier New"/>
          <w:sz w:val="16"/>
        </w:rPr>
        <w:t xml:space="preserve">  var rlength = right.length;</w:t>
      </w:r>
    </w:p>
    <w:p>
      <w:r>
        <w:rPr>
          <w:rFonts w:ascii="Courier New" w:hAnsi="Courier New" w:eastAsia="Courier New"/>
          <w:sz w:val="16"/>
        </w:rPr>
        <w:t xml:space="preserve">  var lindex = 0;</w:t>
      </w:r>
    </w:p>
    <w:p>
      <w:r>
        <w:rPr>
          <w:rFonts w:ascii="Courier New" w:hAnsi="Courier New" w:eastAsia="Courier New"/>
          <w:sz w:val="16"/>
        </w:rPr>
        <w:t xml:space="preserve">  var rindex = 0;</w:t>
      </w:r>
    </w:p>
    <w:p>
      <w:r>
        <w:rPr>
          <w:rFonts w:ascii="Courier New" w:hAnsi="Courier New" w:eastAsia="Courier New"/>
          <w:sz w:val="16"/>
        </w:rPr>
      </w:r>
    </w:p>
    <w:p>
      <w:r>
        <w:rPr>
          <w:rFonts w:ascii="Courier New" w:hAnsi="Courier New" w:eastAsia="Courier New"/>
          <w:sz w:val="16"/>
        </w:rPr>
        <w:t xml:space="preserve">  while (lindex &lt; llength || rindex &lt; rlength) {</w:t>
      </w:r>
    </w:p>
    <w:p>
      <w:r>
        <w:rPr>
          <w:rFonts w:ascii="Courier New" w:hAnsi="Courier New" w:eastAsia="Courier New"/>
          <w:sz w:val="16"/>
        </w:rPr>
        <w:t xml:space="preserve">    array[lindex + rindex] = (lindex &lt; llength &amp;&amp; rindex &lt; rlength)</w:t>
      </w:r>
    </w:p>
    <w:p>
      <w:r>
        <w:rPr>
          <w:rFonts w:ascii="Courier New" w:hAnsi="Courier New" w:eastAsia="Courier New"/>
          <w:sz w:val="16"/>
        </w:rPr>
        <w:t xml:space="preserve">      ? comparefn(left[lindex], right[rindex]) &lt;= 0 ? left[lindex++] : right[rindex++]</w:t>
      </w:r>
    </w:p>
    <w:p>
      <w:r>
        <w:rPr>
          <w:rFonts w:ascii="Courier New" w:hAnsi="Courier New" w:eastAsia="Courier New"/>
          <w:sz w:val="16"/>
        </w:rPr>
        <w:t xml:space="preserve">      : lindex &lt; llength ? left[lindex++] : right[rindex++];</w:t>
      </w:r>
    </w:p>
    <w:p>
      <w:r>
        <w:rPr>
          <w:rFonts w:ascii="Courier New" w:hAnsi="Courier New" w:eastAsia="Courier New"/>
          <w:sz w:val="16"/>
        </w:rPr>
        <w:t xml:space="preserve">  } return array;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mergeSort;</w:t>
      </w:r>
    </w:p>
    <w:p>
      <w:r>
        <w:rPr>
          <w:rFonts w:ascii="Courier New" w:hAnsi="Courier New" w:eastAsia="Courier New"/>
          <w:sz w:val="16"/>
        </w:rPr>
      </w:r>
    </w:p>
    <w:p>
      <w:r>
        <w:rPr>
          <w:rFonts w:ascii="Courier New" w:hAnsi="Courier New" w:eastAsia="Courier New"/>
          <w:sz w:val="16"/>
        </w:rPr>
        <w:t>},{"../internals/array-slice-simple":67}],70:[function(require,module,exports){</w:t>
      </w:r>
    </w:p>
    <w:p>
      <w:r>
        <w:rPr>
          <w:rFonts w:ascii="Courier New" w:hAnsi="Courier New" w:eastAsia="Courier New"/>
          <w:sz w:val="16"/>
        </w:rPr>
        <w:t>var global = require('../internals/global');</w:t>
      </w:r>
    </w:p>
    <w:p>
      <w:r>
        <w:rPr>
          <w:rFonts w:ascii="Courier New" w:hAnsi="Courier New" w:eastAsia="Courier New"/>
          <w:sz w:val="16"/>
        </w:rPr>
        <w:t>var isArray = require('../internals/is-array');</w:t>
      </w:r>
    </w:p>
    <w:p>
      <w:r>
        <w:rPr>
          <w:rFonts w:ascii="Courier New" w:hAnsi="Courier New" w:eastAsia="Courier New"/>
          <w:sz w:val="16"/>
        </w:rPr>
        <w:t>var isConstructor = require('../internals/is-constructor');</w:t>
      </w:r>
    </w:p>
    <w:p>
      <w:r>
        <w:rPr>
          <w:rFonts w:ascii="Courier New" w:hAnsi="Courier New" w:eastAsia="Courier New"/>
          <w:sz w:val="16"/>
        </w:rPr>
        <w:t>var isObject = require('../internals/is-object');</w:t>
      </w:r>
    </w:p>
    <w:p>
      <w:r>
        <w:rPr>
          <w:rFonts w:ascii="Courier New" w:hAnsi="Courier New" w:eastAsia="Courier New"/>
          <w:sz w:val="16"/>
        </w:rPr>
        <w:t>var wellKnownSymbol = require('../internals/well-known-symbol');</w:t>
      </w:r>
    </w:p>
    <w:p>
      <w:r>
        <w:rPr>
          <w:rFonts w:ascii="Courier New" w:hAnsi="Courier New" w:eastAsia="Courier New"/>
          <w:sz w:val="16"/>
        </w:rPr>
      </w:r>
    </w:p>
    <w:p>
      <w:r>
        <w:rPr>
          <w:rFonts w:ascii="Courier New" w:hAnsi="Courier New" w:eastAsia="Courier New"/>
          <w:sz w:val="16"/>
        </w:rPr>
        <w:t>var SPECIES = wellKnownSymbol('species');</w:t>
      </w:r>
    </w:p>
    <w:p>
      <w:r>
        <w:rPr>
          <w:rFonts w:ascii="Courier New" w:hAnsi="Courier New" w:eastAsia="Courier New"/>
          <w:sz w:val="16"/>
        </w:rPr>
        <w:t>var Array = global.Array;</w:t>
      </w:r>
    </w:p>
    <w:p>
      <w:r>
        <w:rPr>
          <w:rFonts w:ascii="Courier New" w:hAnsi="Courier New" w:eastAsia="Courier New"/>
          <w:sz w:val="16"/>
        </w:rPr>
      </w:r>
    </w:p>
    <w:p>
      <w:r>
        <w:rPr>
          <w:rFonts w:ascii="Courier New" w:hAnsi="Courier New" w:eastAsia="Courier New"/>
          <w:sz w:val="16"/>
        </w:rPr>
        <w:t>// a part of `ArraySpeciesCreate` abstract operation</w:t>
      </w:r>
    </w:p>
    <w:p>
      <w:r>
        <w:rPr>
          <w:rFonts w:ascii="Courier New" w:hAnsi="Courier New" w:eastAsia="Courier New"/>
          <w:sz w:val="16"/>
        </w:rPr>
        <w:t>// https://tc39.es/ecma262/#sec-arrayspeciescreate</w:t>
      </w:r>
    </w:p>
    <w:p>
      <w:r>
        <w:rPr>
          <w:rFonts w:ascii="Courier New" w:hAnsi="Courier New" w:eastAsia="Courier New"/>
          <w:sz w:val="16"/>
        </w:rPr>
        <w:t>module.exports = function (originalArray) {</w:t>
      </w:r>
    </w:p>
    <w:p>
      <w:r>
        <w:rPr>
          <w:rFonts w:ascii="Courier New" w:hAnsi="Courier New" w:eastAsia="Courier New"/>
          <w:sz w:val="16"/>
        </w:rPr>
        <w:t xml:space="preserve">  var C;</w:t>
      </w:r>
    </w:p>
    <w:p>
      <w:r>
        <w:rPr>
          <w:rFonts w:ascii="Courier New" w:hAnsi="Courier New" w:eastAsia="Courier New"/>
          <w:sz w:val="16"/>
        </w:rPr>
        <w:t xml:space="preserve">  if (isArray(originalArray)) {</w:t>
      </w:r>
    </w:p>
    <w:p>
      <w:r>
        <w:rPr>
          <w:rFonts w:ascii="Courier New" w:hAnsi="Courier New" w:eastAsia="Courier New"/>
          <w:sz w:val="16"/>
        </w:rPr>
        <w:t xml:space="preserve">    C = originalArray.constructor;</w:t>
      </w:r>
    </w:p>
    <w:p>
      <w:r>
        <w:rPr>
          <w:rFonts w:ascii="Courier New" w:hAnsi="Courier New" w:eastAsia="Courier New"/>
          <w:sz w:val="16"/>
        </w:rPr>
        <w:t xml:space="preserve">    // cross-realm fallback</w:t>
      </w:r>
    </w:p>
    <w:p>
      <w:r>
        <w:rPr>
          <w:rFonts w:ascii="Courier New" w:hAnsi="Courier New" w:eastAsia="Courier New"/>
          <w:sz w:val="16"/>
        </w:rPr>
        <w:t xml:space="preserve">    if (isConstructor(C) &amp;&amp; (C === Array || isArray(C.prototype))) C = undefined;</w:t>
      </w:r>
    </w:p>
    <w:p>
      <w:r>
        <w:rPr>
          <w:rFonts w:ascii="Courier New" w:hAnsi="Courier New" w:eastAsia="Courier New"/>
          <w:sz w:val="16"/>
        </w:rPr>
        <w:t xml:space="preserve">    else if (isObject(C)) {</w:t>
      </w:r>
    </w:p>
    <w:p>
      <w:r>
        <w:rPr>
          <w:rFonts w:ascii="Courier New" w:hAnsi="Courier New" w:eastAsia="Courier New"/>
          <w:sz w:val="16"/>
        </w:rPr>
        <w:t xml:space="preserve">      C = C[SPECIES];</w:t>
      </w:r>
    </w:p>
    <w:p>
      <w:r>
        <w:rPr>
          <w:rFonts w:ascii="Courier New" w:hAnsi="Courier New" w:eastAsia="Courier New"/>
          <w:sz w:val="16"/>
        </w:rPr>
        <w:t xml:space="preserve">      if (C === null) C = undefined;</w:t>
      </w:r>
    </w:p>
    <w:p>
      <w:r>
        <w:rPr>
          <w:rFonts w:ascii="Courier New" w:hAnsi="Courier New" w:eastAsia="Courier New"/>
          <w:sz w:val="16"/>
        </w:rPr>
        <w:t xml:space="preserve">    }</w:t>
      </w:r>
    </w:p>
    <w:p>
      <w:r>
        <w:rPr>
          <w:rFonts w:ascii="Courier New" w:hAnsi="Courier New" w:eastAsia="Courier New"/>
          <w:sz w:val="16"/>
        </w:rPr>
        <w:t xml:space="preserve">  } return C === undefined ? Array : 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},{"../internals/global":104,"../internals/is-array":113,"../internals/is-constructor":115,"../internals/is-object":117,"../internals/well-known-symbol":166}],71:[function(require,module,exports){</w:t>
      </w:r>
    </w:p>
    <w:p>
      <w:r>
        <w:rPr>
          <w:rFonts w:ascii="Courier New" w:hAnsi="Courier New" w:eastAsia="Courier New"/>
          <w:sz w:val="16"/>
        </w:rPr>
        <w:t>var arraySpeciesConstructor = require('../internals/array-species-constructor');</w:t>
      </w:r>
    </w:p>
    <w:p>
      <w:r>
        <w:rPr>
          <w:rFonts w:ascii="Courier New" w:hAnsi="Courier New" w:eastAsia="Courier New"/>
          <w:sz w:val="16"/>
        </w:rPr>
      </w:r>
    </w:p>
    <w:p>
      <w:r>
        <w:rPr>
          <w:rFonts w:ascii="Courier New" w:hAnsi="Courier New" w:eastAsia="Courier New"/>
          <w:sz w:val="16"/>
        </w:rPr>
        <w:t>// `ArraySpeciesCreate` abstract operation</w:t>
      </w:r>
    </w:p>
    <w:p>
      <w:r>
        <w:rPr>
          <w:rFonts w:ascii="Courier New" w:hAnsi="Courier New" w:eastAsia="Courier New"/>
          <w:sz w:val="16"/>
        </w:rPr>
        <w:t>// https://tc39.es/ecma262/#sec-arrayspeciescreate</w:t>
      </w:r>
    </w:p>
    <w:p>
      <w:r>
        <w:rPr>
          <w:rFonts w:ascii="Courier New" w:hAnsi="Courier New" w:eastAsia="Courier New"/>
          <w:sz w:val="16"/>
        </w:rPr>
        <w:t>module.exports = function (originalArray, length) {</w:t>
      </w:r>
    </w:p>
    <w:p>
      <w:r>
        <w:rPr>
          <w:rFonts w:ascii="Courier New" w:hAnsi="Courier New" w:eastAsia="Courier New"/>
          <w:sz w:val="16"/>
        </w:rPr>
        <w:t xml:space="preserve">  return new (arraySpeciesConstructor(originalArray))(length === 0 ? 0 : length);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},{"../internals/array-species-constructor":70}],72:[function(require,module,exports){</w:t>
      </w:r>
    </w:p>
    <w:p>
      <w:r>
        <w:rPr>
          <w:rFonts w:ascii="Courier New" w:hAnsi="Courier New" w:eastAsia="Courier New"/>
          <w:sz w:val="16"/>
        </w:rPr>
        <w:t>var anObject = require('../internals/an-object');</w:t>
      </w:r>
    </w:p>
    <w:p>
      <w:r>
        <w:rPr>
          <w:rFonts w:ascii="Courier New" w:hAnsi="Courier New" w:eastAsia="Courier New"/>
          <w:sz w:val="16"/>
        </w:rPr>
        <w:t>var iteratorClose = require('../internals/iterator-close');</w:t>
      </w:r>
    </w:p>
    <w:p>
      <w:r>
        <w:rPr>
          <w:rFonts w:ascii="Courier New" w:hAnsi="Courier New" w:eastAsia="Courier New"/>
          <w:sz w:val="16"/>
        </w:rPr>
      </w:r>
    </w:p>
    <w:p>
      <w:r>
        <w:rPr>
          <w:rFonts w:ascii="Courier New" w:hAnsi="Courier New" w:eastAsia="Courier New"/>
          <w:sz w:val="16"/>
        </w:rPr>
        <w:t>// call something on iterator step with safe closing on error</w:t>
      </w:r>
    </w:p>
    <w:p>
      <w:r>
        <w:rPr>
          <w:rFonts w:ascii="Courier New" w:hAnsi="Courier New" w:eastAsia="Courier New"/>
          <w:sz w:val="16"/>
        </w:rPr>
        <w:t>module.exports = function (iterator, fn, value, ENTRIES) {</w:t>
      </w:r>
    </w:p>
    <w:p>
      <w:r>
        <w:rPr>
          <w:rFonts w:ascii="Courier New" w:hAnsi="Courier New" w:eastAsia="Courier New"/>
          <w:sz w:val="16"/>
        </w:rPr>
        <w:t xml:space="preserve">  try {</w:t>
      </w:r>
    </w:p>
    <w:p>
      <w:r>
        <w:rPr>
          <w:rFonts w:ascii="Courier New" w:hAnsi="Courier New" w:eastAsia="Courier New"/>
          <w:sz w:val="16"/>
        </w:rPr>
        <w:t xml:space="preserve">    return ENTRIES ? fn(anObject(value)[0], value[1]) : fn(value);</w:t>
      </w:r>
    </w:p>
    <w:p>
      <w:r>
        <w:rPr>
          <w:rFonts w:ascii="Courier New" w:hAnsi="Courier New" w:eastAsia="Courier New"/>
          <w:sz w:val="16"/>
        </w:rPr>
        <w:t xml:space="preserve">  } catch (error) {</w:t>
      </w:r>
    </w:p>
    <w:p>
      <w:r>
        <w:rPr>
          <w:rFonts w:ascii="Courier New" w:hAnsi="Courier New" w:eastAsia="Courier New"/>
          <w:sz w:val="16"/>
        </w:rPr>
        <w:t xml:space="preserve">    iteratorClose(iterator, 'throw', error);</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},{"../internals/an-object":60,"../internals/iterator-close":120}],73:[function(require,module,exports){</w:t>
      </w:r>
    </w:p>
    <w:p>
      <w:r>
        <w:rPr>
          <w:rFonts w:ascii="Courier New" w:hAnsi="Courier New" w:eastAsia="Courier New"/>
          <w:sz w:val="16"/>
        </w:rPr>
        <w:t>var wellKnownSymbol = require('../internals/well-known-symbol');</w:t>
      </w:r>
    </w:p>
    <w:p>
      <w:r>
        <w:rPr>
          <w:rFonts w:ascii="Courier New" w:hAnsi="Courier New" w:eastAsia="Courier New"/>
          <w:sz w:val="16"/>
        </w:rPr>
      </w:r>
    </w:p>
    <w:p>
      <w:r>
        <w:rPr>
          <w:rFonts w:ascii="Courier New" w:hAnsi="Courier New" w:eastAsia="Courier New"/>
          <w:sz w:val="16"/>
        </w:rPr>
        <w:t>var ITERATOR = wellKnownSymbol('iterator');</w:t>
      </w:r>
    </w:p>
    <w:p>
      <w:r>
        <w:rPr>
          <w:rFonts w:ascii="Courier New" w:hAnsi="Courier New" w:eastAsia="Courier New"/>
          <w:sz w:val="16"/>
        </w:rPr>
        <w:t>var SAFE_CLOSING = false;</w:t>
      </w:r>
    </w:p>
    <w:p>
      <w:r>
        <w:rPr>
          <w:rFonts w:ascii="Courier New" w:hAnsi="Courier New" w:eastAsia="Courier New"/>
          <w:sz w:val="16"/>
        </w:rPr>
      </w:r>
    </w:p>
    <w:p>
      <w:r>
        <w:rPr>
          <w:rFonts w:ascii="Courier New" w:hAnsi="Courier New" w:eastAsia="Courier New"/>
          <w:sz w:val="16"/>
        </w:rPr>
        <w:t>try {</w:t>
      </w:r>
    </w:p>
    <w:p>
      <w:r>
        <w:rPr>
          <w:rFonts w:ascii="Courier New" w:hAnsi="Courier New" w:eastAsia="Courier New"/>
          <w:sz w:val="16"/>
        </w:rPr>
        <w:t xml:space="preserve">  var called = 0;</w:t>
      </w:r>
    </w:p>
    <w:p>
      <w:r>
        <w:rPr>
          <w:rFonts w:ascii="Courier New" w:hAnsi="Courier New" w:eastAsia="Courier New"/>
          <w:sz w:val="16"/>
        </w:rPr>
        <w:t xml:space="preserve">  var iteratorWithReturn = {</w:t>
      </w:r>
    </w:p>
    <w:p>
      <w:r>
        <w:rPr>
          <w:rFonts w:ascii="Courier New" w:hAnsi="Courier New" w:eastAsia="Courier New"/>
          <w:sz w:val="16"/>
        </w:rPr>
        <w:t xml:space="preserve">    next: function () {</w:t>
      </w:r>
    </w:p>
    <w:p>
      <w:r>
        <w:rPr>
          <w:rFonts w:ascii="Courier New" w:hAnsi="Courier New" w:eastAsia="Courier New"/>
          <w:sz w:val="16"/>
        </w:rPr>
        <w:t xml:space="preserve">      return { done: !!called++ };</w:t>
      </w:r>
    </w:p>
    <w:p>
      <w:r>
        <w:rPr>
          <w:rFonts w:ascii="Courier New" w:hAnsi="Courier New" w:eastAsia="Courier New"/>
          <w:sz w:val="16"/>
        </w:rPr>
        <w:t xml:space="preserve">    },</w:t>
      </w:r>
    </w:p>
    <w:p>
      <w:r>
        <w:rPr>
          <w:rFonts w:ascii="Courier New" w:hAnsi="Courier New" w:eastAsia="Courier New"/>
          <w:sz w:val="16"/>
        </w:rPr>
        <w:t xml:space="preserve">    'return': function () {</w:t>
      </w:r>
    </w:p>
    <w:p>
      <w:r>
        <w:rPr>
          <w:rFonts w:ascii="Courier New" w:hAnsi="Courier New" w:eastAsia="Courier New"/>
          <w:sz w:val="16"/>
        </w:rPr>
        <w:t xml:space="preserve">      SAFE_CLOSING =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iteratorWithReturn[ITERATOR] = function () {</w:t>
      </w:r>
    </w:p>
    <w:p>
      <w:r>
        <w:rPr>
          <w:rFonts w:ascii="Courier New" w:hAnsi="Courier New" w:eastAsia="Courier New"/>
          <w:sz w:val="16"/>
        </w:rPr>
        <w:t xml:space="preserve">    return this;</w:t>
      </w:r>
    </w:p>
    <w:p>
      <w:r>
        <w:rPr>
          <w:rFonts w:ascii="Courier New" w:hAnsi="Courier New" w:eastAsia="Courier New"/>
          <w:sz w:val="16"/>
        </w:rPr>
        <w:t xml:space="preserve">  };</w:t>
      </w:r>
    </w:p>
    <w:p>
      <w:r>
        <w:rPr>
          <w:rFonts w:ascii="Courier New" w:hAnsi="Courier New" w:eastAsia="Courier New"/>
          <w:sz w:val="16"/>
        </w:rPr>
        <w:t xml:space="preserve">  // eslint-disable-next-line es/no-array-from, no-throw-literal -- required for testing</w:t>
      </w:r>
    </w:p>
    <w:p>
      <w:r>
        <w:rPr>
          <w:rFonts w:ascii="Courier New" w:hAnsi="Courier New" w:eastAsia="Courier New"/>
          <w:sz w:val="16"/>
        </w:rPr>
        <w:t xml:space="preserve">  Array.from(iteratorWithReturn, function () { throw 2; });</w:t>
      </w:r>
    </w:p>
    <w:p>
      <w:r>
        <w:rPr>
          <w:rFonts w:ascii="Courier New" w:hAnsi="Courier New" w:eastAsia="Courier New"/>
          <w:sz w:val="16"/>
        </w:rPr>
        <w:t>} catch (error) { /* empty */ }</w:t>
      </w:r>
    </w:p>
    <w:p>
      <w:r>
        <w:rPr>
          <w:rFonts w:ascii="Courier New" w:hAnsi="Courier New" w:eastAsia="Courier New"/>
          <w:sz w:val="16"/>
        </w:rPr>
      </w:r>
    </w:p>
    <w:p>
      <w:r>
        <w:rPr>
          <w:rFonts w:ascii="Courier New" w:hAnsi="Courier New" w:eastAsia="Courier New"/>
          <w:sz w:val="16"/>
        </w:rPr>
        <w:t>module.exports = function (exec, SKIP_CLOSING) {</w:t>
      </w:r>
    </w:p>
    <w:p>
      <w:r>
        <w:rPr>
          <w:rFonts w:ascii="Courier New" w:hAnsi="Courier New" w:eastAsia="Courier New"/>
          <w:sz w:val="16"/>
        </w:rPr>
        <w:t xml:space="preserve">  if (!SKIP_CLOSING &amp;&amp; !SAFE_CLOSING) return false;</w:t>
      </w:r>
    </w:p>
    <w:p>
      <w:r>
        <w:rPr>
          <w:rFonts w:ascii="Courier New" w:hAnsi="Courier New" w:eastAsia="Courier New"/>
          <w:sz w:val="16"/>
        </w:rPr>
        <w:t xml:space="preserve">  var ITERATION_SUPPORT = false;</w:t>
      </w:r>
    </w:p>
    <w:p>
      <w:r>
        <w:rPr>
          <w:rFonts w:ascii="Courier New" w:hAnsi="Courier New" w:eastAsia="Courier New"/>
          <w:sz w:val="16"/>
        </w:rPr>
        <w:t xml:space="preserve">  try {</w:t>
      </w:r>
    </w:p>
    <w:p>
      <w:r>
        <w:rPr>
          <w:rFonts w:ascii="Courier New" w:hAnsi="Courier New" w:eastAsia="Courier New"/>
          <w:sz w:val="16"/>
        </w:rPr>
        <w:t xml:space="preserve">    var object = {};</w:t>
      </w:r>
    </w:p>
    <w:p>
      <w:r>
        <w:rPr>
          <w:rFonts w:ascii="Courier New" w:hAnsi="Courier New" w:eastAsia="Courier New"/>
          <w:sz w:val="16"/>
        </w:rPr>
        <w:t xml:space="preserve">    object[ITERATOR] = function () {</w:t>
      </w:r>
    </w:p>
    <w:p>
      <w:r>
        <w:rPr>
          <w:rFonts w:ascii="Courier New" w:hAnsi="Courier New" w:eastAsia="Courier New"/>
          <w:sz w:val="16"/>
        </w:rPr>
        <w:t xml:space="preserve">      return {</w:t>
      </w:r>
    </w:p>
    <w:p>
      <w:r>
        <w:rPr>
          <w:rFonts w:ascii="Courier New" w:hAnsi="Courier New" w:eastAsia="Courier New"/>
          <w:sz w:val="16"/>
        </w:rPr>
        <w:t xml:space="preserve">        next: function () {</w:t>
      </w:r>
    </w:p>
    <w:p>
      <w:r>
        <w:rPr>
          <w:rFonts w:ascii="Courier New" w:hAnsi="Courier New" w:eastAsia="Courier New"/>
          <w:sz w:val="16"/>
        </w:rPr>
        <w:t xml:space="preserve">          return { done: ITERATION_SUPPORT = true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exec(object);</w:t>
      </w:r>
    </w:p>
    <w:p>
      <w:r>
        <w:rPr>
          <w:rFonts w:ascii="Courier New" w:hAnsi="Courier New" w:eastAsia="Courier New"/>
          <w:sz w:val="16"/>
        </w:rPr>
        <w:t xml:space="preserve">  } catch (error) { /* empty */ }</w:t>
      </w:r>
    </w:p>
    <w:p>
      <w:r>
        <w:rPr>
          <w:rFonts w:ascii="Courier New" w:hAnsi="Courier New" w:eastAsia="Courier New"/>
          <w:sz w:val="16"/>
        </w:rPr>
        <w:t xml:space="preserve">  return ITERATION_SUPPORT;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},{"../internals/well-known-symbol":166}],74:[function(require,module,exports){</w:t>
      </w:r>
    </w:p>
    <w:p>
      <w:r>
        <w:rPr>
          <w:rFonts w:ascii="Courier New" w:hAnsi="Courier New" w:eastAsia="Courier New"/>
          <w:sz w:val="16"/>
        </w:rPr>
        <w:t>var uncurryThis = require('../internals/function-uncurry-this');</w:t>
      </w:r>
    </w:p>
    <w:p>
      <w:r>
        <w:rPr>
          <w:rFonts w:ascii="Courier New" w:hAnsi="Courier New" w:eastAsia="Courier New"/>
          <w:sz w:val="16"/>
        </w:rPr>
      </w:r>
    </w:p>
    <w:p>
      <w:r>
        <w:rPr>
          <w:rFonts w:ascii="Courier New" w:hAnsi="Courier New" w:eastAsia="Courier New"/>
          <w:sz w:val="16"/>
        </w:rPr>
        <w:t>var toString = uncurryThis({}.toString);</w:t>
      </w:r>
    </w:p>
    <w:p>
      <w:r>
        <w:rPr>
          <w:rFonts w:ascii="Courier New" w:hAnsi="Courier New" w:eastAsia="Courier New"/>
          <w:sz w:val="16"/>
        </w:rPr>
        <w:t>var stringSlice = uncurryThis(''.slice);</w:t>
      </w:r>
    </w:p>
    <w:p>
      <w:r>
        <w:rPr>
          <w:rFonts w:ascii="Courier New" w:hAnsi="Courier New" w:eastAsia="Courier New"/>
          <w:sz w:val="16"/>
        </w:rPr>
      </w:r>
    </w:p>
    <w:p>
      <w:r>
        <w:rPr>
          <w:rFonts w:ascii="Courier New" w:hAnsi="Courier New" w:eastAsia="Courier New"/>
          <w:sz w:val="16"/>
        </w:rPr>
        <w:t>module.exports = function (it) {</w:t>
      </w:r>
    </w:p>
    <w:p>
      <w:r>
        <w:rPr>
          <w:rFonts w:ascii="Courier New" w:hAnsi="Courier New" w:eastAsia="Courier New"/>
          <w:sz w:val="16"/>
        </w:rPr>
        <w:t xml:space="preserve">  return stringSlice(toString(it), 8, -1);</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},{"../internals/function-uncurry-this":99}],75:[function(require,module,exports){</w:t>
      </w:r>
    </w:p>
    <w:p>
      <w:r>
        <w:rPr>
          <w:rFonts w:ascii="Courier New" w:hAnsi="Courier New" w:eastAsia="Courier New"/>
          <w:sz w:val="16"/>
        </w:rPr>
        <w:t>var global = require('../internals/global');</w:t>
      </w:r>
    </w:p>
    <w:p>
      <w:r>
        <w:rPr>
          <w:rFonts w:ascii="Courier New" w:hAnsi="Courier New" w:eastAsia="Courier New"/>
          <w:sz w:val="16"/>
        </w:rPr>
        <w:t>var TO_STRING_TAG_SUPPORT = require('../internals/to-string-tag-support');</w:t>
      </w:r>
    </w:p>
    <w:p>
      <w:r>
        <w:rPr>
          <w:rFonts w:ascii="Courier New" w:hAnsi="Courier New" w:eastAsia="Courier New"/>
          <w:sz w:val="16"/>
        </w:rPr>
        <w:t>var isCallable = require('../internals/is-callable');</w:t>
      </w:r>
    </w:p>
    <w:p>
      <w:r>
        <w:rPr>
          <w:rFonts w:ascii="Courier New" w:hAnsi="Courier New" w:eastAsia="Courier New"/>
          <w:sz w:val="16"/>
        </w:rPr>
        <w:t>var classofRaw = require('../internals/classof-raw');</w:t>
      </w:r>
    </w:p>
    <w:p>
      <w:r>
        <w:rPr>
          <w:rFonts w:ascii="Courier New" w:hAnsi="Courier New" w:eastAsia="Courier New"/>
          <w:sz w:val="16"/>
        </w:rPr>
        <w:t>var wellKnownSymbol = require('../internals/well-known-symbol');</w:t>
      </w:r>
    </w:p>
    <w:p>
      <w:r>
        <w:rPr>
          <w:rFonts w:ascii="Courier New" w:hAnsi="Courier New" w:eastAsia="Courier New"/>
          <w:sz w:val="16"/>
        </w:rPr>
      </w:r>
    </w:p>
    <w:p>
      <w:r>
        <w:rPr>
          <w:rFonts w:ascii="Courier New" w:hAnsi="Courier New" w:eastAsia="Courier New"/>
          <w:sz w:val="16"/>
        </w:rPr>
        <w:t>var TO_STRING_TAG = wellKnownSymbol('toStringTag');</w:t>
      </w:r>
    </w:p>
    <w:p>
      <w:r>
        <w:rPr>
          <w:rFonts w:ascii="Courier New" w:hAnsi="Courier New" w:eastAsia="Courier New"/>
          <w:sz w:val="16"/>
        </w:rPr>
        <w:t>var Object = global.Object;</w:t>
      </w:r>
    </w:p>
    <w:p>
      <w:r>
        <w:rPr>
          <w:rFonts w:ascii="Courier New" w:hAnsi="Courier New" w:eastAsia="Courier New"/>
          <w:sz w:val="16"/>
        </w:rPr>
      </w:r>
    </w:p>
    <w:p>
      <w:r>
        <w:rPr>
          <w:rFonts w:ascii="Courier New" w:hAnsi="Courier New" w:eastAsia="Courier New"/>
          <w:sz w:val="16"/>
        </w:rPr>
        <w:t>// ES3 wrong here</w:t>
      </w:r>
    </w:p>
    <w:p>
      <w:r>
        <w:rPr>
          <w:rFonts w:ascii="Courier New" w:hAnsi="Courier New" w:eastAsia="Courier New"/>
          <w:sz w:val="16"/>
        </w:rPr>
        <w:t>var CORRECT_ARGUMENTS = classofRaw(function () { return arguments; }()) == 'Arguments';</w:t>
      </w:r>
    </w:p>
    <w:p>
      <w:r>
        <w:rPr>
          <w:rFonts w:ascii="Courier New" w:hAnsi="Courier New" w:eastAsia="Courier New"/>
          <w:sz w:val="16"/>
        </w:rPr>
      </w:r>
    </w:p>
    <w:p>
      <w:r>
        <w:rPr>
          <w:rFonts w:ascii="Courier New" w:hAnsi="Courier New" w:eastAsia="Courier New"/>
          <w:sz w:val="16"/>
        </w:rPr>
        <w:t>// fallback for IE11 Script Access Denied error</w:t>
      </w:r>
    </w:p>
    <w:p>
      <w:r>
        <w:rPr>
          <w:rFonts w:ascii="Courier New" w:hAnsi="Courier New" w:eastAsia="Courier New"/>
          <w:sz w:val="16"/>
        </w:rPr>
        <w:t>var tryGet = function (it, key) {</w:t>
      </w:r>
    </w:p>
    <w:p>
      <w:r>
        <w:rPr>
          <w:rFonts w:ascii="Courier New" w:hAnsi="Courier New" w:eastAsia="Courier New"/>
          <w:sz w:val="16"/>
        </w:rPr>
        <w:t xml:space="preserve">  try {</w:t>
      </w:r>
    </w:p>
    <w:p>
      <w:r>
        <w:rPr>
          <w:rFonts w:ascii="Courier New" w:hAnsi="Courier New" w:eastAsia="Courier New"/>
          <w:sz w:val="16"/>
        </w:rPr>
        <w:t xml:space="preserve">    return it[key];</w:t>
      </w:r>
    </w:p>
    <w:p>
      <w:r>
        <w:rPr>
          <w:rFonts w:ascii="Courier New" w:hAnsi="Courier New" w:eastAsia="Courier New"/>
          <w:sz w:val="16"/>
        </w:rPr>
        <w:t xml:space="preserve">  } catch (error) { /* empty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getting tag from ES6+ `Object.prototype.toString`</w:t>
      </w:r>
    </w:p>
    <w:p>
      <w:r>
        <w:rPr>
          <w:rFonts w:ascii="Courier New" w:hAnsi="Courier New" w:eastAsia="Courier New"/>
          <w:sz w:val="16"/>
        </w:rPr>
        <w:t>module.exports = TO_STRING_TAG_SUPPORT ? classofRaw : function (it) {</w:t>
      </w:r>
    </w:p>
    <w:p>
      <w:r>
        <w:rPr>
          <w:rFonts w:ascii="Courier New" w:hAnsi="Courier New" w:eastAsia="Courier New"/>
          <w:sz w:val="16"/>
        </w:rPr>
        <w:t xml:space="preserve">  var O, tag, result;</w:t>
      </w:r>
    </w:p>
    <w:p>
      <w:r>
        <w:rPr>
          <w:rFonts w:ascii="Courier New" w:hAnsi="Courier New" w:eastAsia="Courier New"/>
          <w:sz w:val="16"/>
        </w:rPr>
        <w:t xml:space="preserve">  return it === undefined ? 'Undefined' : it === null ? 'Null'</w:t>
      </w:r>
    </w:p>
    <w:p>
      <w:r>
        <w:rPr>
          <w:rFonts w:ascii="Courier New" w:hAnsi="Courier New" w:eastAsia="Courier New"/>
          <w:sz w:val="16"/>
        </w:rPr>
        <w:t xml:space="preserve">    // @@toStringTag case</w:t>
      </w:r>
    </w:p>
    <w:p>
      <w:r>
        <w:rPr>
          <w:rFonts w:ascii="Courier New" w:hAnsi="Courier New" w:eastAsia="Courier New"/>
          <w:sz w:val="16"/>
        </w:rPr>
        <w:t xml:space="preserve">    : typeof (tag = tryGet(O = Object(it), TO_STRING_TAG)) == 'string' ? tag</w:t>
      </w:r>
    </w:p>
    <w:p>
      <w:r>
        <w:rPr>
          <w:rFonts w:ascii="Courier New" w:hAnsi="Courier New" w:eastAsia="Courier New"/>
          <w:sz w:val="16"/>
        </w:rPr>
        <w:t xml:space="preserve">    // builtinTag case</w:t>
      </w:r>
    </w:p>
    <w:p>
      <w:r>
        <w:rPr>
          <w:rFonts w:ascii="Courier New" w:hAnsi="Courier New" w:eastAsia="Courier New"/>
          <w:sz w:val="16"/>
        </w:rPr>
        <w:t xml:space="preserve">    : CORRECT_ARGUMENTS ? classofRaw(O)</w:t>
      </w:r>
    </w:p>
    <w:p>
      <w:r>
        <w:rPr>
          <w:rFonts w:ascii="Courier New" w:hAnsi="Courier New" w:eastAsia="Courier New"/>
          <w:sz w:val="16"/>
        </w:rPr>
        <w:t xml:space="preserve">    // ES3 arguments fallback</w:t>
      </w:r>
    </w:p>
    <w:p>
      <w:r>
        <w:rPr>
          <w:rFonts w:ascii="Courier New" w:hAnsi="Courier New" w:eastAsia="Courier New"/>
          <w:sz w:val="16"/>
        </w:rPr>
        <w:t xml:space="preserve">    : (result = classofRaw(O)) == 'Object' &amp;&amp; isCallable(O.callee) ? 'Arguments' : result;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},{"../internals/classof-raw":74,"../internals/global":104,"../internals/is-callable":114,"../internals/to-string-tag-support":160,"../internals/well-known-symbol":166}],76:[function(require,module,exports){</w:t>
      </w:r>
    </w:p>
    <w:p>
      <w:r>
        <w:rPr>
          <w:rFonts w:ascii="Courier New" w:hAnsi="Courier New" w:eastAsia="Courier New"/>
          <w:sz w:val="16"/>
        </w:rPr>
        <w:t>var fails = require('../internals/fails');</w:t>
      </w:r>
    </w:p>
    <w:p>
      <w:r>
        <w:rPr>
          <w:rFonts w:ascii="Courier New" w:hAnsi="Courier New" w:eastAsia="Courier New"/>
          <w:sz w:val="16"/>
        </w:rPr>
      </w:r>
    </w:p>
    <w:p>
      <w:r>
        <w:rPr>
          <w:rFonts w:ascii="Courier New" w:hAnsi="Courier New" w:eastAsia="Courier New"/>
          <w:sz w:val="16"/>
        </w:rPr>
        <w:t>module.exports = !fails(function () {</w:t>
      </w:r>
    </w:p>
    <w:p>
      <w:r>
        <w:rPr>
          <w:rFonts w:ascii="Courier New" w:hAnsi="Courier New" w:eastAsia="Courier New"/>
          <w:sz w:val="16"/>
        </w:rPr>
        <w:t xml:space="preserve">  function F() { /* empty */ }</w:t>
      </w:r>
    </w:p>
    <w:p>
      <w:r>
        <w:rPr>
          <w:rFonts w:ascii="Courier New" w:hAnsi="Courier New" w:eastAsia="Courier New"/>
          <w:sz w:val="16"/>
        </w:rPr>
        <w:t xml:space="preserve">  F.prototype.constructor = null;</w:t>
      </w:r>
    </w:p>
    <w:p>
      <w:r>
        <w:rPr>
          <w:rFonts w:ascii="Courier New" w:hAnsi="Courier New" w:eastAsia="Courier New"/>
          <w:sz w:val="16"/>
        </w:rPr>
        <w:t xml:space="preserve">  // eslint-disable-next-line es/no-object-getprototypeof -- required for testing</w:t>
      </w:r>
    </w:p>
    <w:p>
      <w:r>
        <w:rPr>
          <w:rFonts w:ascii="Courier New" w:hAnsi="Courier New" w:eastAsia="Courier New"/>
          <w:sz w:val="16"/>
        </w:rPr>
        <w:t xml:space="preserve">  return Object.getPrototypeOf(new F()) !== F.prototype;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},{"../internals/fails":94}],77:[function(require,module,exports){</w:t>
      </w:r>
    </w:p>
    <w:p>
      <w:r>
        <w:rPr>
          <w:rFonts w:ascii="Courier New" w:hAnsi="Courier New" w:eastAsia="Courier New"/>
          <w:sz w:val="16"/>
        </w:rPr>
        <w:t>'use strict';</w:t>
      </w:r>
    </w:p>
    <w:p>
      <w:r>
        <w:rPr>
          <w:rFonts w:ascii="Courier New" w:hAnsi="Courier New" w:eastAsia="Courier New"/>
          <w:sz w:val="16"/>
        </w:rPr>
        <w:t>var IteratorPrototype = require('../internals/iterators-core').IteratorPrototype;</w:t>
      </w:r>
    </w:p>
    <w:p>
      <w:r>
        <w:rPr>
          <w:rFonts w:ascii="Courier New" w:hAnsi="Courier New" w:eastAsia="Courier New"/>
          <w:sz w:val="16"/>
        </w:rPr>
        <w:t>var create = require('../internals/object-create');</w:t>
      </w:r>
    </w:p>
    <w:p>
      <w:r>
        <w:rPr>
          <w:rFonts w:ascii="Courier New" w:hAnsi="Courier New" w:eastAsia="Courier New"/>
          <w:sz w:val="16"/>
        </w:rPr>
        <w:t>var createPropertyDescriptor = require('../internals/create-property-descriptor');</w:t>
      </w:r>
    </w:p>
    <w:p>
      <w:r>
        <w:rPr>
          <w:rFonts w:ascii="Courier New" w:hAnsi="Courier New" w:eastAsia="Courier New"/>
          <w:sz w:val="16"/>
        </w:rPr>
        <w:t>var setToStringTag = require('../internals/set-to-string-tag');</w:t>
      </w:r>
    </w:p>
    <w:p>
      <w:r>
        <w:rPr>
          <w:rFonts w:ascii="Courier New" w:hAnsi="Courier New" w:eastAsia="Courier New"/>
          <w:sz w:val="16"/>
        </w:rPr>
        <w:t>var Iterators = require('../internals/iterators');</w:t>
      </w:r>
    </w:p>
    <w:p>
      <w:r>
        <w:rPr>
          <w:rFonts w:ascii="Courier New" w:hAnsi="Courier New" w:eastAsia="Courier New"/>
          <w:sz w:val="16"/>
        </w:rPr>
      </w:r>
    </w:p>
    <w:p>
      <w:r>
        <w:rPr>
          <w:rFonts w:ascii="Courier New" w:hAnsi="Courier New" w:eastAsia="Courier New"/>
          <w:sz w:val="16"/>
        </w:rPr>
        <w:t>var returnThis = function () { return this; };</w:t>
      </w:r>
    </w:p>
    <w:p>
      <w:r>
        <w:rPr>
          <w:rFonts w:ascii="Courier New" w:hAnsi="Courier New" w:eastAsia="Courier New"/>
          <w:sz w:val="16"/>
        </w:rPr>
      </w:r>
    </w:p>
    <w:p>
      <w:r>
        <w:rPr>
          <w:rFonts w:ascii="Courier New" w:hAnsi="Courier New" w:eastAsia="Courier New"/>
          <w:sz w:val="16"/>
        </w:rPr>
        <w:t>module.exports = function (IteratorConstructor, NAME, next, ENUMERABLE_NEXT) {</w:t>
      </w:r>
    </w:p>
    <w:p>
      <w:r>
        <w:rPr>
          <w:rFonts w:ascii="Courier New" w:hAnsi="Courier New" w:eastAsia="Courier New"/>
          <w:sz w:val="16"/>
        </w:rPr>
        <w:t xml:space="preserve">  var TO_STRING_TAG = NAME + ' Iterator';</w:t>
      </w:r>
    </w:p>
    <w:p>
      <w:r>
        <w:rPr>
          <w:rFonts w:ascii="Courier New" w:hAnsi="Courier New" w:eastAsia="Courier New"/>
          <w:sz w:val="16"/>
        </w:rPr>
        <w:t xml:space="preserve">  IteratorConstructor.prototype = create(IteratorPrototype, { next: createPropertyDescriptor(+!ENUMERABLE_NEXT, next) });</w:t>
      </w:r>
    </w:p>
    <w:p>
      <w:r>
        <w:rPr>
          <w:rFonts w:ascii="Courier New" w:hAnsi="Courier New" w:eastAsia="Courier New"/>
          <w:sz w:val="16"/>
        </w:rPr>
        <w:t xml:space="preserve">  setToStringTag(IteratorConstructor, TO_STRING_TAG, false, true);</w:t>
      </w:r>
    </w:p>
    <w:p>
      <w:r>
        <w:rPr>
          <w:rFonts w:ascii="Courier New" w:hAnsi="Courier New" w:eastAsia="Courier New"/>
          <w:sz w:val="16"/>
        </w:rPr>
        <w:t xml:space="preserve">  Iterators[TO_STRING_TAG] = returnThis;</w:t>
      </w:r>
    </w:p>
    <w:p>
      <w:r>
        <w:rPr>
          <w:rFonts w:ascii="Courier New" w:hAnsi="Courier New" w:eastAsia="Courier New"/>
          <w:sz w:val="16"/>
        </w:rPr>
        <w:t xml:space="preserve">  return IteratorConstructor;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},{"../internals/create-property-descriptor":79,"../internals/iterators":122,"../internals/iterators-core":121,"../internals/object-create":127,"../internals/set-to-string-tag":147}],78:[function(require,module,exports){</w:t>
      </w:r>
    </w:p>
    <w:p>
      <w:r>
        <w:rPr>
          <w:rFonts w:ascii="Courier New" w:hAnsi="Courier New" w:eastAsia="Courier New"/>
          <w:sz w:val="16"/>
        </w:rPr>
        <w:t>var DESCRIPTORS = require('../internals/descriptors');</w:t>
      </w:r>
    </w:p>
    <w:p>
      <w:r>
        <w:rPr>
          <w:rFonts w:ascii="Courier New" w:hAnsi="Courier New" w:eastAsia="Courier New"/>
          <w:sz w:val="16"/>
        </w:rPr>
        <w:t>var definePropertyModule = require('../internals/object-define-property');</w:t>
      </w:r>
    </w:p>
    <w:p>
      <w:r>
        <w:rPr>
          <w:rFonts w:ascii="Courier New" w:hAnsi="Courier New" w:eastAsia="Courier New"/>
          <w:sz w:val="16"/>
        </w:rPr>
        <w:t>var createPropertyDescriptor = require('../internals/create-property-descriptor');</w:t>
      </w:r>
    </w:p>
    <w:p>
      <w:r>
        <w:rPr>
          <w:rFonts w:ascii="Courier New" w:hAnsi="Courier New" w:eastAsia="Courier New"/>
          <w:sz w:val="16"/>
        </w:rPr>
      </w:r>
    </w:p>
    <w:p>
      <w:r>
        <w:rPr>
          <w:rFonts w:ascii="Courier New" w:hAnsi="Courier New" w:eastAsia="Courier New"/>
          <w:sz w:val="16"/>
        </w:rPr>
        <w:t>module.exports = DESCRIPTORS ? function (object, key, value) {</w:t>
      </w:r>
    </w:p>
    <w:p>
      <w:r>
        <w:rPr>
          <w:rFonts w:ascii="Courier New" w:hAnsi="Courier New" w:eastAsia="Courier New"/>
          <w:sz w:val="16"/>
        </w:rPr>
        <w:t xml:space="preserve">  return definePropertyModule.f(object, key, createPropertyDescriptor(1, value));</w:t>
      </w:r>
    </w:p>
    <w:p>
      <w:r>
        <w:rPr>
          <w:rFonts w:ascii="Courier New" w:hAnsi="Courier New" w:eastAsia="Courier New"/>
          <w:sz w:val="16"/>
        </w:rPr>
        <w:t>} : function (object, key, value) {</w:t>
      </w:r>
    </w:p>
    <w:p>
      <w:r>
        <w:rPr>
          <w:rFonts w:ascii="Courier New" w:hAnsi="Courier New" w:eastAsia="Courier New"/>
          <w:sz w:val="16"/>
        </w:rPr>
        <w:t xml:space="preserve">  object[key] = value;</w:t>
      </w:r>
    </w:p>
    <w:p>
      <w:r>
        <w:rPr>
          <w:rFonts w:ascii="Courier New" w:hAnsi="Courier New" w:eastAsia="Courier New"/>
          <w:sz w:val="16"/>
        </w:rPr>
        <w:t xml:space="preserve">  return object;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},{"../internals/create-property-descriptor":79,"../internals/descriptors":83,"../internals/object-define-property":129}],79:[function(require,module,exports){</w:t>
      </w:r>
    </w:p>
    <w:p>
      <w:r>
        <w:rPr>
          <w:rFonts w:ascii="Courier New" w:hAnsi="Courier New" w:eastAsia="Courier New"/>
          <w:sz w:val="16"/>
        </w:rPr>
        <w:t>module.exports = function (bitmap, value) {</w:t>
      </w:r>
    </w:p>
    <w:p>
      <w:r>
        <w:rPr>
          <w:rFonts w:ascii="Courier New" w:hAnsi="Courier New" w:eastAsia="Courier New"/>
          <w:sz w:val="16"/>
        </w:rPr>
        <w:t xml:space="preserve">  return {</w:t>
      </w:r>
    </w:p>
    <w:p>
      <w:r>
        <w:rPr>
          <w:rFonts w:ascii="Courier New" w:hAnsi="Courier New" w:eastAsia="Courier New"/>
          <w:sz w:val="16"/>
        </w:rPr>
        <w:t xml:space="preserve">    enumerable: !(bitmap &amp; 1),</w:t>
      </w:r>
    </w:p>
    <w:p>
      <w:r>
        <w:rPr>
          <w:rFonts w:ascii="Courier New" w:hAnsi="Courier New" w:eastAsia="Courier New"/>
          <w:sz w:val="16"/>
        </w:rPr>
        <w:t xml:space="preserve">    configurable: !(bitmap &amp; 2),</w:t>
      </w:r>
    </w:p>
    <w:p>
      <w:r>
        <w:rPr>
          <w:rFonts w:ascii="Courier New" w:hAnsi="Courier New" w:eastAsia="Courier New"/>
          <w:sz w:val="16"/>
        </w:rPr>
        <w:t xml:space="preserve">    writable: !(bitmap &amp; 4),</w:t>
      </w:r>
    </w:p>
    <w:p>
      <w:r>
        <w:rPr>
          <w:rFonts w:ascii="Courier New" w:hAnsi="Courier New" w:eastAsia="Courier New"/>
          <w:sz w:val="16"/>
        </w:rPr>
        <w:t xml:space="preserve">    value: value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},{}],80:[function(require,module,exports){</w:t>
      </w:r>
    </w:p>
    <w:p>
      <w:r>
        <w:rPr>
          <w:rFonts w:ascii="Courier New" w:hAnsi="Courier New" w:eastAsia="Courier New"/>
          <w:sz w:val="16"/>
        </w:rPr>
        <w:t>'use strict';</w:t>
      </w:r>
    </w:p>
    <w:p>
      <w:r>
        <w:rPr>
          <w:rFonts w:ascii="Courier New" w:hAnsi="Courier New" w:eastAsia="Courier New"/>
          <w:sz w:val="16"/>
        </w:rPr>
        <w:t>var toPropertyKey = require('../internals/to-property-key');</w:t>
      </w:r>
    </w:p>
    <w:p>
      <w:r>
        <w:rPr>
          <w:rFonts w:ascii="Courier New" w:hAnsi="Courier New" w:eastAsia="Courier New"/>
          <w:sz w:val="16"/>
        </w:rPr>
        <w:t>var definePropertyModule = require('../internals/object-define-property');</w:t>
      </w:r>
    </w:p>
    <w:p>
      <w:r>
        <w:rPr>
          <w:rFonts w:ascii="Courier New" w:hAnsi="Courier New" w:eastAsia="Courier New"/>
          <w:sz w:val="16"/>
        </w:rPr>
        <w:t>var createPropertyDescriptor = require('../internals/create-property-descriptor');</w:t>
      </w:r>
    </w:p>
    <w:p>
      <w:r>
        <w:rPr>
          <w:rFonts w:ascii="Courier New" w:hAnsi="Courier New" w:eastAsia="Courier New"/>
          <w:sz w:val="16"/>
        </w:rPr>
      </w:r>
    </w:p>
    <w:p>
      <w:r>
        <w:rPr>
          <w:rFonts w:ascii="Courier New" w:hAnsi="Courier New" w:eastAsia="Courier New"/>
          <w:sz w:val="16"/>
        </w:rPr>
        <w:t>module.exports = function (object, key, value) {</w:t>
      </w:r>
    </w:p>
    <w:p>
      <w:r>
        <w:rPr>
          <w:rFonts w:ascii="Courier New" w:hAnsi="Courier New" w:eastAsia="Courier New"/>
          <w:sz w:val="16"/>
        </w:rPr>
        <w:t xml:space="preserve">  var propertyKey = toPropertyKey(key);</w:t>
      </w:r>
    </w:p>
    <w:p>
      <w:r>
        <w:rPr>
          <w:rFonts w:ascii="Courier New" w:hAnsi="Courier New" w:eastAsia="Courier New"/>
          <w:sz w:val="16"/>
        </w:rPr>
        <w:t xml:space="preserve">  if (propertyKey in object) definePropertyModule.f(object, propertyKey, createPropertyDescriptor(0, value));</w:t>
      </w:r>
    </w:p>
    <w:p>
      <w:r>
        <w:rPr>
          <w:rFonts w:ascii="Courier New" w:hAnsi="Courier New" w:eastAsia="Courier New"/>
          <w:sz w:val="16"/>
        </w:rPr>
        <w:t xml:space="preserve">  else object[propertyKey] = value;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},{"../internals/create-property-descriptor":79,"../internals/object-define-property":129,"../internals/to-property-key":159}],81:[function(require,module,exports){</w:t>
      </w:r>
    </w:p>
    <w:p>
      <w:r>
        <w:rPr>
          <w:rFonts w:ascii="Courier New" w:hAnsi="Courier New" w:eastAsia="Courier New"/>
          <w:sz w:val="16"/>
        </w:rPr>
        <w:t>'use strict';</w:t>
      </w:r>
    </w:p>
    <w:p>
      <w:r>
        <w:rPr>
          <w:rFonts w:ascii="Courier New" w:hAnsi="Courier New" w:eastAsia="Courier New"/>
          <w:sz w:val="16"/>
        </w:rPr>
        <w:t>var $ = require('../internals/export');</w:t>
      </w:r>
    </w:p>
    <w:p>
      <w:r>
        <w:rPr>
          <w:rFonts w:ascii="Courier New" w:hAnsi="Courier New" w:eastAsia="Courier New"/>
          <w:sz w:val="16"/>
        </w:rPr>
        <w:t>var call = require('../internals/function-call');</w:t>
      </w:r>
    </w:p>
    <w:p>
      <w:r>
        <w:rPr>
          <w:rFonts w:ascii="Courier New" w:hAnsi="Courier New" w:eastAsia="Courier New"/>
          <w:sz w:val="16"/>
        </w:rPr>
        <w:t>var IS_PURE = require('../internals/is-pure');</w:t>
      </w:r>
    </w:p>
    <w:p>
      <w:r>
        <w:rPr>
          <w:rFonts w:ascii="Courier New" w:hAnsi="Courier New" w:eastAsia="Courier New"/>
          <w:sz w:val="16"/>
        </w:rPr>
        <w:t>var FunctionName = require('../internals/function-name');</w:t>
      </w:r>
    </w:p>
    <w:p>
      <w:r>
        <w:rPr>
          <w:rFonts w:ascii="Courier New" w:hAnsi="Courier New" w:eastAsia="Courier New"/>
          <w:sz w:val="16"/>
        </w:rPr>
        <w:t>var isCallable = require('../internals/is-callable');</w:t>
      </w:r>
    </w:p>
    <w:p>
      <w:r>
        <w:rPr>
          <w:rFonts w:ascii="Courier New" w:hAnsi="Courier New" w:eastAsia="Courier New"/>
          <w:sz w:val="16"/>
        </w:rPr>
        <w:t>var createIteratorConstructor = require('../internals/create-iterator-constructor');</w:t>
      </w:r>
    </w:p>
    <w:p>
      <w:r>
        <w:rPr>
          <w:rFonts w:ascii="Courier New" w:hAnsi="Courier New" w:eastAsia="Courier New"/>
          <w:sz w:val="16"/>
        </w:rPr>
        <w:t>var getPrototypeOf = require('../internals/object-get-prototype-of');</w:t>
      </w:r>
    </w:p>
    <w:p>
      <w:r>
        <w:rPr>
          <w:rFonts w:ascii="Courier New" w:hAnsi="Courier New" w:eastAsia="Courier New"/>
          <w:sz w:val="16"/>
        </w:rPr>
        <w:t>var setPrototypeOf = require('../internals/object-set-prototype-of');</w:t>
      </w:r>
    </w:p>
    <w:p>
      <w:r>
        <w:rPr>
          <w:rFonts w:ascii="Courier New" w:hAnsi="Courier New" w:eastAsia="Courier New"/>
          <w:sz w:val="16"/>
        </w:rPr>
        <w:t>var setToStringTag = require('../internals/set-to-string-tag');</w:t>
      </w:r>
    </w:p>
    <w:p>
      <w:r>
        <w:rPr>
          <w:rFonts w:ascii="Courier New" w:hAnsi="Courier New" w:eastAsia="Courier New"/>
          <w:sz w:val="16"/>
        </w:rPr>
        <w:t>var createNonEnumerableProperty = require('../internals/create-non-enumerable-property');</w:t>
      </w:r>
    </w:p>
    <w:p>
      <w:r>
        <w:rPr>
          <w:rFonts w:ascii="Courier New" w:hAnsi="Courier New" w:eastAsia="Courier New"/>
          <w:sz w:val="16"/>
        </w:rPr>
        <w:t>var redefine = require('../internals/redefine');</w:t>
      </w:r>
    </w:p>
    <w:p>
      <w:r>
        <w:rPr>
          <w:rFonts w:ascii="Courier New" w:hAnsi="Courier New" w:eastAsia="Courier New"/>
          <w:sz w:val="16"/>
        </w:rPr>
        <w:t>var wellKnownSymbol = require('../internals/well-known-symbol');</w:t>
      </w:r>
    </w:p>
    <w:p>
      <w:r>
        <w:rPr>
          <w:rFonts w:ascii="Courier New" w:hAnsi="Courier New" w:eastAsia="Courier New"/>
          <w:sz w:val="16"/>
        </w:rPr>
        <w:t>var Iterators = require('../internals/iterators');</w:t>
      </w:r>
    </w:p>
    <w:p>
      <w:r>
        <w:rPr>
          <w:rFonts w:ascii="Courier New" w:hAnsi="Courier New" w:eastAsia="Courier New"/>
          <w:sz w:val="16"/>
        </w:rPr>
        <w:t>var IteratorsCore = require('../internals/iterators-core');</w:t>
      </w:r>
    </w:p>
    <w:p>
      <w:r>
        <w:rPr>
          <w:rFonts w:ascii="Courier New" w:hAnsi="Courier New" w:eastAsia="Courier New"/>
          <w:sz w:val="16"/>
        </w:rPr>
      </w:r>
    </w:p>
    <w:p>
      <w:r>
        <w:rPr>
          <w:rFonts w:ascii="Courier New" w:hAnsi="Courier New" w:eastAsia="Courier New"/>
          <w:sz w:val="16"/>
        </w:rPr>
        <w:t>var PROPER_FUNCTION_NAME = FunctionName.PROPER;</w:t>
      </w:r>
    </w:p>
    <w:p>
      <w:r>
        <w:rPr>
          <w:rFonts w:ascii="Courier New" w:hAnsi="Courier New" w:eastAsia="Courier New"/>
          <w:sz w:val="16"/>
        </w:rPr>
        <w:t>var CONFIGURABLE_FUNCTION_NAME = FunctionName.CONFIGURABLE;</w:t>
      </w:r>
    </w:p>
    <w:p>
      <w:r>
        <w:rPr>
          <w:rFonts w:ascii="Courier New" w:hAnsi="Courier New" w:eastAsia="Courier New"/>
          <w:sz w:val="16"/>
        </w:rPr>
        <w:t>var IteratorPrototype = IteratorsCore.IteratorPrototype;</w:t>
      </w:r>
    </w:p>
    <w:p>
      <w:r>
        <w:rPr>
          <w:rFonts w:ascii="Courier New" w:hAnsi="Courier New" w:eastAsia="Courier New"/>
          <w:sz w:val="16"/>
        </w:rPr>
        <w:t>var BUGGY_SAFARI_ITERATORS = IteratorsCore.BUGGY_SAFARI_ITERATORS;</w:t>
      </w:r>
    </w:p>
    <w:p>
      <w:r>
        <w:rPr>
          <w:rFonts w:ascii="Courier New" w:hAnsi="Courier New" w:eastAsia="Courier New"/>
          <w:sz w:val="16"/>
        </w:rPr>
        <w:t>var ITERATOR = wellKnownSymbol('iterator');</w:t>
      </w:r>
    </w:p>
    <w:p>
      <w:r>
        <w:rPr>
          <w:rFonts w:ascii="Courier New" w:hAnsi="Courier New" w:eastAsia="Courier New"/>
          <w:sz w:val="16"/>
        </w:rPr>
        <w:t>var KEYS = 'keys';</w:t>
      </w:r>
    </w:p>
    <w:p>
      <w:r>
        <w:rPr>
          <w:rFonts w:ascii="Courier New" w:hAnsi="Courier New" w:eastAsia="Courier New"/>
          <w:sz w:val="16"/>
        </w:rPr>
        <w:t>var VALUES = 'values';</w:t>
      </w:r>
    </w:p>
    <w:p>
      <w:r>
        <w:rPr>
          <w:rFonts w:ascii="Courier New" w:hAnsi="Courier New" w:eastAsia="Courier New"/>
          <w:sz w:val="16"/>
        </w:rPr>
        <w:t>var ENTRIES = 'entries';</w:t>
      </w:r>
    </w:p>
    <w:p>
      <w:r>
        <w:rPr>
          <w:rFonts w:ascii="Courier New" w:hAnsi="Courier New" w:eastAsia="Courier New"/>
          <w:sz w:val="16"/>
        </w:rPr>
      </w:r>
    </w:p>
    <w:p>
      <w:r>
        <w:rPr>
          <w:rFonts w:ascii="Courier New" w:hAnsi="Courier New" w:eastAsia="Courier New"/>
          <w:sz w:val="16"/>
        </w:rPr>
        <w:t>var returnThis = function () { return this; };</w:t>
      </w:r>
    </w:p>
    <w:p>
      <w:r>
        <w:rPr>
          <w:rFonts w:ascii="Courier New" w:hAnsi="Courier New" w:eastAsia="Courier New"/>
          <w:sz w:val="16"/>
        </w:rPr>
      </w:r>
    </w:p>
    <w:p>
      <w:r>
        <w:rPr>
          <w:rFonts w:ascii="Courier New" w:hAnsi="Courier New" w:eastAsia="Courier New"/>
          <w:sz w:val="16"/>
        </w:rPr>
        <w:t>module.exports = function (Iterable, NAME, IteratorConstructor, next, DEFAULT, IS_SET, FORCED) {</w:t>
      </w:r>
    </w:p>
    <w:p>
      <w:r>
        <w:rPr>
          <w:rFonts w:ascii="Courier New" w:hAnsi="Courier New" w:eastAsia="Courier New"/>
          <w:sz w:val="16"/>
        </w:rPr>
        <w:t xml:space="preserve">  createIteratorConstructor(IteratorConstructor, NAME, next);</w:t>
      </w:r>
    </w:p>
    <w:p>
      <w:r>
        <w:rPr>
          <w:rFonts w:ascii="Courier New" w:hAnsi="Courier New" w:eastAsia="Courier New"/>
          <w:sz w:val="16"/>
        </w:rPr>
      </w:r>
    </w:p>
    <w:p>
      <w:r>
        <w:rPr>
          <w:rFonts w:ascii="Courier New" w:hAnsi="Courier New" w:eastAsia="Courier New"/>
          <w:sz w:val="16"/>
        </w:rPr>
        <w:t xml:space="preserve">  var getIterationMethod = function (KIND) {</w:t>
      </w:r>
    </w:p>
    <w:p>
      <w:r>
        <w:rPr>
          <w:rFonts w:ascii="Courier New" w:hAnsi="Courier New" w:eastAsia="Courier New"/>
          <w:sz w:val="16"/>
        </w:rPr>
        <w:t xml:space="preserve">    if (KIND === DEFAULT &amp;&amp; defaultIterator) return defaultIterator;</w:t>
      </w:r>
    </w:p>
    <w:p>
      <w:r>
        <w:rPr>
          <w:rFonts w:ascii="Courier New" w:hAnsi="Courier New" w:eastAsia="Courier New"/>
          <w:sz w:val="16"/>
        </w:rPr>
        <w:t xml:space="preserve">    if (!BUGGY_SAFARI_ITERATORS &amp;&amp; KIND in IterablePrototype) return IterablePrototype[KIND];</w:t>
      </w:r>
    </w:p>
    <w:p>
      <w:r>
        <w:rPr>
          <w:rFonts w:ascii="Courier New" w:hAnsi="Courier New" w:eastAsia="Courier New"/>
          <w:sz w:val="16"/>
        </w:rPr>
        <w:t xml:space="preserve">    switch (KIND) {</w:t>
      </w:r>
    </w:p>
    <w:p>
      <w:r>
        <w:rPr>
          <w:rFonts w:ascii="Courier New" w:hAnsi="Courier New" w:eastAsia="Courier New"/>
          <w:sz w:val="16"/>
        </w:rPr>
        <w:t xml:space="preserve">      case KEYS: return function keys() { return new IteratorConstructor(this, KIND); };</w:t>
      </w:r>
    </w:p>
    <w:p>
      <w:r>
        <w:rPr>
          <w:rFonts w:ascii="Courier New" w:hAnsi="Courier New" w:eastAsia="Courier New"/>
          <w:sz w:val="16"/>
        </w:rPr>
        <w:t xml:space="preserve">      case VALUES: return function values() { return new IteratorConstructor(this, KIND); };</w:t>
      </w:r>
    </w:p>
    <w:p>
      <w:r>
        <w:rPr>
          <w:rFonts w:ascii="Courier New" w:hAnsi="Courier New" w:eastAsia="Courier New"/>
          <w:sz w:val="16"/>
        </w:rPr>
        <w:t xml:space="preserve">      case ENTRIES: return function entries() { return new IteratorConstructor(this, KIND); };</w:t>
      </w:r>
    </w:p>
    <w:p>
      <w:r>
        <w:rPr>
          <w:rFonts w:ascii="Courier New" w:hAnsi="Courier New" w:eastAsia="Courier New"/>
          <w:sz w:val="16"/>
        </w:rPr>
        <w:t xml:space="preserve">    } return function () { return new IteratorConstructor(this);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TO_STRING_TAG = NAME + ' Iterator';</w:t>
      </w:r>
    </w:p>
    <w:p>
      <w:r>
        <w:rPr>
          <w:rFonts w:ascii="Courier New" w:hAnsi="Courier New" w:eastAsia="Courier New"/>
          <w:sz w:val="16"/>
        </w:rPr>
        <w:t xml:space="preserve">  var INCORRECT_VALUES_NAME = false;</w:t>
      </w:r>
    </w:p>
    <w:p>
      <w:r>
        <w:rPr>
          <w:rFonts w:ascii="Courier New" w:hAnsi="Courier New" w:eastAsia="Courier New"/>
          <w:sz w:val="16"/>
        </w:rPr>
        <w:t xml:space="preserve">  var IterablePrototype = Iterable.prototype;</w:t>
      </w:r>
    </w:p>
    <w:p>
      <w:r>
        <w:rPr>
          <w:rFonts w:ascii="Courier New" w:hAnsi="Courier New" w:eastAsia="Courier New"/>
          <w:sz w:val="16"/>
        </w:rPr>
        <w:t xml:space="preserve">  var nativeIterator = IterablePrototype[ITERATOR]</w:t>
      </w:r>
    </w:p>
    <w:p>
      <w:r>
        <w:rPr>
          <w:rFonts w:ascii="Courier New" w:hAnsi="Courier New" w:eastAsia="Courier New"/>
          <w:sz w:val="16"/>
        </w:rPr>
        <w:t xml:space="preserve">    || IterablePrototype['@@iterator']</w:t>
      </w:r>
    </w:p>
    <w:p>
      <w:r>
        <w:rPr>
          <w:rFonts w:ascii="Courier New" w:hAnsi="Courier New" w:eastAsia="Courier New"/>
          <w:sz w:val="16"/>
        </w:rPr>
        <w:t xml:space="preserve">    || DEFAULT &amp;&amp; IterablePrototype[DEFAULT];</w:t>
      </w:r>
    </w:p>
    <w:p>
      <w:r>
        <w:rPr>
          <w:rFonts w:ascii="Courier New" w:hAnsi="Courier New" w:eastAsia="Courier New"/>
          <w:sz w:val="16"/>
        </w:rPr>
        <w:t xml:space="preserve">  var defaultIterator = !BUGGY_SAFARI_ITERATORS &amp;&amp; nativeIterator || getIterationMethod(DEFAULT);</w:t>
      </w:r>
    </w:p>
    <w:p>
      <w:r>
        <w:rPr>
          <w:rFonts w:ascii="Courier New" w:hAnsi="Courier New" w:eastAsia="Courier New"/>
          <w:sz w:val="16"/>
        </w:rPr>
        <w:t xml:space="preserve">  var anyNativeIterator = NAME == 'Array' ? IterablePrototype.entries || nativeIterator : nativeIterator;</w:t>
      </w:r>
    </w:p>
    <w:p>
      <w:r>
        <w:rPr>
          <w:rFonts w:ascii="Courier New" w:hAnsi="Courier New" w:eastAsia="Courier New"/>
          <w:sz w:val="16"/>
        </w:rPr>
        <w:t xml:space="preserve">  var CurrentIteratorPrototype, methods, KEY;</w:t>
      </w:r>
    </w:p>
    <w:p>
      <w:r>
        <w:rPr>
          <w:rFonts w:ascii="Courier New" w:hAnsi="Courier New" w:eastAsia="Courier New"/>
          <w:sz w:val="16"/>
        </w:rPr>
      </w:r>
    </w:p>
    <w:p>
      <w:r>
        <w:rPr>
          <w:rFonts w:ascii="Courier New" w:hAnsi="Courier New" w:eastAsia="Courier New"/>
          <w:sz w:val="16"/>
        </w:rPr>
        <w:t xml:space="preserve">  // fix native</w:t>
      </w:r>
    </w:p>
    <w:p>
      <w:r>
        <w:rPr>
          <w:rFonts w:ascii="Courier New" w:hAnsi="Courier New" w:eastAsia="Courier New"/>
          <w:sz w:val="16"/>
        </w:rPr>
        <w:t xml:space="preserve">  if (anyNativeIterator) {</w:t>
      </w:r>
    </w:p>
    <w:p>
      <w:r>
        <w:rPr>
          <w:rFonts w:ascii="Courier New" w:hAnsi="Courier New" w:eastAsia="Courier New"/>
          <w:sz w:val="16"/>
        </w:rPr>
        <w:t xml:space="preserve">    CurrentIteratorPrototype = getPrototypeOf(anyNativeIterator.call(new Iterable()));</w:t>
      </w:r>
    </w:p>
    <w:p>
      <w:r>
        <w:rPr>
          <w:rFonts w:ascii="Courier New" w:hAnsi="Courier New" w:eastAsia="Courier New"/>
          <w:sz w:val="16"/>
        </w:rPr>
        <w:t xml:space="preserve">    if (CurrentIteratorPrototype !== Object.prototype &amp;&amp; CurrentIteratorPrototype.next) {</w:t>
      </w:r>
    </w:p>
    <w:p>
      <w:r>
        <w:rPr>
          <w:rFonts w:ascii="Courier New" w:hAnsi="Courier New" w:eastAsia="Courier New"/>
          <w:sz w:val="16"/>
        </w:rPr>
        <w:t xml:space="preserve">      if (!IS_PURE &amp;&amp; getPrototypeOf(CurrentIteratorPrototype) !== IteratorPrototype) {</w:t>
      </w:r>
    </w:p>
    <w:p>
      <w:r>
        <w:rPr>
          <w:rFonts w:ascii="Courier New" w:hAnsi="Courier New" w:eastAsia="Courier New"/>
          <w:sz w:val="16"/>
        </w:rPr>
        <w:t xml:space="preserve">        if (setPrototypeOf) {</w:t>
      </w:r>
    </w:p>
    <w:p>
      <w:r>
        <w:rPr>
          <w:rFonts w:ascii="Courier New" w:hAnsi="Courier New" w:eastAsia="Courier New"/>
          <w:sz w:val="16"/>
        </w:rPr>
        <w:t xml:space="preserve">          setPrototypeOf(CurrentIteratorPrototype, IteratorPrototype);</w:t>
      </w:r>
    </w:p>
    <w:p>
      <w:r>
        <w:rPr>
          <w:rFonts w:ascii="Courier New" w:hAnsi="Courier New" w:eastAsia="Courier New"/>
          <w:sz w:val="16"/>
        </w:rPr>
        <w:t xml:space="preserve">        } else if (!isCallable(CurrentIteratorPrototype[ITERATOR])) {</w:t>
      </w:r>
    </w:p>
    <w:p>
      <w:r>
        <w:rPr>
          <w:rFonts w:ascii="Courier New" w:hAnsi="Courier New" w:eastAsia="Courier New"/>
          <w:sz w:val="16"/>
        </w:rPr>
        <w:t xml:space="preserve">          redefine(CurrentIteratorPrototype, ITERATOR, returnThis);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Set @@toStringTag to native iterators</w:t>
      </w:r>
    </w:p>
    <w:p>
      <w:r>
        <w:rPr>
          <w:rFonts w:ascii="Courier New" w:hAnsi="Courier New" w:eastAsia="Courier New"/>
          <w:sz w:val="16"/>
        </w:rPr>
        <w:t xml:space="preserve">      setToStringTag(CurrentIteratorPrototype, TO_STRING_TAG, true, true);</w:t>
      </w:r>
    </w:p>
    <w:p>
      <w:r>
        <w:rPr>
          <w:rFonts w:ascii="Courier New" w:hAnsi="Courier New" w:eastAsia="Courier New"/>
          <w:sz w:val="16"/>
        </w:rPr>
        <w:t xml:space="preserve">      if (IS_PURE) Iterators[TO_STRING_TAG] = returnThis;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fix Array.prototype.{ values, @@iterator }.name in V8 / FF</w:t>
      </w:r>
    </w:p>
    <w:p>
      <w:r>
        <w:rPr>
          <w:rFonts w:ascii="Courier New" w:hAnsi="Courier New" w:eastAsia="Courier New"/>
          <w:sz w:val="16"/>
        </w:rPr>
        <w:t xml:space="preserve">  if (PROPER_FUNCTION_NAME &amp;&amp; DEFAULT == VALUES &amp;&amp; nativeIterator &amp;&amp; nativeIterator.name !== VALUES) {</w:t>
      </w:r>
    </w:p>
    <w:p>
      <w:r>
        <w:rPr>
          <w:rFonts w:ascii="Courier New" w:hAnsi="Courier New" w:eastAsia="Courier New"/>
          <w:sz w:val="16"/>
        </w:rPr>
        <w:t xml:space="preserve">    if (!IS_PURE &amp;&amp; CONFIGURABLE_FUNCTION_NAME) {</w:t>
      </w:r>
    </w:p>
    <w:p>
      <w:r>
        <w:rPr>
          <w:rFonts w:ascii="Courier New" w:hAnsi="Courier New" w:eastAsia="Courier New"/>
          <w:sz w:val="16"/>
        </w:rPr>
        <w:t xml:space="preserve">      createNonEnumerableProperty(IterablePrototype, 'name', VALUES);</w:t>
      </w:r>
    </w:p>
    <w:p>
      <w:r>
        <w:rPr>
          <w:rFonts w:ascii="Courier New" w:hAnsi="Courier New" w:eastAsia="Courier New"/>
          <w:sz w:val="16"/>
        </w:rPr>
        <w:t xml:space="preserve">    } else {</w:t>
      </w:r>
    </w:p>
    <w:p>
      <w:r>
        <w:rPr>
          <w:rFonts w:ascii="Courier New" w:hAnsi="Courier New" w:eastAsia="Courier New"/>
          <w:sz w:val="16"/>
        </w:rPr>
        <w:t xml:space="preserve">      INCORRECT_VALUES_NAME = true;</w:t>
      </w:r>
    </w:p>
    <w:p>
      <w:r>
        <w:rPr>
          <w:rFonts w:ascii="Courier New" w:hAnsi="Courier New" w:eastAsia="Courier New"/>
          <w:sz w:val="16"/>
        </w:rPr>
        <w:t xml:space="preserve">      defaultIterator = function values() { return call(nativeIterator, this);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export additional methods</w:t>
      </w:r>
    </w:p>
    <w:p>
      <w:r>
        <w:rPr>
          <w:rFonts w:ascii="Courier New" w:hAnsi="Courier New" w:eastAsia="Courier New"/>
          <w:sz w:val="16"/>
        </w:rPr>
        <w:t xml:space="preserve">  if (DEFAULT) {</w:t>
      </w:r>
    </w:p>
    <w:p>
      <w:r>
        <w:rPr>
          <w:rFonts w:ascii="Courier New" w:hAnsi="Courier New" w:eastAsia="Courier New"/>
          <w:sz w:val="16"/>
        </w:rPr>
        <w:t xml:space="preserve">    methods = {</w:t>
      </w:r>
    </w:p>
    <w:p>
      <w:r>
        <w:rPr>
          <w:rFonts w:ascii="Courier New" w:hAnsi="Courier New" w:eastAsia="Courier New"/>
          <w:sz w:val="16"/>
        </w:rPr>
        <w:t xml:space="preserve">      values: getIterationMethod(VALUES),</w:t>
      </w:r>
    </w:p>
    <w:p>
      <w:r>
        <w:rPr>
          <w:rFonts w:ascii="Courier New" w:hAnsi="Courier New" w:eastAsia="Courier New"/>
          <w:sz w:val="16"/>
        </w:rPr>
        <w:t xml:space="preserve">      keys: IS_SET ? defaultIterator : getIterationMethod(KEYS),</w:t>
      </w:r>
    </w:p>
    <w:p>
      <w:r>
        <w:rPr>
          <w:rFonts w:ascii="Courier New" w:hAnsi="Courier New" w:eastAsia="Courier New"/>
          <w:sz w:val="16"/>
        </w:rPr>
        <w:t xml:space="preserve">      entries: getIterationMethod(ENTRIES)</w:t>
      </w:r>
    </w:p>
    <w:p>
      <w:r>
        <w:rPr>
          <w:rFonts w:ascii="Courier New" w:hAnsi="Courier New" w:eastAsia="Courier New"/>
          <w:sz w:val="16"/>
        </w:rPr>
        <w:t xml:space="preserve">    };</w:t>
      </w:r>
    </w:p>
    <w:p>
      <w:r>
        <w:rPr>
          <w:rFonts w:ascii="Courier New" w:hAnsi="Courier New" w:eastAsia="Courier New"/>
          <w:sz w:val="16"/>
        </w:rPr>
        <w:t xml:space="preserve">    if (FORCED) for (KEY in methods) {</w:t>
      </w:r>
    </w:p>
    <w:p>
      <w:r>
        <w:rPr>
          <w:rFonts w:ascii="Courier New" w:hAnsi="Courier New" w:eastAsia="Courier New"/>
          <w:sz w:val="16"/>
        </w:rPr>
        <w:t xml:space="preserve">      if (BUGGY_SAFARI_ITERATORS || INCORRECT_VALUES_NAME || !(KEY in IterablePrototype)) {</w:t>
      </w:r>
    </w:p>
    <w:p>
      <w:r>
        <w:rPr>
          <w:rFonts w:ascii="Courier New" w:hAnsi="Courier New" w:eastAsia="Courier New"/>
          <w:sz w:val="16"/>
        </w:rPr>
        <w:t xml:space="preserve">        redefine(IterablePrototype, KEY, methods[KEY]);</w:t>
      </w:r>
    </w:p>
    <w:p>
      <w:r>
        <w:rPr>
          <w:rFonts w:ascii="Courier New" w:hAnsi="Courier New" w:eastAsia="Courier New"/>
          <w:sz w:val="16"/>
        </w:rPr>
        <w:t xml:space="preserve">      }</w:t>
      </w:r>
    </w:p>
    <w:p>
      <w:r>
        <w:rPr>
          <w:rFonts w:ascii="Courier New" w:hAnsi="Courier New" w:eastAsia="Courier New"/>
          <w:sz w:val="16"/>
        </w:rPr>
        <w:t xml:space="preserve">    } else $({ target: NAME, proto: true, forced: BUGGY_SAFARI_ITERATORS || INCORRECT_VALUES_NAME }, methods);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define iterator</w:t>
      </w:r>
    </w:p>
    <w:p>
      <w:r>
        <w:rPr>
          <w:rFonts w:ascii="Courier New" w:hAnsi="Courier New" w:eastAsia="Courier New"/>
          <w:sz w:val="16"/>
        </w:rPr>
        <w:t xml:space="preserve">  if ((!IS_PURE || FORCED) &amp;&amp; IterablePrototype[ITERATOR] !== defaultIterator) {</w:t>
      </w:r>
    </w:p>
    <w:p>
      <w:r>
        <w:rPr>
          <w:rFonts w:ascii="Courier New" w:hAnsi="Courier New" w:eastAsia="Courier New"/>
          <w:sz w:val="16"/>
        </w:rPr>
        <w:t xml:space="preserve">    redefine(IterablePrototype, ITERATOR, defaultIterator, { name: DEFAULT });</w:t>
      </w:r>
    </w:p>
    <w:p>
      <w:r>
        <w:rPr>
          <w:rFonts w:ascii="Courier New" w:hAnsi="Courier New" w:eastAsia="Courier New"/>
          <w:sz w:val="16"/>
        </w:rPr>
        <w:t xml:space="preserve">  }</w:t>
      </w:r>
    </w:p>
    <w:p>
      <w:r>
        <w:rPr>
          <w:rFonts w:ascii="Courier New" w:hAnsi="Courier New" w:eastAsia="Courier New"/>
          <w:sz w:val="16"/>
        </w:rPr>
        <w:t xml:space="preserve">  Iterators[NAME] = defaultIterator;</w:t>
      </w:r>
    </w:p>
    <w:p>
      <w:r>
        <w:rPr>
          <w:rFonts w:ascii="Courier New" w:hAnsi="Courier New" w:eastAsia="Courier New"/>
          <w:sz w:val="16"/>
        </w:rPr>
      </w:r>
    </w:p>
    <w:p>
      <w:r>
        <w:rPr>
          <w:rFonts w:ascii="Courier New" w:hAnsi="Courier New" w:eastAsia="Courier New"/>
          <w:sz w:val="16"/>
        </w:rPr>
        <w:t xml:space="preserve">  return methods;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reate-iterator-constructor":77,"../internals/create-non-enumerable-property":78,"../internals/export":93,"../internals/function-call":97,"../internals/function-name":98,"../internals/is-callable":114,"../internals/is-pure":118,"../internals/iterators":122,"../internals/iterators-core":121,"../internals/object-get-prototype-of":134,"../internals/object-set-prototype-of":139,"../internals/redefine":143,"../internals/set-to-string-tag":147,"../internals/well-known-symbol":166}],82:[function(require,module,exports){</w:t>
      </w:r>
    </w:p>
    <w:p>
      <w:r>
        <w:rPr>
          <w:rFonts w:ascii="Courier New" w:hAnsi="Courier New" w:eastAsia="Courier New"/>
          <w:sz w:val="16"/>
        </w:rPr>
        <w:t>var path = require('../internals/path');</w:t>
      </w:r>
    </w:p>
    <w:p>
      <w:r>
        <w:rPr>
          <w:rFonts w:ascii="Courier New" w:hAnsi="Courier New" w:eastAsia="Courier New"/>
          <w:sz w:val="16"/>
        </w:rPr>
        <w:t>var hasOwn = require('../internals/has-own-property');</w:t>
      </w:r>
    </w:p>
    <w:p>
      <w:r>
        <w:rPr>
          <w:rFonts w:ascii="Courier New" w:hAnsi="Courier New" w:eastAsia="Courier New"/>
          <w:sz w:val="16"/>
        </w:rPr>
        <w:t>var wrappedWellKnownSymbolModule = require('../internals/well-known-symbol-wrapped');</w:t>
      </w:r>
    </w:p>
    <w:p>
      <w:r>
        <w:rPr>
          <w:rFonts w:ascii="Courier New" w:hAnsi="Courier New" w:eastAsia="Courier New"/>
          <w:sz w:val="16"/>
        </w:rPr>
        <w:t>var defineProperty = require('../internals/object-define-property').f;</w:t>
      </w:r>
    </w:p>
    <w:p>
      <w:r>
        <w:rPr>
          <w:rFonts w:ascii="Courier New" w:hAnsi="Courier New" w:eastAsia="Courier New"/>
          <w:sz w:val="16"/>
        </w:rPr>
      </w:r>
    </w:p>
    <w:p>
      <w:r>
        <w:rPr>
          <w:rFonts w:ascii="Courier New" w:hAnsi="Courier New" w:eastAsia="Courier New"/>
          <w:sz w:val="16"/>
        </w:rPr>
        <w:t>module.exports = function (NAME) {</w:t>
      </w:r>
    </w:p>
    <w:p>
      <w:r>
        <w:rPr>
          <w:rFonts w:ascii="Courier New" w:hAnsi="Courier New" w:eastAsia="Courier New"/>
          <w:sz w:val="16"/>
        </w:rPr>
        <w:t xml:space="preserve">  var Symbol = path.Symbol || (path.Symbol = {});</w:t>
      </w:r>
    </w:p>
    <w:p>
      <w:r>
        <w:rPr>
          <w:rFonts w:ascii="Courier New" w:hAnsi="Courier New" w:eastAsia="Courier New"/>
          <w:sz w:val="16"/>
        </w:rPr>
        <w:t xml:space="preserve">  if (!hasOwn(Symbol, NAME)) defineProperty(Symbol, NAME, {</w:t>
      </w:r>
    </w:p>
    <w:p>
      <w:r>
        <w:rPr>
          <w:rFonts w:ascii="Courier New" w:hAnsi="Courier New" w:eastAsia="Courier New"/>
          <w:sz w:val="16"/>
        </w:rPr>
        <w:t xml:space="preserve">    value: wrappedWellKnownSymbolModule.f(NAME)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},{"../internals/has-own-property":105,"../internals/object-define-property":129,"../internals/path":142,"../internals/well-known-symbol-wrapped":165}],83:[function(require,module,exports){</w:t>
      </w:r>
    </w:p>
    <w:p>
      <w:r>
        <w:rPr>
          <w:rFonts w:ascii="Courier New" w:hAnsi="Courier New" w:eastAsia="Courier New"/>
          <w:sz w:val="16"/>
        </w:rPr>
        <w:t>var fails = require('../internals/fails');</w:t>
      </w:r>
    </w:p>
    <w:p>
      <w:r>
        <w:rPr>
          <w:rFonts w:ascii="Courier New" w:hAnsi="Courier New" w:eastAsia="Courier New"/>
          <w:sz w:val="16"/>
        </w:rPr>
      </w:r>
    </w:p>
    <w:p>
      <w:r>
        <w:rPr>
          <w:rFonts w:ascii="Courier New" w:hAnsi="Courier New" w:eastAsia="Courier New"/>
          <w:sz w:val="16"/>
        </w:rPr>
        <w:t>// Detect IE8's incomplete defineProperty implementation</w:t>
      </w:r>
    </w:p>
    <w:p>
      <w:r>
        <w:rPr>
          <w:rFonts w:ascii="Courier New" w:hAnsi="Courier New" w:eastAsia="Courier New"/>
          <w:sz w:val="16"/>
        </w:rPr>
        <w:t>module.exports = !fails(function () {</w:t>
      </w:r>
    </w:p>
    <w:p>
      <w:r>
        <w:rPr>
          <w:rFonts w:ascii="Courier New" w:hAnsi="Courier New" w:eastAsia="Courier New"/>
          <w:sz w:val="16"/>
        </w:rPr>
        <w:t xml:space="preserve">  // eslint-disable-next-line es/no-object-defineproperty -- required for testing</w:t>
      </w:r>
    </w:p>
    <w:p>
      <w:r>
        <w:rPr>
          <w:rFonts w:ascii="Courier New" w:hAnsi="Courier New" w:eastAsia="Courier New"/>
          <w:sz w:val="16"/>
        </w:rPr>
        <w:t xml:space="preserve">  return Object.defineProperty({}, 1, { get: function () { return 7; } })[1] != 7;</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},{"../internals/fails":94}],84:[function(require,module,exports){</w:t>
      </w:r>
    </w:p>
    <w:p>
      <w:r>
        <w:rPr>
          <w:rFonts w:ascii="Courier New" w:hAnsi="Courier New" w:eastAsia="Courier New"/>
          <w:sz w:val="16"/>
        </w:rPr>
        <w:t>var global = require('../internals/global');</w:t>
      </w:r>
    </w:p>
    <w:p>
      <w:r>
        <w:rPr>
          <w:rFonts w:ascii="Courier New" w:hAnsi="Courier New" w:eastAsia="Courier New"/>
          <w:sz w:val="16"/>
        </w:rPr>
        <w:t>var isObject = require('../internals/is-object');</w:t>
      </w:r>
    </w:p>
    <w:p>
      <w:r>
        <w:rPr>
          <w:rFonts w:ascii="Courier New" w:hAnsi="Courier New" w:eastAsia="Courier New"/>
          <w:sz w:val="16"/>
        </w:rPr>
      </w:r>
    </w:p>
    <w:p>
      <w:r>
        <w:rPr>
          <w:rFonts w:ascii="Courier New" w:hAnsi="Courier New" w:eastAsia="Courier New"/>
          <w:sz w:val="16"/>
        </w:rPr>
        <w:t>var document = global.document;</w:t>
      </w:r>
    </w:p>
    <w:p>
      <w:r>
        <w:rPr>
          <w:rFonts w:ascii="Courier New" w:hAnsi="Courier New" w:eastAsia="Courier New"/>
          <w:sz w:val="16"/>
        </w:rPr>
        <w:t>// typeof document.createElement is 'object' in old IE</w:t>
      </w:r>
    </w:p>
    <w:p>
      <w:r>
        <w:rPr>
          <w:rFonts w:ascii="Courier New" w:hAnsi="Courier New" w:eastAsia="Courier New"/>
          <w:sz w:val="16"/>
        </w:rPr>
        <w:t>var EXISTS = isObject(document) &amp;&amp; isObject(document.createElement);</w:t>
      </w:r>
    </w:p>
    <w:p>
      <w:r>
        <w:rPr>
          <w:rFonts w:ascii="Courier New" w:hAnsi="Courier New" w:eastAsia="Courier New"/>
          <w:sz w:val="16"/>
        </w:rPr>
      </w:r>
    </w:p>
    <w:p>
      <w:r>
        <w:rPr>
          <w:rFonts w:ascii="Courier New" w:hAnsi="Courier New" w:eastAsia="Courier New"/>
          <w:sz w:val="16"/>
        </w:rPr>
        <w:t>module.exports = function (it) {</w:t>
      </w:r>
    </w:p>
    <w:p>
      <w:r>
        <w:rPr>
          <w:rFonts w:ascii="Courier New" w:hAnsi="Courier New" w:eastAsia="Courier New"/>
          <w:sz w:val="16"/>
        </w:rPr>
        <w:t xml:space="preserve">  return EXISTS ? document.createElement(it)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},{"../internals/global":104,"../internals/is-object":117}],85:[function(require,module,exports){</w:t>
      </w:r>
    </w:p>
    <w:p>
      <w:r>
        <w:rPr>
          <w:rFonts w:ascii="Courier New" w:hAnsi="Courier New" w:eastAsia="Courier New"/>
          <w:sz w:val="16"/>
        </w:rPr>
        <w:t>// iterable DOM collections</w:t>
      </w:r>
    </w:p>
    <w:p>
      <w:r>
        <w:rPr>
          <w:rFonts w:ascii="Courier New" w:hAnsi="Courier New" w:eastAsia="Courier New"/>
          <w:sz w:val="16"/>
        </w:rPr>
        <w:t>// flag - `iterable` interface - 'entries', 'keys', 'values', 'forEach' methods</w:t>
      </w:r>
    </w:p>
    <w:p>
      <w:r>
        <w:rPr>
          <w:rFonts w:ascii="Courier New" w:hAnsi="Courier New" w:eastAsia="Courier New"/>
          <w:sz w:val="16"/>
        </w:rPr>
        <w:t>module.exports = {</w:t>
      </w:r>
    </w:p>
    <w:p>
      <w:r>
        <w:rPr>
          <w:rFonts w:ascii="Courier New" w:hAnsi="Courier New" w:eastAsia="Courier New"/>
          <w:sz w:val="16"/>
        </w:rPr>
        <w:t xml:space="preserve">  CSSRuleList: 0,</w:t>
      </w:r>
    </w:p>
    <w:p>
      <w:r>
        <w:rPr>
          <w:rFonts w:ascii="Courier New" w:hAnsi="Courier New" w:eastAsia="Courier New"/>
          <w:sz w:val="16"/>
        </w:rPr>
        <w:t xml:space="preserve">  CSSStyleDeclaration: 0,</w:t>
      </w:r>
    </w:p>
    <w:p>
      <w:r>
        <w:rPr>
          <w:rFonts w:ascii="Courier New" w:hAnsi="Courier New" w:eastAsia="Courier New"/>
          <w:sz w:val="16"/>
        </w:rPr>
        <w:t xml:space="preserve">  CSSValueList: 0,</w:t>
      </w:r>
    </w:p>
    <w:p>
      <w:r>
        <w:rPr>
          <w:rFonts w:ascii="Courier New" w:hAnsi="Courier New" w:eastAsia="Courier New"/>
          <w:sz w:val="16"/>
        </w:rPr>
        <w:t xml:space="preserve">  ClientRectList: 0,</w:t>
      </w:r>
    </w:p>
    <w:p>
      <w:r>
        <w:rPr>
          <w:rFonts w:ascii="Courier New" w:hAnsi="Courier New" w:eastAsia="Courier New"/>
          <w:sz w:val="16"/>
        </w:rPr>
        <w:t xml:space="preserve">  DOMRectList: 0,</w:t>
      </w:r>
    </w:p>
    <w:p>
      <w:r>
        <w:rPr>
          <w:rFonts w:ascii="Courier New" w:hAnsi="Courier New" w:eastAsia="Courier New"/>
          <w:sz w:val="16"/>
        </w:rPr>
        <w:t xml:space="preserve">  DOMStringList: 0,</w:t>
      </w:r>
    </w:p>
    <w:p>
      <w:r>
        <w:rPr>
          <w:rFonts w:ascii="Courier New" w:hAnsi="Courier New" w:eastAsia="Courier New"/>
          <w:sz w:val="16"/>
        </w:rPr>
        <w:t xml:space="preserve">  DOMTokenList: 1,</w:t>
      </w:r>
    </w:p>
    <w:p>
      <w:r>
        <w:rPr>
          <w:rFonts w:ascii="Courier New" w:hAnsi="Courier New" w:eastAsia="Courier New"/>
          <w:sz w:val="16"/>
        </w:rPr>
        <w:t xml:space="preserve">  DataTransferItemList: 0,</w:t>
      </w:r>
    </w:p>
    <w:p>
      <w:r>
        <w:rPr>
          <w:rFonts w:ascii="Courier New" w:hAnsi="Courier New" w:eastAsia="Courier New"/>
          <w:sz w:val="16"/>
        </w:rPr>
        <w:t xml:space="preserve">  FileList: 0,</w:t>
      </w:r>
    </w:p>
    <w:p>
      <w:r>
        <w:rPr>
          <w:rFonts w:ascii="Courier New" w:hAnsi="Courier New" w:eastAsia="Courier New"/>
          <w:sz w:val="16"/>
        </w:rPr>
        <w:t xml:space="preserve">  HTMLAllCollection: 0,</w:t>
      </w:r>
    </w:p>
    <w:p>
      <w:r>
        <w:rPr>
          <w:rFonts w:ascii="Courier New" w:hAnsi="Courier New" w:eastAsia="Courier New"/>
          <w:sz w:val="16"/>
        </w:rPr>
        <w:t xml:space="preserve">  HTMLCollection: 0,</w:t>
      </w:r>
    </w:p>
    <w:p>
      <w:r>
        <w:rPr>
          <w:rFonts w:ascii="Courier New" w:hAnsi="Courier New" w:eastAsia="Courier New"/>
          <w:sz w:val="16"/>
        </w:rPr>
        <w:t xml:space="preserve">  HTMLFormElement: 0,</w:t>
      </w:r>
    </w:p>
    <w:p>
      <w:r>
        <w:rPr>
          <w:rFonts w:ascii="Courier New" w:hAnsi="Courier New" w:eastAsia="Courier New"/>
          <w:sz w:val="16"/>
        </w:rPr>
        <w:t xml:space="preserve">  HTMLSelectElement: 0,</w:t>
      </w:r>
    </w:p>
    <w:p>
      <w:r>
        <w:rPr>
          <w:rFonts w:ascii="Courier New" w:hAnsi="Courier New" w:eastAsia="Courier New"/>
          <w:sz w:val="16"/>
        </w:rPr>
        <w:t xml:space="preserve">  MediaList: 0,</w:t>
      </w:r>
    </w:p>
    <w:p>
      <w:r>
        <w:rPr>
          <w:rFonts w:ascii="Courier New" w:hAnsi="Courier New" w:eastAsia="Courier New"/>
          <w:sz w:val="16"/>
        </w:rPr>
        <w:t xml:space="preserve">  MimeTypeArray: 0,</w:t>
      </w:r>
    </w:p>
    <w:p>
      <w:r>
        <w:rPr>
          <w:rFonts w:ascii="Courier New" w:hAnsi="Courier New" w:eastAsia="Courier New"/>
          <w:sz w:val="16"/>
        </w:rPr>
        <w:t xml:space="preserve">  NamedNodeMap: 0,</w:t>
      </w:r>
    </w:p>
    <w:p>
      <w:r>
        <w:rPr>
          <w:rFonts w:ascii="Courier New" w:hAnsi="Courier New" w:eastAsia="Courier New"/>
          <w:sz w:val="16"/>
        </w:rPr>
        <w:t xml:space="preserve">  NodeList: 1,</w:t>
      </w:r>
    </w:p>
    <w:p>
      <w:r>
        <w:rPr>
          <w:rFonts w:ascii="Courier New" w:hAnsi="Courier New" w:eastAsia="Courier New"/>
          <w:sz w:val="16"/>
        </w:rPr>
        <w:t xml:space="preserve">  PaintRequestList: 0,</w:t>
      </w:r>
    </w:p>
    <w:p>
      <w:r>
        <w:rPr>
          <w:rFonts w:ascii="Courier New" w:hAnsi="Courier New" w:eastAsia="Courier New"/>
          <w:sz w:val="16"/>
        </w:rPr>
        <w:t xml:space="preserve">  Plugin: 0,</w:t>
      </w:r>
    </w:p>
    <w:p>
      <w:r>
        <w:rPr>
          <w:rFonts w:ascii="Courier New" w:hAnsi="Courier New" w:eastAsia="Courier New"/>
          <w:sz w:val="16"/>
        </w:rPr>
        <w:t xml:space="preserve">  PluginArray: 0,</w:t>
      </w:r>
    </w:p>
    <w:p>
      <w:r>
        <w:rPr>
          <w:rFonts w:ascii="Courier New" w:hAnsi="Courier New" w:eastAsia="Courier New"/>
          <w:sz w:val="16"/>
        </w:rPr>
        <w:t xml:space="preserve">  SVGLengthList: 0,</w:t>
      </w:r>
    </w:p>
    <w:p>
      <w:r>
        <w:rPr>
          <w:rFonts w:ascii="Courier New" w:hAnsi="Courier New" w:eastAsia="Courier New"/>
          <w:sz w:val="16"/>
        </w:rPr>
        <w:t xml:space="preserve">  SVGNumberList: 0,</w:t>
      </w:r>
    </w:p>
    <w:p>
      <w:r>
        <w:rPr>
          <w:rFonts w:ascii="Courier New" w:hAnsi="Courier New" w:eastAsia="Courier New"/>
          <w:sz w:val="16"/>
        </w:rPr>
        <w:t xml:space="preserve">  SVGPathSegList: 0,</w:t>
      </w:r>
    </w:p>
    <w:p>
      <w:r>
        <w:rPr>
          <w:rFonts w:ascii="Courier New" w:hAnsi="Courier New" w:eastAsia="Courier New"/>
          <w:sz w:val="16"/>
        </w:rPr>
        <w:t xml:space="preserve">  SVGPointList: 0,</w:t>
      </w:r>
    </w:p>
    <w:p>
      <w:r>
        <w:rPr>
          <w:rFonts w:ascii="Courier New" w:hAnsi="Courier New" w:eastAsia="Courier New"/>
          <w:sz w:val="16"/>
        </w:rPr>
        <w:t xml:space="preserve">  SVGStringList: 0,</w:t>
      </w:r>
    </w:p>
    <w:p>
      <w:r>
        <w:rPr>
          <w:rFonts w:ascii="Courier New" w:hAnsi="Courier New" w:eastAsia="Courier New"/>
          <w:sz w:val="16"/>
        </w:rPr>
        <w:t xml:space="preserve">  SVGTransformList: 0,</w:t>
      </w:r>
    </w:p>
    <w:p>
      <w:r>
        <w:rPr>
          <w:rFonts w:ascii="Courier New" w:hAnsi="Courier New" w:eastAsia="Courier New"/>
          <w:sz w:val="16"/>
        </w:rPr>
        <w:t xml:space="preserve">  SourceBufferList: 0,</w:t>
      </w:r>
    </w:p>
    <w:p>
      <w:r>
        <w:rPr>
          <w:rFonts w:ascii="Courier New" w:hAnsi="Courier New" w:eastAsia="Courier New"/>
          <w:sz w:val="16"/>
        </w:rPr>
        <w:t xml:space="preserve">  StyleSheetList: 0,</w:t>
      </w:r>
    </w:p>
    <w:p>
      <w:r>
        <w:rPr>
          <w:rFonts w:ascii="Courier New" w:hAnsi="Courier New" w:eastAsia="Courier New"/>
          <w:sz w:val="16"/>
        </w:rPr>
        <w:t xml:space="preserve">  TextTrackCueList: 0,</w:t>
      </w:r>
    </w:p>
    <w:p>
      <w:r>
        <w:rPr>
          <w:rFonts w:ascii="Courier New" w:hAnsi="Courier New" w:eastAsia="Courier New"/>
          <w:sz w:val="16"/>
        </w:rPr>
        <w:t xml:space="preserve">  TextTrackList: 0,</w:t>
      </w:r>
    </w:p>
    <w:p>
      <w:r>
        <w:rPr>
          <w:rFonts w:ascii="Courier New" w:hAnsi="Courier New" w:eastAsia="Courier New"/>
          <w:sz w:val="16"/>
        </w:rPr>
        <w:t xml:space="preserve">  TouchList: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},{}],86:[function(require,module,exports){</w:t>
      </w:r>
    </w:p>
    <w:p>
      <w:r>
        <w:rPr>
          <w:rFonts w:ascii="Courier New" w:hAnsi="Courier New" w:eastAsia="Courier New"/>
          <w:sz w:val="16"/>
        </w:rPr>
        <w:t>var userAgent = require('../internals/engine-user-agent');</w:t>
      </w:r>
    </w:p>
    <w:p>
      <w:r>
        <w:rPr>
          <w:rFonts w:ascii="Courier New" w:hAnsi="Courier New" w:eastAsia="Courier New"/>
          <w:sz w:val="16"/>
        </w:rPr>
      </w:r>
    </w:p>
    <w:p>
      <w:r>
        <w:rPr>
          <w:rFonts w:ascii="Courier New" w:hAnsi="Courier New" w:eastAsia="Courier New"/>
          <w:sz w:val="16"/>
        </w:rPr>
        <w:t>var firefox = userAgent.match(/firefox\/(\d+)/i);</w:t>
      </w:r>
    </w:p>
    <w:p>
      <w:r>
        <w:rPr>
          <w:rFonts w:ascii="Courier New" w:hAnsi="Courier New" w:eastAsia="Courier New"/>
          <w:sz w:val="16"/>
        </w:rPr>
      </w:r>
    </w:p>
    <w:p>
      <w:r>
        <w:rPr>
          <w:rFonts w:ascii="Courier New" w:hAnsi="Courier New" w:eastAsia="Courier New"/>
          <w:sz w:val="16"/>
        </w:rPr>
        <w:t>module.exports = !!firefox &amp;&amp; +firefox[1];</w:t>
      </w:r>
    </w:p>
    <w:p>
      <w:r>
        <w:rPr>
          <w:rFonts w:ascii="Courier New" w:hAnsi="Courier New" w:eastAsia="Courier New"/>
          <w:sz w:val="16"/>
        </w:rPr>
      </w:r>
    </w:p>
    <w:p>
      <w:r>
        <w:rPr>
          <w:rFonts w:ascii="Courier New" w:hAnsi="Courier New" w:eastAsia="Courier New"/>
          <w:sz w:val="16"/>
        </w:rPr>
        <w:t>},{"../internals/engine-user-agent":88}],87:[function(require,module,exports){</w:t>
      </w:r>
    </w:p>
    <w:p>
      <w:r>
        <w:rPr>
          <w:rFonts w:ascii="Courier New" w:hAnsi="Courier New" w:eastAsia="Courier New"/>
          <w:sz w:val="16"/>
        </w:rPr>
        <w:t>var UA = require('../internals/engine-user-agent');</w:t>
      </w:r>
    </w:p>
    <w:p>
      <w:r>
        <w:rPr>
          <w:rFonts w:ascii="Courier New" w:hAnsi="Courier New" w:eastAsia="Courier New"/>
          <w:sz w:val="16"/>
        </w:rPr>
      </w:r>
    </w:p>
    <w:p>
      <w:r>
        <w:rPr>
          <w:rFonts w:ascii="Courier New" w:hAnsi="Courier New" w:eastAsia="Courier New"/>
          <w:sz w:val="16"/>
        </w:rPr>
        <w:t>module.exports = /MSIE|Trident/.test(UA);</w:t>
      </w:r>
    </w:p>
    <w:p>
      <w:r>
        <w:rPr>
          <w:rFonts w:ascii="Courier New" w:hAnsi="Courier New" w:eastAsia="Courier New"/>
          <w:sz w:val="16"/>
        </w:rPr>
      </w:r>
    </w:p>
    <w:p>
      <w:r>
        <w:rPr>
          <w:rFonts w:ascii="Courier New" w:hAnsi="Courier New" w:eastAsia="Courier New"/>
          <w:sz w:val="16"/>
        </w:rPr>
        <w:t>},{"../internals/engine-user-agent":88}],88:[function(require,module,exports){</w:t>
      </w:r>
    </w:p>
    <w:p>
      <w:r>
        <w:rPr>
          <w:rFonts w:ascii="Courier New" w:hAnsi="Courier New" w:eastAsia="Courier New"/>
          <w:sz w:val="16"/>
        </w:rPr>
        <w:t>var getBuiltIn = require('../internals/get-built-in');</w:t>
      </w:r>
    </w:p>
    <w:p>
      <w:r>
        <w:rPr>
          <w:rFonts w:ascii="Courier New" w:hAnsi="Courier New" w:eastAsia="Courier New"/>
          <w:sz w:val="16"/>
        </w:rPr>
      </w:r>
    </w:p>
    <w:p>
      <w:r>
        <w:rPr>
          <w:rFonts w:ascii="Courier New" w:hAnsi="Courier New" w:eastAsia="Courier New"/>
          <w:sz w:val="16"/>
        </w:rPr>
        <w:t>module.exports = getBuiltIn('navigator', 'userAgent') || '';</w:t>
      </w:r>
    </w:p>
    <w:p>
      <w:r>
        <w:rPr>
          <w:rFonts w:ascii="Courier New" w:hAnsi="Courier New" w:eastAsia="Courier New"/>
          <w:sz w:val="16"/>
        </w:rPr>
      </w:r>
    </w:p>
    <w:p>
      <w:r>
        <w:rPr>
          <w:rFonts w:ascii="Courier New" w:hAnsi="Courier New" w:eastAsia="Courier New"/>
          <w:sz w:val="16"/>
        </w:rPr>
        <w:t>},{"../internals/get-built-in":100}],89:[function(require,module,exports){</w:t>
      </w:r>
    </w:p>
    <w:p>
      <w:r>
        <w:rPr>
          <w:rFonts w:ascii="Courier New" w:hAnsi="Courier New" w:eastAsia="Courier New"/>
          <w:sz w:val="16"/>
        </w:rPr>
        <w:t>var global = require('../internals/global');</w:t>
      </w:r>
    </w:p>
    <w:p>
      <w:r>
        <w:rPr>
          <w:rFonts w:ascii="Courier New" w:hAnsi="Courier New" w:eastAsia="Courier New"/>
          <w:sz w:val="16"/>
        </w:rPr>
        <w:t>var userAgent = require('../internals/engine-user-agent');</w:t>
      </w:r>
    </w:p>
    <w:p>
      <w:r>
        <w:rPr>
          <w:rFonts w:ascii="Courier New" w:hAnsi="Courier New" w:eastAsia="Courier New"/>
          <w:sz w:val="16"/>
        </w:rPr>
      </w:r>
    </w:p>
    <w:p>
      <w:r>
        <w:rPr>
          <w:rFonts w:ascii="Courier New" w:hAnsi="Courier New" w:eastAsia="Courier New"/>
          <w:sz w:val="16"/>
        </w:rPr>
        <w:t>var process = global.process;</w:t>
      </w:r>
    </w:p>
    <w:p>
      <w:r>
        <w:rPr>
          <w:rFonts w:ascii="Courier New" w:hAnsi="Courier New" w:eastAsia="Courier New"/>
          <w:sz w:val="16"/>
        </w:rPr>
        <w:t>var Deno = global.Deno;</w:t>
      </w:r>
    </w:p>
    <w:p>
      <w:r>
        <w:rPr>
          <w:rFonts w:ascii="Courier New" w:hAnsi="Courier New" w:eastAsia="Courier New"/>
          <w:sz w:val="16"/>
        </w:rPr>
        <w:t>var versions = process &amp;&amp; process.versions || Deno &amp;&amp; Deno.version;</w:t>
      </w:r>
    </w:p>
    <w:p>
      <w:r>
        <w:rPr>
          <w:rFonts w:ascii="Courier New" w:hAnsi="Courier New" w:eastAsia="Courier New"/>
          <w:sz w:val="16"/>
        </w:rPr>
        <w:t>var v8 = versions &amp;&amp; versions.v8;</w:t>
      </w:r>
    </w:p>
    <w:p>
      <w:r>
        <w:rPr>
          <w:rFonts w:ascii="Courier New" w:hAnsi="Courier New" w:eastAsia="Courier New"/>
          <w:sz w:val="16"/>
        </w:rPr>
        <w:t>var match, version;</w:t>
      </w:r>
    </w:p>
    <w:p>
      <w:r>
        <w:rPr>
          <w:rFonts w:ascii="Courier New" w:hAnsi="Courier New" w:eastAsia="Courier New"/>
          <w:sz w:val="16"/>
        </w:rPr>
      </w:r>
    </w:p>
    <w:p>
      <w:r>
        <w:rPr>
          <w:rFonts w:ascii="Courier New" w:hAnsi="Courier New" w:eastAsia="Courier New"/>
          <w:sz w:val="16"/>
        </w:rPr>
        <w:t>if (v8) {</w:t>
      </w:r>
    </w:p>
    <w:p>
      <w:r>
        <w:rPr>
          <w:rFonts w:ascii="Courier New" w:hAnsi="Courier New" w:eastAsia="Courier New"/>
          <w:sz w:val="16"/>
        </w:rPr>
        <w:t xml:space="preserve">  match = v8.split('.');</w:t>
      </w:r>
    </w:p>
    <w:p>
      <w:r>
        <w:rPr>
          <w:rFonts w:ascii="Courier New" w:hAnsi="Courier New" w:eastAsia="Courier New"/>
          <w:sz w:val="16"/>
        </w:rPr>
        <w:t xml:space="preserve">  // in old Chrome, versions of V8 isn't V8 = Chrome / 10</w:t>
      </w:r>
    </w:p>
    <w:p>
      <w:r>
        <w:rPr>
          <w:rFonts w:ascii="Courier New" w:hAnsi="Courier New" w:eastAsia="Courier New"/>
          <w:sz w:val="16"/>
        </w:rPr>
        <w:t xml:space="preserve">  // but their correct versions are not interesting for us</w:t>
      </w:r>
    </w:p>
    <w:p>
      <w:r>
        <w:rPr>
          <w:rFonts w:ascii="Courier New" w:hAnsi="Courier New" w:eastAsia="Courier New"/>
          <w:sz w:val="16"/>
        </w:rPr>
        <w:t xml:space="preserve">  version = match[0] &gt; 0 &amp;&amp; match[0] &lt; 4 ? 1 : +(match[0] + match[1]);</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BrowserFS NodeJS `process` polyfill incorrectly set `.v8` to `0.0`</w:t>
      </w:r>
    </w:p>
    <w:p>
      <w:r>
        <w:rPr>
          <w:rFonts w:ascii="Courier New" w:hAnsi="Courier New" w:eastAsia="Courier New"/>
          <w:sz w:val="16"/>
        </w:rPr>
        <w:t>// so check `userAgent` even if `.v8` exists, but 0</w:t>
      </w:r>
    </w:p>
    <w:p>
      <w:r>
        <w:rPr>
          <w:rFonts w:ascii="Courier New" w:hAnsi="Courier New" w:eastAsia="Courier New"/>
          <w:sz w:val="16"/>
        </w:rPr>
        <w:t>if (!version &amp;&amp; userAgent) {</w:t>
      </w:r>
    </w:p>
    <w:p>
      <w:r>
        <w:rPr>
          <w:rFonts w:ascii="Courier New" w:hAnsi="Courier New" w:eastAsia="Courier New"/>
          <w:sz w:val="16"/>
        </w:rPr>
        <w:t xml:space="preserve">  match = userAgent.match(/Edge\/(\d+)/);</w:t>
      </w:r>
    </w:p>
    <w:p>
      <w:r>
        <w:rPr>
          <w:rFonts w:ascii="Courier New" w:hAnsi="Courier New" w:eastAsia="Courier New"/>
          <w:sz w:val="16"/>
        </w:rPr>
        <w:t xml:space="preserve">  if (!match || match[1] &gt;= 74) {</w:t>
      </w:r>
    </w:p>
    <w:p>
      <w:r>
        <w:rPr>
          <w:rFonts w:ascii="Courier New" w:hAnsi="Courier New" w:eastAsia="Courier New"/>
          <w:sz w:val="16"/>
        </w:rPr>
        <w:t xml:space="preserve">    match = userAgent.match(/Chrome\/(\d+)/);</w:t>
      </w:r>
    </w:p>
    <w:p>
      <w:r>
        <w:rPr>
          <w:rFonts w:ascii="Courier New" w:hAnsi="Courier New" w:eastAsia="Courier New"/>
          <w:sz w:val="16"/>
        </w:rPr>
        <w:t xml:space="preserve">    if (match) version = +match[1];</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version;</w:t>
      </w:r>
    </w:p>
    <w:p>
      <w:r>
        <w:rPr>
          <w:rFonts w:ascii="Courier New" w:hAnsi="Courier New" w:eastAsia="Courier New"/>
          <w:sz w:val="16"/>
        </w:rPr>
      </w:r>
    </w:p>
    <w:p>
      <w:r>
        <w:rPr>
          <w:rFonts w:ascii="Courier New" w:hAnsi="Courier New" w:eastAsia="Courier New"/>
          <w:sz w:val="16"/>
        </w:rPr>
        <w:t>},{"../internals/engine-user-agent":88,"../internals/global":104}],90:[function(require,module,exports){</w:t>
      </w:r>
    </w:p>
    <w:p>
      <w:r>
        <w:rPr>
          <w:rFonts w:ascii="Courier New" w:hAnsi="Courier New" w:eastAsia="Courier New"/>
          <w:sz w:val="16"/>
        </w:rPr>
        <w:t>var userAgent = require('../internals/engine-user-agent');</w:t>
      </w:r>
    </w:p>
    <w:p>
      <w:r>
        <w:rPr>
          <w:rFonts w:ascii="Courier New" w:hAnsi="Courier New" w:eastAsia="Courier New"/>
          <w:sz w:val="16"/>
        </w:rPr>
      </w:r>
    </w:p>
    <w:p>
      <w:r>
        <w:rPr>
          <w:rFonts w:ascii="Courier New" w:hAnsi="Courier New" w:eastAsia="Courier New"/>
          <w:sz w:val="16"/>
        </w:rPr>
        <w:t>var webkit = userAgent.match(/AppleWebKit\/(\d+)\./);</w:t>
      </w:r>
    </w:p>
    <w:p>
      <w:r>
        <w:rPr>
          <w:rFonts w:ascii="Courier New" w:hAnsi="Courier New" w:eastAsia="Courier New"/>
          <w:sz w:val="16"/>
        </w:rPr>
      </w:r>
    </w:p>
    <w:p>
      <w:r>
        <w:rPr>
          <w:rFonts w:ascii="Courier New" w:hAnsi="Courier New" w:eastAsia="Courier New"/>
          <w:sz w:val="16"/>
        </w:rPr>
        <w:t>module.exports = !!webkit &amp;&amp; +webkit[1];</w:t>
      </w:r>
    </w:p>
    <w:p>
      <w:r>
        <w:rPr>
          <w:rFonts w:ascii="Courier New" w:hAnsi="Courier New" w:eastAsia="Courier New"/>
          <w:sz w:val="16"/>
        </w:rPr>
      </w:r>
    </w:p>
    <w:p>
      <w:r>
        <w:rPr>
          <w:rFonts w:ascii="Courier New" w:hAnsi="Courier New" w:eastAsia="Courier New"/>
          <w:sz w:val="16"/>
        </w:rPr>
        <w:t>},{"../internals/engine-user-agent":88}],91:[function(require,module,exports){</w:t>
      </w:r>
    </w:p>
    <w:p>
      <w:r>
        <w:rPr>
          <w:rFonts w:ascii="Courier New" w:hAnsi="Courier New" w:eastAsia="Courier New"/>
          <w:sz w:val="16"/>
        </w:rPr>
        <w:t>var path = require('../internals/path');</w:t>
      </w:r>
    </w:p>
    <w:p>
      <w:r>
        <w:rPr>
          <w:rFonts w:ascii="Courier New" w:hAnsi="Courier New" w:eastAsia="Courier New"/>
          <w:sz w:val="16"/>
        </w:rPr>
      </w:r>
    </w:p>
    <w:p>
      <w:r>
        <w:rPr>
          <w:rFonts w:ascii="Courier New" w:hAnsi="Courier New" w:eastAsia="Courier New"/>
          <w:sz w:val="16"/>
        </w:rPr>
        <w:t>module.exports = function (CONSTRUCTOR) {</w:t>
      </w:r>
    </w:p>
    <w:p>
      <w:r>
        <w:rPr>
          <w:rFonts w:ascii="Courier New" w:hAnsi="Courier New" w:eastAsia="Courier New"/>
          <w:sz w:val="16"/>
        </w:rPr>
        <w:t xml:space="preserve">  return path[CONSTRUCTOR + 'Prototype'];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},{"../internals/path":142}],92:[function(require,module,exports){</w:t>
      </w:r>
    </w:p>
    <w:p>
      <w:r>
        <w:rPr>
          <w:rFonts w:ascii="Courier New" w:hAnsi="Courier New" w:eastAsia="Courier New"/>
          <w:sz w:val="16"/>
        </w:rPr>
        <w:t>// IE8- don't enum bug keys</w:t>
      </w:r>
    </w:p>
    <w:p>
      <w:r>
        <w:rPr>
          <w:rFonts w:ascii="Courier New" w:hAnsi="Courier New" w:eastAsia="Courier New"/>
          <w:sz w:val="16"/>
        </w:rPr>
        <w:t>module.exports = [</w:t>
      </w:r>
    </w:p>
    <w:p>
      <w:r>
        <w:rPr>
          <w:rFonts w:ascii="Courier New" w:hAnsi="Courier New" w:eastAsia="Courier New"/>
          <w:sz w:val="16"/>
        </w:rPr>
        <w:t xml:space="preserve">  'constructor',</w:t>
      </w:r>
    </w:p>
    <w:p>
      <w:r>
        <w:rPr>
          <w:rFonts w:ascii="Courier New" w:hAnsi="Courier New" w:eastAsia="Courier New"/>
          <w:sz w:val="16"/>
        </w:rPr>
        <w:t xml:space="preserve">  'hasOwnProperty',</w:t>
      </w:r>
    </w:p>
    <w:p>
      <w:r>
        <w:rPr>
          <w:rFonts w:ascii="Courier New" w:hAnsi="Courier New" w:eastAsia="Courier New"/>
          <w:sz w:val="16"/>
        </w:rPr>
        <w:t xml:space="preserve">  'isPrototypeOf',</w:t>
      </w:r>
    </w:p>
    <w:p>
      <w:r>
        <w:rPr>
          <w:rFonts w:ascii="Courier New" w:hAnsi="Courier New" w:eastAsia="Courier New"/>
          <w:sz w:val="16"/>
        </w:rPr>
        <w:t xml:space="preserve">  'propertyIsEnumerable',</w:t>
      </w:r>
    </w:p>
    <w:p>
      <w:r>
        <w:rPr>
          <w:rFonts w:ascii="Courier New" w:hAnsi="Courier New" w:eastAsia="Courier New"/>
          <w:sz w:val="16"/>
        </w:rPr>
        <w:t xml:space="preserve">  'toLocaleString',</w:t>
      </w:r>
    </w:p>
    <w:p>
      <w:r>
        <w:rPr>
          <w:rFonts w:ascii="Courier New" w:hAnsi="Courier New" w:eastAsia="Courier New"/>
          <w:sz w:val="16"/>
        </w:rPr>
        <w:t xml:space="preserve">  'toString',</w:t>
      </w:r>
    </w:p>
    <w:p>
      <w:r>
        <w:rPr>
          <w:rFonts w:ascii="Courier New" w:hAnsi="Courier New" w:eastAsia="Courier New"/>
          <w:sz w:val="16"/>
        </w:rPr>
        <w:t xml:space="preserve">  'valueOf'</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},{}],93:[function(require,module,exports){</w:t>
      </w:r>
    </w:p>
    <w:p>
      <w:r>
        <w:rPr>
          <w:rFonts w:ascii="Courier New" w:hAnsi="Courier New" w:eastAsia="Courier New"/>
          <w:sz w:val="16"/>
        </w:rPr>
        <w:t>'use strict';</w:t>
      </w:r>
    </w:p>
    <w:p>
      <w:r>
        <w:rPr>
          <w:rFonts w:ascii="Courier New" w:hAnsi="Courier New" w:eastAsia="Courier New"/>
          <w:sz w:val="16"/>
        </w:rPr>
        <w:t>var global = require('../internals/global');</w:t>
      </w:r>
    </w:p>
    <w:p>
      <w:r>
        <w:rPr>
          <w:rFonts w:ascii="Courier New" w:hAnsi="Courier New" w:eastAsia="Courier New"/>
          <w:sz w:val="16"/>
        </w:rPr>
        <w:t>var apply = require('../internals/function-apply');</w:t>
      </w:r>
    </w:p>
    <w:p>
      <w:r>
        <w:rPr>
          <w:rFonts w:ascii="Courier New" w:hAnsi="Courier New" w:eastAsia="Courier New"/>
          <w:sz w:val="16"/>
        </w:rPr>
        <w:t>var uncurryThis = require('../internals/function-uncurry-this');</w:t>
      </w:r>
    </w:p>
    <w:p>
      <w:r>
        <w:rPr>
          <w:rFonts w:ascii="Courier New" w:hAnsi="Courier New" w:eastAsia="Courier New"/>
          <w:sz w:val="16"/>
        </w:rPr>
        <w:t>var isCallable = require('../internals/is-callable');</w:t>
      </w:r>
    </w:p>
    <w:p>
      <w:r>
        <w:rPr>
          <w:rFonts w:ascii="Courier New" w:hAnsi="Courier New" w:eastAsia="Courier New"/>
          <w:sz w:val="16"/>
        </w:rPr>
        <w:t>var getOwnPropertyDescriptor = require('../internals/object-get-own-property-descriptor').f;</w:t>
      </w:r>
    </w:p>
    <w:p>
      <w:r>
        <w:rPr>
          <w:rFonts w:ascii="Courier New" w:hAnsi="Courier New" w:eastAsia="Courier New"/>
          <w:sz w:val="16"/>
        </w:rPr>
        <w:t>var isForced = require('../internals/is-forced');</w:t>
      </w:r>
    </w:p>
    <w:p>
      <w:r>
        <w:rPr>
          <w:rFonts w:ascii="Courier New" w:hAnsi="Courier New" w:eastAsia="Courier New"/>
          <w:sz w:val="16"/>
        </w:rPr>
        <w:t>var path = require('../internals/path');</w:t>
      </w:r>
    </w:p>
    <w:p>
      <w:r>
        <w:rPr>
          <w:rFonts w:ascii="Courier New" w:hAnsi="Courier New" w:eastAsia="Courier New"/>
          <w:sz w:val="16"/>
        </w:rPr>
        <w:t>var bind = require('../internals/function-bind-context');</w:t>
      </w:r>
    </w:p>
    <w:p>
      <w:r>
        <w:rPr>
          <w:rFonts w:ascii="Courier New" w:hAnsi="Courier New" w:eastAsia="Courier New"/>
          <w:sz w:val="16"/>
        </w:rPr>
        <w:t>var createNonEnumerableProperty = require('../internals/create-non-enumerable-property');</w:t>
      </w:r>
    </w:p>
    <w:p>
      <w:r>
        <w:rPr>
          <w:rFonts w:ascii="Courier New" w:hAnsi="Courier New" w:eastAsia="Courier New"/>
          <w:sz w:val="16"/>
        </w:rPr>
        <w:t>var hasOwn = require('../internals/has-own-property');</w:t>
      </w:r>
    </w:p>
    <w:p>
      <w:r>
        <w:rPr>
          <w:rFonts w:ascii="Courier New" w:hAnsi="Courier New" w:eastAsia="Courier New"/>
          <w:sz w:val="16"/>
        </w:rPr>
      </w:r>
    </w:p>
    <w:p>
      <w:r>
        <w:rPr>
          <w:rFonts w:ascii="Courier New" w:hAnsi="Courier New" w:eastAsia="Courier New"/>
          <w:sz w:val="16"/>
        </w:rPr>
        <w:t>var wrapConstructor = function (NativeConstructor) {</w:t>
      </w:r>
    </w:p>
    <w:p>
      <w:r>
        <w:rPr>
          <w:rFonts w:ascii="Courier New" w:hAnsi="Courier New" w:eastAsia="Courier New"/>
          <w:sz w:val="16"/>
        </w:rPr>
        <w:t xml:space="preserve">  var Wrapper = function (a, b, c) {</w:t>
      </w:r>
    </w:p>
    <w:p>
      <w:r>
        <w:rPr>
          <w:rFonts w:ascii="Courier New" w:hAnsi="Courier New" w:eastAsia="Courier New"/>
          <w:sz w:val="16"/>
        </w:rPr>
        <w:t xml:space="preserve">    if (this instanceof Wrapper) {</w:t>
      </w:r>
    </w:p>
    <w:p>
      <w:r>
        <w:rPr>
          <w:rFonts w:ascii="Courier New" w:hAnsi="Courier New" w:eastAsia="Courier New"/>
          <w:sz w:val="16"/>
        </w:rPr>
        <w:t xml:space="preserve">      switch (arguments.length) {</w:t>
      </w:r>
    </w:p>
    <w:p>
      <w:r>
        <w:rPr>
          <w:rFonts w:ascii="Courier New" w:hAnsi="Courier New" w:eastAsia="Courier New"/>
          <w:sz w:val="16"/>
        </w:rPr>
        <w:t xml:space="preserve">        case 0: return new NativeConstructor();</w:t>
      </w:r>
    </w:p>
    <w:p>
      <w:r>
        <w:rPr>
          <w:rFonts w:ascii="Courier New" w:hAnsi="Courier New" w:eastAsia="Courier New"/>
          <w:sz w:val="16"/>
        </w:rPr>
        <w:t xml:space="preserve">        case 1: return new NativeConstructor(a);</w:t>
      </w:r>
    </w:p>
    <w:p>
      <w:r>
        <w:rPr>
          <w:rFonts w:ascii="Courier New" w:hAnsi="Courier New" w:eastAsia="Courier New"/>
          <w:sz w:val="16"/>
        </w:rPr>
        <w:t xml:space="preserve">        case 2: return new NativeConstructor(a, b);</w:t>
      </w:r>
    </w:p>
    <w:p>
      <w:r>
        <w:rPr>
          <w:rFonts w:ascii="Courier New" w:hAnsi="Courier New" w:eastAsia="Courier New"/>
          <w:sz w:val="16"/>
        </w:rPr>
        <w:t xml:space="preserve">      } return new NativeConstructor(a, b, c);</w:t>
      </w:r>
    </w:p>
    <w:p>
      <w:r>
        <w:rPr>
          <w:rFonts w:ascii="Courier New" w:hAnsi="Courier New" w:eastAsia="Courier New"/>
          <w:sz w:val="16"/>
        </w:rPr>
        <w:t xml:space="preserve">    } return apply(NativeConstructor, this, arguments);</w:t>
      </w:r>
    </w:p>
    <w:p>
      <w:r>
        <w:rPr>
          <w:rFonts w:ascii="Courier New" w:hAnsi="Courier New" w:eastAsia="Courier New"/>
          <w:sz w:val="16"/>
        </w:rPr>
        <w:t xml:space="preserve">  };</w:t>
      </w:r>
    </w:p>
    <w:p>
      <w:r>
        <w:rPr>
          <w:rFonts w:ascii="Courier New" w:hAnsi="Courier New" w:eastAsia="Courier New"/>
          <w:sz w:val="16"/>
        </w:rPr>
        <w:t xml:space="preserve">  Wrapper.prototype = NativeConstructor.prototype;</w:t>
      </w:r>
    </w:p>
    <w:p>
      <w:r>
        <w:rPr>
          <w:rFonts w:ascii="Courier New" w:hAnsi="Courier New" w:eastAsia="Courier New"/>
          <w:sz w:val="16"/>
        </w:rPr>
        <w:t xml:space="preserve">  return Wrapper;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options.target      - name of the target object</w:t>
      </w:r>
    </w:p>
    <w:p>
      <w:r>
        <w:rPr>
          <w:rFonts w:ascii="Courier New" w:hAnsi="Courier New" w:eastAsia="Courier New"/>
          <w:sz w:val="16"/>
        </w:rPr>
        <w:t xml:space="preserve">  options.global      - target is the global object</w:t>
      </w:r>
    </w:p>
    <w:p>
      <w:r>
        <w:rPr>
          <w:rFonts w:ascii="Courier New" w:hAnsi="Courier New" w:eastAsia="Courier New"/>
          <w:sz w:val="16"/>
        </w:rPr>
        <w:t xml:space="preserve">  options.stat        - export as static methods of target</w:t>
      </w:r>
    </w:p>
    <w:p>
      <w:r>
        <w:rPr>
          <w:rFonts w:ascii="Courier New" w:hAnsi="Courier New" w:eastAsia="Courier New"/>
          <w:sz w:val="16"/>
        </w:rPr>
        <w:t xml:space="preserve">  options.proto       - export as prototype methods of target</w:t>
      </w:r>
    </w:p>
    <w:p>
      <w:r>
        <w:rPr>
          <w:rFonts w:ascii="Courier New" w:hAnsi="Courier New" w:eastAsia="Courier New"/>
          <w:sz w:val="16"/>
        </w:rPr>
        <w:t xml:space="preserve">  options.real        - real prototype method for the `pure` version</w:t>
      </w:r>
    </w:p>
    <w:p>
      <w:r>
        <w:rPr>
          <w:rFonts w:ascii="Courier New" w:hAnsi="Courier New" w:eastAsia="Courier New"/>
          <w:sz w:val="16"/>
        </w:rPr>
        <w:t xml:space="preserve">  options.forced      - export even if the native feature is available</w:t>
      </w:r>
    </w:p>
    <w:p>
      <w:r>
        <w:rPr>
          <w:rFonts w:ascii="Courier New" w:hAnsi="Courier New" w:eastAsia="Courier New"/>
          <w:sz w:val="16"/>
        </w:rPr>
        <w:t xml:space="preserve">  options.bind        - bind methods to the target, required for the `pure` version</w:t>
      </w:r>
    </w:p>
    <w:p>
      <w:r>
        <w:rPr>
          <w:rFonts w:ascii="Courier New" w:hAnsi="Courier New" w:eastAsia="Courier New"/>
          <w:sz w:val="16"/>
        </w:rPr>
        <w:t xml:space="preserve">  options.wrap        - wrap constructors to preventing global pollution, required for the `pure` version</w:t>
      </w:r>
    </w:p>
    <w:p>
      <w:r>
        <w:rPr>
          <w:rFonts w:ascii="Courier New" w:hAnsi="Courier New" w:eastAsia="Courier New"/>
          <w:sz w:val="16"/>
        </w:rPr>
        <w:t xml:space="preserve">  options.unsafe      - use the simple assignment of property instead of delete + defineProperty</w:t>
      </w:r>
    </w:p>
    <w:p>
      <w:r>
        <w:rPr>
          <w:rFonts w:ascii="Courier New" w:hAnsi="Courier New" w:eastAsia="Courier New"/>
          <w:sz w:val="16"/>
        </w:rPr>
        <w:t xml:space="preserve">  options.sham        - add a flag to not completely full polyfills</w:t>
      </w:r>
    </w:p>
    <w:p>
      <w:r>
        <w:rPr>
          <w:rFonts w:ascii="Courier New" w:hAnsi="Courier New" w:eastAsia="Courier New"/>
          <w:sz w:val="16"/>
        </w:rPr>
        <w:t xml:space="preserve">  options.enumerable  - export as enumerable property</w:t>
      </w:r>
    </w:p>
    <w:p>
      <w:r>
        <w:rPr>
          <w:rFonts w:ascii="Courier New" w:hAnsi="Courier New" w:eastAsia="Courier New"/>
          <w:sz w:val="16"/>
        </w:rPr>
        <w:t xml:space="preserve">  options.noTargetGet - prevent calling a getter on target</w:t>
      </w:r>
    </w:p>
    <w:p>
      <w:r>
        <w:rPr>
          <w:rFonts w:ascii="Courier New" w:hAnsi="Courier New" w:eastAsia="Courier New"/>
          <w:sz w:val="16"/>
        </w:rPr>
        <w:t xml:space="preserve">  options.name        - the .name of the function if it does not match the key</w:t>
      </w:r>
    </w:p>
    <w:p>
      <w:r>
        <w:rPr>
          <w:rFonts w:ascii="Courier New" w:hAnsi="Courier New" w:eastAsia="Courier New"/>
          <w:sz w:val="16"/>
        </w:rPr>
        <w:t>*/</w:t>
      </w:r>
    </w:p>
    <w:p>
      <w:r>
        <w:rPr>
          <w:rFonts w:ascii="Courier New" w:hAnsi="Courier New" w:eastAsia="Courier New"/>
          <w:sz w:val="16"/>
        </w:rPr>
        <w:t>module.exports = function (options, source) {</w:t>
      </w:r>
    </w:p>
    <w:p>
      <w:r>
        <w:rPr>
          <w:rFonts w:ascii="Courier New" w:hAnsi="Courier New" w:eastAsia="Courier New"/>
          <w:sz w:val="16"/>
        </w:rPr>
        <w:t xml:space="preserve">  var TARGET = options.target;</w:t>
      </w:r>
    </w:p>
    <w:p>
      <w:r>
        <w:rPr>
          <w:rFonts w:ascii="Courier New" w:hAnsi="Courier New" w:eastAsia="Courier New"/>
          <w:sz w:val="16"/>
        </w:rPr>
        <w:t xml:space="preserve">  var GLOBAL = options.global;</w:t>
      </w:r>
    </w:p>
    <w:p>
      <w:r>
        <w:rPr>
          <w:rFonts w:ascii="Courier New" w:hAnsi="Courier New" w:eastAsia="Courier New"/>
          <w:sz w:val="16"/>
        </w:rPr>
        <w:t xml:space="preserve">  var STATIC = options.stat;</w:t>
      </w:r>
    </w:p>
    <w:p>
      <w:r>
        <w:rPr>
          <w:rFonts w:ascii="Courier New" w:hAnsi="Courier New" w:eastAsia="Courier New"/>
          <w:sz w:val="16"/>
        </w:rPr>
        <w:t xml:space="preserve">  var PROTO = options.proto;</w:t>
      </w:r>
    </w:p>
    <w:p>
      <w:r>
        <w:rPr>
          <w:rFonts w:ascii="Courier New" w:hAnsi="Courier New" w:eastAsia="Courier New"/>
          <w:sz w:val="16"/>
        </w:rPr>
      </w:r>
    </w:p>
    <w:p>
      <w:r>
        <w:rPr>
          <w:rFonts w:ascii="Courier New" w:hAnsi="Courier New" w:eastAsia="Courier New"/>
          <w:sz w:val="16"/>
        </w:rPr>
        <w:t xml:space="preserve">  var nativeSource = GLOBAL ? global : STATIC ? global[TARGET] : (global[TARGET] || {}).prototype;</w:t>
      </w:r>
    </w:p>
    <w:p>
      <w:r>
        <w:rPr>
          <w:rFonts w:ascii="Courier New" w:hAnsi="Courier New" w:eastAsia="Courier New"/>
          <w:sz w:val="16"/>
        </w:rPr>
      </w:r>
    </w:p>
    <w:p>
      <w:r>
        <w:rPr>
          <w:rFonts w:ascii="Courier New" w:hAnsi="Courier New" w:eastAsia="Courier New"/>
          <w:sz w:val="16"/>
        </w:rPr>
        <w:t xml:space="preserve">  var target = GLOBAL ? path : path[TARGET] || createNonEnumerableProperty(path, TARGET, {})[TARGET];</w:t>
      </w:r>
    </w:p>
    <w:p>
      <w:r>
        <w:rPr>
          <w:rFonts w:ascii="Courier New" w:hAnsi="Courier New" w:eastAsia="Courier New"/>
          <w:sz w:val="16"/>
        </w:rPr>
        <w:t xml:space="preserve">  var targetPrototype = target.prototype;</w:t>
      </w:r>
    </w:p>
    <w:p>
      <w:r>
        <w:rPr>
          <w:rFonts w:ascii="Courier New" w:hAnsi="Courier New" w:eastAsia="Courier New"/>
          <w:sz w:val="16"/>
        </w:rPr>
      </w:r>
    </w:p>
    <w:p>
      <w:r>
        <w:rPr>
          <w:rFonts w:ascii="Courier New" w:hAnsi="Courier New" w:eastAsia="Courier New"/>
          <w:sz w:val="16"/>
        </w:rPr>
        <w:t xml:space="preserve">  var FORCED, USE_NATIVE, VIRTUAL_PROTOTYPE;</w:t>
      </w:r>
    </w:p>
    <w:p>
      <w:r>
        <w:rPr>
          <w:rFonts w:ascii="Courier New" w:hAnsi="Courier New" w:eastAsia="Courier New"/>
          <w:sz w:val="16"/>
        </w:rPr>
        <w:t xml:space="preserve">  var key, sourceProperty, targetProperty, nativeProperty, resultProperty, descriptor;</w:t>
      </w:r>
    </w:p>
    <w:p>
      <w:r>
        <w:rPr>
          <w:rFonts w:ascii="Courier New" w:hAnsi="Courier New" w:eastAsia="Courier New"/>
          <w:sz w:val="16"/>
        </w:rPr>
      </w:r>
    </w:p>
    <w:p>
      <w:r>
        <w:rPr>
          <w:rFonts w:ascii="Courier New" w:hAnsi="Courier New" w:eastAsia="Courier New"/>
          <w:sz w:val="16"/>
        </w:rPr>
        <w:t xml:space="preserve">  for (key in source) {</w:t>
      </w:r>
    </w:p>
    <w:p>
      <w:r>
        <w:rPr>
          <w:rFonts w:ascii="Courier New" w:hAnsi="Courier New" w:eastAsia="Courier New"/>
          <w:sz w:val="16"/>
        </w:rPr>
        <w:t xml:space="preserve">    FORCED = isForced(GLOBAL ? key : TARGET + (STATIC ? '.' : '#') + key, options.forced);</w:t>
      </w:r>
    </w:p>
    <w:p>
      <w:r>
        <w:rPr>
          <w:rFonts w:ascii="Courier New" w:hAnsi="Courier New" w:eastAsia="Courier New"/>
          <w:sz w:val="16"/>
        </w:rPr>
        <w:t xml:space="preserve">    // contains in native</w:t>
      </w:r>
    </w:p>
    <w:p>
      <w:r>
        <w:rPr>
          <w:rFonts w:ascii="Courier New" w:hAnsi="Courier New" w:eastAsia="Courier New"/>
          <w:sz w:val="16"/>
        </w:rPr>
        <w:t xml:space="preserve">    USE_NATIVE = !FORCED &amp;&amp; nativeSource &amp;&amp; hasOwn(nativeSource, key);</w:t>
      </w:r>
    </w:p>
    <w:p>
      <w:r>
        <w:rPr>
          <w:rFonts w:ascii="Courier New" w:hAnsi="Courier New" w:eastAsia="Courier New"/>
          <w:sz w:val="16"/>
        </w:rPr>
      </w:r>
    </w:p>
    <w:p>
      <w:r>
        <w:rPr>
          <w:rFonts w:ascii="Courier New" w:hAnsi="Courier New" w:eastAsia="Courier New"/>
          <w:sz w:val="16"/>
        </w:rPr>
        <w:t xml:space="preserve">    targetProperty = target[key];</w:t>
      </w:r>
    </w:p>
    <w:p>
      <w:r>
        <w:rPr>
          <w:rFonts w:ascii="Courier New" w:hAnsi="Courier New" w:eastAsia="Courier New"/>
          <w:sz w:val="16"/>
        </w:rPr>
      </w:r>
    </w:p>
    <w:p>
      <w:r>
        <w:rPr>
          <w:rFonts w:ascii="Courier New" w:hAnsi="Courier New" w:eastAsia="Courier New"/>
          <w:sz w:val="16"/>
        </w:rPr>
        <w:t xml:space="preserve">    if (USE_NATIVE) if (options.noTargetGet) {</w:t>
      </w:r>
    </w:p>
    <w:p>
      <w:r>
        <w:rPr>
          <w:rFonts w:ascii="Courier New" w:hAnsi="Courier New" w:eastAsia="Courier New"/>
          <w:sz w:val="16"/>
        </w:rPr>
        <w:t xml:space="preserve">      descriptor = getOwnPropertyDescriptor(nativeSource, key);</w:t>
      </w:r>
    </w:p>
    <w:p>
      <w:r>
        <w:rPr>
          <w:rFonts w:ascii="Courier New" w:hAnsi="Courier New" w:eastAsia="Courier New"/>
          <w:sz w:val="16"/>
        </w:rPr>
        <w:t xml:space="preserve">      nativeProperty = descriptor &amp;&amp; descriptor.value;</w:t>
      </w:r>
    </w:p>
    <w:p>
      <w:r>
        <w:rPr>
          <w:rFonts w:ascii="Courier New" w:hAnsi="Courier New" w:eastAsia="Courier New"/>
          <w:sz w:val="16"/>
        </w:rPr>
        <w:t xml:space="preserve">    } else nativeProperty = nativeSource[key];</w:t>
      </w:r>
    </w:p>
    <w:p>
      <w:r>
        <w:rPr>
          <w:rFonts w:ascii="Courier New" w:hAnsi="Courier New" w:eastAsia="Courier New"/>
          <w:sz w:val="16"/>
        </w:rPr>
      </w:r>
    </w:p>
    <w:p>
      <w:r>
        <w:rPr>
          <w:rFonts w:ascii="Courier New" w:hAnsi="Courier New" w:eastAsia="Courier New"/>
          <w:sz w:val="16"/>
        </w:rPr>
        <w:t xml:space="preserve">    // export native or implementation</w:t>
      </w:r>
    </w:p>
    <w:p>
      <w:r>
        <w:rPr>
          <w:rFonts w:ascii="Courier New" w:hAnsi="Courier New" w:eastAsia="Courier New"/>
          <w:sz w:val="16"/>
        </w:rPr>
        <w:t xml:space="preserve">    sourceProperty = (USE_NATIVE &amp;&amp; nativeProperty) ? nativeProperty : source[key];</w:t>
      </w:r>
    </w:p>
    <w:p>
      <w:r>
        <w:rPr>
          <w:rFonts w:ascii="Courier New" w:hAnsi="Courier New" w:eastAsia="Courier New"/>
          <w:sz w:val="16"/>
        </w:rPr>
      </w:r>
    </w:p>
    <w:p>
      <w:r>
        <w:rPr>
          <w:rFonts w:ascii="Courier New" w:hAnsi="Courier New" w:eastAsia="Courier New"/>
          <w:sz w:val="16"/>
        </w:rPr>
        <w:t xml:space="preserve">    if (USE_NATIVE &amp;&amp; typeof targetProperty == typeof sourceProperty) continue;</w:t>
      </w:r>
    </w:p>
    <w:p>
      <w:r>
        <w:rPr>
          <w:rFonts w:ascii="Courier New" w:hAnsi="Courier New" w:eastAsia="Courier New"/>
          <w:sz w:val="16"/>
        </w:rPr>
      </w:r>
    </w:p>
    <w:p>
      <w:r>
        <w:rPr>
          <w:rFonts w:ascii="Courier New" w:hAnsi="Courier New" w:eastAsia="Courier New"/>
          <w:sz w:val="16"/>
        </w:rPr>
        <w:t xml:space="preserve">    // bind timers to global for call from export context</w:t>
      </w:r>
    </w:p>
    <w:p>
      <w:r>
        <w:rPr>
          <w:rFonts w:ascii="Courier New" w:hAnsi="Courier New" w:eastAsia="Courier New"/>
          <w:sz w:val="16"/>
        </w:rPr>
        <w:t xml:space="preserve">    if (options.bind &amp;&amp; USE_NATIVE) resultProperty = bind(sourceProperty, global);</w:t>
      </w:r>
    </w:p>
    <w:p>
      <w:r>
        <w:rPr>
          <w:rFonts w:ascii="Courier New" w:hAnsi="Courier New" w:eastAsia="Courier New"/>
          <w:sz w:val="16"/>
        </w:rPr>
        <w:t xml:space="preserve">    // wrap global constructors for prevent changs in this version</w:t>
      </w:r>
    </w:p>
    <w:p>
      <w:r>
        <w:rPr>
          <w:rFonts w:ascii="Courier New" w:hAnsi="Courier New" w:eastAsia="Courier New"/>
          <w:sz w:val="16"/>
        </w:rPr>
        <w:t xml:space="preserve">    else if (options.wrap &amp;&amp; USE_NATIVE) resultProperty = wrapConstructor(sourceProperty);</w:t>
      </w:r>
    </w:p>
    <w:p>
      <w:r>
        <w:rPr>
          <w:rFonts w:ascii="Courier New" w:hAnsi="Courier New" w:eastAsia="Courier New"/>
          <w:sz w:val="16"/>
        </w:rPr>
        <w:t xml:space="preserve">    // make static versions for prototype methods</w:t>
      </w:r>
    </w:p>
    <w:p>
      <w:r>
        <w:rPr>
          <w:rFonts w:ascii="Courier New" w:hAnsi="Courier New" w:eastAsia="Courier New"/>
          <w:sz w:val="16"/>
        </w:rPr>
        <w:t xml:space="preserve">    else if (PROTO &amp;&amp; isCallable(sourceProperty)) resultProperty = uncurryThis(sourceProperty);</w:t>
      </w:r>
    </w:p>
    <w:p>
      <w:r>
        <w:rPr>
          <w:rFonts w:ascii="Courier New" w:hAnsi="Courier New" w:eastAsia="Courier New"/>
          <w:sz w:val="16"/>
        </w:rPr>
        <w:t xml:space="preserve">    // default case</w:t>
      </w:r>
    </w:p>
    <w:p>
      <w:r>
        <w:rPr>
          <w:rFonts w:ascii="Courier New" w:hAnsi="Courier New" w:eastAsia="Courier New"/>
          <w:sz w:val="16"/>
        </w:rPr>
        <w:t xml:space="preserve">    else resultProperty = sourceProperty;</w:t>
      </w:r>
    </w:p>
    <w:p>
      <w:r>
        <w:rPr>
          <w:rFonts w:ascii="Courier New" w:hAnsi="Courier New" w:eastAsia="Courier New"/>
          <w:sz w:val="16"/>
        </w:rPr>
      </w:r>
    </w:p>
    <w:p>
      <w:r>
        <w:rPr>
          <w:rFonts w:ascii="Courier New" w:hAnsi="Courier New" w:eastAsia="Courier New"/>
          <w:sz w:val="16"/>
        </w:rPr>
        <w:t xml:space="preserve">    // add a flag to not completely full polyfills</w:t>
      </w:r>
    </w:p>
    <w:p>
      <w:r>
        <w:rPr>
          <w:rFonts w:ascii="Courier New" w:hAnsi="Courier New" w:eastAsia="Courier New"/>
          <w:sz w:val="16"/>
        </w:rPr>
        <w:t xml:space="preserve">    if (options.sham || (sourceProperty &amp;&amp; sourceProperty.sham) || (targetProperty &amp;&amp; targetProperty.sham)) {</w:t>
      </w:r>
    </w:p>
    <w:p>
      <w:r>
        <w:rPr>
          <w:rFonts w:ascii="Courier New" w:hAnsi="Courier New" w:eastAsia="Courier New"/>
          <w:sz w:val="16"/>
        </w:rPr>
        <w:t xml:space="preserve">      createNonEnumerableProperty(resultProperty, 'sham',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createNonEnumerableProperty(target, key, resultProperty);</w:t>
      </w:r>
    </w:p>
    <w:p>
      <w:r>
        <w:rPr>
          <w:rFonts w:ascii="Courier New" w:hAnsi="Courier New" w:eastAsia="Courier New"/>
          <w:sz w:val="16"/>
        </w:rPr>
      </w:r>
    </w:p>
    <w:p>
      <w:r>
        <w:rPr>
          <w:rFonts w:ascii="Courier New" w:hAnsi="Courier New" w:eastAsia="Courier New"/>
          <w:sz w:val="16"/>
        </w:rPr>
        <w:t xml:space="preserve">    if (PROTO) {</w:t>
      </w:r>
    </w:p>
    <w:p>
      <w:r>
        <w:rPr>
          <w:rFonts w:ascii="Courier New" w:hAnsi="Courier New" w:eastAsia="Courier New"/>
          <w:sz w:val="16"/>
        </w:rPr>
        <w:t xml:space="preserve">      VIRTUAL_PROTOTYPE = TARGET + 'Prototype';</w:t>
      </w:r>
    </w:p>
    <w:p>
      <w:r>
        <w:rPr>
          <w:rFonts w:ascii="Courier New" w:hAnsi="Courier New" w:eastAsia="Courier New"/>
          <w:sz w:val="16"/>
        </w:rPr>
        <w:t xml:space="preserve">      if (!hasOwn(path, VIRTUAL_PROTOTYPE)) {</w:t>
      </w:r>
    </w:p>
    <w:p>
      <w:r>
        <w:rPr>
          <w:rFonts w:ascii="Courier New" w:hAnsi="Courier New" w:eastAsia="Courier New"/>
          <w:sz w:val="16"/>
        </w:rPr>
        <w:t xml:space="preserve">        createNonEnumerableProperty(path, VIRTUAL_PROTOTYPE, {});</w:t>
      </w:r>
    </w:p>
    <w:p>
      <w:r>
        <w:rPr>
          <w:rFonts w:ascii="Courier New" w:hAnsi="Courier New" w:eastAsia="Courier New"/>
          <w:sz w:val="16"/>
        </w:rPr>
        <w:t xml:space="preserve">      }</w:t>
      </w:r>
    </w:p>
    <w:p>
      <w:r>
        <w:rPr>
          <w:rFonts w:ascii="Courier New" w:hAnsi="Courier New" w:eastAsia="Courier New"/>
          <w:sz w:val="16"/>
        </w:rPr>
        <w:t xml:space="preserve">      // export virtual prototype methods</w:t>
      </w:r>
    </w:p>
    <w:p>
      <w:r>
        <w:rPr>
          <w:rFonts w:ascii="Courier New" w:hAnsi="Courier New" w:eastAsia="Courier New"/>
          <w:sz w:val="16"/>
        </w:rPr>
        <w:t xml:space="preserve">      createNonEnumerableProperty(path[VIRTUAL_PROTOTYPE], key, sourceProperty);</w:t>
      </w:r>
    </w:p>
    <w:p>
      <w:r>
        <w:rPr>
          <w:rFonts w:ascii="Courier New" w:hAnsi="Courier New" w:eastAsia="Courier New"/>
          <w:sz w:val="16"/>
        </w:rPr>
        <w:t xml:space="preserve">      // export real prototype methods</w:t>
      </w:r>
    </w:p>
    <w:p>
      <w:r>
        <w:rPr>
          <w:rFonts w:ascii="Courier New" w:hAnsi="Courier New" w:eastAsia="Courier New"/>
          <w:sz w:val="16"/>
        </w:rPr>
        <w:t xml:space="preserve">      if (options.real &amp;&amp; targetPrototype &amp;&amp; !targetPrototype[key]) {</w:t>
      </w:r>
    </w:p>
    <w:p>
      <w:r>
        <w:rPr>
          <w:rFonts w:ascii="Courier New" w:hAnsi="Courier New" w:eastAsia="Courier New"/>
          <w:sz w:val="16"/>
        </w:rPr>
        <w:t xml:space="preserve">        createNonEnumerableProperty(targetPrototype, key, sourceProperty);</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reate-non-enumerable-property":78,"../internals/function-apply":95,"../internals/function-bind-context":96,"../internals/function-uncurry-this":99,"../internals/global":104,"../internals/has-own-property":105,"../internals/is-callable":114,"../internals/is-forced":116,"../internals/object-get-own-property-descriptor":130,"../internals/path":142}],94:[function(require,module,exports){</w:t>
      </w:r>
    </w:p>
    <w:p>
      <w:r>
        <w:rPr>
          <w:rFonts w:ascii="Courier New" w:hAnsi="Courier New" w:eastAsia="Courier New"/>
          <w:sz w:val="16"/>
        </w:rPr>
        <w:t>module.exports = function (exec) {</w:t>
      </w:r>
    </w:p>
    <w:p>
      <w:r>
        <w:rPr>
          <w:rFonts w:ascii="Courier New" w:hAnsi="Courier New" w:eastAsia="Courier New"/>
          <w:sz w:val="16"/>
        </w:rPr>
        <w:t xml:space="preserve">  try {</w:t>
      </w:r>
    </w:p>
    <w:p>
      <w:r>
        <w:rPr>
          <w:rFonts w:ascii="Courier New" w:hAnsi="Courier New" w:eastAsia="Courier New"/>
          <w:sz w:val="16"/>
        </w:rPr>
        <w:t xml:space="preserve">    return !!exec();</w:t>
      </w:r>
    </w:p>
    <w:p>
      <w:r>
        <w:rPr>
          <w:rFonts w:ascii="Courier New" w:hAnsi="Courier New" w:eastAsia="Courier New"/>
          <w:sz w:val="16"/>
        </w:rPr>
        <w:t xml:space="preserve">  } catch (error) {</w:t>
      </w:r>
    </w:p>
    <w:p>
      <w:r>
        <w:rPr>
          <w:rFonts w:ascii="Courier New" w:hAnsi="Courier New" w:eastAsia="Courier New"/>
          <w:sz w:val="16"/>
        </w:rPr>
        <w:t xml:space="preserve">    return true;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},{}],95:[function(require,module,exports){</w:t>
      </w:r>
    </w:p>
    <w:p>
      <w:r>
        <w:rPr>
          <w:rFonts w:ascii="Courier New" w:hAnsi="Courier New" w:eastAsia="Courier New"/>
          <w:sz w:val="16"/>
        </w:rPr>
        <w:t>var FunctionPrototype = Function.prototype;</w:t>
      </w:r>
    </w:p>
    <w:p>
      <w:r>
        <w:rPr>
          <w:rFonts w:ascii="Courier New" w:hAnsi="Courier New" w:eastAsia="Courier New"/>
          <w:sz w:val="16"/>
        </w:rPr>
        <w:t>var apply = FunctionPrototype.apply;</w:t>
      </w:r>
    </w:p>
    <w:p>
      <w:r>
        <w:rPr>
          <w:rFonts w:ascii="Courier New" w:hAnsi="Courier New" w:eastAsia="Courier New"/>
          <w:sz w:val="16"/>
        </w:rPr>
        <w:t>var bind = FunctionPrototype.bind;</w:t>
      </w:r>
    </w:p>
    <w:p>
      <w:r>
        <w:rPr>
          <w:rFonts w:ascii="Courier New" w:hAnsi="Courier New" w:eastAsia="Courier New"/>
          <w:sz w:val="16"/>
        </w:rPr>
        <w:t>var call = FunctionPrototype.call;</w:t>
      </w:r>
    </w:p>
    <w:p>
      <w:r>
        <w:rPr>
          <w:rFonts w:ascii="Courier New" w:hAnsi="Courier New" w:eastAsia="Courier New"/>
          <w:sz w:val="16"/>
        </w:rPr>
      </w:r>
    </w:p>
    <w:p>
      <w:r>
        <w:rPr>
          <w:rFonts w:ascii="Courier New" w:hAnsi="Courier New" w:eastAsia="Courier New"/>
          <w:sz w:val="16"/>
        </w:rPr>
        <w:t>// eslint-disable-next-line es/no-reflect -- safe</w:t>
      </w:r>
    </w:p>
    <w:p>
      <w:r>
        <w:rPr>
          <w:rFonts w:ascii="Courier New" w:hAnsi="Courier New" w:eastAsia="Courier New"/>
          <w:sz w:val="16"/>
        </w:rPr>
        <w:t>module.exports = typeof Reflect == 'object' &amp;&amp; Reflect.apply || (bind ? call.bind(apply) : function () {</w:t>
      </w:r>
    </w:p>
    <w:p>
      <w:r>
        <w:rPr>
          <w:rFonts w:ascii="Courier New" w:hAnsi="Courier New" w:eastAsia="Courier New"/>
          <w:sz w:val="16"/>
        </w:rPr>
        <w:t xml:space="preserve">  return call.apply(apply, arguments);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},{}],96:[function(require,module,exports){</w:t>
      </w:r>
    </w:p>
    <w:p>
      <w:r>
        <w:rPr>
          <w:rFonts w:ascii="Courier New" w:hAnsi="Courier New" w:eastAsia="Courier New"/>
          <w:sz w:val="16"/>
        </w:rPr>
        <w:t>var uncurryThis = require('../internals/function-uncurry-this');</w:t>
      </w:r>
    </w:p>
    <w:p>
      <w:r>
        <w:rPr>
          <w:rFonts w:ascii="Courier New" w:hAnsi="Courier New" w:eastAsia="Courier New"/>
          <w:sz w:val="16"/>
        </w:rPr>
        <w:t>var aCallable = require('../internals/a-callable');</w:t>
      </w:r>
    </w:p>
    <w:p>
      <w:r>
        <w:rPr>
          <w:rFonts w:ascii="Courier New" w:hAnsi="Courier New" w:eastAsia="Courier New"/>
          <w:sz w:val="16"/>
        </w:rPr>
      </w:r>
    </w:p>
    <w:p>
      <w:r>
        <w:rPr>
          <w:rFonts w:ascii="Courier New" w:hAnsi="Courier New" w:eastAsia="Courier New"/>
          <w:sz w:val="16"/>
        </w:rPr>
        <w:t>var bind = uncurryThis(uncurryThis.bind);</w:t>
      </w:r>
    </w:p>
    <w:p>
      <w:r>
        <w:rPr>
          <w:rFonts w:ascii="Courier New" w:hAnsi="Courier New" w:eastAsia="Courier New"/>
          <w:sz w:val="16"/>
        </w:rPr>
      </w:r>
    </w:p>
    <w:p>
      <w:r>
        <w:rPr>
          <w:rFonts w:ascii="Courier New" w:hAnsi="Courier New" w:eastAsia="Courier New"/>
          <w:sz w:val="16"/>
        </w:rPr>
        <w:t>// optional / simple context binding</w:t>
      </w:r>
    </w:p>
    <w:p>
      <w:r>
        <w:rPr>
          <w:rFonts w:ascii="Courier New" w:hAnsi="Courier New" w:eastAsia="Courier New"/>
          <w:sz w:val="16"/>
        </w:rPr>
        <w:t>module.exports = function (fn, that) {</w:t>
      </w:r>
    </w:p>
    <w:p>
      <w:r>
        <w:rPr>
          <w:rFonts w:ascii="Courier New" w:hAnsi="Courier New" w:eastAsia="Courier New"/>
          <w:sz w:val="16"/>
        </w:rPr>
        <w:t xml:space="preserve">  aCallable(fn);</w:t>
      </w:r>
    </w:p>
    <w:p>
      <w:r>
        <w:rPr>
          <w:rFonts w:ascii="Courier New" w:hAnsi="Courier New" w:eastAsia="Courier New"/>
          <w:sz w:val="16"/>
        </w:rPr>
        <w:t xml:space="preserve">  return that === undefined ? fn : bind ? bind(fn, that) : function (/* ...args */) {</w:t>
      </w:r>
    </w:p>
    <w:p>
      <w:r>
        <w:rPr>
          <w:rFonts w:ascii="Courier New" w:hAnsi="Courier New" w:eastAsia="Courier New"/>
          <w:sz w:val="16"/>
        </w:rPr>
        <w:t xml:space="preserve">    return fn.apply(that, arguments);</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},{"../internals/a-callable":57,"../internals/function-uncurry-this":99}],97:[function(require,module,exports){</w:t>
      </w:r>
    </w:p>
    <w:p>
      <w:r>
        <w:rPr>
          <w:rFonts w:ascii="Courier New" w:hAnsi="Courier New" w:eastAsia="Courier New"/>
          <w:sz w:val="16"/>
        </w:rPr>
        <w:t>var call = Function.prototype.call;</w:t>
      </w:r>
    </w:p>
    <w:p>
      <w:r>
        <w:rPr>
          <w:rFonts w:ascii="Courier New" w:hAnsi="Courier New" w:eastAsia="Courier New"/>
          <w:sz w:val="16"/>
        </w:rPr>
      </w:r>
    </w:p>
    <w:p>
      <w:r>
        <w:rPr>
          <w:rFonts w:ascii="Courier New" w:hAnsi="Courier New" w:eastAsia="Courier New"/>
          <w:sz w:val="16"/>
        </w:rPr>
        <w:t>module.exports = call.bind ? call.bind(call) : function () {</w:t>
      </w:r>
    </w:p>
    <w:p>
      <w:r>
        <w:rPr>
          <w:rFonts w:ascii="Courier New" w:hAnsi="Courier New" w:eastAsia="Courier New"/>
          <w:sz w:val="16"/>
        </w:rPr>
        <w:t xml:space="preserve">  return call.apply(call, arguments);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},{}],98:[function(require,module,exports){</w:t>
      </w:r>
    </w:p>
    <w:p>
      <w:r>
        <w:rPr>
          <w:rFonts w:ascii="Courier New" w:hAnsi="Courier New" w:eastAsia="Courier New"/>
          <w:sz w:val="16"/>
        </w:rPr>
        <w:t>var DESCRIPTORS = require('../internals/descriptors');</w:t>
      </w:r>
    </w:p>
    <w:p>
      <w:r>
        <w:rPr>
          <w:rFonts w:ascii="Courier New" w:hAnsi="Courier New" w:eastAsia="Courier New"/>
          <w:sz w:val="16"/>
        </w:rPr>
        <w:t>var hasOwn = require('../internals/has-own-property');</w:t>
      </w:r>
    </w:p>
    <w:p>
      <w:r>
        <w:rPr>
          <w:rFonts w:ascii="Courier New" w:hAnsi="Courier New" w:eastAsia="Courier New"/>
          <w:sz w:val="16"/>
        </w:rPr>
      </w:r>
    </w:p>
    <w:p>
      <w:r>
        <w:rPr>
          <w:rFonts w:ascii="Courier New" w:hAnsi="Courier New" w:eastAsia="Courier New"/>
          <w:sz w:val="16"/>
        </w:rPr>
        <w:t>var FunctionPrototype = Function.prototype;</w:t>
      </w:r>
    </w:p>
    <w:p>
      <w:r>
        <w:rPr>
          <w:rFonts w:ascii="Courier New" w:hAnsi="Courier New" w:eastAsia="Courier New"/>
          <w:sz w:val="16"/>
        </w:rPr>
        <w:t>// eslint-disable-next-line es/no-object-getownpropertydescriptor -- safe</w:t>
      </w:r>
    </w:p>
    <w:p>
      <w:r>
        <w:rPr>
          <w:rFonts w:ascii="Courier New" w:hAnsi="Courier New" w:eastAsia="Courier New"/>
          <w:sz w:val="16"/>
        </w:rPr>
        <w:t>var getDescriptor = DESCRIPTORS &amp;&amp; Object.getOwnPropertyDescriptor;</w:t>
      </w:r>
    </w:p>
    <w:p>
      <w:r>
        <w:rPr>
          <w:rFonts w:ascii="Courier New" w:hAnsi="Courier New" w:eastAsia="Courier New"/>
          <w:sz w:val="16"/>
        </w:rPr>
      </w:r>
    </w:p>
    <w:p>
      <w:r>
        <w:rPr>
          <w:rFonts w:ascii="Courier New" w:hAnsi="Courier New" w:eastAsia="Courier New"/>
          <w:sz w:val="16"/>
        </w:rPr>
        <w:t>var EXISTS = hasOwn(FunctionPrototype, 'name');</w:t>
      </w:r>
    </w:p>
    <w:p>
      <w:r>
        <w:rPr>
          <w:rFonts w:ascii="Courier New" w:hAnsi="Courier New" w:eastAsia="Courier New"/>
          <w:sz w:val="16"/>
        </w:rPr>
        <w:t>// additional protection from minified / mangled / dropped function names</w:t>
      </w:r>
    </w:p>
    <w:p>
      <w:r>
        <w:rPr>
          <w:rFonts w:ascii="Courier New" w:hAnsi="Courier New" w:eastAsia="Courier New"/>
          <w:sz w:val="16"/>
        </w:rPr>
        <w:t>var PROPER = EXISTS &amp;&amp; (function something() { /* empty */ }).name === 'something';</w:t>
      </w:r>
    </w:p>
    <w:p>
      <w:r>
        <w:rPr>
          <w:rFonts w:ascii="Courier New" w:hAnsi="Courier New" w:eastAsia="Courier New"/>
          <w:sz w:val="16"/>
        </w:rPr>
        <w:t>var CONFIGURABLE = EXISTS &amp;&amp; (!DESCRIPTORS || (DESCRIPTORS &amp;&amp; getDescriptor(FunctionPrototype, 'name').configurable));</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EXISTS: EXISTS,</w:t>
      </w:r>
    </w:p>
    <w:p>
      <w:r>
        <w:rPr>
          <w:rFonts w:ascii="Courier New" w:hAnsi="Courier New" w:eastAsia="Courier New"/>
          <w:sz w:val="16"/>
        </w:rPr>
        <w:t xml:space="preserve">  PROPER: PROPER,</w:t>
      </w:r>
    </w:p>
    <w:p>
      <w:r>
        <w:rPr>
          <w:rFonts w:ascii="Courier New" w:hAnsi="Courier New" w:eastAsia="Courier New"/>
          <w:sz w:val="16"/>
        </w:rPr>
        <w:t xml:space="preserve">  CONFIGURABLE: CONFIGURABLE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},{"../internals/descriptors":83,"../internals/has-own-property":105}],99:[function(require,module,exports){</w:t>
      </w:r>
    </w:p>
    <w:p>
      <w:r>
        <w:rPr>
          <w:rFonts w:ascii="Courier New" w:hAnsi="Courier New" w:eastAsia="Courier New"/>
          <w:sz w:val="16"/>
        </w:rPr>
        <w:t>var FunctionPrototype = Function.prototype;</w:t>
      </w:r>
    </w:p>
    <w:p>
      <w:r>
        <w:rPr>
          <w:rFonts w:ascii="Courier New" w:hAnsi="Courier New" w:eastAsia="Courier New"/>
          <w:sz w:val="16"/>
        </w:rPr>
        <w:t>var bind = FunctionPrototype.bind;</w:t>
      </w:r>
    </w:p>
    <w:p>
      <w:r>
        <w:rPr>
          <w:rFonts w:ascii="Courier New" w:hAnsi="Courier New" w:eastAsia="Courier New"/>
          <w:sz w:val="16"/>
        </w:rPr>
        <w:t>var call = FunctionPrototype.call;</w:t>
      </w:r>
    </w:p>
    <w:p>
      <w:r>
        <w:rPr>
          <w:rFonts w:ascii="Courier New" w:hAnsi="Courier New" w:eastAsia="Courier New"/>
          <w:sz w:val="16"/>
        </w:rPr>
        <w:t>var callBind = bind &amp;&amp; bind.bind(call);</w:t>
      </w:r>
    </w:p>
    <w:p>
      <w:r>
        <w:rPr>
          <w:rFonts w:ascii="Courier New" w:hAnsi="Courier New" w:eastAsia="Courier New"/>
          <w:sz w:val="16"/>
        </w:rPr>
      </w:r>
    </w:p>
    <w:p>
      <w:r>
        <w:rPr>
          <w:rFonts w:ascii="Courier New" w:hAnsi="Courier New" w:eastAsia="Courier New"/>
          <w:sz w:val="16"/>
        </w:rPr>
        <w:t>module.exports = bind ? function (fn) {</w:t>
      </w:r>
    </w:p>
    <w:p>
      <w:r>
        <w:rPr>
          <w:rFonts w:ascii="Courier New" w:hAnsi="Courier New" w:eastAsia="Courier New"/>
          <w:sz w:val="16"/>
        </w:rPr>
        <w:t xml:space="preserve">  return fn &amp;&amp; callBind(call, fn);</w:t>
      </w:r>
    </w:p>
    <w:p>
      <w:r>
        <w:rPr>
          <w:rFonts w:ascii="Courier New" w:hAnsi="Courier New" w:eastAsia="Courier New"/>
          <w:sz w:val="16"/>
        </w:rPr>
        <w:t>} : function (fn) {</w:t>
      </w:r>
    </w:p>
    <w:p>
      <w:r>
        <w:rPr>
          <w:rFonts w:ascii="Courier New" w:hAnsi="Courier New" w:eastAsia="Courier New"/>
          <w:sz w:val="16"/>
        </w:rPr>
        <w:t xml:space="preserve">  return fn &amp;&amp; function () {</w:t>
      </w:r>
    </w:p>
    <w:p>
      <w:r>
        <w:rPr>
          <w:rFonts w:ascii="Courier New" w:hAnsi="Courier New" w:eastAsia="Courier New"/>
          <w:sz w:val="16"/>
        </w:rPr>
        <w:t xml:space="preserve">    return call.apply(fn, arguments);</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},{}],100:[function(require,module,exports){</w:t>
      </w:r>
    </w:p>
    <w:p>
      <w:r>
        <w:rPr>
          <w:rFonts w:ascii="Courier New" w:hAnsi="Courier New" w:eastAsia="Courier New"/>
          <w:sz w:val="16"/>
        </w:rPr>
        <w:t>var path = require('../internals/path');</w:t>
      </w:r>
    </w:p>
    <w:p>
      <w:r>
        <w:rPr>
          <w:rFonts w:ascii="Courier New" w:hAnsi="Courier New" w:eastAsia="Courier New"/>
          <w:sz w:val="16"/>
        </w:rPr>
        <w:t>var global = require('../internals/global');</w:t>
      </w:r>
    </w:p>
    <w:p>
      <w:r>
        <w:rPr>
          <w:rFonts w:ascii="Courier New" w:hAnsi="Courier New" w:eastAsia="Courier New"/>
          <w:sz w:val="16"/>
        </w:rPr>
        <w:t>var isCallable = require('../internals/is-callable');</w:t>
      </w:r>
    </w:p>
    <w:p>
      <w:r>
        <w:rPr>
          <w:rFonts w:ascii="Courier New" w:hAnsi="Courier New" w:eastAsia="Courier New"/>
          <w:sz w:val="16"/>
        </w:rPr>
      </w:r>
    </w:p>
    <w:p>
      <w:r>
        <w:rPr>
          <w:rFonts w:ascii="Courier New" w:hAnsi="Courier New" w:eastAsia="Courier New"/>
          <w:sz w:val="16"/>
        </w:rPr>
        <w:t>var aFunction = function (variable) {</w:t>
      </w:r>
    </w:p>
    <w:p>
      <w:r>
        <w:rPr>
          <w:rFonts w:ascii="Courier New" w:hAnsi="Courier New" w:eastAsia="Courier New"/>
          <w:sz w:val="16"/>
        </w:rPr>
        <w:t xml:space="preserve">  return isCallable(variable) ? variable : undefined;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function (namespace, method) {</w:t>
      </w:r>
    </w:p>
    <w:p>
      <w:r>
        <w:rPr>
          <w:rFonts w:ascii="Courier New" w:hAnsi="Courier New" w:eastAsia="Courier New"/>
          <w:sz w:val="16"/>
        </w:rPr>
        <w:t xml:space="preserve">  return arguments.length &lt; 2 ? aFunction(path[namespace]) || aFunction(global[namespace])</w:t>
      </w:r>
    </w:p>
    <w:p>
      <w:r>
        <w:rPr>
          <w:rFonts w:ascii="Courier New" w:hAnsi="Courier New" w:eastAsia="Courier New"/>
          <w:sz w:val="16"/>
        </w:rPr>
        <w:t xml:space="preserve">    : path[namespace] &amp;&amp; path[namespace][method] || global[namespace] &amp;&amp; global[namespace][method];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},{"../internals/global":104,"../internals/is-callable":114,"../internals/path":142}],101:[function(require,module,exports){</w:t>
      </w:r>
    </w:p>
    <w:p>
      <w:r>
        <w:rPr>
          <w:rFonts w:ascii="Courier New" w:hAnsi="Courier New" w:eastAsia="Courier New"/>
          <w:sz w:val="16"/>
        </w:rPr>
        <w:t>var classof = require('../internals/classof');</w:t>
      </w:r>
    </w:p>
    <w:p>
      <w:r>
        <w:rPr>
          <w:rFonts w:ascii="Courier New" w:hAnsi="Courier New" w:eastAsia="Courier New"/>
          <w:sz w:val="16"/>
        </w:rPr>
        <w:t>var getMethod = require('../internals/get-method');</w:t>
      </w:r>
    </w:p>
    <w:p>
      <w:r>
        <w:rPr>
          <w:rFonts w:ascii="Courier New" w:hAnsi="Courier New" w:eastAsia="Courier New"/>
          <w:sz w:val="16"/>
        </w:rPr>
        <w:t>var Iterators = require('../internals/iterators');</w:t>
      </w:r>
    </w:p>
    <w:p>
      <w:r>
        <w:rPr>
          <w:rFonts w:ascii="Courier New" w:hAnsi="Courier New" w:eastAsia="Courier New"/>
          <w:sz w:val="16"/>
        </w:rPr>
        <w:t>var wellKnownSymbol = require('../internals/well-known-symbol');</w:t>
      </w:r>
    </w:p>
    <w:p>
      <w:r>
        <w:rPr>
          <w:rFonts w:ascii="Courier New" w:hAnsi="Courier New" w:eastAsia="Courier New"/>
          <w:sz w:val="16"/>
        </w:rPr>
      </w:r>
    </w:p>
    <w:p>
      <w:r>
        <w:rPr>
          <w:rFonts w:ascii="Courier New" w:hAnsi="Courier New" w:eastAsia="Courier New"/>
          <w:sz w:val="16"/>
        </w:rPr>
        <w:t>var ITERATOR = wellKnownSymbol('iterator');</w:t>
      </w:r>
    </w:p>
    <w:p>
      <w:r>
        <w:rPr>
          <w:rFonts w:ascii="Courier New" w:hAnsi="Courier New" w:eastAsia="Courier New"/>
          <w:sz w:val="16"/>
        </w:rPr>
      </w:r>
    </w:p>
    <w:p>
      <w:r>
        <w:rPr>
          <w:rFonts w:ascii="Courier New" w:hAnsi="Courier New" w:eastAsia="Courier New"/>
          <w:sz w:val="16"/>
        </w:rPr>
        <w:t>module.exports = function (it) {</w:t>
      </w:r>
    </w:p>
    <w:p>
      <w:r>
        <w:rPr>
          <w:rFonts w:ascii="Courier New" w:hAnsi="Courier New" w:eastAsia="Courier New"/>
          <w:sz w:val="16"/>
        </w:rPr>
        <w:t xml:space="preserve">  if (it != undefined) return getMethod(it, ITERATOR)</w:t>
      </w:r>
    </w:p>
    <w:p>
      <w:r>
        <w:rPr>
          <w:rFonts w:ascii="Courier New" w:hAnsi="Courier New" w:eastAsia="Courier New"/>
          <w:sz w:val="16"/>
        </w:rPr>
        <w:t xml:space="preserve">    || getMethod(it, '@@iterator')</w:t>
      </w:r>
    </w:p>
    <w:p>
      <w:r>
        <w:rPr>
          <w:rFonts w:ascii="Courier New" w:hAnsi="Courier New" w:eastAsia="Courier New"/>
          <w:sz w:val="16"/>
        </w:rPr>
        <w:t xml:space="preserve">    || Iterators[classof(it)];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},{"../internals/classof":75,"../internals/get-method":103,"../internals/iterators":122,"../internals/well-known-symbol":166}],102:[function(require,module,exports){</w:t>
      </w:r>
    </w:p>
    <w:p>
      <w:r>
        <w:rPr>
          <w:rFonts w:ascii="Courier New" w:hAnsi="Courier New" w:eastAsia="Courier New"/>
          <w:sz w:val="16"/>
        </w:rPr>
        <w:t>var global = require('../internals/global');</w:t>
      </w:r>
    </w:p>
    <w:p>
      <w:r>
        <w:rPr>
          <w:rFonts w:ascii="Courier New" w:hAnsi="Courier New" w:eastAsia="Courier New"/>
          <w:sz w:val="16"/>
        </w:rPr>
        <w:t>var call = require('../internals/function-call');</w:t>
      </w:r>
    </w:p>
    <w:p>
      <w:r>
        <w:rPr>
          <w:rFonts w:ascii="Courier New" w:hAnsi="Courier New" w:eastAsia="Courier New"/>
          <w:sz w:val="16"/>
        </w:rPr>
        <w:t>var aCallable = require('../internals/a-callable');</w:t>
      </w:r>
    </w:p>
    <w:p>
      <w:r>
        <w:rPr>
          <w:rFonts w:ascii="Courier New" w:hAnsi="Courier New" w:eastAsia="Courier New"/>
          <w:sz w:val="16"/>
        </w:rPr>
        <w:t>var anObject = require('../internals/an-object');</w:t>
      </w:r>
    </w:p>
    <w:p>
      <w:r>
        <w:rPr>
          <w:rFonts w:ascii="Courier New" w:hAnsi="Courier New" w:eastAsia="Courier New"/>
          <w:sz w:val="16"/>
        </w:rPr>
        <w:t>var tryToString = require('../internals/try-to-string');</w:t>
      </w:r>
    </w:p>
    <w:p>
      <w:r>
        <w:rPr>
          <w:rFonts w:ascii="Courier New" w:hAnsi="Courier New" w:eastAsia="Courier New"/>
          <w:sz w:val="16"/>
        </w:rPr>
        <w:t>var getIteratorMethod = require('../internals/get-iterator-method');</w:t>
      </w:r>
    </w:p>
    <w:p>
      <w:r>
        <w:rPr>
          <w:rFonts w:ascii="Courier New" w:hAnsi="Courier New" w:eastAsia="Courier New"/>
          <w:sz w:val="16"/>
        </w:rPr>
      </w:r>
    </w:p>
    <w:p>
      <w:r>
        <w:rPr>
          <w:rFonts w:ascii="Courier New" w:hAnsi="Courier New" w:eastAsia="Courier New"/>
          <w:sz w:val="16"/>
        </w:rPr>
        <w:t>var TypeError = global.TypeError;</w:t>
      </w:r>
    </w:p>
    <w:p>
      <w:r>
        <w:rPr>
          <w:rFonts w:ascii="Courier New" w:hAnsi="Courier New" w:eastAsia="Courier New"/>
          <w:sz w:val="16"/>
        </w:rPr>
      </w:r>
    </w:p>
    <w:p>
      <w:r>
        <w:rPr>
          <w:rFonts w:ascii="Courier New" w:hAnsi="Courier New" w:eastAsia="Courier New"/>
          <w:sz w:val="16"/>
        </w:rPr>
        <w:t>module.exports = function (argument, usingIterator) {</w:t>
      </w:r>
    </w:p>
    <w:p>
      <w:r>
        <w:rPr>
          <w:rFonts w:ascii="Courier New" w:hAnsi="Courier New" w:eastAsia="Courier New"/>
          <w:sz w:val="16"/>
        </w:rPr>
        <w:t xml:space="preserve">  var iteratorMethod = arguments.length &lt; 2 ? getIteratorMethod(argument) : usingIterator;</w:t>
      </w:r>
    </w:p>
    <w:p>
      <w:r>
        <w:rPr>
          <w:rFonts w:ascii="Courier New" w:hAnsi="Courier New" w:eastAsia="Courier New"/>
          <w:sz w:val="16"/>
        </w:rPr>
        <w:t xml:space="preserve">  if (aCallable(iteratorMethod)) return anObject(call(iteratorMethod, argument));</w:t>
      </w:r>
    </w:p>
    <w:p>
      <w:r>
        <w:rPr>
          <w:rFonts w:ascii="Courier New" w:hAnsi="Courier New" w:eastAsia="Courier New"/>
          <w:sz w:val="16"/>
        </w:rPr>
        <w:t xml:space="preserve">  throw TypeError(tryToString(argument) + ' is not iterable');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},{"../internals/a-callable":57,"../internals/an-object":60,"../internals/function-call":97,"../internals/get-iterator-method":101,"../internals/global":104,"../internals/try-to-string":162}],103:[function(require,module,exports){</w:t>
      </w:r>
    </w:p>
    <w:p>
      <w:r>
        <w:rPr>
          <w:rFonts w:ascii="Courier New" w:hAnsi="Courier New" w:eastAsia="Courier New"/>
          <w:sz w:val="16"/>
        </w:rPr>
        <w:t>var aCallable = require('../internals/a-callable');</w:t>
      </w:r>
    </w:p>
    <w:p>
      <w:r>
        <w:rPr>
          <w:rFonts w:ascii="Courier New" w:hAnsi="Courier New" w:eastAsia="Courier New"/>
          <w:sz w:val="16"/>
        </w:rPr>
      </w:r>
    </w:p>
    <w:p>
      <w:r>
        <w:rPr>
          <w:rFonts w:ascii="Courier New" w:hAnsi="Courier New" w:eastAsia="Courier New"/>
          <w:sz w:val="16"/>
        </w:rPr>
        <w:t>// `GetMethod` abstract operation</w:t>
      </w:r>
    </w:p>
    <w:p>
      <w:r>
        <w:rPr>
          <w:rFonts w:ascii="Courier New" w:hAnsi="Courier New" w:eastAsia="Courier New"/>
          <w:sz w:val="16"/>
        </w:rPr>
        <w:t>// https://tc39.es/ecma262/#sec-getmethod</w:t>
      </w:r>
    </w:p>
    <w:p>
      <w:r>
        <w:rPr>
          <w:rFonts w:ascii="Courier New" w:hAnsi="Courier New" w:eastAsia="Courier New"/>
          <w:sz w:val="16"/>
        </w:rPr>
        <w:t>module.exports = function (V, P) {</w:t>
      </w:r>
    </w:p>
    <w:p>
      <w:r>
        <w:rPr>
          <w:rFonts w:ascii="Courier New" w:hAnsi="Courier New" w:eastAsia="Courier New"/>
          <w:sz w:val="16"/>
        </w:rPr>
        <w:t xml:space="preserve">  var func = V[P];</w:t>
      </w:r>
    </w:p>
    <w:p>
      <w:r>
        <w:rPr>
          <w:rFonts w:ascii="Courier New" w:hAnsi="Courier New" w:eastAsia="Courier New"/>
          <w:sz w:val="16"/>
        </w:rPr>
        <w:t xml:space="preserve">  return func == null ? undefined : aCallable(func);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},{"../internals/a-callable":57}],104:[function(require,module,exports){</w:t>
      </w:r>
    </w:p>
    <w:p>
      <w:r>
        <w:rPr>
          <w:rFonts w:ascii="Courier New" w:hAnsi="Courier New" w:eastAsia="Courier New"/>
          <w:sz w:val="16"/>
        </w:rPr>
        <w:t>(function (global){(function (){</w:t>
      </w:r>
    </w:p>
    <w:p>
      <w:r>
        <w:rPr>
          <w:rFonts w:ascii="Courier New" w:hAnsi="Courier New" w:eastAsia="Courier New"/>
          <w:sz w:val="16"/>
        </w:rPr>
        <w:t>var check = function (it) {</w:t>
      </w:r>
    </w:p>
    <w:p>
      <w:r>
        <w:rPr>
          <w:rFonts w:ascii="Courier New" w:hAnsi="Courier New" w:eastAsia="Courier New"/>
          <w:sz w:val="16"/>
        </w:rPr>
        <w:t xml:space="preserve">  return it &amp;&amp; it.Math == Math &amp;&amp; it;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https://github.com/zloirock/core-js/issues/86#issuecomment-115759028</w:t>
      </w:r>
    </w:p>
    <w:p>
      <w:r>
        <w:rPr>
          <w:rFonts w:ascii="Courier New" w:hAnsi="Courier New" w:eastAsia="Courier New"/>
          <w:sz w:val="16"/>
        </w:rPr>
        <w:t>module.exports =</w:t>
      </w:r>
    </w:p>
    <w:p>
      <w:r>
        <w:rPr>
          <w:rFonts w:ascii="Courier New" w:hAnsi="Courier New" w:eastAsia="Courier New"/>
          <w:sz w:val="16"/>
        </w:rPr>
        <w:t xml:space="preserve">  // eslint-disable-next-line es/no-global-this -- safe</w:t>
      </w:r>
    </w:p>
    <w:p>
      <w:r>
        <w:rPr>
          <w:rFonts w:ascii="Courier New" w:hAnsi="Courier New" w:eastAsia="Courier New"/>
          <w:sz w:val="16"/>
        </w:rPr>
        <w:t xml:space="preserve">  check(typeof globalThis == 'object' &amp;&amp; globalThis) ||</w:t>
      </w:r>
    </w:p>
    <w:p>
      <w:r>
        <w:rPr>
          <w:rFonts w:ascii="Courier New" w:hAnsi="Courier New" w:eastAsia="Courier New"/>
          <w:sz w:val="16"/>
        </w:rPr>
        <w:t xml:space="preserve">  check(typeof window == 'object' &amp;&amp; window) ||</w:t>
      </w:r>
    </w:p>
    <w:p>
      <w:r>
        <w:rPr>
          <w:rFonts w:ascii="Courier New" w:hAnsi="Courier New" w:eastAsia="Courier New"/>
          <w:sz w:val="16"/>
        </w:rPr>
        <w:t xml:space="preserve">  // eslint-disable-next-line no-restricted-globals -- safe</w:t>
      </w:r>
    </w:p>
    <w:p>
      <w:r>
        <w:rPr>
          <w:rFonts w:ascii="Courier New" w:hAnsi="Courier New" w:eastAsia="Courier New"/>
          <w:sz w:val="16"/>
        </w:rPr>
        <w:t xml:space="preserve">  check(typeof self == 'object' &amp;&amp; self) ||</w:t>
      </w:r>
    </w:p>
    <w:p>
      <w:r>
        <w:rPr>
          <w:rFonts w:ascii="Courier New" w:hAnsi="Courier New" w:eastAsia="Courier New"/>
          <w:sz w:val="16"/>
        </w:rPr>
        <w:t xml:space="preserve">  check(typeof global == 'object' &amp;&amp; global) ||</w:t>
      </w:r>
    </w:p>
    <w:p>
      <w:r>
        <w:rPr>
          <w:rFonts w:ascii="Courier New" w:hAnsi="Courier New" w:eastAsia="Courier New"/>
          <w:sz w:val="16"/>
        </w:rPr>
        <w:t xml:space="preserve">  // eslint-disable-next-line no-new-func -- fallback</w:t>
      </w:r>
    </w:p>
    <w:p>
      <w:r>
        <w:rPr>
          <w:rFonts w:ascii="Courier New" w:hAnsi="Courier New" w:eastAsia="Courier New"/>
          <w:sz w:val="16"/>
        </w:rPr>
        <w:t xml:space="preserve">  (function () { return this; })() || Function('return this')();</w:t>
      </w:r>
    </w:p>
    <w:p>
      <w:r>
        <w:rPr>
          <w:rFonts w:ascii="Courier New" w:hAnsi="Courier New" w:eastAsia="Courier New"/>
          <w:sz w:val="16"/>
        </w:rPr>
      </w:r>
    </w:p>
    <w:p>
      <w:r>
        <w:rPr>
          <w:rFonts w:ascii="Courier New" w:hAnsi="Courier New" w:eastAsia="Courier New"/>
          <w:sz w:val="16"/>
        </w:rPr>
        <w:t>}).call(this)}).call(this,typeof global !== "undefined" ? global : typeof self !== "undefined" ? self : typeof window !== "undefined" ? window : {})</w:t>
      </w:r>
    </w:p>
    <w:p>
      <w:r>
        <w:rPr>
          <w:rFonts w:ascii="Courier New" w:hAnsi="Courier New" w:eastAsia="Courier New"/>
          <w:sz w:val="16"/>
        </w:rPr>
        <w:t>},{}],105:[function(require,module,exports){</w:t>
      </w:r>
    </w:p>
    <w:p>
      <w:r>
        <w:rPr>
          <w:rFonts w:ascii="Courier New" w:hAnsi="Courier New" w:eastAsia="Courier New"/>
          <w:sz w:val="16"/>
        </w:rPr>
        <w:t>var uncurryThis = require('../internals/function-uncurry-this');</w:t>
      </w:r>
    </w:p>
    <w:p>
      <w:r>
        <w:rPr>
          <w:rFonts w:ascii="Courier New" w:hAnsi="Courier New" w:eastAsia="Courier New"/>
          <w:sz w:val="16"/>
        </w:rPr>
        <w:t>var toObject = require('../internals/to-object');</w:t>
      </w:r>
    </w:p>
    <w:p>
      <w:r>
        <w:rPr>
          <w:rFonts w:ascii="Courier New" w:hAnsi="Courier New" w:eastAsia="Courier New"/>
          <w:sz w:val="16"/>
        </w:rPr>
      </w:r>
    </w:p>
    <w:p>
      <w:r>
        <w:rPr>
          <w:rFonts w:ascii="Courier New" w:hAnsi="Courier New" w:eastAsia="Courier New"/>
          <w:sz w:val="16"/>
        </w:rPr>
        <w:t>var hasOwnProperty = uncurryThis({}.hasOwnProperty);</w:t>
      </w:r>
    </w:p>
    <w:p>
      <w:r>
        <w:rPr>
          <w:rFonts w:ascii="Courier New" w:hAnsi="Courier New" w:eastAsia="Courier New"/>
          <w:sz w:val="16"/>
        </w:rPr>
      </w:r>
    </w:p>
    <w:p>
      <w:r>
        <w:rPr>
          <w:rFonts w:ascii="Courier New" w:hAnsi="Courier New" w:eastAsia="Courier New"/>
          <w:sz w:val="16"/>
        </w:rPr>
        <w:t>// `HasOwnProperty` abstract operation</w:t>
      </w:r>
    </w:p>
    <w:p>
      <w:r>
        <w:rPr>
          <w:rFonts w:ascii="Courier New" w:hAnsi="Courier New" w:eastAsia="Courier New"/>
          <w:sz w:val="16"/>
        </w:rPr>
        <w:t>// https://tc39.es/ecma262/#sec-hasownproperty</w:t>
      </w:r>
    </w:p>
    <w:p>
      <w:r>
        <w:rPr>
          <w:rFonts w:ascii="Courier New" w:hAnsi="Courier New" w:eastAsia="Courier New"/>
          <w:sz w:val="16"/>
        </w:rPr>
        <w:t>module.exports = Object.hasOwn || function hasOwn(it, key) {</w:t>
      </w:r>
    </w:p>
    <w:p>
      <w:r>
        <w:rPr>
          <w:rFonts w:ascii="Courier New" w:hAnsi="Courier New" w:eastAsia="Courier New"/>
          <w:sz w:val="16"/>
        </w:rPr>
        <w:t xml:space="preserve">  return hasOwnProperty(toObject(it), key);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},{"../internals/function-uncurry-this":99,"../internals/to-object":157}],106:[function(require,module,exports){</w:t>
      </w:r>
    </w:p>
    <w:p>
      <w:r>
        <w:rPr>
          <w:rFonts w:ascii="Courier New" w:hAnsi="Courier New" w:eastAsia="Courier New"/>
          <w:sz w:val="16"/>
        </w:rPr>
        <w:t>module.exports = {};</w:t>
      </w:r>
    </w:p>
    <w:p>
      <w:r>
        <w:rPr>
          <w:rFonts w:ascii="Courier New" w:hAnsi="Courier New" w:eastAsia="Courier New"/>
          <w:sz w:val="16"/>
        </w:rPr>
      </w:r>
    </w:p>
    <w:p>
      <w:r>
        <w:rPr>
          <w:rFonts w:ascii="Courier New" w:hAnsi="Courier New" w:eastAsia="Courier New"/>
          <w:sz w:val="16"/>
        </w:rPr>
        <w:t>},{}],107:[function(require,module,exports){</w:t>
      </w:r>
    </w:p>
    <w:p>
      <w:r>
        <w:rPr>
          <w:rFonts w:ascii="Courier New" w:hAnsi="Courier New" w:eastAsia="Courier New"/>
          <w:sz w:val="16"/>
        </w:rPr>
        <w:t>var getBuiltIn = require('../internals/get-built-in');</w:t>
      </w:r>
    </w:p>
    <w:p>
      <w:r>
        <w:rPr>
          <w:rFonts w:ascii="Courier New" w:hAnsi="Courier New" w:eastAsia="Courier New"/>
          <w:sz w:val="16"/>
        </w:rPr>
      </w:r>
    </w:p>
    <w:p>
      <w:r>
        <w:rPr>
          <w:rFonts w:ascii="Courier New" w:hAnsi="Courier New" w:eastAsia="Courier New"/>
          <w:sz w:val="16"/>
        </w:rPr>
        <w:t>module.exports = getBuiltIn('document', 'documentElement');</w:t>
      </w:r>
    </w:p>
    <w:p>
      <w:r>
        <w:rPr>
          <w:rFonts w:ascii="Courier New" w:hAnsi="Courier New" w:eastAsia="Courier New"/>
          <w:sz w:val="16"/>
        </w:rPr>
      </w:r>
    </w:p>
    <w:p>
      <w:r>
        <w:rPr>
          <w:rFonts w:ascii="Courier New" w:hAnsi="Courier New" w:eastAsia="Courier New"/>
          <w:sz w:val="16"/>
        </w:rPr>
        <w:t>},{"../internals/get-built-in":100}],108:[function(require,module,exports){</w:t>
      </w:r>
    </w:p>
    <w:p>
      <w:r>
        <w:rPr>
          <w:rFonts w:ascii="Courier New" w:hAnsi="Courier New" w:eastAsia="Courier New"/>
          <w:sz w:val="16"/>
        </w:rPr>
        <w:t>var DESCRIPTORS = require('../internals/descriptors');</w:t>
      </w:r>
    </w:p>
    <w:p>
      <w:r>
        <w:rPr>
          <w:rFonts w:ascii="Courier New" w:hAnsi="Courier New" w:eastAsia="Courier New"/>
          <w:sz w:val="16"/>
        </w:rPr>
        <w:t>var fails = require('../internals/fails');</w:t>
      </w:r>
    </w:p>
    <w:p>
      <w:r>
        <w:rPr>
          <w:rFonts w:ascii="Courier New" w:hAnsi="Courier New" w:eastAsia="Courier New"/>
          <w:sz w:val="16"/>
        </w:rPr>
        <w:t>var createElement = require('../internals/document-create-element');</w:t>
      </w:r>
    </w:p>
    <w:p>
      <w:r>
        <w:rPr>
          <w:rFonts w:ascii="Courier New" w:hAnsi="Courier New" w:eastAsia="Courier New"/>
          <w:sz w:val="16"/>
        </w:rPr>
      </w:r>
    </w:p>
    <w:p>
      <w:r>
        <w:rPr>
          <w:rFonts w:ascii="Courier New" w:hAnsi="Courier New" w:eastAsia="Courier New"/>
          <w:sz w:val="16"/>
        </w:rPr>
        <w:t>// Thank's IE8 for his funny defineProperty</w:t>
      </w:r>
    </w:p>
    <w:p>
      <w:r>
        <w:rPr>
          <w:rFonts w:ascii="Courier New" w:hAnsi="Courier New" w:eastAsia="Courier New"/>
          <w:sz w:val="16"/>
        </w:rPr>
        <w:t>module.exports = !DESCRIPTORS &amp;&amp; !fails(function () {</w:t>
      </w:r>
    </w:p>
    <w:p>
      <w:r>
        <w:rPr>
          <w:rFonts w:ascii="Courier New" w:hAnsi="Courier New" w:eastAsia="Courier New"/>
          <w:sz w:val="16"/>
        </w:rPr>
        <w:t xml:space="preserve">  // eslint-disable-next-line es/no-object-defineproperty -- requied for testing</w:t>
      </w:r>
    </w:p>
    <w:p>
      <w:r>
        <w:rPr>
          <w:rFonts w:ascii="Courier New" w:hAnsi="Courier New" w:eastAsia="Courier New"/>
          <w:sz w:val="16"/>
        </w:rPr>
        <w:t xml:space="preserve">  return Object.defineProperty(createElement('div'), 'a', {</w:t>
      </w:r>
    </w:p>
    <w:p>
      <w:r>
        <w:rPr>
          <w:rFonts w:ascii="Courier New" w:hAnsi="Courier New" w:eastAsia="Courier New"/>
          <w:sz w:val="16"/>
        </w:rPr>
        <w:t xml:space="preserve">    get: function () { return 7; }</w:t>
      </w:r>
    </w:p>
    <w:p>
      <w:r>
        <w:rPr>
          <w:rFonts w:ascii="Courier New" w:hAnsi="Courier New" w:eastAsia="Courier New"/>
          <w:sz w:val="16"/>
        </w:rPr>
        <w:t xml:space="preserve">  }).a != 7;</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},{"../internals/descriptors":83,"../internals/document-create-element":84,"../internals/fails":94}],109:[function(require,module,exports){</w:t>
      </w:r>
    </w:p>
    <w:p>
      <w:r>
        <w:rPr>
          <w:rFonts w:ascii="Courier New" w:hAnsi="Courier New" w:eastAsia="Courier New"/>
          <w:sz w:val="16"/>
        </w:rPr>
        <w:t>var global = require('../internals/global');</w:t>
      </w:r>
    </w:p>
    <w:p>
      <w:r>
        <w:rPr>
          <w:rFonts w:ascii="Courier New" w:hAnsi="Courier New" w:eastAsia="Courier New"/>
          <w:sz w:val="16"/>
        </w:rPr>
        <w:t>var uncurryThis = require('../internals/function-uncurry-this');</w:t>
      </w:r>
    </w:p>
    <w:p>
      <w:r>
        <w:rPr>
          <w:rFonts w:ascii="Courier New" w:hAnsi="Courier New" w:eastAsia="Courier New"/>
          <w:sz w:val="16"/>
        </w:rPr>
        <w:t>var fails = require('../internals/fails');</w:t>
      </w:r>
    </w:p>
    <w:p>
      <w:r>
        <w:rPr>
          <w:rFonts w:ascii="Courier New" w:hAnsi="Courier New" w:eastAsia="Courier New"/>
          <w:sz w:val="16"/>
        </w:rPr>
        <w:t>var classof = require('../internals/classof-raw');</w:t>
      </w:r>
    </w:p>
    <w:p>
      <w:r>
        <w:rPr>
          <w:rFonts w:ascii="Courier New" w:hAnsi="Courier New" w:eastAsia="Courier New"/>
          <w:sz w:val="16"/>
        </w:rPr>
      </w:r>
    </w:p>
    <w:p>
      <w:r>
        <w:rPr>
          <w:rFonts w:ascii="Courier New" w:hAnsi="Courier New" w:eastAsia="Courier New"/>
          <w:sz w:val="16"/>
        </w:rPr>
        <w:t>var Object = global.Object;</w:t>
      </w:r>
    </w:p>
    <w:p>
      <w:r>
        <w:rPr>
          <w:rFonts w:ascii="Courier New" w:hAnsi="Courier New" w:eastAsia="Courier New"/>
          <w:sz w:val="16"/>
        </w:rPr>
        <w:t>var split = uncurryThis(''.split);</w:t>
      </w:r>
    </w:p>
    <w:p>
      <w:r>
        <w:rPr>
          <w:rFonts w:ascii="Courier New" w:hAnsi="Courier New" w:eastAsia="Courier New"/>
          <w:sz w:val="16"/>
        </w:rPr>
      </w:r>
    </w:p>
    <w:p>
      <w:r>
        <w:rPr>
          <w:rFonts w:ascii="Courier New" w:hAnsi="Courier New" w:eastAsia="Courier New"/>
          <w:sz w:val="16"/>
        </w:rPr>
        <w:t>// fallback for non-array-like ES3 and non-enumerable old V8 strings</w:t>
      </w:r>
    </w:p>
    <w:p>
      <w:r>
        <w:rPr>
          <w:rFonts w:ascii="Courier New" w:hAnsi="Courier New" w:eastAsia="Courier New"/>
          <w:sz w:val="16"/>
        </w:rPr>
        <w:t>module.exports = fails(function () {</w:t>
      </w:r>
    </w:p>
    <w:p>
      <w:r>
        <w:rPr>
          <w:rFonts w:ascii="Courier New" w:hAnsi="Courier New" w:eastAsia="Courier New"/>
          <w:sz w:val="16"/>
        </w:rPr>
        <w:t xml:space="preserve">  // throws an error in rhino, see https://github.com/mozilla/rhino/issues/346</w:t>
      </w:r>
    </w:p>
    <w:p>
      <w:r>
        <w:rPr>
          <w:rFonts w:ascii="Courier New" w:hAnsi="Courier New" w:eastAsia="Courier New"/>
          <w:sz w:val="16"/>
        </w:rPr>
        <w:t xml:space="preserve">  // eslint-disable-next-line no-prototype-builtins -- safe</w:t>
      </w:r>
    </w:p>
    <w:p>
      <w:r>
        <w:rPr>
          <w:rFonts w:ascii="Courier New" w:hAnsi="Courier New" w:eastAsia="Courier New"/>
          <w:sz w:val="16"/>
        </w:rPr>
        <w:t xml:space="preserve">  return !Object('z').propertyIsEnumerable(0);</w:t>
      </w:r>
    </w:p>
    <w:p>
      <w:r>
        <w:rPr>
          <w:rFonts w:ascii="Courier New" w:hAnsi="Courier New" w:eastAsia="Courier New"/>
          <w:sz w:val="16"/>
        </w:rPr>
        <w:t>}) ? function (it) {</w:t>
      </w:r>
    </w:p>
    <w:p>
      <w:r>
        <w:rPr>
          <w:rFonts w:ascii="Courier New" w:hAnsi="Courier New" w:eastAsia="Courier New"/>
          <w:sz w:val="16"/>
        </w:rPr>
        <w:t xml:space="preserve">  return classof(it) == 'String' ? split(it, '') : Object(it);</w:t>
      </w:r>
    </w:p>
    <w:p>
      <w:r>
        <w:rPr>
          <w:rFonts w:ascii="Courier New" w:hAnsi="Courier New" w:eastAsia="Courier New"/>
          <w:sz w:val="16"/>
        </w:rPr>
        <w:t>} : Object;</w:t>
      </w:r>
    </w:p>
    <w:p>
      <w:r>
        <w:rPr>
          <w:rFonts w:ascii="Courier New" w:hAnsi="Courier New" w:eastAsia="Courier New"/>
          <w:sz w:val="16"/>
        </w:rPr>
      </w:r>
    </w:p>
    <w:p>
      <w:r>
        <w:rPr>
          <w:rFonts w:ascii="Courier New" w:hAnsi="Courier New" w:eastAsia="Courier New"/>
          <w:sz w:val="16"/>
        </w:rPr>
        <w:t>},{"../internals/classof-raw":74,"../internals/fails":94,"../internals/function-uncurry-this":99,"../internals/global":104}],110:[function(require,module,exports){</w:t>
      </w:r>
    </w:p>
    <w:p>
      <w:r>
        <w:rPr>
          <w:rFonts w:ascii="Courier New" w:hAnsi="Courier New" w:eastAsia="Courier New"/>
          <w:sz w:val="16"/>
        </w:rPr>
        <w:t>var uncurryThis = require('../internals/function-uncurry-this');</w:t>
      </w:r>
    </w:p>
    <w:p>
      <w:r>
        <w:rPr>
          <w:rFonts w:ascii="Courier New" w:hAnsi="Courier New" w:eastAsia="Courier New"/>
          <w:sz w:val="16"/>
        </w:rPr>
        <w:t>var isCallable = require('../internals/is-callable');</w:t>
      </w:r>
    </w:p>
    <w:p>
      <w:r>
        <w:rPr>
          <w:rFonts w:ascii="Courier New" w:hAnsi="Courier New" w:eastAsia="Courier New"/>
          <w:sz w:val="16"/>
        </w:rPr>
        <w:t>var store = require('../internals/shared-store');</w:t>
      </w:r>
    </w:p>
    <w:p>
      <w:r>
        <w:rPr>
          <w:rFonts w:ascii="Courier New" w:hAnsi="Courier New" w:eastAsia="Courier New"/>
          <w:sz w:val="16"/>
        </w:rPr>
      </w:r>
    </w:p>
    <w:p>
      <w:r>
        <w:rPr>
          <w:rFonts w:ascii="Courier New" w:hAnsi="Courier New" w:eastAsia="Courier New"/>
          <w:sz w:val="16"/>
        </w:rPr>
        <w:t>var functionToString = uncurryThis(Function.toString);</w:t>
      </w:r>
    </w:p>
    <w:p>
      <w:r>
        <w:rPr>
          <w:rFonts w:ascii="Courier New" w:hAnsi="Courier New" w:eastAsia="Courier New"/>
          <w:sz w:val="16"/>
        </w:rPr>
      </w:r>
    </w:p>
    <w:p>
      <w:r>
        <w:rPr>
          <w:rFonts w:ascii="Courier New" w:hAnsi="Courier New" w:eastAsia="Courier New"/>
          <w:sz w:val="16"/>
        </w:rPr>
        <w:t>// this helper broken in `core-js@3.4.1-3.4.4`, so we can't use `shared` helper</w:t>
      </w:r>
    </w:p>
    <w:p>
      <w:r>
        <w:rPr>
          <w:rFonts w:ascii="Courier New" w:hAnsi="Courier New" w:eastAsia="Courier New"/>
          <w:sz w:val="16"/>
        </w:rPr>
        <w:t>if (!isCallable(store.inspectSource)) {</w:t>
      </w:r>
    </w:p>
    <w:p>
      <w:r>
        <w:rPr>
          <w:rFonts w:ascii="Courier New" w:hAnsi="Courier New" w:eastAsia="Courier New"/>
          <w:sz w:val="16"/>
        </w:rPr>
        <w:t xml:space="preserve">  store.inspectSource = function (it) {</w:t>
      </w:r>
    </w:p>
    <w:p>
      <w:r>
        <w:rPr>
          <w:rFonts w:ascii="Courier New" w:hAnsi="Courier New" w:eastAsia="Courier New"/>
          <w:sz w:val="16"/>
        </w:rPr>
        <w:t xml:space="preserve">    return functionToString(it);</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store.inspectSource;</w:t>
      </w:r>
    </w:p>
    <w:p>
      <w:r>
        <w:rPr>
          <w:rFonts w:ascii="Courier New" w:hAnsi="Courier New" w:eastAsia="Courier New"/>
          <w:sz w:val="16"/>
        </w:rPr>
      </w:r>
    </w:p>
    <w:p>
      <w:r>
        <w:rPr>
          <w:rFonts w:ascii="Courier New" w:hAnsi="Courier New" w:eastAsia="Courier New"/>
          <w:sz w:val="16"/>
        </w:rPr>
        <w:t>},{"../internals/function-uncurry-this":99,"../internals/is-callable":114,"../internals/shared-store":149}],111:[function(require,module,exports){</w:t>
      </w:r>
    </w:p>
    <w:p>
      <w:r>
        <w:rPr>
          <w:rFonts w:ascii="Courier New" w:hAnsi="Courier New" w:eastAsia="Courier New"/>
          <w:sz w:val="16"/>
        </w:rPr>
        <w:t>var NATIVE_WEAK_MAP = require('../internals/native-weak-map');</w:t>
      </w:r>
    </w:p>
    <w:p>
      <w:r>
        <w:rPr>
          <w:rFonts w:ascii="Courier New" w:hAnsi="Courier New" w:eastAsia="Courier New"/>
          <w:sz w:val="16"/>
        </w:rPr>
        <w:t>var global = require('../internals/global');</w:t>
      </w:r>
    </w:p>
    <w:p>
      <w:r>
        <w:rPr>
          <w:rFonts w:ascii="Courier New" w:hAnsi="Courier New" w:eastAsia="Courier New"/>
          <w:sz w:val="16"/>
        </w:rPr>
        <w:t>var uncurryThis = require('../internals/function-uncurry-this');</w:t>
      </w:r>
    </w:p>
    <w:p>
      <w:r>
        <w:rPr>
          <w:rFonts w:ascii="Courier New" w:hAnsi="Courier New" w:eastAsia="Courier New"/>
          <w:sz w:val="16"/>
        </w:rPr>
        <w:t>var isObject = require('../internals/is-object');</w:t>
      </w:r>
    </w:p>
    <w:p>
      <w:r>
        <w:rPr>
          <w:rFonts w:ascii="Courier New" w:hAnsi="Courier New" w:eastAsia="Courier New"/>
          <w:sz w:val="16"/>
        </w:rPr>
        <w:t>var createNonEnumerableProperty = require('../internals/create-non-enumerable-property');</w:t>
      </w:r>
    </w:p>
    <w:p>
      <w:r>
        <w:rPr>
          <w:rFonts w:ascii="Courier New" w:hAnsi="Courier New" w:eastAsia="Courier New"/>
          <w:sz w:val="16"/>
        </w:rPr>
        <w:t>var hasOwn = require('../internals/has-own-property');</w:t>
      </w:r>
    </w:p>
    <w:p>
      <w:r>
        <w:rPr>
          <w:rFonts w:ascii="Courier New" w:hAnsi="Courier New" w:eastAsia="Courier New"/>
          <w:sz w:val="16"/>
        </w:rPr>
        <w:t>var shared = require('../internals/shared-store');</w:t>
      </w:r>
    </w:p>
    <w:p>
      <w:r>
        <w:rPr>
          <w:rFonts w:ascii="Courier New" w:hAnsi="Courier New" w:eastAsia="Courier New"/>
          <w:sz w:val="16"/>
        </w:rPr>
        <w:t>var sharedKey = require('../internals/shared-key');</w:t>
      </w:r>
    </w:p>
    <w:p>
      <w:r>
        <w:rPr>
          <w:rFonts w:ascii="Courier New" w:hAnsi="Courier New" w:eastAsia="Courier New"/>
          <w:sz w:val="16"/>
        </w:rPr>
        <w:t>var hiddenKeys = require('../internals/hidden-keys');</w:t>
      </w:r>
    </w:p>
    <w:p>
      <w:r>
        <w:rPr>
          <w:rFonts w:ascii="Courier New" w:hAnsi="Courier New" w:eastAsia="Courier New"/>
          <w:sz w:val="16"/>
        </w:rPr>
      </w:r>
    </w:p>
    <w:p>
      <w:r>
        <w:rPr>
          <w:rFonts w:ascii="Courier New" w:hAnsi="Courier New" w:eastAsia="Courier New"/>
          <w:sz w:val="16"/>
        </w:rPr>
        <w:t>var OBJECT_ALREADY_INITIALIZED = 'Object already initialized';</w:t>
      </w:r>
    </w:p>
    <w:p>
      <w:r>
        <w:rPr>
          <w:rFonts w:ascii="Courier New" w:hAnsi="Courier New" w:eastAsia="Courier New"/>
          <w:sz w:val="16"/>
        </w:rPr>
        <w:t>var TypeError = global.TypeError;</w:t>
      </w:r>
    </w:p>
    <w:p>
      <w:r>
        <w:rPr>
          <w:rFonts w:ascii="Courier New" w:hAnsi="Courier New" w:eastAsia="Courier New"/>
          <w:sz w:val="16"/>
        </w:rPr>
        <w:t>var WeakMap = global.WeakMap;</w:t>
      </w:r>
    </w:p>
    <w:p>
      <w:r>
        <w:rPr>
          <w:rFonts w:ascii="Courier New" w:hAnsi="Courier New" w:eastAsia="Courier New"/>
          <w:sz w:val="16"/>
        </w:rPr>
        <w:t>var set, get, has;</w:t>
      </w:r>
    </w:p>
    <w:p>
      <w:r>
        <w:rPr>
          <w:rFonts w:ascii="Courier New" w:hAnsi="Courier New" w:eastAsia="Courier New"/>
          <w:sz w:val="16"/>
        </w:rPr>
      </w:r>
    </w:p>
    <w:p>
      <w:r>
        <w:rPr>
          <w:rFonts w:ascii="Courier New" w:hAnsi="Courier New" w:eastAsia="Courier New"/>
          <w:sz w:val="16"/>
        </w:rPr>
        <w:t>var enforce = function (it) {</w:t>
      </w:r>
    </w:p>
    <w:p>
      <w:r>
        <w:rPr>
          <w:rFonts w:ascii="Courier New" w:hAnsi="Courier New" w:eastAsia="Courier New"/>
          <w:sz w:val="16"/>
        </w:rPr>
        <w:t xml:space="preserve">  return has(it) ? get(it) : set(it,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getterFor = function (TYPE) {</w:t>
      </w:r>
    </w:p>
    <w:p>
      <w:r>
        <w:rPr>
          <w:rFonts w:ascii="Courier New" w:hAnsi="Courier New" w:eastAsia="Courier New"/>
          <w:sz w:val="16"/>
        </w:rPr>
        <w:t xml:space="preserve">  return function (it) {</w:t>
      </w:r>
    </w:p>
    <w:p>
      <w:r>
        <w:rPr>
          <w:rFonts w:ascii="Courier New" w:hAnsi="Courier New" w:eastAsia="Courier New"/>
          <w:sz w:val="16"/>
        </w:rPr>
        <w:t xml:space="preserve">    var state;</w:t>
      </w:r>
    </w:p>
    <w:p>
      <w:r>
        <w:rPr>
          <w:rFonts w:ascii="Courier New" w:hAnsi="Courier New" w:eastAsia="Courier New"/>
          <w:sz w:val="16"/>
        </w:rPr>
        <w:t xml:space="preserve">    if (!isObject(it) || (state = get(it)).type !== TYPE) {</w:t>
      </w:r>
    </w:p>
    <w:p>
      <w:r>
        <w:rPr>
          <w:rFonts w:ascii="Courier New" w:hAnsi="Courier New" w:eastAsia="Courier New"/>
          <w:sz w:val="16"/>
        </w:rPr>
        <w:t xml:space="preserve">      throw TypeError('Incompatible receiver, ' + TYPE + ' required');</w:t>
      </w:r>
    </w:p>
    <w:p>
      <w:r>
        <w:rPr>
          <w:rFonts w:ascii="Courier New" w:hAnsi="Courier New" w:eastAsia="Courier New"/>
          <w:sz w:val="16"/>
        </w:rPr>
        <w:t xml:space="preserve">    } return state;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if (NATIVE_WEAK_MAP || shared.state) {</w:t>
      </w:r>
    </w:p>
    <w:p>
      <w:r>
        <w:rPr>
          <w:rFonts w:ascii="Courier New" w:hAnsi="Courier New" w:eastAsia="Courier New"/>
          <w:sz w:val="16"/>
        </w:rPr>
        <w:t xml:space="preserve">  var store = shared.state || (shared.state = new WeakMap());</w:t>
      </w:r>
    </w:p>
    <w:p>
      <w:r>
        <w:rPr>
          <w:rFonts w:ascii="Courier New" w:hAnsi="Courier New" w:eastAsia="Courier New"/>
          <w:sz w:val="16"/>
        </w:rPr>
        <w:t xml:space="preserve">  var wmget = uncurryThis(store.get);</w:t>
      </w:r>
    </w:p>
    <w:p>
      <w:r>
        <w:rPr>
          <w:rFonts w:ascii="Courier New" w:hAnsi="Courier New" w:eastAsia="Courier New"/>
          <w:sz w:val="16"/>
        </w:rPr>
        <w:t xml:space="preserve">  var wmhas = uncurryThis(store.has);</w:t>
      </w:r>
    </w:p>
    <w:p>
      <w:r>
        <w:rPr>
          <w:rFonts w:ascii="Courier New" w:hAnsi="Courier New" w:eastAsia="Courier New"/>
          <w:sz w:val="16"/>
        </w:rPr>
        <w:t xml:space="preserve">  var wmset = uncurryThis(store.set);</w:t>
      </w:r>
    </w:p>
    <w:p>
      <w:r>
        <w:rPr>
          <w:rFonts w:ascii="Courier New" w:hAnsi="Courier New" w:eastAsia="Courier New"/>
          <w:sz w:val="16"/>
        </w:rPr>
        <w:t xml:space="preserve">  set = function (it, metadata) {</w:t>
      </w:r>
    </w:p>
    <w:p>
      <w:r>
        <w:rPr>
          <w:rFonts w:ascii="Courier New" w:hAnsi="Courier New" w:eastAsia="Courier New"/>
          <w:sz w:val="16"/>
        </w:rPr>
        <w:t xml:space="preserve">    if (wmhas(store, it)) throw new TypeError(OBJECT_ALREADY_INITIALIZED);</w:t>
      </w:r>
    </w:p>
    <w:p>
      <w:r>
        <w:rPr>
          <w:rFonts w:ascii="Courier New" w:hAnsi="Courier New" w:eastAsia="Courier New"/>
          <w:sz w:val="16"/>
        </w:rPr>
        <w:t xml:space="preserve">    metadata.facade = it;</w:t>
      </w:r>
    </w:p>
    <w:p>
      <w:r>
        <w:rPr>
          <w:rFonts w:ascii="Courier New" w:hAnsi="Courier New" w:eastAsia="Courier New"/>
          <w:sz w:val="16"/>
        </w:rPr>
        <w:t xml:space="preserve">    wmset(store, it, metadata);</w:t>
      </w:r>
    </w:p>
    <w:p>
      <w:r>
        <w:rPr>
          <w:rFonts w:ascii="Courier New" w:hAnsi="Courier New" w:eastAsia="Courier New"/>
          <w:sz w:val="16"/>
        </w:rPr>
        <w:t xml:space="preserve">    return metadata;</w:t>
      </w:r>
    </w:p>
    <w:p>
      <w:r>
        <w:rPr>
          <w:rFonts w:ascii="Courier New" w:hAnsi="Courier New" w:eastAsia="Courier New"/>
          <w:sz w:val="16"/>
        </w:rPr>
        <w:t xml:space="preserve">  };</w:t>
      </w:r>
    </w:p>
    <w:p>
      <w:r>
        <w:rPr>
          <w:rFonts w:ascii="Courier New" w:hAnsi="Courier New" w:eastAsia="Courier New"/>
          <w:sz w:val="16"/>
        </w:rPr>
        <w:t xml:space="preserve">  get = function (it) {</w:t>
      </w:r>
    </w:p>
    <w:p>
      <w:r>
        <w:rPr>
          <w:rFonts w:ascii="Courier New" w:hAnsi="Courier New" w:eastAsia="Courier New"/>
          <w:sz w:val="16"/>
        </w:rPr>
        <w:t xml:space="preserve">    return wmget(store, it) || {};</w:t>
      </w:r>
    </w:p>
    <w:p>
      <w:r>
        <w:rPr>
          <w:rFonts w:ascii="Courier New" w:hAnsi="Courier New" w:eastAsia="Courier New"/>
          <w:sz w:val="16"/>
        </w:rPr>
        <w:t xml:space="preserve">  };</w:t>
      </w:r>
    </w:p>
    <w:p>
      <w:r>
        <w:rPr>
          <w:rFonts w:ascii="Courier New" w:hAnsi="Courier New" w:eastAsia="Courier New"/>
          <w:sz w:val="16"/>
        </w:rPr>
        <w:t xml:space="preserve">  has = function (it) {</w:t>
      </w:r>
    </w:p>
    <w:p>
      <w:r>
        <w:rPr>
          <w:rFonts w:ascii="Courier New" w:hAnsi="Courier New" w:eastAsia="Courier New"/>
          <w:sz w:val="16"/>
        </w:rPr>
        <w:t xml:space="preserve">    return wmhas(store, it);</w:t>
      </w:r>
    </w:p>
    <w:p>
      <w:r>
        <w:rPr>
          <w:rFonts w:ascii="Courier New" w:hAnsi="Courier New" w:eastAsia="Courier New"/>
          <w:sz w:val="16"/>
        </w:rPr>
        <w:t xml:space="preserve">  };</w:t>
      </w:r>
    </w:p>
    <w:p>
      <w:r>
        <w:rPr>
          <w:rFonts w:ascii="Courier New" w:hAnsi="Courier New" w:eastAsia="Courier New"/>
          <w:sz w:val="16"/>
        </w:rPr>
        <w:t>} else {</w:t>
      </w:r>
    </w:p>
    <w:p>
      <w:r>
        <w:rPr>
          <w:rFonts w:ascii="Courier New" w:hAnsi="Courier New" w:eastAsia="Courier New"/>
          <w:sz w:val="16"/>
        </w:rPr>
        <w:t xml:space="preserve">  var STATE = sharedKey('state');</w:t>
      </w:r>
    </w:p>
    <w:p>
      <w:r>
        <w:rPr>
          <w:rFonts w:ascii="Courier New" w:hAnsi="Courier New" w:eastAsia="Courier New"/>
          <w:sz w:val="16"/>
        </w:rPr>
        <w:t xml:space="preserve">  hiddenKeys[STATE] = true;</w:t>
      </w:r>
    </w:p>
    <w:p>
      <w:r>
        <w:rPr>
          <w:rFonts w:ascii="Courier New" w:hAnsi="Courier New" w:eastAsia="Courier New"/>
          <w:sz w:val="16"/>
        </w:rPr>
        <w:t xml:space="preserve">  set = function (it, metadata) {</w:t>
      </w:r>
    </w:p>
    <w:p>
      <w:r>
        <w:rPr>
          <w:rFonts w:ascii="Courier New" w:hAnsi="Courier New" w:eastAsia="Courier New"/>
          <w:sz w:val="16"/>
        </w:rPr>
        <w:t xml:space="preserve">    if (hasOwn(it, STATE)) throw new TypeError(OBJECT_ALREADY_INITIALIZED);</w:t>
      </w:r>
    </w:p>
    <w:p>
      <w:r>
        <w:rPr>
          <w:rFonts w:ascii="Courier New" w:hAnsi="Courier New" w:eastAsia="Courier New"/>
          <w:sz w:val="16"/>
        </w:rPr>
        <w:t xml:space="preserve">    metadata.facade = it;</w:t>
      </w:r>
    </w:p>
    <w:p>
      <w:r>
        <w:rPr>
          <w:rFonts w:ascii="Courier New" w:hAnsi="Courier New" w:eastAsia="Courier New"/>
          <w:sz w:val="16"/>
        </w:rPr>
        <w:t xml:space="preserve">    createNonEnumerableProperty(it, STATE, metadata);</w:t>
      </w:r>
    </w:p>
    <w:p>
      <w:r>
        <w:rPr>
          <w:rFonts w:ascii="Courier New" w:hAnsi="Courier New" w:eastAsia="Courier New"/>
          <w:sz w:val="16"/>
        </w:rPr>
        <w:t xml:space="preserve">    return metadata;</w:t>
      </w:r>
    </w:p>
    <w:p>
      <w:r>
        <w:rPr>
          <w:rFonts w:ascii="Courier New" w:hAnsi="Courier New" w:eastAsia="Courier New"/>
          <w:sz w:val="16"/>
        </w:rPr>
        <w:t xml:space="preserve">  };</w:t>
      </w:r>
    </w:p>
    <w:p>
      <w:r>
        <w:rPr>
          <w:rFonts w:ascii="Courier New" w:hAnsi="Courier New" w:eastAsia="Courier New"/>
          <w:sz w:val="16"/>
        </w:rPr>
        <w:t xml:space="preserve">  get = function (it) {</w:t>
      </w:r>
    </w:p>
    <w:p>
      <w:r>
        <w:rPr>
          <w:rFonts w:ascii="Courier New" w:hAnsi="Courier New" w:eastAsia="Courier New"/>
          <w:sz w:val="16"/>
        </w:rPr>
        <w:t xml:space="preserve">    return hasOwn(it, STATE) ? it[STATE] : {};</w:t>
      </w:r>
    </w:p>
    <w:p>
      <w:r>
        <w:rPr>
          <w:rFonts w:ascii="Courier New" w:hAnsi="Courier New" w:eastAsia="Courier New"/>
          <w:sz w:val="16"/>
        </w:rPr>
        <w:t xml:space="preserve">  };</w:t>
      </w:r>
    </w:p>
    <w:p>
      <w:r>
        <w:rPr>
          <w:rFonts w:ascii="Courier New" w:hAnsi="Courier New" w:eastAsia="Courier New"/>
          <w:sz w:val="16"/>
        </w:rPr>
        <w:t xml:space="preserve">  has = function (it) {</w:t>
      </w:r>
    </w:p>
    <w:p>
      <w:r>
        <w:rPr>
          <w:rFonts w:ascii="Courier New" w:hAnsi="Courier New" w:eastAsia="Courier New"/>
          <w:sz w:val="16"/>
        </w:rPr>
        <w:t xml:space="preserve">    return hasOwn(it, STATE);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set: set,</w:t>
      </w:r>
    </w:p>
    <w:p>
      <w:r>
        <w:rPr>
          <w:rFonts w:ascii="Courier New" w:hAnsi="Courier New" w:eastAsia="Courier New"/>
          <w:sz w:val="16"/>
        </w:rPr>
        <w:t xml:space="preserve">  get: get,</w:t>
      </w:r>
    </w:p>
    <w:p>
      <w:r>
        <w:rPr>
          <w:rFonts w:ascii="Courier New" w:hAnsi="Courier New" w:eastAsia="Courier New"/>
          <w:sz w:val="16"/>
        </w:rPr>
        <w:t xml:space="preserve">  has: has,</w:t>
      </w:r>
    </w:p>
    <w:p>
      <w:r>
        <w:rPr>
          <w:rFonts w:ascii="Courier New" w:hAnsi="Courier New" w:eastAsia="Courier New"/>
          <w:sz w:val="16"/>
        </w:rPr>
        <w:t xml:space="preserve">  enforce: enforce,</w:t>
      </w:r>
    </w:p>
    <w:p>
      <w:r>
        <w:rPr>
          <w:rFonts w:ascii="Courier New" w:hAnsi="Courier New" w:eastAsia="Courier New"/>
          <w:sz w:val="16"/>
        </w:rPr>
        <w:t xml:space="preserve">  getterFor: getterFor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reate-non-enumerable-property":78,"../internals/function-uncurry-this":99,"../internals/global":104,"../internals/has-own-property":105,"../internals/hidden-keys":106,"../internals/is-object":117,"../internals/native-weak-map":125,"../internals/shared-key":148,"../internals/shared-store":149}],112:[function(require,module,exports){</w:t>
      </w:r>
    </w:p>
    <w:p>
      <w:r>
        <w:rPr>
          <w:rFonts w:ascii="Courier New" w:hAnsi="Courier New" w:eastAsia="Courier New"/>
          <w:sz w:val="16"/>
        </w:rPr>
        <w:t>var wellKnownSymbol = require('../internals/well-known-symbol');</w:t>
      </w:r>
    </w:p>
    <w:p>
      <w:r>
        <w:rPr>
          <w:rFonts w:ascii="Courier New" w:hAnsi="Courier New" w:eastAsia="Courier New"/>
          <w:sz w:val="16"/>
        </w:rPr>
        <w:t>var Iterators = require('../internals/iterators');</w:t>
      </w:r>
    </w:p>
    <w:p>
      <w:r>
        <w:rPr>
          <w:rFonts w:ascii="Courier New" w:hAnsi="Courier New" w:eastAsia="Courier New"/>
          <w:sz w:val="16"/>
        </w:rPr>
      </w:r>
    </w:p>
    <w:p>
      <w:r>
        <w:rPr>
          <w:rFonts w:ascii="Courier New" w:hAnsi="Courier New" w:eastAsia="Courier New"/>
          <w:sz w:val="16"/>
        </w:rPr>
        <w:t>var ITERATOR = wellKnownSymbol('iterator');</w:t>
      </w:r>
    </w:p>
    <w:p>
      <w:r>
        <w:rPr>
          <w:rFonts w:ascii="Courier New" w:hAnsi="Courier New" w:eastAsia="Courier New"/>
          <w:sz w:val="16"/>
        </w:rPr>
        <w:t>var ArrayPrototype = Array.prototype;</w:t>
      </w:r>
    </w:p>
    <w:p>
      <w:r>
        <w:rPr>
          <w:rFonts w:ascii="Courier New" w:hAnsi="Courier New" w:eastAsia="Courier New"/>
          <w:sz w:val="16"/>
        </w:rPr>
      </w:r>
    </w:p>
    <w:p>
      <w:r>
        <w:rPr>
          <w:rFonts w:ascii="Courier New" w:hAnsi="Courier New" w:eastAsia="Courier New"/>
          <w:sz w:val="16"/>
        </w:rPr>
        <w:t>// check on default Array iterator</w:t>
      </w:r>
    </w:p>
    <w:p>
      <w:r>
        <w:rPr>
          <w:rFonts w:ascii="Courier New" w:hAnsi="Courier New" w:eastAsia="Courier New"/>
          <w:sz w:val="16"/>
        </w:rPr>
        <w:t>module.exports = function (it) {</w:t>
      </w:r>
    </w:p>
    <w:p>
      <w:r>
        <w:rPr>
          <w:rFonts w:ascii="Courier New" w:hAnsi="Courier New" w:eastAsia="Courier New"/>
          <w:sz w:val="16"/>
        </w:rPr>
        <w:t xml:space="preserve">  return it !== undefined &amp;&amp; (Iterators.Array === it || ArrayPrototype[ITERATOR] === it);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},{"../internals/iterators":122,"../internals/well-known-symbol":166}],113:[function(require,module,exports){</w:t>
      </w:r>
    </w:p>
    <w:p>
      <w:r>
        <w:rPr>
          <w:rFonts w:ascii="Courier New" w:hAnsi="Courier New" w:eastAsia="Courier New"/>
          <w:sz w:val="16"/>
        </w:rPr>
        <w:t>var classof = require('../internals/classof-raw');</w:t>
      </w:r>
    </w:p>
    <w:p>
      <w:r>
        <w:rPr>
          <w:rFonts w:ascii="Courier New" w:hAnsi="Courier New" w:eastAsia="Courier New"/>
          <w:sz w:val="16"/>
        </w:rPr>
      </w:r>
    </w:p>
    <w:p>
      <w:r>
        <w:rPr>
          <w:rFonts w:ascii="Courier New" w:hAnsi="Courier New" w:eastAsia="Courier New"/>
          <w:sz w:val="16"/>
        </w:rPr>
        <w:t>// `IsArray` abstract operation</w:t>
      </w:r>
    </w:p>
    <w:p>
      <w:r>
        <w:rPr>
          <w:rFonts w:ascii="Courier New" w:hAnsi="Courier New" w:eastAsia="Courier New"/>
          <w:sz w:val="16"/>
        </w:rPr>
        <w:t>// https://tc39.es/ecma262/#sec-isarray</w:t>
      </w:r>
    </w:p>
    <w:p>
      <w:r>
        <w:rPr>
          <w:rFonts w:ascii="Courier New" w:hAnsi="Courier New" w:eastAsia="Courier New"/>
          <w:sz w:val="16"/>
        </w:rPr>
        <w:t>// eslint-disable-next-line es/no-array-isarray -- safe</w:t>
      </w:r>
    </w:p>
    <w:p>
      <w:r>
        <w:rPr>
          <w:rFonts w:ascii="Courier New" w:hAnsi="Courier New" w:eastAsia="Courier New"/>
          <w:sz w:val="16"/>
        </w:rPr>
        <w:t>module.exports = Array.isArray || function isArray(argument) {</w:t>
      </w:r>
    </w:p>
    <w:p>
      <w:r>
        <w:rPr>
          <w:rFonts w:ascii="Courier New" w:hAnsi="Courier New" w:eastAsia="Courier New"/>
          <w:sz w:val="16"/>
        </w:rPr>
        <w:t xml:space="preserve">  return classof(argument) == 'Array';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},{"../internals/classof-raw":74}],114:[function(require,module,exports){</w:t>
      </w:r>
    </w:p>
    <w:p>
      <w:r>
        <w:rPr>
          <w:rFonts w:ascii="Courier New" w:hAnsi="Courier New" w:eastAsia="Courier New"/>
          <w:sz w:val="16"/>
        </w:rPr>
        <w:t>// `IsCallable` abstract operation</w:t>
      </w:r>
    </w:p>
    <w:p>
      <w:r>
        <w:rPr>
          <w:rFonts w:ascii="Courier New" w:hAnsi="Courier New" w:eastAsia="Courier New"/>
          <w:sz w:val="16"/>
        </w:rPr>
        <w:t>// https://tc39.es/ecma262/#sec-iscallable</w:t>
      </w:r>
    </w:p>
    <w:p>
      <w:r>
        <w:rPr>
          <w:rFonts w:ascii="Courier New" w:hAnsi="Courier New" w:eastAsia="Courier New"/>
          <w:sz w:val="16"/>
        </w:rPr>
        <w:t>module.exports = function (argument) {</w:t>
      </w:r>
    </w:p>
    <w:p>
      <w:r>
        <w:rPr>
          <w:rFonts w:ascii="Courier New" w:hAnsi="Courier New" w:eastAsia="Courier New"/>
          <w:sz w:val="16"/>
        </w:rPr>
        <w:t xml:space="preserve">  return typeof argument == 'function';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},{}],115:[function(require,module,exports){</w:t>
      </w:r>
    </w:p>
    <w:p>
      <w:r>
        <w:rPr>
          <w:rFonts w:ascii="Courier New" w:hAnsi="Courier New" w:eastAsia="Courier New"/>
          <w:sz w:val="16"/>
        </w:rPr>
        <w:t>var uncurryThis = require('../internals/function-uncurry-this');</w:t>
      </w:r>
    </w:p>
    <w:p>
      <w:r>
        <w:rPr>
          <w:rFonts w:ascii="Courier New" w:hAnsi="Courier New" w:eastAsia="Courier New"/>
          <w:sz w:val="16"/>
        </w:rPr>
        <w:t>var fails = require('../internals/fails');</w:t>
      </w:r>
    </w:p>
    <w:p>
      <w:r>
        <w:rPr>
          <w:rFonts w:ascii="Courier New" w:hAnsi="Courier New" w:eastAsia="Courier New"/>
          <w:sz w:val="16"/>
        </w:rPr>
        <w:t>var isCallable = require('../internals/is-callable');</w:t>
      </w:r>
    </w:p>
    <w:p>
      <w:r>
        <w:rPr>
          <w:rFonts w:ascii="Courier New" w:hAnsi="Courier New" w:eastAsia="Courier New"/>
          <w:sz w:val="16"/>
        </w:rPr>
        <w:t>var classof = require('../internals/classof');</w:t>
      </w:r>
    </w:p>
    <w:p>
      <w:r>
        <w:rPr>
          <w:rFonts w:ascii="Courier New" w:hAnsi="Courier New" w:eastAsia="Courier New"/>
          <w:sz w:val="16"/>
        </w:rPr>
        <w:t>var getBuiltIn = require('../internals/get-built-in');</w:t>
      </w:r>
    </w:p>
    <w:p>
      <w:r>
        <w:rPr>
          <w:rFonts w:ascii="Courier New" w:hAnsi="Courier New" w:eastAsia="Courier New"/>
          <w:sz w:val="16"/>
        </w:rPr>
        <w:t>var inspectSource = require('../internals/inspect-source');</w:t>
      </w:r>
    </w:p>
    <w:p>
      <w:r>
        <w:rPr>
          <w:rFonts w:ascii="Courier New" w:hAnsi="Courier New" w:eastAsia="Courier New"/>
          <w:sz w:val="16"/>
        </w:rPr>
      </w:r>
    </w:p>
    <w:p>
      <w:r>
        <w:rPr>
          <w:rFonts w:ascii="Courier New" w:hAnsi="Courier New" w:eastAsia="Courier New"/>
          <w:sz w:val="16"/>
        </w:rPr>
        <w:t>var noop = function () { /* empty */ };</w:t>
      </w:r>
    </w:p>
    <w:p>
      <w:r>
        <w:rPr>
          <w:rFonts w:ascii="Courier New" w:hAnsi="Courier New" w:eastAsia="Courier New"/>
          <w:sz w:val="16"/>
        </w:rPr>
        <w:t>var empty = [];</w:t>
      </w:r>
    </w:p>
    <w:p>
      <w:r>
        <w:rPr>
          <w:rFonts w:ascii="Courier New" w:hAnsi="Courier New" w:eastAsia="Courier New"/>
          <w:sz w:val="16"/>
        </w:rPr>
        <w:t>var construct = getBuiltIn('Reflect', 'construct');</w:t>
      </w:r>
    </w:p>
    <w:p>
      <w:r>
        <w:rPr>
          <w:rFonts w:ascii="Courier New" w:hAnsi="Courier New" w:eastAsia="Courier New"/>
          <w:sz w:val="16"/>
        </w:rPr>
        <w:t>var constructorRegExp = /^\s*(?:class|function)\b/;</w:t>
      </w:r>
    </w:p>
    <w:p>
      <w:r>
        <w:rPr>
          <w:rFonts w:ascii="Courier New" w:hAnsi="Courier New" w:eastAsia="Courier New"/>
          <w:sz w:val="16"/>
        </w:rPr>
        <w:t>var exec = uncurryThis(constructorRegExp.exec);</w:t>
      </w:r>
    </w:p>
    <w:p>
      <w:r>
        <w:rPr>
          <w:rFonts w:ascii="Courier New" w:hAnsi="Courier New" w:eastAsia="Courier New"/>
          <w:sz w:val="16"/>
        </w:rPr>
        <w:t>var INCORRECT_TO_STRING = !constructorRegExp.exec(noop);</w:t>
      </w:r>
    </w:p>
    <w:p>
      <w:r>
        <w:rPr>
          <w:rFonts w:ascii="Courier New" w:hAnsi="Courier New" w:eastAsia="Courier New"/>
          <w:sz w:val="16"/>
        </w:rPr>
      </w:r>
    </w:p>
    <w:p>
      <w:r>
        <w:rPr>
          <w:rFonts w:ascii="Courier New" w:hAnsi="Courier New" w:eastAsia="Courier New"/>
          <w:sz w:val="16"/>
        </w:rPr>
        <w:t>var isConstructorModern = function isConstructor(argument) {</w:t>
      </w:r>
    </w:p>
    <w:p>
      <w:r>
        <w:rPr>
          <w:rFonts w:ascii="Courier New" w:hAnsi="Courier New" w:eastAsia="Courier New"/>
          <w:sz w:val="16"/>
        </w:rPr>
        <w:t xml:space="preserve">  if (!isCallable(argument)) return false;</w:t>
      </w:r>
    </w:p>
    <w:p>
      <w:r>
        <w:rPr>
          <w:rFonts w:ascii="Courier New" w:hAnsi="Courier New" w:eastAsia="Courier New"/>
          <w:sz w:val="16"/>
        </w:rPr>
        <w:t xml:space="preserve">  try {</w:t>
      </w:r>
    </w:p>
    <w:p>
      <w:r>
        <w:rPr>
          <w:rFonts w:ascii="Courier New" w:hAnsi="Courier New" w:eastAsia="Courier New"/>
          <w:sz w:val="16"/>
        </w:rPr>
        <w:t xml:space="preserve">    construct(noop, empty, argument);</w:t>
      </w:r>
    </w:p>
    <w:p>
      <w:r>
        <w:rPr>
          <w:rFonts w:ascii="Courier New" w:hAnsi="Courier New" w:eastAsia="Courier New"/>
          <w:sz w:val="16"/>
        </w:rPr>
        <w:t xml:space="preserve">    return true;</w:t>
      </w:r>
    </w:p>
    <w:p>
      <w:r>
        <w:rPr>
          <w:rFonts w:ascii="Courier New" w:hAnsi="Courier New" w:eastAsia="Courier New"/>
          <w:sz w:val="16"/>
        </w:rPr>
        <w:t xml:space="preserve">  } catch (error) {</w:t>
      </w:r>
    </w:p>
    <w:p>
      <w:r>
        <w:rPr>
          <w:rFonts w:ascii="Courier New" w:hAnsi="Courier New" w:eastAsia="Courier New"/>
          <w:sz w:val="16"/>
        </w:rPr>
        <w:t xml:space="preserve">    return false;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isConstructorLegacy = function isConstructor(argument) {</w:t>
      </w:r>
    </w:p>
    <w:p>
      <w:r>
        <w:rPr>
          <w:rFonts w:ascii="Courier New" w:hAnsi="Courier New" w:eastAsia="Courier New"/>
          <w:sz w:val="16"/>
        </w:rPr>
        <w:t xml:space="preserve">  if (!isCallable(argument)) return false;</w:t>
      </w:r>
    </w:p>
    <w:p>
      <w:r>
        <w:rPr>
          <w:rFonts w:ascii="Courier New" w:hAnsi="Courier New" w:eastAsia="Courier New"/>
          <w:sz w:val="16"/>
        </w:rPr>
        <w:t xml:space="preserve">  switch (classof(argument)) {</w:t>
      </w:r>
    </w:p>
    <w:p>
      <w:r>
        <w:rPr>
          <w:rFonts w:ascii="Courier New" w:hAnsi="Courier New" w:eastAsia="Courier New"/>
          <w:sz w:val="16"/>
        </w:rPr>
        <w:t xml:space="preserve">    case 'AsyncFunction':</w:t>
      </w:r>
    </w:p>
    <w:p>
      <w:r>
        <w:rPr>
          <w:rFonts w:ascii="Courier New" w:hAnsi="Courier New" w:eastAsia="Courier New"/>
          <w:sz w:val="16"/>
        </w:rPr>
        <w:t xml:space="preserve">    case 'GeneratorFunction':</w:t>
      </w:r>
    </w:p>
    <w:p>
      <w:r>
        <w:rPr>
          <w:rFonts w:ascii="Courier New" w:hAnsi="Courier New" w:eastAsia="Courier New"/>
          <w:sz w:val="16"/>
        </w:rPr>
        <w:t xml:space="preserve">    case 'AsyncGeneratorFunction': return false;</w:t>
      </w:r>
    </w:p>
    <w:p>
      <w:r>
        <w:rPr>
          <w:rFonts w:ascii="Courier New" w:hAnsi="Courier New" w:eastAsia="Courier New"/>
          <w:sz w:val="16"/>
        </w:rPr>
        <w:t xml:space="preserve">  }</w:t>
      </w:r>
    </w:p>
    <w:p>
      <w:r>
        <w:rPr>
          <w:rFonts w:ascii="Courier New" w:hAnsi="Courier New" w:eastAsia="Courier New"/>
          <w:sz w:val="16"/>
        </w:rPr>
        <w:t xml:space="preserve">  try {</w:t>
      </w:r>
    </w:p>
    <w:p>
      <w:r>
        <w:rPr>
          <w:rFonts w:ascii="Courier New" w:hAnsi="Courier New" w:eastAsia="Courier New"/>
          <w:sz w:val="16"/>
        </w:rPr>
        <w:t xml:space="preserve">    // we can't check .prototype since constructors produced by .bind haven't it</w:t>
      </w:r>
    </w:p>
    <w:p>
      <w:r>
        <w:rPr>
          <w:rFonts w:ascii="Courier New" w:hAnsi="Courier New" w:eastAsia="Courier New"/>
          <w:sz w:val="16"/>
        </w:rPr>
        <w:t xml:space="preserve">    // `Function#toString` throws on some built-it function in some legacy engines</w:t>
      </w:r>
    </w:p>
    <w:p>
      <w:r>
        <w:rPr>
          <w:rFonts w:ascii="Courier New" w:hAnsi="Courier New" w:eastAsia="Courier New"/>
          <w:sz w:val="16"/>
        </w:rPr>
        <w:t xml:space="preserve">    // (for example, `DOMQuad` and similar in FF41-)</w:t>
      </w:r>
    </w:p>
    <w:p>
      <w:r>
        <w:rPr>
          <w:rFonts w:ascii="Courier New" w:hAnsi="Courier New" w:eastAsia="Courier New"/>
          <w:sz w:val="16"/>
        </w:rPr>
        <w:t xml:space="preserve">    return INCORRECT_TO_STRING || !!exec(constructorRegExp, inspectSource(argument));</w:t>
      </w:r>
    </w:p>
    <w:p>
      <w:r>
        <w:rPr>
          <w:rFonts w:ascii="Courier New" w:hAnsi="Courier New" w:eastAsia="Courier New"/>
          <w:sz w:val="16"/>
        </w:rPr>
        <w:t xml:space="preserve">  } catch (error) {</w:t>
      </w:r>
    </w:p>
    <w:p>
      <w:r>
        <w:rPr>
          <w:rFonts w:ascii="Courier New" w:hAnsi="Courier New" w:eastAsia="Courier New"/>
          <w:sz w:val="16"/>
        </w:rPr>
        <w:t xml:space="preserve">    return true;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isConstructorLegacy.sham = true;</w:t>
      </w:r>
    </w:p>
    <w:p>
      <w:r>
        <w:rPr>
          <w:rFonts w:ascii="Courier New" w:hAnsi="Courier New" w:eastAsia="Courier New"/>
          <w:sz w:val="16"/>
        </w:rPr>
      </w:r>
    </w:p>
    <w:p>
      <w:r>
        <w:rPr>
          <w:rFonts w:ascii="Courier New" w:hAnsi="Courier New" w:eastAsia="Courier New"/>
          <w:sz w:val="16"/>
        </w:rPr>
        <w:t>// `IsConstructor` abstract operation</w:t>
      </w:r>
    </w:p>
    <w:p>
      <w:r>
        <w:rPr>
          <w:rFonts w:ascii="Courier New" w:hAnsi="Courier New" w:eastAsia="Courier New"/>
          <w:sz w:val="16"/>
        </w:rPr>
        <w:t>// https://tc39.es/ecma262/#sec-isconstructor</w:t>
      </w:r>
    </w:p>
    <w:p>
      <w:r>
        <w:rPr>
          <w:rFonts w:ascii="Courier New" w:hAnsi="Courier New" w:eastAsia="Courier New"/>
          <w:sz w:val="16"/>
        </w:rPr>
        <w:t>module.exports = !construct || fails(function () {</w:t>
      </w:r>
    </w:p>
    <w:p>
      <w:r>
        <w:rPr>
          <w:rFonts w:ascii="Courier New" w:hAnsi="Courier New" w:eastAsia="Courier New"/>
          <w:sz w:val="16"/>
        </w:rPr>
        <w:t xml:space="preserve">  var called;</w:t>
      </w:r>
    </w:p>
    <w:p>
      <w:r>
        <w:rPr>
          <w:rFonts w:ascii="Courier New" w:hAnsi="Courier New" w:eastAsia="Courier New"/>
          <w:sz w:val="16"/>
        </w:rPr>
        <w:t xml:space="preserve">  return isConstructorModern(isConstructorModern.call)</w:t>
      </w:r>
    </w:p>
    <w:p>
      <w:r>
        <w:rPr>
          <w:rFonts w:ascii="Courier New" w:hAnsi="Courier New" w:eastAsia="Courier New"/>
          <w:sz w:val="16"/>
        </w:rPr>
        <w:t xml:space="preserve">    || !isConstructorModern(Object)</w:t>
      </w:r>
    </w:p>
    <w:p>
      <w:r>
        <w:rPr>
          <w:rFonts w:ascii="Courier New" w:hAnsi="Courier New" w:eastAsia="Courier New"/>
          <w:sz w:val="16"/>
        </w:rPr>
        <w:t xml:space="preserve">    || !isConstructorModern(function () { called = true; })</w:t>
      </w:r>
    </w:p>
    <w:p>
      <w:r>
        <w:rPr>
          <w:rFonts w:ascii="Courier New" w:hAnsi="Courier New" w:eastAsia="Courier New"/>
          <w:sz w:val="16"/>
        </w:rPr>
        <w:t xml:space="preserve">    || called;</w:t>
      </w:r>
    </w:p>
    <w:p>
      <w:r>
        <w:rPr>
          <w:rFonts w:ascii="Courier New" w:hAnsi="Courier New" w:eastAsia="Courier New"/>
          <w:sz w:val="16"/>
        </w:rPr>
        <w:t>}) ? isConstructorLegacy : isConstructorModern;</w:t>
      </w:r>
    </w:p>
    <w:p>
      <w:r>
        <w:rPr>
          <w:rFonts w:ascii="Courier New" w:hAnsi="Courier New" w:eastAsia="Courier New"/>
          <w:sz w:val="16"/>
        </w:rPr>
      </w:r>
    </w:p>
    <w:p>
      <w:r>
        <w:rPr>
          <w:rFonts w:ascii="Courier New" w:hAnsi="Courier New" w:eastAsia="Courier New"/>
          <w:sz w:val="16"/>
        </w:rPr>
        <w:t>},{"../internals/classof":75,"../internals/fails":94,"../internals/function-uncurry-this":99,"../internals/get-built-in":100,"../internals/inspect-source":110,"../internals/is-callable":114}],116:[function(require,module,exports){</w:t>
      </w:r>
    </w:p>
    <w:p>
      <w:r>
        <w:rPr>
          <w:rFonts w:ascii="Courier New" w:hAnsi="Courier New" w:eastAsia="Courier New"/>
          <w:sz w:val="16"/>
        </w:rPr>
        <w:t>var fails = require('../internals/fails');</w:t>
      </w:r>
    </w:p>
    <w:p>
      <w:r>
        <w:rPr>
          <w:rFonts w:ascii="Courier New" w:hAnsi="Courier New" w:eastAsia="Courier New"/>
          <w:sz w:val="16"/>
        </w:rPr>
        <w:t>var isCallable = require('../internals/is-callable');</w:t>
      </w:r>
    </w:p>
    <w:p>
      <w:r>
        <w:rPr>
          <w:rFonts w:ascii="Courier New" w:hAnsi="Courier New" w:eastAsia="Courier New"/>
          <w:sz w:val="16"/>
        </w:rPr>
      </w:r>
    </w:p>
    <w:p>
      <w:r>
        <w:rPr>
          <w:rFonts w:ascii="Courier New" w:hAnsi="Courier New" w:eastAsia="Courier New"/>
          <w:sz w:val="16"/>
        </w:rPr>
        <w:t>var replacement = /#|\.prototype\./;</w:t>
      </w:r>
    </w:p>
    <w:p>
      <w:r>
        <w:rPr>
          <w:rFonts w:ascii="Courier New" w:hAnsi="Courier New" w:eastAsia="Courier New"/>
          <w:sz w:val="16"/>
        </w:rPr>
      </w:r>
    </w:p>
    <w:p>
      <w:r>
        <w:rPr>
          <w:rFonts w:ascii="Courier New" w:hAnsi="Courier New" w:eastAsia="Courier New"/>
          <w:sz w:val="16"/>
        </w:rPr>
        <w:t>var isForced = function (feature, detection) {</w:t>
      </w:r>
    </w:p>
    <w:p>
      <w:r>
        <w:rPr>
          <w:rFonts w:ascii="Courier New" w:hAnsi="Courier New" w:eastAsia="Courier New"/>
          <w:sz w:val="16"/>
        </w:rPr>
        <w:t xml:space="preserve">  var value = data[normalize(feature)];</w:t>
      </w:r>
    </w:p>
    <w:p>
      <w:r>
        <w:rPr>
          <w:rFonts w:ascii="Courier New" w:hAnsi="Courier New" w:eastAsia="Courier New"/>
          <w:sz w:val="16"/>
        </w:rPr>
        <w:t xml:space="preserve">  return value == POLYFILL ? true</w:t>
      </w:r>
    </w:p>
    <w:p>
      <w:r>
        <w:rPr>
          <w:rFonts w:ascii="Courier New" w:hAnsi="Courier New" w:eastAsia="Courier New"/>
          <w:sz w:val="16"/>
        </w:rPr>
        <w:t xml:space="preserve">    : value == NATIVE ? false</w:t>
      </w:r>
    </w:p>
    <w:p>
      <w:r>
        <w:rPr>
          <w:rFonts w:ascii="Courier New" w:hAnsi="Courier New" w:eastAsia="Courier New"/>
          <w:sz w:val="16"/>
        </w:rPr>
        <w:t xml:space="preserve">    : isCallable(detection) ? fails(detection)</w:t>
      </w:r>
    </w:p>
    <w:p>
      <w:r>
        <w:rPr>
          <w:rFonts w:ascii="Courier New" w:hAnsi="Courier New" w:eastAsia="Courier New"/>
          <w:sz w:val="16"/>
        </w:rPr>
        <w:t xml:space="preserve">    : !!detection;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normalize = isForced.normalize = function (string) {</w:t>
      </w:r>
    </w:p>
    <w:p>
      <w:r>
        <w:rPr>
          <w:rFonts w:ascii="Courier New" w:hAnsi="Courier New" w:eastAsia="Courier New"/>
          <w:sz w:val="16"/>
        </w:rPr>
        <w:t xml:space="preserve">  return String(string).replace(replacement, '.').toLowerCase();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data = isForced.data = {};</w:t>
      </w:r>
    </w:p>
    <w:p>
      <w:r>
        <w:rPr>
          <w:rFonts w:ascii="Courier New" w:hAnsi="Courier New" w:eastAsia="Courier New"/>
          <w:sz w:val="16"/>
        </w:rPr>
        <w:t>var NATIVE = isForced.NATIVE = 'N';</w:t>
      </w:r>
    </w:p>
    <w:p>
      <w:r>
        <w:rPr>
          <w:rFonts w:ascii="Courier New" w:hAnsi="Courier New" w:eastAsia="Courier New"/>
          <w:sz w:val="16"/>
        </w:rPr>
        <w:t>var POLYFILL = isForced.POLYFILL = 'P';</w:t>
      </w:r>
    </w:p>
    <w:p>
      <w:r>
        <w:rPr>
          <w:rFonts w:ascii="Courier New" w:hAnsi="Courier New" w:eastAsia="Courier New"/>
          <w:sz w:val="16"/>
        </w:rPr>
      </w:r>
    </w:p>
    <w:p>
      <w:r>
        <w:rPr>
          <w:rFonts w:ascii="Courier New" w:hAnsi="Courier New" w:eastAsia="Courier New"/>
          <w:sz w:val="16"/>
        </w:rPr>
        <w:t>module.exports = isForced;</w:t>
      </w:r>
    </w:p>
    <w:p>
      <w:r>
        <w:rPr>
          <w:rFonts w:ascii="Courier New" w:hAnsi="Courier New" w:eastAsia="Courier New"/>
          <w:sz w:val="16"/>
        </w:rPr>
      </w:r>
    </w:p>
    <w:p>
      <w:r>
        <w:rPr>
          <w:rFonts w:ascii="Courier New" w:hAnsi="Courier New" w:eastAsia="Courier New"/>
          <w:sz w:val="16"/>
        </w:rPr>
        <w:t>},{"../internals/fails":94,"../internals/is-callable":114}],117:[function(require,module,exports){</w:t>
      </w:r>
    </w:p>
    <w:p>
      <w:r>
        <w:rPr>
          <w:rFonts w:ascii="Courier New" w:hAnsi="Courier New" w:eastAsia="Courier New"/>
          <w:sz w:val="16"/>
        </w:rPr>
        <w:t>var isCallable = require('../internals/is-callable');</w:t>
      </w:r>
    </w:p>
    <w:p>
      <w:r>
        <w:rPr>
          <w:rFonts w:ascii="Courier New" w:hAnsi="Courier New" w:eastAsia="Courier New"/>
          <w:sz w:val="16"/>
        </w:rPr>
      </w:r>
    </w:p>
    <w:p>
      <w:r>
        <w:rPr>
          <w:rFonts w:ascii="Courier New" w:hAnsi="Courier New" w:eastAsia="Courier New"/>
          <w:sz w:val="16"/>
        </w:rPr>
        <w:t>module.exports = function (it) {</w:t>
      </w:r>
    </w:p>
    <w:p>
      <w:r>
        <w:rPr>
          <w:rFonts w:ascii="Courier New" w:hAnsi="Courier New" w:eastAsia="Courier New"/>
          <w:sz w:val="16"/>
        </w:rPr>
        <w:t xml:space="preserve">  return typeof it == 'object' ? it !== null : isCallable(it);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},{"../internals/is-callable":114}],118:[function(require,module,exports){</w:t>
      </w:r>
    </w:p>
    <w:p>
      <w:r>
        <w:rPr>
          <w:rFonts w:ascii="Courier New" w:hAnsi="Courier New" w:eastAsia="Courier New"/>
          <w:sz w:val="16"/>
        </w:rPr>
        <w:t>module.exports = true;</w:t>
      </w:r>
    </w:p>
    <w:p>
      <w:r>
        <w:rPr>
          <w:rFonts w:ascii="Courier New" w:hAnsi="Courier New" w:eastAsia="Courier New"/>
          <w:sz w:val="16"/>
        </w:rPr>
      </w:r>
    </w:p>
    <w:p>
      <w:r>
        <w:rPr>
          <w:rFonts w:ascii="Courier New" w:hAnsi="Courier New" w:eastAsia="Courier New"/>
          <w:sz w:val="16"/>
        </w:rPr>
        <w:t>},{}],119:[function(require,module,exports){</w:t>
      </w:r>
    </w:p>
    <w:p>
      <w:r>
        <w:rPr>
          <w:rFonts w:ascii="Courier New" w:hAnsi="Courier New" w:eastAsia="Courier New"/>
          <w:sz w:val="16"/>
        </w:rPr>
        <w:t>var global = require('../internals/global');</w:t>
      </w:r>
    </w:p>
    <w:p>
      <w:r>
        <w:rPr>
          <w:rFonts w:ascii="Courier New" w:hAnsi="Courier New" w:eastAsia="Courier New"/>
          <w:sz w:val="16"/>
        </w:rPr>
        <w:t>var getBuiltIn = require('../internals/get-built-in');</w:t>
      </w:r>
    </w:p>
    <w:p>
      <w:r>
        <w:rPr>
          <w:rFonts w:ascii="Courier New" w:hAnsi="Courier New" w:eastAsia="Courier New"/>
          <w:sz w:val="16"/>
        </w:rPr>
        <w:t>var isCallable = require('../internals/is-callable');</w:t>
      </w:r>
    </w:p>
    <w:p>
      <w:r>
        <w:rPr>
          <w:rFonts w:ascii="Courier New" w:hAnsi="Courier New" w:eastAsia="Courier New"/>
          <w:sz w:val="16"/>
        </w:rPr>
        <w:t>var isPrototypeOf = require('../internals/object-is-prototype-of');</w:t>
      </w:r>
    </w:p>
    <w:p>
      <w:r>
        <w:rPr>
          <w:rFonts w:ascii="Courier New" w:hAnsi="Courier New" w:eastAsia="Courier New"/>
          <w:sz w:val="16"/>
        </w:rPr>
        <w:t>var USE_SYMBOL_AS_UID = require('../internals/use-symbol-as-uid');</w:t>
      </w:r>
    </w:p>
    <w:p>
      <w:r>
        <w:rPr>
          <w:rFonts w:ascii="Courier New" w:hAnsi="Courier New" w:eastAsia="Courier New"/>
          <w:sz w:val="16"/>
        </w:rPr>
      </w:r>
    </w:p>
    <w:p>
      <w:r>
        <w:rPr>
          <w:rFonts w:ascii="Courier New" w:hAnsi="Courier New" w:eastAsia="Courier New"/>
          <w:sz w:val="16"/>
        </w:rPr>
        <w:t>var Object = global.Object;</w:t>
      </w:r>
    </w:p>
    <w:p>
      <w:r>
        <w:rPr>
          <w:rFonts w:ascii="Courier New" w:hAnsi="Courier New" w:eastAsia="Courier New"/>
          <w:sz w:val="16"/>
        </w:rPr>
      </w:r>
    </w:p>
    <w:p>
      <w:r>
        <w:rPr>
          <w:rFonts w:ascii="Courier New" w:hAnsi="Courier New" w:eastAsia="Courier New"/>
          <w:sz w:val="16"/>
        </w:rPr>
        <w:t>module.exports = USE_SYMBOL_AS_UID ? function (it) {</w:t>
      </w:r>
    </w:p>
    <w:p>
      <w:r>
        <w:rPr>
          <w:rFonts w:ascii="Courier New" w:hAnsi="Courier New" w:eastAsia="Courier New"/>
          <w:sz w:val="16"/>
        </w:rPr>
        <w:t xml:space="preserve">  return typeof it == 'symbol';</w:t>
      </w:r>
    </w:p>
    <w:p>
      <w:r>
        <w:rPr>
          <w:rFonts w:ascii="Courier New" w:hAnsi="Courier New" w:eastAsia="Courier New"/>
          <w:sz w:val="16"/>
        </w:rPr>
        <w:t>} : function (it) {</w:t>
      </w:r>
    </w:p>
    <w:p>
      <w:r>
        <w:rPr>
          <w:rFonts w:ascii="Courier New" w:hAnsi="Courier New" w:eastAsia="Courier New"/>
          <w:sz w:val="16"/>
        </w:rPr>
        <w:t xml:space="preserve">  var $Symbol = getBuiltIn('Symbol');</w:t>
      </w:r>
    </w:p>
    <w:p>
      <w:r>
        <w:rPr>
          <w:rFonts w:ascii="Courier New" w:hAnsi="Courier New" w:eastAsia="Courier New"/>
          <w:sz w:val="16"/>
        </w:rPr>
        <w:t xml:space="preserve">  return isCallable($Symbol) &amp;&amp; isPrototypeOf($Symbol.prototype, Object(it));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},{"../internals/get-built-in":100,"../internals/global":104,"../internals/is-callable":114,"../internals/object-is-prototype-of":135,"../internals/use-symbol-as-uid":164}],120:[function(require,module,exports){</w:t>
      </w:r>
    </w:p>
    <w:p>
      <w:r>
        <w:rPr>
          <w:rFonts w:ascii="Courier New" w:hAnsi="Courier New" w:eastAsia="Courier New"/>
          <w:sz w:val="16"/>
        </w:rPr>
        <w:t>var call = require('../internals/function-call');</w:t>
      </w:r>
    </w:p>
    <w:p>
      <w:r>
        <w:rPr>
          <w:rFonts w:ascii="Courier New" w:hAnsi="Courier New" w:eastAsia="Courier New"/>
          <w:sz w:val="16"/>
        </w:rPr>
        <w:t>var anObject = require('../internals/an-object');</w:t>
      </w:r>
    </w:p>
    <w:p>
      <w:r>
        <w:rPr>
          <w:rFonts w:ascii="Courier New" w:hAnsi="Courier New" w:eastAsia="Courier New"/>
          <w:sz w:val="16"/>
        </w:rPr>
        <w:t>var getMethod = require('../internals/get-method');</w:t>
      </w:r>
    </w:p>
    <w:p>
      <w:r>
        <w:rPr>
          <w:rFonts w:ascii="Courier New" w:hAnsi="Courier New" w:eastAsia="Courier New"/>
          <w:sz w:val="16"/>
        </w:rPr>
      </w:r>
    </w:p>
    <w:p>
      <w:r>
        <w:rPr>
          <w:rFonts w:ascii="Courier New" w:hAnsi="Courier New" w:eastAsia="Courier New"/>
          <w:sz w:val="16"/>
        </w:rPr>
        <w:t>module.exports = function (iterator, kind, value) {</w:t>
      </w:r>
    </w:p>
    <w:p>
      <w:r>
        <w:rPr>
          <w:rFonts w:ascii="Courier New" w:hAnsi="Courier New" w:eastAsia="Courier New"/>
          <w:sz w:val="16"/>
        </w:rPr>
        <w:t xml:space="preserve">  var innerResult, innerError;</w:t>
      </w:r>
    </w:p>
    <w:p>
      <w:r>
        <w:rPr>
          <w:rFonts w:ascii="Courier New" w:hAnsi="Courier New" w:eastAsia="Courier New"/>
          <w:sz w:val="16"/>
        </w:rPr>
        <w:t xml:space="preserve">  anObject(iterator);</w:t>
      </w:r>
    </w:p>
    <w:p>
      <w:r>
        <w:rPr>
          <w:rFonts w:ascii="Courier New" w:hAnsi="Courier New" w:eastAsia="Courier New"/>
          <w:sz w:val="16"/>
        </w:rPr>
        <w:t xml:space="preserve">  try {</w:t>
      </w:r>
    </w:p>
    <w:p>
      <w:r>
        <w:rPr>
          <w:rFonts w:ascii="Courier New" w:hAnsi="Courier New" w:eastAsia="Courier New"/>
          <w:sz w:val="16"/>
        </w:rPr>
        <w:t xml:space="preserve">    innerResult = getMethod(iterator, 'return');</w:t>
      </w:r>
    </w:p>
    <w:p>
      <w:r>
        <w:rPr>
          <w:rFonts w:ascii="Courier New" w:hAnsi="Courier New" w:eastAsia="Courier New"/>
          <w:sz w:val="16"/>
        </w:rPr>
        <w:t xml:space="preserve">    if (!innerResult) {</w:t>
      </w:r>
    </w:p>
    <w:p>
      <w:r>
        <w:rPr>
          <w:rFonts w:ascii="Courier New" w:hAnsi="Courier New" w:eastAsia="Courier New"/>
          <w:sz w:val="16"/>
        </w:rPr>
        <w:t xml:space="preserve">      if (kind === 'throw') throw value;</w:t>
      </w:r>
    </w:p>
    <w:p>
      <w:r>
        <w:rPr>
          <w:rFonts w:ascii="Courier New" w:hAnsi="Courier New" w:eastAsia="Courier New"/>
          <w:sz w:val="16"/>
        </w:rPr>
        <w:t xml:space="preserve">      return value;</w:t>
      </w:r>
    </w:p>
    <w:p>
      <w:r>
        <w:rPr>
          <w:rFonts w:ascii="Courier New" w:hAnsi="Courier New" w:eastAsia="Courier New"/>
          <w:sz w:val="16"/>
        </w:rPr>
        <w:t xml:space="preserve">    }</w:t>
      </w:r>
    </w:p>
    <w:p>
      <w:r>
        <w:rPr>
          <w:rFonts w:ascii="Courier New" w:hAnsi="Courier New" w:eastAsia="Courier New"/>
          <w:sz w:val="16"/>
        </w:rPr>
        <w:t xml:space="preserve">    innerResult = call(innerResult, iterator);</w:t>
      </w:r>
    </w:p>
    <w:p>
      <w:r>
        <w:rPr>
          <w:rFonts w:ascii="Courier New" w:hAnsi="Courier New" w:eastAsia="Courier New"/>
          <w:sz w:val="16"/>
        </w:rPr>
        <w:t xml:space="preserve">  } catch (error) {</w:t>
      </w:r>
    </w:p>
    <w:p>
      <w:r>
        <w:rPr>
          <w:rFonts w:ascii="Courier New" w:hAnsi="Courier New" w:eastAsia="Courier New"/>
          <w:sz w:val="16"/>
        </w:rPr>
        <w:t xml:space="preserve">    innerError = true;</w:t>
      </w:r>
    </w:p>
    <w:p>
      <w:r>
        <w:rPr>
          <w:rFonts w:ascii="Courier New" w:hAnsi="Courier New" w:eastAsia="Courier New"/>
          <w:sz w:val="16"/>
        </w:rPr>
        <w:t xml:space="preserve">    innerResult = error;</w:t>
      </w:r>
    </w:p>
    <w:p>
      <w:r>
        <w:rPr>
          <w:rFonts w:ascii="Courier New" w:hAnsi="Courier New" w:eastAsia="Courier New"/>
          <w:sz w:val="16"/>
        </w:rPr>
        <w:t xml:space="preserve">  }</w:t>
      </w:r>
    </w:p>
    <w:p>
      <w:r>
        <w:rPr>
          <w:rFonts w:ascii="Courier New" w:hAnsi="Courier New" w:eastAsia="Courier New"/>
          <w:sz w:val="16"/>
        </w:rPr>
        <w:t xml:space="preserve">  if (kind === 'throw') throw value;</w:t>
      </w:r>
    </w:p>
    <w:p>
      <w:r>
        <w:rPr>
          <w:rFonts w:ascii="Courier New" w:hAnsi="Courier New" w:eastAsia="Courier New"/>
          <w:sz w:val="16"/>
        </w:rPr>
        <w:t xml:space="preserve">  if (innerError) throw innerResult;</w:t>
      </w:r>
    </w:p>
    <w:p>
      <w:r>
        <w:rPr>
          <w:rFonts w:ascii="Courier New" w:hAnsi="Courier New" w:eastAsia="Courier New"/>
          <w:sz w:val="16"/>
        </w:rPr>
        <w:t xml:space="preserve">  anObject(innerResult);</w:t>
      </w:r>
    </w:p>
    <w:p>
      <w:r>
        <w:rPr>
          <w:rFonts w:ascii="Courier New" w:hAnsi="Courier New" w:eastAsia="Courier New"/>
          <w:sz w:val="16"/>
        </w:rPr>
        <w:t xml:space="preserve">  return value;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},{"../internals/an-object":60,"../internals/function-call":97,"../internals/get-method":103}],121:[function(require,module,exports){</w:t>
      </w:r>
    </w:p>
    <w:p>
      <w:r>
        <w:rPr>
          <w:rFonts w:ascii="Courier New" w:hAnsi="Courier New" w:eastAsia="Courier New"/>
          <w:sz w:val="16"/>
        </w:rPr>
        <w:t>'use strict';</w:t>
      </w:r>
    </w:p>
    <w:p>
      <w:r>
        <w:rPr>
          <w:rFonts w:ascii="Courier New" w:hAnsi="Courier New" w:eastAsia="Courier New"/>
          <w:sz w:val="16"/>
        </w:rPr>
        <w:t>var fails = require('../internals/fails');</w:t>
      </w:r>
    </w:p>
    <w:p>
      <w:r>
        <w:rPr>
          <w:rFonts w:ascii="Courier New" w:hAnsi="Courier New" w:eastAsia="Courier New"/>
          <w:sz w:val="16"/>
        </w:rPr>
        <w:t>var isCallable = require('../internals/is-callable');</w:t>
      </w:r>
    </w:p>
    <w:p>
      <w:r>
        <w:rPr>
          <w:rFonts w:ascii="Courier New" w:hAnsi="Courier New" w:eastAsia="Courier New"/>
          <w:sz w:val="16"/>
        </w:rPr>
        <w:t>var create = require('../internals/object-create');</w:t>
      </w:r>
    </w:p>
    <w:p>
      <w:r>
        <w:rPr>
          <w:rFonts w:ascii="Courier New" w:hAnsi="Courier New" w:eastAsia="Courier New"/>
          <w:sz w:val="16"/>
        </w:rPr>
        <w:t>var getPrototypeOf = require('../internals/object-get-prototype-of');</w:t>
      </w:r>
    </w:p>
    <w:p>
      <w:r>
        <w:rPr>
          <w:rFonts w:ascii="Courier New" w:hAnsi="Courier New" w:eastAsia="Courier New"/>
          <w:sz w:val="16"/>
        </w:rPr>
        <w:t>var redefine = require('../internals/redefine');</w:t>
      </w:r>
    </w:p>
    <w:p>
      <w:r>
        <w:rPr>
          <w:rFonts w:ascii="Courier New" w:hAnsi="Courier New" w:eastAsia="Courier New"/>
          <w:sz w:val="16"/>
        </w:rPr>
        <w:t>var wellKnownSymbol = require('../internals/well-known-symbol');</w:t>
      </w:r>
    </w:p>
    <w:p>
      <w:r>
        <w:rPr>
          <w:rFonts w:ascii="Courier New" w:hAnsi="Courier New" w:eastAsia="Courier New"/>
          <w:sz w:val="16"/>
        </w:rPr>
        <w:t>var IS_PURE = require('../internals/is-pure');</w:t>
      </w:r>
    </w:p>
    <w:p>
      <w:r>
        <w:rPr>
          <w:rFonts w:ascii="Courier New" w:hAnsi="Courier New" w:eastAsia="Courier New"/>
          <w:sz w:val="16"/>
        </w:rPr>
      </w:r>
    </w:p>
    <w:p>
      <w:r>
        <w:rPr>
          <w:rFonts w:ascii="Courier New" w:hAnsi="Courier New" w:eastAsia="Courier New"/>
          <w:sz w:val="16"/>
        </w:rPr>
        <w:t>var ITERATOR = wellKnownSymbol('iterator');</w:t>
      </w:r>
    </w:p>
    <w:p>
      <w:r>
        <w:rPr>
          <w:rFonts w:ascii="Courier New" w:hAnsi="Courier New" w:eastAsia="Courier New"/>
          <w:sz w:val="16"/>
        </w:rPr>
        <w:t>var BUGGY_SAFARI_ITERATORS = false;</w:t>
      </w:r>
    </w:p>
    <w:p>
      <w:r>
        <w:rPr>
          <w:rFonts w:ascii="Courier New" w:hAnsi="Courier New" w:eastAsia="Courier New"/>
          <w:sz w:val="16"/>
        </w:rPr>
      </w:r>
    </w:p>
    <w:p>
      <w:r>
        <w:rPr>
          <w:rFonts w:ascii="Courier New" w:hAnsi="Courier New" w:eastAsia="Courier New"/>
          <w:sz w:val="16"/>
        </w:rPr>
        <w:t>// `%IteratorPrototype%` object</w:t>
      </w:r>
    </w:p>
    <w:p>
      <w:r>
        <w:rPr>
          <w:rFonts w:ascii="Courier New" w:hAnsi="Courier New" w:eastAsia="Courier New"/>
          <w:sz w:val="16"/>
        </w:rPr>
        <w:t>// https://tc39.es/ecma262/#sec-%iteratorprototype%-object</w:t>
      </w:r>
    </w:p>
    <w:p>
      <w:r>
        <w:rPr>
          <w:rFonts w:ascii="Courier New" w:hAnsi="Courier New" w:eastAsia="Courier New"/>
          <w:sz w:val="16"/>
        </w:rPr>
        <w:t>var IteratorPrototype, PrototypeOfArrayIteratorPrototype, arrayIterator;</w:t>
      </w:r>
    </w:p>
    <w:p>
      <w:r>
        <w:rPr>
          <w:rFonts w:ascii="Courier New" w:hAnsi="Courier New" w:eastAsia="Courier New"/>
          <w:sz w:val="16"/>
        </w:rPr>
      </w:r>
    </w:p>
    <w:p>
      <w:r>
        <w:rPr>
          <w:rFonts w:ascii="Courier New" w:hAnsi="Courier New" w:eastAsia="Courier New"/>
          <w:sz w:val="16"/>
        </w:rPr>
        <w:t>/* eslint-disable es/no-array-prototype-keys -- safe */</w:t>
      </w:r>
    </w:p>
    <w:p>
      <w:r>
        <w:rPr>
          <w:rFonts w:ascii="Courier New" w:hAnsi="Courier New" w:eastAsia="Courier New"/>
          <w:sz w:val="16"/>
        </w:rPr>
        <w:t>if ([].keys) {</w:t>
      </w:r>
    </w:p>
    <w:p>
      <w:r>
        <w:rPr>
          <w:rFonts w:ascii="Courier New" w:hAnsi="Courier New" w:eastAsia="Courier New"/>
          <w:sz w:val="16"/>
        </w:rPr>
        <w:t xml:space="preserve">  arrayIterator = [].keys();</w:t>
      </w:r>
    </w:p>
    <w:p>
      <w:r>
        <w:rPr>
          <w:rFonts w:ascii="Courier New" w:hAnsi="Courier New" w:eastAsia="Courier New"/>
          <w:sz w:val="16"/>
        </w:rPr>
        <w:t xml:space="preserve">  // Safari 8 has buggy iterators w/o `next`</w:t>
      </w:r>
    </w:p>
    <w:p>
      <w:r>
        <w:rPr>
          <w:rFonts w:ascii="Courier New" w:hAnsi="Courier New" w:eastAsia="Courier New"/>
          <w:sz w:val="16"/>
        </w:rPr>
        <w:t xml:space="preserve">  if (!('next' in arrayIterator)) BUGGY_SAFARI_ITERATORS = true;</w:t>
      </w:r>
    </w:p>
    <w:p>
      <w:r>
        <w:rPr>
          <w:rFonts w:ascii="Courier New" w:hAnsi="Courier New" w:eastAsia="Courier New"/>
          <w:sz w:val="16"/>
        </w:rPr>
        <w:t xml:space="preserve">  else {</w:t>
      </w:r>
    </w:p>
    <w:p>
      <w:r>
        <w:rPr>
          <w:rFonts w:ascii="Courier New" w:hAnsi="Courier New" w:eastAsia="Courier New"/>
          <w:sz w:val="16"/>
        </w:rPr>
        <w:t xml:space="preserve">    PrototypeOfArrayIteratorPrototype = getPrototypeOf(getPrototypeOf(arrayIterator));</w:t>
      </w:r>
    </w:p>
    <w:p>
      <w:r>
        <w:rPr>
          <w:rFonts w:ascii="Courier New" w:hAnsi="Courier New" w:eastAsia="Courier New"/>
          <w:sz w:val="16"/>
        </w:rPr>
        <w:t xml:space="preserve">    if (PrototypeOfArrayIteratorPrototype !== Object.prototype) IteratorPrototype = PrototypeOfArrayIteratorPrototype;</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NEW_ITERATOR_PROTOTYPE = IteratorPrototype == undefined || fails(function () {</w:t>
      </w:r>
    </w:p>
    <w:p>
      <w:r>
        <w:rPr>
          <w:rFonts w:ascii="Courier New" w:hAnsi="Courier New" w:eastAsia="Courier New"/>
          <w:sz w:val="16"/>
        </w:rPr>
        <w:t xml:space="preserve">  var test = {};</w:t>
      </w:r>
    </w:p>
    <w:p>
      <w:r>
        <w:rPr>
          <w:rFonts w:ascii="Courier New" w:hAnsi="Courier New" w:eastAsia="Courier New"/>
          <w:sz w:val="16"/>
        </w:rPr>
        <w:t xml:space="preserve">  // FF44- legacy iterators case</w:t>
      </w:r>
    </w:p>
    <w:p>
      <w:r>
        <w:rPr>
          <w:rFonts w:ascii="Courier New" w:hAnsi="Courier New" w:eastAsia="Courier New"/>
          <w:sz w:val="16"/>
        </w:rPr>
        <w:t xml:space="preserve">  return IteratorPrototype[ITERATOR].call(test) !== test;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if (NEW_ITERATOR_PROTOTYPE) IteratorPrototype = {};</w:t>
      </w:r>
    </w:p>
    <w:p>
      <w:r>
        <w:rPr>
          <w:rFonts w:ascii="Courier New" w:hAnsi="Courier New" w:eastAsia="Courier New"/>
          <w:sz w:val="16"/>
        </w:rPr>
        <w:t>else if (IS_PURE) IteratorPrototype = create(IteratorPrototype);</w:t>
      </w:r>
    </w:p>
    <w:p>
      <w:r>
        <w:rPr>
          <w:rFonts w:ascii="Courier New" w:hAnsi="Courier New" w:eastAsia="Courier New"/>
          <w:sz w:val="16"/>
        </w:rPr>
      </w:r>
    </w:p>
    <w:p>
      <w:r>
        <w:rPr>
          <w:rFonts w:ascii="Courier New" w:hAnsi="Courier New" w:eastAsia="Courier New"/>
          <w:sz w:val="16"/>
        </w:rPr>
        <w:t>// `%IteratorPrototype%[@@iterator]()` method</w:t>
      </w:r>
    </w:p>
    <w:p>
      <w:r>
        <w:rPr>
          <w:rFonts w:ascii="Courier New" w:hAnsi="Courier New" w:eastAsia="Courier New"/>
          <w:sz w:val="16"/>
        </w:rPr>
        <w:t>// https://tc39.es/ecma262/#sec-%iteratorprototype%-@@iterator</w:t>
      </w:r>
    </w:p>
    <w:p>
      <w:r>
        <w:rPr>
          <w:rFonts w:ascii="Courier New" w:hAnsi="Courier New" w:eastAsia="Courier New"/>
          <w:sz w:val="16"/>
        </w:rPr>
        <w:t>if (!isCallable(IteratorPrototype[ITERATOR])) {</w:t>
      </w:r>
    </w:p>
    <w:p>
      <w:r>
        <w:rPr>
          <w:rFonts w:ascii="Courier New" w:hAnsi="Courier New" w:eastAsia="Courier New"/>
          <w:sz w:val="16"/>
        </w:rPr>
        <w:t xml:space="preserve">  redefine(IteratorPrototype, ITERATOR, function () {</w:t>
      </w:r>
    </w:p>
    <w:p>
      <w:r>
        <w:rPr>
          <w:rFonts w:ascii="Courier New" w:hAnsi="Courier New" w:eastAsia="Courier New"/>
          <w:sz w:val="16"/>
        </w:rPr>
        <w:t xml:space="preserve">    return this;</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IteratorPrototype: IteratorPrototype,</w:t>
      </w:r>
    </w:p>
    <w:p>
      <w:r>
        <w:rPr>
          <w:rFonts w:ascii="Courier New" w:hAnsi="Courier New" w:eastAsia="Courier New"/>
          <w:sz w:val="16"/>
        </w:rPr>
        <w:t xml:space="preserve">  BUGGY_SAFARI_ITERATORS: BUGGY_SAFARI_ITERATORS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},{"../internals/fails":94,"../internals/is-callable":114,"../internals/is-pure":118,"../internals/object-create":127,"../internals/object-get-prototype-of":134,"../internals/redefine":143,"../internals/well-known-symbol":166}],122:[function(require,module,exports){</w:t>
      </w:r>
    </w:p>
    <w:p>
      <w:r>
        <w:rPr>
          <w:rFonts w:ascii="Courier New" w:hAnsi="Courier New" w:eastAsia="Courier New"/>
          <w:sz w:val="16"/>
        </w:rPr>
        <w:t>arguments[4][106][0].apply(exports,arguments)</w:t>
      </w:r>
    </w:p>
    <w:p>
      <w:r>
        <w:rPr>
          <w:rFonts w:ascii="Courier New" w:hAnsi="Courier New" w:eastAsia="Courier New"/>
          <w:sz w:val="16"/>
        </w:rPr>
        <w:t>},{"dup":106}],123:[function(require,module,exports){</w:t>
      </w:r>
    </w:p>
    <w:p>
      <w:r>
        <w:rPr>
          <w:rFonts w:ascii="Courier New" w:hAnsi="Courier New" w:eastAsia="Courier New"/>
          <w:sz w:val="16"/>
        </w:rPr>
        <w:t>var toLength = require('../internals/to-length');</w:t>
      </w:r>
    </w:p>
    <w:p>
      <w:r>
        <w:rPr>
          <w:rFonts w:ascii="Courier New" w:hAnsi="Courier New" w:eastAsia="Courier New"/>
          <w:sz w:val="16"/>
        </w:rPr>
      </w:r>
    </w:p>
    <w:p>
      <w:r>
        <w:rPr>
          <w:rFonts w:ascii="Courier New" w:hAnsi="Courier New" w:eastAsia="Courier New"/>
          <w:sz w:val="16"/>
        </w:rPr>
        <w:t>// `LengthOfArrayLike` abstract operation</w:t>
      </w:r>
    </w:p>
    <w:p>
      <w:r>
        <w:rPr>
          <w:rFonts w:ascii="Courier New" w:hAnsi="Courier New" w:eastAsia="Courier New"/>
          <w:sz w:val="16"/>
        </w:rPr>
        <w:t>// https://tc39.es/ecma262/#sec-lengthofarraylike</w:t>
      </w:r>
    </w:p>
    <w:p>
      <w:r>
        <w:rPr>
          <w:rFonts w:ascii="Courier New" w:hAnsi="Courier New" w:eastAsia="Courier New"/>
          <w:sz w:val="16"/>
        </w:rPr>
        <w:t>module.exports = function (obj) {</w:t>
      </w:r>
    </w:p>
    <w:p>
      <w:r>
        <w:rPr>
          <w:rFonts w:ascii="Courier New" w:hAnsi="Courier New" w:eastAsia="Courier New"/>
          <w:sz w:val="16"/>
        </w:rPr>
        <w:t xml:space="preserve">  return toLength(obj.length);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},{"../internals/to-length":156}],124:[function(require,module,exports){</w:t>
      </w:r>
    </w:p>
    <w:p>
      <w:r>
        <w:rPr>
          <w:rFonts w:ascii="Courier New" w:hAnsi="Courier New" w:eastAsia="Courier New"/>
          <w:sz w:val="16"/>
        </w:rPr>
        <w:t>/* eslint-disable es/no-symbol -- required for testing */</w:t>
      </w:r>
    </w:p>
    <w:p>
      <w:r>
        <w:rPr>
          <w:rFonts w:ascii="Courier New" w:hAnsi="Courier New" w:eastAsia="Courier New"/>
          <w:sz w:val="16"/>
        </w:rPr>
        <w:t>var V8_VERSION = require('../internals/engine-v8-version');</w:t>
      </w:r>
    </w:p>
    <w:p>
      <w:r>
        <w:rPr>
          <w:rFonts w:ascii="Courier New" w:hAnsi="Courier New" w:eastAsia="Courier New"/>
          <w:sz w:val="16"/>
        </w:rPr>
        <w:t>var fails = require('../internals/fails');</w:t>
      </w:r>
    </w:p>
    <w:p>
      <w:r>
        <w:rPr>
          <w:rFonts w:ascii="Courier New" w:hAnsi="Courier New" w:eastAsia="Courier New"/>
          <w:sz w:val="16"/>
        </w:rPr>
      </w:r>
    </w:p>
    <w:p>
      <w:r>
        <w:rPr>
          <w:rFonts w:ascii="Courier New" w:hAnsi="Courier New" w:eastAsia="Courier New"/>
          <w:sz w:val="16"/>
        </w:rPr>
        <w:t>// eslint-disable-next-line es/no-object-getownpropertysymbols -- required for testing</w:t>
      </w:r>
    </w:p>
    <w:p>
      <w:r>
        <w:rPr>
          <w:rFonts w:ascii="Courier New" w:hAnsi="Courier New" w:eastAsia="Courier New"/>
          <w:sz w:val="16"/>
        </w:rPr>
        <w:t>module.exports = !!Object.getOwnPropertySymbols &amp;&amp; !fails(function () {</w:t>
      </w:r>
    </w:p>
    <w:p>
      <w:r>
        <w:rPr>
          <w:rFonts w:ascii="Courier New" w:hAnsi="Courier New" w:eastAsia="Courier New"/>
          <w:sz w:val="16"/>
        </w:rPr>
        <w:t xml:space="preserve">  var symbol = Symbol();</w:t>
      </w:r>
    </w:p>
    <w:p>
      <w:r>
        <w:rPr>
          <w:rFonts w:ascii="Courier New" w:hAnsi="Courier New" w:eastAsia="Courier New"/>
          <w:sz w:val="16"/>
        </w:rPr>
        <w:t xml:space="preserve">  // Chrome 38 Symbol has incorrect toString conversion</w:t>
      </w:r>
    </w:p>
    <w:p>
      <w:r>
        <w:rPr>
          <w:rFonts w:ascii="Courier New" w:hAnsi="Courier New" w:eastAsia="Courier New"/>
          <w:sz w:val="16"/>
        </w:rPr>
        <w:t xml:space="preserve">  // `get-own-property-symbols` polyfill symbols converted to object are not Symbol instances</w:t>
      </w:r>
    </w:p>
    <w:p>
      <w:r>
        <w:rPr>
          <w:rFonts w:ascii="Courier New" w:hAnsi="Courier New" w:eastAsia="Courier New"/>
          <w:sz w:val="16"/>
        </w:rPr>
        <w:t xml:space="preserve">  return !String(symbol) || !(Object(symbol) instanceof Symbol) ||</w:t>
      </w:r>
    </w:p>
    <w:p>
      <w:r>
        <w:rPr>
          <w:rFonts w:ascii="Courier New" w:hAnsi="Courier New" w:eastAsia="Courier New"/>
          <w:sz w:val="16"/>
        </w:rPr>
        <w:t xml:space="preserve">    // Chrome 38-40 symbols are not inherited from DOM collections prototypes to instances</w:t>
      </w:r>
    </w:p>
    <w:p>
      <w:r>
        <w:rPr>
          <w:rFonts w:ascii="Courier New" w:hAnsi="Courier New" w:eastAsia="Courier New"/>
          <w:sz w:val="16"/>
        </w:rPr>
        <w:t xml:space="preserve">    !Symbol.sham &amp;&amp; V8_VERSION &amp;&amp; V8_VERSION &lt; 41;</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},{"../internals/engine-v8-version":89,"../internals/fails":94}],125:[function(require,module,exports){</w:t>
      </w:r>
    </w:p>
    <w:p>
      <w:r>
        <w:rPr>
          <w:rFonts w:ascii="Courier New" w:hAnsi="Courier New" w:eastAsia="Courier New"/>
          <w:sz w:val="16"/>
        </w:rPr>
        <w:t>var global = require('../internals/global');</w:t>
      </w:r>
    </w:p>
    <w:p>
      <w:r>
        <w:rPr>
          <w:rFonts w:ascii="Courier New" w:hAnsi="Courier New" w:eastAsia="Courier New"/>
          <w:sz w:val="16"/>
        </w:rPr>
        <w:t>var isCallable = require('../internals/is-callable');</w:t>
      </w:r>
    </w:p>
    <w:p>
      <w:r>
        <w:rPr>
          <w:rFonts w:ascii="Courier New" w:hAnsi="Courier New" w:eastAsia="Courier New"/>
          <w:sz w:val="16"/>
        </w:rPr>
        <w:t>var inspectSource = require('../internals/inspect-source');</w:t>
      </w:r>
    </w:p>
    <w:p>
      <w:r>
        <w:rPr>
          <w:rFonts w:ascii="Courier New" w:hAnsi="Courier New" w:eastAsia="Courier New"/>
          <w:sz w:val="16"/>
        </w:rPr>
      </w:r>
    </w:p>
    <w:p>
      <w:r>
        <w:rPr>
          <w:rFonts w:ascii="Courier New" w:hAnsi="Courier New" w:eastAsia="Courier New"/>
          <w:sz w:val="16"/>
        </w:rPr>
        <w:t>var WeakMap = global.WeakMap;</w:t>
      </w:r>
    </w:p>
    <w:p>
      <w:r>
        <w:rPr>
          <w:rFonts w:ascii="Courier New" w:hAnsi="Courier New" w:eastAsia="Courier New"/>
          <w:sz w:val="16"/>
        </w:rPr>
      </w:r>
    </w:p>
    <w:p>
      <w:r>
        <w:rPr>
          <w:rFonts w:ascii="Courier New" w:hAnsi="Courier New" w:eastAsia="Courier New"/>
          <w:sz w:val="16"/>
        </w:rPr>
        <w:t>module.exports = isCallable(WeakMap) &amp;&amp; /native code/.test(inspectSource(WeakMap));</w:t>
      </w:r>
    </w:p>
    <w:p>
      <w:r>
        <w:rPr>
          <w:rFonts w:ascii="Courier New" w:hAnsi="Courier New" w:eastAsia="Courier New"/>
          <w:sz w:val="16"/>
        </w:rPr>
      </w:r>
    </w:p>
    <w:p>
      <w:r>
        <w:rPr>
          <w:rFonts w:ascii="Courier New" w:hAnsi="Courier New" w:eastAsia="Courier New"/>
          <w:sz w:val="16"/>
        </w:rPr>
        <w:t>},{"../internals/global":104,"../internals/inspect-source":110,"../internals/is-callable":114}],126:[function(require,module,exports){</w:t>
      </w:r>
    </w:p>
    <w:p>
      <w:r>
        <w:rPr>
          <w:rFonts w:ascii="Courier New" w:hAnsi="Courier New" w:eastAsia="Courier New"/>
          <w:sz w:val="16"/>
        </w:rPr>
        <w:t>var global = require('../internals/global');</w:t>
      </w:r>
    </w:p>
    <w:p>
      <w:r>
        <w:rPr>
          <w:rFonts w:ascii="Courier New" w:hAnsi="Courier New" w:eastAsia="Courier New"/>
          <w:sz w:val="16"/>
        </w:rPr>
        <w:t>var fails = require('../internals/fails');</w:t>
      </w:r>
    </w:p>
    <w:p>
      <w:r>
        <w:rPr>
          <w:rFonts w:ascii="Courier New" w:hAnsi="Courier New" w:eastAsia="Courier New"/>
          <w:sz w:val="16"/>
        </w:rPr>
        <w:t>var uncurryThis = require('../internals/function-uncurry-this');</w:t>
      </w:r>
    </w:p>
    <w:p>
      <w:r>
        <w:rPr>
          <w:rFonts w:ascii="Courier New" w:hAnsi="Courier New" w:eastAsia="Courier New"/>
          <w:sz w:val="16"/>
        </w:rPr>
        <w:t>var toString = require('../internals/to-string');</w:t>
      </w:r>
    </w:p>
    <w:p>
      <w:r>
        <w:rPr>
          <w:rFonts w:ascii="Courier New" w:hAnsi="Courier New" w:eastAsia="Courier New"/>
          <w:sz w:val="16"/>
        </w:rPr>
        <w:t>var trim = require('../internals/string-trim').trim;</w:t>
      </w:r>
    </w:p>
    <w:p>
      <w:r>
        <w:rPr>
          <w:rFonts w:ascii="Courier New" w:hAnsi="Courier New" w:eastAsia="Courier New"/>
          <w:sz w:val="16"/>
        </w:rPr>
        <w:t>var whitespaces = require('../internals/whitespaces');</w:t>
      </w:r>
    </w:p>
    <w:p>
      <w:r>
        <w:rPr>
          <w:rFonts w:ascii="Courier New" w:hAnsi="Courier New" w:eastAsia="Courier New"/>
          <w:sz w:val="16"/>
        </w:rPr>
      </w:r>
    </w:p>
    <w:p>
      <w:r>
        <w:rPr>
          <w:rFonts w:ascii="Courier New" w:hAnsi="Courier New" w:eastAsia="Courier New"/>
          <w:sz w:val="16"/>
        </w:rPr>
        <w:t>var $parseInt = global.parseInt;</w:t>
      </w:r>
    </w:p>
    <w:p>
      <w:r>
        <w:rPr>
          <w:rFonts w:ascii="Courier New" w:hAnsi="Courier New" w:eastAsia="Courier New"/>
          <w:sz w:val="16"/>
        </w:rPr>
        <w:t>var Symbol = global.Symbol;</w:t>
      </w:r>
    </w:p>
    <w:p>
      <w:r>
        <w:rPr>
          <w:rFonts w:ascii="Courier New" w:hAnsi="Courier New" w:eastAsia="Courier New"/>
          <w:sz w:val="16"/>
        </w:rPr>
        <w:t>var ITERATOR = Symbol &amp;&amp; Symbol.iterator;</w:t>
      </w:r>
    </w:p>
    <w:p>
      <w:r>
        <w:rPr>
          <w:rFonts w:ascii="Courier New" w:hAnsi="Courier New" w:eastAsia="Courier New"/>
          <w:sz w:val="16"/>
        </w:rPr>
        <w:t>var hex = /^[+-]?0x/i;</w:t>
      </w:r>
    </w:p>
    <w:p>
      <w:r>
        <w:rPr>
          <w:rFonts w:ascii="Courier New" w:hAnsi="Courier New" w:eastAsia="Courier New"/>
          <w:sz w:val="16"/>
        </w:rPr>
        <w:t>var exec = uncurryThis(hex.exec);</w:t>
      </w:r>
    </w:p>
    <w:p>
      <w:r>
        <w:rPr>
          <w:rFonts w:ascii="Courier New" w:hAnsi="Courier New" w:eastAsia="Courier New"/>
          <w:sz w:val="16"/>
        </w:rPr>
        <w:t>var FORCED = $parseInt(whitespaces + '08') !== 8 || $parseInt(whitespaces + '0x16') !== 22</w:t>
      </w:r>
    </w:p>
    <w:p>
      <w:r>
        <w:rPr>
          <w:rFonts w:ascii="Courier New" w:hAnsi="Courier New" w:eastAsia="Courier New"/>
          <w:sz w:val="16"/>
        </w:rPr>
        <w:t xml:space="preserve">  // MS Edge 18- broken with boxed symbols</w:t>
      </w:r>
    </w:p>
    <w:p>
      <w:r>
        <w:rPr>
          <w:rFonts w:ascii="Courier New" w:hAnsi="Courier New" w:eastAsia="Courier New"/>
          <w:sz w:val="16"/>
        </w:rPr>
        <w:t xml:space="preserve">  || (ITERATOR &amp;&amp; !fails(function () { $parseInt(Object(ITERATOR)); }));</w:t>
      </w:r>
    </w:p>
    <w:p>
      <w:r>
        <w:rPr>
          <w:rFonts w:ascii="Courier New" w:hAnsi="Courier New" w:eastAsia="Courier New"/>
          <w:sz w:val="16"/>
        </w:rPr>
      </w:r>
    </w:p>
    <w:p>
      <w:r>
        <w:rPr>
          <w:rFonts w:ascii="Courier New" w:hAnsi="Courier New" w:eastAsia="Courier New"/>
          <w:sz w:val="16"/>
        </w:rPr>
        <w:t>// `parseInt` method</w:t>
      </w:r>
    </w:p>
    <w:p>
      <w:r>
        <w:rPr>
          <w:rFonts w:ascii="Courier New" w:hAnsi="Courier New" w:eastAsia="Courier New"/>
          <w:sz w:val="16"/>
        </w:rPr>
        <w:t>// https://tc39.es/ecma262/#sec-parseint-string-radix</w:t>
      </w:r>
    </w:p>
    <w:p>
      <w:r>
        <w:rPr>
          <w:rFonts w:ascii="Courier New" w:hAnsi="Courier New" w:eastAsia="Courier New"/>
          <w:sz w:val="16"/>
        </w:rPr>
        <w:t>module.exports = FORCED ? function parseInt(string, radix) {</w:t>
      </w:r>
    </w:p>
    <w:p>
      <w:r>
        <w:rPr>
          <w:rFonts w:ascii="Courier New" w:hAnsi="Courier New" w:eastAsia="Courier New"/>
          <w:sz w:val="16"/>
        </w:rPr>
        <w:t xml:space="preserve">  var S = trim(toString(string));</w:t>
      </w:r>
    </w:p>
    <w:p>
      <w:r>
        <w:rPr>
          <w:rFonts w:ascii="Courier New" w:hAnsi="Courier New" w:eastAsia="Courier New"/>
          <w:sz w:val="16"/>
        </w:rPr>
        <w:t xml:space="preserve">  return $parseInt(S, (radix &gt;&gt;&gt; 0) || (exec(hex, S) ? 16 : 10));</w:t>
      </w:r>
    </w:p>
    <w:p>
      <w:r>
        <w:rPr>
          <w:rFonts w:ascii="Courier New" w:hAnsi="Courier New" w:eastAsia="Courier New"/>
          <w:sz w:val="16"/>
        </w:rPr>
        <w:t>} : $parseInt;</w:t>
      </w:r>
    </w:p>
    <w:p>
      <w:r>
        <w:rPr>
          <w:rFonts w:ascii="Courier New" w:hAnsi="Courier New" w:eastAsia="Courier New"/>
          <w:sz w:val="16"/>
        </w:rPr>
      </w:r>
    </w:p>
    <w:p>
      <w:r>
        <w:rPr>
          <w:rFonts w:ascii="Courier New" w:hAnsi="Courier New" w:eastAsia="Courier New"/>
          <w:sz w:val="16"/>
        </w:rPr>
        <w:t>},{"../internals/fails":94,"../internals/function-uncurry-this":99,"../internals/global":104,"../internals/string-trim":152,"../internals/to-string":161,"../internals/whitespaces":167}],127:[function(require,module,exports){</w:t>
      </w:r>
    </w:p>
    <w:p>
      <w:r>
        <w:rPr>
          <w:rFonts w:ascii="Courier New" w:hAnsi="Courier New" w:eastAsia="Courier New"/>
          <w:sz w:val="16"/>
        </w:rPr>
        <w:t>/* global ActiveXObject -- old IE, WSH */</w:t>
      </w:r>
    </w:p>
    <w:p>
      <w:r>
        <w:rPr>
          <w:rFonts w:ascii="Courier New" w:hAnsi="Courier New" w:eastAsia="Courier New"/>
          <w:sz w:val="16"/>
        </w:rPr>
        <w:t>var anObject = require('../internals/an-object');</w:t>
      </w:r>
    </w:p>
    <w:p>
      <w:r>
        <w:rPr>
          <w:rFonts w:ascii="Courier New" w:hAnsi="Courier New" w:eastAsia="Courier New"/>
          <w:sz w:val="16"/>
        </w:rPr>
        <w:t>var defineProperties = require('../internals/object-define-properties');</w:t>
      </w:r>
    </w:p>
    <w:p>
      <w:r>
        <w:rPr>
          <w:rFonts w:ascii="Courier New" w:hAnsi="Courier New" w:eastAsia="Courier New"/>
          <w:sz w:val="16"/>
        </w:rPr>
        <w:t>var enumBugKeys = require('../internals/enum-bug-keys');</w:t>
      </w:r>
    </w:p>
    <w:p>
      <w:r>
        <w:rPr>
          <w:rFonts w:ascii="Courier New" w:hAnsi="Courier New" w:eastAsia="Courier New"/>
          <w:sz w:val="16"/>
        </w:rPr>
        <w:t>var hiddenKeys = require('../internals/hidden-keys');</w:t>
      </w:r>
    </w:p>
    <w:p>
      <w:r>
        <w:rPr>
          <w:rFonts w:ascii="Courier New" w:hAnsi="Courier New" w:eastAsia="Courier New"/>
          <w:sz w:val="16"/>
        </w:rPr>
        <w:t>var html = require('../internals/html');</w:t>
      </w:r>
    </w:p>
    <w:p>
      <w:r>
        <w:rPr>
          <w:rFonts w:ascii="Courier New" w:hAnsi="Courier New" w:eastAsia="Courier New"/>
          <w:sz w:val="16"/>
        </w:rPr>
        <w:t>var documentCreateElement = require('../internals/document-create-element');</w:t>
      </w:r>
    </w:p>
    <w:p>
      <w:r>
        <w:rPr>
          <w:rFonts w:ascii="Courier New" w:hAnsi="Courier New" w:eastAsia="Courier New"/>
          <w:sz w:val="16"/>
        </w:rPr>
        <w:t>var sharedKey = require('../internals/shared-key');</w:t>
      </w:r>
    </w:p>
    <w:p>
      <w:r>
        <w:rPr>
          <w:rFonts w:ascii="Courier New" w:hAnsi="Courier New" w:eastAsia="Courier New"/>
          <w:sz w:val="16"/>
        </w:rPr>
      </w:r>
    </w:p>
    <w:p>
      <w:r>
        <w:rPr>
          <w:rFonts w:ascii="Courier New" w:hAnsi="Courier New" w:eastAsia="Courier New"/>
          <w:sz w:val="16"/>
        </w:rPr>
        <w:t>var GT = '&gt;';</w:t>
      </w:r>
    </w:p>
    <w:p>
      <w:r>
        <w:rPr>
          <w:rFonts w:ascii="Courier New" w:hAnsi="Courier New" w:eastAsia="Courier New"/>
          <w:sz w:val="16"/>
        </w:rPr>
        <w:t>var LT = '&lt;';</w:t>
      </w:r>
    </w:p>
    <w:p>
      <w:r>
        <w:rPr>
          <w:rFonts w:ascii="Courier New" w:hAnsi="Courier New" w:eastAsia="Courier New"/>
          <w:sz w:val="16"/>
        </w:rPr>
        <w:t>var PROTOTYPE = 'prototype';</w:t>
      </w:r>
    </w:p>
    <w:p>
      <w:r>
        <w:rPr>
          <w:rFonts w:ascii="Courier New" w:hAnsi="Courier New" w:eastAsia="Courier New"/>
          <w:sz w:val="16"/>
        </w:rPr>
        <w:t>var SCRIPT = 'script';</w:t>
      </w:r>
    </w:p>
    <w:p>
      <w:r>
        <w:rPr>
          <w:rFonts w:ascii="Courier New" w:hAnsi="Courier New" w:eastAsia="Courier New"/>
          <w:sz w:val="16"/>
        </w:rPr>
        <w:t>var IE_PROTO = sharedKey('IE_PROTO');</w:t>
      </w:r>
    </w:p>
    <w:p>
      <w:r>
        <w:rPr>
          <w:rFonts w:ascii="Courier New" w:hAnsi="Courier New" w:eastAsia="Courier New"/>
          <w:sz w:val="16"/>
        </w:rPr>
      </w:r>
    </w:p>
    <w:p>
      <w:r>
        <w:rPr>
          <w:rFonts w:ascii="Courier New" w:hAnsi="Courier New" w:eastAsia="Courier New"/>
          <w:sz w:val="16"/>
        </w:rPr>
        <w:t>var EmptyConstructor = function () { /* empty */ };</w:t>
      </w:r>
    </w:p>
    <w:p>
      <w:r>
        <w:rPr>
          <w:rFonts w:ascii="Courier New" w:hAnsi="Courier New" w:eastAsia="Courier New"/>
          <w:sz w:val="16"/>
        </w:rPr>
      </w:r>
    </w:p>
    <w:p>
      <w:r>
        <w:rPr>
          <w:rFonts w:ascii="Courier New" w:hAnsi="Courier New" w:eastAsia="Courier New"/>
          <w:sz w:val="16"/>
        </w:rPr>
        <w:t>var scriptTag = function (content) {</w:t>
      </w:r>
    </w:p>
    <w:p>
      <w:r>
        <w:rPr>
          <w:rFonts w:ascii="Courier New" w:hAnsi="Courier New" w:eastAsia="Courier New"/>
          <w:sz w:val="16"/>
        </w:rPr>
        <w:t xml:space="preserve">  return LT + SCRIPT + GT + content + LT + '/' + SCRIPT + GT;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Create object with fake `null` prototype: use ActiveX Object with cleared prototype</w:t>
      </w:r>
    </w:p>
    <w:p>
      <w:r>
        <w:rPr>
          <w:rFonts w:ascii="Courier New" w:hAnsi="Courier New" w:eastAsia="Courier New"/>
          <w:sz w:val="16"/>
        </w:rPr>
        <w:t>var NullProtoObjectViaActiveX = function (activeXDocument) {</w:t>
      </w:r>
    </w:p>
    <w:p>
      <w:r>
        <w:rPr>
          <w:rFonts w:ascii="Courier New" w:hAnsi="Courier New" w:eastAsia="Courier New"/>
          <w:sz w:val="16"/>
        </w:rPr>
        <w:t xml:space="preserve">  activeXDocument.write(scriptTag(''));</w:t>
      </w:r>
    </w:p>
    <w:p>
      <w:r>
        <w:rPr>
          <w:rFonts w:ascii="Courier New" w:hAnsi="Courier New" w:eastAsia="Courier New"/>
          <w:sz w:val="16"/>
        </w:rPr>
        <w:t xml:space="preserve">  activeXDocument.close();</w:t>
      </w:r>
    </w:p>
    <w:p>
      <w:r>
        <w:rPr>
          <w:rFonts w:ascii="Courier New" w:hAnsi="Courier New" w:eastAsia="Courier New"/>
          <w:sz w:val="16"/>
        </w:rPr>
        <w:t xml:space="preserve">  var temp = activeXDocument.parentWindow.Object;</w:t>
      </w:r>
    </w:p>
    <w:p>
      <w:r>
        <w:rPr>
          <w:rFonts w:ascii="Courier New" w:hAnsi="Courier New" w:eastAsia="Courier New"/>
          <w:sz w:val="16"/>
        </w:rPr>
        <w:t xml:space="preserve">  activeXDocument = null; // avoid memory leak</w:t>
      </w:r>
    </w:p>
    <w:p>
      <w:r>
        <w:rPr>
          <w:rFonts w:ascii="Courier New" w:hAnsi="Courier New" w:eastAsia="Courier New"/>
          <w:sz w:val="16"/>
        </w:rPr>
        <w:t xml:space="preserve">  return temp;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Create object with fake `null` prototype: use iframe Object with cleared prototype</w:t>
      </w:r>
    </w:p>
    <w:p>
      <w:r>
        <w:rPr>
          <w:rFonts w:ascii="Courier New" w:hAnsi="Courier New" w:eastAsia="Courier New"/>
          <w:sz w:val="16"/>
        </w:rPr>
        <w:t>var NullProtoObjectViaIFrame = function () {</w:t>
      </w:r>
    </w:p>
    <w:p>
      <w:r>
        <w:rPr>
          <w:rFonts w:ascii="Courier New" w:hAnsi="Courier New" w:eastAsia="Courier New"/>
          <w:sz w:val="16"/>
        </w:rPr>
        <w:t xml:space="preserve">  // Thrash, waste and sodomy: IE GC bug</w:t>
      </w:r>
    </w:p>
    <w:p>
      <w:r>
        <w:rPr>
          <w:rFonts w:ascii="Courier New" w:hAnsi="Courier New" w:eastAsia="Courier New"/>
          <w:sz w:val="16"/>
        </w:rPr>
        <w:t xml:space="preserve">  var iframe = documentCreateElement('iframe');</w:t>
      </w:r>
    </w:p>
    <w:p>
      <w:r>
        <w:rPr>
          <w:rFonts w:ascii="Courier New" w:hAnsi="Courier New" w:eastAsia="Courier New"/>
          <w:sz w:val="16"/>
        </w:rPr>
        <w:t xml:space="preserve">  var JS = 'java' + SCRIPT + ':';</w:t>
      </w:r>
    </w:p>
    <w:p>
      <w:r>
        <w:rPr>
          <w:rFonts w:ascii="Courier New" w:hAnsi="Courier New" w:eastAsia="Courier New"/>
          <w:sz w:val="16"/>
        </w:rPr>
        <w:t xml:space="preserve">  var iframeDocument;</w:t>
      </w:r>
    </w:p>
    <w:p>
      <w:r>
        <w:rPr>
          <w:rFonts w:ascii="Courier New" w:hAnsi="Courier New" w:eastAsia="Courier New"/>
          <w:sz w:val="16"/>
        </w:rPr>
        <w:t xml:space="preserve">  iframe.style.display = 'none';</w:t>
      </w:r>
    </w:p>
    <w:p>
      <w:r>
        <w:rPr>
          <w:rFonts w:ascii="Courier New" w:hAnsi="Courier New" w:eastAsia="Courier New"/>
          <w:sz w:val="16"/>
        </w:rPr>
        <w:t xml:space="preserve">  html.appendChild(iframe);</w:t>
      </w:r>
    </w:p>
    <w:p>
      <w:r>
        <w:rPr>
          <w:rFonts w:ascii="Courier New" w:hAnsi="Courier New" w:eastAsia="Courier New"/>
          <w:sz w:val="16"/>
        </w:rPr>
        <w:t xml:space="preserve">  // https://github.com/zloirock/core-js/issues/475</w:t>
      </w:r>
    </w:p>
    <w:p>
      <w:r>
        <w:rPr>
          <w:rFonts w:ascii="Courier New" w:hAnsi="Courier New" w:eastAsia="Courier New"/>
          <w:sz w:val="16"/>
        </w:rPr>
        <w:t xml:space="preserve">  iframe.src = String(JS);</w:t>
      </w:r>
    </w:p>
    <w:p>
      <w:r>
        <w:rPr>
          <w:rFonts w:ascii="Courier New" w:hAnsi="Courier New" w:eastAsia="Courier New"/>
          <w:sz w:val="16"/>
        </w:rPr>
        <w:t xml:space="preserve">  iframeDocument = iframe.contentWindow.document;</w:t>
      </w:r>
    </w:p>
    <w:p>
      <w:r>
        <w:rPr>
          <w:rFonts w:ascii="Courier New" w:hAnsi="Courier New" w:eastAsia="Courier New"/>
          <w:sz w:val="16"/>
        </w:rPr>
        <w:t xml:space="preserve">  iframeDocument.open();</w:t>
      </w:r>
    </w:p>
    <w:p>
      <w:r>
        <w:rPr>
          <w:rFonts w:ascii="Courier New" w:hAnsi="Courier New" w:eastAsia="Courier New"/>
          <w:sz w:val="16"/>
        </w:rPr>
        <w:t xml:space="preserve">  iframeDocument.write(scriptTag('document.F=Object'));</w:t>
      </w:r>
    </w:p>
    <w:p>
      <w:r>
        <w:rPr>
          <w:rFonts w:ascii="Courier New" w:hAnsi="Courier New" w:eastAsia="Courier New"/>
          <w:sz w:val="16"/>
        </w:rPr>
        <w:t xml:space="preserve">  iframeDocument.close();</w:t>
      </w:r>
    </w:p>
    <w:p>
      <w:r>
        <w:rPr>
          <w:rFonts w:ascii="Courier New" w:hAnsi="Courier New" w:eastAsia="Courier New"/>
          <w:sz w:val="16"/>
        </w:rPr>
        <w:t xml:space="preserve">  return iframeDocument.F;</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Check for document.domain and active x support</w:t>
      </w:r>
    </w:p>
    <w:p>
      <w:r>
        <w:rPr>
          <w:rFonts w:ascii="Courier New" w:hAnsi="Courier New" w:eastAsia="Courier New"/>
          <w:sz w:val="16"/>
        </w:rPr>
        <w:t>// No need to use active x approach when document.domain is not set</w:t>
      </w:r>
    </w:p>
    <w:p>
      <w:r>
        <w:rPr>
          <w:rFonts w:ascii="Courier New" w:hAnsi="Courier New" w:eastAsia="Courier New"/>
          <w:sz w:val="16"/>
        </w:rPr>
        <w:t>// see https://github.com/es-shims/es5-shim/issues/150</w:t>
      </w:r>
    </w:p>
    <w:p>
      <w:r>
        <w:rPr>
          <w:rFonts w:ascii="Courier New" w:hAnsi="Courier New" w:eastAsia="Courier New"/>
          <w:sz w:val="16"/>
        </w:rPr>
        <w:t>// variation of https://github.com/kitcambridge/es5-shim/commit/4f738ac066346</w:t>
      </w:r>
    </w:p>
    <w:p>
      <w:r>
        <w:rPr>
          <w:rFonts w:ascii="Courier New" w:hAnsi="Courier New" w:eastAsia="Courier New"/>
          <w:sz w:val="16"/>
        </w:rPr>
        <w:t>// avoid IE GC bug</w:t>
      </w:r>
    </w:p>
    <w:p>
      <w:r>
        <w:rPr>
          <w:rFonts w:ascii="Courier New" w:hAnsi="Courier New" w:eastAsia="Courier New"/>
          <w:sz w:val="16"/>
        </w:rPr>
        <w:t>var activeXDocument;</w:t>
      </w:r>
    </w:p>
    <w:p>
      <w:r>
        <w:rPr>
          <w:rFonts w:ascii="Courier New" w:hAnsi="Courier New" w:eastAsia="Courier New"/>
          <w:sz w:val="16"/>
        </w:rPr>
        <w:t>var NullProtoObject = function () {</w:t>
      </w:r>
    </w:p>
    <w:p>
      <w:r>
        <w:rPr>
          <w:rFonts w:ascii="Courier New" w:hAnsi="Courier New" w:eastAsia="Courier New"/>
          <w:sz w:val="16"/>
        </w:rPr>
        <w:t xml:space="preserve">  try {</w:t>
      </w:r>
    </w:p>
    <w:p>
      <w:r>
        <w:rPr>
          <w:rFonts w:ascii="Courier New" w:hAnsi="Courier New" w:eastAsia="Courier New"/>
          <w:sz w:val="16"/>
        </w:rPr>
        <w:t xml:space="preserve">    activeXDocument = new ActiveXObject('htmlfile');</w:t>
      </w:r>
    </w:p>
    <w:p>
      <w:r>
        <w:rPr>
          <w:rFonts w:ascii="Courier New" w:hAnsi="Courier New" w:eastAsia="Courier New"/>
          <w:sz w:val="16"/>
        </w:rPr>
        <w:t xml:space="preserve">  } catch (error) { /* ignore */ }</w:t>
      </w:r>
    </w:p>
    <w:p>
      <w:r>
        <w:rPr>
          <w:rFonts w:ascii="Courier New" w:hAnsi="Courier New" w:eastAsia="Courier New"/>
          <w:sz w:val="16"/>
        </w:rPr>
        <w:t xml:space="preserve">  NullProtoObject = typeof document != 'undefined'</w:t>
      </w:r>
    </w:p>
    <w:p>
      <w:r>
        <w:rPr>
          <w:rFonts w:ascii="Courier New" w:hAnsi="Courier New" w:eastAsia="Courier New"/>
          <w:sz w:val="16"/>
        </w:rPr>
        <w:t xml:space="preserve">    ? document.domain &amp;&amp; activeXDocument</w:t>
      </w:r>
    </w:p>
    <w:p>
      <w:r>
        <w:rPr>
          <w:rFonts w:ascii="Courier New" w:hAnsi="Courier New" w:eastAsia="Courier New"/>
          <w:sz w:val="16"/>
        </w:rPr>
        <w:t xml:space="preserve">      ? NullProtoObjectViaActiveX(activeXDocument) // old IE</w:t>
      </w:r>
    </w:p>
    <w:p>
      <w:r>
        <w:rPr>
          <w:rFonts w:ascii="Courier New" w:hAnsi="Courier New" w:eastAsia="Courier New"/>
          <w:sz w:val="16"/>
        </w:rPr>
        <w:t xml:space="preserve">      : NullProtoObjectViaIFrame()</w:t>
      </w:r>
    </w:p>
    <w:p>
      <w:r>
        <w:rPr>
          <w:rFonts w:ascii="Courier New" w:hAnsi="Courier New" w:eastAsia="Courier New"/>
          <w:sz w:val="16"/>
        </w:rPr>
        <w:t xml:space="preserve">    : NullProtoObjectViaActiveX(activeXDocument); // WSH</w:t>
      </w:r>
    </w:p>
    <w:p>
      <w:r>
        <w:rPr>
          <w:rFonts w:ascii="Courier New" w:hAnsi="Courier New" w:eastAsia="Courier New"/>
          <w:sz w:val="16"/>
        </w:rPr>
        <w:t xml:space="preserve">  var length = enumBugKeys.length;</w:t>
      </w:r>
    </w:p>
    <w:p>
      <w:r>
        <w:rPr>
          <w:rFonts w:ascii="Courier New" w:hAnsi="Courier New" w:eastAsia="Courier New"/>
          <w:sz w:val="16"/>
        </w:rPr>
        <w:t xml:space="preserve">  while (length--) delete NullProtoObject[PROTOTYPE][enumBugKeys[length]];</w:t>
      </w:r>
    </w:p>
    <w:p>
      <w:r>
        <w:rPr>
          <w:rFonts w:ascii="Courier New" w:hAnsi="Courier New" w:eastAsia="Courier New"/>
          <w:sz w:val="16"/>
        </w:rPr>
        <w:t xml:space="preserve">  return NullProtoObject();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hiddenKeys[IE_PROTO] = true;</w:t>
      </w:r>
    </w:p>
    <w:p>
      <w:r>
        <w:rPr>
          <w:rFonts w:ascii="Courier New" w:hAnsi="Courier New" w:eastAsia="Courier New"/>
          <w:sz w:val="16"/>
        </w:rPr>
      </w:r>
    </w:p>
    <w:p>
      <w:r>
        <w:rPr>
          <w:rFonts w:ascii="Courier New" w:hAnsi="Courier New" w:eastAsia="Courier New"/>
          <w:sz w:val="16"/>
        </w:rPr>
        <w:t>// `Object.create` method</w:t>
      </w:r>
    </w:p>
    <w:p>
      <w:r>
        <w:rPr>
          <w:rFonts w:ascii="Courier New" w:hAnsi="Courier New" w:eastAsia="Courier New"/>
          <w:sz w:val="16"/>
        </w:rPr>
        <w:t>// https://tc39.es/ecma262/#sec-object.create</w:t>
      </w:r>
    </w:p>
    <w:p>
      <w:r>
        <w:rPr>
          <w:rFonts w:ascii="Courier New" w:hAnsi="Courier New" w:eastAsia="Courier New"/>
          <w:sz w:val="16"/>
        </w:rPr>
        <w:t>module.exports = Object.create || function create(O, Properties) {</w:t>
      </w:r>
    </w:p>
    <w:p>
      <w:r>
        <w:rPr>
          <w:rFonts w:ascii="Courier New" w:hAnsi="Courier New" w:eastAsia="Courier New"/>
          <w:sz w:val="16"/>
        </w:rPr>
        <w:t xml:space="preserve">  var result;</w:t>
      </w:r>
    </w:p>
    <w:p>
      <w:r>
        <w:rPr>
          <w:rFonts w:ascii="Courier New" w:hAnsi="Courier New" w:eastAsia="Courier New"/>
          <w:sz w:val="16"/>
        </w:rPr>
        <w:t xml:space="preserve">  if (O !== null) {</w:t>
      </w:r>
    </w:p>
    <w:p>
      <w:r>
        <w:rPr>
          <w:rFonts w:ascii="Courier New" w:hAnsi="Courier New" w:eastAsia="Courier New"/>
          <w:sz w:val="16"/>
        </w:rPr>
        <w:t xml:space="preserve">    EmptyConstructor[PROTOTYPE] = anObject(O);</w:t>
      </w:r>
    </w:p>
    <w:p>
      <w:r>
        <w:rPr>
          <w:rFonts w:ascii="Courier New" w:hAnsi="Courier New" w:eastAsia="Courier New"/>
          <w:sz w:val="16"/>
        </w:rPr>
        <w:t xml:space="preserve">    result = new EmptyConstructor();</w:t>
      </w:r>
    </w:p>
    <w:p>
      <w:r>
        <w:rPr>
          <w:rFonts w:ascii="Courier New" w:hAnsi="Courier New" w:eastAsia="Courier New"/>
          <w:sz w:val="16"/>
        </w:rPr>
        <w:t xml:space="preserve">    EmptyConstructor[PROTOTYPE] = null;</w:t>
      </w:r>
    </w:p>
    <w:p>
      <w:r>
        <w:rPr>
          <w:rFonts w:ascii="Courier New" w:hAnsi="Courier New" w:eastAsia="Courier New"/>
          <w:sz w:val="16"/>
        </w:rPr>
        <w:t xml:space="preserve">    // add "__proto__" for Object.getPrototypeOf polyfill</w:t>
      </w:r>
    </w:p>
    <w:p>
      <w:r>
        <w:rPr>
          <w:rFonts w:ascii="Courier New" w:hAnsi="Courier New" w:eastAsia="Courier New"/>
          <w:sz w:val="16"/>
        </w:rPr>
        <w:t xml:space="preserve">    result[IE_PROTO] = O;</w:t>
      </w:r>
    </w:p>
    <w:p>
      <w:r>
        <w:rPr>
          <w:rFonts w:ascii="Courier New" w:hAnsi="Courier New" w:eastAsia="Courier New"/>
          <w:sz w:val="16"/>
        </w:rPr>
        <w:t xml:space="preserve">  } else result = NullProtoObject();</w:t>
      </w:r>
    </w:p>
    <w:p>
      <w:r>
        <w:rPr>
          <w:rFonts w:ascii="Courier New" w:hAnsi="Courier New" w:eastAsia="Courier New"/>
          <w:sz w:val="16"/>
        </w:rPr>
        <w:t xml:space="preserve">  return Properties === undefined ? result : defineProperties(result, Properties);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},{"../internals/an-object":60,"../internals/document-create-element":84,"../internals/enum-bug-keys":92,"../internals/hidden-keys":106,"../internals/html":107,"../internals/object-define-properties":128,"../internals/shared-key":148}],128:[function(require,module,exports){</w:t>
      </w:r>
    </w:p>
    <w:p>
      <w:r>
        <w:rPr>
          <w:rFonts w:ascii="Courier New" w:hAnsi="Courier New" w:eastAsia="Courier New"/>
          <w:sz w:val="16"/>
        </w:rPr>
        <w:t>var DESCRIPTORS = require('../internals/descriptors');</w:t>
      </w:r>
    </w:p>
    <w:p>
      <w:r>
        <w:rPr>
          <w:rFonts w:ascii="Courier New" w:hAnsi="Courier New" w:eastAsia="Courier New"/>
          <w:sz w:val="16"/>
        </w:rPr>
        <w:t>var definePropertyModule = require('../internals/object-define-property');</w:t>
      </w:r>
    </w:p>
    <w:p>
      <w:r>
        <w:rPr>
          <w:rFonts w:ascii="Courier New" w:hAnsi="Courier New" w:eastAsia="Courier New"/>
          <w:sz w:val="16"/>
        </w:rPr>
        <w:t>var anObject = require('../internals/an-object');</w:t>
      </w:r>
    </w:p>
    <w:p>
      <w:r>
        <w:rPr>
          <w:rFonts w:ascii="Courier New" w:hAnsi="Courier New" w:eastAsia="Courier New"/>
          <w:sz w:val="16"/>
        </w:rPr>
        <w:t>var toIndexedObject = require('../internals/to-indexed-object');</w:t>
      </w:r>
    </w:p>
    <w:p>
      <w:r>
        <w:rPr>
          <w:rFonts w:ascii="Courier New" w:hAnsi="Courier New" w:eastAsia="Courier New"/>
          <w:sz w:val="16"/>
        </w:rPr>
        <w:t>var objectKeys = require('../internals/object-keys');</w:t>
      </w:r>
    </w:p>
    <w:p>
      <w:r>
        <w:rPr>
          <w:rFonts w:ascii="Courier New" w:hAnsi="Courier New" w:eastAsia="Courier New"/>
          <w:sz w:val="16"/>
        </w:rPr>
      </w:r>
    </w:p>
    <w:p>
      <w:r>
        <w:rPr>
          <w:rFonts w:ascii="Courier New" w:hAnsi="Courier New" w:eastAsia="Courier New"/>
          <w:sz w:val="16"/>
        </w:rPr>
        <w:t>// `Object.defineProperties` method</w:t>
      </w:r>
    </w:p>
    <w:p>
      <w:r>
        <w:rPr>
          <w:rFonts w:ascii="Courier New" w:hAnsi="Courier New" w:eastAsia="Courier New"/>
          <w:sz w:val="16"/>
        </w:rPr>
        <w:t>// https://tc39.es/ecma262/#sec-object.defineproperties</w:t>
      </w:r>
    </w:p>
    <w:p>
      <w:r>
        <w:rPr>
          <w:rFonts w:ascii="Courier New" w:hAnsi="Courier New" w:eastAsia="Courier New"/>
          <w:sz w:val="16"/>
        </w:rPr>
        <w:t>// eslint-disable-next-line es/no-object-defineproperties -- safe</w:t>
      </w:r>
    </w:p>
    <w:p>
      <w:r>
        <w:rPr>
          <w:rFonts w:ascii="Courier New" w:hAnsi="Courier New" w:eastAsia="Courier New"/>
          <w:sz w:val="16"/>
        </w:rPr>
        <w:t>module.exports = DESCRIPTORS ? Object.defineProperties : function defineProperties(O, Properties) {</w:t>
      </w:r>
    </w:p>
    <w:p>
      <w:r>
        <w:rPr>
          <w:rFonts w:ascii="Courier New" w:hAnsi="Courier New" w:eastAsia="Courier New"/>
          <w:sz w:val="16"/>
        </w:rPr>
        <w:t xml:space="preserve">  anObject(O);</w:t>
      </w:r>
    </w:p>
    <w:p>
      <w:r>
        <w:rPr>
          <w:rFonts w:ascii="Courier New" w:hAnsi="Courier New" w:eastAsia="Courier New"/>
          <w:sz w:val="16"/>
        </w:rPr>
        <w:t xml:space="preserve">  var props = toIndexedObject(Properties);</w:t>
      </w:r>
    </w:p>
    <w:p>
      <w:r>
        <w:rPr>
          <w:rFonts w:ascii="Courier New" w:hAnsi="Courier New" w:eastAsia="Courier New"/>
          <w:sz w:val="16"/>
        </w:rPr>
        <w:t xml:space="preserve">  var keys = objectKeys(Properties);</w:t>
      </w:r>
    </w:p>
    <w:p>
      <w:r>
        <w:rPr>
          <w:rFonts w:ascii="Courier New" w:hAnsi="Courier New" w:eastAsia="Courier New"/>
          <w:sz w:val="16"/>
        </w:rPr>
        <w:t xml:space="preserve">  var length = keys.length;</w:t>
      </w:r>
    </w:p>
    <w:p>
      <w:r>
        <w:rPr>
          <w:rFonts w:ascii="Courier New" w:hAnsi="Courier New" w:eastAsia="Courier New"/>
          <w:sz w:val="16"/>
        </w:rPr>
        <w:t xml:space="preserve">  var index = 0;</w:t>
      </w:r>
    </w:p>
    <w:p>
      <w:r>
        <w:rPr>
          <w:rFonts w:ascii="Courier New" w:hAnsi="Courier New" w:eastAsia="Courier New"/>
          <w:sz w:val="16"/>
        </w:rPr>
        <w:t xml:space="preserve">  var key;</w:t>
      </w:r>
    </w:p>
    <w:p>
      <w:r>
        <w:rPr>
          <w:rFonts w:ascii="Courier New" w:hAnsi="Courier New" w:eastAsia="Courier New"/>
          <w:sz w:val="16"/>
        </w:rPr>
        <w:t xml:space="preserve">  while (length &gt; index) definePropertyModule.f(O, key = keys[index++], props[key]);</w:t>
      </w:r>
    </w:p>
    <w:p>
      <w:r>
        <w:rPr>
          <w:rFonts w:ascii="Courier New" w:hAnsi="Courier New" w:eastAsia="Courier New"/>
          <w:sz w:val="16"/>
        </w:rPr>
        <w:t xml:space="preserve">  return 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},{"../internals/an-object":60,"../internals/descriptors":83,"../internals/object-define-property":129,"../internals/object-keys":137,"../internals/to-indexed-object":154}],129:[function(require,module,exports){</w:t>
      </w:r>
    </w:p>
    <w:p>
      <w:r>
        <w:rPr>
          <w:rFonts w:ascii="Courier New" w:hAnsi="Courier New" w:eastAsia="Courier New"/>
          <w:sz w:val="16"/>
        </w:rPr>
        <w:t>var global = require('../internals/global');</w:t>
      </w:r>
    </w:p>
    <w:p>
      <w:r>
        <w:rPr>
          <w:rFonts w:ascii="Courier New" w:hAnsi="Courier New" w:eastAsia="Courier New"/>
          <w:sz w:val="16"/>
        </w:rPr>
        <w:t>var DESCRIPTORS = require('../internals/descriptors');</w:t>
      </w:r>
    </w:p>
    <w:p>
      <w:r>
        <w:rPr>
          <w:rFonts w:ascii="Courier New" w:hAnsi="Courier New" w:eastAsia="Courier New"/>
          <w:sz w:val="16"/>
        </w:rPr>
        <w:t>var IE8_DOM_DEFINE = require('../internals/ie8-dom-define');</w:t>
      </w:r>
    </w:p>
    <w:p>
      <w:r>
        <w:rPr>
          <w:rFonts w:ascii="Courier New" w:hAnsi="Courier New" w:eastAsia="Courier New"/>
          <w:sz w:val="16"/>
        </w:rPr>
        <w:t>var anObject = require('../internals/an-object');</w:t>
      </w:r>
    </w:p>
    <w:p>
      <w:r>
        <w:rPr>
          <w:rFonts w:ascii="Courier New" w:hAnsi="Courier New" w:eastAsia="Courier New"/>
          <w:sz w:val="16"/>
        </w:rPr>
        <w:t>var toPropertyKey = require('../internals/to-property-key');</w:t>
      </w:r>
    </w:p>
    <w:p>
      <w:r>
        <w:rPr>
          <w:rFonts w:ascii="Courier New" w:hAnsi="Courier New" w:eastAsia="Courier New"/>
          <w:sz w:val="16"/>
        </w:rPr>
      </w:r>
    </w:p>
    <w:p>
      <w:r>
        <w:rPr>
          <w:rFonts w:ascii="Courier New" w:hAnsi="Courier New" w:eastAsia="Courier New"/>
          <w:sz w:val="16"/>
        </w:rPr>
        <w:t>var TypeError = global.TypeError;</w:t>
      </w:r>
    </w:p>
    <w:p>
      <w:r>
        <w:rPr>
          <w:rFonts w:ascii="Courier New" w:hAnsi="Courier New" w:eastAsia="Courier New"/>
          <w:sz w:val="16"/>
        </w:rPr>
        <w:t>// eslint-disable-next-line es/no-object-defineproperty -- safe</w:t>
      </w:r>
    </w:p>
    <w:p>
      <w:r>
        <w:rPr>
          <w:rFonts w:ascii="Courier New" w:hAnsi="Courier New" w:eastAsia="Courier New"/>
          <w:sz w:val="16"/>
        </w:rPr>
        <w:t>var $defineProperty = Object.defineProperty;</w:t>
      </w:r>
    </w:p>
    <w:p>
      <w:r>
        <w:rPr>
          <w:rFonts w:ascii="Courier New" w:hAnsi="Courier New" w:eastAsia="Courier New"/>
          <w:sz w:val="16"/>
        </w:rPr>
      </w:r>
    </w:p>
    <w:p>
      <w:r>
        <w:rPr>
          <w:rFonts w:ascii="Courier New" w:hAnsi="Courier New" w:eastAsia="Courier New"/>
          <w:sz w:val="16"/>
        </w:rPr>
        <w:t>// `Object.defineProperty` method</w:t>
      </w:r>
    </w:p>
    <w:p>
      <w:r>
        <w:rPr>
          <w:rFonts w:ascii="Courier New" w:hAnsi="Courier New" w:eastAsia="Courier New"/>
          <w:sz w:val="16"/>
        </w:rPr>
        <w:t>// https://tc39.es/ecma262/#sec-object.defineproperty</w:t>
      </w:r>
    </w:p>
    <w:p>
      <w:r>
        <w:rPr>
          <w:rFonts w:ascii="Courier New" w:hAnsi="Courier New" w:eastAsia="Courier New"/>
          <w:sz w:val="16"/>
        </w:rPr>
        <w:t>exports.f = DESCRIPTORS ? $defineProperty : function defineProperty(O, P, Attributes) {</w:t>
      </w:r>
    </w:p>
    <w:p>
      <w:r>
        <w:rPr>
          <w:rFonts w:ascii="Courier New" w:hAnsi="Courier New" w:eastAsia="Courier New"/>
          <w:sz w:val="16"/>
        </w:rPr>
        <w:t xml:space="preserve">  anObject(O);</w:t>
      </w:r>
    </w:p>
    <w:p>
      <w:r>
        <w:rPr>
          <w:rFonts w:ascii="Courier New" w:hAnsi="Courier New" w:eastAsia="Courier New"/>
          <w:sz w:val="16"/>
        </w:rPr>
        <w:t xml:space="preserve">  P = toPropertyKey(P);</w:t>
      </w:r>
    </w:p>
    <w:p>
      <w:r>
        <w:rPr>
          <w:rFonts w:ascii="Courier New" w:hAnsi="Courier New" w:eastAsia="Courier New"/>
          <w:sz w:val="16"/>
        </w:rPr>
        <w:t xml:space="preserve">  anObject(Attributes);</w:t>
      </w:r>
    </w:p>
    <w:p>
      <w:r>
        <w:rPr>
          <w:rFonts w:ascii="Courier New" w:hAnsi="Courier New" w:eastAsia="Courier New"/>
          <w:sz w:val="16"/>
        </w:rPr>
        <w:t xml:space="preserve">  if (IE8_DOM_DEFINE) try {</w:t>
      </w:r>
    </w:p>
    <w:p>
      <w:r>
        <w:rPr>
          <w:rFonts w:ascii="Courier New" w:hAnsi="Courier New" w:eastAsia="Courier New"/>
          <w:sz w:val="16"/>
        </w:rPr>
        <w:t xml:space="preserve">    return $defineProperty(O, P, Attributes);</w:t>
      </w:r>
    </w:p>
    <w:p>
      <w:r>
        <w:rPr>
          <w:rFonts w:ascii="Courier New" w:hAnsi="Courier New" w:eastAsia="Courier New"/>
          <w:sz w:val="16"/>
        </w:rPr>
        <w:t xml:space="preserve">  } catch (error) { /* empty */ }</w:t>
      </w:r>
    </w:p>
    <w:p>
      <w:r>
        <w:rPr>
          <w:rFonts w:ascii="Courier New" w:hAnsi="Courier New" w:eastAsia="Courier New"/>
          <w:sz w:val="16"/>
        </w:rPr>
        <w:t xml:space="preserve">  if ('get' in Attributes || 'set' in Attributes) throw TypeError('Accessors not supported');</w:t>
      </w:r>
    </w:p>
    <w:p>
      <w:r>
        <w:rPr>
          <w:rFonts w:ascii="Courier New" w:hAnsi="Courier New" w:eastAsia="Courier New"/>
          <w:sz w:val="16"/>
        </w:rPr>
        <w:t xml:space="preserve">  if ('value' in Attributes) O[P] = Attributes.value;</w:t>
      </w:r>
    </w:p>
    <w:p>
      <w:r>
        <w:rPr>
          <w:rFonts w:ascii="Courier New" w:hAnsi="Courier New" w:eastAsia="Courier New"/>
          <w:sz w:val="16"/>
        </w:rPr>
        <w:t xml:space="preserve">  return 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},{"../internals/an-object":60,"../internals/descriptors":83,"../internals/global":104,"../internals/ie8-dom-define":108,"../internals/to-property-key":159}],130:[function(require,module,exports){</w:t>
      </w:r>
    </w:p>
    <w:p>
      <w:r>
        <w:rPr>
          <w:rFonts w:ascii="Courier New" w:hAnsi="Courier New" w:eastAsia="Courier New"/>
          <w:sz w:val="16"/>
        </w:rPr>
        <w:t>var DESCRIPTORS = require('../internals/descriptors');</w:t>
      </w:r>
    </w:p>
    <w:p>
      <w:r>
        <w:rPr>
          <w:rFonts w:ascii="Courier New" w:hAnsi="Courier New" w:eastAsia="Courier New"/>
          <w:sz w:val="16"/>
        </w:rPr>
        <w:t>var call = require('../internals/function-call');</w:t>
      </w:r>
    </w:p>
    <w:p>
      <w:r>
        <w:rPr>
          <w:rFonts w:ascii="Courier New" w:hAnsi="Courier New" w:eastAsia="Courier New"/>
          <w:sz w:val="16"/>
        </w:rPr>
        <w:t>var propertyIsEnumerableModule = require('../internals/object-property-is-enumerable');</w:t>
      </w:r>
    </w:p>
    <w:p>
      <w:r>
        <w:rPr>
          <w:rFonts w:ascii="Courier New" w:hAnsi="Courier New" w:eastAsia="Courier New"/>
          <w:sz w:val="16"/>
        </w:rPr>
        <w:t>var createPropertyDescriptor = require('../internals/create-property-descriptor');</w:t>
      </w:r>
    </w:p>
    <w:p>
      <w:r>
        <w:rPr>
          <w:rFonts w:ascii="Courier New" w:hAnsi="Courier New" w:eastAsia="Courier New"/>
          <w:sz w:val="16"/>
        </w:rPr>
        <w:t>var toIndexedObject = require('../internals/to-indexed-object');</w:t>
      </w:r>
    </w:p>
    <w:p>
      <w:r>
        <w:rPr>
          <w:rFonts w:ascii="Courier New" w:hAnsi="Courier New" w:eastAsia="Courier New"/>
          <w:sz w:val="16"/>
        </w:rPr>
        <w:t>var toPropertyKey = require('../internals/to-property-key');</w:t>
      </w:r>
    </w:p>
    <w:p>
      <w:r>
        <w:rPr>
          <w:rFonts w:ascii="Courier New" w:hAnsi="Courier New" w:eastAsia="Courier New"/>
          <w:sz w:val="16"/>
        </w:rPr>
        <w:t>var hasOwn = require('../internals/has-own-property');</w:t>
      </w:r>
    </w:p>
    <w:p>
      <w:r>
        <w:rPr>
          <w:rFonts w:ascii="Courier New" w:hAnsi="Courier New" w:eastAsia="Courier New"/>
          <w:sz w:val="16"/>
        </w:rPr>
        <w:t>var IE8_DOM_DEFINE = require('../internals/ie8-dom-define');</w:t>
      </w:r>
    </w:p>
    <w:p>
      <w:r>
        <w:rPr>
          <w:rFonts w:ascii="Courier New" w:hAnsi="Courier New" w:eastAsia="Courier New"/>
          <w:sz w:val="16"/>
        </w:rPr>
      </w:r>
    </w:p>
    <w:p>
      <w:r>
        <w:rPr>
          <w:rFonts w:ascii="Courier New" w:hAnsi="Courier New" w:eastAsia="Courier New"/>
          <w:sz w:val="16"/>
        </w:rPr>
        <w:t>// eslint-disable-next-line es/no-object-getownpropertydescriptor -- safe</w:t>
      </w:r>
    </w:p>
    <w:p>
      <w:r>
        <w:rPr>
          <w:rFonts w:ascii="Courier New" w:hAnsi="Courier New" w:eastAsia="Courier New"/>
          <w:sz w:val="16"/>
        </w:rPr>
        <w:t>var $getOwnPropertyDescriptor = Object.getOwnPropertyDescriptor;</w:t>
      </w:r>
    </w:p>
    <w:p>
      <w:r>
        <w:rPr>
          <w:rFonts w:ascii="Courier New" w:hAnsi="Courier New" w:eastAsia="Courier New"/>
          <w:sz w:val="16"/>
        </w:rPr>
      </w:r>
    </w:p>
    <w:p>
      <w:r>
        <w:rPr>
          <w:rFonts w:ascii="Courier New" w:hAnsi="Courier New" w:eastAsia="Courier New"/>
          <w:sz w:val="16"/>
        </w:rPr>
        <w:t>// `Object.getOwnPropertyDescriptor` method</w:t>
      </w:r>
    </w:p>
    <w:p>
      <w:r>
        <w:rPr>
          <w:rFonts w:ascii="Courier New" w:hAnsi="Courier New" w:eastAsia="Courier New"/>
          <w:sz w:val="16"/>
        </w:rPr>
        <w:t>// https://tc39.es/ecma262/#sec-object.getownpropertydescriptor</w:t>
      </w:r>
    </w:p>
    <w:p>
      <w:r>
        <w:rPr>
          <w:rFonts w:ascii="Courier New" w:hAnsi="Courier New" w:eastAsia="Courier New"/>
          <w:sz w:val="16"/>
        </w:rPr>
        <w:t>exports.f = DESCRIPTORS ? $getOwnPropertyDescriptor : function getOwnPropertyDescriptor(O, P) {</w:t>
      </w:r>
    </w:p>
    <w:p>
      <w:r>
        <w:rPr>
          <w:rFonts w:ascii="Courier New" w:hAnsi="Courier New" w:eastAsia="Courier New"/>
          <w:sz w:val="16"/>
        </w:rPr>
        <w:t xml:space="preserve">  O = toIndexedObject(O);</w:t>
      </w:r>
    </w:p>
    <w:p>
      <w:r>
        <w:rPr>
          <w:rFonts w:ascii="Courier New" w:hAnsi="Courier New" w:eastAsia="Courier New"/>
          <w:sz w:val="16"/>
        </w:rPr>
        <w:t xml:space="preserve">  P = toPropertyKey(P);</w:t>
      </w:r>
    </w:p>
    <w:p>
      <w:r>
        <w:rPr>
          <w:rFonts w:ascii="Courier New" w:hAnsi="Courier New" w:eastAsia="Courier New"/>
          <w:sz w:val="16"/>
        </w:rPr>
        <w:t xml:space="preserve">  if (IE8_DOM_DEFINE) try {</w:t>
      </w:r>
    </w:p>
    <w:p>
      <w:r>
        <w:rPr>
          <w:rFonts w:ascii="Courier New" w:hAnsi="Courier New" w:eastAsia="Courier New"/>
          <w:sz w:val="16"/>
        </w:rPr>
        <w:t xml:space="preserve">    return $getOwnPropertyDescriptor(O, P);</w:t>
      </w:r>
    </w:p>
    <w:p>
      <w:r>
        <w:rPr>
          <w:rFonts w:ascii="Courier New" w:hAnsi="Courier New" w:eastAsia="Courier New"/>
          <w:sz w:val="16"/>
        </w:rPr>
        <w:t xml:space="preserve">  } catch (error) { /* empty */ }</w:t>
      </w:r>
    </w:p>
    <w:p>
      <w:r>
        <w:rPr>
          <w:rFonts w:ascii="Courier New" w:hAnsi="Courier New" w:eastAsia="Courier New"/>
          <w:sz w:val="16"/>
        </w:rPr>
        <w:t xml:space="preserve">  if (hasOwn(O, P)) return createPropertyDescriptor(!call(propertyIsEnumerableModule.f, O, P), O[P]);</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reate-property-descriptor":79,"../internals/descriptors":83,"../internals/function-call":97,"../internals/has-own-property":105,"../internals/ie8-dom-define":108,"../internals/object-property-is-enumerable":138,"../internals/to-indexed-object":154,"../internals/to-property-key":159}],131:[function(require,module,exports){</w:t>
      </w:r>
    </w:p>
    <w:p>
      <w:r>
        <w:rPr>
          <w:rFonts w:ascii="Courier New" w:hAnsi="Courier New" w:eastAsia="Courier New"/>
          <w:sz w:val="16"/>
        </w:rPr>
        <w:t>/* eslint-disable es/no-object-getownpropertynames -- safe */</w:t>
      </w:r>
    </w:p>
    <w:p>
      <w:r>
        <w:rPr>
          <w:rFonts w:ascii="Courier New" w:hAnsi="Courier New" w:eastAsia="Courier New"/>
          <w:sz w:val="16"/>
        </w:rPr>
        <w:t>var classof = require('../internals/classof-raw');</w:t>
      </w:r>
    </w:p>
    <w:p>
      <w:r>
        <w:rPr>
          <w:rFonts w:ascii="Courier New" w:hAnsi="Courier New" w:eastAsia="Courier New"/>
          <w:sz w:val="16"/>
        </w:rPr>
        <w:t>var toIndexedObject = require('../internals/to-indexed-object');</w:t>
      </w:r>
    </w:p>
    <w:p>
      <w:r>
        <w:rPr>
          <w:rFonts w:ascii="Courier New" w:hAnsi="Courier New" w:eastAsia="Courier New"/>
          <w:sz w:val="16"/>
        </w:rPr>
        <w:t>var $getOwnPropertyNames = require('../internals/object-get-own-property-names').f;</w:t>
      </w:r>
    </w:p>
    <w:p>
      <w:r>
        <w:rPr>
          <w:rFonts w:ascii="Courier New" w:hAnsi="Courier New" w:eastAsia="Courier New"/>
          <w:sz w:val="16"/>
        </w:rPr>
        <w:t>var arraySlice = require('../internals/array-slice-simple');</w:t>
      </w:r>
    </w:p>
    <w:p>
      <w:r>
        <w:rPr>
          <w:rFonts w:ascii="Courier New" w:hAnsi="Courier New" w:eastAsia="Courier New"/>
          <w:sz w:val="16"/>
        </w:rPr>
      </w:r>
    </w:p>
    <w:p>
      <w:r>
        <w:rPr>
          <w:rFonts w:ascii="Courier New" w:hAnsi="Courier New" w:eastAsia="Courier New"/>
          <w:sz w:val="16"/>
        </w:rPr>
        <w:t>var windowNames = typeof window == 'object' &amp;&amp; window &amp;&amp; Object.getOwnPropertyNames</w:t>
      </w:r>
    </w:p>
    <w:p>
      <w:r>
        <w:rPr>
          <w:rFonts w:ascii="Courier New" w:hAnsi="Courier New" w:eastAsia="Courier New"/>
          <w:sz w:val="16"/>
        </w:rPr>
        <w:t xml:space="preserve">  ? Object.getOwnPropertyNames(window) : [];</w:t>
      </w:r>
    </w:p>
    <w:p>
      <w:r>
        <w:rPr>
          <w:rFonts w:ascii="Courier New" w:hAnsi="Courier New" w:eastAsia="Courier New"/>
          <w:sz w:val="16"/>
        </w:rPr>
      </w:r>
    </w:p>
    <w:p>
      <w:r>
        <w:rPr>
          <w:rFonts w:ascii="Courier New" w:hAnsi="Courier New" w:eastAsia="Courier New"/>
          <w:sz w:val="16"/>
        </w:rPr>
        <w:t>var getWindowNames = function (it) {</w:t>
      </w:r>
    </w:p>
    <w:p>
      <w:r>
        <w:rPr>
          <w:rFonts w:ascii="Courier New" w:hAnsi="Courier New" w:eastAsia="Courier New"/>
          <w:sz w:val="16"/>
        </w:rPr>
        <w:t xml:space="preserve">  try {</w:t>
      </w:r>
    </w:p>
    <w:p>
      <w:r>
        <w:rPr>
          <w:rFonts w:ascii="Courier New" w:hAnsi="Courier New" w:eastAsia="Courier New"/>
          <w:sz w:val="16"/>
        </w:rPr>
        <w:t xml:space="preserve">    return $getOwnPropertyNames(it);</w:t>
      </w:r>
    </w:p>
    <w:p>
      <w:r>
        <w:rPr>
          <w:rFonts w:ascii="Courier New" w:hAnsi="Courier New" w:eastAsia="Courier New"/>
          <w:sz w:val="16"/>
        </w:rPr>
        <w:t xml:space="preserve">  } catch (error) {</w:t>
      </w:r>
    </w:p>
    <w:p>
      <w:r>
        <w:rPr>
          <w:rFonts w:ascii="Courier New" w:hAnsi="Courier New" w:eastAsia="Courier New"/>
          <w:sz w:val="16"/>
        </w:rPr>
        <w:t xml:space="preserve">    return arraySlice(windowNames);</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fallback for IE11 buggy Object.getOwnPropertyNames with iframe and window</w:t>
      </w:r>
    </w:p>
    <w:p>
      <w:r>
        <w:rPr>
          <w:rFonts w:ascii="Courier New" w:hAnsi="Courier New" w:eastAsia="Courier New"/>
          <w:sz w:val="16"/>
        </w:rPr>
        <w:t>module.exports.f = function getOwnPropertyNames(it) {</w:t>
      </w:r>
    </w:p>
    <w:p>
      <w:r>
        <w:rPr>
          <w:rFonts w:ascii="Courier New" w:hAnsi="Courier New" w:eastAsia="Courier New"/>
          <w:sz w:val="16"/>
        </w:rPr>
        <w:t xml:space="preserve">  return windowNames &amp;&amp; classof(it) == 'Window'</w:t>
      </w:r>
    </w:p>
    <w:p>
      <w:r>
        <w:rPr>
          <w:rFonts w:ascii="Courier New" w:hAnsi="Courier New" w:eastAsia="Courier New"/>
          <w:sz w:val="16"/>
        </w:rPr>
        <w:t xml:space="preserve">    ? getWindowNames(it)</w:t>
      </w:r>
    </w:p>
    <w:p>
      <w:r>
        <w:rPr>
          <w:rFonts w:ascii="Courier New" w:hAnsi="Courier New" w:eastAsia="Courier New"/>
          <w:sz w:val="16"/>
        </w:rPr>
        <w:t xml:space="preserve">    : $getOwnPropertyNames(toIndexedObject(it));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},{"../internals/array-slice-simple":67,"../internals/classof-raw":74,"../internals/object-get-own-property-names":132,"../internals/to-indexed-object":154}],132:[function(require,module,exports){</w:t>
      </w:r>
    </w:p>
    <w:p>
      <w:r>
        <w:rPr>
          <w:rFonts w:ascii="Courier New" w:hAnsi="Courier New" w:eastAsia="Courier New"/>
          <w:sz w:val="16"/>
        </w:rPr>
        <w:t>var internalObjectKeys = require('../internals/object-keys-internal');</w:t>
      </w:r>
    </w:p>
    <w:p>
      <w:r>
        <w:rPr>
          <w:rFonts w:ascii="Courier New" w:hAnsi="Courier New" w:eastAsia="Courier New"/>
          <w:sz w:val="16"/>
        </w:rPr>
        <w:t>var enumBugKeys = require('../internals/enum-bug-keys');</w:t>
      </w:r>
    </w:p>
    <w:p>
      <w:r>
        <w:rPr>
          <w:rFonts w:ascii="Courier New" w:hAnsi="Courier New" w:eastAsia="Courier New"/>
          <w:sz w:val="16"/>
        </w:rPr>
      </w:r>
    </w:p>
    <w:p>
      <w:r>
        <w:rPr>
          <w:rFonts w:ascii="Courier New" w:hAnsi="Courier New" w:eastAsia="Courier New"/>
          <w:sz w:val="16"/>
        </w:rPr>
        <w:t>var hiddenKeys = enumBugKeys.concat('length', 'prototype');</w:t>
      </w:r>
    </w:p>
    <w:p>
      <w:r>
        <w:rPr>
          <w:rFonts w:ascii="Courier New" w:hAnsi="Courier New" w:eastAsia="Courier New"/>
          <w:sz w:val="16"/>
        </w:rPr>
      </w:r>
    </w:p>
    <w:p>
      <w:r>
        <w:rPr>
          <w:rFonts w:ascii="Courier New" w:hAnsi="Courier New" w:eastAsia="Courier New"/>
          <w:sz w:val="16"/>
        </w:rPr>
        <w:t>// `Object.getOwnPropertyNames` method</w:t>
      </w:r>
    </w:p>
    <w:p>
      <w:r>
        <w:rPr>
          <w:rFonts w:ascii="Courier New" w:hAnsi="Courier New" w:eastAsia="Courier New"/>
          <w:sz w:val="16"/>
        </w:rPr>
        <w:t>// https://tc39.es/ecma262/#sec-object.getownpropertynames</w:t>
      </w:r>
    </w:p>
    <w:p>
      <w:r>
        <w:rPr>
          <w:rFonts w:ascii="Courier New" w:hAnsi="Courier New" w:eastAsia="Courier New"/>
          <w:sz w:val="16"/>
        </w:rPr>
        <w:t>// eslint-disable-next-line es/no-object-getownpropertynames -- safe</w:t>
      </w:r>
    </w:p>
    <w:p>
      <w:r>
        <w:rPr>
          <w:rFonts w:ascii="Courier New" w:hAnsi="Courier New" w:eastAsia="Courier New"/>
          <w:sz w:val="16"/>
        </w:rPr>
        <w:t>exports.f = Object.getOwnPropertyNames || function getOwnPropertyNames(O) {</w:t>
      </w:r>
    </w:p>
    <w:p>
      <w:r>
        <w:rPr>
          <w:rFonts w:ascii="Courier New" w:hAnsi="Courier New" w:eastAsia="Courier New"/>
          <w:sz w:val="16"/>
        </w:rPr>
        <w:t xml:space="preserve">  return internalObjectKeys(O, hiddenKeys);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},{"../internals/enum-bug-keys":92,"../internals/object-keys-internal":136}],133:[function(require,module,exports){</w:t>
      </w:r>
    </w:p>
    <w:p>
      <w:r>
        <w:rPr>
          <w:rFonts w:ascii="Courier New" w:hAnsi="Courier New" w:eastAsia="Courier New"/>
          <w:sz w:val="16"/>
        </w:rPr>
        <w:t>// eslint-disable-next-line es/no-object-getownpropertysymbols -- safe</w:t>
      </w:r>
    </w:p>
    <w:p>
      <w:r>
        <w:rPr>
          <w:rFonts w:ascii="Courier New" w:hAnsi="Courier New" w:eastAsia="Courier New"/>
          <w:sz w:val="16"/>
        </w:rPr>
        <w:t>exports.f = Object.getOwnPropertySymbols;</w:t>
      </w:r>
    </w:p>
    <w:p>
      <w:r>
        <w:rPr>
          <w:rFonts w:ascii="Courier New" w:hAnsi="Courier New" w:eastAsia="Courier New"/>
          <w:sz w:val="16"/>
        </w:rPr>
      </w:r>
    </w:p>
    <w:p>
      <w:r>
        <w:rPr>
          <w:rFonts w:ascii="Courier New" w:hAnsi="Courier New" w:eastAsia="Courier New"/>
          <w:sz w:val="16"/>
        </w:rPr>
        <w:t>},{}],134:[function(require,module,exports){</w:t>
      </w:r>
    </w:p>
    <w:p>
      <w:r>
        <w:rPr>
          <w:rFonts w:ascii="Courier New" w:hAnsi="Courier New" w:eastAsia="Courier New"/>
          <w:sz w:val="16"/>
        </w:rPr>
        <w:t>var global = require('../internals/global');</w:t>
      </w:r>
    </w:p>
    <w:p>
      <w:r>
        <w:rPr>
          <w:rFonts w:ascii="Courier New" w:hAnsi="Courier New" w:eastAsia="Courier New"/>
          <w:sz w:val="16"/>
        </w:rPr>
        <w:t>var hasOwn = require('../internals/has-own-property');</w:t>
      </w:r>
    </w:p>
    <w:p>
      <w:r>
        <w:rPr>
          <w:rFonts w:ascii="Courier New" w:hAnsi="Courier New" w:eastAsia="Courier New"/>
          <w:sz w:val="16"/>
        </w:rPr>
        <w:t>var isCallable = require('../internals/is-callable');</w:t>
      </w:r>
    </w:p>
    <w:p>
      <w:r>
        <w:rPr>
          <w:rFonts w:ascii="Courier New" w:hAnsi="Courier New" w:eastAsia="Courier New"/>
          <w:sz w:val="16"/>
        </w:rPr>
        <w:t>var toObject = require('../internals/to-object');</w:t>
      </w:r>
    </w:p>
    <w:p>
      <w:r>
        <w:rPr>
          <w:rFonts w:ascii="Courier New" w:hAnsi="Courier New" w:eastAsia="Courier New"/>
          <w:sz w:val="16"/>
        </w:rPr>
        <w:t>var sharedKey = require('../internals/shared-key');</w:t>
      </w:r>
    </w:p>
    <w:p>
      <w:r>
        <w:rPr>
          <w:rFonts w:ascii="Courier New" w:hAnsi="Courier New" w:eastAsia="Courier New"/>
          <w:sz w:val="16"/>
        </w:rPr>
        <w:t>var CORRECT_PROTOTYPE_GETTER = require('../internals/correct-prototype-getter');</w:t>
      </w:r>
    </w:p>
    <w:p>
      <w:r>
        <w:rPr>
          <w:rFonts w:ascii="Courier New" w:hAnsi="Courier New" w:eastAsia="Courier New"/>
          <w:sz w:val="16"/>
        </w:rPr>
      </w:r>
    </w:p>
    <w:p>
      <w:r>
        <w:rPr>
          <w:rFonts w:ascii="Courier New" w:hAnsi="Courier New" w:eastAsia="Courier New"/>
          <w:sz w:val="16"/>
        </w:rPr>
        <w:t>var IE_PROTO = sharedKey('IE_PROTO');</w:t>
      </w:r>
    </w:p>
    <w:p>
      <w:r>
        <w:rPr>
          <w:rFonts w:ascii="Courier New" w:hAnsi="Courier New" w:eastAsia="Courier New"/>
          <w:sz w:val="16"/>
        </w:rPr>
        <w:t>var Object = global.Object;</w:t>
      </w:r>
    </w:p>
    <w:p>
      <w:r>
        <w:rPr>
          <w:rFonts w:ascii="Courier New" w:hAnsi="Courier New" w:eastAsia="Courier New"/>
          <w:sz w:val="16"/>
        </w:rPr>
        <w:t>var ObjectPrototype = Object.prototype;</w:t>
      </w:r>
    </w:p>
    <w:p>
      <w:r>
        <w:rPr>
          <w:rFonts w:ascii="Courier New" w:hAnsi="Courier New" w:eastAsia="Courier New"/>
          <w:sz w:val="16"/>
        </w:rPr>
      </w:r>
    </w:p>
    <w:p>
      <w:r>
        <w:rPr>
          <w:rFonts w:ascii="Courier New" w:hAnsi="Courier New" w:eastAsia="Courier New"/>
          <w:sz w:val="16"/>
        </w:rPr>
        <w:t>// `Object.getPrototypeOf` method</w:t>
      </w:r>
    </w:p>
    <w:p>
      <w:r>
        <w:rPr>
          <w:rFonts w:ascii="Courier New" w:hAnsi="Courier New" w:eastAsia="Courier New"/>
          <w:sz w:val="16"/>
        </w:rPr>
        <w:t>// https://tc39.es/ecma262/#sec-object.getprototypeof</w:t>
      </w:r>
    </w:p>
    <w:p>
      <w:r>
        <w:rPr>
          <w:rFonts w:ascii="Courier New" w:hAnsi="Courier New" w:eastAsia="Courier New"/>
          <w:sz w:val="16"/>
        </w:rPr>
        <w:t>module.exports = CORRECT_PROTOTYPE_GETTER ? Object.getPrototypeOf : function (O) {</w:t>
      </w:r>
    </w:p>
    <w:p>
      <w:r>
        <w:rPr>
          <w:rFonts w:ascii="Courier New" w:hAnsi="Courier New" w:eastAsia="Courier New"/>
          <w:sz w:val="16"/>
        </w:rPr>
        <w:t xml:space="preserve">  var object = toObject(O);</w:t>
      </w:r>
    </w:p>
    <w:p>
      <w:r>
        <w:rPr>
          <w:rFonts w:ascii="Courier New" w:hAnsi="Courier New" w:eastAsia="Courier New"/>
          <w:sz w:val="16"/>
        </w:rPr>
        <w:t xml:space="preserve">  if (hasOwn(object, IE_PROTO)) return object[IE_PROTO];</w:t>
      </w:r>
    </w:p>
    <w:p>
      <w:r>
        <w:rPr>
          <w:rFonts w:ascii="Courier New" w:hAnsi="Courier New" w:eastAsia="Courier New"/>
          <w:sz w:val="16"/>
        </w:rPr>
        <w:t xml:space="preserve">  var constructor = object.constructor;</w:t>
      </w:r>
    </w:p>
    <w:p>
      <w:r>
        <w:rPr>
          <w:rFonts w:ascii="Courier New" w:hAnsi="Courier New" w:eastAsia="Courier New"/>
          <w:sz w:val="16"/>
        </w:rPr>
        <w:t xml:space="preserve">  if (isCallable(constructor) &amp;&amp; object instanceof constructor) {</w:t>
      </w:r>
    </w:p>
    <w:p>
      <w:r>
        <w:rPr>
          <w:rFonts w:ascii="Courier New" w:hAnsi="Courier New" w:eastAsia="Courier New"/>
          <w:sz w:val="16"/>
        </w:rPr>
        <w:t xml:space="preserve">    return constructor.prototype;</w:t>
      </w:r>
    </w:p>
    <w:p>
      <w:r>
        <w:rPr>
          <w:rFonts w:ascii="Courier New" w:hAnsi="Courier New" w:eastAsia="Courier New"/>
          <w:sz w:val="16"/>
        </w:rPr>
        <w:t xml:space="preserve">  } return object instanceof Object ? ObjectPrototype : null;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},{"../internals/correct-prototype-getter":76,"../internals/global":104,"../internals/has-own-property":105,"../internals/is-callable":114,"../internals/shared-key":148,"../internals/to-object":157}],135:[function(require,module,exports){</w:t>
      </w:r>
    </w:p>
    <w:p>
      <w:r>
        <w:rPr>
          <w:rFonts w:ascii="Courier New" w:hAnsi="Courier New" w:eastAsia="Courier New"/>
          <w:sz w:val="16"/>
        </w:rPr>
        <w:t>var uncurryThis = require('../internals/function-uncurry-this');</w:t>
      </w:r>
    </w:p>
    <w:p>
      <w:r>
        <w:rPr>
          <w:rFonts w:ascii="Courier New" w:hAnsi="Courier New" w:eastAsia="Courier New"/>
          <w:sz w:val="16"/>
        </w:rPr>
      </w:r>
    </w:p>
    <w:p>
      <w:r>
        <w:rPr>
          <w:rFonts w:ascii="Courier New" w:hAnsi="Courier New" w:eastAsia="Courier New"/>
          <w:sz w:val="16"/>
        </w:rPr>
        <w:t>module.exports = uncurryThis({}.isPrototypeOf);</w:t>
      </w:r>
    </w:p>
    <w:p>
      <w:r>
        <w:rPr>
          <w:rFonts w:ascii="Courier New" w:hAnsi="Courier New" w:eastAsia="Courier New"/>
          <w:sz w:val="16"/>
        </w:rPr>
      </w:r>
    </w:p>
    <w:p>
      <w:r>
        <w:rPr>
          <w:rFonts w:ascii="Courier New" w:hAnsi="Courier New" w:eastAsia="Courier New"/>
          <w:sz w:val="16"/>
        </w:rPr>
        <w:t>},{"../internals/function-uncurry-this":99}],136:[function(require,module,exports){</w:t>
      </w:r>
    </w:p>
    <w:p>
      <w:r>
        <w:rPr>
          <w:rFonts w:ascii="Courier New" w:hAnsi="Courier New" w:eastAsia="Courier New"/>
          <w:sz w:val="16"/>
        </w:rPr>
        <w:t>var uncurryThis = require('../internals/function-uncurry-this');</w:t>
      </w:r>
    </w:p>
    <w:p>
      <w:r>
        <w:rPr>
          <w:rFonts w:ascii="Courier New" w:hAnsi="Courier New" w:eastAsia="Courier New"/>
          <w:sz w:val="16"/>
        </w:rPr>
        <w:t>var hasOwn = require('../internals/has-own-property');</w:t>
      </w:r>
    </w:p>
    <w:p>
      <w:r>
        <w:rPr>
          <w:rFonts w:ascii="Courier New" w:hAnsi="Courier New" w:eastAsia="Courier New"/>
          <w:sz w:val="16"/>
        </w:rPr>
        <w:t>var toIndexedObject = require('../internals/to-indexed-object');</w:t>
      </w:r>
    </w:p>
    <w:p>
      <w:r>
        <w:rPr>
          <w:rFonts w:ascii="Courier New" w:hAnsi="Courier New" w:eastAsia="Courier New"/>
          <w:sz w:val="16"/>
        </w:rPr>
        <w:t>var indexOf = require('../internals/array-includes').indexOf;</w:t>
      </w:r>
    </w:p>
    <w:p>
      <w:r>
        <w:rPr>
          <w:rFonts w:ascii="Courier New" w:hAnsi="Courier New" w:eastAsia="Courier New"/>
          <w:sz w:val="16"/>
        </w:rPr>
        <w:t>var hiddenKeys = require('../internals/hidden-keys');</w:t>
      </w:r>
    </w:p>
    <w:p>
      <w:r>
        <w:rPr>
          <w:rFonts w:ascii="Courier New" w:hAnsi="Courier New" w:eastAsia="Courier New"/>
          <w:sz w:val="16"/>
        </w:rPr>
      </w:r>
    </w:p>
    <w:p>
      <w:r>
        <w:rPr>
          <w:rFonts w:ascii="Courier New" w:hAnsi="Courier New" w:eastAsia="Courier New"/>
          <w:sz w:val="16"/>
        </w:rPr>
        <w:t>var push = uncurryThis([].push);</w:t>
      </w:r>
    </w:p>
    <w:p>
      <w:r>
        <w:rPr>
          <w:rFonts w:ascii="Courier New" w:hAnsi="Courier New" w:eastAsia="Courier New"/>
          <w:sz w:val="16"/>
        </w:rPr>
      </w:r>
    </w:p>
    <w:p>
      <w:r>
        <w:rPr>
          <w:rFonts w:ascii="Courier New" w:hAnsi="Courier New" w:eastAsia="Courier New"/>
          <w:sz w:val="16"/>
        </w:rPr>
        <w:t>module.exports = function (object, names) {</w:t>
      </w:r>
    </w:p>
    <w:p>
      <w:r>
        <w:rPr>
          <w:rFonts w:ascii="Courier New" w:hAnsi="Courier New" w:eastAsia="Courier New"/>
          <w:sz w:val="16"/>
        </w:rPr>
        <w:t xml:space="preserve">  var O = toIndexedObject(object);</w:t>
      </w:r>
    </w:p>
    <w:p>
      <w:r>
        <w:rPr>
          <w:rFonts w:ascii="Courier New" w:hAnsi="Courier New" w:eastAsia="Courier New"/>
          <w:sz w:val="16"/>
        </w:rPr>
        <w:t xml:space="preserve">  var i = 0;</w:t>
      </w:r>
    </w:p>
    <w:p>
      <w:r>
        <w:rPr>
          <w:rFonts w:ascii="Courier New" w:hAnsi="Courier New" w:eastAsia="Courier New"/>
          <w:sz w:val="16"/>
        </w:rPr>
        <w:t xml:space="preserve">  var result = [];</w:t>
      </w:r>
    </w:p>
    <w:p>
      <w:r>
        <w:rPr>
          <w:rFonts w:ascii="Courier New" w:hAnsi="Courier New" w:eastAsia="Courier New"/>
          <w:sz w:val="16"/>
        </w:rPr>
        <w:t xml:space="preserve">  var key;</w:t>
      </w:r>
    </w:p>
    <w:p>
      <w:r>
        <w:rPr>
          <w:rFonts w:ascii="Courier New" w:hAnsi="Courier New" w:eastAsia="Courier New"/>
          <w:sz w:val="16"/>
        </w:rPr>
        <w:t xml:space="preserve">  for (key in O) !hasOwn(hiddenKeys, key) &amp;&amp; hasOwn(O, key) &amp;&amp; push(result, key);</w:t>
      </w:r>
    </w:p>
    <w:p>
      <w:r>
        <w:rPr>
          <w:rFonts w:ascii="Courier New" w:hAnsi="Courier New" w:eastAsia="Courier New"/>
          <w:sz w:val="16"/>
        </w:rPr>
        <w:t xml:space="preserve">  // Don't enum bug &amp; hidden keys</w:t>
      </w:r>
    </w:p>
    <w:p>
      <w:r>
        <w:rPr>
          <w:rFonts w:ascii="Courier New" w:hAnsi="Courier New" w:eastAsia="Courier New"/>
          <w:sz w:val="16"/>
        </w:rPr>
        <w:t xml:space="preserve">  while (names.length &gt; i) if (hasOwn(O, key = names[i++])) {</w:t>
      </w:r>
    </w:p>
    <w:p>
      <w:r>
        <w:rPr>
          <w:rFonts w:ascii="Courier New" w:hAnsi="Courier New" w:eastAsia="Courier New"/>
          <w:sz w:val="16"/>
        </w:rPr>
        <w:t xml:space="preserve">    ~indexOf(result, key) || push(result, key);</w:t>
      </w:r>
    </w:p>
    <w:p>
      <w:r>
        <w:rPr>
          <w:rFonts w:ascii="Courier New" w:hAnsi="Courier New" w:eastAsia="Courier New"/>
          <w:sz w:val="16"/>
        </w:rPr>
        <w:t xml:space="preserve">  }</w:t>
      </w:r>
    </w:p>
    <w:p>
      <w:r>
        <w:rPr>
          <w:rFonts w:ascii="Courier New" w:hAnsi="Courier New" w:eastAsia="Courier New"/>
          <w:sz w:val="16"/>
        </w:rPr>
        <w:t xml:space="preserve">  return result;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},{"../internals/array-includes":63,"../internals/function-uncurry-this":99,"../internals/has-own-property":105,"../internals/hidden-keys":106,"../internals/to-indexed-object":154}],137:[function(require,module,exports){</w:t>
      </w:r>
    </w:p>
    <w:p>
      <w:r>
        <w:rPr>
          <w:rFonts w:ascii="Courier New" w:hAnsi="Courier New" w:eastAsia="Courier New"/>
          <w:sz w:val="16"/>
        </w:rPr>
        <w:t>var internalObjectKeys = require('../internals/object-keys-internal');</w:t>
      </w:r>
    </w:p>
    <w:p>
      <w:r>
        <w:rPr>
          <w:rFonts w:ascii="Courier New" w:hAnsi="Courier New" w:eastAsia="Courier New"/>
          <w:sz w:val="16"/>
        </w:rPr>
        <w:t>var enumBugKeys = require('../internals/enum-bug-keys');</w:t>
      </w:r>
    </w:p>
    <w:p>
      <w:r>
        <w:rPr>
          <w:rFonts w:ascii="Courier New" w:hAnsi="Courier New" w:eastAsia="Courier New"/>
          <w:sz w:val="16"/>
        </w:rPr>
      </w:r>
    </w:p>
    <w:p>
      <w:r>
        <w:rPr>
          <w:rFonts w:ascii="Courier New" w:hAnsi="Courier New" w:eastAsia="Courier New"/>
          <w:sz w:val="16"/>
        </w:rPr>
        <w:t>// `Object.keys` method</w:t>
      </w:r>
    </w:p>
    <w:p>
      <w:r>
        <w:rPr>
          <w:rFonts w:ascii="Courier New" w:hAnsi="Courier New" w:eastAsia="Courier New"/>
          <w:sz w:val="16"/>
        </w:rPr>
        <w:t>// https://tc39.es/ecma262/#sec-object.keys</w:t>
      </w:r>
    </w:p>
    <w:p>
      <w:r>
        <w:rPr>
          <w:rFonts w:ascii="Courier New" w:hAnsi="Courier New" w:eastAsia="Courier New"/>
          <w:sz w:val="16"/>
        </w:rPr>
        <w:t>// eslint-disable-next-line es/no-object-keys -- safe</w:t>
      </w:r>
    </w:p>
    <w:p>
      <w:r>
        <w:rPr>
          <w:rFonts w:ascii="Courier New" w:hAnsi="Courier New" w:eastAsia="Courier New"/>
          <w:sz w:val="16"/>
        </w:rPr>
        <w:t>module.exports = Object.keys || function keys(O) {</w:t>
      </w:r>
    </w:p>
    <w:p>
      <w:r>
        <w:rPr>
          <w:rFonts w:ascii="Courier New" w:hAnsi="Courier New" w:eastAsia="Courier New"/>
          <w:sz w:val="16"/>
        </w:rPr>
        <w:t xml:space="preserve">  return internalObjectKeys(O, enumBugKeys);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},{"../internals/enum-bug-keys":92,"../internals/object-keys-internal":136}],138:[function(require,module,exports){</w:t>
      </w:r>
    </w:p>
    <w:p>
      <w:r>
        <w:rPr>
          <w:rFonts w:ascii="Courier New" w:hAnsi="Courier New" w:eastAsia="Courier New"/>
          <w:sz w:val="16"/>
        </w:rPr>
        <w:t>'use strict';</w:t>
      </w:r>
    </w:p>
    <w:p>
      <w:r>
        <w:rPr>
          <w:rFonts w:ascii="Courier New" w:hAnsi="Courier New" w:eastAsia="Courier New"/>
          <w:sz w:val="16"/>
        </w:rPr>
        <w:t>var $propertyIsEnumerable = {}.propertyIsEnumerable;</w:t>
      </w:r>
    </w:p>
    <w:p>
      <w:r>
        <w:rPr>
          <w:rFonts w:ascii="Courier New" w:hAnsi="Courier New" w:eastAsia="Courier New"/>
          <w:sz w:val="16"/>
        </w:rPr>
        <w:t>// eslint-disable-next-line es/no-object-getownpropertydescriptor -- safe</w:t>
      </w:r>
    </w:p>
    <w:p>
      <w:r>
        <w:rPr>
          <w:rFonts w:ascii="Courier New" w:hAnsi="Courier New" w:eastAsia="Courier New"/>
          <w:sz w:val="16"/>
        </w:rPr>
        <w:t>var getOwnPropertyDescriptor = Object.getOwnPropertyDescriptor;</w:t>
      </w:r>
    </w:p>
    <w:p>
      <w:r>
        <w:rPr>
          <w:rFonts w:ascii="Courier New" w:hAnsi="Courier New" w:eastAsia="Courier New"/>
          <w:sz w:val="16"/>
        </w:rPr>
      </w:r>
    </w:p>
    <w:p>
      <w:r>
        <w:rPr>
          <w:rFonts w:ascii="Courier New" w:hAnsi="Courier New" w:eastAsia="Courier New"/>
          <w:sz w:val="16"/>
        </w:rPr>
        <w:t>// Nashorn ~ JDK8 bug</w:t>
      </w:r>
    </w:p>
    <w:p>
      <w:r>
        <w:rPr>
          <w:rFonts w:ascii="Courier New" w:hAnsi="Courier New" w:eastAsia="Courier New"/>
          <w:sz w:val="16"/>
        </w:rPr>
        <w:t>var NASHORN_BUG = getOwnPropertyDescriptor &amp;&amp; !$propertyIsEnumerable.call({ 1: 2 }, 1);</w:t>
      </w:r>
    </w:p>
    <w:p>
      <w:r>
        <w:rPr>
          <w:rFonts w:ascii="Courier New" w:hAnsi="Courier New" w:eastAsia="Courier New"/>
          <w:sz w:val="16"/>
        </w:rPr>
      </w:r>
    </w:p>
    <w:p>
      <w:r>
        <w:rPr>
          <w:rFonts w:ascii="Courier New" w:hAnsi="Courier New" w:eastAsia="Courier New"/>
          <w:sz w:val="16"/>
        </w:rPr>
        <w:t>// `Object.prototype.propertyIsEnumerable` method implementation</w:t>
      </w:r>
    </w:p>
    <w:p>
      <w:r>
        <w:rPr>
          <w:rFonts w:ascii="Courier New" w:hAnsi="Courier New" w:eastAsia="Courier New"/>
          <w:sz w:val="16"/>
        </w:rPr>
        <w:t>// https://tc39.es/ecma262/#sec-object.prototype.propertyisenumerable</w:t>
      </w:r>
    </w:p>
    <w:p>
      <w:r>
        <w:rPr>
          <w:rFonts w:ascii="Courier New" w:hAnsi="Courier New" w:eastAsia="Courier New"/>
          <w:sz w:val="16"/>
        </w:rPr>
        <w:t>exports.f = NASHORN_BUG ? function propertyIsEnumerable(V) {</w:t>
      </w:r>
    </w:p>
    <w:p>
      <w:r>
        <w:rPr>
          <w:rFonts w:ascii="Courier New" w:hAnsi="Courier New" w:eastAsia="Courier New"/>
          <w:sz w:val="16"/>
        </w:rPr>
        <w:t xml:space="preserve">  var descriptor = getOwnPropertyDescriptor(this, V);</w:t>
      </w:r>
    </w:p>
    <w:p>
      <w:r>
        <w:rPr>
          <w:rFonts w:ascii="Courier New" w:hAnsi="Courier New" w:eastAsia="Courier New"/>
          <w:sz w:val="16"/>
        </w:rPr>
        <w:t xml:space="preserve">  return !!descriptor &amp;&amp; descriptor.enumerable;</w:t>
      </w:r>
    </w:p>
    <w:p>
      <w:r>
        <w:rPr>
          <w:rFonts w:ascii="Courier New" w:hAnsi="Courier New" w:eastAsia="Courier New"/>
          <w:sz w:val="16"/>
        </w:rPr>
        <w:t>} : $propertyIsEnumerable;</w:t>
      </w:r>
    </w:p>
    <w:p>
      <w:r>
        <w:rPr>
          <w:rFonts w:ascii="Courier New" w:hAnsi="Courier New" w:eastAsia="Courier New"/>
          <w:sz w:val="16"/>
        </w:rPr>
      </w:r>
    </w:p>
    <w:p>
      <w:r>
        <w:rPr>
          <w:rFonts w:ascii="Courier New" w:hAnsi="Courier New" w:eastAsia="Courier New"/>
          <w:sz w:val="16"/>
        </w:rPr>
        <w:t>},{}],139:[function(require,module,exports){</w:t>
      </w:r>
    </w:p>
    <w:p>
      <w:r>
        <w:rPr>
          <w:rFonts w:ascii="Courier New" w:hAnsi="Courier New" w:eastAsia="Courier New"/>
          <w:sz w:val="16"/>
        </w:rPr>
        <w:t>/* eslint-disable no-proto -- safe */</w:t>
      </w:r>
    </w:p>
    <w:p>
      <w:r>
        <w:rPr>
          <w:rFonts w:ascii="Courier New" w:hAnsi="Courier New" w:eastAsia="Courier New"/>
          <w:sz w:val="16"/>
        </w:rPr>
        <w:t>var uncurryThis = require('../internals/function-uncurry-this');</w:t>
      </w:r>
    </w:p>
    <w:p>
      <w:r>
        <w:rPr>
          <w:rFonts w:ascii="Courier New" w:hAnsi="Courier New" w:eastAsia="Courier New"/>
          <w:sz w:val="16"/>
        </w:rPr>
        <w:t>var anObject = require('../internals/an-object');</w:t>
      </w:r>
    </w:p>
    <w:p>
      <w:r>
        <w:rPr>
          <w:rFonts w:ascii="Courier New" w:hAnsi="Courier New" w:eastAsia="Courier New"/>
          <w:sz w:val="16"/>
        </w:rPr>
        <w:t>var aPossiblePrototype = require('../internals/a-possible-prototype');</w:t>
      </w:r>
    </w:p>
    <w:p>
      <w:r>
        <w:rPr>
          <w:rFonts w:ascii="Courier New" w:hAnsi="Courier New" w:eastAsia="Courier New"/>
          <w:sz w:val="16"/>
        </w:rPr>
      </w:r>
    </w:p>
    <w:p>
      <w:r>
        <w:rPr>
          <w:rFonts w:ascii="Courier New" w:hAnsi="Courier New" w:eastAsia="Courier New"/>
          <w:sz w:val="16"/>
        </w:rPr>
        <w:t>// `Object.setPrototypeOf` method</w:t>
      </w:r>
    </w:p>
    <w:p>
      <w:r>
        <w:rPr>
          <w:rFonts w:ascii="Courier New" w:hAnsi="Courier New" w:eastAsia="Courier New"/>
          <w:sz w:val="16"/>
        </w:rPr>
        <w:t>// https://tc39.es/ecma262/#sec-object.setprototypeof</w:t>
      </w:r>
    </w:p>
    <w:p>
      <w:r>
        <w:rPr>
          <w:rFonts w:ascii="Courier New" w:hAnsi="Courier New" w:eastAsia="Courier New"/>
          <w:sz w:val="16"/>
        </w:rPr>
        <w:t>// Works with __proto__ only. Old v8 can't work with null proto objects.</w:t>
      </w:r>
    </w:p>
    <w:p>
      <w:r>
        <w:rPr>
          <w:rFonts w:ascii="Courier New" w:hAnsi="Courier New" w:eastAsia="Courier New"/>
          <w:sz w:val="16"/>
        </w:rPr>
        <w:t>// eslint-disable-next-line es/no-object-setprototypeof -- safe</w:t>
      </w:r>
    </w:p>
    <w:p>
      <w:r>
        <w:rPr>
          <w:rFonts w:ascii="Courier New" w:hAnsi="Courier New" w:eastAsia="Courier New"/>
          <w:sz w:val="16"/>
        </w:rPr>
        <w:t>module.exports = Object.setPrototypeOf || ('__proto__' in {} ? function () {</w:t>
      </w:r>
    </w:p>
    <w:p>
      <w:r>
        <w:rPr>
          <w:rFonts w:ascii="Courier New" w:hAnsi="Courier New" w:eastAsia="Courier New"/>
          <w:sz w:val="16"/>
        </w:rPr>
        <w:t xml:space="preserve">  var CORRECT_SETTER = false;</w:t>
      </w:r>
    </w:p>
    <w:p>
      <w:r>
        <w:rPr>
          <w:rFonts w:ascii="Courier New" w:hAnsi="Courier New" w:eastAsia="Courier New"/>
          <w:sz w:val="16"/>
        </w:rPr>
        <w:t xml:space="preserve">  var test = {};</w:t>
      </w:r>
    </w:p>
    <w:p>
      <w:r>
        <w:rPr>
          <w:rFonts w:ascii="Courier New" w:hAnsi="Courier New" w:eastAsia="Courier New"/>
          <w:sz w:val="16"/>
        </w:rPr>
        <w:t xml:space="preserve">  var setter;</w:t>
      </w:r>
    </w:p>
    <w:p>
      <w:r>
        <w:rPr>
          <w:rFonts w:ascii="Courier New" w:hAnsi="Courier New" w:eastAsia="Courier New"/>
          <w:sz w:val="16"/>
        </w:rPr>
        <w:t xml:space="preserve">  try {</w:t>
      </w:r>
    </w:p>
    <w:p>
      <w:r>
        <w:rPr>
          <w:rFonts w:ascii="Courier New" w:hAnsi="Courier New" w:eastAsia="Courier New"/>
          <w:sz w:val="16"/>
        </w:rPr>
        <w:t xml:space="preserve">    // eslint-disable-next-line es/no-object-getownpropertydescriptor -- safe</w:t>
      </w:r>
    </w:p>
    <w:p>
      <w:r>
        <w:rPr>
          <w:rFonts w:ascii="Courier New" w:hAnsi="Courier New" w:eastAsia="Courier New"/>
          <w:sz w:val="16"/>
        </w:rPr>
        <w:t xml:space="preserve">    setter = uncurryThis(Object.getOwnPropertyDescriptor(Object.prototype, '__proto__').set);</w:t>
      </w:r>
    </w:p>
    <w:p>
      <w:r>
        <w:rPr>
          <w:rFonts w:ascii="Courier New" w:hAnsi="Courier New" w:eastAsia="Courier New"/>
          <w:sz w:val="16"/>
        </w:rPr>
        <w:t xml:space="preserve">    setter(test, []);</w:t>
      </w:r>
    </w:p>
    <w:p>
      <w:r>
        <w:rPr>
          <w:rFonts w:ascii="Courier New" w:hAnsi="Courier New" w:eastAsia="Courier New"/>
          <w:sz w:val="16"/>
        </w:rPr>
        <w:t xml:space="preserve">    CORRECT_SETTER = test instanceof Array;</w:t>
      </w:r>
    </w:p>
    <w:p>
      <w:r>
        <w:rPr>
          <w:rFonts w:ascii="Courier New" w:hAnsi="Courier New" w:eastAsia="Courier New"/>
          <w:sz w:val="16"/>
        </w:rPr>
        <w:t xml:space="preserve">  } catch (error) { /* empty */ }</w:t>
      </w:r>
    </w:p>
    <w:p>
      <w:r>
        <w:rPr>
          <w:rFonts w:ascii="Courier New" w:hAnsi="Courier New" w:eastAsia="Courier New"/>
          <w:sz w:val="16"/>
        </w:rPr>
        <w:t xml:space="preserve">  return function setPrototypeOf(O, proto) {</w:t>
      </w:r>
    </w:p>
    <w:p>
      <w:r>
        <w:rPr>
          <w:rFonts w:ascii="Courier New" w:hAnsi="Courier New" w:eastAsia="Courier New"/>
          <w:sz w:val="16"/>
        </w:rPr>
        <w:t xml:space="preserve">    anObject(O);</w:t>
      </w:r>
    </w:p>
    <w:p>
      <w:r>
        <w:rPr>
          <w:rFonts w:ascii="Courier New" w:hAnsi="Courier New" w:eastAsia="Courier New"/>
          <w:sz w:val="16"/>
        </w:rPr>
        <w:t xml:space="preserve">    aPossiblePrototype(proto);</w:t>
      </w:r>
    </w:p>
    <w:p>
      <w:r>
        <w:rPr>
          <w:rFonts w:ascii="Courier New" w:hAnsi="Courier New" w:eastAsia="Courier New"/>
          <w:sz w:val="16"/>
        </w:rPr>
        <w:t xml:space="preserve">    if (CORRECT_SETTER) setter(O, proto);</w:t>
      </w:r>
    </w:p>
    <w:p>
      <w:r>
        <w:rPr>
          <w:rFonts w:ascii="Courier New" w:hAnsi="Courier New" w:eastAsia="Courier New"/>
          <w:sz w:val="16"/>
        </w:rPr>
        <w:t xml:space="preserve">    else O.__proto__ = proto;</w:t>
      </w:r>
    </w:p>
    <w:p>
      <w:r>
        <w:rPr>
          <w:rFonts w:ascii="Courier New" w:hAnsi="Courier New" w:eastAsia="Courier New"/>
          <w:sz w:val="16"/>
        </w:rPr>
        <w:t xml:space="preserve">    return O;</w:t>
      </w:r>
    </w:p>
    <w:p>
      <w:r>
        <w:rPr>
          <w:rFonts w:ascii="Courier New" w:hAnsi="Courier New" w:eastAsia="Courier New"/>
          <w:sz w:val="16"/>
        </w:rPr>
        <w:t xml:space="preserve">  };</w:t>
      </w:r>
    </w:p>
    <w:p>
      <w:r>
        <w:rPr>
          <w:rFonts w:ascii="Courier New" w:hAnsi="Courier New" w:eastAsia="Courier New"/>
          <w:sz w:val="16"/>
        </w:rPr>
        <w:t>}() : undefined);</w:t>
      </w:r>
    </w:p>
    <w:p>
      <w:r>
        <w:rPr>
          <w:rFonts w:ascii="Courier New" w:hAnsi="Courier New" w:eastAsia="Courier New"/>
          <w:sz w:val="16"/>
        </w:rPr>
      </w:r>
    </w:p>
    <w:p>
      <w:r>
        <w:rPr>
          <w:rFonts w:ascii="Courier New" w:hAnsi="Courier New" w:eastAsia="Courier New"/>
          <w:sz w:val="16"/>
        </w:rPr>
        <w:t>},{"../internals/a-possible-prototype":58,"../internals/an-object":60,"../internals/function-uncurry-this":99}],140:[function(require,module,exports){</w:t>
      </w:r>
    </w:p>
    <w:p>
      <w:r>
        <w:rPr>
          <w:rFonts w:ascii="Courier New" w:hAnsi="Courier New" w:eastAsia="Courier New"/>
          <w:sz w:val="16"/>
        </w:rPr>
        <w:t>'use strict';</w:t>
      </w:r>
    </w:p>
    <w:p>
      <w:r>
        <w:rPr>
          <w:rFonts w:ascii="Courier New" w:hAnsi="Courier New" w:eastAsia="Courier New"/>
          <w:sz w:val="16"/>
        </w:rPr>
        <w:t>var TO_STRING_TAG_SUPPORT = require('../internals/to-string-tag-support');</w:t>
      </w:r>
    </w:p>
    <w:p>
      <w:r>
        <w:rPr>
          <w:rFonts w:ascii="Courier New" w:hAnsi="Courier New" w:eastAsia="Courier New"/>
          <w:sz w:val="16"/>
        </w:rPr>
        <w:t>var classof = require('../internals/classof');</w:t>
      </w:r>
    </w:p>
    <w:p>
      <w:r>
        <w:rPr>
          <w:rFonts w:ascii="Courier New" w:hAnsi="Courier New" w:eastAsia="Courier New"/>
          <w:sz w:val="16"/>
        </w:rPr>
      </w:r>
    </w:p>
    <w:p>
      <w:r>
        <w:rPr>
          <w:rFonts w:ascii="Courier New" w:hAnsi="Courier New" w:eastAsia="Courier New"/>
          <w:sz w:val="16"/>
        </w:rPr>
        <w:t>// `Object.prototype.toString` method implementation</w:t>
      </w:r>
    </w:p>
    <w:p>
      <w:r>
        <w:rPr>
          <w:rFonts w:ascii="Courier New" w:hAnsi="Courier New" w:eastAsia="Courier New"/>
          <w:sz w:val="16"/>
        </w:rPr>
        <w:t>// https://tc39.es/ecma262/#sec-object.prototype.tostring</w:t>
      </w:r>
    </w:p>
    <w:p>
      <w:r>
        <w:rPr>
          <w:rFonts w:ascii="Courier New" w:hAnsi="Courier New" w:eastAsia="Courier New"/>
          <w:sz w:val="16"/>
        </w:rPr>
        <w:t>module.exports = TO_STRING_TAG_SUPPORT ? {}.toString : function toString() {</w:t>
      </w:r>
    </w:p>
    <w:p>
      <w:r>
        <w:rPr>
          <w:rFonts w:ascii="Courier New" w:hAnsi="Courier New" w:eastAsia="Courier New"/>
          <w:sz w:val="16"/>
        </w:rPr>
        <w:t xml:space="preserve">  return '[object ' + classof(this)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},{"../internals/classof":75,"../internals/to-string-tag-support":160}],141:[function(require,module,exports){</w:t>
      </w:r>
    </w:p>
    <w:p>
      <w:r>
        <w:rPr>
          <w:rFonts w:ascii="Courier New" w:hAnsi="Courier New" w:eastAsia="Courier New"/>
          <w:sz w:val="16"/>
        </w:rPr>
        <w:t>var global = require('../internals/global');</w:t>
      </w:r>
    </w:p>
    <w:p>
      <w:r>
        <w:rPr>
          <w:rFonts w:ascii="Courier New" w:hAnsi="Courier New" w:eastAsia="Courier New"/>
          <w:sz w:val="16"/>
        </w:rPr>
        <w:t>var call = require('../internals/function-call');</w:t>
      </w:r>
    </w:p>
    <w:p>
      <w:r>
        <w:rPr>
          <w:rFonts w:ascii="Courier New" w:hAnsi="Courier New" w:eastAsia="Courier New"/>
          <w:sz w:val="16"/>
        </w:rPr>
        <w:t>var isCallable = require('../internals/is-callable');</w:t>
      </w:r>
    </w:p>
    <w:p>
      <w:r>
        <w:rPr>
          <w:rFonts w:ascii="Courier New" w:hAnsi="Courier New" w:eastAsia="Courier New"/>
          <w:sz w:val="16"/>
        </w:rPr>
        <w:t>var isObject = require('../internals/is-object');</w:t>
      </w:r>
    </w:p>
    <w:p>
      <w:r>
        <w:rPr>
          <w:rFonts w:ascii="Courier New" w:hAnsi="Courier New" w:eastAsia="Courier New"/>
          <w:sz w:val="16"/>
        </w:rPr>
      </w:r>
    </w:p>
    <w:p>
      <w:r>
        <w:rPr>
          <w:rFonts w:ascii="Courier New" w:hAnsi="Courier New" w:eastAsia="Courier New"/>
          <w:sz w:val="16"/>
        </w:rPr>
        <w:t>var TypeError = global.TypeError;</w:t>
      </w:r>
    </w:p>
    <w:p>
      <w:r>
        <w:rPr>
          <w:rFonts w:ascii="Courier New" w:hAnsi="Courier New" w:eastAsia="Courier New"/>
          <w:sz w:val="16"/>
        </w:rPr>
      </w:r>
    </w:p>
    <w:p>
      <w:r>
        <w:rPr>
          <w:rFonts w:ascii="Courier New" w:hAnsi="Courier New" w:eastAsia="Courier New"/>
          <w:sz w:val="16"/>
        </w:rPr>
        <w:t>// `OrdinaryToPrimitive` abstract operation</w:t>
      </w:r>
    </w:p>
    <w:p>
      <w:r>
        <w:rPr>
          <w:rFonts w:ascii="Courier New" w:hAnsi="Courier New" w:eastAsia="Courier New"/>
          <w:sz w:val="16"/>
        </w:rPr>
        <w:t>// https://tc39.es/ecma262/#sec-ordinarytoprimitive</w:t>
      </w:r>
    </w:p>
    <w:p>
      <w:r>
        <w:rPr>
          <w:rFonts w:ascii="Courier New" w:hAnsi="Courier New" w:eastAsia="Courier New"/>
          <w:sz w:val="16"/>
        </w:rPr>
        <w:t>module.exports = function (input, pref) {</w:t>
      </w:r>
    </w:p>
    <w:p>
      <w:r>
        <w:rPr>
          <w:rFonts w:ascii="Courier New" w:hAnsi="Courier New" w:eastAsia="Courier New"/>
          <w:sz w:val="16"/>
        </w:rPr>
        <w:t xml:space="preserve">  var fn, val;</w:t>
      </w:r>
    </w:p>
    <w:p>
      <w:r>
        <w:rPr>
          <w:rFonts w:ascii="Courier New" w:hAnsi="Courier New" w:eastAsia="Courier New"/>
          <w:sz w:val="16"/>
        </w:rPr>
        <w:t xml:space="preserve">  if (pref === 'string' &amp;&amp; isCallable(fn = input.toString) &amp;&amp; !isObject(val = call(fn, input))) return val;</w:t>
      </w:r>
    </w:p>
    <w:p>
      <w:r>
        <w:rPr>
          <w:rFonts w:ascii="Courier New" w:hAnsi="Courier New" w:eastAsia="Courier New"/>
          <w:sz w:val="16"/>
        </w:rPr>
        <w:t xml:space="preserve">  if (isCallable(fn = input.valueOf) &amp;&amp; !isObject(val = call(fn, input))) return val;</w:t>
      </w:r>
    </w:p>
    <w:p>
      <w:r>
        <w:rPr>
          <w:rFonts w:ascii="Courier New" w:hAnsi="Courier New" w:eastAsia="Courier New"/>
          <w:sz w:val="16"/>
        </w:rPr>
        <w:t xml:space="preserve">  if (pref !== 'string' &amp;&amp; isCallable(fn = input.toString) &amp;&amp; !isObject(val = call(fn, input))) return val;</w:t>
      </w:r>
    </w:p>
    <w:p>
      <w:r>
        <w:rPr>
          <w:rFonts w:ascii="Courier New" w:hAnsi="Courier New" w:eastAsia="Courier New"/>
          <w:sz w:val="16"/>
        </w:rPr>
        <w:t xml:space="preserve">  throw TypeError("Can't convert object to primitive value");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},{"../internals/function-call":97,"../internals/global":104,"../internals/is-callable":114,"../internals/is-object":117}],142:[function(require,module,exports){</w:t>
      </w:r>
    </w:p>
    <w:p>
      <w:r>
        <w:rPr>
          <w:rFonts w:ascii="Courier New" w:hAnsi="Courier New" w:eastAsia="Courier New"/>
          <w:sz w:val="16"/>
        </w:rPr>
        <w:t>arguments[4][106][0].apply(exports,arguments)</w:t>
      </w:r>
    </w:p>
    <w:p>
      <w:r>
        <w:rPr>
          <w:rFonts w:ascii="Courier New" w:hAnsi="Courier New" w:eastAsia="Courier New"/>
          <w:sz w:val="16"/>
        </w:rPr>
        <w:t>},{"dup":106}],143:[function(require,module,exports){</w:t>
      </w:r>
    </w:p>
    <w:p>
      <w:r>
        <w:rPr>
          <w:rFonts w:ascii="Courier New" w:hAnsi="Courier New" w:eastAsia="Courier New"/>
          <w:sz w:val="16"/>
        </w:rPr>
        <w:t>var createNonEnumerableProperty = require('../internals/create-non-enumerable-property');</w:t>
      </w:r>
    </w:p>
    <w:p>
      <w:r>
        <w:rPr>
          <w:rFonts w:ascii="Courier New" w:hAnsi="Courier New" w:eastAsia="Courier New"/>
          <w:sz w:val="16"/>
        </w:rPr>
      </w:r>
    </w:p>
    <w:p>
      <w:r>
        <w:rPr>
          <w:rFonts w:ascii="Courier New" w:hAnsi="Courier New" w:eastAsia="Courier New"/>
          <w:sz w:val="16"/>
        </w:rPr>
        <w:t>module.exports = function (target, key, value, options) {</w:t>
      </w:r>
    </w:p>
    <w:p>
      <w:r>
        <w:rPr>
          <w:rFonts w:ascii="Courier New" w:hAnsi="Courier New" w:eastAsia="Courier New"/>
          <w:sz w:val="16"/>
        </w:rPr>
        <w:t xml:space="preserve">  if (options &amp;&amp; options.enumerable) target[key] = value;</w:t>
      </w:r>
    </w:p>
    <w:p>
      <w:r>
        <w:rPr>
          <w:rFonts w:ascii="Courier New" w:hAnsi="Courier New" w:eastAsia="Courier New"/>
          <w:sz w:val="16"/>
        </w:rPr>
        <w:t xml:space="preserve">  else createNonEnumerableProperty(target, key, value);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},{"../internals/create-non-enumerable-property":78}],144:[function(require,module,exports){</w:t>
      </w:r>
    </w:p>
    <w:p>
      <w:r>
        <w:rPr>
          <w:rFonts w:ascii="Courier New" w:hAnsi="Courier New" w:eastAsia="Courier New"/>
          <w:sz w:val="16"/>
        </w:rPr>
        <w:t>'use strict';</w:t>
      </w:r>
    </w:p>
    <w:p>
      <w:r>
        <w:rPr>
          <w:rFonts w:ascii="Courier New" w:hAnsi="Courier New" w:eastAsia="Courier New"/>
          <w:sz w:val="16"/>
        </w:rPr>
        <w:t>var anObject = require('../internals/an-object');</w:t>
      </w:r>
    </w:p>
    <w:p>
      <w:r>
        <w:rPr>
          <w:rFonts w:ascii="Courier New" w:hAnsi="Courier New" w:eastAsia="Courier New"/>
          <w:sz w:val="16"/>
        </w:rPr>
      </w:r>
    </w:p>
    <w:p>
      <w:r>
        <w:rPr>
          <w:rFonts w:ascii="Courier New" w:hAnsi="Courier New" w:eastAsia="Courier New"/>
          <w:sz w:val="16"/>
        </w:rPr>
        <w:t>// `RegExp.prototype.flags` getter implementation</w:t>
      </w:r>
    </w:p>
    <w:p>
      <w:r>
        <w:rPr>
          <w:rFonts w:ascii="Courier New" w:hAnsi="Courier New" w:eastAsia="Courier New"/>
          <w:sz w:val="16"/>
        </w:rPr>
        <w:t>// https://tc39.es/ecma262/#sec-get-regexp.prototype.flags</w:t>
      </w:r>
    </w:p>
    <w:p>
      <w:r>
        <w:rPr>
          <w:rFonts w:ascii="Courier New" w:hAnsi="Courier New" w:eastAsia="Courier New"/>
          <w:sz w:val="16"/>
        </w:rPr>
        <w:t>module.exports = function () {</w:t>
      </w:r>
    </w:p>
    <w:p>
      <w:r>
        <w:rPr>
          <w:rFonts w:ascii="Courier New" w:hAnsi="Courier New" w:eastAsia="Courier New"/>
          <w:sz w:val="16"/>
        </w:rPr>
        <w:t xml:space="preserve">  var that = anObject(this);</w:t>
      </w:r>
    </w:p>
    <w:p>
      <w:r>
        <w:rPr>
          <w:rFonts w:ascii="Courier New" w:hAnsi="Courier New" w:eastAsia="Courier New"/>
          <w:sz w:val="16"/>
        </w:rPr>
        <w:t xml:space="preserve">  var result = '';</w:t>
      </w:r>
    </w:p>
    <w:p>
      <w:r>
        <w:rPr>
          <w:rFonts w:ascii="Courier New" w:hAnsi="Courier New" w:eastAsia="Courier New"/>
          <w:sz w:val="16"/>
        </w:rPr>
        <w:t xml:space="preserve">  if (that.global) result += 'g';</w:t>
      </w:r>
    </w:p>
    <w:p>
      <w:r>
        <w:rPr>
          <w:rFonts w:ascii="Courier New" w:hAnsi="Courier New" w:eastAsia="Courier New"/>
          <w:sz w:val="16"/>
        </w:rPr>
        <w:t xml:space="preserve">  if (that.ignoreCase) result += 'i';</w:t>
      </w:r>
    </w:p>
    <w:p>
      <w:r>
        <w:rPr>
          <w:rFonts w:ascii="Courier New" w:hAnsi="Courier New" w:eastAsia="Courier New"/>
          <w:sz w:val="16"/>
        </w:rPr>
        <w:t xml:space="preserve">  if (that.multiline) result += 'm';</w:t>
      </w:r>
    </w:p>
    <w:p>
      <w:r>
        <w:rPr>
          <w:rFonts w:ascii="Courier New" w:hAnsi="Courier New" w:eastAsia="Courier New"/>
          <w:sz w:val="16"/>
        </w:rPr>
        <w:t xml:space="preserve">  if (that.dotAll) result += 's';</w:t>
      </w:r>
    </w:p>
    <w:p>
      <w:r>
        <w:rPr>
          <w:rFonts w:ascii="Courier New" w:hAnsi="Courier New" w:eastAsia="Courier New"/>
          <w:sz w:val="16"/>
        </w:rPr>
        <w:t xml:space="preserve">  if (that.unicode) result += 'u';</w:t>
      </w:r>
    </w:p>
    <w:p>
      <w:r>
        <w:rPr>
          <w:rFonts w:ascii="Courier New" w:hAnsi="Courier New" w:eastAsia="Courier New"/>
          <w:sz w:val="16"/>
        </w:rPr>
        <w:t xml:space="preserve">  if (that.sticky) result += 'y';</w:t>
      </w:r>
    </w:p>
    <w:p>
      <w:r>
        <w:rPr>
          <w:rFonts w:ascii="Courier New" w:hAnsi="Courier New" w:eastAsia="Courier New"/>
          <w:sz w:val="16"/>
        </w:rPr>
        <w:t xml:space="preserve">  return result;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},{"../internals/an-object":60}],145:[function(require,module,exports){</w:t>
      </w:r>
    </w:p>
    <w:p>
      <w:r>
        <w:rPr>
          <w:rFonts w:ascii="Courier New" w:hAnsi="Courier New" w:eastAsia="Courier New"/>
          <w:sz w:val="16"/>
        </w:rPr>
        <w:t>var global = require('../internals/global');</w:t>
      </w:r>
    </w:p>
    <w:p>
      <w:r>
        <w:rPr>
          <w:rFonts w:ascii="Courier New" w:hAnsi="Courier New" w:eastAsia="Courier New"/>
          <w:sz w:val="16"/>
        </w:rPr>
      </w:r>
    </w:p>
    <w:p>
      <w:r>
        <w:rPr>
          <w:rFonts w:ascii="Courier New" w:hAnsi="Courier New" w:eastAsia="Courier New"/>
          <w:sz w:val="16"/>
        </w:rPr>
        <w:t>var TypeError = global.TypeError;</w:t>
      </w:r>
    </w:p>
    <w:p>
      <w:r>
        <w:rPr>
          <w:rFonts w:ascii="Courier New" w:hAnsi="Courier New" w:eastAsia="Courier New"/>
          <w:sz w:val="16"/>
        </w:rPr>
      </w:r>
    </w:p>
    <w:p>
      <w:r>
        <w:rPr>
          <w:rFonts w:ascii="Courier New" w:hAnsi="Courier New" w:eastAsia="Courier New"/>
          <w:sz w:val="16"/>
        </w:rPr>
        <w:t>// `RequireObjectCoercible` abstract operation</w:t>
      </w:r>
    </w:p>
    <w:p>
      <w:r>
        <w:rPr>
          <w:rFonts w:ascii="Courier New" w:hAnsi="Courier New" w:eastAsia="Courier New"/>
          <w:sz w:val="16"/>
        </w:rPr>
        <w:t>// https://tc39.es/ecma262/#sec-requireobjectcoercible</w:t>
      </w:r>
    </w:p>
    <w:p>
      <w:r>
        <w:rPr>
          <w:rFonts w:ascii="Courier New" w:hAnsi="Courier New" w:eastAsia="Courier New"/>
          <w:sz w:val="16"/>
        </w:rPr>
        <w:t>module.exports = function (it) {</w:t>
      </w:r>
    </w:p>
    <w:p>
      <w:r>
        <w:rPr>
          <w:rFonts w:ascii="Courier New" w:hAnsi="Courier New" w:eastAsia="Courier New"/>
          <w:sz w:val="16"/>
        </w:rPr>
        <w:t xml:space="preserve">  if (it == undefined) throw TypeError("Can't call method on " + it);</w:t>
      </w:r>
    </w:p>
    <w:p>
      <w:r>
        <w:rPr>
          <w:rFonts w:ascii="Courier New" w:hAnsi="Courier New" w:eastAsia="Courier New"/>
          <w:sz w:val="16"/>
        </w:rPr>
        <w:t xml:space="preserve">  return it;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},{"../internals/global":104}],146:[function(require,module,exports){</w:t>
      </w:r>
    </w:p>
    <w:p>
      <w:r>
        <w:rPr>
          <w:rFonts w:ascii="Courier New" w:hAnsi="Courier New" w:eastAsia="Courier New"/>
          <w:sz w:val="16"/>
        </w:rPr>
        <w:t>var global = require('../internals/global');</w:t>
      </w:r>
    </w:p>
    <w:p>
      <w:r>
        <w:rPr>
          <w:rFonts w:ascii="Courier New" w:hAnsi="Courier New" w:eastAsia="Courier New"/>
          <w:sz w:val="16"/>
        </w:rPr>
      </w:r>
    </w:p>
    <w:p>
      <w:r>
        <w:rPr>
          <w:rFonts w:ascii="Courier New" w:hAnsi="Courier New" w:eastAsia="Courier New"/>
          <w:sz w:val="16"/>
        </w:rPr>
        <w:t>// eslint-disable-next-line es/no-object-defineproperty -- safe</w:t>
      </w:r>
    </w:p>
    <w:p>
      <w:r>
        <w:rPr>
          <w:rFonts w:ascii="Courier New" w:hAnsi="Courier New" w:eastAsia="Courier New"/>
          <w:sz w:val="16"/>
        </w:rPr>
        <w:t>var defineProperty = Object.defineProperty;</w:t>
      </w:r>
    </w:p>
    <w:p>
      <w:r>
        <w:rPr>
          <w:rFonts w:ascii="Courier New" w:hAnsi="Courier New" w:eastAsia="Courier New"/>
          <w:sz w:val="16"/>
        </w:rPr>
      </w:r>
    </w:p>
    <w:p>
      <w:r>
        <w:rPr>
          <w:rFonts w:ascii="Courier New" w:hAnsi="Courier New" w:eastAsia="Courier New"/>
          <w:sz w:val="16"/>
        </w:rPr>
        <w:t>module.exports = function (key, value) {</w:t>
      </w:r>
    </w:p>
    <w:p>
      <w:r>
        <w:rPr>
          <w:rFonts w:ascii="Courier New" w:hAnsi="Courier New" w:eastAsia="Courier New"/>
          <w:sz w:val="16"/>
        </w:rPr>
        <w:t xml:space="preserve">  try {</w:t>
      </w:r>
    </w:p>
    <w:p>
      <w:r>
        <w:rPr>
          <w:rFonts w:ascii="Courier New" w:hAnsi="Courier New" w:eastAsia="Courier New"/>
          <w:sz w:val="16"/>
        </w:rPr>
        <w:t xml:space="preserve">    defineProperty(global, key, { value: value, configurable: true, writable: true });</w:t>
      </w:r>
    </w:p>
    <w:p>
      <w:r>
        <w:rPr>
          <w:rFonts w:ascii="Courier New" w:hAnsi="Courier New" w:eastAsia="Courier New"/>
          <w:sz w:val="16"/>
        </w:rPr>
        <w:t xml:space="preserve">  } catch (error) {</w:t>
      </w:r>
    </w:p>
    <w:p>
      <w:r>
        <w:rPr>
          <w:rFonts w:ascii="Courier New" w:hAnsi="Courier New" w:eastAsia="Courier New"/>
          <w:sz w:val="16"/>
        </w:rPr>
        <w:t xml:space="preserve">    global[key] = value;</w:t>
      </w:r>
    </w:p>
    <w:p>
      <w:r>
        <w:rPr>
          <w:rFonts w:ascii="Courier New" w:hAnsi="Courier New" w:eastAsia="Courier New"/>
          <w:sz w:val="16"/>
        </w:rPr>
        <w:t xml:space="preserve">  } return value;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},{"../internals/global":104}],147:[function(require,module,exports){</w:t>
      </w:r>
    </w:p>
    <w:p>
      <w:r>
        <w:rPr>
          <w:rFonts w:ascii="Courier New" w:hAnsi="Courier New" w:eastAsia="Courier New"/>
          <w:sz w:val="16"/>
        </w:rPr>
        <w:t>var TO_STRING_TAG_SUPPORT = require('../internals/to-string-tag-support');</w:t>
      </w:r>
    </w:p>
    <w:p>
      <w:r>
        <w:rPr>
          <w:rFonts w:ascii="Courier New" w:hAnsi="Courier New" w:eastAsia="Courier New"/>
          <w:sz w:val="16"/>
        </w:rPr>
        <w:t>var defineProperty = require('../internals/object-define-property').f;</w:t>
      </w:r>
    </w:p>
    <w:p>
      <w:r>
        <w:rPr>
          <w:rFonts w:ascii="Courier New" w:hAnsi="Courier New" w:eastAsia="Courier New"/>
          <w:sz w:val="16"/>
        </w:rPr>
        <w:t>var createNonEnumerableProperty = require('../internals/create-non-enumerable-property');</w:t>
      </w:r>
    </w:p>
    <w:p>
      <w:r>
        <w:rPr>
          <w:rFonts w:ascii="Courier New" w:hAnsi="Courier New" w:eastAsia="Courier New"/>
          <w:sz w:val="16"/>
        </w:rPr>
        <w:t>var hasOwn = require('../internals/has-own-property');</w:t>
      </w:r>
    </w:p>
    <w:p>
      <w:r>
        <w:rPr>
          <w:rFonts w:ascii="Courier New" w:hAnsi="Courier New" w:eastAsia="Courier New"/>
          <w:sz w:val="16"/>
        </w:rPr>
        <w:t>var toString = require('../internals/object-to-string');</w:t>
      </w:r>
    </w:p>
    <w:p>
      <w:r>
        <w:rPr>
          <w:rFonts w:ascii="Courier New" w:hAnsi="Courier New" w:eastAsia="Courier New"/>
          <w:sz w:val="16"/>
        </w:rPr>
        <w:t>var wellKnownSymbol = require('../internals/well-known-symbol');</w:t>
      </w:r>
    </w:p>
    <w:p>
      <w:r>
        <w:rPr>
          <w:rFonts w:ascii="Courier New" w:hAnsi="Courier New" w:eastAsia="Courier New"/>
          <w:sz w:val="16"/>
        </w:rPr>
      </w:r>
    </w:p>
    <w:p>
      <w:r>
        <w:rPr>
          <w:rFonts w:ascii="Courier New" w:hAnsi="Courier New" w:eastAsia="Courier New"/>
          <w:sz w:val="16"/>
        </w:rPr>
        <w:t>var TO_STRING_TAG = wellKnownSymbol('toStringTag');</w:t>
      </w:r>
    </w:p>
    <w:p>
      <w:r>
        <w:rPr>
          <w:rFonts w:ascii="Courier New" w:hAnsi="Courier New" w:eastAsia="Courier New"/>
          <w:sz w:val="16"/>
        </w:rPr>
      </w:r>
    </w:p>
    <w:p>
      <w:r>
        <w:rPr>
          <w:rFonts w:ascii="Courier New" w:hAnsi="Courier New" w:eastAsia="Courier New"/>
          <w:sz w:val="16"/>
        </w:rPr>
        <w:t>module.exports = function (it, TAG, STATIC, SET_METHOD) {</w:t>
      </w:r>
    </w:p>
    <w:p>
      <w:r>
        <w:rPr>
          <w:rFonts w:ascii="Courier New" w:hAnsi="Courier New" w:eastAsia="Courier New"/>
          <w:sz w:val="16"/>
        </w:rPr>
        <w:t xml:space="preserve">  if (it) {</w:t>
      </w:r>
    </w:p>
    <w:p>
      <w:r>
        <w:rPr>
          <w:rFonts w:ascii="Courier New" w:hAnsi="Courier New" w:eastAsia="Courier New"/>
          <w:sz w:val="16"/>
        </w:rPr>
        <w:t xml:space="preserve">    var target = STATIC ? it : it.prototype;</w:t>
      </w:r>
    </w:p>
    <w:p>
      <w:r>
        <w:rPr>
          <w:rFonts w:ascii="Courier New" w:hAnsi="Courier New" w:eastAsia="Courier New"/>
          <w:sz w:val="16"/>
        </w:rPr>
        <w:t xml:space="preserve">    if (!hasOwn(target, TO_STRING_TAG)) {</w:t>
      </w:r>
    </w:p>
    <w:p>
      <w:r>
        <w:rPr>
          <w:rFonts w:ascii="Courier New" w:hAnsi="Courier New" w:eastAsia="Courier New"/>
          <w:sz w:val="16"/>
        </w:rPr>
        <w:t xml:space="preserve">      defineProperty(target, TO_STRING_TAG, { configurable: true, value: TAG });</w:t>
      </w:r>
    </w:p>
    <w:p>
      <w:r>
        <w:rPr>
          <w:rFonts w:ascii="Courier New" w:hAnsi="Courier New" w:eastAsia="Courier New"/>
          <w:sz w:val="16"/>
        </w:rPr>
        <w:t xml:space="preserve">    }</w:t>
      </w:r>
    </w:p>
    <w:p>
      <w:r>
        <w:rPr>
          <w:rFonts w:ascii="Courier New" w:hAnsi="Courier New" w:eastAsia="Courier New"/>
          <w:sz w:val="16"/>
        </w:rPr>
        <w:t xml:space="preserve">    if (SET_METHOD &amp;&amp; !TO_STRING_TAG_SUPPORT) {</w:t>
      </w:r>
    </w:p>
    <w:p>
      <w:r>
        <w:rPr>
          <w:rFonts w:ascii="Courier New" w:hAnsi="Courier New" w:eastAsia="Courier New"/>
          <w:sz w:val="16"/>
        </w:rPr>
        <w:t xml:space="preserve">      createNonEnumerableProperty(target, 'toString', toString);</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reate-non-enumerable-property":78,"../internals/has-own-property":105,"../internals/object-define-property":129,"../internals/object-to-string":140,"../internals/to-string-tag-support":160,"../internals/well-known-symbol":166}],148:[function(require,module,exports){</w:t>
      </w:r>
    </w:p>
    <w:p>
      <w:r>
        <w:rPr>
          <w:rFonts w:ascii="Courier New" w:hAnsi="Courier New" w:eastAsia="Courier New"/>
          <w:sz w:val="16"/>
        </w:rPr>
        <w:t>var shared = require('../internals/shared');</w:t>
      </w:r>
    </w:p>
    <w:p>
      <w:r>
        <w:rPr>
          <w:rFonts w:ascii="Courier New" w:hAnsi="Courier New" w:eastAsia="Courier New"/>
          <w:sz w:val="16"/>
        </w:rPr>
        <w:t>var uid = require('../internals/uid');</w:t>
      </w:r>
    </w:p>
    <w:p>
      <w:r>
        <w:rPr>
          <w:rFonts w:ascii="Courier New" w:hAnsi="Courier New" w:eastAsia="Courier New"/>
          <w:sz w:val="16"/>
        </w:rPr>
      </w:r>
    </w:p>
    <w:p>
      <w:r>
        <w:rPr>
          <w:rFonts w:ascii="Courier New" w:hAnsi="Courier New" w:eastAsia="Courier New"/>
          <w:sz w:val="16"/>
        </w:rPr>
        <w:t>var keys = shared('keys');</w:t>
      </w:r>
    </w:p>
    <w:p>
      <w:r>
        <w:rPr>
          <w:rFonts w:ascii="Courier New" w:hAnsi="Courier New" w:eastAsia="Courier New"/>
          <w:sz w:val="16"/>
        </w:rPr>
      </w:r>
    </w:p>
    <w:p>
      <w:r>
        <w:rPr>
          <w:rFonts w:ascii="Courier New" w:hAnsi="Courier New" w:eastAsia="Courier New"/>
          <w:sz w:val="16"/>
        </w:rPr>
        <w:t>module.exports = function (key) {</w:t>
      </w:r>
    </w:p>
    <w:p>
      <w:r>
        <w:rPr>
          <w:rFonts w:ascii="Courier New" w:hAnsi="Courier New" w:eastAsia="Courier New"/>
          <w:sz w:val="16"/>
        </w:rPr>
        <w:t xml:space="preserve">  return keys[key] || (keys[key] = uid(key));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},{"../internals/shared":150,"../internals/uid":163}],149:[function(require,module,exports){</w:t>
      </w:r>
    </w:p>
    <w:p>
      <w:r>
        <w:rPr>
          <w:rFonts w:ascii="Courier New" w:hAnsi="Courier New" w:eastAsia="Courier New"/>
          <w:sz w:val="16"/>
        </w:rPr>
        <w:t>var global = require('../internals/global');</w:t>
      </w:r>
    </w:p>
    <w:p>
      <w:r>
        <w:rPr>
          <w:rFonts w:ascii="Courier New" w:hAnsi="Courier New" w:eastAsia="Courier New"/>
          <w:sz w:val="16"/>
        </w:rPr>
        <w:t>var setGlobal = require('../internals/set-global');</w:t>
      </w:r>
    </w:p>
    <w:p>
      <w:r>
        <w:rPr>
          <w:rFonts w:ascii="Courier New" w:hAnsi="Courier New" w:eastAsia="Courier New"/>
          <w:sz w:val="16"/>
        </w:rPr>
      </w:r>
    </w:p>
    <w:p>
      <w:r>
        <w:rPr>
          <w:rFonts w:ascii="Courier New" w:hAnsi="Courier New" w:eastAsia="Courier New"/>
          <w:sz w:val="16"/>
        </w:rPr>
        <w:t>var SHARED = '__core-js_shared__';</w:t>
      </w:r>
    </w:p>
    <w:p>
      <w:r>
        <w:rPr>
          <w:rFonts w:ascii="Courier New" w:hAnsi="Courier New" w:eastAsia="Courier New"/>
          <w:sz w:val="16"/>
        </w:rPr>
        <w:t>var store = global[SHARED] || setGlobal(SHARED, {});</w:t>
      </w:r>
    </w:p>
    <w:p>
      <w:r>
        <w:rPr>
          <w:rFonts w:ascii="Courier New" w:hAnsi="Courier New" w:eastAsia="Courier New"/>
          <w:sz w:val="16"/>
        </w:rPr>
      </w:r>
    </w:p>
    <w:p>
      <w:r>
        <w:rPr>
          <w:rFonts w:ascii="Courier New" w:hAnsi="Courier New" w:eastAsia="Courier New"/>
          <w:sz w:val="16"/>
        </w:rPr>
        <w:t>module.exports = store;</w:t>
      </w:r>
    </w:p>
    <w:p>
      <w:r>
        <w:rPr>
          <w:rFonts w:ascii="Courier New" w:hAnsi="Courier New" w:eastAsia="Courier New"/>
          <w:sz w:val="16"/>
        </w:rPr>
      </w:r>
    </w:p>
    <w:p>
      <w:r>
        <w:rPr>
          <w:rFonts w:ascii="Courier New" w:hAnsi="Courier New" w:eastAsia="Courier New"/>
          <w:sz w:val="16"/>
        </w:rPr>
        <w:t>},{"../internals/global":104,"../internals/set-global":146}],150:[function(require,module,exports){</w:t>
      </w:r>
    </w:p>
    <w:p>
      <w:r>
        <w:rPr>
          <w:rFonts w:ascii="Courier New" w:hAnsi="Courier New" w:eastAsia="Courier New"/>
          <w:sz w:val="16"/>
        </w:rPr>
        <w:t>var IS_PURE = require('../internals/is-pure');</w:t>
      </w:r>
    </w:p>
    <w:p>
      <w:r>
        <w:rPr>
          <w:rFonts w:ascii="Courier New" w:hAnsi="Courier New" w:eastAsia="Courier New"/>
          <w:sz w:val="16"/>
        </w:rPr>
        <w:t>var store = require('../internals/shared-store');</w:t>
      </w:r>
    </w:p>
    <w:p>
      <w:r>
        <w:rPr>
          <w:rFonts w:ascii="Courier New" w:hAnsi="Courier New" w:eastAsia="Courier New"/>
          <w:sz w:val="16"/>
        </w:rPr>
      </w:r>
    </w:p>
    <w:p>
      <w:r>
        <w:rPr>
          <w:rFonts w:ascii="Courier New" w:hAnsi="Courier New" w:eastAsia="Courier New"/>
          <w:sz w:val="16"/>
        </w:rPr>
        <w:t>(module.exports = function (key, value) {</w:t>
      </w:r>
    </w:p>
    <w:p>
      <w:r>
        <w:rPr>
          <w:rFonts w:ascii="Courier New" w:hAnsi="Courier New" w:eastAsia="Courier New"/>
          <w:sz w:val="16"/>
        </w:rPr>
        <w:t xml:space="preserve">  return store[key] || (store[key] = value !== undefined ? value : {});</w:t>
      </w:r>
    </w:p>
    <w:p>
      <w:r>
        <w:rPr>
          <w:rFonts w:ascii="Courier New" w:hAnsi="Courier New" w:eastAsia="Courier New"/>
          <w:sz w:val="16"/>
        </w:rPr>
        <w:t>})('versions', []).push({</w:t>
      </w:r>
    </w:p>
    <w:p>
      <w:r>
        <w:rPr>
          <w:rFonts w:ascii="Courier New" w:hAnsi="Courier New" w:eastAsia="Courier New"/>
          <w:sz w:val="16"/>
        </w:rPr>
        <w:t xml:space="preserve">  version: '3.20.0',</w:t>
      </w:r>
    </w:p>
    <w:p>
      <w:r>
        <w:rPr>
          <w:rFonts w:ascii="Courier New" w:hAnsi="Courier New" w:eastAsia="Courier New"/>
          <w:sz w:val="16"/>
        </w:rPr>
        <w:t xml:space="preserve">  mode: IS_PURE ? 'pure' : 'global',</w:t>
      </w:r>
    </w:p>
    <w:p>
      <w:r>
        <w:rPr>
          <w:rFonts w:ascii="Courier New" w:hAnsi="Courier New" w:eastAsia="Courier New"/>
          <w:sz w:val="16"/>
        </w:rPr>
        <w:t xml:space="preserve">  copyright: '© 2021 Denis Pushkarev (zloirock.ru)'</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},{"../internals/is-pure":118,"../internals/shared-store":149}],151:[function(require,module,exports){</w:t>
      </w:r>
    </w:p>
    <w:p>
      <w:r>
        <w:rPr>
          <w:rFonts w:ascii="Courier New" w:hAnsi="Courier New" w:eastAsia="Courier New"/>
          <w:sz w:val="16"/>
        </w:rPr>
        <w:t>var uncurryThis = require('../internals/function-uncurry-this');</w:t>
      </w:r>
    </w:p>
    <w:p>
      <w:r>
        <w:rPr>
          <w:rFonts w:ascii="Courier New" w:hAnsi="Courier New" w:eastAsia="Courier New"/>
          <w:sz w:val="16"/>
        </w:rPr>
        <w:t>var toIntegerOrInfinity = require('../internals/to-integer-or-infinity');</w:t>
      </w:r>
    </w:p>
    <w:p>
      <w:r>
        <w:rPr>
          <w:rFonts w:ascii="Courier New" w:hAnsi="Courier New" w:eastAsia="Courier New"/>
          <w:sz w:val="16"/>
        </w:rPr>
        <w:t>var toString = require('../internals/to-string');</w:t>
      </w:r>
    </w:p>
    <w:p>
      <w:r>
        <w:rPr>
          <w:rFonts w:ascii="Courier New" w:hAnsi="Courier New" w:eastAsia="Courier New"/>
          <w:sz w:val="16"/>
        </w:rPr>
        <w:t>var requireObjectCoercible = require('../internals/require-object-coercible');</w:t>
      </w:r>
    </w:p>
    <w:p>
      <w:r>
        <w:rPr>
          <w:rFonts w:ascii="Courier New" w:hAnsi="Courier New" w:eastAsia="Courier New"/>
          <w:sz w:val="16"/>
        </w:rPr>
      </w:r>
    </w:p>
    <w:p>
      <w:r>
        <w:rPr>
          <w:rFonts w:ascii="Courier New" w:hAnsi="Courier New" w:eastAsia="Courier New"/>
          <w:sz w:val="16"/>
        </w:rPr>
        <w:t>var charAt = uncurryThis(''.charAt);</w:t>
      </w:r>
    </w:p>
    <w:p>
      <w:r>
        <w:rPr>
          <w:rFonts w:ascii="Courier New" w:hAnsi="Courier New" w:eastAsia="Courier New"/>
          <w:sz w:val="16"/>
        </w:rPr>
        <w:t>var charCodeAt = uncurryThis(''.charCodeAt);</w:t>
      </w:r>
    </w:p>
    <w:p>
      <w:r>
        <w:rPr>
          <w:rFonts w:ascii="Courier New" w:hAnsi="Courier New" w:eastAsia="Courier New"/>
          <w:sz w:val="16"/>
        </w:rPr>
        <w:t>var stringSlice = uncurryThis(''.slice);</w:t>
      </w:r>
    </w:p>
    <w:p>
      <w:r>
        <w:rPr>
          <w:rFonts w:ascii="Courier New" w:hAnsi="Courier New" w:eastAsia="Courier New"/>
          <w:sz w:val="16"/>
        </w:rPr>
      </w:r>
    </w:p>
    <w:p>
      <w:r>
        <w:rPr>
          <w:rFonts w:ascii="Courier New" w:hAnsi="Courier New" w:eastAsia="Courier New"/>
          <w:sz w:val="16"/>
        </w:rPr>
        <w:t>var createMethod = function (CONVERT_TO_STRING) {</w:t>
      </w:r>
    </w:p>
    <w:p>
      <w:r>
        <w:rPr>
          <w:rFonts w:ascii="Courier New" w:hAnsi="Courier New" w:eastAsia="Courier New"/>
          <w:sz w:val="16"/>
        </w:rPr>
        <w:t xml:space="preserve">  return function ($this, pos) {</w:t>
      </w:r>
    </w:p>
    <w:p>
      <w:r>
        <w:rPr>
          <w:rFonts w:ascii="Courier New" w:hAnsi="Courier New" w:eastAsia="Courier New"/>
          <w:sz w:val="16"/>
        </w:rPr>
        <w:t xml:space="preserve">    var S = toString(requireObjectCoercible($this));</w:t>
      </w:r>
    </w:p>
    <w:p>
      <w:r>
        <w:rPr>
          <w:rFonts w:ascii="Courier New" w:hAnsi="Courier New" w:eastAsia="Courier New"/>
          <w:sz w:val="16"/>
        </w:rPr>
        <w:t xml:space="preserve">    var position = toIntegerOrInfinity(pos);</w:t>
      </w:r>
    </w:p>
    <w:p>
      <w:r>
        <w:rPr>
          <w:rFonts w:ascii="Courier New" w:hAnsi="Courier New" w:eastAsia="Courier New"/>
          <w:sz w:val="16"/>
        </w:rPr>
        <w:t xml:space="preserve">    var size = S.length;</w:t>
      </w:r>
    </w:p>
    <w:p>
      <w:r>
        <w:rPr>
          <w:rFonts w:ascii="Courier New" w:hAnsi="Courier New" w:eastAsia="Courier New"/>
          <w:sz w:val="16"/>
        </w:rPr>
        <w:t xml:space="preserve">    var first, second;</w:t>
      </w:r>
    </w:p>
    <w:p>
      <w:r>
        <w:rPr>
          <w:rFonts w:ascii="Courier New" w:hAnsi="Courier New" w:eastAsia="Courier New"/>
          <w:sz w:val="16"/>
        </w:rPr>
        <w:t xml:space="preserve">    if (position &lt; 0 || position &gt;= size) return CONVERT_TO_STRING ? '' : undefined;</w:t>
      </w:r>
    </w:p>
    <w:p>
      <w:r>
        <w:rPr>
          <w:rFonts w:ascii="Courier New" w:hAnsi="Courier New" w:eastAsia="Courier New"/>
          <w:sz w:val="16"/>
        </w:rPr>
        <w:t xml:space="preserve">    first = charCodeAt(S, position);</w:t>
      </w:r>
    </w:p>
    <w:p>
      <w:r>
        <w:rPr>
          <w:rFonts w:ascii="Courier New" w:hAnsi="Courier New" w:eastAsia="Courier New"/>
          <w:sz w:val="16"/>
        </w:rPr>
        <w:t xml:space="preserve">    return first &lt; 0xD800 || first &gt; 0xDBFF || position + 1 === size</w:t>
      </w:r>
    </w:p>
    <w:p>
      <w:r>
        <w:rPr>
          <w:rFonts w:ascii="Courier New" w:hAnsi="Courier New" w:eastAsia="Courier New"/>
          <w:sz w:val="16"/>
        </w:rPr>
        <w:t xml:space="preserve">      || (second = charCodeAt(S, position + 1)) &lt; 0xDC00 || second &gt; 0xDFFF</w:t>
      </w:r>
    </w:p>
    <w:p>
      <w:r>
        <w:rPr>
          <w:rFonts w:ascii="Courier New" w:hAnsi="Courier New" w:eastAsia="Courier New"/>
          <w:sz w:val="16"/>
        </w:rPr>
        <w:t xml:space="preserve">        ? CONVERT_TO_STRING</w:t>
      </w:r>
    </w:p>
    <w:p>
      <w:r>
        <w:rPr>
          <w:rFonts w:ascii="Courier New" w:hAnsi="Courier New" w:eastAsia="Courier New"/>
          <w:sz w:val="16"/>
        </w:rPr>
        <w:t xml:space="preserve">          ? charAt(S, position)</w:t>
      </w:r>
    </w:p>
    <w:p>
      <w:r>
        <w:rPr>
          <w:rFonts w:ascii="Courier New" w:hAnsi="Courier New" w:eastAsia="Courier New"/>
          <w:sz w:val="16"/>
        </w:rPr>
        <w:t xml:space="preserve">          : first</w:t>
      </w:r>
    </w:p>
    <w:p>
      <w:r>
        <w:rPr>
          <w:rFonts w:ascii="Courier New" w:hAnsi="Courier New" w:eastAsia="Courier New"/>
          <w:sz w:val="16"/>
        </w:rPr>
        <w:t xml:space="preserve">        : CONVERT_TO_STRING</w:t>
      </w:r>
    </w:p>
    <w:p>
      <w:r>
        <w:rPr>
          <w:rFonts w:ascii="Courier New" w:hAnsi="Courier New" w:eastAsia="Courier New"/>
          <w:sz w:val="16"/>
        </w:rPr>
        <w:t xml:space="preserve">          ? stringSlice(S, position, position + 2)</w:t>
      </w:r>
    </w:p>
    <w:p>
      <w:r>
        <w:rPr>
          <w:rFonts w:ascii="Courier New" w:hAnsi="Courier New" w:eastAsia="Courier New"/>
          <w:sz w:val="16"/>
        </w:rPr>
        <w:t xml:space="preserve">          : (first - 0xD800 &lt;&lt; 10) + (second - 0xDC00) + 0x10000;</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 `String.prototype.codePointAt` method</w:t>
      </w:r>
    </w:p>
    <w:p>
      <w:r>
        <w:rPr>
          <w:rFonts w:ascii="Courier New" w:hAnsi="Courier New" w:eastAsia="Courier New"/>
          <w:sz w:val="16"/>
        </w:rPr>
        <w:t xml:space="preserve">  // https://tc39.es/ecma262/#sec-string.prototype.codepointat</w:t>
      </w:r>
    </w:p>
    <w:p>
      <w:r>
        <w:rPr>
          <w:rFonts w:ascii="Courier New" w:hAnsi="Courier New" w:eastAsia="Courier New"/>
          <w:sz w:val="16"/>
        </w:rPr>
        <w:t xml:space="preserve">  codeAt: createMethod(false),</w:t>
      </w:r>
    </w:p>
    <w:p>
      <w:r>
        <w:rPr>
          <w:rFonts w:ascii="Courier New" w:hAnsi="Courier New" w:eastAsia="Courier New"/>
          <w:sz w:val="16"/>
        </w:rPr>
        <w:t xml:space="preserve">  // `String.prototype.at` method</w:t>
      </w:r>
    </w:p>
    <w:p>
      <w:r>
        <w:rPr>
          <w:rFonts w:ascii="Courier New" w:hAnsi="Courier New" w:eastAsia="Courier New"/>
          <w:sz w:val="16"/>
        </w:rPr>
        <w:t xml:space="preserve">  // https://github.com/mathiasbynens/String.prototype.at</w:t>
      </w:r>
    </w:p>
    <w:p>
      <w:r>
        <w:rPr>
          <w:rFonts w:ascii="Courier New" w:hAnsi="Courier New" w:eastAsia="Courier New"/>
          <w:sz w:val="16"/>
        </w:rPr>
        <w:t xml:space="preserve">  charAt: createMethod(true)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},{"../internals/function-uncurry-this":99,"../internals/require-object-coercible":145,"../internals/to-integer-or-infinity":155,"../internals/to-string":161}],152:[function(require,module,exports){</w:t>
      </w:r>
    </w:p>
    <w:p>
      <w:r>
        <w:rPr>
          <w:rFonts w:ascii="Courier New" w:hAnsi="Courier New" w:eastAsia="Courier New"/>
          <w:sz w:val="16"/>
        </w:rPr>
        <w:t>var uncurryThis = require('../internals/function-uncurry-this');</w:t>
      </w:r>
    </w:p>
    <w:p>
      <w:r>
        <w:rPr>
          <w:rFonts w:ascii="Courier New" w:hAnsi="Courier New" w:eastAsia="Courier New"/>
          <w:sz w:val="16"/>
        </w:rPr>
        <w:t>var requireObjectCoercible = require('../internals/require-object-coercible');</w:t>
      </w:r>
    </w:p>
    <w:p>
      <w:r>
        <w:rPr>
          <w:rFonts w:ascii="Courier New" w:hAnsi="Courier New" w:eastAsia="Courier New"/>
          <w:sz w:val="16"/>
        </w:rPr>
        <w:t>var toString = require('../internals/to-string');</w:t>
      </w:r>
    </w:p>
    <w:p>
      <w:r>
        <w:rPr>
          <w:rFonts w:ascii="Courier New" w:hAnsi="Courier New" w:eastAsia="Courier New"/>
          <w:sz w:val="16"/>
        </w:rPr>
        <w:t>var whitespaces = require('../internals/whitespaces');</w:t>
      </w:r>
    </w:p>
    <w:p>
      <w:r>
        <w:rPr>
          <w:rFonts w:ascii="Courier New" w:hAnsi="Courier New" w:eastAsia="Courier New"/>
          <w:sz w:val="16"/>
        </w:rPr>
      </w:r>
    </w:p>
    <w:p>
      <w:r>
        <w:rPr>
          <w:rFonts w:ascii="Courier New" w:hAnsi="Courier New" w:eastAsia="Courier New"/>
          <w:sz w:val="16"/>
        </w:rPr>
        <w:t>var replace = uncurryThis(''.replace);</w:t>
      </w:r>
    </w:p>
    <w:p>
      <w:r>
        <w:rPr>
          <w:rFonts w:ascii="Courier New" w:hAnsi="Courier New" w:eastAsia="Courier New"/>
          <w:sz w:val="16"/>
        </w:rPr>
        <w:t>var whitespace = '[' + whitespaces + ']';</w:t>
      </w:r>
    </w:p>
    <w:p>
      <w:r>
        <w:rPr>
          <w:rFonts w:ascii="Courier New" w:hAnsi="Courier New" w:eastAsia="Courier New"/>
          <w:sz w:val="16"/>
        </w:rPr>
        <w:t>var ltrim = RegExp('^' + whitespace + whitespace + '*');</w:t>
      </w:r>
    </w:p>
    <w:p>
      <w:r>
        <w:rPr>
          <w:rFonts w:ascii="Courier New" w:hAnsi="Courier New" w:eastAsia="Courier New"/>
          <w:sz w:val="16"/>
        </w:rPr>
        <w:t>var rtrim = RegExp(whitespace + whitespace + '*$');</w:t>
      </w:r>
    </w:p>
    <w:p>
      <w:r>
        <w:rPr>
          <w:rFonts w:ascii="Courier New" w:hAnsi="Courier New" w:eastAsia="Courier New"/>
          <w:sz w:val="16"/>
        </w:rPr>
      </w:r>
    </w:p>
    <w:p>
      <w:r>
        <w:rPr>
          <w:rFonts w:ascii="Courier New" w:hAnsi="Courier New" w:eastAsia="Courier New"/>
          <w:sz w:val="16"/>
        </w:rPr>
        <w:t>// `String.prototype.{ trim, trimStart, trimEnd, trimLeft, trimRight }` methods implementation</w:t>
      </w:r>
    </w:p>
    <w:p>
      <w:r>
        <w:rPr>
          <w:rFonts w:ascii="Courier New" w:hAnsi="Courier New" w:eastAsia="Courier New"/>
          <w:sz w:val="16"/>
        </w:rPr>
        <w:t>var createMethod = function (TYPE) {</w:t>
      </w:r>
    </w:p>
    <w:p>
      <w:r>
        <w:rPr>
          <w:rFonts w:ascii="Courier New" w:hAnsi="Courier New" w:eastAsia="Courier New"/>
          <w:sz w:val="16"/>
        </w:rPr>
        <w:t xml:space="preserve">  return function ($this) {</w:t>
      </w:r>
    </w:p>
    <w:p>
      <w:r>
        <w:rPr>
          <w:rFonts w:ascii="Courier New" w:hAnsi="Courier New" w:eastAsia="Courier New"/>
          <w:sz w:val="16"/>
        </w:rPr>
        <w:t xml:space="preserve">    var string = toString(requireObjectCoercible($this));</w:t>
      </w:r>
    </w:p>
    <w:p>
      <w:r>
        <w:rPr>
          <w:rFonts w:ascii="Courier New" w:hAnsi="Courier New" w:eastAsia="Courier New"/>
          <w:sz w:val="16"/>
        </w:rPr>
        <w:t xml:space="preserve">    if (TYPE &amp; 1) string = replace(string, ltrim, '');</w:t>
      </w:r>
    </w:p>
    <w:p>
      <w:r>
        <w:rPr>
          <w:rFonts w:ascii="Courier New" w:hAnsi="Courier New" w:eastAsia="Courier New"/>
          <w:sz w:val="16"/>
        </w:rPr>
        <w:t xml:space="preserve">    if (TYPE &amp; 2) string = replace(string, rtrim, '');</w:t>
      </w:r>
    </w:p>
    <w:p>
      <w:r>
        <w:rPr>
          <w:rFonts w:ascii="Courier New" w:hAnsi="Courier New" w:eastAsia="Courier New"/>
          <w:sz w:val="16"/>
        </w:rPr>
        <w:t xml:space="preserve">    return string;</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 `String.prototype.{ trimLeft, trimStart }` methods</w:t>
      </w:r>
    </w:p>
    <w:p>
      <w:r>
        <w:rPr>
          <w:rFonts w:ascii="Courier New" w:hAnsi="Courier New" w:eastAsia="Courier New"/>
          <w:sz w:val="16"/>
        </w:rPr>
        <w:t xml:space="preserve">  // https://tc39.es/ecma262/#sec-string.prototype.trimstart</w:t>
      </w:r>
    </w:p>
    <w:p>
      <w:r>
        <w:rPr>
          <w:rFonts w:ascii="Courier New" w:hAnsi="Courier New" w:eastAsia="Courier New"/>
          <w:sz w:val="16"/>
        </w:rPr>
        <w:t xml:space="preserve">  start: createMethod(1),</w:t>
      </w:r>
    </w:p>
    <w:p>
      <w:r>
        <w:rPr>
          <w:rFonts w:ascii="Courier New" w:hAnsi="Courier New" w:eastAsia="Courier New"/>
          <w:sz w:val="16"/>
        </w:rPr>
        <w:t xml:space="preserve">  // `String.prototype.{ trimRight, trimEnd }` methods</w:t>
      </w:r>
    </w:p>
    <w:p>
      <w:r>
        <w:rPr>
          <w:rFonts w:ascii="Courier New" w:hAnsi="Courier New" w:eastAsia="Courier New"/>
          <w:sz w:val="16"/>
        </w:rPr>
        <w:t xml:space="preserve">  // https://tc39.es/ecma262/#sec-string.prototype.trimend</w:t>
      </w:r>
    </w:p>
    <w:p>
      <w:r>
        <w:rPr>
          <w:rFonts w:ascii="Courier New" w:hAnsi="Courier New" w:eastAsia="Courier New"/>
          <w:sz w:val="16"/>
        </w:rPr>
        <w:t xml:space="preserve">  end: createMethod(2),</w:t>
      </w:r>
    </w:p>
    <w:p>
      <w:r>
        <w:rPr>
          <w:rFonts w:ascii="Courier New" w:hAnsi="Courier New" w:eastAsia="Courier New"/>
          <w:sz w:val="16"/>
        </w:rPr>
        <w:t xml:space="preserve">  // `String.prototype.trim` method</w:t>
      </w:r>
    </w:p>
    <w:p>
      <w:r>
        <w:rPr>
          <w:rFonts w:ascii="Courier New" w:hAnsi="Courier New" w:eastAsia="Courier New"/>
          <w:sz w:val="16"/>
        </w:rPr>
        <w:t xml:space="preserve">  // https://tc39.es/ecma262/#sec-string.prototype.trim</w:t>
      </w:r>
    </w:p>
    <w:p>
      <w:r>
        <w:rPr>
          <w:rFonts w:ascii="Courier New" w:hAnsi="Courier New" w:eastAsia="Courier New"/>
          <w:sz w:val="16"/>
        </w:rPr>
        <w:t xml:space="preserve">  trim: createMethod(3)</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},{"../internals/function-uncurry-this":99,"../internals/require-object-coercible":145,"../internals/to-string":161,"../internals/whitespaces":167}],153:[function(require,module,exports){</w:t>
      </w:r>
    </w:p>
    <w:p>
      <w:r>
        <w:rPr>
          <w:rFonts w:ascii="Courier New" w:hAnsi="Courier New" w:eastAsia="Courier New"/>
          <w:sz w:val="16"/>
        </w:rPr>
        <w:t>var toIntegerOrInfinity = require('../internals/to-integer-or-infinity');</w:t>
      </w:r>
    </w:p>
    <w:p>
      <w:r>
        <w:rPr>
          <w:rFonts w:ascii="Courier New" w:hAnsi="Courier New" w:eastAsia="Courier New"/>
          <w:sz w:val="16"/>
        </w:rPr>
      </w:r>
    </w:p>
    <w:p>
      <w:r>
        <w:rPr>
          <w:rFonts w:ascii="Courier New" w:hAnsi="Courier New" w:eastAsia="Courier New"/>
          <w:sz w:val="16"/>
        </w:rPr>
        <w:t>var max = Math.max;</w:t>
      </w:r>
    </w:p>
    <w:p>
      <w:r>
        <w:rPr>
          <w:rFonts w:ascii="Courier New" w:hAnsi="Courier New" w:eastAsia="Courier New"/>
          <w:sz w:val="16"/>
        </w:rPr>
        <w:t>var min = Math.min;</w:t>
      </w:r>
    </w:p>
    <w:p>
      <w:r>
        <w:rPr>
          <w:rFonts w:ascii="Courier New" w:hAnsi="Courier New" w:eastAsia="Courier New"/>
          <w:sz w:val="16"/>
        </w:rPr>
      </w:r>
    </w:p>
    <w:p>
      <w:r>
        <w:rPr>
          <w:rFonts w:ascii="Courier New" w:hAnsi="Courier New" w:eastAsia="Courier New"/>
          <w:sz w:val="16"/>
        </w:rPr>
        <w:t>// Helper for a popular repeating case of the spec:</w:t>
      </w:r>
    </w:p>
    <w:p>
      <w:r>
        <w:rPr>
          <w:rFonts w:ascii="Courier New" w:hAnsi="Courier New" w:eastAsia="Courier New"/>
          <w:sz w:val="16"/>
        </w:rPr>
        <w:t>// Let integer be ? ToInteger(index).</w:t>
      </w:r>
    </w:p>
    <w:p>
      <w:r>
        <w:rPr>
          <w:rFonts w:ascii="Courier New" w:hAnsi="Courier New" w:eastAsia="Courier New"/>
          <w:sz w:val="16"/>
        </w:rPr>
        <w:t>// If integer &lt; 0, let result be max((length + integer), 0); else let result be min(integer, length).</w:t>
      </w:r>
    </w:p>
    <w:p>
      <w:r>
        <w:rPr>
          <w:rFonts w:ascii="Courier New" w:hAnsi="Courier New" w:eastAsia="Courier New"/>
          <w:sz w:val="16"/>
        </w:rPr>
        <w:t>module.exports = function (index, length) {</w:t>
      </w:r>
    </w:p>
    <w:p>
      <w:r>
        <w:rPr>
          <w:rFonts w:ascii="Courier New" w:hAnsi="Courier New" w:eastAsia="Courier New"/>
          <w:sz w:val="16"/>
        </w:rPr>
        <w:t xml:space="preserve">  var integer = toIntegerOrInfinity(index);</w:t>
      </w:r>
    </w:p>
    <w:p>
      <w:r>
        <w:rPr>
          <w:rFonts w:ascii="Courier New" w:hAnsi="Courier New" w:eastAsia="Courier New"/>
          <w:sz w:val="16"/>
        </w:rPr>
        <w:t xml:space="preserve">  return integer &lt; 0 ? max(integer + length, 0) : min(integer, length);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},{"../internals/to-integer-or-infinity":155}],154:[function(require,module,exports){</w:t>
      </w:r>
    </w:p>
    <w:p>
      <w:r>
        <w:rPr>
          <w:rFonts w:ascii="Courier New" w:hAnsi="Courier New" w:eastAsia="Courier New"/>
          <w:sz w:val="16"/>
        </w:rPr>
        <w:t>// toObject with fallback for non-array-like ES3 strings</w:t>
      </w:r>
    </w:p>
    <w:p>
      <w:r>
        <w:rPr>
          <w:rFonts w:ascii="Courier New" w:hAnsi="Courier New" w:eastAsia="Courier New"/>
          <w:sz w:val="16"/>
        </w:rPr>
        <w:t>var IndexedObject = require('../internals/indexed-object');</w:t>
      </w:r>
    </w:p>
    <w:p>
      <w:r>
        <w:rPr>
          <w:rFonts w:ascii="Courier New" w:hAnsi="Courier New" w:eastAsia="Courier New"/>
          <w:sz w:val="16"/>
        </w:rPr>
        <w:t>var requireObjectCoercible = require('../internals/require-object-coercible');</w:t>
      </w:r>
    </w:p>
    <w:p>
      <w:r>
        <w:rPr>
          <w:rFonts w:ascii="Courier New" w:hAnsi="Courier New" w:eastAsia="Courier New"/>
          <w:sz w:val="16"/>
        </w:rPr>
      </w:r>
    </w:p>
    <w:p>
      <w:r>
        <w:rPr>
          <w:rFonts w:ascii="Courier New" w:hAnsi="Courier New" w:eastAsia="Courier New"/>
          <w:sz w:val="16"/>
        </w:rPr>
        <w:t>module.exports = function (it) {</w:t>
      </w:r>
    </w:p>
    <w:p>
      <w:r>
        <w:rPr>
          <w:rFonts w:ascii="Courier New" w:hAnsi="Courier New" w:eastAsia="Courier New"/>
          <w:sz w:val="16"/>
        </w:rPr>
        <w:t xml:space="preserve">  return IndexedObject(requireObjectCoercible(it));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},{"../internals/indexed-object":109,"../internals/require-object-coercible":145}],155:[function(require,module,exports){</w:t>
      </w:r>
    </w:p>
    <w:p>
      <w:r>
        <w:rPr>
          <w:rFonts w:ascii="Courier New" w:hAnsi="Courier New" w:eastAsia="Courier New"/>
          <w:sz w:val="16"/>
        </w:rPr>
        <w:t>var ceil = Math.ceil;</w:t>
      </w:r>
    </w:p>
    <w:p>
      <w:r>
        <w:rPr>
          <w:rFonts w:ascii="Courier New" w:hAnsi="Courier New" w:eastAsia="Courier New"/>
          <w:sz w:val="16"/>
        </w:rPr>
        <w:t>var floor = Math.floor;</w:t>
      </w:r>
    </w:p>
    <w:p>
      <w:r>
        <w:rPr>
          <w:rFonts w:ascii="Courier New" w:hAnsi="Courier New" w:eastAsia="Courier New"/>
          <w:sz w:val="16"/>
        </w:rPr>
      </w:r>
    </w:p>
    <w:p>
      <w:r>
        <w:rPr>
          <w:rFonts w:ascii="Courier New" w:hAnsi="Courier New" w:eastAsia="Courier New"/>
          <w:sz w:val="16"/>
        </w:rPr>
        <w:t>// `ToIntegerOrInfinity` abstract operation</w:t>
      </w:r>
    </w:p>
    <w:p>
      <w:r>
        <w:rPr>
          <w:rFonts w:ascii="Courier New" w:hAnsi="Courier New" w:eastAsia="Courier New"/>
          <w:sz w:val="16"/>
        </w:rPr>
        <w:t>// https://tc39.es/ecma262/#sec-tointegerorinfinity</w:t>
      </w:r>
    </w:p>
    <w:p>
      <w:r>
        <w:rPr>
          <w:rFonts w:ascii="Courier New" w:hAnsi="Courier New" w:eastAsia="Courier New"/>
          <w:sz w:val="16"/>
        </w:rPr>
        <w:t>module.exports = function (argument) {</w:t>
      </w:r>
    </w:p>
    <w:p>
      <w:r>
        <w:rPr>
          <w:rFonts w:ascii="Courier New" w:hAnsi="Courier New" w:eastAsia="Courier New"/>
          <w:sz w:val="16"/>
        </w:rPr>
        <w:t xml:space="preserve">  var number = +argument;</w:t>
      </w:r>
    </w:p>
    <w:p>
      <w:r>
        <w:rPr>
          <w:rFonts w:ascii="Courier New" w:hAnsi="Courier New" w:eastAsia="Courier New"/>
          <w:sz w:val="16"/>
        </w:rPr>
        <w:t xml:space="preserve">  // eslint-disable-next-line no-self-compare -- safe</w:t>
      </w:r>
    </w:p>
    <w:p>
      <w:r>
        <w:rPr>
          <w:rFonts w:ascii="Courier New" w:hAnsi="Courier New" w:eastAsia="Courier New"/>
          <w:sz w:val="16"/>
        </w:rPr>
        <w:t xml:space="preserve">  return number !== number || number === 0 ? 0 : (number &gt; 0 ? floor : ceil)(number);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},{}],156:[function(require,module,exports){</w:t>
      </w:r>
    </w:p>
    <w:p>
      <w:r>
        <w:rPr>
          <w:rFonts w:ascii="Courier New" w:hAnsi="Courier New" w:eastAsia="Courier New"/>
          <w:sz w:val="16"/>
        </w:rPr>
        <w:t>var toIntegerOrInfinity = require('../internals/to-integer-or-infinity');</w:t>
      </w:r>
    </w:p>
    <w:p>
      <w:r>
        <w:rPr>
          <w:rFonts w:ascii="Courier New" w:hAnsi="Courier New" w:eastAsia="Courier New"/>
          <w:sz w:val="16"/>
        </w:rPr>
      </w:r>
    </w:p>
    <w:p>
      <w:r>
        <w:rPr>
          <w:rFonts w:ascii="Courier New" w:hAnsi="Courier New" w:eastAsia="Courier New"/>
          <w:sz w:val="16"/>
        </w:rPr>
        <w:t>var min = Math.min;</w:t>
      </w:r>
    </w:p>
    <w:p>
      <w:r>
        <w:rPr>
          <w:rFonts w:ascii="Courier New" w:hAnsi="Courier New" w:eastAsia="Courier New"/>
          <w:sz w:val="16"/>
        </w:rPr>
      </w:r>
    </w:p>
    <w:p>
      <w:r>
        <w:rPr>
          <w:rFonts w:ascii="Courier New" w:hAnsi="Courier New" w:eastAsia="Courier New"/>
          <w:sz w:val="16"/>
        </w:rPr>
        <w:t>// `ToLength` abstract operation</w:t>
      </w:r>
    </w:p>
    <w:p>
      <w:r>
        <w:rPr>
          <w:rFonts w:ascii="Courier New" w:hAnsi="Courier New" w:eastAsia="Courier New"/>
          <w:sz w:val="16"/>
        </w:rPr>
        <w:t>// https://tc39.es/ecma262/#sec-tolength</w:t>
      </w:r>
    </w:p>
    <w:p>
      <w:r>
        <w:rPr>
          <w:rFonts w:ascii="Courier New" w:hAnsi="Courier New" w:eastAsia="Courier New"/>
          <w:sz w:val="16"/>
        </w:rPr>
        <w:t>module.exports = function (argument) {</w:t>
      </w:r>
    </w:p>
    <w:p>
      <w:r>
        <w:rPr>
          <w:rFonts w:ascii="Courier New" w:hAnsi="Courier New" w:eastAsia="Courier New"/>
          <w:sz w:val="16"/>
        </w:rPr>
        <w:t xml:space="preserve">  return argument &gt; 0 ? min(toIntegerOrInfinity(argument), 0x1FFFFFFFFFFFFF) : 0; // 2 ** 53 - 1 == 9007199254740991</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},{"../internals/to-integer-or-infinity":155}],157:[function(require,module,exports){</w:t>
      </w:r>
    </w:p>
    <w:p>
      <w:r>
        <w:rPr>
          <w:rFonts w:ascii="Courier New" w:hAnsi="Courier New" w:eastAsia="Courier New"/>
          <w:sz w:val="16"/>
        </w:rPr>
        <w:t>var global = require('../internals/global');</w:t>
      </w:r>
    </w:p>
    <w:p>
      <w:r>
        <w:rPr>
          <w:rFonts w:ascii="Courier New" w:hAnsi="Courier New" w:eastAsia="Courier New"/>
          <w:sz w:val="16"/>
        </w:rPr>
        <w:t>var requireObjectCoercible = require('../internals/require-object-coercible');</w:t>
      </w:r>
    </w:p>
    <w:p>
      <w:r>
        <w:rPr>
          <w:rFonts w:ascii="Courier New" w:hAnsi="Courier New" w:eastAsia="Courier New"/>
          <w:sz w:val="16"/>
        </w:rPr>
      </w:r>
    </w:p>
    <w:p>
      <w:r>
        <w:rPr>
          <w:rFonts w:ascii="Courier New" w:hAnsi="Courier New" w:eastAsia="Courier New"/>
          <w:sz w:val="16"/>
        </w:rPr>
        <w:t>var Object = global.Object;</w:t>
      </w:r>
    </w:p>
    <w:p>
      <w:r>
        <w:rPr>
          <w:rFonts w:ascii="Courier New" w:hAnsi="Courier New" w:eastAsia="Courier New"/>
          <w:sz w:val="16"/>
        </w:rPr>
      </w:r>
    </w:p>
    <w:p>
      <w:r>
        <w:rPr>
          <w:rFonts w:ascii="Courier New" w:hAnsi="Courier New" w:eastAsia="Courier New"/>
          <w:sz w:val="16"/>
        </w:rPr>
        <w:t>// `ToObject` abstract operation</w:t>
      </w:r>
    </w:p>
    <w:p>
      <w:r>
        <w:rPr>
          <w:rFonts w:ascii="Courier New" w:hAnsi="Courier New" w:eastAsia="Courier New"/>
          <w:sz w:val="16"/>
        </w:rPr>
        <w:t>// https://tc39.es/ecma262/#sec-toobject</w:t>
      </w:r>
    </w:p>
    <w:p>
      <w:r>
        <w:rPr>
          <w:rFonts w:ascii="Courier New" w:hAnsi="Courier New" w:eastAsia="Courier New"/>
          <w:sz w:val="16"/>
        </w:rPr>
        <w:t>module.exports = function (argument) {</w:t>
      </w:r>
    </w:p>
    <w:p>
      <w:r>
        <w:rPr>
          <w:rFonts w:ascii="Courier New" w:hAnsi="Courier New" w:eastAsia="Courier New"/>
          <w:sz w:val="16"/>
        </w:rPr>
        <w:t xml:space="preserve">  return Object(requireObjectCoercible(argument));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},{"../internals/global":104,"../internals/require-object-coercible":145}],158:[function(require,module,exports){</w:t>
      </w:r>
    </w:p>
    <w:p>
      <w:r>
        <w:rPr>
          <w:rFonts w:ascii="Courier New" w:hAnsi="Courier New" w:eastAsia="Courier New"/>
          <w:sz w:val="16"/>
        </w:rPr>
        <w:t>var global = require('../internals/global');</w:t>
      </w:r>
    </w:p>
    <w:p>
      <w:r>
        <w:rPr>
          <w:rFonts w:ascii="Courier New" w:hAnsi="Courier New" w:eastAsia="Courier New"/>
          <w:sz w:val="16"/>
        </w:rPr>
        <w:t>var call = require('../internals/function-call');</w:t>
      </w:r>
    </w:p>
    <w:p>
      <w:r>
        <w:rPr>
          <w:rFonts w:ascii="Courier New" w:hAnsi="Courier New" w:eastAsia="Courier New"/>
          <w:sz w:val="16"/>
        </w:rPr>
        <w:t>var isObject = require('../internals/is-object');</w:t>
      </w:r>
    </w:p>
    <w:p>
      <w:r>
        <w:rPr>
          <w:rFonts w:ascii="Courier New" w:hAnsi="Courier New" w:eastAsia="Courier New"/>
          <w:sz w:val="16"/>
        </w:rPr>
        <w:t>var isSymbol = require('../internals/is-symbol');</w:t>
      </w:r>
    </w:p>
    <w:p>
      <w:r>
        <w:rPr>
          <w:rFonts w:ascii="Courier New" w:hAnsi="Courier New" w:eastAsia="Courier New"/>
          <w:sz w:val="16"/>
        </w:rPr>
        <w:t>var getMethod = require('../internals/get-method');</w:t>
      </w:r>
    </w:p>
    <w:p>
      <w:r>
        <w:rPr>
          <w:rFonts w:ascii="Courier New" w:hAnsi="Courier New" w:eastAsia="Courier New"/>
          <w:sz w:val="16"/>
        </w:rPr>
        <w:t>var ordinaryToPrimitive = require('../internals/ordinary-to-primitive');</w:t>
      </w:r>
    </w:p>
    <w:p>
      <w:r>
        <w:rPr>
          <w:rFonts w:ascii="Courier New" w:hAnsi="Courier New" w:eastAsia="Courier New"/>
          <w:sz w:val="16"/>
        </w:rPr>
        <w:t>var wellKnownSymbol = require('../internals/well-known-symbol');</w:t>
      </w:r>
    </w:p>
    <w:p>
      <w:r>
        <w:rPr>
          <w:rFonts w:ascii="Courier New" w:hAnsi="Courier New" w:eastAsia="Courier New"/>
          <w:sz w:val="16"/>
        </w:rPr>
      </w:r>
    </w:p>
    <w:p>
      <w:r>
        <w:rPr>
          <w:rFonts w:ascii="Courier New" w:hAnsi="Courier New" w:eastAsia="Courier New"/>
          <w:sz w:val="16"/>
        </w:rPr>
        <w:t>var TypeError = global.TypeError;</w:t>
      </w:r>
    </w:p>
    <w:p>
      <w:r>
        <w:rPr>
          <w:rFonts w:ascii="Courier New" w:hAnsi="Courier New" w:eastAsia="Courier New"/>
          <w:sz w:val="16"/>
        </w:rPr>
        <w:t>var TO_PRIMITIVE = wellKnownSymbol('toPrimitive');</w:t>
      </w:r>
    </w:p>
    <w:p>
      <w:r>
        <w:rPr>
          <w:rFonts w:ascii="Courier New" w:hAnsi="Courier New" w:eastAsia="Courier New"/>
          <w:sz w:val="16"/>
        </w:rPr>
      </w:r>
    </w:p>
    <w:p>
      <w:r>
        <w:rPr>
          <w:rFonts w:ascii="Courier New" w:hAnsi="Courier New" w:eastAsia="Courier New"/>
          <w:sz w:val="16"/>
        </w:rPr>
        <w:t>// `ToPrimitive` abstract operation</w:t>
      </w:r>
    </w:p>
    <w:p>
      <w:r>
        <w:rPr>
          <w:rFonts w:ascii="Courier New" w:hAnsi="Courier New" w:eastAsia="Courier New"/>
          <w:sz w:val="16"/>
        </w:rPr>
        <w:t>// https://tc39.es/ecma262/#sec-toprimitive</w:t>
      </w:r>
    </w:p>
    <w:p>
      <w:r>
        <w:rPr>
          <w:rFonts w:ascii="Courier New" w:hAnsi="Courier New" w:eastAsia="Courier New"/>
          <w:sz w:val="16"/>
        </w:rPr>
        <w:t>module.exports = function (input, pref) {</w:t>
      </w:r>
    </w:p>
    <w:p>
      <w:r>
        <w:rPr>
          <w:rFonts w:ascii="Courier New" w:hAnsi="Courier New" w:eastAsia="Courier New"/>
          <w:sz w:val="16"/>
        </w:rPr>
        <w:t xml:space="preserve">  if (!isObject(input) || isSymbol(input)) return input;</w:t>
      </w:r>
    </w:p>
    <w:p>
      <w:r>
        <w:rPr>
          <w:rFonts w:ascii="Courier New" w:hAnsi="Courier New" w:eastAsia="Courier New"/>
          <w:sz w:val="16"/>
        </w:rPr>
        <w:t xml:space="preserve">  var exoticToPrim = getMethod(input, TO_PRIMITIVE);</w:t>
      </w:r>
    </w:p>
    <w:p>
      <w:r>
        <w:rPr>
          <w:rFonts w:ascii="Courier New" w:hAnsi="Courier New" w:eastAsia="Courier New"/>
          <w:sz w:val="16"/>
        </w:rPr>
        <w:t xml:space="preserve">  var result;</w:t>
      </w:r>
    </w:p>
    <w:p>
      <w:r>
        <w:rPr>
          <w:rFonts w:ascii="Courier New" w:hAnsi="Courier New" w:eastAsia="Courier New"/>
          <w:sz w:val="16"/>
        </w:rPr>
        <w:t xml:space="preserve">  if (exoticToPrim) {</w:t>
      </w:r>
    </w:p>
    <w:p>
      <w:r>
        <w:rPr>
          <w:rFonts w:ascii="Courier New" w:hAnsi="Courier New" w:eastAsia="Courier New"/>
          <w:sz w:val="16"/>
        </w:rPr>
        <w:t xml:space="preserve">    if (pref === undefined) pref = 'default';</w:t>
      </w:r>
    </w:p>
    <w:p>
      <w:r>
        <w:rPr>
          <w:rFonts w:ascii="Courier New" w:hAnsi="Courier New" w:eastAsia="Courier New"/>
          <w:sz w:val="16"/>
        </w:rPr>
        <w:t xml:space="preserve">    result = call(exoticToPrim, input, pref);</w:t>
      </w:r>
    </w:p>
    <w:p>
      <w:r>
        <w:rPr>
          <w:rFonts w:ascii="Courier New" w:hAnsi="Courier New" w:eastAsia="Courier New"/>
          <w:sz w:val="16"/>
        </w:rPr>
        <w:t xml:space="preserve">    if (!isObject(result) || isSymbol(result)) return result;</w:t>
      </w:r>
    </w:p>
    <w:p>
      <w:r>
        <w:rPr>
          <w:rFonts w:ascii="Courier New" w:hAnsi="Courier New" w:eastAsia="Courier New"/>
          <w:sz w:val="16"/>
        </w:rPr>
        <w:t xml:space="preserve">    throw TypeError("Can't convert object to primitive value");</w:t>
      </w:r>
    </w:p>
    <w:p>
      <w:r>
        <w:rPr>
          <w:rFonts w:ascii="Courier New" w:hAnsi="Courier New" w:eastAsia="Courier New"/>
          <w:sz w:val="16"/>
        </w:rPr>
        <w:t xml:space="preserve">  }</w:t>
      </w:r>
    </w:p>
    <w:p>
      <w:r>
        <w:rPr>
          <w:rFonts w:ascii="Courier New" w:hAnsi="Courier New" w:eastAsia="Courier New"/>
          <w:sz w:val="16"/>
        </w:rPr>
        <w:t xml:space="preserve">  if (pref === undefined) pref = 'number';</w:t>
      </w:r>
    </w:p>
    <w:p>
      <w:r>
        <w:rPr>
          <w:rFonts w:ascii="Courier New" w:hAnsi="Courier New" w:eastAsia="Courier New"/>
          <w:sz w:val="16"/>
        </w:rPr>
        <w:t xml:space="preserve">  return ordinaryToPrimitive(input, pref);</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},{"../internals/function-call":97,"../internals/get-method":103,"../internals/global":104,"../internals/is-object":117,"../internals/is-symbol":119,"../internals/ordinary-to-primitive":141,"../internals/well-known-symbol":166}],159:[function(require,module,exports){</w:t>
      </w:r>
    </w:p>
    <w:p>
      <w:r>
        <w:rPr>
          <w:rFonts w:ascii="Courier New" w:hAnsi="Courier New" w:eastAsia="Courier New"/>
          <w:sz w:val="16"/>
        </w:rPr>
        <w:t>var toPrimitive = require('../internals/to-primitive');</w:t>
      </w:r>
    </w:p>
    <w:p>
      <w:r>
        <w:rPr>
          <w:rFonts w:ascii="Courier New" w:hAnsi="Courier New" w:eastAsia="Courier New"/>
          <w:sz w:val="16"/>
        </w:rPr>
        <w:t>var isSymbol = require('../internals/is-symbol');</w:t>
      </w:r>
    </w:p>
    <w:p>
      <w:r>
        <w:rPr>
          <w:rFonts w:ascii="Courier New" w:hAnsi="Courier New" w:eastAsia="Courier New"/>
          <w:sz w:val="16"/>
        </w:rPr>
      </w:r>
    </w:p>
    <w:p>
      <w:r>
        <w:rPr>
          <w:rFonts w:ascii="Courier New" w:hAnsi="Courier New" w:eastAsia="Courier New"/>
          <w:sz w:val="16"/>
        </w:rPr>
        <w:t>// `ToPropertyKey` abstract operation</w:t>
      </w:r>
    </w:p>
    <w:p>
      <w:r>
        <w:rPr>
          <w:rFonts w:ascii="Courier New" w:hAnsi="Courier New" w:eastAsia="Courier New"/>
          <w:sz w:val="16"/>
        </w:rPr>
        <w:t>// https://tc39.es/ecma262/#sec-topropertykey</w:t>
      </w:r>
    </w:p>
    <w:p>
      <w:r>
        <w:rPr>
          <w:rFonts w:ascii="Courier New" w:hAnsi="Courier New" w:eastAsia="Courier New"/>
          <w:sz w:val="16"/>
        </w:rPr>
        <w:t>module.exports = function (argument) {</w:t>
      </w:r>
    </w:p>
    <w:p>
      <w:r>
        <w:rPr>
          <w:rFonts w:ascii="Courier New" w:hAnsi="Courier New" w:eastAsia="Courier New"/>
          <w:sz w:val="16"/>
        </w:rPr>
        <w:t xml:space="preserve">  var key = toPrimitive(argument, 'string');</w:t>
      </w:r>
    </w:p>
    <w:p>
      <w:r>
        <w:rPr>
          <w:rFonts w:ascii="Courier New" w:hAnsi="Courier New" w:eastAsia="Courier New"/>
          <w:sz w:val="16"/>
        </w:rPr>
        <w:t xml:space="preserve">  return isSymbol(key) ? key : key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},{"../internals/is-symbol":119,"../internals/to-primitive":158}],160:[function(require,module,exports){</w:t>
      </w:r>
    </w:p>
    <w:p>
      <w:r>
        <w:rPr>
          <w:rFonts w:ascii="Courier New" w:hAnsi="Courier New" w:eastAsia="Courier New"/>
          <w:sz w:val="16"/>
        </w:rPr>
        <w:t>var wellKnownSymbol = require('../internals/well-known-symbol');</w:t>
      </w:r>
    </w:p>
    <w:p>
      <w:r>
        <w:rPr>
          <w:rFonts w:ascii="Courier New" w:hAnsi="Courier New" w:eastAsia="Courier New"/>
          <w:sz w:val="16"/>
        </w:rPr>
      </w:r>
    </w:p>
    <w:p>
      <w:r>
        <w:rPr>
          <w:rFonts w:ascii="Courier New" w:hAnsi="Courier New" w:eastAsia="Courier New"/>
          <w:sz w:val="16"/>
        </w:rPr>
        <w:t>var TO_STRING_TAG = wellKnownSymbol('toStringTag');</w:t>
      </w:r>
    </w:p>
    <w:p>
      <w:r>
        <w:rPr>
          <w:rFonts w:ascii="Courier New" w:hAnsi="Courier New" w:eastAsia="Courier New"/>
          <w:sz w:val="16"/>
        </w:rPr>
        <w:t>var test = {};</w:t>
      </w:r>
    </w:p>
    <w:p>
      <w:r>
        <w:rPr>
          <w:rFonts w:ascii="Courier New" w:hAnsi="Courier New" w:eastAsia="Courier New"/>
          <w:sz w:val="16"/>
        </w:rPr>
      </w:r>
    </w:p>
    <w:p>
      <w:r>
        <w:rPr>
          <w:rFonts w:ascii="Courier New" w:hAnsi="Courier New" w:eastAsia="Courier New"/>
          <w:sz w:val="16"/>
        </w:rPr>
        <w:t>test[TO_STRING_TAG] = 'z';</w:t>
      </w:r>
    </w:p>
    <w:p>
      <w:r>
        <w:rPr>
          <w:rFonts w:ascii="Courier New" w:hAnsi="Courier New" w:eastAsia="Courier New"/>
          <w:sz w:val="16"/>
        </w:rPr>
      </w:r>
    </w:p>
    <w:p>
      <w:r>
        <w:rPr>
          <w:rFonts w:ascii="Courier New" w:hAnsi="Courier New" w:eastAsia="Courier New"/>
          <w:sz w:val="16"/>
        </w:rPr>
        <w:t>module.exports = String(test) === '[object z]';</w:t>
      </w:r>
    </w:p>
    <w:p>
      <w:r>
        <w:rPr>
          <w:rFonts w:ascii="Courier New" w:hAnsi="Courier New" w:eastAsia="Courier New"/>
          <w:sz w:val="16"/>
        </w:rPr>
      </w:r>
    </w:p>
    <w:p>
      <w:r>
        <w:rPr>
          <w:rFonts w:ascii="Courier New" w:hAnsi="Courier New" w:eastAsia="Courier New"/>
          <w:sz w:val="16"/>
        </w:rPr>
        <w:t>},{"../internals/well-known-symbol":166}],161:[function(require,module,exports){</w:t>
      </w:r>
    </w:p>
    <w:p>
      <w:r>
        <w:rPr>
          <w:rFonts w:ascii="Courier New" w:hAnsi="Courier New" w:eastAsia="Courier New"/>
          <w:sz w:val="16"/>
        </w:rPr>
        <w:t>var global = require('../internals/global');</w:t>
      </w:r>
    </w:p>
    <w:p>
      <w:r>
        <w:rPr>
          <w:rFonts w:ascii="Courier New" w:hAnsi="Courier New" w:eastAsia="Courier New"/>
          <w:sz w:val="16"/>
        </w:rPr>
        <w:t>var classof = require('../internals/classof');</w:t>
      </w:r>
    </w:p>
    <w:p>
      <w:r>
        <w:rPr>
          <w:rFonts w:ascii="Courier New" w:hAnsi="Courier New" w:eastAsia="Courier New"/>
          <w:sz w:val="16"/>
        </w:rPr>
      </w:r>
    </w:p>
    <w:p>
      <w:r>
        <w:rPr>
          <w:rFonts w:ascii="Courier New" w:hAnsi="Courier New" w:eastAsia="Courier New"/>
          <w:sz w:val="16"/>
        </w:rPr>
        <w:t>var String = global.String;</w:t>
      </w:r>
    </w:p>
    <w:p>
      <w:r>
        <w:rPr>
          <w:rFonts w:ascii="Courier New" w:hAnsi="Courier New" w:eastAsia="Courier New"/>
          <w:sz w:val="16"/>
        </w:rPr>
      </w:r>
    </w:p>
    <w:p>
      <w:r>
        <w:rPr>
          <w:rFonts w:ascii="Courier New" w:hAnsi="Courier New" w:eastAsia="Courier New"/>
          <w:sz w:val="16"/>
        </w:rPr>
        <w:t>module.exports = function (argument) {</w:t>
      </w:r>
    </w:p>
    <w:p>
      <w:r>
        <w:rPr>
          <w:rFonts w:ascii="Courier New" w:hAnsi="Courier New" w:eastAsia="Courier New"/>
          <w:sz w:val="16"/>
        </w:rPr>
        <w:t xml:space="preserve">  if (classof(argument) === 'Symbol') throw TypeError('Cannot convert a Symbol value to a string');</w:t>
      </w:r>
    </w:p>
    <w:p>
      <w:r>
        <w:rPr>
          <w:rFonts w:ascii="Courier New" w:hAnsi="Courier New" w:eastAsia="Courier New"/>
          <w:sz w:val="16"/>
        </w:rPr>
        <w:t xml:space="preserve">  return String(argument);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},{"../internals/classof":75,"../internals/global":104}],162:[function(require,module,exports){</w:t>
      </w:r>
    </w:p>
    <w:p>
      <w:r>
        <w:rPr>
          <w:rFonts w:ascii="Courier New" w:hAnsi="Courier New" w:eastAsia="Courier New"/>
          <w:sz w:val="16"/>
        </w:rPr>
        <w:t>var global = require('../internals/global');</w:t>
      </w:r>
    </w:p>
    <w:p>
      <w:r>
        <w:rPr>
          <w:rFonts w:ascii="Courier New" w:hAnsi="Courier New" w:eastAsia="Courier New"/>
          <w:sz w:val="16"/>
        </w:rPr>
      </w:r>
    </w:p>
    <w:p>
      <w:r>
        <w:rPr>
          <w:rFonts w:ascii="Courier New" w:hAnsi="Courier New" w:eastAsia="Courier New"/>
          <w:sz w:val="16"/>
        </w:rPr>
        <w:t>var String = global.String;</w:t>
      </w:r>
    </w:p>
    <w:p>
      <w:r>
        <w:rPr>
          <w:rFonts w:ascii="Courier New" w:hAnsi="Courier New" w:eastAsia="Courier New"/>
          <w:sz w:val="16"/>
        </w:rPr>
      </w:r>
    </w:p>
    <w:p>
      <w:r>
        <w:rPr>
          <w:rFonts w:ascii="Courier New" w:hAnsi="Courier New" w:eastAsia="Courier New"/>
          <w:sz w:val="16"/>
        </w:rPr>
        <w:t>module.exports = function (argument) {</w:t>
      </w:r>
    </w:p>
    <w:p>
      <w:r>
        <w:rPr>
          <w:rFonts w:ascii="Courier New" w:hAnsi="Courier New" w:eastAsia="Courier New"/>
          <w:sz w:val="16"/>
        </w:rPr>
        <w:t xml:space="preserve">  try {</w:t>
      </w:r>
    </w:p>
    <w:p>
      <w:r>
        <w:rPr>
          <w:rFonts w:ascii="Courier New" w:hAnsi="Courier New" w:eastAsia="Courier New"/>
          <w:sz w:val="16"/>
        </w:rPr>
        <w:t xml:space="preserve">    return String(argument);</w:t>
      </w:r>
    </w:p>
    <w:p>
      <w:r>
        <w:rPr>
          <w:rFonts w:ascii="Courier New" w:hAnsi="Courier New" w:eastAsia="Courier New"/>
          <w:sz w:val="16"/>
        </w:rPr>
        <w:t xml:space="preserve">  } catch (error) {</w:t>
      </w:r>
    </w:p>
    <w:p>
      <w:r>
        <w:rPr>
          <w:rFonts w:ascii="Courier New" w:hAnsi="Courier New" w:eastAsia="Courier New"/>
          <w:sz w:val="16"/>
        </w:rPr>
        <w:t xml:space="preserve">    return 'Object';</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},{"../internals/global":104}],163:[function(require,module,exports){</w:t>
      </w:r>
    </w:p>
    <w:p>
      <w:r>
        <w:rPr>
          <w:rFonts w:ascii="Courier New" w:hAnsi="Courier New" w:eastAsia="Courier New"/>
          <w:sz w:val="16"/>
        </w:rPr>
        <w:t>var uncurryThis = require('../internals/function-uncurry-this');</w:t>
      </w:r>
    </w:p>
    <w:p>
      <w:r>
        <w:rPr>
          <w:rFonts w:ascii="Courier New" w:hAnsi="Courier New" w:eastAsia="Courier New"/>
          <w:sz w:val="16"/>
        </w:rPr>
      </w:r>
    </w:p>
    <w:p>
      <w:r>
        <w:rPr>
          <w:rFonts w:ascii="Courier New" w:hAnsi="Courier New" w:eastAsia="Courier New"/>
          <w:sz w:val="16"/>
        </w:rPr>
        <w:t>var id = 0;</w:t>
      </w:r>
    </w:p>
    <w:p>
      <w:r>
        <w:rPr>
          <w:rFonts w:ascii="Courier New" w:hAnsi="Courier New" w:eastAsia="Courier New"/>
          <w:sz w:val="16"/>
        </w:rPr>
        <w:t>var postfix = Math.random();</w:t>
      </w:r>
    </w:p>
    <w:p>
      <w:r>
        <w:rPr>
          <w:rFonts w:ascii="Courier New" w:hAnsi="Courier New" w:eastAsia="Courier New"/>
          <w:sz w:val="16"/>
        </w:rPr>
        <w:t>var toString = uncurryThis(1.0.toString);</w:t>
      </w:r>
    </w:p>
    <w:p>
      <w:r>
        <w:rPr>
          <w:rFonts w:ascii="Courier New" w:hAnsi="Courier New" w:eastAsia="Courier New"/>
          <w:sz w:val="16"/>
        </w:rPr>
      </w:r>
    </w:p>
    <w:p>
      <w:r>
        <w:rPr>
          <w:rFonts w:ascii="Courier New" w:hAnsi="Courier New" w:eastAsia="Courier New"/>
          <w:sz w:val="16"/>
        </w:rPr>
        <w:t>module.exports = function (key) {</w:t>
      </w:r>
    </w:p>
    <w:p>
      <w:r>
        <w:rPr>
          <w:rFonts w:ascii="Courier New" w:hAnsi="Courier New" w:eastAsia="Courier New"/>
          <w:sz w:val="16"/>
        </w:rPr>
        <w:t xml:space="preserve">  return 'Symbol(' + (key === undefined ? '' : key) + ')_' + toString(++id + postfix, 36);</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},{"../internals/function-uncurry-this":99}],164:[function(require,module,exports){</w:t>
      </w:r>
    </w:p>
    <w:p>
      <w:r>
        <w:rPr>
          <w:rFonts w:ascii="Courier New" w:hAnsi="Courier New" w:eastAsia="Courier New"/>
          <w:sz w:val="16"/>
        </w:rPr>
        <w:t>/* eslint-disable es/no-symbol -- required for testing */</w:t>
      </w:r>
    </w:p>
    <w:p>
      <w:r>
        <w:rPr>
          <w:rFonts w:ascii="Courier New" w:hAnsi="Courier New" w:eastAsia="Courier New"/>
          <w:sz w:val="16"/>
        </w:rPr>
        <w:t>var NATIVE_SYMBOL = require('../internals/native-symbol');</w:t>
      </w:r>
    </w:p>
    <w:p>
      <w:r>
        <w:rPr>
          <w:rFonts w:ascii="Courier New" w:hAnsi="Courier New" w:eastAsia="Courier New"/>
          <w:sz w:val="16"/>
        </w:rPr>
      </w:r>
    </w:p>
    <w:p>
      <w:r>
        <w:rPr>
          <w:rFonts w:ascii="Courier New" w:hAnsi="Courier New" w:eastAsia="Courier New"/>
          <w:sz w:val="16"/>
        </w:rPr>
        <w:t>module.exports = NATIVE_SYMBOL</w:t>
      </w:r>
    </w:p>
    <w:p>
      <w:r>
        <w:rPr>
          <w:rFonts w:ascii="Courier New" w:hAnsi="Courier New" w:eastAsia="Courier New"/>
          <w:sz w:val="16"/>
        </w:rPr>
        <w:t xml:space="preserve">  &amp;&amp; !Symbol.sham</w:t>
      </w:r>
    </w:p>
    <w:p>
      <w:r>
        <w:rPr>
          <w:rFonts w:ascii="Courier New" w:hAnsi="Courier New" w:eastAsia="Courier New"/>
          <w:sz w:val="16"/>
        </w:rPr>
        <w:t xml:space="preserve">  &amp;&amp; typeof Symbol.iterator == 'symbol';</w:t>
      </w:r>
    </w:p>
    <w:p>
      <w:r>
        <w:rPr>
          <w:rFonts w:ascii="Courier New" w:hAnsi="Courier New" w:eastAsia="Courier New"/>
          <w:sz w:val="16"/>
        </w:rPr>
      </w:r>
    </w:p>
    <w:p>
      <w:r>
        <w:rPr>
          <w:rFonts w:ascii="Courier New" w:hAnsi="Courier New" w:eastAsia="Courier New"/>
          <w:sz w:val="16"/>
        </w:rPr>
        <w:t>},{"../internals/native-symbol":124}],165:[function(require,module,exports){</w:t>
      </w:r>
    </w:p>
    <w:p>
      <w:r>
        <w:rPr>
          <w:rFonts w:ascii="Courier New" w:hAnsi="Courier New" w:eastAsia="Courier New"/>
          <w:sz w:val="16"/>
        </w:rPr>
        <w:t>var wellKnownSymbol = require('../internals/well-known-symbol');</w:t>
      </w:r>
    </w:p>
    <w:p>
      <w:r>
        <w:rPr>
          <w:rFonts w:ascii="Courier New" w:hAnsi="Courier New" w:eastAsia="Courier New"/>
          <w:sz w:val="16"/>
        </w:rPr>
      </w:r>
    </w:p>
    <w:p>
      <w:r>
        <w:rPr>
          <w:rFonts w:ascii="Courier New" w:hAnsi="Courier New" w:eastAsia="Courier New"/>
          <w:sz w:val="16"/>
        </w:rPr>
        <w:t>exports.f = wellKnownSymbol;</w:t>
      </w:r>
    </w:p>
    <w:p>
      <w:r>
        <w:rPr>
          <w:rFonts w:ascii="Courier New" w:hAnsi="Courier New" w:eastAsia="Courier New"/>
          <w:sz w:val="16"/>
        </w:rPr>
      </w:r>
    </w:p>
    <w:p>
      <w:r>
        <w:rPr>
          <w:rFonts w:ascii="Courier New" w:hAnsi="Courier New" w:eastAsia="Courier New"/>
          <w:sz w:val="16"/>
        </w:rPr>
        <w:t>},{"../internals/well-known-symbol":166}],166:[function(require,module,exports){</w:t>
      </w:r>
    </w:p>
    <w:p>
      <w:r>
        <w:rPr>
          <w:rFonts w:ascii="Courier New" w:hAnsi="Courier New" w:eastAsia="Courier New"/>
          <w:sz w:val="16"/>
        </w:rPr>
        <w:t>var global = require('../internals/global');</w:t>
      </w:r>
    </w:p>
    <w:p>
      <w:r>
        <w:rPr>
          <w:rFonts w:ascii="Courier New" w:hAnsi="Courier New" w:eastAsia="Courier New"/>
          <w:sz w:val="16"/>
        </w:rPr>
        <w:t>var shared = require('../internals/shared');</w:t>
      </w:r>
    </w:p>
    <w:p>
      <w:r>
        <w:rPr>
          <w:rFonts w:ascii="Courier New" w:hAnsi="Courier New" w:eastAsia="Courier New"/>
          <w:sz w:val="16"/>
        </w:rPr>
        <w:t>var hasOwn = require('../internals/has-own-property');</w:t>
      </w:r>
    </w:p>
    <w:p>
      <w:r>
        <w:rPr>
          <w:rFonts w:ascii="Courier New" w:hAnsi="Courier New" w:eastAsia="Courier New"/>
          <w:sz w:val="16"/>
        </w:rPr>
        <w:t>var uid = require('../internals/uid');</w:t>
      </w:r>
    </w:p>
    <w:p>
      <w:r>
        <w:rPr>
          <w:rFonts w:ascii="Courier New" w:hAnsi="Courier New" w:eastAsia="Courier New"/>
          <w:sz w:val="16"/>
        </w:rPr>
        <w:t>var NATIVE_SYMBOL = require('../internals/native-symbol');</w:t>
      </w:r>
    </w:p>
    <w:p>
      <w:r>
        <w:rPr>
          <w:rFonts w:ascii="Courier New" w:hAnsi="Courier New" w:eastAsia="Courier New"/>
          <w:sz w:val="16"/>
        </w:rPr>
        <w:t>var USE_SYMBOL_AS_UID = require('../internals/use-symbol-as-uid');</w:t>
      </w:r>
    </w:p>
    <w:p>
      <w:r>
        <w:rPr>
          <w:rFonts w:ascii="Courier New" w:hAnsi="Courier New" w:eastAsia="Courier New"/>
          <w:sz w:val="16"/>
        </w:rPr>
      </w:r>
    </w:p>
    <w:p>
      <w:r>
        <w:rPr>
          <w:rFonts w:ascii="Courier New" w:hAnsi="Courier New" w:eastAsia="Courier New"/>
          <w:sz w:val="16"/>
        </w:rPr>
        <w:t>var WellKnownSymbolsStore = shared('wks');</w:t>
      </w:r>
    </w:p>
    <w:p>
      <w:r>
        <w:rPr>
          <w:rFonts w:ascii="Courier New" w:hAnsi="Courier New" w:eastAsia="Courier New"/>
          <w:sz w:val="16"/>
        </w:rPr>
        <w:t>var Symbol = global.Symbol;</w:t>
      </w:r>
    </w:p>
    <w:p>
      <w:r>
        <w:rPr>
          <w:rFonts w:ascii="Courier New" w:hAnsi="Courier New" w:eastAsia="Courier New"/>
          <w:sz w:val="16"/>
        </w:rPr>
        <w:t>var symbolFor = Symbol &amp;&amp; Symbol['for'];</w:t>
      </w:r>
    </w:p>
    <w:p>
      <w:r>
        <w:rPr>
          <w:rFonts w:ascii="Courier New" w:hAnsi="Courier New" w:eastAsia="Courier New"/>
          <w:sz w:val="16"/>
        </w:rPr>
        <w:t>var createWellKnownSymbol = USE_SYMBOL_AS_UID ? Symbol : Symbol &amp;&amp; Symbol.withoutSetter || uid;</w:t>
      </w:r>
    </w:p>
    <w:p>
      <w:r>
        <w:rPr>
          <w:rFonts w:ascii="Courier New" w:hAnsi="Courier New" w:eastAsia="Courier New"/>
          <w:sz w:val="16"/>
        </w:rPr>
      </w:r>
    </w:p>
    <w:p>
      <w:r>
        <w:rPr>
          <w:rFonts w:ascii="Courier New" w:hAnsi="Courier New" w:eastAsia="Courier New"/>
          <w:sz w:val="16"/>
        </w:rPr>
        <w:t>module.exports = function (name) {</w:t>
      </w:r>
    </w:p>
    <w:p>
      <w:r>
        <w:rPr>
          <w:rFonts w:ascii="Courier New" w:hAnsi="Courier New" w:eastAsia="Courier New"/>
          <w:sz w:val="16"/>
        </w:rPr>
        <w:t xml:space="preserve">  if (!hasOwn(WellKnownSymbolsStore, name) || !(NATIVE_SYMBOL || typeof WellKnownSymbolsStore[name] == 'string')) {</w:t>
      </w:r>
    </w:p>
    <w:p>
      <w:r>
        <w:rPr>
          <w:rFonts w:ascii="Courier New" w:hAnsi="Courier New" w:eastAsia="Courier New"/>
          <w:sz w:val="16"/>
        </w:rPr>
        <w:t xml:space="preserve">    var description = 'Symbol.' + name;</w:t>
      </w:r>
    </w:p>
    <w:p>
      <w:r>
        <w:rPr>
          <w:rFonts w:ascii="Courier New" w:hAnsi="Courier New" w:eastAsia="Courier New"/>
          <w:sz w:val="16"/>
        </w:rPr>
        <w:t xml:space="preserve">    if (NATIVE_SYMBOL &amp;&amp; hasOwn(Symbol, name)) {</w:t>
      </w:r>
    </w:p>
    <w:p>
      <w:r>
        <w:rPr>
          <w:rFonts w:ascii="Courier New" w:hAnsi="Courier New" w:eastAsia="Courier New"/>
          <w:sz w:val="16"/>
        </w:rPr>
        <w:t xml:space="preserve">      WellKnownSymbolsStore[name] = Symbol[name];</w:t>
      </w:r>
    </w:p>
    <w:p>
      <w:r>
        <w:rPr>
          <w:rFonts w:ascii="Courier New" w:hAnsi="Courier New" w:eastAsia="Courier New"/>
          <w:sz w:val="16"/>
        </w:rPr>
        <w:t xml:space="preserve">    } else if (USE_SYMBOL_AS_UID &amp;&amp; symbolFor) {</w:t>
      </w:r>
    </w:p>
    <w:p>
      <w:r>
        <w:rPr>
          <w:rFonts w:ascii="Courier New" w:hAnsi="Courier New" w:eastAsia="Courier New"/>
          <w:sz w:val="16"/>
        </w:rPr>
        <w:t xml:space="preserve">      WellKnownSymbolsStore[name] = symbolFor(description);</w:t>
      </w:r>
    </w:p>
    <w:p>
      <w:r>
        <w:rPr>
          <w:rFonts w:ascii="Courier New" w:hAnsi="Courier New" w:eastAsia="Courier New"/>
          <w:sz w:val="16"/>
        </w:rPr>
        <w:t xml:space="preserve">    } else {</w:t>
      </w:r>
    </w:p>
    <w:p>
      <w:r>
        <w:rPr>
          <w:rFonts w:ascii="Courier New" w:hAnsi="Courier New" w:eastAsia="Courier New"/>
          <w:sz w:val="16"/>
        </w:rPr>
        <w:t xml:space="preserve">      WellKnownSymbolsStore[name] = createWellKnownSymbol(description);</w:t>
      </w:r>
    </w:p>
    <w:p>
      <w:r>
        <w:rPr>
          <w:rFonts w:ascii="Courier New" w:hAnsi="Courier New" w:eastAsia="Courier New"/>
          <w:sz w:val="16"/>
        </w:rPr>
        <w:t xml:space="preserve">    }</w:t>
      </w:r>
    </w:p>
    <w:p>
      <w:r>
        <w:rPr>
          <w:rFonts w:ascii="Courier New" w:hAnsi="Courier New" w:eastAsia="Courier New"/>
          <w:sz w:val="16"/>
        </w:rPr>
        <w:t xml:space="preserve">  } return WellKnownSymbolsStore[name];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},{"../internals/global":104,"../internals/has-own-property":105,"../internals/native-symbol":124,"../internals/shared":150,"../internals/uid":163,"../internals/use-symbol-as-uid":164}],167:[function(require,module,exports){</w:t>
      </w:r>
    </w:p>
    <w:p>
      <w:r>
        <w:rPr>
          <w:rFonts w:ascii="Courier New" w:hAnsi="Courier New" w:eastAsia="Courier New"/>
          <w:sz w:val="16"/>
        </w:rPr>
        <w:t>// a string of all valid unicode whitespaces</w:t>
      </w:r>
    </w:p>
    <w:p>
      <w:r>
        <w:rPr>
          <w:rFonts w:ascii="Courier New" w:hAnsi="Courier New" w:eastAsia="Courier New"/>
          <w:sz w:val="16"/>
        </w:rPr>
        <w:t>module.exports = '\u0009\u000A\u000B\u000C\u000D\u0020\u00A0\u1680\u2000\u2001\u2002' +</w:t>
      </w:r>
    </w:p>
    <w:p>
      <w:r>
        <w:rPr>
          <w:rFonts w:ascii="Courier New" w:hAnsi="Courier New" w:eastAsia="Courier New"/>
          <w:sz w:val="16"/>
        </w:rPr>
        <w:t xml:space="preserve">  '\u2003\u2004\u2005\u2006\u2007\u2008\u2009\u200A\u202F\u205F\u3000\u2028\u2029\uFEFF';</w:t>
      </w:r>
    </w:p>
    <w:p>
      <w:r>
        <w:rPr>
          <w:rFonts w:ascii="Courier New" w:hAnsi="Courier New" w:eastAsia="Courier New"/>
          <w:sz w:val="16"/>
        </w:rPr>
      </w:r>
    </w:p>
    <w:p>
      <w:r>
        <w:rPr>
          <w:rFonts w:ascii="Courier New" w:hAnsi="Courier New" w:eastAsia="Courier New"/>
          <w:sz w:val="16"/>
        </w:rPr>
        <w:t>},{}],168:[function(require,module,exports){</w:t>
      </w:r>
    </w:p>
    <w:p>
      <w:r>
        <w:rPr>
          <w:rFonts w:ascii="Courier New" w:hAnsi="Courier New" w:eastAsia="Courier New"/>
          <w:sz w:val="16"/>
        </w:rPr>
        <w:t>'use strict';</w:t>
      </w:r>
    </w:p>
    <w:p>
      <w:r>
        <w:rPr>
          <w:rFonts w:ascii="Courier New" w:hAnsi="Courier New" w:eastAsia="Courier New"/>
          <w:sz w:val="16"/>
        </w:rPr>
        <w:t>var $ = require('../internals/export');</w:t>
      </w:r>
    </w:p>
    <w:p>
      <w:r>
        <w:rPr>
          <w:rFonts w:ascii="Courier New" w:hAnsi="Courier New" w:eastAsia="Courier New"/>
          <w:sz w:val="16"/>
        </w:rPr>
        <w:t>var global = require('../internals/global');</w:t>
      </w:r>
    </w:p>
    <w:p>
      <w:r>
        <w:rPr>
          <w:rFonts w:ascii="Courier New" w:hAnsi="Courier New" w:eastAsia="Courier New"/>
          <w:sz w:val="16"/>
        </w:rPr>
        <w:t>var fails = require('../internals/fails');</w:t>
      </w:r>
    </w:p>
    <w:p>
      <w:r>
        <w:rPr>
          <w:rFonts w:ascii="Courier New" w:hAnsi="Courier New" w:eastAsia="Courier New"/>
          <w:sz w:val="16"/>
        </w:rPr>
        <w:t>var isArray = require('../internals/is-array');</w:t>
      </w:r>
    </w:p>
    <w:p>
      <w:r>
        <w:rPr>
          <w:rFonts w:ascii="Courier New" w:hAnsi="Courier New" w:eastAsia="Courier New"/>
          <w:sz w:val="16"/>
        </w:rPr>
        <w:t>var isObject = require('../internals/is-object');</w:t>
      </w:r>
    </w:p>
    <w:p>
      <w:r>
        <w:rPr>
          <w:rFonts w:ascii="Courier New" w:hAnsi="Courier New" w:eastAsia="Courier New"/>
          <w:sz w:val="16"/>
        </w:rPr>
        <w:t>var toObject = require('../internals/to-object');</w:t>
      </w:r>
    </w:p>
    <w:p>
      <w:r>
        <w:rPr>
          <w:rFonts w:ascii="Courier New" w:hAnsi="Courier New" w:eastAsia="Courier New"/>
          <w:sz w:val="16"/>
        </w:rPr>
        <w:t>var lengthOfArrayLike = require('../internals/length-of-array-like');</w:t>
      </w:r>
    </w:p>
    <w:p>
      <w:r>
        <w:rPr>
          <w:rFonts w:ascii="Courier New" w:hAnsi="Courier New" w:eastAsia="Courier New"/>
          <w:sz w:val="16"/>
        </w:rPr>
        <w:t>var createProperty = require('../internals/create-property');</w:t>
      </w:r>
    </w:p>
    <w:p>
      <w:r>
        <w:rPr>
          <w:rFonts w:ascii="Courier New" w:hAnsi="Courier New" w:eastAsia="Courier New"/>
          <w:sz w:val="16"/>
        </w:rPr>
        <w:t>var arraySpeciesCreate = require('../internals/array-species-create');</w:t>
      </w:r>
    </w:p>
    <w:p>
      <w:r>
        <w:rPr>
          <w:rFonts w:ascii="Courier New" w:hAnsi="Courier New" w:eastAsia="Courier New"/>
          <w:sz w:val="16"/>
        </w:rPr>
        <w:t>var arrayMethodHasSpeciesSupport = require('../internals/array-method-has-species-support');</w:t>
      </w:r>
    </w:p>
    <w:p>
      <w:r>
        <w:rPr>
          <w:rFonts w:ascii="Courier New" w:hAnsi="Courier New" w:eastAsia="Courier New"/>
          <w:sz w:val="16"/>
        </w:rPr>
        <w:t>var wellKnownSymbol = require('../internals/well-known-symbol');</w:t>
      </w:r>
    </w:p>
    <w:p>
      <w:r>
        <w:rPr>
          <w:rFonts w:ascii="Courier New" w:hAnsi="Courier New" w:eastAsia="Courier New"/>
          <w:sz w:val="16"/>
        </w:rPr>
        <w:t>var V8_VERSION = require('../internals/engine-v8-version');</w:t>
      </w:r>
    </w:p>
    <w:p>
      <w:r>
        <w:rPr>
          <w:rFonts w:ascii="Courier New" w:hAnsi="Courier New" w:eastAsia="Courier New"/>
          <w:sz w:val="16"/>
        </w:rPr>
      </w:r>
    </w:p>
    <w:p>
      <w:r>
        <w:rPr>
          <w:rFonts w:ascii="Courier New" w:hAnsi="Courier New" w:eastAsia="Courier New"/>
          <w:sz w:val="16"/>
        </w:rPr>
        <w:t>var IS_CONCAT_SPREADABLE = wellKnownSymbol('isConcatSpreadable');</w:t>
      </w:r>
    </w:p>
    <w:p>
      <w:r>
        <w:rPr>
          <w:rFonts w:ascii="Courier New" w:hAnsi="Courier New" w:eastAsia="Courier New"/>
          <w:sz w:val="16"/>
        </w:rPr>
        <w:t>var MAX_SAFE_INTEGER = 0x1FFFFFFFFFFFFF;</w:t>
      </w:r>
    </w:p>
    <w:p>
      <w:r>
        <w:rPr>
          <w:rFonts w:ascii="Courier New" w:hAnsi="Courier New" w:eastAsia="Courier New"/>
          <w:sz w:val="16"/>
        </w:rPr>
        <w:t>var MAXIMUM_ALLOWED_INDEX_EXCEEDED = 'Maximum allowed index exceeded';</w:t>
      </w:r>
    </w:p>
    <w:p>
      <w:r>
        <w:rPr>
          <w:rFonts w:ascii="Courier New" w:hAnsi="Courier New" w:eastAsia="Courier New"/>
          <w:sz w:val="16"/>
        </w:rPr>
        <w:t>var TypeError = global.TypeError;</w:t>
      </w:r>
    </w:p>
    <w:p>
      <w:r>
        <w:rPr>
          <w:rFonts w:ascii="Courier New" w:hAnsi="Courier New" w:eastAsia="Courier New"/>
          <w:sz w:val="16"/>
        </w:rPr>
      </w:r>
    </w:p>
    <w:p>
      <w:r>
        <w:rPr>
          <w:rFonts w:ascii="Courier New" w:hAnsi="Courier New" w:eastAsia="Courier New"/>
          <w:sz w:val="16"/>
        </w:rPr>
        <w:t>// We can't use this feature detection in V8 since it causes</w:t>
      </w:r>
    </w:p>
    <w:p>
      <w:r>
        <w:rPr>
          <w:rFonts w:ascii="Courier New" w:hAnsi="Courier New" w:eastAsia="Courier New"/>
          <w:sz w:val="16"/>
        </w:rPr>
        <w:t>// deoptimization and serious performance degradation</w:t>
      </w:r>
    </w:p>
    <w:p>
      <w:r>
        <w:rPr>
          <w:rFonts w:ascii="Courier New" w:hAnsi="Courier New" w:eastAsia="Courier New"/>
          <w:sz w:val="16"/>
        </w:rPr>
        <w:t>// https://github.com/zloirock/core-js/issues/679</w:t>
      </w:r>
    </w:p>
    <w:p>
      <w:r>
        <w:rPr>
          <w:rFonts w:ascii="Courier New" w:hAnsi="Courier New" w:eastAsia="Courier New"/>
          <w:sz w:val="16"/>
        </w:rPr>
        <w:t>var IS_CONCAT_SPREADABLE_SUPPORT = V8_VERSION &gt;= 51 || !fails(function () {</w:t>
      </w:r>
    </w:p>
    <w:p>
      <w:r>
        <w:rPr>
          <w:rFonts w:ascii="Courier New" w:hAnsi="Courier New" w:eastAsia="Courier New"/>
          <w:sz w:val="16"/>
        </w:rPr>
        <w:t xml:space="preserve">  var array = [];</w:t>
      </w:r>
    </w:p>
    <w:p>
      <w:r>
        <w:rPr>
          <w:rFonts w:ascii="Courier New" w:hAnsi="Courier New" w:eastAsia="Courier New"/>
          <w:sz w:val="16"/>
        </w:rPr>
        <w:t xml:space="preserve">  array[IS_CONCAT_SPREADABLE] = false;</w:t>
      </w:r>
    </w:p>
    <w:p>
      <w:r>
        <w:rPr>
          <w:rFonts w:ascii="Courier New" w:hAnsi="Courier New" w:eastAsia="Courier New"/>
          <w:sz w:val="16"/>
        </w:rPr>
        <w:t xml:space="preserve">  return array.concat()[0] !== array;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SPECIES_SUPPORT = arrayMethodHasSpeciesSupport('concat');</w:t>
      </w:r>
    </w:p>
    <w:p>
      <w:r>
        <w:rPr>
          <w:rFonts w:ascii="Courier New" w:hAnsi="Courier New" w:eastAsia="Courier New"/>
          <w:sz w:val="16"/>
        </w:rPr>
      </w:r>
    </w:p>
    <w:p>
      <w:r>
        <w:rPr>
          <w:rFonts w:ascii="Courier New" w:hAnsi="Courier New" w:eastAsia="Courier New"/>
          <w:sz w:val="16"/>
        </w:rPr>
        <w:t>var isConcatSpreadable = function (O) {</w:t>
      </w:r>
    </w:p>
    <w:p>
      <w:r>
        <w:rPr>
          <w:rFonts w:ascii="Courier New" w:hAnsi="Courier New" w:eastAsia="Courier New"/>
          <w:sz w:val="16"/>
        </w:rPr>
        <w:t xml:space="preserve">  if (!isObject(O)) return false;</w:t>
      </w:r>
    </w:p>
    <w:p>
      <w:r>
        <w:rPr>
          <w:rFonts w:ascii="Courier New" w:hAnsi="Courier New" w:eastAsia="Courier New"/>
          <w:sz w:val="16"/>
        </w:rPr>
        <w:t xml:space="preserve">  var spreadable = O[IS_CONCAT_SPREADABLE];</w:t>
      </w:r>
    </w:p>
    <w:p>
      <w:r>
        <w:rPr>
          <w:rFonts w:ascii="Courier New" w:hAnsi="Courier New" w:eastAsia="Courier New"/>
          <w:sz w:val="16"/>
        </w:rPr>
        <w:t xml:space="preserve">  return spreadable !== undefined ? !!spreadable : isArray(O);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FORCED = !IS_CONCAT_SPREADABLE_SUPPORT || !SPECIES_SUPPORT;</w:t>
      </w:r>
    </w:p>
    <w:p>
      <w:r>
        <w:rPr>
          <w:rFonts w:ascii="Courier New" w:hAnsi="Courier New" w:eastAsia="Courier New"/>
          <w:sz w:val="16"/>
        </w:rPr>
      </w:r>
    </w:p>
    <w:p>
      <w:r>
        <w:rPr>
          <w:rFonts w:ascii="Courier New" w:hAnsi="Courier New" w:eastAsia="Courier New"/>
          <w:sz w:val="16"/>
        </w:rPr>
        <w:t>// `Array.prototype.concat` method</w:t>
      </w:r>
    </w:p>
    <w:p>
      <w:r>
        <w:rPr>
          <w:rFonts w:ascii="Courier New" w:hAnsi="Courier New" w:eastAsia="Courier New"/>
          <w:sz w:val="16"/>
        </w:rPr>
        <w:t>// https://tc39.es/ecma262/#sec-array.prototype.concat</w:t>
      </w:r>
    </w:p>
    <w:p>
      <w:r>
        <w:rPr>
          <w:rFonts w:ascii="Courier New" w:hAnsi="Courier New" w:eastAsia="Courier New"/>
          <w:sz w:val="16"/>
        </w:rPr>
        <w:t>// with adding support of @@isConcatSpreadable and @@species</w:t>
      </w:r>
    </w:p>
    <w:p>
      <w:r>
        <w:rPr>
          <w:rFonts w:ascii="Courier New" w:hAnsi="Courier New" w:eastAsia="Courier New"/>
          <w:sz w:val="16"/>
        </w:rPr>
        <w:t>$({ target: 'Array', proto: true, forced: FORCED }, {</w:t>
      </w:r>
    </w:p>
    <w:p>
      <w:r>
        <w:rPr>
          <w:rFonts w:ascii="Courier New" w:hAnsi="Courier New" w:eastAsia="Courier New"/>
          <w:sz w:val="16"/>
        </w:rPr>
        <w:t xml:space="preserve">  // eslint-disable-next-line no-unused-vars -- required for `.length`</w:t>
      </w:r>
    </w:p>
    <w:p>
      <w:r>
        <w:rPr>
          <w:rFonts w:ascii="Courier New" w:hAnsi="Courier New" w:eastAsia="Courier New"/>
          <w:sz w:val="16"/>
        </w:rPr>
        <w:t xml:space="preserve">  concat: function concat(arg) {</w:t>
      </w:r>
    </w:p>
    <w:p>
      <w:r>
        <w:rPr>
          <w:rFonts w:ascii="Courier New" w:hAnsi="Courier New" w:eastAsia="Courier New"/>
          <w:sz w:val="16"/>
        </w:rPr>
        <w:t xml:space="preserve">    var O = toObject(this);</w:t>
      </w:r>
    </w:p>
    <w:p>
      <w:r>
        <w:rPr>
          <w:rFonts w:ascii="Courier New" w:hAnsi="Courier New" w:eastAsia="Courier New"/>
          <w:sz w:val="16"/>
        </w:rPr>
        <w:t xml:space="preserve">    var A = arraySpeciesCreate(O, 0);</w:t>
      </w:r>
    </w:p>
    <w:p>
      <w:r>
        <w:rPr>
          <w:rFonts w:ascii="Courier New" w:hAnsi="Courier New" w:eastAsia="Courier New"/>
          <w:sz w:val="16"/>
        </w:rPr>
        <w:t xml:space="preserve">    var n = 0;</w:t>
      </w:r>
    </w:p>
    <w:p>
      <w:r>
        <w:rPr>
          <w:rFonts w:ascii="Courier New" w:hAnsi="Courier New" w:eastAsia="Courier New"/>
          <w:sz w:val="16"/>
        </w:rPr>
        <w:t xml:space="preserve">    var i, k, length, len, E;</w:t>
      </w:r>
    </w:p>
    <w:p>
      <w:r>
        <w:rPr>
          <w:rFonts w:ascii="Courier New" w:hAnsi="Courier New" w:eastAsia="Courier New"/>
          <w:sz w:val="16"/>
        </w:rPr>
        <w:t xml:space="preserve">    for (i = -1, length = arguments.length; i &lt; length; i++) {</w:t>
      </w:r>
    </w:p>
    <w:p>
      <w:r>
        <w:rPr>
          <w:rFonts w:ascii="Courier New" w:hAnsi="Courier New" w:eastAsia="Courier New"/>
          <w:sz w:val="16"/>
        </w:rPr>
        <w:t xml:space="preserve">      E = i === -1 ? O : arguments[i];</w:t>
      </w:r>
    </w:p>
    <w:p>
      <w:r>
        <w:rPr>
          <w:rFonts w:ascii="Courier New" w:hAnsi="Courier New" w:eastAsia="Courier New"/>
          <w:sz w:val="16"/>
        </w:rPr>
        <w:t xml:space="preserve">      if (isConcatSpreadable(E)) {</w:t>
      </w:r>
    </w:p>
    <w:p>
      <w:r>
        <w:rPr>
          <w:rFonts w:ascii="Courier New" w:hAnsi="Courier New" w:eastAsia="Courier New"/>
          <w:sz w:val="16"/>
        </w:rPr>
        <w:t xml:space="preserve">        len = lengthOfArrayLike(E);</w:t>
      </w:r>
    </w:p>
    <w:p>
      <w:r>
        <w:rPr>
          <w:rFonts w:ascii="Courier New" w:hAnsi="Courier New" w:eastAsia="Courier New"/>
          <w:sz w:val="16"/>
        </w:rPr>
        <w:t xml:space="preserve">        if (n + len &gt; MAX_SAFE_INTEGER) throw TypeError(MAXIMUM_ALLOWED_INDEX_EXCEEDED);</w:t>
      </w:r>
    </w:p>
    <w:p>
      <w:r>
        <w:rPr>
          <w:rFonts w:ascii="Courier New" w:hAnsi="Courier New" w:eastAsia="Courier New"/>
          <w:sz w:val="16"/>
        </w:rPr>
        <w:t xml:space="preserve">        for (k = 0; k &lt; len; k++, n++) if (k in E) createProperty(A, n, E[k]);</w:t>
      </w:r>
    </w:p>
    <w:p>
      <w:r>
        <w:rPr>
          <w:rFonts w:ascii="Courier New" w:hAnsi="Courier New" w:eastAsia="Courier New"/>
          <w:sz w:val="16"/>
        </w:rPr>
        <w:t xml:space="preserve">      } else {</w:t>
      </w:r>
    </w:p>
    <w:p>
      <w:r>
        <w:rPr>
          <w:rFonts w:ascii="Courier New" w:hAnsi="Courier New" w:eastAsia="Courier New"/>
          <w:sz w:val="16"/>
        </w:rPr>
        <w:t xml:space="preserve">        if (n &gt;= MAX_SAFE_INTEGER) throw TypeError(MAXIMUM_ALLOWED_INDEX_EXCEEDED);</w:t>
      </w:r>
    </w:p>
    <w:p>
      <w:r>
        <w:rPr>
          <w:rFonts w:ascii="Courier New" w:hAnsi="Courier New" w:eastAsia="Courier New"/>
          <w:sz w:val="16"/>
        </w:rPr>
        <w:t xml:space="preserve">        createProperty(A, n++, 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A.length = n;</w:t>
      </w:r>
    </w:p>
    <w:p>
      <w:r>
        <w:rPr>
          <w:rFonts w:ascii="Courier New" w:hAnsi="Courier New" w:eastAsia="Courier New"/>
          <w:sz w:val="16"/>
        </w:rPr>
        <w:t xml:space="preserve">    return A;</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rray-method-has-species-support":65,"../internals/array-species-create":71,"../internals/create-property":80,"../internals/engine-v8-version":89,"../internals/export":93,"../internals/fails":94,"../internals/global":104,"../internals/is-array":113,"../internals/is-object":117,"../internals/length-of-array-like":123,"../internals/to-object":157,"../internals/well-known-symbol":166}],169:[function(require,module,exports){</w:t>
      </w:r>
    </w:p>
    <w:p>
      <w:r>
        <w:rPr>
          <w:rFonts w:ascii="Courier New" w:hAnsi="Courier New" w:eastAsia="Courier New"/>
          <w:sz w:val="16"/>
        </w:rPr>
        <w:t>'use strict';</w:t>
      </w:r>
    </w:p>
    <w:p>
      <w:r>
        <w:rPr>
          <w:rFonts w:ascii="Courier New" w:hAnsi="Courier New" w:eastAsia="Courier New"/>
          <w:sz w:val="16"/>
        </w:rPr>
        <w:t>var $ = require('../internals/export');</w:t>
      </w:r>
    </w:p>
    <w:p>
      <w:r>
        <w:rPr>
          <w:rFonts w:ascii="Courier New" w:hAnsi="Courier New" w:eastAsia="Courier New"/>
          <w:sz w:val="16"/>
        </w:rPr>
        <w:t>var forEach = require('../internals/array-for-each');</w:t>
      </w:r>
    </w:p>
    <w:p>
      <w:r>
        <w:rPr>
          <w:rFonts w:ascii="Courier New" w:hAnsi="Courier New" w:eastAsia="Courier New"/>
          <w:sz w:val="16"/>
        </w:rPr>
      </w:r>
    </w:p>
    <w:p>
      <w:r>
        <w:rPr>
          <w:rFonts w:ascii="Courier New" w:hAnsi="Courier New" w:eastAsia="Courier New"/>
          <w:sz w:val="16"/>
        </w:rPr>
        <w:t>// `Array.prototype.forEach` method</w:t>
      </w:r>
    </w:p>
    <w:p>
      <w:r>
        <w:rPr>
          <w:rFonts w:ascii="Courier New" w:hAnsi="Courier New" w:eastAsia="Courier New"/>
          <w:sz w:val="16"/>
        </w:rPr>
        <w:t>// https://tc39.es/ecma262/#sec-array.prototype.foreach</w:t>
      </w:r>
    </w:p>
    <w:p>
      <w:r>
        <w:rPr>
          <w:rFonts w:ascii="Courier New" w:hAnsi="Courier New" w:eastAsia="Courier New"/>
          <w:sz w:val="16"/>
        </w:rPr>
        <w:t>// eslint-disable-next-line es/no-array-prototype-foreach -- safe</w:t>
      </w:r>
    </w:p>
    <w:p>
      <w:r>
        <w:rPr>
          <w:rFonts w:ascii="Courier New" w:hAnsi="Courier New" w:eastAsia="Courier New"/>
          <w:sz w:val="16"/>
        </w:rPr>
        <w:t>$({ target: 'Array', proto: true, forced: [].forEach != forEach }, {</w:t>
      </w:r>
    </w:p>
    <w:p>
      <w:r>
        <w:rPr>
          <w:rFonts w:ascii="Courier New" w:hAnsi="Courier New" w:eastAsia="Courier New"/>
          <w:sz w:val="16"/>
        </w:rPr>
        <w:t xml:space="preserve">  forEach: forEach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},{"../internals/array-for-each":61,"../internals/export":93}],170:[function(require,module,exports){</w:t>
      </w:r>
    </w:p>
    <w:p>
      <w:r>
        <w:rPr>
          <w:rFonts w:ascii="Courier New" w:hAnsi="Courier New" w:eastAsia="Courier New"/>
          <w:sz w:val="16"/>
        </w:rPr>
        <w:t>var $ = require('../internals/export');</w:t>
      </w:r>
    </w:p>
    <w:p>
      <w:r>
        <w:rPr>
          <w:rFonts w:ascii="Courier New" w:hAnsi="Courier New" w:eastAsia="Courier New"/>
          <w:sz w:val="16"/>
        </w:rPr>
        <w:t>var from = require('../internals/array-from');</w:t>
      </w:r>
    </w:p>
    <w:p>
      <w:r>
        <w:rPr>
          <w:rFonts w:ascii="Courier New" w:hAnsi="Courier New" w:eastAsia="Courier New"/>
          <w:sz w:val="16"/>
        </w:rPr>
        <w:t>var checkCorrectnessOfIteration = require('../internals/check-correctness-of-iteration');</w:t>
      </w:r>
    </w:p>
    <w:p>
      <w:r>
        <w:rPr>
          <w:rFonts w:ascii="Courier New" w:hAnsi="Courier New" w:eastAsia="Courier New"/>
          <w:sz w:val="16"/>
        </w:rPr>
      </w:r>
    </w:p>
    <w:p>
      <w:r>
        <w:rPr>
          <w:rFonts w:ascii="Courier New" w:hAnsi="Courier New" w:eastAsia="Courier New"/>
          <w:sz w:val="16"/>
        </w:rPr>
        <w:t>var INCORRECT_ITERATION = !checkCorrectnessOfIteration(function (iterable) {</w:t>
      </w:r>
    </w:p>
    <w:p>
      <w:r>
        <w:rPr>
          <w:rFonts w:ascii="Courier New" w:hAnsi="Courier New" w:eastAsia="Courier New"/>
          <w:sz w:val="16"/>
        </w:rPr>
        <w:t xml:space="preserve">  // eslint-disable-next-line es/no-array-from -- required for testing</w:t>
      </w:r>
    </w:p>
    <w:p>
      <w:r>
        <w:rPr>
          <w:rFonts w:ascii="Courier New" w:hAnsi="Courier New" w:eastAsia="Courier New"/>
          <w:sz w:val="16"/>
        </w:rPr>
        <w:t xml:space="preserve">  Array.from(iterable);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`Array.from` method</w:t>
      </w:r>
    </w:p>
    <w:p>
      <w:r>
        <w:rPr>
          <w:rFonts w:ascii="Courier New" w:hAnsi="Courier New" w:eastAsia="Courier New"/>
          <w:sz w:val="16"/>
        </w:rPr>
        <w:t>// https://tc39.es/ecma262/#sec-array.from</w:t>
      </w:r>
    </w:p>
    <w:p>
      <w:r>
        <w:rPr>
          <w:rFonts w:ascii="Courier New" w:hAnsi="Courier New" w:eastAsia="Courier New"/>
          <w:sz w:val="16"/>
        </w:rPr>
        <w:t>$({ target: 'Array', stat: true, forced: INCORRECT_ITERATION }, {</w:t>
      </w:r>
    </w:p>
    <w:p>
      <w:r>
        <w:rPr>
          <w:rFonts w:ascii="Courier New" w:hAnsi="Courier New" w:eastAsia="Courier New"/>
          <w:sz w:val="16"/>
        </w:rPr>
        <w:t xml:space="preserve">  from: from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},{"../internals/array-from":62,"../internals/check-correctness-of-iteration":73,"../internals/export":93}],171:[function(require,module,exports){</w:t>
      </w:r>
    </w:p>
    <w:p>
      <w:r>
        <w:rPr>
          <w:rFonts w:ascii="Courier New" w:hAnsi="Courier New" w:eastAsia="Courier New"/>
          <w:sz w:val="16"/>
        </w:rPr>
        <w:t>'use strict';</w:t>
      </w:r>
    </w:p>
    <w:p>
      <w:r>
        <w:rPr>
          <w:rFonts w:ascii="Courier New" w:hAnsi="Courier New" w:eastAsia="Courier New"/>
          <w:sz w:val="16"/>
        </w:rPr>
        <w:t>/* eslint-disable es/no-array-prototype-indexof -- required for testing */</w:t>
      </w:r>
    </w:p>
    <w:p>
      <w:r>
        <w:rPr>
          <w:rFonts w:ascii="Courier New" w:hAnsi="Courier New" w:eastAsia="Courier New"/>
          <w:sz w:val="16"/>
        </w:rPr>
        <w:t>var $ = require('../internals/export');</w:t>
      </w:r>
    </w:p>
    <w:p>
      <w:r>
        <w:rPr>
          <w:rFonts w:ascii="Courier New" w:hAnsi="Courier New" w:eastAsia="Courier New"/>
          <w:sz w:val="16"/>
        </w:rPr>
        <w:t>var uncurryThis = require('../internals/function-uncurry-this');</w:t>
      </w:r>
    </w:p>
    <w:p>
      <w:r>
        <w:rPr>
          <w:rFonts w:ascii="Courier New" w:hAnsi="Courier New" w:eastAsia="Courier New"/>
          <w:sz w:val="16"/>
        </w:rPr>
        <w:t>var $IndexOf = require('../internals/array-includes').indexOf;</w:t>
      </w:r>
    </w:p>
    <w:p>
      <w:r>
        <w:rPr>
          <w:rFonts w:ascii="Courier New" w:hAnsi="Courier New" w:eastAsia="Courier New"/>
          <w:sz w:val="16"/>
        </w:rPr>
        <w:t>var arrayMethodIsStrict = require('../internals/array-method-is-strict');</w:t>
      </w:r>
    </w:p>
    <w:p>
      <w:r>
        <w:rPr>
          <w:rFonts w:ascii="Courier New" w:hAnsi="Courier New" w:eastAsia="Courier New"/>
          <w:sz w:val="16"/>
        </w:rPr>
      </w:r>
    </w:p>
    <w:p>
      <w:r>
        <w:rPr>
          <w:rFonts w:ascii="Courier New" w:hAnsi="Courier New" w:eastAsia="Courier New"/>
          <w:sz w:val="16"/>
        </w:rPr>
        <w:t>var un$IndexOf = uncurryThis([].indexOf);</w:t>
      </w:r>
    </w:p>
    <w:p>
      <w:r>
        <w:rPr>
          <w:rFonts w:ascii="Courier New" w:hAnsi="Courier New" w:eastAsia="Courier New"/>
          <w:sz w:val="16"/>
        </w:rPr>
      </w:r>
    </w:p>
    <w:p>
      <w:r>
        <w:rPr>
          <w:rFonts w:ascii="Courier New" w:hAnsi="Courier New" w:eastAsia="Courier New"/>
          <w:sz w:val="16"/>
        </w:rPr>
        <w:t>var NEGATIVE_ZERO = !!un$IndexOf &amp;&amp; 1 / un$IndexOf([1], 1, -0) &lt; 0;</w:t>
      </w:r>
    </w:p>
    <w:p>
      <w:r>
        <w:rPr>
          <w:rFonts w:ascii="Courier New" w:hAnsi="Courier New" w:eastAsia="Courier New"/>
          <w:sz w:val="16"/>
        </w:rPr>
        <w:t>var STRICT_METHOD = arrayMethodIsStrict('indexOf');</w:t>
      </w:r>
    </w:p>
    <w:p>
      <w:r>
        <w:rPr>
          <w:rFonts w:ascii="Courier New" w:hAnsi="Courier New" w:eastAsia="Courier New"/>
          <w:sz w:val="16"/>
        </w:rPr>
      </w:r>
    </w:p>
    <w:p>
      <w:r>
        <w:rPr>
          <w:rFonts w:ascii="Courier New" w:hAnsi="Courier New" w:eastAsia="Courier New"/>
          <w:sz w:val="16"/>
        </w:rPr>
        <w:t>// `Array.prototype.indexOf` method</w:t>
      </w:r>
    </w:p>
    <w:p>
      <w:r>
        <w:rPr>
          <w:rFonts w:ascii="Courier New" w:hAnsi="Courier New" w:eastAsia="Courier New"/>
          <w:sz w:val="16"/>
        </w:rPr>
        <w:t>// https://tc39.es/ecma262/#sec-array.prototype.indexof</w:t>
      </w:r>
    </w:p>
    <w:p>
      <w:r>
        <w:rPr>
          <w:rFonts w:ascii="Courier New" w:hAnsi="Courier New" w:eastAsia="Courier New"/>
          <w:sz w:val="16"/>
        </w:rPr>
        <w:t>$({ target: 'Array', proto: true, forced: NEGATIVE_ZERO || !STRICT_METHOD }, {</w:t>
      </w:r>
    </w:p>
    <w:p>
      <w:r>
        <w:rPr>
          <w:rFonts w:ascii="Courier New" w:hAnsi="Courier New" w:eastAsia="Courier New"/>
          <w:sz w:val="16"/>
        </w:rPr>
        <w:t xml:space="preserve">  indexOf: function indexOf(searchElement /* , fromIndex = 0 */) {</w:t>
      </w:r>
    </w:p>
    <w:p>
      <w:r>
        <w:rPr>
          <w:rFonts w:ascii="Courier New" w:hAnsi="Courier New" w:eastAsia="Courier New"/>
          <w:sz w:val="16"/>
        </w:rPr>
        <w:t xml:space="preserve">    var fromIndex = arguments.length &gt; 1 ? arguments[1] : undefined;</w:t>
      </w:r>
    </w:p>
    <w:p>
      <w:r>
        <w:rPr>
          <w:rFonts w:ascii="Courier New" w:hAnsi="Courier New" w:eastAsia="Courier New"/>
          <w:sz w:val="16"/>
        </w:rPr>
        <w:t xml:space="preserve">    return NEGATIVE_ZERO</w:t>
      </w:r>
    </w:p>
    <w:p>
      <w:r>
        <w:rPr>
          <w:rFonts w:ascii="Courier New" w:hAnsi="Courier New" w:eastAsia="Courier New"/>
          <w:sz w:val="16"/>
        </w:rPr>
        <w:t xml:space="preserve">      // convert -0 to +0</w:t>
      </w:r>
    </w:p>
    <w:p>
      <w:r>
        <w:rPr>
          <w:rFonts w:ascii="Courier New" w:hAnsi="Courier New" w:eastAsia="Courier New"/>
          <w:sz w:val="16"/>
        </w:rPr>
        <w:t xml:space="preserve">      ? un$IndexOf(this, searchElement, fromIndex) || 0</w:t>
      </w:r>
    </w:p>
    <w:p>
      <w:r>
        <w:rPr>
          <w:rFonts w:ascii="Courier New" w:hAnsi="Courier New" w:eastAsia="Courier New"/>
          <w:sz w:val="16"/>
        </w:rPr>
        <w:t xml:space="preserve">      : $IndexOf(this, searchElement, fromIndex);</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},{"../internals/array-includes":63,"../internals/array-method-is-strict":66,"../internals/export":93,"../internals/function-uncurry-this":99}],172:[function(require,module,exports){</w:t>
      </w:r>
    </w:p>
    <w:p>
      <w:r>
        <w:rPr>
          <w:rFonts w:ascii="Courier New" w:hAnsi="Courier New" w:eastAsia="Courier New"/>
          <w:sz w:val="16"/>
        </w:rPr>
        <w:t>var $ = require('../internals/export');</w:t>
      </w:r>
    </w:p>
    <w:p>
      <w:r>
        <w:rPr>
          <w:rFonts w:ascii="Courier New" w:hAnsi="Courier New" w:eastAsia="Courier New"/>
          <w:sz w:val="16"/>
        </w:rPr>
        <w:t>var isArray = require('../internals/is-array');</w:t>
      </w:r>
    </w:p>
    <w:p>
      <w:r>
        <w:rPr>
          <w:rFonts w:ascii="Courier New" w:hAnsi="Courier New" w:eastAsia="Courier New"/>
          <w:sz w:val="16"/>
        </w:rPr>
      </w:r>
    </w:p>
    <w:p>
      <w:r>
        <w:rPr>
          <w:rFonts w:ascii="Courier New" w:hAnsi="Courier New" w:eastAsia="Courier New"/>
          <w:sz w:val="16"/>
        </w:rPr>
        <w:t>// `Array.isArray` method</w:t>
      </w:r>
    </w:p>
    <w:p>
      <w:r>
        <w:rPr>
          <w:rFonts w:ascii="Courier New" w:hAnsi="Courier New" w:eastAsia="Courier New"/>
          <w:sz w:val="16"/>
        </w:rPr>
        <w:t>// https://tc39.es/ecma262/#sec-array.isarray</w:t>
      </w:r>
    </w:p>
    <w:p>
      <w:r>
        <w:rPr>
          <w:rFonts w:ascii="Courier New" w:hAnsi="Courier New" w:eastAsia="Courier New"/>
          <w:sz w:val="16"/>
        </w:rPr>
        <w:t>$({ target: 'Array', stat: true }, {</w:t>
      </w:r>
    </w:p>
    <w:p>
      <w:r>
        <w:rPr>
          <w:rFonts w:ascii="Courier New" w:hAnsi="Courier New" w:eastAsia="Courier New"/>
          <w:sz w:val="16"/>
        </w:rPr>
        <w:t xml:space="preserve">  isArray: isArray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},{"../internals/export":93,"../internals/is-array":113}],173:[function(require,module,exports){</w:t>
      </w:r>
    </w:p>
    <w:p>
      <w:r>
        <w:rPr>
          <w:rFonts w:ascii="Courier New" w:hAnsi="Courier New" w:eastAsia="Courier New"/>
          <w:sz w:val="16"/>
        </w:rPr>
        <w:t>'use strict';</w:t>
      </w:r>
    </w:p>
    <w:p>
      <w:r>
        <w:rPr>
          <w:rFonts w:ascii="Courier New" w:hAnsi="Courier New" w:eastAsia="Courier New"/>
          <w:sz w:val="16"/>
        </w:rPr>
        <w:t>var toIndexedObject = require('../internals/to-indexed-object');</w:t>
      </w:r>
    </w:p>
    <w:p>
      <w:r>
        <w:rPr>
          <w:rFonts w:ascii="Courier New" w:hAnsi="Courier New" w:eastAsia="Courier New"/>
          <w:sz w:val="16"/>
        </w:rPr>
        <w:t>var addToUnscopables = require('../internals/add-to-unscopables');</w:t>
      </w:r>
    </w:p>
    <w:p>
      <w:r>
        <w:rPr>
          <w:rFonts w:ascii="Courier New" w:hAnsi="Courier New" w:eastAsia="Courier New"/>
          <w:sz w:val="16"/>
        </w:rPr>
        <w:t>var Iterators = require('../internals/iterators');</w:t>
      </w:r>
    </w:p>
    <w:p>
      <w:r>
        <w:rPr>
          <w:rFonts w:ascii="Courier New" w:hAnsi="Courier New" w:eastAsia="Courier New"/>
          <w:sz w:val="16"/>
        </w:rPr>
        <w:t>var InternalStateModule = require('../internals/internal-state');</w:t>
      </w:r>
    </w:p>
    <w:p>
      <w:r>
        <w:rPr>
          <w:rFonts w:ascii="Courier New" w:hAnsi="Courier New" w:eastAsia="Courier New"/>
          <w:sz w:val="16"/>
        </w:rPr>
        <w:t>var defineProperty = require('../internals/object-define-property').f;</w:t>
      </w:r>
    </w:p>
    <w:p>
      <w:r>
        <w:rPr>
          <w:rFonts w:ascii="Courier New" w:hAnsi="Courier New" w:eastAsia="Courier New"/>
          <w:sz w:val="16"/>
        </w:rPr>
        <w:t>var defineIterator = require('../internals/define-iterator');</w:t>
      </w:r>
    </w:p>
    <w:p>
      <w:r>
        <w:rPr>
          <w:rFonts w:ascii="Courier New" w:hAnsi="Courier New" w:eastAsia="Courier New"/>
          <w:sz w:val="16"/>
        </w:rPr>
        <w:t>var IS_PURE = require('../internals/is-pure');</w:t>
      </w:r>
    </w:p>
    <w:p>
      <w:r>
        <w:rPr>
          <w:rFonts w:ascii="Courier New" w:hAnsi="Courier New" w:eastAsia="Courier New"/>
          <w:sz w:val="16"/>
        </w:rPr>
        <w:t>var DESCRIPTORS = require('../internals/descriptors');</w:t>
      </w:r>
    </w:p>
    <w:p>
      <w:r>
        <w:rPr>
          <w:rFonts w:ascii="Courier New" w:hAnsi="Courier New" w:eastAsia="Courier New"/>
          <w:sz w:val="16"/>
        </w:rPr>
      </w:r>
    </w:p>
    <w:p>
      <w:r>
        <w:rPr>
          <w:rFonts w:ascii="Courier New" w:hAnsi="Courier New" w:eastAsia="Courier New"/>
          <w:sz w:val="16"/>
        </w:rPr>
        <w:t>var ARRAY_ITERATOR = 'Array Iterator';</w:t>
      </w:r>
    </w:p>
    <w:p>
      <w:r>
        <w:rPr>
          <w:rFonts w:ascii="Courier New" w:hAnsi="Courier New" w:eastAsia="Courier New"/>
          <w:sz w:val="16"/>
        </w:rPr>
        <w:t>var setInternalState = InternalStateModule.set;</w:t>
      </w:r>
    </w:p>
    <w:p>
      <w:r>
        <w:rPr>
          <w:rFonts w:ascii="Courier New" w:hAnsi="Courier New" w:eastAsia="Courier New"/>
          <w:sz w:val="16"/>
        </w:rPr>
        <w:t>var getInternalState = InternalStateModule.getterFor(ARRAY_ITERATOR);</w:t>
      </w:r>
    </w:p>
    <w:p>
      <w:r>
        <w:rPr>
          <w:rFonts w:ascii="Courier New" w:hAnsi="Courier New" w:eastAsia="Courier New"/>
          <w:sz w:val="16"/>
        </w:rPr>
      </w:r>
    </w:p>
    <w:p>
      <w:r>
        <w:rPr>
          <w:rFonts w:ascii="Courier New" w:hAnsi="Courier New" w:eastAsia="Courier New"/>
          <w:sz w:val="16"/>
        </w:rPr>
        <w:t>// `Array.prototype.entries` method</w:t>
      </w:r>
    </w:p>
    <w:p>
      <w:r>
        <w:rPr>
          <w:rFonts w:ascii="Courier New" w:hAnsi="Courier New" w:eastAsia="Courier New"/>
          <w:sz w:val="16"/>
        </w:rPr>
        <w:t>// https://tc39.es/ecma262/#sec-array.prototype.entries</w:t>
      </w:r>
    </w:p>
    <w:p>
      <w:r>
        <w:rPr>
          <w:rFonts w:ascii="Courier New" w:hAnsi="Courier New" w:eastAsia="Courier New"/>
          <w:sz w:val="16"/>
        </w:rPr>
        <w:t>// `Array.prototype.keys` method</w:t>
      </w:r>
    </w:p>
    <w:p>
      <w:r>
        <w:rPr>
          <w:rFonts w:ascii="Courier New" w:hAnsi="Courier New" w:eastAsia="Courier New"/>
          <w:sz w:val="16"/>
        </w:rPr>
        <w:t>// https://tc39.es/ecma262/#sec-array.prototype.keys</w:t>
      </w:r>
    </w:p>
    <w:p>
      <w:r>
        <w:rPr>
          <w:rFonts w:ascii="Courier New" w:hAnsi="Courier New" w:eastAsia="Courier New"/>
          <w:sz w:val="16"/>
        </w:rPr>
        <w:t>// `Array.prototype.values` method</w:t>
      </w:r>
    </w:p>
    <w:p>
      <w:r>
        <w:rPr>
          <w:rFonts w:ascii="Courier New" w:hAnsi="Courier New" w:eastAsia="Courier New"/>
          <w:sz w:val="16"/>
        </w:rPr>
        <w:t>// https://tc39.es/ecma262/#sec-array.prototype.values</w:t>
      </w:r>
    </w:p>
    <w:p>
      <w:r>
        <w:rPr>
          <w:rFonts w:ascii="Courier New" w:hAnsi="Courier New" w:eastAsia="Courier New"/>
          <w:sz w:val="16"/>
        </w:rPr>
        <w:t>// `Array.prototype[@@iterator]` method</w:t>
      </w:r>
    </w:p>
    <w:p>
      <w:r>
        <w:rPr>
          <w:rFonts w:ascii="Courier New" w:hAnsi="Courier New" w:eastAsia="Courier New"/>
          <w:sz w:val="16"/>
        </w:rPr>
        <w:t>// https://tc39.es/ecma262/#sec-array.prototype-@@iterator</w:t>
      </w:r>
    </w:p>
    <w:p>
      <w:r>
        <w:rPr>
          <w:rFonts w:ascii="Courier New" w:hAnsi="Courier New" w:eastAsia="Courier New"/>
          <w:sz w:val="16"/>
        </w:rPr>
        <w:t>// `CreateArrayIterator` internal method</w:t>
      </w:r>
    </w:p>
    <w:p>
      <w:r>
        <w:rPr>
          <w:rFonts w:ascii="Courier New" w:hAnsi="Courier New" w:eastAsia="Courier New"/>
          <w:sz w:val="16"/>
        </w:rPr>
        <w:t>// https://tc39.es/ecma262/#sec-createarrayiterator</w:t>
      </w:r>
    </w:p>
    <w:p>
      <w:r>
        <w:rPr>
          <w:rFonts w:ascii="Courier New" w:hAnsi="Courier New" w:eastAsia="Courier New"/>
          <w:sz w:val="16"/>
        </w:rPr>
        <w:t>module.exports = defineIterator(Array, 'Array', function (iterated, kind) {</w:t>
      </w:r>
    </w:p>
    <w:p>
      <w:r>
        <w:rPr>
          <w:rFonts w:ascii="Courier New" w:hAnsi="Courier New" w:eastAsia="Courier New"/>
          <w:sz w:val="16"/>
        </w:rPr>
        <w:t xml:space="preserve">  setInternalState(this, {</w:t>
      </w:r>
    </w:p>
    <w:p>
      <w:r>
        <w:rPr>
          <w:rFonts w:ascii="Courier New" w:hAnsi="Courier New" w:eastAsia="Courier New"/>
          <w:sz w:val="16"/>
        </w:rPr>
        <w:t xml:space="preserve">    type: ARRAY_ITERATOR,</w:t>
      </w:r>
    </w:p>
    <w:p>
      <w:r>
        <w:rPr>
          <w:rFonts w:ascii="Courier New" w:hAnsi="Courier New" w:eastAsia="Courier New"/>
          <w:sz w:val="16"/>
        </w:rPr>
        <w:t xml:space="preserve">    target: toIndexedObject(iterated), // target</w:t>
      </w:r>
    </w:p>
    <w:p>
      <w:r>
        <w:rPr>
          <w:rFonts w:ascii="Courier New" w:hAnsi="Courier New" w:eastAsia="Courier New"/>
          <w:sz w:val="16"/>
        </w:rPr>
        <w:t xml:space="preserve">    index: 0,                          // next index</w:t>
      </w:r>
    </w:p>
    <w:p>
      <w:r>
        <w:rPr>
          <w:rFonts w:ascii="Courier New" w:hAnsi="Courier New" w:eastAsia="Courier New"/>
          <w:sz w:val="16"/>
        </w:rPr>
        <w:t xml:space="preserve">    kind: kind                         // kind</w:t>
      </w:r>
    </w:p>
    <w:p>
      <w:r>
        <w:rPr>
          <w:rFonts w:ascii="Courier New" w:hAnsi="Courier New" w:eastAsia="Courier New"/>
          <w:sz w:val="16"/>
        </w:rPr>
        <w:t xml:space="preserve">  });</w:t>
      </w:r>
    </w:p>
    <w:p>
      <w:r>
        <w:rPr>
          <w:rFonts w:ascii="Courier New" w:hAnsi="Courier New" w:eastAsia="Courier New"/>
          <w:sz w:val="16"/>
        </w:rPr>
        <w:t>// `%ArrayIteratorPrototype%.next` method</w:t>
      </w:r>
    </w:p>
    <w:p>
      <w:r>
        <w:rPr>
          <w:rFonts w:ascii="Courier New" w:hAnsi="Courier New" w:eastAsia="Courier New"/>
          <w:sz w:val="16"/>
        </w:rPr>
        <w:t>// https://tc39.es/ecma262/#sec-%arrayiteratorprototype%.next</w:t>
      </w:r>
    </w:p>
    <w:p>
      <w:r>
        <w:rPr>
          <w:rFonts w:ascii="Courier New" w:hAnsi="Courier New" w:eastAsia="Courier New"/>
          <w:sz w:val="16"/>
        </w:rPr>
        <w:t>}, function () {</w:t>
      </w:r>
    </w:p>
    <w:p>
      <w:r>
        <w:rPr>
          <w:rFonts w:ascii="Courier New" w:hAnsi="Courier New" w:eastAsia="Courier New"/>
          <w:sz w:val="16"/>
        </w:rPr>
        <w:t xml:space="preserve">  var state = getInternalState(this);</w:t>
      </w:r>
    </w:p>
    <w:p>
      <w:r>
        <w:rPr>
          <w:rFonts w:ascii="Courier New" w:hAnsi="Courier New" w:eastAsia="Courier New"/>
          <w:sz w:val="16"/>
        </w:rPr>
        <w:t xml:space="preserve">  var target = state.target;</w:t>
      </w:r>
    </w:p>
    <w:p>
      <w:r>
        <w:rPr>
          <w:rFonts w:ascii="Courier New" w:hAnsi="Courier New" w:eastAsia="Courier New"/>
          <w:sz w:val="16"/>
        </w:rPr>
        <w:t xml:space="preserve">  var kind = state.kind;</w:t>
      </w:r>
    </w:p>
    <w:p>
      <w:r>
        <w:rPr>
          <w:rFonts w:ascii="Courier New" w:hAnsi="Courier New" w:eastAsia="Courier New"/>
          <w:sz w:val="16"/>
        </w:rPr>
        <w:t xml:space="preserve">  var index = state.index++;</w:t>
      </w:r>
    </w:p>
    <w:p>
      <w:r>
        <w:rPr>
          <w:rFonts w:ascii="Courier New" w:hAnsi="Courier New" w:eastAsia="Courier New"/>
          <w:sz w:val="16"/>
        </w:rPr>
        <w:t xml:space="preserve">  if (!target || index &gt;= target.length) {</w:t>
      </w:r>
    </w:p>
    <w:p>
      <w:r>
        <w:rPr>
          <w:rFonts w:ascii="Courier New" w:hAnsi="Courier New" w:eastAsia="Courier New"/>
          <w:sz w:val="16"/>
        </w:rPr>
        <w:t xml:space="preserve">    state.target = undefined;</w:t>
      </w:r>
    </w:p>
    <w:p>
      <w:r>
        <w:rPr>
          <w:rFonts w:ascii="Courier New" w:hAnsi="Courier New" w:eastAsia="Courier New"/>
          <w:sz w:val="16"/>
        </w:rPr>
        <w:t xml:space="preserve">    return { value: undefined, done: true };</w:t>
      </w:r>
    </w:p>
    <w:p>
      <w:r>
        <w:rPr>
          <w:rFonts w:ascii="Courier New" w:hAnsi="Courier New" w:eastAsia="Courier New"/>
          <w:sz w:val="16"/>
        </w:rPr>
        <w:t xml:space="preserve">  }</w:t>
      </w:r>
    </w:p>
    <w:p>
      <w:r>
        <w:rPr>
          <w:rFonts w:ascii="Courier New" w:hAnsi="Courier New" w:eastAsia="Courier New"/>
          <w:sz w:val="16"/>
        </w:rPr>
        <w:t xml:space="preserve">  if (kind == 'keys') return { value: index, done: false };</w:t>
      </w:r>
    </w:p>
    <w:p>
      <w:r>
        <w:rPr>
          <w:rFonts w:ascii="Courier New" w:hAnsi="Courier New" w:eastAsia="Courier New"/>
          <w:sz w:val="16"/>
        </w:rPr>
        <w:t xml:space="preserve">  if (kind == 'values') return { value: target[index], done: false };</w:t>
      </w:r>
    </w:p>
    <w:p>
      <w:r>
        <w:rPr>
          <w:rFonts w:ascii="Courier New" w:hAnsi="Courier New" w:eastAsia="Courier New"/>
          <w:sz w:val="16"/>
        </w:rPr>
        <w:t xml:space="preserve">  return { value: [index, target[index]], done: false };</w:t>
      </w:r>
    </w:p>
    <w:p>
      <w:r>
        <w:rPr>
          <w:rFonts w:ascii="Courier New" w:hAnsi="Courier New" w:eastAsia="Courier New"/>
          <w:sz w:val="16"/>
        </w:rPr>
        <w:t>}, 'values');</w:t>
      </w:r>
    </w:p>
    <w:p>
      <w:r>
        <w:rPr>
          <w:rFonts w:ascii="Courier New" w:hAnsi="Courier New" w:eastAsia="Courier New"/>
          <w:sz w:val="16"/>
        </w:rPr>
      </w:r>
    </w:p>
    <w:p>
      <w:r>
        <w:rPr>
          <w:rFonts w:ascii="Courier New" w:hAnsi="Courier New" w:eastAsia="Courier New"/>
          <w:sz w:val="16"/>
        </w:rPr>
        <w:t>// argumentsList[@@iterator] is %ArrayProto_values%</w:t>
      </w:r>
    </w:p>
    <w:p>
      <w:r>
        <w:rPr>
          <w:rFonts w:ascii="Courier New" w:hAnsi="Courier New" w:eastAsia="Courier New"/>
          <w:sz w:val="16"/>
        </w:rPr>
        <w:t>// https://tc39.es/ecma262/#sec-createunmappedargumentsobject</w:t>
      </w:r>
    </w:p>
    <w:p>
      <w:r>
        <w:rPr>
          <w:rFonts w:ascii="Courier New" w:hAnsi="Courier New" w:eastAsia="Courier New"/>
          <w:sz w:val="16"/>
        </w:rPr>
        <w:t>// https://tc39.es/ecma262/#sec-createmappedargumentsobject</w:t>
      </w:r>
    </w:p>
    <w:p>
      <w:r>
        <w:rPr>
          <w:rFonts w:ascii="Courier New" w:hAnsi="Courier New" w:eastAsia="Courier New"/>
          <w:sz w:val="16"/>
        </w:rPr>
        <w:t>var values = Iterators.Arguments = Iterators.Array;</w:t>
      </w:r>
    </w:p>
    <w:p>
      <w:r>
        <w:rPr>
          <w:rFonts w:ascii="Courier New" w:hAnsi="Courier New" w:eastAsia="Courier New"/>
          <w:sz w:val="16"/>
        </w:rPr>
      </w:r>
    </w:p>
    <w:p>
      <w:r>
        <w:rPr>
          <w:rFonts w:ascii="Courier New" w:hAnsi="Courier New" w:eastAsia="Courier New"/>
          <w:sz w:val="16"/>
        </w:rPr>
        <w:t>// https://tc39.es/ecma262/#sec-array.prototype-@@unscopables</w:t>
      </w:r>
    </w:p>
    <w:p>
      <w:r>
        <w:rPr>
          <w:rFonts w:ascii="Courier New" w:hAnsi="Courier New" w:eastAsia="Courier New"/>
          <w:sz w:val="16"/>
        </w:rPr>
        <w:t>addToUnscopables('keys');</w:t>
      </w:r>
    </w:p>
    <w:p>
      <w:r>
        <w:rPr>
          <w:rFonts w:ascii="Courier New" w:hAnsi="Courier New" w:eastAsia="Courier New"/>
          <w:sz w:val="16"/>
        </w:rPr>
        <w:t>addToUnscopables('values');</w:t>
      </w:r>
    </w:p>
    <w:p>
      <w:r>
        <w:rPr>
          <w:rFonts w:ascii="Courier New" w:hAnsi="Courier New" w:eastAsia="Courier New"/>
          <w:sz w:val="16"/>
        </w:rPr>
        <w:t>addToUnscopables('entries');</w:t>
      </w:r>
    </w:p>
    <w:p>
      <w:r>
        <w:rPr>
          <w:rFonts w:ascii="Courier New" w:hAnsi="Courier New" w:eastAsia="Courier New"/>
          <w:sz w:val="16"/>
        </w:rPr>
      </w:r>
    </w:p>
    <w:p>
      <w:r>
        <w:rPr>
          <w:rFonts w:ascii="Courier New" w:hAnsi="Courier New" w:eastAsia="Courier New"/>
          <w:sz w:val="16"/>
        </w:rPr>
        <w:t>// V8 ~ Chrome 45- bug</w:t>
      </w:r>
    </w:p>
    <w:p>
      <w:r>
        <w:rPr>
          <w:rFonts w:ascii="Courier New" w:hAnsi="Courier New" w:eastAsia="Courier New"/>
          <w:sz w:val="16"/>
        </w:rPr>
        <w:t>if (!IS_PURE &amp;&amp; DESCRIPTORS &amp;&amp; values.name !== 'values') try {</w:t>
      </w:r>
    </w:p>
    <w:p>
      <w:r>
        <w:rPr>
          <w:rFonts w:ascii="Courier New" w:hAnsi="Courier New" w:eastAsia="Courier New"/>
          <w:sz w:val="16"/>
        </w:rPr>
        <w:t xml:space="preserve">  defineProperty(values, 'name', { value: 'values' });</w:t>
      </w:r>
    </w:p>
    <w:p>
      <w:r>
        <w:rPr>
          <w:rFonts w:ascii="Courier New" w:hAnsi="Courier New" w:eastAsia="Courier New"/>
          <w:sz w:val="16"/>
        </w:rPr>
        <w:t>} catch (error) { /* empty */ }</w:t>
      </w:r>
    </w:p>
    <w:p>
      <w:r>
        <w:rPr>
          <w:rFonts w:ascii="Courier New" w:hAnsi="Courier New" w:eastAsia="Courier New"/>
          <w:sz w:val="16"/>
        </w:rPr>
      </w:r>
    </w:p>
    <w:p>
      <w:r>
        <w:rPr>
          <w:rFonts w:ascii="Courier New" w:hAnsi="Courier New" w:eastAsia="Courier New"/>
          <w:sz w:val="16"/>
        </w:rPr>
        <w:t>},{"../internals/add-to-unscopables":59,"../internals/define-iterator":81,"../internals/descriptors":83,"../internals/internal-state":111,"../internals/is-pure":118,"../internals/iterators":122,"../internals/object-define-property":129,"../internals/to-indexed-object":154}],174:[function(require,module,exports){</w:t>
      </w:r>
    </w:p>
    <w:p>
      <w:r>
        <w:rPr>
          <w:rFonts w:ascii="Courier New" w:hAnsi="Courier New" w:eastAsia="Courier New"/>
          <w:sz w:val="16"/>
        </w:rPr>
        <w:t>'use strict';</w:t>
      </w:r>
    </w:p>
    <w:p>
      <w:r>
        <w:rPr>
          <w:rFonts w:ascii="Courier New" w:hAnsi="Courier New" w:eastAsia="Courier New"/>
          <w:sz w:val="16"/>
        </w:rPr>
        <w:t>var $ = require('../internals/export');</w:t>
      </w:r>
    </w:p>
    <w:p>
      <w:r>
        <w:rPr>
          <w:rFonts w:ascii="Courier New" w:hAnsi="Courier New" w:eastAsia="Courier New"/>
          <w:sz w:val="16"/>
        </w:rPr>
        <w:t>var global = require('../internals/global');</w:t>
      </w:r>
    </w:p>
    <w:p>
      <w:r>
        <w:rPr>
          <w:rFonts w:ascii="Courier New" w:hAnsi="Courier New" w:eastAsia="Courier New"/>
          <w:sz w:val="16"/>
        </w:rPr>
        <w:t>var isArray = require('../internals/is-array');</w:t>
      </w:r>
    </w:p>
    <w:p>
      <w:r>
        <w:rPr>
          <w:rFonts w:ascii="Courier New" w:hAnsi="Courier New" w:eastAsia="Courier New"/>
          <w:sz w:val="16"/>
        </w:rPr>
        <w:t>var isConstructor = require('../internals/is-constructor');</w:t>
      </w:r>
    </w:p>
    <w:p>
      <w:r>
        <w:rPr>
          <w:rFonts w:ascii="Courier New" w:hAnsi="Courier New" w:eastAsia="Courier New"/>
          <w:sz w:val="16"/>
        </w:rPr>
        <w:t>var isObject = require('../internals/is-object');</w:t>
      </w:r>
    </w:p>
    <w:p>
      <w:r>
        <w:rPr>
          <w:rFonts w:ascii="Courier New" w:hAnsi="Courier New" w:eastAsia="Courier New"/>
          <w:sz w:val="16"/>
        </w:rPr>
        <w:t>var toAbsoluteIndex = require('../internals/to-absolute-index');</w:t>
      </w:r>
    </w:p>
    <w:p>
      <w:r>
        <w:rPr>
          <w:rFonts w:ascii="Courier New" w:hAnsi="Courier New" w:eastAsia="Courier New"/>
          <w:sz w:val="16"/>
        </w:rPr>
        <w:t>var lengthOfArrayLike = require('../internals/length-of-array-like');</w:t>
      </w:r>
    </w:p>
    <w:p>
      <w:r>
        <w:rPr>
          <w:rFonts w:ascii="Courier New" w:hAnsi="Courier New" w:eastAsia="Courier New"/>
          <w:sz w:val="16"/>
        </w:rPr>
        <w:t>var toIndexedObject = require('../internals/to-indexed-object');</w:t>
      </w:r>
    </w:p>
    <w:p>
      <w:r>
        <w:rPr>
          <w:rFonts w:ascii="Courier New" w:hAnsi="Courier New" w:eastAsia="Courier New"/>
          <w:sz w:val="16"/>
        </w:rPr>
        <w:t>var createProperty = require('../internals/create-property');</w:t>
      </w:r>
    </w:p>
    <w:p>
      <w:r>
        <w:rPr>
          <w:rFonts w:ascii="Courier New" w:hAnsi="Courier New" w:eastAsia="Courier New"/>
          <w:sz w:val="16"/>
        </w:rPr>
        <w:t>var wellKnownSymbol = require('../internals/well-known-symbol');</w:t>
      </w:r>
    </w:p>
    <w:p>
      <w:r>
        <w:rPr>
          <w:rFonts w:ascii="Courier New" w:hAnsi="Courier New" w:eastAsia="Courier New"/>
          <w:sz w:val="16"/>
        </w:rPr>
        <w:t>var arrayMethodHasSpeciesSupport = require('../internals/array-method-has-species-support');</w:t>
      </w:r>
    </w:p>
    <w:p>
      <w:r>
        <w:rPr>
          <w:rFonts w:ascii="Courier New" w:hAnsi="Courier New" w:eastAsia="Courier New"/>
          <w:sz w:val="16"/>
        </w:rPr>
        <w:t>var un$Slice = require('../internals/array-slice');</w:t>
      </w:r>
    </w:p>
    <w:p>
      <w:r>
        <w:rPr>
          <w:rFonts w:ascii="Courier New" w:hAnsi="Courier New" w:eastAsia="Courier New"/>
          <w:sz w:val="16"/>
        </w:rPr>
      </w:r>
    </w:p>
    <w:p>
      <w:r>
        <w:rPr>
          <w:rFonts w:ascii="Courier New" w:hAnsi="Courier New" w:eastAsia="Courier New"/>
          <w:sz w:val="16"/>
        </w:rPr>
        <w:t>var HAS_SPECIES_SUPPORT = arrayMethodHasSpeciesSupport('slice');</w:t>
      </w:r>
    </w:p>
    <w:p>
      <w:r>
        <w:rPr>
          <w:rFonts w:ascii="Courier New" w:hAnsi="Courier New" w:eastAsia="Courier New"/>
          <w:sz w:val="16"/>
        </w:rPr>
      </w:r>
    </w:p>
    <w:p>
      <w:r>
        <w:rPr>
          <w:rFonts w:ascii="Courier New" w:hAnsi="Courier New" w:eastAsia="Courier New"/>
          <w:sz w:val="16"/>
        </w:rPr>
        <w:t>var SPECIES = wellKnownSymbol('species');</w:t>
      </w:r>
    </w:p>
    <w:p>
      <w:r>
        <w:rPr>
          <w:rFonts w:ascii="Courier New" w:hAnsi="Courier New" w:eastAsia="Courier New"/>
          <w:sz w:val="16"/>
        </w:rPr>
        <w:t>var Array = global.Array;</w:t>
      </w:r>
    </w:p>
    <w:p>
      <w:r>
        <w:rPr>
          <w:rFonts w:ascii="Courier New" w:hAnsi="Courier New" w:eastAsia="Courier New"/>
          <w:sz w:val="16"/>
        </w:rPr>
        <w:t>var max = Math.max;</w:t>
      </w:r>
    </w:p>
    <w:p>
      <w:r>
        <w:rPr>
          <w:rFonts w:ascii="Courier New" w:hAnsi="Courier New" w:eastAsia="Courier New"/>
          <w:sz w:val="16"/>
        </w:rPr>
      </w:r>
    </w:p>
    <w:p>
      <w:r>
        <w:rPr>
          <w:rFonts w:ascii="Courier New" w:hAnsi="Courier New" w:eastAsia="Courier New"/>
          <w:sz w:val="16"/>
        </w:rPr>
        <w:t>// `Array.prototype.slice` method</w:t>
      </w:r>
    </w:p>
    <w:p>
      <w:r>
        <w:rPr>
          <w:rFonts w:ascii="Courier New" w:hAnsi="Courier New" w:eastAsia="Courier New"/>
          <w:sz w:val="16"/>
        </w:rPr>
        <w:t>// https://tc39.es/ecma262/#sec-array.prototype.slice</w:t>
      </w:r>
    </w:p>
    <w:p>
      <w:r>
        <w:rPr>
          <w:rFonts w:ascii="Courier New" w:hAnsi="Courier New" w:eastAsia="Courier New"/>
          <w:sz w:val="16"/>
        </w:rPr>
        <w:t>// fallback for not array-like ES3 strings and DOM objects</w:t>
      </w:r>
    </w:p>
    <w:p>
      <w:r>
        <w:rPr>
          <w:rFonts w:ascii="Courier New" w:hAnsi="Courier New" w:eastAsia="Courier New"/>
          <w:sz w:val="16"/>
        </w:rPr>
        <w:t>$({ target: 'Array', proto: true, forced: !HAS_SPECIES_SUPPORT }, {</w:t>
      </w:r>
    </w:p>
    <w:p>
      <w:r>
        <w:rPr>
          <w:rFonts w:ascii="Courier New" w:hAnsi="Courier New" w:eastAsia="Courier New"/>
          <w:sz w:val="16"/>
        </w:rPr>
        <w:t xml:space="preserve">  slice: function slice(start, end) {</w:t>
      </w:r>
    </w:p>
    <w:p>
      <w:r>
        <w:rPr>
          <w:rFonts w:ascii="Courier New" w:hAnsi="Courier New" w:eastAsia="Courier New"/>
          <w:sz w:val="16"/>
        </w:rPr>
        <w:t xml:space="preserve">    var O = toIndexedObject(this);</w:t>
      </w:r>
    </w:p>
    <w:p>
      <w:r>
        <w:rPr>
          <w:rFonts w:ascii="Courier New" w:hAnsi="Courier New" w:eastAsia="Courier New"/>
          <w:sz w:val="16"/>
        </w:rPr>
        <w:t xml:space="preserve">    var length = lengthOfArrayLike(O);</w:t>
      </w:r>
    </w:p>
    <w:p>
      <w:r>
        <w:rPr>
          <w:rFonts w:ascii="Courier New" w:hAnsi="Courier New" w:eastAsia="Courier New"/>
          <w:sz w:val="16"/>
        </w:rPr>
        <w:t xml:space="preserve">    var k = toAbsoluteIndex(start, length);</w:t>
      </w:r>
    </w:p>
    <w:p>
      <w:r>
        <w:rPr>
          <w:rFonts w:ascii="Courier New" w:hAnsi="Courier New" w:eastAsia="Courier New"/>
          <w:sz w:val="16"/>
        </w:rPr>
        <w:t xml:space="preserve">    var fin = toAbsoluteIndex(end === undefined ? length : end, length);</w:t>
      </w:r>
    </w:p>
    <w:p>
      <w:r>
        <w:rPr>
          <w:rFonts w:ascii="Courier New" w:hAnsi="Courier New" w:eastAsia="Courier New"/>
          <w:sz w:val="16"/>
        </w:rPr>
        <w:t xml:space="preserve">    // inline `ArraySpeciesCreate` for usage native `Array#slice` where it's possible</w:t>
      </w:r>
    </w:p>
    <w:p>
      <w:r>
        <w:rPr>
          <w:rFonts w:ascii="Courier New" w:hAnsi="Courier New" w:eastAsia="Courier New"/>
          <w:sz w:val="16"/>
        </w:rPr>
        <w:t xml:space="preserve">    var Constructor, result, n;</w:t>
      </w:r>
    </w:p>
    <w:p>
      <w:r>
        <w:rPr>
          <w:rFonts w:ascii="Courier New" w:hAnsi="Courier New" w:eastAsia="Courier New"/>
          <w:sz w:val="16"/>
        </w:rPr>
        <w:t xml:space="preserve">    if (isArray(O)) {</w:t>
      </w:r>
    </w:p>
    <w:p>
      <w:r>
        <w:rPr>
          <w:rFonts w:ascii="Courier New" w:hAnsi="Courier New" w:eastAsia="Courier New"/>
          <w:sz w:val="16"/>
        </w:rPr>
        <w:t xml:space="preserve">      Constructor = O.constructor;</w:t>
      </w:r>
    </w:p>
    <w:p>
      <w:r>
        <w:rPr>
          <w:rFonts w:ascii="Courier New" w:hAnsi="Courier New" w:eastAsia="Courier New"/>
          <w:sz w:val="16"/>
        </w:rPr>
        <w:t xml:space="preserve">      // cross-realm fallback</w:t>
      </w:r>
    </w:p>
    <w:p>
      <w:r>
        <w:rPr>
          <w:rFonts w:ascii="Courier New" w:hAnsi="Courier New" w:eastAsia="Courier New"/>
          <w:sz w:val="16"/>
        </w:rPr>
        <w:t xml:space="preserve">      if (isConstructor(Constructor) &amp;&amp; (Constructor === Array || isArray(Constructor.prototype))) {</w:t>
      </w:r>
    </w:p>
    <w:p>
      <w:r>
        <w:rPr>
          <w:rFonts w:ascii="Courier New" w:hAnsi="Courier New" w:eastAsia="Courier New"/>
          <w:sz w:val="16"/>
        </w:rPr>
        <w:t xml:space="preserve">        Constructor = undefined;</w:t>
      </w:r>
    </w:p>
    <w:p>
      <w:r>
        <w:rPr>
          <w:rFonts w:ascii="Courier New" w:hAnsi="Courier New" w:eastAsia="Courier New"/>
          <w:sz w:val="16"/>
        </w:rPr>
        <w:t xml:space="preserve">      } else if (isObject(Constructor)) {</w:t>
      </w:r>
    </w:p>
    <w:p>
      <w:r>
        <w:rPr>
          <w:rFonts w:ascii="Courier New" w:hAnsi="Courier New" w:eastAsia="Courier New"/>
          <w:sz w:val="16"/>
        </w:rPr>
        <w:t xml:space="preserve">        Constructor = Constructor[SPECIES];</w:t>
      </w:r>
    </w:p>
    <w:p>
      <w:r>
        <w:rPr>
          <w:rFonts w:ascii="Courier New" w:hAnsi="Courier New" w:eastAsia="Courier New"/>
          <w:sz w:val="16"/>
        </w:rPr>
        <w:t xml:space="preserve">        if (Constructor === null) Constructor = undefined;</w:t>
      </w:r>
    </w:p>
    <w:p>
      <w:r>
        <w:rPr>
          <w:rFonts w:ascii="Courier New" w:hAnsi="Courier New" w:eastAsia="Courier New"/>
          <w:sz w:val="16"/>
        </w:rPr>
        <w:t xml:space="preserve">      }</w:t>
      </w:r>
    </w:p>
    <w:p>
      <w:r>
        <w:rPr>
          <w:rFonts w:ascii="Courier New" w:hAnsi="Courier New" w:eastAsia="Courier New"/>
          <w:sz w:val="16"/>
        </w:rPr>
        <w:t xml:space="preserve">      if (Constructor === Array || Constructor === undefined) {</w:t>
      </w:r>
    </w:p>
    <w:p>
      <w:r>
        <w:rPr>
          <w:rFonts w:ascii="Courier New" w:hAnsi="Courier New" w:eastAsia="Courier New"/>
          <w:sz w:val="16"/>
        </w:rPr>
        <w:t xml:space="preserve">        return un$Slice(O, k, fin);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result = new (Constructor === undefined ? Array : Constructor)(max(fin - k, 0));</w:t>
      </w:r>
    </w:p>
    <w:p>
      <w:r>
        <w:rPr>
          <w:rFonts w:ascii="Courier New" w:hAnsi="Courier New" w:eastAsia="Courier New"/>
          <w:sz w:val="16"/>
        </w:rPr>
        <w:t xml:space="preserve">    for (n = 0; k &lt; fin; k++, n++) if (k in O) createProperty(result, n, O[k]);</w:t>
      </w:r>
    </w:p>
    <w:p>
      <w:r>
        <w:rPr>
          <w:rFonts w:ascii="Courier New" w:hAnsi="Courier New" w:eastAsia="Courier New"/>
          <w:sz w:val="16"/>
        </w:rPr>
        <w:t xml:space="preserve">    result.length = n;</w:t>
      </w:r>
    </w:p>
    <w:p>
      <w:r>
        <w:rPr>
          <w:rFonts w:ascii="Courier New" w:hAnsi="Courier New" w:eastAsia="Courier New"/>
          <w:sz w:val="16"/>
        </w:rPr>
        <w:t xml:space="preserve">    return result;</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rray-method-has-species-support":65,"../internals/array-slice":68,"../internals/create-property":80,"../internals/export":93,"../internals/global":104,"../internals/is-array":113,"../internals/is-constructor":115,"../internals/is-object":117,"../internals/length-of-array-like":123,"../internals/to-absolute-index":153,"../internals/to-indexed-object":154,"../internals/well-known-symbol":166}],175:[function(require,module,exports){</w:t>
      </w:r>
    </w:p>
    <w:p>
      <w:r>
        <w:rPr>
          <w:rFonts w:ascii="Courier New" w:hAnsi="Courier New" w:eastAsia="Courier New"/>
          <w:sz w:val="16"/>
        </w:rPr>
        <w:t>'use strict';</w:t>
      </w:r>
    </w:p>
    <w:p>
      <w:r>
        <w:rPr>
          <w:rFonts w:ascii="Courier New" w:hAnsi="Courier New" w:eastAsia="Courier New"/>
          <w:sz w:val="16"/>
        </w:rPr>
        <w:t>var $ = require('../internals/export');</w:t>
      </w:r>
    </w:p>
    <w:p>
      <w:r>
        <w:rPr>
          <w:rFonts w:ascii="Courier New" w:hAnsi="Courier New" w:eastAsia="Courier New"/>
          <w:sz w:val="16"/>
        </w:rPr>
        <w:t>var uncurryThis = require('../internals/function-uncurry-this');</w:t>
      </w:r>
    </w:p>
    <w:p>
      <w:r>
        <w:rPr>
          <w:rFonts w:ascii="Courier New" w:hAnsi="Courier New" w:eastAsia="Courier New"/>
          <w:sz w:val="16"/>
        </w:rPr>
        <w:t>var aCallable = require('../internals/a-callable');</w:t>
      </w:r>
    </w:p>
    <w:p>
      <w:r>
        <w:rPr>
          <w:rFonts w:ascii="Courier New" w:hAnsi="Courier New" w:eastAsia="Courier New"/>
          <w:sz w:val="16"/>
        </w:rPr>
        <w:t>var toObject = require('../internals/to-object');</w:t>
      </w:r>
    </w:p>
    <w:p>
      <w:r>
        <w:rPr>
          <w:rFonts w:ascii="Courier New" w:hAnsi="Courier New" w:eastAsia="Courier New"/>
          <w:sz w:val="16"/>
        </w:rPr>
        <w:t>var lengthOfArrayLike = require('../internals/length-of-array-like');</w:t>
      </w:r>
    </w:p>
    <w:p>
      <w:r>
        <w:rPr>
          <w:rFonts w:ascii="Courier New" w:hAnsi="Courier New" w:eastAsia="Courier New"/>
          <w:sz w:val="16"/>
        </w:rPr>
        <w:t>var toString = require('../internals/to-string');</w:t>
      </w:r>
    </w:p>
    <w:p>
      <w:r>
        <w:rPr>
          <w:rFonts w:ascii="Courier New" w:hAnsi="Courier New" w:eastAsia="Courier New"/>
          <w:sz w:val="16"/>
        </w:rPr>
        <w:t>var fails = require('../internals/fails');</w:t>
      </w:r>
    </w:p>
    <w:p>
      <w:r>
        <w:rPr>
          <w:rFonts w:ascii="Courier New" w:hAnsi="Courier New" w:eastAsia="Courier New"/>
          <w:sz w:val="16"/>
        </w:rPr>
        <w:t>var internalSort = require('../internals/array-sort');</w:t>
      </w:r>
    </w:p>
    <w:p>
      <w:r>
        <w:rPr>
          <w:rFonts w:ascii="Courier New" w:hAnsi="Courier New" w:eastAsia="Courier New"/>
          <w:sz w:val="16"/>
        </w:rPr>
        <w:t>var arrayMethodIsStrict = require('../internals/array-method-is-strict');</w:t>
      </w:r>
    </w:p>
    <w:p>
      <w:r>
        <w:rPr>
          <w:rFonts w:ascii="Courier New" w:hAnsi="Courier New" w:eastAsia="Courier New"/>
          <w:sz w:val="16"/>
        </w:rPr>
        <w:t>var FF = require('../internals/engine-ff-version');</w:t>
      </w:r>
    </w:p>
    <w:p>
      <w:r>
        <w:rPr>
          <w:rFonts w:ascii="Courier New" w:hAnsi="Courier New" w:eastAsia="Courier New"/>
          <w:sz w:val="16"/>
        </w:rPr>
        <w:t>var IE_OR_EDGE = require('../internals/engine-is-ie-or-edge');</w:t>
      </w:r>
    </w:p>
    <w:p>
      <w:r>
        <w:rPr>
          <w:rFonts w:ascii="Courier New" w:hAnsi="Courier New" w:eastAsia="Courier New"/>
          <w:sz w:val="16"/>
        </w:rPr>
        <w:t>var V8 = require('../internals/engine-v8-version');</w:t>
      </w:r>
    </w:p>
    <w:p>
      <w:r>
        <w:rPr>
          <w:rFonts w:ascii="Courier New" w:hAnsi="Courier New" w:eastAsia="Courier New"/>
          <w:sz w:val="16"/>
        </w:rPr>
        <w:t>var WEBKIT = require('../internals/engine-webkit-version');</w:t>
      </w:r>
    </w:p>
    <w:p>
      <w:r>
        <w:rPr>
          <w:rFonts w:ascii="Courier New" w:hAnsi="Courier New" w:eastAsia="Courier New"/>
          <w:sz w:val="16"/>
        </w:rPr>
      </w:r>
    </w:p>
    <w:p>
      <w:r>
        <w:rPr>
          <w:rFonts w:ascii="Courier New" w:hAnsi="Courier New" w:eastAsia="Courier New"/>
          <w:sz w:val="16"/>
        </w:rPr>
        <w:t>var test = [];</w:t>
      </w:r>
    </w:p>
    <w:p>
      <w:r>
        <w:rPr>
          <w:rFonts w:ascii="Courier New" w:hAnsi="Courier New" w:eastAsia="Courier New"/>
          <w:sz w:val="16"/>
        </w:rPr>
        <w:t>var un$Sort = uncurryThis(test.sort);</w:t>
      </w:r>
    </w:p>
    <w:p>
      <w:r>
        <w:rPr>
          <w:rFonts w:ascii="Courier New" w:hAnsi="Courier New" w:eastAsia="Courier New"/>
          <w:sz w:val="16"/>
        </w:rPr>
        <w:t>var push = uncurryThis(test.push);</w:t>
      </w:r>
    </w:p>
    <w:p>
      <w:r>
        <w:rPr>
          <w:rFonts w:ascii="Courier New" w:hAnsi="Courier New" w:eastAsia="Courier New"/>
          <w:sz w:val="16"/>
        </w:rPr>
      </w:r>
    </w:p>
    <w:p>
      <w:r>
        <w:rPr>
          <w:rFonts w:ascii="Courier New" w:hAnsi="Courier New" w:eastAsia="Courier New"/>
          <w:sz w:val="16"/>
        </w:rPr>
        <w:t>// IE8-</w:t>
      </w:r>
    </w:p>
    <w:p>
      <w:r>
        <w:rPr>
          <w:rFonts w:ascii="Courier New" w:hAnsi="Courier New" w:eastAsia="Courier New"/>
          <w:sz w:val="16"/>
        </w:rPr>
        <w:t>var FAILS_ON_UNDEFINED = fails(function () {</w:t>
      </w:r>
    </w:p>
    <w:p>
      <w:r>
        <w:rPr>
          <w:rFonts w:ascii="Courier New" w:hAnsi="Courier New" w:eastAsia="Courier New"/>
          <w:sz w:val="16"/>
        </w:rPr>
        <w:t xml:space="preserve">  test.sort(undefined);</w:t>
      </w:r>
    </w:p>
    <w:p>
      <w:r>
        <w:rPr>
          <w:rFonts w:ascii="Courier New" w:hAnsi="Courier New" w:eastAsia="Courier New"/>
          <w:sz w:val="16"/>
        </w:rPr>
        <w:t>});</w:t>
      </w:r>
    </w:p>
    <w:p>
      <w:r>
        <w:rPr>
          <w:rFonts w:ascii="Courier New" w:hAnsi="Courier New" w:eastAsia="Courier New"/>
          <w:sz w:val="16"/>
        </w:rPr>
        <w:t>// V8 bug</w:t>
      </w:r>
    </w:p>
    <w:p>
      <w:r>
        <w:rPr>
          <w:rFonts w:ascii="Courier New" w:hAnsi="Courier New" w:eastAsia="Courier New"/>
          <w:sz w:val="16"/>
        </w:rPr>
        <w:t>var FAILS_ON_NULL = fails(function () {</w:t>
      </w:r>
    </w:p>
    <w:p>
      <w:r>
        <w:rPr>
          <w:rFonts w:ascii="Courier New" w:hAnsi="Courier New" w:eastAsia="Courier New"/>
          <w:sz w:val="16"/>
        </w:rPr>
        <w:t xml:space="preserve">  test.sort(null);</w:t>
      </w:r>
    </w:p>
    <w:p>
      <w:r>
        <w:rPr>
          <w:rFonts w:ascii="Courier New" w:hAnsi="Courier New" w:eastAsia="Courier New"/>
          <w:sz w:val="16"/>
        </w:rPr>
        <w:t>});</w:t>
      </w:r>
    </w:p>
    <w:p>
      <w:r>
        <w:rPr>
          <w:rFonts w:ascii="Courier New" w:hAnsi="Courier New" w:eastAsia="Courier New"/>
          <w:sz w:val="16"/>
        </w:rPr>
        <w:t>// Old WebKit</w:t>
      </w:r>
    </w:p>
    <w:p>
      <w:r>
        <w:rPr>
          <w:rFonts w:ascii="Courier New" w:hAnsi="Courier New" w:eastAsia="Courier New"/>
          <w:sz w:val="16"/>
        </w:rPr>
        <w:t>var STRICT_METHOD = arrayMethodIsStrict('sort');</w:t>
      </w:r>
    </w:p>
    <w:p>
      <w:r>
        <w:rPr>
          <w:rFonts w:ascii="Courier New" w:hAnsi="Courier New" w:eastAsia="Courier New"/>
          <w:sz w:val="16"/>
        </w:rPr>
      </w:r>
    </w:p>
    <w:p>
      <w:r>
        <w:rPr>
          <w:rFonts w:ascii="Courier New" w:hAnsi="Courier New" w:eastAsia="Courier New"/>
          <w:sz w:val="16"/>
        </w:rPr>
        <w:t>var STABLE_SORT = !fails(function () {</w:t>
      </w:r>
    </w:p>
    <w:p>
      <w:r>
        <w:rPr>
          <w:rFonts w:ascii="Courier New" w:hAnsi="Courier New" w:eastAsia="Courier New"/>
          <w:sz w:val="16"/>
        </w:rPr>
        <w:t xml:space="preserve">  // feature detection can be too slow, so check engines versions</w:t>
      </w:r>
    </w:p>
    <w:p>
      <w:r>
        <w:rPr>
          <w:rFonts w:ascii="Courier New" w:hAnsi="Courier New" w:eastAsia="Courier New"/>
          <w:sz w:val="16"/>
        </w:rPr>
        <w:t xml:space="preserve">  if (V8) return V8 &lt; 70;</w:t>
      </w:r>
    </w:p>
    <w:p>
      <w:r>
        <w:rPr>
          <w:rFonts w:ascii="Courier New" w:hAnsi="Courier New" w:eastAsia="Courier New"/>
          <w:sz w:val="16"/>
        </w:rPr>
        <w:t xml:space="preserve">  if (FF &amp;&amp; FF &gt; 3) return;</w:t>
      </w:r>
    </w:p>
    <w:p>
      <w:r>
        <w:rPr>
          <w:rFonts w:ascii="Courier New" w:hAnsi="Courier New" w:eastAsia="Courier New"/>
          <w:sz w:val="16"/>
        </w:rPr>
        <w:t xml:space="preserve">  if (IE_OR_EDGE) return true;</w:t>
      </w:r>
    </w:p>
    <w:p>
      <w:r>
        <w:rPr>
          <w:rFonts w:ascii="Courier New" w:hAnsi="Courier New" w:eastAsia="Courier New"/>
          <w:sz w:val="16"/>
        </w:rPr>
        <w:t xml:space="preserve">  if (WEBKIT) return WEBKIT &lt; 603;</w:t>
      </w:r>
    </w:p>
    <w:p>
      <w:r>
        <w:rPr>
          <w:rFonts w:ascii="Courier New" w:hAnsi="Courier New" w:eastAsia="Courier New"/>
          <w:sz w:val="16"/>
        </w:rPr>
      </w:r>
    </w:p>
    <w:p>
      <w:r>
        <w:rPr>
          <w:rFonts w:ascii="Courier New" w:hAnsi="Courier New" w:eastAsia="Courier New"/>
          <w:sz w:val="16"/>
        </w:rPr>
        <w:t xml:space="preserve">  var result = '';</w:t>
      </w:r>
    </w:p>
    <w:p>
      <w:r>
        <w:rPr>
          <w:rFonts w:ascii="Courier New" w:hAnsi="Courier New" w:eastAsia="Courier New"/>
          <w:sz w:val="16"/>
        </w:rPr>
        <w:t xml:space="preserve">  var code, chr, value, index;</w:t>
      </w:r>
    </w:p>
    <w:p>
      <w:r>
        <w:rPr>
          <w:rFonts w:ascii="Courier New" w:hAnsi="Courier New" w:eastAsia="Courier New"/>
          <w:sz w:val="16"/>
        </w:rPr>
      </w:r>
    </w:p>
    <w:p>
      <w:r>
        <w:rPr>
          <w:rFonts w:ascii="Courier New" w:hAnsi="Courier New" w:eastAsia="Courier New"/>
          <w:sz w:val="16"/>
        </w:rPr>
        <w:t xml:space="preserve">  // generate an array with more 512 elements (Chakra and old V8 fails only in this case)</w:t>
      </w:r>
    </w:p>
    <w:p>
      <w:r>
        <w:rPr>
          <w:rFonts w:ascii="Courier New" w:hAnsi="Courier New" w:eastAsia="Courier New"/>
          <w:sz w:val="16"/>
        </w:rPr>
        <w:t xml:space="preserve">  for (code = 65; code &lt; 76; code++) {</w:t>
      </w:r>
    </w:p>
    <w:p>
      <w:r>
        <w:rPr>
          <w:rFonts w:ascii="Courier New" w:hAnsi="Courier New" w:eastAsia="Courier New"/>
          <w:sz w:val="16"/>
        </w:rPr>
        <w:t xml:space="preserve">    chr = String.fromCharCode(code);</w:t>
      </w:r>
    </w:p>
    <w:p>
      <w:r>
        <w:rPr>
          <w:rFonts w:ascii="Courier New" w:hAnsi="Courier New" w:eastAsia="Courier New"/>
          <w:sz w:val="16"/>
        </w:rPr>
      </w:r>
    </w:p>
    <w:p>
      <w:r>
        <w:rPr>
          <w:rFonts w:ascii="Courier New" w:hAnsi="Courier New" w:eastAsia="Courier New"/>
          <w:sz w:val="16"/>
        </w:rPr>
        <w:t xml:space="preserve">    switch (code) {</w:t>
      </w:r>
    </w:p>
    <w:p>
      <w:r>
        <w:rPr>
          <w:rFonts w:ascii="Courier New" w:hAnsi="Courier New" w:eastAsia="Courier New"/>
          <w:sz w:val="16"/>
        </w:rPr>
        <w:t xml:space="preserve">      case 66: case 69: case 70: case 72: value = 3; break;</w:t>
      </w:r>
    </w:p>
    <w:p>
      <w:r>
        <w:rPr>
          <w:rFonts w:ascii="Courier New" w:hAnsi="Courier New" w:eastAsia="Courier New"/>
          <w:sz w:val="16"/>
        </w:rPr>
        <w:t xml:space="preserve">      case 68: case 71: value = 4; break;</w:t>
      </w:r>
    </w:p>
    <w:p>
      <w:r>
        <w:rPr>
          <w:rFonts w:ascii="Courier New" w:hAnsi="Courier New" w:eastAsia="Courier New"/>
          <w:sz w:val="16"/>
        </w:rPr>
        <w:t xml:space="preserve">      default: value = 2;</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 (index = 0; index &lt; 47; index++) {</w:t>
      </w:r>
    </w:p>
    <w:p>
      <w:r>
        <w:rPr>
          <w:rFonts w:ascii="Courier New" w:hAnsi="Courier New" w:eastAsia="Courier New"/>
          <w:sz w:val="16"/>
        </w:rPr>
        <w:t xml:space="preserve">      test.push({ k: chr + index, v: value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test.sort(function (a, b) { return b.v - a.v; });</w:t>
      </w:r>
    </w:p>
    <w:p>
      <w:r>
        <w:rPr>
          <w:rFonts w:ascii="Courier New" w:hAnsi="Courier New" w:eastAsia="Courier New"/>
          <w:sz w:val="16"/>
        </w:rPr>
      </w:r>
    </w:p>
    <w:p>
      <w:r>
        <w:rPr>
          <w:rFonts w:ascii="Courier New" w:hAnsi="Courier New" w:eastAsia="Courier New"/>
          <w:sz w:val="16"/>
        </w:rPr>
        <w:t xml:space="preserve">  for (index = 0; index &lt; test.length; index++) {</w:t>
      </w:r>
    </w:p>
    <w:p>
      <w:r>
        <w:rPr>
          <w:rFonts w:ascii="Courier New" w:hAnsi="Courier New" w:eastAsia="Courier New"/>
          <w:sz w:val="16"/>
        </w:rPr>
        <w:t xml:space="preserve">    chr = test[index].k.charAt(0);</w:t>
      </w:r>
    </w:p>
    <w:p>
      <w:r>
        <w:rPr>
          <w:rFonts w:ascii="Courier New" w:hAnsi="Courier New" w:eastAsia="Courier New"/>
          <w:sz w:val="16"/>
        </w:rPr>
        <w:t xml:space="preserve">    if (result.charAt(result.length - 1) !== chr) result += chr;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result !== 'DGBEFHACIJK';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FORCED = FAILS_ON_UNDEFINED || !FAILS_ON_NULL || !STRICT_METHOD || !STABLE_SORT;</w:t>
      </w:r>
    </w:p>
    <w:p>
      <w:r>
        <w:rPr>
          <w:rFonts w:ascii="Courier New" w:hAnsi="Courier New" w:eastAsia="Courier New"/>
          <w:sz w:val="16"/>
        </w:rPr>
      </w:r>
    </w:p>
    <w:p>
      <w:r>
        <w:rPr>
          <w:rFonts w:ascii="Courier New" w:hAnsi="Courier New" w:eastAsia="Courier New"/>
          <w:sz w:val="16"/>
        </w:rPr>
        <w:t>var getSortCompare = function (comparefn) {</w:t>
      </w:r>
    </w:p>
    <w:p>
      <w:r>
        <w:rPr>
          <w:rFonts w:ascii="Courier New" w:hAnsi="Courier New" w:eastAsia="Courier New"/>
          <w:sz w:val="16"/>
        </w:rPr>
        <w:t xml:space="preserve">  return function (x, y) {</w:t>
      </w:r>
    </w:p>
    <w:p>
      <w:r>
        <w:rPr>
          <w:rFonts w:ascii="Courier New" w:hAnsi="Courier New" w:eastAsia="Courier New"/>
          <w:sz w:val="16"/>
        </w:rPr>
        <w:t xml:space="preserve">    if (y === undefined) return -1;</w:t>
      </w:r>
    </w:p>
    <w:p>
      <w:r>
        <w:rPr>
          <w:rFonts w:ascii="Courier New" w:hAnsi="Courier New" w:eastAsia="Courier New"/>
          <w:sz w:val="16"/>
        </w:rPr>
        <w:t xml:space="preserve">    if (x === undefined) return 1;</w:t>
      </w:r>
    </w:p>
    <w:p>
      <w:r>
        <w:rPr>
          <w:rFonts w:ascii="Courier New" w:hAnsi="Courier New" w:eastAsia="Courier New"/>
          <w:sz w:val="16"/>
        </w:rPr>
        <w:t xml:space="preserve">    if (comparefn !== undefined) return +comparefn(x, y) || 0;</w:t>
      </w:r>
    </w:p>
    <w:p>
      <w:r>
        <w:rPr>
          <w:rFonts w:ascii="Courier New" w:hAnsi="Courier New" w:eastAsia="Courier New"/>
          <w:sz w:val="16"/>
        </w:rPr>
        <w:t xml:space="preserve">    return toString(x) &gt; toString(y) ? 1 : -1;</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`Array.prototype.sort` method</w:t>
      </w:r>
    </w:p>
    <w:p>
      <w:r>
        <w:rPr>
          <w:rFonts w:ascii="Courier New" w:hAnsi="Courier New" w:eastAsia="Courier New"/>
          <w:sz w:val="16"/>
        </w:rPr>
        <w:t>// https://tc39.es/ecma262/#sec-array.prototype.sort</w:t>
      </w:r>
    </w:p>
    <w:p>
      <w:r>
        <w:rPr>
          <w:rFonts w:ascii="Courier New" w:hAnsi="Courier New" w:eastAsia="Courier New"/>
          <w:sz w:val="16"/>
        </w:rPr>
        <w:t>$({ target: 'Array', proto: true, forced: FORCED }, {</w:t>
      </w:r>
    </w:p>
    <w:p>
      <w:r>
        <w:rPr>
          <w:rFonts w:ascii="Courier New" w:hAnsi="Courier New" w:eastAsia="Courier New"/>
          <w:sz w:val="16"/>
        </w:rPr>
        <w:t xml:space="preserve">  sort: function sort(comparefn) {</w:t>
      </w:r>
    </w:p>
    <w:p>
      <w:r>
        <w:rPr>
          <w:rFonts w:ascii="Courier New" w:hAnsi="Courier New" w:eastAsia="Courier New"/>
          <w:sz w:val="16"/>
        </w:rPr>
        <w:t xml:space="preserve">    if (comparefn !== undefined) aCallable(comparefn);</w:t>
      </w:r>
    </w:p>
    <w:p>
      <w:r>
        <w:rPr>
          <w:rFonts w:ascii="Courier New" w:hAnsi="Courier New" w:eastAsia="Courier New"/>
          <w:sz w:val="16"/>
        </w:rPr>
      </w:r>
    </w:p>
    <w:p>
      <w:r>
        <w:rPr>
          <w:rFonts w:ascii="Courier New" w:hAnsi="Courier New" w:eastAsia="Courier New"/>
          <w:sz w:val="16"/>
        </w:rPr>
        <w:t xml:space="preserve">    var array = toObject(this);</w:t>
      </w:r>
    </w:p>
    <w:p>
      <w:r>
        <w:rPr>
          <w:rFonts w:ascii="Courier New" w:hAnsi="Courier New" w:eastAsia="Courier New"/>
          <w:sz w:val="16"/>
        </w:rPr>
      </w:r>
    </w:p>
    <w:p>
      <w:r>
        <w:rPr>
          <w:rFonts w:ascii="Courier New" w:hAnsi="Courier New" w:eastAsia="Courier New"/>
          <w:sz w:val="16"/>
        </w:rPr>
        <w:t xml:space="preserve">    if (STABLE_SORT) return comparefn === undefined ? un$Sort(array) : un$Sort(array, comparefn);</w:t>
      </w:r>
    </w:p>
    <w:p>
      <w:r>
        <w:rPr>
          <w:rFonts w:ascii="Courier New" w:hAnsi="Courier New" w:eastAsia="Courier New"/>
          <w:sz w:val="16"/>
        </w:rPr>
      </w:r>
    </w:p>
    <w:p>
      <w:r>
        <w:rPr>
          <w:rFonts w:ascii="Courier New" w:hAnsi="Courier New" w:eastAsia="Courier New"/>
          <w:sz w:val="16"/>
        </w:rPr>
        <w:t xml:space="preserve">    var items = [];</w:t>
      </w:r>
    </w:p>
    <w:p>
      <w:r>
        <w:rPr>
          <w:rFonts w:ascii="Courier New" w:hAnsi="Courier New" w:eastAsia="Courier New"/>
          <w:sz w:val="16"/>
        </w:rPr>
        <w:t xml:space="preserve">    var arrayLength = lengthOfArrayLike(array);</w:t>
      </w:r>
    </w:p>
    <w:p>
      <w:r>
        <w:rPr>
          <w:rFonts w:ascii="Courier New" w:hAnsi="Courier New" w:eastAsia="Courier New"/>
          <w:sz w:val="16"/>
        </w:rPr>
        <w:t xml:space="preserve">    var itemsLength, index;</w:t>
      </w:r>
    </w:p>
    <w:p>
      <w:r>
        <w:rPr>
          <w:rFonts w:ascii="Courier New" w:hAnsi="Courier New" w:eastAsia="Courier New"/>
          <w:sz w:val="16"/>
        </w:rPr>
      </w:r>
    </w:p>
    <w:p>
      <w:r>
        <w:rPr>
          <w:rFonts w:ascii="Courier New" w:hAnsi="Courier New" w:eastAsia="Courier New"/>
          <w:sz w:val="16"/>
        </w:rPr>
        <w:t xml:space="preserve">    for (index = 0; index &lt; arrayLength; index++) {</w:t>
      </w:r>
    </w:p>
    <w:p>
      <w:r>
        <w:rPr>
          <w:rFonts w:ascii="Courier New" w:hAnsi="Courier New" w:eastAsia="Courier New"/>
          <w:sz w:val="16"/>
        </w:rPr>
        <w:t xml:space="preserve">      if (index in array) push(items, array[index]);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internalSort(items, getSortCompare(comparefn));</w:t>
      </w:r>
    </w:p>
    <w:p>
      <w:r>
        <w:rPr>
          <w:rFonts w:ascii="Courier New" w:hAnsi="Courier New" w:eastAsia="Courier New"/>
          <w:sz w:val="16"/>
        </w:rPr>
      </w:r>
    </w:p>
    <w:p>
      <w:r>
        <w:rPr>
          <w:rFonts w:ascii="Courier New" w:hAnsi="Courier New" w:eastAsia="Courier New"/>
          <w:sz w:val="16"/>
        </w:rPr>
        <w:t xml:space="preserve">    itemsLength = items.length;</w:t>
      </w:r>
    </w:p>
    <w:p>
      <w:r>
        <w:rPr>
          <w:rFonts w:ascii="Courier New" w:hAnsi="Courier New" w:eastAsia="Courier New"/>
          <w:sz w:val="16"/>
        </w:rPr>
        <w:t xml:space="preserve">    index = 0;</w:t>
      </w:r>
    </w:p>
    <w:p>
      <w:r>
        <w:rPr>
          <w:rFonts w:ascii="Courier New" w:hAnsi="Courier New" w:eastAsia="Courier New"/>
          <w:sz w:val="16"/>
        </w:rPr>
      </w:r>
    </w:p>
    <w:p>
      <w:r>
        <w:rPr>
          <w:rFonts w:ascii="Courier New" w:hAnsi="Courier New" w:eastAsia="Courier New"/>
          <w:sz w:val="16"/>
        </w:rPr>
        <w:t xml:space="preserve">    while (index &lt; itemsLength) array[index] = items[index++];</w:t>
      </w:r>
    </w:p>
    <w:p>
      <w:r>
        <w:rPr>
          <w:rFonts w:ascii="Courier New" w:hAnsi="Courier New" w:eastAsia="Courier New"/>
          <w:sz w:val="16"/>
        </w:rPr>
        <w:t xml:space="preserve">    while (index &lt; arrayLength) delete array[index++];</w:t>
      </w:r>
    </w:p>
    <w:p>
      <w:r>
        <w:rPr>
          <w:rFonts w:ascii="Courier New" w:hAnsi="Courier New" w:eastAsia="Courier New"/>
          <w:sz w:val="16"/>
        </w:rPr>
      </w:r>
    </w:p>
    <w:p>
      <w:r>
        <w:rPr>
          <w:rFonts w:ascii="Courier New" w:hAnsi="Courier New" w:eastAsia="Courier New"/>
          <w:sz w:val="16"/>
        </w:rPr>
        <w:t xml:space="preserve">    return array;</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a-callable":57,"../internals/array-method-is-strict":66,"../internals/array-sort":69,"../internals/engine-ff-version":86,"../internals/engine-is-ie-or-edge":87,"../internals/engine-v8-version":89,"../internals/engine-webkit-version":90,"../internals/export":93,"../internals/fails":94,"../internals/function-uncurry-this":99,"../internals/length-of-array-like":123,"../internals/to-object":157,"../internals/to-string":161}],176:[function(require,module,exports){</w:t>
      </w:r>
    </w:p>
    <w:p>
      <w:r>
        <w:rPr>
          <w:rFonts w:ascii="Courier New" w:hAnsi="Courier New" w:eastAsia="Courier New"/>
          <w:sz w:val="16"/>
        </w:rPr>
        <w:t>var global = require('../internals/global');</w:t>
      </w:r>
    </w:p>
    <w:p>
      <w:r>
        <w:rPr>
          <w:rFonts w:ascii="Courier New" w:hAnsi="Courier New" w:eastAsia="Courier New"/>
          <w:sz w:val="16"/>
        </w:rPr>
        <w:t>var setToStringTag = require('../internals/set-to-string-tag');</w:t>
      </w:r>
    </w:p>
    <w:p>
      <w:r>
        <w:rPr>
          <w:rFonts w:ascii="Courier New" w:hAnsi="Courier New" w:eastAsia="Courier New"/>
          <w:sz w:val="16"/>
        </w:rPr>
      </w:r>
    </w:p>
    <w:p>
      <w:r>
        <w:rPr>
          <w:rFonts w:ascii="Courier New" w:hAnsi="Courier New" w:eastAsia="Courier New"/>
          <w:sz w:val="16"/>
        </w:rPr>
        <w:t>// JSON[@@toStringTag] property</w:t>
      </w:r>
    </w:p>
    <w:p>
      <w:r>
        <w:rPr>
          <w:rFonts w:ascii="Courier New" w:hAnsi="Courier New" w:eastAsia="Courier New"/>
          <w:sz w:val="16"/>
        </w:rPr>
        <w:t>// https://tc39.es/ecma262/#sec-json-@@tostringtag</w:t>
      </w:r>
    </w:p>
    <w:p>
      <w:r>
        <w:rPr>
          <w:rFonts w:ascii="Courier New" w:hAnsi="Courier New" w:eastAsia="Courier New"/>
          <w:sz w:val="16"/>
        </w:rPr>
        <w:t>setToStringTag(global.JSON, 'JSON', true);</w:t>
      </w:r>
    </w:p>
    <w:p>
      <w:r>
        <w:rPr>
          <w:rFonts w:ascii="Courier New" w:hAnsi="Courier New" w:eastAsia="Courier New"/>
          <w:sz w:val="16"/>
        </w:rPr>
      </w:r>
    </w:p>
    <w:p>
      <w:r>
        <w:rPr>
          <w:rFonts w:ascii="Courier New" w:hAnsi="Courier New" w:eastAsia="Courier New"/>
          <w:sz w:val="16"/>
        </w:rPr>
        <w:t>},{"../internals/global":104,"../internals/set-to-string-tag":147}],177:[function(require,module,exports){</w:t>
      </w:r>
    </w:p>
    <w:p>
      <w:r>
        <w:rPr>
          <w:rFonts w:ascii="Courier New" w:hAnsi="Courier New" w:eastAsia="Courier New"/>
          <w:sz w:val="16"/>
        </w:rPr>
        <w:t>// empty</w:t>
      </w:r>
    </w:p>
    <w:p>
      <w:r>
        <w:rPr>
          <w:rFonts w:ascii="Courier New" w:hAnsi="Courier New" w:eastAsia="Courier New"/>
          <w:sz w:val="16"/>
        </w:rPr>
      </w:r>
    </w:p>
    <w:p>
      <w:r>
        <w:rPr>
          <w:rFonts w:ascii="Courier New" w:hAnsi="Courier New" w:eastAsia="Courier New"/>
          <w:sz w:val="16"/>
        </w:rPr>
        <w:t>},{}],178:[function(require,module,exports){</w:t>
      </w:r>
    </w:p>
    <w:p>
      <w:r>
        <w:rPr>
          <w:rFonts w:ascii="Courier New" w:hAnsi="Courier New" w:eastAsia="Courier New"/>
          <w:sz w:val="16"/>
        </w:rPr>
        <w:t>var $ = require('../internals/export');</w:t>
      </w:r>
    </w:p>
    <w:p>
      <w:r>
        <w:rPr>
          <w:rFonts w:ascii="Courier New" w:hAnsi="Courier New" w:eastAsia="Courier New"/>
          <w:sz w:val="16"/>
        </w:rPr>
        <w:t>var DESCRIPTORS = require('../internals/descriptors');</w:t>
      </w:r>
    </w:p>
    <w:p>
      <w:r>
        <w:rPr>
          <w:rFonts w:ascii="Courier New" w:hAnsi="Courier New" w:eastAsia="Courier New"/>
          <w:sz w:val="16"/>
        </w:rPr>
        <w:t>var create = require('../internals/object-create');</w:t>
      </w:r>
    </w:p>
    <w:p>
      <w:r>
        <w:rPr>
          <w:rFonts w:ascii="Courier New" w:hAnsi="Courier New" w:eastAsia="Courier New"/>
          <w:sz w:val="16"/>
        </w:rPr>
      </w:r>
    </w:p>
    <w:p>
      <w:r>
        <w:rPr>
          <w:rFonts w:ascii="Courier New" w:hAnsi="Courier New" w:eastAsia="Courier New"/>
          <w:sz w:val="16"/>
        </w:rPr>
        <w:t>// `Object.create` method</w:t>
      </w:r>
    </w:p>
    <w:p>
      <w:r>
        <w:rPr>
          <w:rFonts w:ascii="Courier New" w:hAnsi="Courier New" w:eastAsia="Courier New"/>
          <w:sz w:val="16"/>
        </w:rPr>
        <w:t>// https://tc39.es/ecma262/#sec-object.create</w:t>
      </w:r>
    </w:p>
    <w:p>
      <w:r>
        <w:rPr>
          <w:rFonts w:ascii="Courier New" w:hAnsi="Courier New" w:eastAsia="Courier New"/>
          <w:sz w:val="16"/>
        </w:rPr>
        <w:t>$({ target: 'Object', stat: true, sham: !DESCRIPTORS }, {</w:t>
      </w:r>
    </w:p>
    <w:p>
      <w:r>
        <w:rPr>
          <w:rFonts w:ascii="Courier New" w:hAnsi="Courier New" w:eastAsia="Courier New"/>
          <w:sz w:val="16"/>
        </w:rPr>
        <w:t xml:space="preserve">  create: create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},{"../internals/descriptors":83,"../internals/export":93,"../internals/object-create":127}],179:[function(require,module,exports){</w:t>
      </w:r>
    </w:p>
    <w:p>
      <w:r>
        <w:rPr>
          <w:rFonts w:ascii="Courier New" w:hAnsi="Courier New" w:eastAsia="Courier New"/>
          <w:sz w:val="16"/>
        </w:rPr>
        <w:t>var $ = require('../internals/export');</w:t>
      </w:r>
    </w:p>
    <w:p>
      <w:r>
        <w:rPr>
          <w:rFonts w:ascii="Courier New" w:hAnsi="Courier New" w:eastAsia="Courier New"/>
          <w:sz w:val="16"/>
        </w:rPr>
        <w:t>var DESCRIPTORS = require('../internals/descriptors');</w:t>
      </w:r>
    </w:p>
    <w:p>
      <w:r>
        <w:rPr>
          <w:rFonts w:ascii="Courier New" w:hAnsi="Courier New" w:eastAsia="Courier New"/>
          <w:sz w:val="16"/>
        </w:rPr>
        <w:t>var objectDefinePropertyModile = require('../internals/object-define-property');</w:t>
      </w:r>
    </w:p>
    <w:p>
      <w:r>
        <w:rPr>
          <w:rFonts w:ascii="Courier New" w:hAnsi="Courier New" w:eastAsia="Courier New"/>
          <w:sz w:val="16"/>
        </w:rPr>
      </w:r>
    </w:p>
    <w:p>
      <w:r>
        <w:rPr>
          <w:rFonts w:ascii="Courier New" w:hAnsi="Courier New" w:eastAsia="Courier New"/>
          <w:sz w:val="16"/>
        </w:rPr>
        <w:t>// `Object.defineProperty` method</w:t>
      </w:r>
    </w:p>
    <w:p>
      <w:r>
        <w:rPr>
          <w:rFonts w:ascii="Courier New" w:hAnsi="Courier New" w:eastAsia="Courier New"/>
          <w:sz w:val="16"/>
        </w:rPr>
        <w:t>// https://tc39.es/ecma262/#sec-object.defineproperty</w:t>
      </w:r>
    </w:p>
    <w:p>
      <w:r>
        <w:rPr>
          <w:rFonts w:ascii="Courier New" w:hAnsi="Courier New" w:eastAsia="Courier New"/>
          <w:sz w:val="16"/>
        </w:rPr>
        <w:t>$({ target: 'Object', stat: true, forced: !DESCRIPTORS, sham: !DESCRIPTORS }, {</w:t>
      </w:r>
    </w:p>
    <w:p>
      <w:r>
        <w:rPr>
          <w:rFonts w:ascii="Courier New" w:hAnsi="Courier New" w:eastAsia="Courier New"/>
          <w:sz w:val="16"/>
        </w:rPr>
        <w:t xml:space="preserve">  defineProperty: objectDefinePropertyModile.f</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},{"../internals/descriptors":83,"../internals/export":93,"../internals/object-define-property":129}],180:[function(require,module,exports){</w:t>
      </w:r>
    </w:p>
    <w:p>
      <w:r>
        <w:rPr>
          <w:rFonts w:ascii="Courier New" w:hAnsi="Courier New" w:eastAsia="Courier New"/>
          <w:sz w:val="16"/>
        </w:rPr>
        <w:t>arguments[4][177][0].apply(exports,arguments)</w:t>
      </w:r>
    </w:p>
    <w:p>
      <w:r>
        <w:rPr>
          <w:rFonts w:ascii="Courier New" w:hAnsi="Courier New" w:eastAsia="Courier New"/>
          <w:sz w:val="16"/>
        </w:rPr>
        <w:t>},{"dup":177}],181:[function(require,module,exports){</w:t>
      </w:r>
    </w:p>
    <w:p>
      <w:r>
        <w:rPr>
          <w:rFonts w:ascii="Courier New" w:hAnsi="Courier New" w:eastAsia="Courier New"/>
          <w:sz w:val="16"/>
        </w:rPr>
        <w:t>var $ = require('../internals/export');</w:t>
      </w:r>
    </w:p>
    <w:p>
      <w:r>
        <w:rPr>
          <w:rFonts w:ascii="Courier New" w:hAnsi="Courier New" w:eastAsia="Courier New"/>
          <w:sz w:val="16"/>
        </w:rPr>
        <w:t>var $parseInt = require('../internals/number-parse-int');</w:t>
      </w:r>
    </w:p>
    <w:p>
      <w:r>
        <w:rPr>
          <w:rFonts w:ascii="Courier New" w:hAnsi="Courier New" w:eastAsia="Courier New"/>
          <w:sz w:val="16"/>
        </w:rPr>
      </w:r>
    </w:p>
    <w:p>
      <w:r>
        <w:rPr>
          <w:rFonts w:ascii="Courier New" w:hAnsi="Courier New" w:eastAsia="Courier New"/>
          <w:sz w:val="16"/>
        </w:rPr>
        <w:t>// `parseInt` method</w:t>
      </w:r>
    </w:p>
    <w:p>
      <w:r>
        <w:rPr>
          <w:rFonts w:ascii="Courier New" w:hAnsi="Courier New" w:eastAsia="Courier New"/>
          <w:sz w:val="16"/>
        </w:rPr>
        <w:t>// https://tc39.es/ecma262/#sec-parseint-string-radix</w:t>
      </w:r>
    </w:p>
    <w:p>
      <w:r>
        <w:rPr>
          <w:rFonts w:ascii="Courier New" w:hAnsi="Courier New" w:eastAsia="Courier New"/>
          <w:sz w:val="16"/>
        </w:rPr>
        <w:t>$({ global: true, forced: parseInt != $parseInt }, {</w:t>
      </w:r>
    </w:p>
    <w:p>
      <w:r>
        <w:rPr>
          <w:rFonts w:ascii="Courier New" w:hAnsi="Courier New" w:eastAsia="Courier New"/>
          <w:sz w:val="16"/>
        </w:rPr>
        <w:t xml:space="preserve">  parseInt: $parseInt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},{"../internals/export":93,"../internals/number-parse-int":126}],182:[function(require,module,exports){</w:t>
      </w:r>
    </w:p>
    <w:p>
      <w:r>
        <w:rPr>
          <w:rFonts w:ascii="Courier New" w:hAnsi="Courier New" w:eastAsia="Courier New"/>
          <w:sz w:val="16"/>
        </w:rPr>
        <w:t>arguments[4][177][0].apply(exports,arguments)</w:t>
      </w:r>
    </w:p>
    <w:p>
      <w:r>
        <w:rPr>
          <w:rFonts w:ascii="Courier New" w:hAnsi="Courier New" w:eastAsia="Courier New"/>
          <w:sz w:val="16"/>
        </w:rPr>
        <w:t>},{"dup":177}],183:[function(require,module,exports){</w:t>
      </w:r>
    </w:p>
    <w:p>
      <w:r>
        <w:rPr>
          <w:rFonts w:ascii="Courier New" w:hAnsi="Courier New" w:eastAsia="Courier New"/>
          <w:sz w:val="16"/>
        </w:rPr>
        <w:t>arguments[4][177][0].apply(exports,arguments)</w:t>
      </w:r>
    </w:p>
    <w:p>
      <w:r>
        <w:rPr>
          <w:rFonts w:ascii="Courier New" w:hAnsi="Courier New" w:eastAsia="Courier New"/>
          <w:sz w:val="16"/>
        </w:rPr>
        <w:t>},{"dup":177}],184:[function(require,module,exports){</w:t>
      </w:r>
    </w:p>
    <w:p>
      <w:r>
        <w:rPr>
          <w:rFonts w:ascii="Courier New" w:hAnsi="Courier New" w:eastAsia="Courier New"/>
          <w:sz w:val="16"/>
        </w:rPr>
        <w:t>'use strict';</w:t>
      </w:r>
    </w:p>
    <w:p>
      <w:r>
        <w:rPr>
          <w:rFonts w:ascii="Courier New" w:hAnsi="Courier New" w:eastAsia="Courier New"/>
          <w:sz w:val="16"/>
        </w:rPr>
        <w:t>var charAt = require('../internals/string-multibyte').charAt;</w:t>
      </w:r>
    </w:p>
    <w:p>
      <w:r>
        <w:rPr>
          <w:rFonts w:ascii="Courier New" w:hAnsi="Courier New" w:eastAsia="Courier New"/>
          <w:sz w:val="16"/>
        </w:rPr>
        <w:t>var toString = require('../internals/to-string');</w:t>
      </w:r>
    </w:p>
    <w:p>
      <w:r>
        <w:rPr>
          <w:rFonts w:ascii="Courier New" w:hAnsi="Courier New" w:eastAsia="Courier New"/>
          <w:sz w:val="16"/>
        </w:rPr>
        <w:t>var InternalStateModule = require('../internals/internal-state');</w:t>
      </w:r>
    </w:p>
    <w:p>
      <w:r>
        <w:rPr>
          <w:rFonts w:ascii="Courier New" w:hAnsi="Courier New" w:eastAsia="Courier New"/>
          <w:sz w:val="16"/>
        </w:rPr>
        <w:t>var defineIterator = require('../internals/define-iterator');</w:t>
      </w:r>
    </w:p>
    <w:p>
      <w:r>
        <w:rPr>
          <w:rFonts w:ascii="Courier New" w:hAnsi="Courier New" w:eastAsia="Courier New"/>
          <w:sz w:val="16"/>
        </w:rPr>
      </w:r>
    </w:p>
    <w:p>
      <w:r>
        <w:rPr>
          <w:rFonts w:ascii="Courier New" w:hAnsi="Courier New" w:eastAsia="Courier New"/>
          <w:sz w:val="16"/>
        </w:rPr>
        <w:t>var STRING_ITERATOR = 'String Iterator';</w:t>
      </w:r>
    </w:p>
    <w:p>
      <w:r>
        <w:rPr>
          <w:rFonts w:ascii="Courier New" w:hAnsi="Courier New" w:eastAsia="Courier New"/>
          <w:sz w:val="16"/>
        </w:rPr>
        <w:t>var setInternalState = InternalStateModule.set;</w:t>
      </w:r>
    </w:p>
    <w:p>
      <w:r>
        <w:rPr>
          <w:rFonts w:ascii="Courier New" w:hAnsi="Courier New" w:eastAsia="Courier New"/>
          <w:sz w:val="16"/>
        </w:rPr>
        <w:t>var getInternalState = InternalStateModule.getterFor(STRING_ITERATOR);</w:t>
      </w:r>
    </w:p>
    <w:p>
      <w:r>
        <w:rPr>
          <w:rFonts w:ascii="Courier New" w:hAnsi="Courier New" w:eastAsia="Courier New"/>
          <w:sz w:val="16"/>
        </w:rPr>
      </w:r>
    </w:p>
    <w:p>
      <w:r>
        <w:rPr>
          <w:rFonts w:ascii="Courier New" w:hAnsi="Courier New" w:eastAsia="Courier New"/>
          <w:sz w:val="16"/>
        </w:rPr>
        <w:t>// `String.prototype[@@iterator]` method</w:t>
      </w:r>
    </w:p>
    <w:p>
      <w:r>
        <w:rPr>
          <w:rFonts w:ascii="Courier New" w:hAnsi="Courier New" w:eastAsia="Courier New"/>
          <w:sz w:val="16"/>
        </w:rPr>
        <w:t>// https://tc39.es/ecma262/#sec-string.prototype-@@iterator</w:t>
      </w:r>
    </w:p>
    <w:p>
      <w:r>
        <w:rPr>
          <w:rFonts w:ascii="Courier New" w:hAnsi="Courier New" w:eastAsia="Courier New"/>
          <w:sz w:val="16"/>
        </w:rPr>
        <w:t>defineIterator(String, 'String', function (iterated) {</w:t>
      </w:r>
    </w:p>
    <w:p>
      <w:r>
        <w:rPr>
          <w:rFonts w:ascii="Courier New" w:hAnsi="Courier New" w:eastAsia="Courier New"/>
          <w:sz w:val="16"/>
        </w:rPr>
        <w:t xml:space="preserve">  setInternalState(this, {</w:t>
      </w:r>
    </w:p>
    <w:p>
      <w:r>
        <w:rPr>
          <w:rFonts w:ascii="Courier New" w:hAnsi="Courier New" w:eastAsia="Courier New"/>
          <w:sz w:val="16"/>
        </w:rPr>
        <w:t xml:space="preserve">    type: STRING_ITERATOR,</w:t>
      </w:r>
    </w:p>
    <w:p>
      <w:r>
        <w:rPr>
          <w:rFonts w:ascii="Courier New" w:hAnsi="Courier New" w:eastAsia="Courier New"/>
          <w:sz w:val="16"/>
        </w:rPr>
        <w:t xml:space="preserve">    string: toString(iterated),</w:t>
      </w:r>
    </w:p>
    <w:p>
      <w:r>
        <w:rPr>
          <w:rFonts w:ascii="Courier New" w:hAnsi="Courier New" w:eastAsia="Courier New"/>
          <w:sz w:val="16"/>
        </w:rPr>
        <w:t xml:space="preserve">    index: 0</w:t>
      </w:r>
    </w:p>
    <w:p>
      <w:r>
        <w:rPr>
          <w:rFonts w:ascii="Courier New" w:hAnsi="Courier New" w:eastAsia="Courier New"/>
          <w:sz w:val="16"/>
        </w:rPr>
        <w:t xml:space="preserve">  });</w:t>
      </w:r>
    </w:p>
    <w:p>
      <w:r>
        <w:rPr>
          <w:rFonts w:ascii="Courier New" w:hAnsi="Courier New" w:eastAsia="Courier New"/>
          <w:sz w:val="16"/>
        </w:rPr>
        <w:t>// `%StringIteratorPrototype%.next` method</w:t>
      </w:r>
    </w:p>
    <w:p>
      <w:r>
        <w:rPr>
          <w:rFonts w:ascii="Courier New" w:hAnsi="Courier New" w:eastAsia="Courier New"/>
          <w:sz w:val="16"/>
        </w:rPr>
        <w:t>// https://tc39.es/ecma262/#sec-%stringiteratorprototype%.next</w:t>
      </w:r>
    </w:p>
    <w:p>
      <w:r>
        <w:rPr>
          <w:rFonts w:ascii="Courier New" w:hAnsi="Courier New" w:eastAsia="Courier New"/>
          <w:sz w:val="16"/>
        </w:rPr>
        <w:t>}, function next() {</w:t>
      </w:r>
    </w:p>
    <w:p>
      <w:r>
        <w:rPr>
          <w:rFonts w:ascii="Courier New" w:hAnsi="Courier New" w:eastAsia="Courier New"/>
          <w:sz w:val="16"/>
        </w:rPr>
        <w:t xml:space="preserve">  var state = getInternalState(this);</w:t>
      </w:r>
    </w:p>
    <w:p>
      <w:r>
        <w:rPr>
          <w:rFonts w:ascii="Courier New" w:hAnsi="Courier New" w:eastAsia="Courier New"/>
          <w:sz w:val="16"/>
        </w:rPr>
        <w:t xml:space="preserve">  var string = state.string;</w:t>
      </w:r>
    </w:p>
    <w:p>
      <w:r>
        <w:rPr>
          <w:rFonts w:ascii="Courier New" w:hAnsi="Courier New" w:eastAsia="Courier New"/>
          <w:sz w:val="16"/>
        </w:rPr>
        <w:t xml:space="preserve">  var index = state.index;</w:t>
      </w:r>
    </w:p>
    <w:p>
      <w:r>
        <w:rPr>
          <w:rFonts w:ascii="Courier New" w:hAnsi="Courier New" w:eastAsia="Courier New"/>
          <w:sz w:val="16"/>
        </w:rPr>
        <w:t xml:space="preserve">  var point;</w:t>
      </w:r>
    </w:p>
    <w:p>
      <w:r>
        <w:rPr>
          <w:rFonts w:ascii="Courier New" w:hAnsi="Courier New" w:eastAsia="Courier New"/>
          <w:sz w:val="16"/>
        </w:rPr>
        <w:t xml:space="preserve">  if (index &gt;= string.length) return { value: undefined, done: true };</w:t>
      </w:r>
    </w:p>
    <w:p>
      <w:r>
        <w:rPr>
          <w:rFonts w:ascii="Courier New" w:hAnsi="Courier New" w:eastAsia="Courier New"/>
          <w:sz w:val="16"/>
        </w:rPr>
        <w:t xml:space="preserve">  point = charAt(string, index);</w:t>
      </w:r>
    </w:p>
    <w:p>
      <w:r>
        <w:rPr>
          <w:rFonts w:ascii="Courier New" w:hAnsi="Courier New" w:eastAsia="Courier New"/>
          <w:sz w:val="16"/>
        </w:rPr>
        <w:t xml:space="preserve">  state.index += point.length;</w:t>
      </w:r>
    </w:p>
    <w:p>
      <w:r>
        <w:rPr>
          <w:rFonts w:ascii="Courier New" w:hAnsi="Courier New" w:eastAsia="Courier New"/>
          <w:sz w:val="16"/>
        </w:rPr>
        <w:t xml:space="preserve">  return { value: point, done: false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},{"../internals/define-iterator":81,"../internals/internal-state":111,"../internals/string-multibyte":151,"../internals/to-string":161}],185:[function(require,module,exports){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`Symbol.asyncIterator` well-known symbol</w:t>
      </w:r>
    </w:p>
    <w:p>
      <w:r>
        <w:rPr>
          <w:rFonts w:ascii="Courier New" w:hAnsi="Courier New" w:eastAsia="Courier New"/>
          <w:sz w:val="16"/>
        </w:rPr>
        <w:t>// https://tc39.es/ecma262/#sec-symbol.asynciterator</w:t>
      </w:r>
    </w:p>
    <w:p>
      <w:r>
        <w:rPr>
          <w:rFonts w:ascii="Courier New" w:hAnsi="Courier New" w:eastAsia="Courier New"/>
          <w:sz w:val="16"/>
        </w:rPr>
        <w:t>defineWellKnownSymbol('asyncIterator');</w:t>
      </w:r>
    </w:p>
    <w:p>
      <w:r>
        <w:rPr>
          <w:rFonts w:ascii="Courier New" w:hAnsi="Courier New" w:eastAsia="Courier New"/>
          <w:sz w:val="16"/>
        </w:rPr>
      </w:r>
    </w:p>
    <w:p>
      <w:r>
        <w:rPr>
          <w:rFonts w:ascii="Courier New" w:hAnsi="Courier New" w:eastAsia="Courier New"/>
          <w:sz w:val="16"/>
        </w:rPr>
        <w:t>},{"../internals/define-well-known-symbol":82}],186:[function(require,module,exports){</w:t>
      </w:r>
    </w:p>
    <w:p>
      <w:r>
        <w:rPr>
          <w:rFonts w:ascii="Courier New" w:hAnsi="Courier New" w:eastAsia="Courier New"/>
          <w:sz w:val="16"/>
        </w:rPr>
        <w:t>arguments[4][177][0].apply(exports,arguments)</w:t>
      </w:r>
    </w:p>
    <w:p>
      <w:r>
        <w:rPr>
          <w:rFonts w:ascii="Courier New" w:hAnsi="Courier New" w:eastAsia="Courier New"/>
          <w:sz w:val="16"/>
        </w:rPr>
        <w:t>},{"dup":177}],187:[function(require,module,exports){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`Symbol.hasInstance` well-known symbol</w:t>
      </w:r>
    </w:p>
    <w:p>
      <w:r>
        <w:rPr>
          <w:rFonts w:ascii="Courier New" w:hAnsi="Courier New" w:eastAsia="Courier New"/>
          <w:sz w:val="16"/>
        </w:rPr>
        <w:t>// https://tc39.es/ecma262/#sec-symbol.hasinstance</w:t>
      </w:r>
    </w:p>
    <w:p>
      <w:r>
        <w:rPr>
          <w:rFonts w:ascii="Courier New" w:hAnsi="Courier New" w:eastAsia="Courier New"/>
          <w:sz w:val="16"/>
        </w:rPr>
        <w:t>defineWellKnownSymbol('hasInstance');</w:t>
      </w:r>
    </w:p>
    <w:p>
      <w:r>
        <w:rPr>
          <w:rFonts w:ascii="Courier New" w:hAnsi="Courier New" w:eastAsia="Courier New"/>
          <w:sz w:val="16"/>
        </w:rPr>
      </w:r>
    </w:p>
    <w:p>
      <w:r>
        <w:rPr>
          <w:rFonts w:ascii="Courier New" w:hAnsi="Courier New" w:eastAsia="Courier New"/>
          <w:sz w:val="16"/>
        </w:rPr>
        <w:t>},{"../internals/define-well-known-symbol":82}],188:[function(require,module,exports){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`Symbol.isConcatSpreadable` well-known symbol</w:t>
      </w:r>
    </w:p>
    <w:p>
      <w:r>
        <w:rPr>
          <w:rFonts w:ascii="Courier New" w:hAnsi="Courier New" w:eastAsia="Courier New"/>
          <w:sz w:val="16"/>
        </w:rPr>
        <w:t>// https://tc39.es/ecma262/#sec-symbol.isconcatspreadable</w:t>
      </w:r>
    </w:p>
    <w:p>
      <w:r>
        <w:rPr>
          <w:rFonts w:ascii="Courier New" w:hAnsi="Courier New" w:eastAsia="Courier New"/>
          <w:sz w:val="16"/>
        </w:rPr>
        <w:t>defineWellKnownSymbol('isConcatSpreadable');</w:t>
      </w:r>
    </w:p>
    <w:p>
      <w:r>
        <w:rPr>
          <w:rFonts w:ascii="Courier New" w:hAnsi="Courier New" w:eastAsia="Courier New"/>
          <w:sz w:val="16"/>
        </w:rPr>
      </w:r>
    </w:p>
    <w:p>
      <w:r>
        <w:rPr>
          <w:rFonts w:ascii="Courier New" w:hAnsi="Courier New" w:eastAsia="Courier New"/>
          <w:sz w:val="16"/>
        </w:rPr>
        <w:t>},{"../internals/define-well-known-symbol":82}],189:[function(require,module,exports){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`Symbol.iterator` well-known symbol</w:t>
      </w:r>
    </w:p>
    <w:p>
      <w:r>
        <w:rPr>
          <w:rFonts w:ascii="Courier New" w:hAnsi="Courier New" w:eastAsia="Courier New"/>
          <w:sz w:val="16"/>
        </w:rPr>
        <w:t>// https://tc39.es/ecma262/#sec-symbol.iterator</w:t>
      </w:r>
    </w:p>
    <w:p>
      <w:r>
        <w:rPr>
          <w:rFonts w:ascii="Courier New" w:hAnsi="Courier New" w:eastAsia="Courier New"/>
          <w:sz w:val="16"/>
        </w:rPr>
        <w:t>defineWellKnownSymbol('iterator');</w:t>
      </w:r>
    </w:p>
    <w:p>
      <w:r>
        <w:rPr>
          <w:rFonts w:ascii="Courier New" w:hAnsi="Courier New" w:eastAsia="Courier New"/>
          <w:sz w:val="16"/>
        </w:rPr>
      </w:r>
    </w:p>
    <w:p>
      <w:r>
        <w:rPr>
          <w:rFonts w:ascii="Courier New" w:hAnsi="Courier New" w:eastAsia="Courier New"/>
          <w:sz w:val="16"/>
        </w:rPr>
        <w:t>},{"../internals/define-well-known-symbol":82}],190:[function(require,module,exports){</w:t>
      </w:r>
    </w:p>
    <w:p>
      <w:r>
        <w:rPr>
          <w:rFonts w:ascii="Courier New" w:hAnsi="Courier New" w:eastAsia="Courier New"/>
          <w:sz w:val="16"/>
        </w:rPr>
        <w:t>'use strict';</w:t>
      </w:r>
    </w:p>
    <w:p>
      <w:r>
        <w:rPr>
          <w:rFonts w:ascii="Courier New" w:hAnsi="Courier New" w:eastAsia="Courier New"/>
          <w:sz w:val="16"/>
        </w:rPr>
        <w:t>var $ = require('../internals/export');</w:t>
      </w:r>
    </w:p>
    <w:p>
      <w:r>
        <w:rPr>
          <w:rFonts w:ascii="Courier New" w:hAnsi="Courier New" w:eastAsia="Courier New"/>
          <w:sz w:val="16"/>
        </w:rPr>
        <w:t>var global = require('../internals/global');</w:t>
      </w:r>
    </w:p>
    <w:p>
      <w:r>
        <w:rPr>
          <w:rFonts w:ascii="Courier New" w:hAnsi="Courier New" w:eastAsia="Courier New"/>
          <w:sz w:val="16"/>
        </w:rPr>
        <w:t>var getBuiltIn = require('../internals/get-built-in');</w:t>
      </w:r>
    </w:p>
    <w:p>
      <w:r>
        <w:rPr>
          <w:rFonts w:ascii="Courier New" w:hAnsi="Courier New" w:eastAsia="Courier New"/>
          <w:sz w:val="16"/>
        </w:rPr>
        <w:t>var apply = require('../internals/function-apply');</w:t>
      </w:r>
    </w:p>
    <w:p>
      <w:r>
        <w:rPr>
          <w:rFonts w:ascii="Courier New" w:hAnsi="Courier New" w:eastAsia="Courier New"/>
          <w:sz w:val="16"/>
        </w:rPr>
        <w:t>var call = require('../internals/function-call');</w:t>
      </w:r>
    </w:p>
    <w:p>
      <w:r>
        <w:rPr>
          <w:rFonts w:ascii="Courier New" w:hAnsi="Courier New" w:eastAsia="Courier New"/>
          <w:sz w:val="16"/>
        </w:rPr>
        <w:t>var uncurryThis = require('../internals/function-uncurry-this');</w:t>
      </w:r>
    </w:p>
    <w:p>
      <w:r>
        <w:rPr>
          <w:rFonts w:ascii="Courier New" w:hAnsi="Courier New" w:eastAsia="Courier New"/>
          <w:sz w:val="16"/>
        </w:rPr>
        <w:t>var IS_PURE = require('../internals/is-pure');</w:t>
      </w:r>
    </w:p>
    <w:p>
      <w:r>
        <w:rPr>
          <w:rFonts w:ascii="Courier New" w:hAnsi="Courier New" w:eastAsia="Courier New"/>
          <w:sz w:val="16"/>
        </w:rPr>
        <w:t>var DESCRIPTORS = require('../internals/descriptors');</w:t>
      </w:r>
    </w:p>
    <w:p>
      <w:r>
        <w:rPr>
          <w:rFonts w:ascii="Courier New" w:hAnsi="Courier New" w:eastAsia="Courier New"/>
          <w:sz w:val="16"/>
        </w:rPr>
        <w:t>var NATIVE_SYMBOL = require('../internals/native-symbol');</w:t>
      </w:r>
    </w:p>
    <w:p>
      <w:r>
        <w:rPr>
          <w:rFonts w:ascii="Courier New" w:hAnsi="Courier New" w:eastAsia="Courier New"/>
          <w:sz w:val="16"/>
        </w:rPr>
        <w:t>var fails = require('../internals/fails');</w:t>
      </w:r>
    </w:p>
    <w:p>
      <w:r>
        <w:rPr>
          <w:rFonts w:ascii="Courier New" w:hAnsi="Courier New" w:eastAsia="Courier New"/>
          <w:sz w:val="16"/>
        </w:rPr>
        <w:t>var hasOwn = require('../internals/has-own-property');</w:t>
      </w:r>
    </w:p>
    <w:p>
      <w:r>
        <w:rPr>
          <w:rFonts w:ascii="Courier New" w:hAnsi="Courier New" w:eastAsia="Courier New"/>
          <w:sz w:val="16"/>
        </w:rPr>
        <w:t>var isArray = require('../internals/is-array');</w:t>
      </w:r>
    </w:p>
    <w:p>
      <w:r>
        <w:rPr>
          <w:rFonts w:ascii="Courier New" w:hAnsi="Courier New" w:eastAsia="Courier New"/>
          <w:sz w:val="16"/>
        </w:rPr>
        <w:t>var isCallable = require('../internals/is-callable');</w:t>
      </w:r>
    </w:p>
    <w:p>
      <w:r>
        <w:rPr>
          <w:rFonts w:ascii="Courier New" w:hAnsi="Courier New" w:eastAsia="Courier New"/>
          <w:sz w:val="16"/>
        </w:rPr>
        <w:t>var isObject = require('../internals/is-object');</w:t>
      </w:r>
    </w:p>
    <w:p>
      <w:r>
        <w:rPr>
          <w:rFonts w:ascii="Courier New" w:hAnsi="Courier New" w:eastAsia="Courier New"/>
          <w:sz w:val="16"/>
        </w:rPr>
        <w:t>var isPrototypeOf = require('../internals/object-is-prototype-of');</w:t>
      </w:r>
    </w:p>
    <w:p>
      <w:r>
        <w:rPr>
          <w:rFonts w:ascii="Courier New" w:hAnsi="Courier New" w:eastAsia="Courier New"/>
          <w:sz w:val="16"/>
        </w:rPr>
        <w:t>var isSymbol = require('../internals/is-symbol');</w:t>
      </w:r>
    </w:p>
    <w:p>
      <w:r>
        <w:rPr>
          <w:rFonts w:ascii="Courier New" w:hAnsi="Courier New" w:eastAsia="Courier New"/>
          <w:sz w:val="16"/>
        </w:rPr>
        <w:t>var anObject = require('../internals/an-object');</w:t>
      </w:r>
    </w:p>
    <w:p>
      <w:r>
        <w:rPr>
          <w:rFonts w:ascii="Courier New" w:hAnsi="Courier New" w:eastAsia="Courier New"/>
          <w:sz w:val="16"/>
        </w:rPr>
        <w:t>var toObject = require('../internals/to-object');</w:t>
      </w:r>
    </w:p>
    <w:p>
      <w:r>
        <w:rPr>
          <w:rFonts w:ascii="Courier New" w:hAnsi="Courier New" w:eastAsia="Courier New"/>
          <w:sz w:val="16"/>
        </w:rPr>
        <w:t>var toIndexedObject = require('../internals/to-indexed-object');</w:t>
      </w:r>
    </w:p>
    <w:p>
      <w:r>
        <w:rPr>
          <w:rFonts w:ascii="Courier New" w:hAnsi="Courier New" w:eastAsia="Courier New"/>
          <w:sz w:val="16"/>
        </w:rPr>
        <w:t>var toPropertyKey = require('../internals/to-property-key');</w:t>
      </w:r>
    </w:p>
    <w:p>
      <w:r>
        <w:rPr>
          <w:rFonts w:ascii="Courier New" w:hAnsi="Courier New" w:eastAsia="Courier New"/>
          <w:sz w:val="16"/>
        </w:rPr>
        <w:t>var $toString = require('../internals/to-string');</w:t>
      </w:r>
    </w:p>
    <w:p>
      <w:r>
        <w:rPr>
          <w:rFonts w:ascii="Courier New" w:hAnsi="Courier New" w:eastAsia="Courier New"/>
          <w:sz w:val="16"/>
        </w:rPr>
        <w:t>var createPropertyDescriptor = require('../internals/create-property-descriptor');</w:t>
      </w:r>
    </w:p>
    <w:p>
      <w:r>
        <w:rPr>
          <w:rFonts w:ascii="Courier New" w:hAnsi="Courier New" w:eastAsia="Courier New"/>
          <w:sz w:val="16"/>
        </w:rPr>
        <w:t>var nativeObjectCreate = require('../internals/object-create');</w:t>
      </w:r>
    </w:p>
    <w:p>
      <w:r>
        <w:rPr>
          <w:rFonts w:ascii="Courier New" w:hAnsi="Courier New" w:eastAsia="Courier New"/>
          <w:sz w:val="16"/>
        </w:rPr>
        <w:t>var objectKeys = require('../internals/object-keys');</w:t>
      </w:r>
    </w:p>
    <w:p>
      <w:r>
        <w:rPr>
          <w:rFonts w:ascii="Courier New" w:hAnsi="Courier New" w:eastAsia="Courier New"/>
          <w:sz w:val="16"/>
        </w:rPr>
        <w:t>var getOwnPropertyNamesModule = require('../internals/object-get-own-property-names');</w:t>
      </w:r>
    </w:p>
    <w:p>
      <w:r>
        <w:rPr>
          <w:rFonts w:ascii="Courier New" w:hAnsi="Courier New" w:eastAsia="Courier New"/>
          <w:sz w:val="16"/>
        </w:rPr>
        <w:t>var getOwnPropertyNamesExternal = require('../internals/object-get-own-property-names-external');</w:t>
      </w:r>
    </w:p>
    <w:p>
      <w:r>
        <w:rPr>
          <w:rFonts w:ascii="Courier New" w:hAnsi="Courier New" w:eastAsia="Courier New"/>
          <w:sz w:val="16"/>
        </w:rPr>
        <w:t>var getOwnPropertySymbolsModule = require('../internals/object-get-own-property-symbols');</w:t>
      </w:r>
    </w:p>
    <w:p>
      <w:r>
        <w:rPr>
          <w:rFonts w:ascii="Courier New" w:hAnsi="Courier New" w:eastAsia="Courier New"/>
          <w:sz w:val="16"/>
        </w:rPr>
        <w:t>var getOwnPropertyDescriptorModule = require('../internals/object-get-own-property-descriptor');</w:t>
      </w:r>
    </w:p>
    <w:p>
      <w:r>
        <w:rPr>
          <w:rFonts w:ascii="Courier New" w:hAnsi="Courier New" w:eastAsia="Courier New"/>
          <w:sz w:val="16"/>
        </w:rPr>
        <w:t>var definePropertyModule = require('../internals/object-define-property');</w:t>
      </w:r>
    </w:p>
    <w:p>
      <w:r>
        <w:rPr>
          <w:rFonts w:ascii="Courier New" w:hAnsi="Courier New" w:eastAsia="Courier New"/>
          <w:sz w:val="16"/>
        </w:rPr>
        <w:t>var propertyIsEnumerableModule = require('../internals/object-property-is-enumerable');</w:t>
      </w:r>
    </w:p>
    <w:p>
      <w:r>
        <w:rPr>
          <w:rFonts w:ascii="Courier New" w:hAnsi="Courier New" w:eastAsia="Courier New"/>
          <w:sz w:val="16"/>
        </w:rPr>
        <w:t>var arraySlice = require('../internals/array-slice');</w:t>
      </w:r>
    </w:p>
    <w:p>
      <w:r>
        <w:rPr>
          <w:rFonts w:ascii="Courier New" w:hAnsi="Courier New" w:eastAsia="Courier New"/>
          <w:sz w:val="16"/>
        </w:rPr>
        <w:t>var redefine = require('../internals/redefine');</w:t>
      </w:r>
    </w:p>
    <w:p>
      <w:r>
        <w:rPr>
          <w:rFonts w:ascii="Courier New" w:hAnsi="Courier New" w:eastAsia="Courier New"/>
          <w:sz w:val="16"/>
        </w:rPr>
        <w:t>var shared = require('../internals/shared');</w:t>
      </w:r>
    </w:p>
    <w:p>
      <w:r>
        <w:rPr>
          <w:rFonts w:ascii="Courier New" w:hAnsi="Courier New" w:eastAsia="Courier New"/>
          <w:sz w:val="16"/>
        </w:rPr>
        <w:t>var sharedKey = require('../internals/shared-key');</w:t>
      </w:r>
    </w:p>
    <w:p>
      <w:r>
        <w:rPr>
          <w:rFonts w:ascii="Courier New" w:hAnsi="Courier New" w:eastAsia="Courier New"/>
          <w:sz w:val="16"/>
        </w:rPr>
        <w:t>var hiddenKeys = require('../internals/hidden-keys');</w:t>
      </w:r>
    </w:p>
    <w:p>
      <w:r>
        <w:rPr>
          <w:rFonts w:ascii="Courier New" w:hAnsi="Courier New" w:eastAsia="Courier New"/>
          <w:sz w:val="16"/>
        </w:rPr>
        <w:t>var uid = require('../internals/uid');</w:t>
      </w:r>
    </w:p>
    <w:p>
      <w:r>
        <w:rPr>
          <w:rFonts w:ascii="Courier New" w:hAnsi="Courier New" w:eastAsia="Courier New"/>
          <w:sz w:val="16"/>
        </w:rPr>
        <w:t>var wellKnownSymbol = require('../internals/well-known-symbol');</w:t>
      </w:r>
    </w:p>
    <w:p>
      <w:r>
        <w:rPr>
          <w:rFonts w:ascii="Courier New" w:hAnsi="Courier New" w:eastAsia="Courier New"/>
          <w:sz w:val="16"/>
        </w:rPr>
        <w:t>var wrappedWellKnownSymbolModule = require('../internals/well-known-symbol-wrapped');</w:t>
      </w:r>
    </w:p>
    <w:p>
      <w:r>
        <w:rPr>
          <w:rFonts w:ascii="Courier New" w:hAnsi="Courier New" w:eastAsia="Courier New"/>
          <w:sz w:val="16"/>
        </w:rPr>
        <w:t>var defineWellKnownSymbol = require('../internals/define-well-known-symbol');</w:t>
      </w:r>
    </w:p>
    <w:p>
      <w:r>
        <w:rPr>
          <w:rFonts w:ascii="Courier New" w:hAnsi="Courier New" w:eastAsia="Courier New"/>
          <w:sz w:val="16"/>
        </w:rPr>
        <w:t>var setToStringTag = require('../internals/set-to-string-tag');</w:t>
      </w:r>
    </w:p>
    <w:p>
      <w:r>
        <w:rPr>
          <w:rFonts w:ascii="Courier New" w:hAnsi="Courier New" w:eastAsia="Courier New"/>
          <w:sz w:val="16"/>
        </w:rPr>
        <w:t>var InternalStateModule = require('../internals/internal-state');</w:t>
      </w:r>
    </w:p>
    <w:p>
      <w:r>
        <w:rPr>
          <w:rFonts w:ascii="Courier New" w:hAnsi="Courier New" w:eastAsia="Courier New"/>
          <w:sz w:val="16"/>
        </w:rPr>
        <w:t>var $forEach = require('../internals/array-iteration').forEach;</w:t>
      </w:r>
    </w:p>
    <w:p>
      <w:r>
        <w:rPr>
          <w:rFonts w:ascii="Courier New" w:hAnsi="Courier New" w:eastAsia="Courier New"/>
          <w:sz w:val="16"/>
        </w:rPr>
      </w:r>
    </w:p>
    <w:p>
      <w:r>
        <w:rPr>
          <w:rFonts w:ascii="Courier New" w:hAnsi="Courier New" w:eastAsia="Courier New"/>
          <w:sz w:val="16"/>
        </w:rPr>
        <w:t>var HIDDEN = sharedKey('hidden');</w:t>
      </w:r>
    </w:p>
    <w:p>
      <w:r>
        <w:rPr>
          <w:rFonts w:ascii="Courier New" w:hAnsi="Courier New" w:eastAsia="Courier New"/>
          <w:sz w:val="16"/>
        </w:rPr>
        <w:t>var SYMBOL = 'Symbol';</w:t>
      </w:r>
    </w:p>
    <w:p>
      <w:r>
        <w:rPr>
          <w:rFonts w:ascii="Courier New" w:hAnsi="Courier New" w:eastAsia="Courier New"/>
          <w:sz w:val="16"/>
        </w:rPr>
        <w:t>var PROTOTYPE = 'prototype';</w:t>
      </w:r>
    </w:p>
    <w:p>
      <w:r>
        <w:rPr>
          <w:rFonts w:ascii="Courier New" w:hAnsi="Courier New" w:eastAsia="Courier New"/>
          <w:sz w:val="16"/>
        </w:rPr>
        <w:t>var TO_PRIMITIVE = wellKnownSymbol('toPrimitive');</w:t>
      </w:r>
    </w:p>
    <w:p>
      <w:r>
        <w:rPr>
          <w:rFonts w:ascii="Courier New" w:hAnsi="Courier New" w:eastAsia="Courier New"/>
          <w:sz w:val="16"/>
        </w:rPr>
      </w:r>
    </w:p>
    <w:p>
      <w:r>
        <w:rPr>
          <w:rFonts w:ascii="Courier New" w:hAnsi="Courier New" w:eastAsia="Courier New"/>
          <w:sz w:val="16"/>
        </w:rPr>
        <w:t>var setInternalState = InternalStateModule.set;</w:t>
      </w:r>
    </w:p>
    <w:p>
      <w:r>
        <w:rPr>
          <w:rFonts w:ascii="Courier New" w:hAnsi="Courier New" w:eastAsia="Courier New"/>
          <w:sz w:val="16"/>
        </w:rPr>
        <w:t>var getInternalState = InternalStateModule.getterFor(SYMBOL);</w:t>
      </w:r>
    </w:p>
    <w:p>
      <w:r>
        <w:rPr>
          <w:rFonts w:ascii="Courier New" w:hAnsi="Courier New" w:eastAsia="Courier New"/>
          <w:sz w:val="16"/>
        </w:rPr>
      </w:r>
    </w:p>
    <w:p>
      <w:r>
        <w:rPr>
          <w:rFonts w:ascii="Courier New" w:hAnsi="Courier New" w:eastAsia="Courier New"/>
          <w:sz w:val="16"/>
        </w:rPr>
        <w:t>var ObjectPrototype = Object[PROTOTYPE];</w:t>
      </w:r>
    </w:p>
    <w:p>
      <w:r>
        <w:rPr>
          <w:rFonts w:ascii="Courier New" w:hAnsi="Courier New" w:eastAsia="Courier New"/>
          <w:sz w:val="16"/>
        </w:rPr>
        <w:t>var $Symbol = global.Symbol;</w:t>
      </w:r>
    </w:p>
    <w:p>
      <w:r>
        <w:rPr>
          <w:rFonts w:ascii="Courier New" w:hAnsi="Courier New" w:eastAsia="Courier New"/>
          <w:sz w:val="16"/>
        </w:rPr>
        <w:t>var SymbolPrototype = $Symbol &amp;&amp; $Symbol[PROTOTYPE];</w:t>
      </w:r>
    </w:p>
    <w:p>
      <w:r>
        <w:rPr>
          <w:rFonts w:ascii="Courier New" w:hAnsi="Courier New" w:eastAsia="Courier New"/>
          <w:sz w:val="16"/>
        </w:rPr>
        <w:t>var TypeError = global.TypeError;</w:t>
      </w:r>
    </w:p>
    <w:p>
      <w:r>
        <w:rPr>
          <w:rFonts w:ascii="Courier New" w:hAnsi="Courier New" w:eastAsia="Courier New"/>
          <w:sz w:val="16"/>
        </w:rPr>
        <w:t>var QObject = global.QObject;</w:t>
      </w:r>
    </w:p>
    <w:p>
      <w:r>
        <w:rPr>
          <w:rFonts w:ascii="Courier New" w:hAnsi="Courier New" w:eastAsia="Courier New"/>
          <w:sz w:val="16"/>
        </w:rPr>
        <w:t>var $stringify = getBuiltIn('JSON', 'stringify');</w:t>
      </w:r>
    </w:p>
    <w:p>
      <w:r>
        <w:rPr>
          <w:rFonts w:ascii="Courier New" w:hAnsi="Courier New" w:eastAsia="Courier New"/>
          <w:sz w:val="16"/>
        </w:rPr>
        <w:t>var nativeGetOwnPropertyDescriptor = getOwnPropertyDescriptorModule.f;</w:t>
      </w:r>
    </w:p>
    <w:p>
      <w:r>
        <w:rPr>
          <w:rFonts w:ascii="Courier New" w:hAnsi="Courier New" w:eastAsia="Courier New"/>
          <w:sz w:val="16"/>
        </w:rPr>
        <w:t>var nativeDefineProperty = definePropertyModule.f;</w:t>
      </w:r>
    </w:p>
    <w:p>
      <w:r>
        <w:rPr>
          <w:rFonts w:ascii="Courier New" w:hAnsi="Courier New" w:eastAsia="Courier New"/>
          <w:sz w:val="16"/>
        </w:rPr>
        <w:t>var nativeGetOwnPropertyNames = getOwnPropertyNamesExternal.f;</w:t>
      </w:r>
    </w:p>
    <w:p>
      <w:r>
        <w:rPr>
          <w:rFonts w:ascii="Courier New" w:hAnsi="Courier New" w:eastAsia="Courier New"/>
          <w:sz w:val="16"/>
        </w:rPr>
        <w:t>var nativePropertyIsEnumerable = propertyIsEnumerableModule.f;</w:t>
      </w:r>
    </w:p>
    <w:p>
      <w:r>
        <w:rPr>
          <w:rFonts w:ascii="Courier New" w:hAnsi="Courier New" w:eastAsia="Courier New"/>
          <w:sz w:val="16"/>
        </w:rPr>
        <w:t>var push = uncurryThis([].push);</w:t>
      </w:r>
    </w:p>
    <w:p>
      <w:r>
        <w:rPr>
          <w:rFonts w:ascii="Courier New" w:hAnsi="Courier New" w:eastAsia="Courier New"/>
          <w:sz w:val="16"/>
        </w:rPr>
      </w:r>
    </w:p>
    <w:p>
      <w:r>
        <w:rPr>
          <w:rFonts w:ascii="Courier New" w:hAnsi="Courier New" w:eastAsia="Courier New"/>
          <w:sz w:val="16"/>
        </w:rPr>
        <w:t>var AllSymbols = shared('symbols');</w:t>
      </w:r>
    </w:p>
    <w:p>
      <w:r>
        <w:rPr>
          <w:rFonts w:ascii="Courier New" w:hAnsi="Courier New" w:eastAsia="Courier New"/>
          <w:sz w:val="16"/>
        </w:rPr>
        <w:t>var ObjectPrototypeSymbols = shared('op-symbols');</w:t>
      </w:r>
    </w:p>
    <w:p>
      <w:r>
        <w:rPr>
          <w:rFonts w:ascii="Courier New" w:hAnsi="Courier New" w:eastAsia="Courier New"/>
          <w:sz w:val="16"/>
        </w:rPr>
        <w:t>var StringToSymbolRegistry = shared('string-to-symbol-registry');</w:t>
      </w:r>
    </w:p>
    <w:p>
      <w:r>
        <w:rPr>
          <w:rFonts w:ascii="Courier New" w:hAnsi="Courier New" w:eastAsia="Courier New"/>
          <w:sz w:val="16"/>
        </w:rPr>
        <w:t>var SymbolToStringRegistry = shared('symbol-to-string-registry');</w:t>
      </w:r>
    </w:p>
    <w:p>
      <w:r>
        <w:rPr>
          <w:rFonts w:ascii="Courier New" w:hAnsi="Courier New" w:eastAsia="Courier New"/>
          <w:sz w:val="16"/>
        </w:rPr>
        <w:t>var WellKnownSymbolsStore = shared('wks');</w:t>
      </w:r>
    </w:p>
    <w:p>
      <w:r>
        <w:rPr>
          <w:rFonts w:ascii="Courier New" w:hAnsi="Courier New" w:eastAsia="Courier New"/>
          <w:sz w:val="16"/>
        </w:rPr>
      </w:r>
    </w:p>
    <w:p>
      <w:r>
        <w:rPr>
          <w:rFonts w:ascii="Courier New" w:hAnsi="Courier New" w:eastAsia="Courier New"/>
          <w:sz w:val="16"/>
        </w:rPr>
        <w:t>// Don't use setters in Qt Script, https://github.com/zloirock/core-js/issues/173</w:t>
      </w:r>
    </w:p>
    <w:p>
      <w:r>
        <w:rPr>
          <w:rFonts w:ascii="Courier New" w:hAnsi="Courier New" w:eastAsia="Courier New"/>
          <w:sz w:val="16"/>
        </w:rPr>
        <w:t>var USE_SETTER = !QObject || !QObject[PROTOTYPE] || !QObject[PROTOTYPE].findChild;</w:t>
      </w:r>
    </w:p>
    <w:p>
      <w:r>
        <w:rPr>
          <w:rFonts w:ascii="Courier New" w:hAnsi="Courier New" w:eastAsia="Courier New"/>
          <w:sz w:val="16"/>
        </w:rPr>
      </w:r>
    </w:p>
    <w:p>
      <w:r>
        <w:rPr>
          <w:rFonts w:ascii="Courier New" w:hAnsi="Courier New" w:eastAsia="Courier New"/>
          <w:sz w:val="16"/>
        </w:rPr>
        <w:t>// fallback for old Android, https://code.google.com/p/v8/issues/detail?id=687</w:t>
      </w:r>
    </w:p>
    <w:p>
      <w:r>
        <w:rPr>
          <w:rFonts w:ascii="Courier New" w:hAnsi="Courier New" w:eastAsia="Courier New"/>
          <w:sz w:val="16"/>
        </w:rPr>
        <w:t>var setSymbolDescriptor = DESCRIPTORS &amp;&amp; fails(function () {</w:t>
      </w:r>
    </w:p>
    <w:p>
      <w:r>
        <w:rPr>
          <w:rFonts w:ascii="Courier New" w:hAnsi="Courier New" w:eastAsia="Courier New"/>
          <w:sz w:val="16"/>
        </w:rPr>
        <w:t xml:space="preserve">  return nativeObjectCreate(nativeDefineProperty({}, 'a', {</w:t>
      </w:r>
    </w:p>
    <w:p>
      <w:r>
        <w:rPr>
          <w:rFonts w:ascii="Courier New" w:hAnsi="Courier New" w:eastAsia="Courier New"/>
          <w:sz w:val="16"/>
        </w:rPr>
        <w:t xml:space="preserve">    get: function () { return nativeDefineProperty(this, 'a', { value: 7 }).a; }</w:t>
      </w:r>
    </w:p>
    <w:p>
      <w:r>
        <w:rPr>
          <w:rFonts w:ascii="Courier New" w:hAnsi="Courier New" w:eastAsia="Courier New"/>
          <w:sz w:val="16"/>
        </w:rPr>
        <w:t xml:space="preserve">  })).a != 7;</w:t>
      </w:r>
    </w:p>
    <w:p>
      <w:r>
        <w:rPr>
          <w:rFonts w:ascii="Courier New" w:hAnsi="Courier New" w:eastAsia="Courier New"/>
          <w:sz w:val="16"/>
        </w:rPr>
        <w:t>}) ? function (O, P, Attributes) {</w:t>
      </w:r>
    </w:p>
    <w:p>
      <w:r>
        <w:rPr>
          <w:rFonts w:ascii="Courier New" w:hAnsi="Courier New" w:eastAsia="Courier New"/>
          <w:sz w:val="16"/>
        </w:rPr>
        <w:t xml:space="preserve">  var ObjectPrototypeDescriptor = nativeGetOwnPropertyDescriptor(ObjectPrototype, P);</w:t>
      </w:r>
    </w:p>
    <w:p>
      <w:r>
        <w:rPr>
          <w:rFonts w:ascii="Courier New" w:hAnsi="Courier New" w:eastAsia="Courier New"/>
          <w:sz w:val="16"/>
        </w:rPr>
        <w:t xml:space="preserve">  if (ObjectPrototypeDescriptor) delete ObjectPrototype[P];</w:t>
      </w:r>
    </w:p>
    <w:p>
      <w:r>
        <w:rPr>
          <w:rFonts w:ascii="Courier New" w:hAnsi="Courier New" w:eastAsia="Courier New"/>
          <w:sz w:val="16"/>
        </w:rPr>
        <w:t xml:space="preserve">  nativeDefineProperty(O, P, Attributes);</w:t>
      </w:r>
    </w:p>
    <w:p>
      <w:r>
        <w:rPr>
          <w:rFonts w:ascii="Courier New" w:hAnsi="Courier New" w:eastAsia="Courier New"/>
          <w:sz w:val="16"/>
        </w:rPr>
        <w:t xml:space="preserve">  if (ObjectPrototypeDescriptor &amp;&amp; O !== ObjectPrototype) {</w:t>
      </w:r>
    </w:p>
    <w:p>
      <w:r>
        <w:rPr>
          <w:rFonts w:ascii="Courier New" w:hAnsi="Courier New" w:eastAsia="Courier New"/>
          <w:sz w:val="16"/>
        </w:rPr>
        <w:t xml:space="preserve">    nativeDefineProperty(ObjectPrototype, P, ObjectPrototypeDescriptor);</w:t>
      </w:r>
    </w:p>
    <w:p>
      <w:r>
        <w:rPr>
          <w:rFonts w:ascii="Courier New" w:hAnsi="Courier New" w:eastAsia="Courier New"/>
          <w:sz w:val="16"/>
        </w:rPr>
        <w:t xml:space="preserve">  }</w:t>
      </w:r>
    </w:p>
    <w:p>
      <w:r>
        <w:rPr>
          <w:rFonts w:ascii="Courier New" w:hAnsi="Courier New" w:eastAsia="Courier New"/>
          <w:sz w:val="16"/>
        </w:rPr>
        <w:t>} : nativeDefineProperty;</w:t>
      </w:r>
    </w:p>
    <w:p>
      <w:r>
        <w:rPr>
          <w:rFonts w:ascii="Courier New" w:hAnsi="Courier New" w:eastAsia="Courier New"/>
          <w:sz w:val="16"/>
        </w:rPr>
      </w:r>
    </w:p>
    <w:p>
      <w:r>
        <w:rPr>
          <w:rFonts w:ascii="Courier New" w:hAnsi="Courier New" w:eastAsia="Courier New"/>
          <w:sz w:val="16"/>
        </w:rPr>
        <w:t>var wrap = function (tag, description) {</w:t>
      </w:r>
    </w:p>
    <w:p>
      <w:r>
        <w:rPr>
          <w:rFonts w:ascii="Courier New" w:hAnsi="Courier New" w:eastAsia="Courier New"/>
          <w:sz w:val="16"/>
        </w:rPr>
        <w:t xml:space="preserve">  var symbol = AllSymbols[tag] = nativeObjectCreate(SymbolPrototype);</w:t>
      </w:r>
    </w:p>
    <w:p>
      <w:r>
        <w:rPr>
          <w:rFonts w:ascii="Courier New" w:hAnsi="Courier New" w:eastAsia="Courier New"/>
          <w:sz w:val="16"/>
        </w:rPr>
        <w:t xml:space="preserve">  setInternalState(symbol, {</w:t>
      </w:r>
    </w:p>
    <w:p>
      <w:r>
        <w:rPr>
          <w:rFonts w:ascii="Courier New" w:hAnsi="Courier New" w:eastAsia="Courier New"/>
          <w:sz w:val="16"/>
        </w:rPr>
        <w:t xml:space="preserve">    type: SYMBOL,</w:t>
      </w:r>
    </w:p>
    <w:p>
      <w:r>
        <w:rPr>
          <w:rFonts w:ascii="Courier New" w:hAnsi="Courier New" w:eastAsia="Courier New"/>
          <w:sz w:val="16"/>
        </w:rPr>
        <w:t xml:space="preserve">    tag: tag,</w:t>
      </w:r>
    </w:p>
    <w:p>
      <w:r>
        <w:rPr>
          <w:rFonts w:ascii="Courier New" w:hAnsi="Courier New" w:eastAsia="Courier New"/>
          <w:sz w:val="16"/>
        </w:rPr>
        <w:t xml:space="preserve">    description: description</w:t>
      </w:r>
    </w:p>
    <w:p>
      <w:r>
        <w:rPr>
          <w:rFonts w:ascii="Courier New" w:hAnsi="Courier New" w:eastAsia="Courier New"/>
          <w:sz w:val="16"/>
        </w:rPr>
        <w:t xml:space="preserve">  });</w:t>
      </w:r>
    </w:p>
    <w:p>
      <w:r>
        <w:rPr>
          <w:rFonts w:ascii="Courier New" w:hAnsi="Courier New" w:eastAsia="Courier New"/>
          <w:sz w:val="16"/>
        </w:rPr>
        <w:t xml:space="preserve">  if (!DESCRIPTORS) symbol.description = description;</w:t>
      </w:r>
    </w:p>
    <w:p>
      <w:r>
        <w:rPr>
          <w:rFonts w:ascii="Courier New" w:hAnsi="Courier New" w:eastAsia="Courier New"/>
          <w:sz w:val="16"/>
        </w:rPr>
        <w:t xml:space="preserve">  return symbol;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$defineProperty = function defineProperty(O, P, Attributes) {</w:t>
      </w:r>
    </w:p>
    <w:p>
      <w:r>
        <w:rPr>
          <w:rFonts w:ascii="Courier New" w:hAnsi="Courier New" w:eastAsia="Courier New"/>
          <w:sz w:val="16"/>
        </w:rPr>
        <w:t xml:space="preserve">  if (O === ObjectPrototype) $defineProperty(ObjectPrototypeSymbols, P, Attributes);</w:t>
      </w:r>
    </w:p>
    <w:p>
      <w:r>
        <w:rPr>
          <w:rFonts w:ascii="Courier New" w:hAnsi="Courier New" w:eastAsia="Courier New"/>
          <w:sz w:val="16"/>
        </w:rPr>
        <w:t xml:space="preserve">  anObject(O);</w:t>
      </w:r>
    </w:p>
    <w:p>
      <w:r>
        <w:rPr>
          <w:rFonts w:ascii="Courier New" w:hAnsi="Courier New" w:eastAsia="Courier New"/>
          <w:sz w:val="16"/>
        </w:rPr>
        <w:t xml:space="preserve">  var key = toPropertyKey(P);</w:t>
      </w:r>
    </w:p>
    <w:p>
      <w:r>
        <w:rPr>
          <w:rFonts w:ascii="Courier New" w:hAnsi="Courier New" w:eastAsia="Courier New"/>
          <w:sz w:val="16"/>
        </w:rPr>
        <w:t xml:space="preserve">  anObject(Attributes);</w:t>
      </w:r>
    </w:p>
    <w:p>
      <w:r>
        <w:rPr>
          <w:rFonts w:ascii="Courier New" w:hAnsi="Courier New" w:eastAsia="Courier New"/>
          <w:sz w:val="16"/>
        </w:rPr>
        <w:t xml:space="preserve">  if (hasOwn(AllSymbols, key)) {</w:t>
      </w:r>
    </w:p>
    <w:p>
      <w:r>
        <w:rPr>
          <w:rFonts w:ascii="Courier New" w:hAnsi="Courier New" w:eastAsia="Courier New"/>
          <w:sz w:val="16"/>
        </w:rPr>
        <w:t xml:space="preserve">    if (!Attributes.enumerable) {</w:t>
      </w:r>
    </w:p>
    <w:p>
      <w:r>
        <w:rPr>
          <w:rFonts w:ascii="Courier New" w:hAnsi="Courier New" w:eastAsia="Courier New"/>
          <w:sz w:val="16"/>
        </w:rPr>
        <w:t xml:space="preserve">      if (!hasOwn(O, HIDDEN)) nativeDefineProperty(O, HIDDEN, createPropertyDescriptor(1, {}));</w:t>
      </w:r>
    </w:p>
    <w:p>
      <w:r>
        <w:rPr>
          <w:rFonts w:ascii="Courier New" w:hAnsi="Courier New" w:eastAsia="Courier New"/>
          <w:sz w:val="16"/>
        </w:rPr>
        <w:t xml:space="preserve">      O[HIDDEN][key] = true;</w:t>
      </w:r>
    </w:p>
    <w:p>
      <w:r>
        <w:rPr>
          <w:rFonts w:ascii="Courier New" w:hAnsi="Courier New" w:eastAsia="Courier New"/>
          <w:sz w:val="16"/>
        </w:rPr>
        <w:t xml:space="preserve">    } else {</w:t>
      </w:r>
    </w:p>
    <w:p>
      <w:r>
        <w:rPr>
          <w:rFonts w:ascii="Courier New" w:hAnsi="Courier New" w:eastAsia="Courier New"/>
          <w:sz w:val="16"/>
        </w:rPr>
        <w:t xml:space="preserve">      if (hasOwn(O, HIDDEN) &amp;&amp; O[HIDDEN][key]) O[HIDDEN][key] = false;</w:t>
      </w:r>
    </w:p>
    <w:p>
      <w:r>
        <w:rPr>
          <w:rFonts w:ascii="Courier New" w:hAnsi="Courier New" w:eastAsia="Courier New"/>
          <w:sz w:val="16"/>
        </w:rPr>
        <w:t xml:space="preserve">      Attributes = nativeObjectCreate(Attributes, { enumerable: createPropertyDescriptor(0, false) });</w:t>
      </w:r>
    </w:p>
    <w:p>
      <w:r>
        <w:rPr>
          <w:rFonts w:ascii="Courier New" w:hAnsi="Courier New" w:eastAsia="Courier New"/>
          <w:sz w:val="16"/>
        </w:rPr>
        <w:t xml:space="preserve">    } return setSymbolDescriptor(O, key, Attributes);</w:t>
      </w:r>
    </w:p>
    <w:p>
      <w:r>
        <w:rPr>
          <w:rFonts w:ascii="Courier New" w:hAnsi="Courier New" w:eastAsia="Courier New"/>
          <w:sz w:val="16"/>
        </w:rPr>
        <w:t xml:space="preserve">  } return nativeDefineProperty(O, key, Attributes);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$defineProperties = function defineProperties(O, Properties) {</w:t>
      </w:r>
    </w:p>
    <w:p>
      <w:r>
        <w:rPr>
          <w:rFonts w:ascii="Courier New" w:hAnsi="Courier New" w:eastAsia="Courier New"/>
          <w:sz w:val="16"/>
        </w:rPr>
        <w:t xml:space="preserve">  anObject(O);</w:t>
      </w:r>
    </w:p>
    <w:p>
      <w:r>
        <w:rPr>
          <w:rFonts w:ascii="Courier New" w:hAnsi="Courier New" w:eastAsia="Courier New"/>
          <w:sz w:val="16"/>
        </w:rPr>
        <w:t xml:space="preserve">  var properties = toIndexedObject(Properties);</w:t>
      </w:r>
    </w:p>
    <w:p>
      <w:r>
        <w:rPr>
          <w:rFonts w:ascii="Courier New" w:hAnsi="Courier New" w:eastAsia="Courier New"/>
          <w:sz w:val="16"/>
        </w:rPr>
        <w:t xml:space="preserve">  var keys = objectKeys(properties).concat($getOwnPropertySymbols(properties));</w:t>
      </w:r>
    </w:p>
    <w:p>
      <w:r>
        <w:rPr>
          <w:rFonts w:ascii="Courier New" w:hAnsi="Courier New" w:eastAsia="Courier New"/>
          <w:sz w:val="16"/>
        </w:rPr>
        <w:t xml:space="preserve">  $forEach(keys, function (key) {</w:t>
      </w:r>
    </w:p>
    <w:p>
      <w:r>
        <w:rPr>
          <w:rFonts w:ascii="Courier New" w:hAnsi="Courier New" w:eastAsia="Courier New"/>
          <w:sz w:val="16"/>
        </w:rPr>
        <w:t xml:space="preserve">    if (!DESCRIPTORS || call($propertyIsEnumerable, properties, key)) $defineProperty(O, key, properties[key]);</w:t>
      </w:r>
    </w:p>
    <w:p>
      <w:r>
        <w:rPr>
          <w:rFonts w:ascii="Courier New" w:hAnsi="Courier New" w:eastAsia="Courier New"/>
          <w:sz w:val="16"/>
        </w:rPr>
        <w:t xml:space="preserve">  });</w:t>
      </w:r>
    </w:p>
    <w:p>
      <w:r>
        <w:rPr>
          <w:rFonts w:ascii="Courier New" w:hAnsi="Courier New" w:eastAsia="Courier New"/>
          <w:sz w:val="16"/>
        </w:rPr>
        <w:t xml:space="preserve">  return 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$create = function create(O, Properties) {</w:t>
      </w:r>
    </w:p>
    <w:p>
      <w:r>
        <w:rPr>
          <w:rFonts w:ascii="Courier New" w:hAnsi="Courier New" w:eastAsia="Courier New"/>
          <w:sz w:val="16"/>
        </w:rPr>
        <w:t xml:space="preserve">  return Properties === undefined ? nativeObjectCreate(O) : $defineProperties(nativeObjectCreate(O), Properties);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$propertyIsEnumerable = function propertyIsEnumerable(V) {</w:t>
      </w:r>
    </w:p>
    <w:p>
      <w:r>
        <w:rPr>
          <w:rFonts w:ascii="Courier New" w:hAnsi="Courier New" w:eastAsia="Courier New"/>
          <w:sz w:val="16"/>
        </w:rPr>
        <w:t xml:space="preserve">  var P = toPropertyKey(V);</w:t>
      </w:r>
    </w:p>
    <w:p>
      <w:r>
        <w:rPr>
          <w:rFonts w:ascii="Courier New" w:hAnsi="Courier New" w:eastAsia="Courier New"/>
          <w:sz w:val="16"/>
        </w:rPr>
        <w:t xml:space="preserve">  var enumerable = call(nativePropertyIsEnumerable, this, P);</w:t>
      </w:r>
    </w:p>
    <w:p>
      <w:r>
        <w:rPr>
          <w:rFonts w:ascii="Courier New" w:hAnsi="Courier New" w:eastAsia="Courier New"/>
          <w:sz w:val="16"/>
        </w:rPr>
        <w:t xml:space="preserve">  if (this === ObjectPrototype &amp;&amp; hasOwn(AllSymbols, P) &amp;&amp; !hasOwn(ObjectPrototypeSymbols, P)) return false;</w:t>
      </w:r>
    </w:p>
    <w:p>
      <w:r>
        <w:rPr>
          <w:rFonts w:ascii="Courier New" w:hAnsi="Courier New" w:eastAsia="Courier New"/>
          <w:sz w:val="16"/>
        </w:rPr>
        <w:t xml:space="preserve">  return enumerable || !hasOwn(this, P) || !hasOwn(AllSymbols, P) || hasOwn(this, HIDDEN) &amp;&amp; this[HIDDEN][P]</w:t>
      </w:r>
    </w:p>
    <w:p>
      <w:r>
        <w:rPr>
          <w:rFonts w:ascii="Courier New" w:hAnsi="Courier New" w:eastAsia="Courier New"/>
          <w:sz w:val="16"/>
        </w:rPr>
        <w:t xml:space="preserve">    ? enumerable : true;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$getOwnPropertyDescriptor = function getOwnPropertyDescriptor(O, P) {</w:t>
      </w:r>
    </w:p>
    <w:p>
      <w:r>
        <w:rPr>
          <w:rFonts w:ascii="Courier New" w:hAnsi="Courier New" w:eastAsia="Courier New"/>
          <w:sz w:val="16"/>
        </w:rPr>
        <w:t xml:space="preserve">  var it = toIndexedObject(O);</w:t>
      </w:r>
    </w:p>
    <w:p>
      <w:r>
        <w:rPr>
          <w:rFonts w:ascii="Courier New" w:hAnsi="Courier New" w:eastAsia="Courier New"/>
          <w:sz w:val="16"/>
        </w:rPr>
        <w:t xml:space="preserve">  var key = toPropertyKey(P);</w:t>
      </w:r>
    </w:p>
    <w:p>
      <w:r>
        <w:rPr>
          <w:rFonts w:ascii="Courier New" w:hAnsi="Courier New" w:eastAsia="Courier New"/>
          <w:sz w:val="16"/>
        </w:rPr>
        <w:t xml:space="preserve">  if (it === ObjectPrototype &amp;&amp; hasOwn(AllSymbols, key) &amp;&amp; !hasOwn(ObjectPrototypeSymbols, key)) return;</w:t>
      </w:r>
    </w:p>
    <w:p>
      <w:r>
        <w:rPr>
          <w:rFonts w:ascii="Courier New" w:hAnsi="Courier New" w:eastAsia="Courier New"/>
          <w:sz w:val="16"/>
        </w:rPr>
        <w:t xml:space="preserve">  var descriptor = nativeGetOwnPropertyDescriptor(it, key);</w:t>
      </w:r>
    </w:p>
    <w:p>
      <w:r>
        <w:rPr>
          <w:rFonts w:ascii="Courier New" w:hAnsi="Courier New" w:eastAsia="Courier New"/>
          <w:sz w:val="16"/>
        </w:rPr>
        <w:t xml:space="preserve">  if (descriptor &amp;&amp; hasOwn(AllSymbols, key) &amp;&amp; !(hasOwn(it, HIDDEN) &amp;&amp; it[HIDDEN][key])) {</w:t>
      </w:r>
    </w:p>
    <w:p>
      <w:r>
        <w:rPr>
          <w:rFonts w:ascii="Courier New" w:hAnsi="Courier New" w:eastAsia="Courier New"/>
          <w:sz w:val="16"/>
        </w:rPr>
        <w:t xml:space="preserve">    descriptor.enumerable = true;</w:t>
      </w:r>
    </w:p>
    <w:p>
      <w:r>
        <w:rPr>
          <w:rFonts w:ascii="Courier New" w:hAnsi="Courier New" w:eastAsia="Courier New"/>
          <w:sz w:val="16"/>
        </w:rPr>
        <w:t xml:space="preserve">  }</w:t>
      </w:r>
    </w:p>
    <w:p>
      <w:r>
        <w:rPr>
          <w:rFonts w:ascii="Courier New" w:hAnsi="Courier New" w:eastAsia="Courier New"/>
          <w:sz w:val="16"/>
        </w:rPr>
        <w:t xml:space="preserve">  return descriptor;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$getOwnPropertyNames = function getOwnPropertyNames(O) {</w:t>
      </w:r>
    </w:p>
    <w:p>
      <w:r>
        <w:rPr>
          <w:rFonts w:ascii="Courier New" w:hAnsi="Courier New" w:eastAsia="Courier New"/>
          <w:sz w:val="16"/>
        </w:rPr>
        <w:t xml:space="preserve">  var names = nativeGetOwnPropertyNames(toIndexedObject(O));</w:t>
      </w:r>
    </w:p>
    <w:p>
      <w:r>
        <w:rPr>
          <w:rFonts w:ascii="Courier New" w:hAnsi="Courier New" w:eastAsia="Courier New"/>
          <w:sz w:val="16"/>
        </w:rPr>
        <w:t xml:space="preserve">  var result = [];</w:t>
      </w:r>
    </w:p>
    <w:p>
      <w:r>
        <w:rPr>
          <w:rFonts w:ascii="Courier New" w:hAnsi="Courier New" w:eastAsia="Courier New"/>
          <w:sz w:val="16"/>
        </w:rPr>
        <w:t xml:space="preserve">  $forEach(names, function (key) {</w:t>
      </w:r>
    </w:p>
    <w:p>
      <w:r>
        <w:rPr>
          <w:rFonts w:ascii="Courier New" w:hAnsi="Courier New" w:eastAsia="Courier New"/>
          <w:sz w:val="16"/>
        </w:rPr>
        <w:t xml:space="preserve">    if (!hasOwn(AllSymbols, key) &amp;&amp; !hasOwn(hiddenKeys, key)) push(result, key);</w:t>
      </w:r>
    </w:p>
    <w:p>
      <w:r>
        <w:rPr>
          <w:rFonts w:ascii="Courier New" w:hAnsi="Courier New" w:eastAsia="Courier New"/>
          <w:sz w:val="16"/>
        </w:rPr>
        <w:t xml:space="preserve">  });</w:t>
      </w:r>
    </w:p>
    <w:p>
      <w:r>
        <w:rPr>
          <w:rFonts w:ascii="Courier New" w:hAnsi="Courier New" w:eastAsia="Courier New"/>
          <w:sz w:val="16"/>
        </w:rPr>
        <w:t xml:space="preserve">  return result;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$getOwnPropertySymbols = function getOwnPropertySymbols(O) {</w:t>
      </w:r>
    </w:p>
    <w:p>
      <w:r>
        <w:rPr>
          <w:rFonts w:ascii="Courier New" w:hAnsi="Courier New" w:eastAsia="Courier New"/>
          <w:sz w:val="16"/>
        </w:rPr>
        <w:t xml:space="preserve">  var IS_OBJECT_PROTOTYPE = O === ObjectPrototype;</w:t>
      </w:r>
    </w:p>
    <w:p>
      <w:r>
        <w:rPr>
          <w:rFonts w:ascii="Courier New" w:hAnsi="Courier New" w:eastAsia="Courier New"/>
          <w:sz w:val="16"/>
        </w:rPr>
        <w:t xml:space="preserve">  var names = nativeGetOwnPropertyNames(IS_OBJECT_PROTOTYPE ? ObjectPrototypeSymbols : toIndexedObject(O));</w:t>
      </w:r>
    </w:p>
    <w:p>
      <w:r>
        <w:rPr>
          <w:rFonts w:ascii="Courier New" w:hAnsi="Courier New" w:eastAsia="Courier New"/>
          <w:sz w:val="16"/>
        </w:rPr>
        <w:t xml:space="preserve">  var result = [];</w:t>
      </w:r>
    </w:p>
    <w:p>
      <w:r>
        <w:rPr>
          <w:rFonts w:ascii="Courier New" w:hAnsi="Courier New" w:eastAsia="Courier New"/>
          <w:sz w:val="16"/>
        </w:rPr>
        <w:t xml:space="preserve">  $forEach(names, function (key) {</w:t>
      </w:r>
    </w:p>
    <w:p>
      <w:r>
        <w:rPr>
          <w:rFonts w:ascii="Courier New" w:hAnsi="Courier New" w:eastAsia="Courier New"/>
          <w:sz w:val="16"/>
        </w:rPr>
        <w:t xml:space="preserve">    if (hasOwn(AllSymbols, key) &amp;&amp; (!IS_OBJECT_PROTOTYPE || hasOwn(ObjectPrototype, key))) {</w:t>
      </w:r>
    </w:p>
    <w:p>
      <w:r>
        <w:rPr>
          <w:rFonts w:ascii="Courier New" w:hAnsi="Courier New" w:eastAsia="Courier New"/>
          <w:sz w:val="16"/>
        </w:rPr>
        <w:t xml:space="preserve">      push(result, AllSymbols[key]);</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result;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`Symbol` constructor</w:t>
      </w:r>
    </w:p>
    <w:p>
      <w:r>
        <w:rPr>
          <w:rFonts w:ascii="Courier New" w:hAnsi="Courier New" w:eastAsia="Courier New"/>
          <w:sz w:val="16"/>
        </w:rPr>
        <w:t>// https://tc39.es/ecma262/#sec-symbol-constructor</w:t>
      </w:r>
    </w:p>
    <w:p>
      <w:r>
        <w:rPr>
          <w:rFonts w:ascii="Courier New" w:hAnsi="Courier New" w:eastAsia="Courier New"/>
          <w:sz w:val="16"/>
        </w:rPr>
        <w:t>if (!NATIVE_SYMBOL) {</w:t>
      </w:r>
    </w:p>
    <w:p>
      <w:r>
        <w:rPr>
          <w:rFonts w:ascii="Courier New" w:hAnsi="Courier New" w:eastAsia="Courier New"/>
          <w:sz w:val="16"/>
        </w:rPr>
        <w:t xml:space="preserve">  $Symbol = function Symbol() {</w:t>
      </w:r>
    </w:p>
    <w:p>
      <w:r>
        <w:rPr>
          <w:rFonts w:ascii="Courier New" w:hAnsi="Courier New" w:eastAsia="Courier New"/>
          <w:sz w:val="16"/>
        </w:rPr>
        <w:t xml:space="preserve">    if (isPrototypeOf(SymbolPrototype, this)) throw TypeError('Symbol is not a constructor');</w:t>
      </w:r>
    </w:p>
    <w:p>
      <w:r>
        <w:rPr>
          <w:rFonts w:ascii="Courier New" w:hAnsi="Courier New" w:eastAsia="Courier New"/>
          <w:sz w:val="16"/>
        </w:rPr>
        <w:t xml:space="preserve">    var description = !arguments.length || arguments[0] === undefined ? undefined : $toString(arguments[0]);</w:t>
      </w:r>
    </w:p>
    <w:p>
      <w:r>
        <w:rPr>
          <w:rFonts w:ascii="Courier New" w:hAnsi="Courier New" w:eastAsia="Courier New"/>
          <w:sz w:val="16"/>
        </w:rPr>
        <w:t xml:space="preserve">    var tag = uid(description);</w:t>
      </w:r>
    </w:p>
    <w:p>
      <w:r>
        <w:rPr>
          <w:rFonts w:ascii="Courier New" w:hAnsi="Courier New" w:eastAsia="Courier New"/>
          <w:sz w:val="16"/>
        </w:rPr>
        <w:t xml:space="preserve">    var setter = function (value) {</w:t>
      </w:r>
    </w:p>
    <w:p>
      <w:r>
        <w:rPr>
          <w:rFonts w:ascii="Courier New" w:hAnsi="Courier New" w:eastAsia="Courier New"/>
          <w:sz w:val="16"/>
        </w:rPr>
        <w:t xml:space="preserve">      if (this === ObjectPrototype) call(setter, ObjectPrototypeSymbols, value);</w:t>
      </w:r>
    </w:p>
    <w:p>
      <w:r>
        <w:rPr>
          <w:rFonts w:ascii="Courier New" w:hAnsi="Courier New" w:eastAsia="Courier New"/>
          <w:sz w:val="16"/>
        </w:rPr>
        <w:t xml:space="preserve">      if (hasOwn(this, HIDDEN) &amp;&amp; hasOwn(this[HIDDEN], tag)) this[HIDDEN][tag] = false;</w:t>
      </w:r>
    </w:p>
    <w:p>
      <w:r>
        <w:rPr>
          <w:rFonts w:ascii="Courier New" w:hAnsi="Courier New" w:eastAsia="Courier New"/>
          <w:sz w:val="16"/>
        </w:rPr>
        <w:t xml:space="preserve">      setSymbolDescriptor(this, tag, createPropertyDescriptor(1, value));</w:t>
      </w:r>
    </w:p>
    <w:p>
      <w:r>
        <w:rPr>
          <w:rFonts w:ascii="Courier New" w:hAnsi="Courier New" w:eastAsia="Courier New"/>
          <w:sz w:val="16"/>
        </w:rPr>
        <w:t xml:space="preserve">    };</w:t>
      </w:r>
    </w:p>
    <w:p>
      <w:r>
        <w:rPr>
          <w:rFonts w:ascii="Courier New" w:hAnsi="Courier New" w:eastAsia="Courier New"/>
          <w:sz w:val="16"/>
        </w:rPr>
        <w:t xml:space="preserve">    if (DESCRIPTORS &amp;&amp; USE_SETTER) setSymbolDescriptor(ObjectPrototype, tag, { configurable: true, set: setter });</w:t>
      </w:r>
    </w:p>
    <w:p>
      <w:r>
        <w:rPr>
          <w:rFonts w:ascii="Courier New" w:hAnsi="Courier New" w:eastAsia="Courier New"/>
          <w:sz w:val="16"/>
        </w:rPr>
        <w:t xml:space="preserve">    return wrap(tag, description);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SymbolPrototype = $Symbol[PROTOTYPE];</w:t>
      </w:r>
    </w:p>
    <w:p>
      <w:r>
        <w:rPr>
          <w:rFonts w:ascii="Courier New" w:hAnsi="Courier New" w:eastAsia="Courier New"/>
          <w:sz w:val="16"/>
        </w:rPr>
      </w:r>
    </w:p>
    <w:p>
      <w:r>
        <w:rPr>
          <w:rFonts w:ascii="Courier New" w:hAnsi="Courier New" w:eastAsia="Courier New"/>
          <w:sz w:val="16"/>
        </w:rPr>
        <w:t xml:space="preserve">  redefine(SymbolPrototype, 'toString', function toString() {</w:t>
      </w:r>
    </w:p>
    <w:p>
      <w:r>
        <w:rPr>
          <w:rFonts w:ascii="Courier New" w:hAnsi="Courier New" w:eastAsia="Courier New"/>
          <w:sz w:val="16"/>
        </w:rPr>
        <w:t xml:space="preserve">    return getInternalState(this).tag;</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redefine($Symbol, 'withoutSetter', function (description) {</w:t>
      </w:r>
    </w:p>
    <w:p>
      <w:r>
        <w:rPr>
          <w:rFonts w:ascii="Courier New" w:hAnsi="Courier New" w:eastAsia="Courier New"/>
          <w:sz w:val="16"/>
        </w:rPr>
        <w:t xml:space="preserve">    return wrap(uid(description), description);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propertyIsEnumerableModule.f = $propertyIsEnumerable;</w:t>
      </w:r>
    </w:p>
    <w:p>
      <w:r>
        <w:rPr>
          <w:rFonts w:ascii="Courier New" w:hAnsi="Courier New" w:eastAsia="Courier New"/>
          <w:sz w:val="16"/>
        </w:rPr>
        <w:t xml:space="preserve">  definePropertyModule.f = $defineProperty;</w:t>
      </w:r>
    </w:p>
    <w:p>
      <w:r>
        <w:rPr>
          <w:rFonts w:ascii="Courier New" w:hAnsi="Courier New" w:eastAsia="Courier New"/>
          <w:sz w:val="16"/>
        </w:rPr>
        <w:t xml:space="preserve">  getOwnPropertyDescriptorModule.f = $getOwnPropertyDescriptor;</w:t>
      </w:r>
    </w:p>
    <w:p>
      <w:r>
        <w:rPr>
          <w:rFonts w:ascii="Courier New" w:hAnsi="Courier New" w:eastAsia="Courier New"/>
          <w:sz w:val="16"/>
        </w:rPr>
        <w:t xml:space="preserve">  getOwnPropertyNamesModule.f = getOwnPropertyNamesExternal.f = $getOwnPropertyNames;</w:t>
      </w:r>
    </w:p>
    <w:p>
      <w:r>
        <w:rPr>
          <w:rFonts w:ascii="Courier New" w:hAnsi="Courier New" w:eastAsia="Courier New"/>
          <w:sz w:val="16"/>
        </w:rPr>
        <w:t xml:space="preserve">  getOwnPropertySymbolsModule.f = $getOwnPropertySymbols;</w:t>
      </w:r>
    </w:p>
    <w:p>
      <w:r>
        <w:rPr>
          <w:rFonts w:ascii="Courier New" w:hAnsi="Courier New" w:eastAsia="Courier New"/>
          <w:sz w:val="16"/>
        </w:rPr>
      </w:r>
    </w:p>
    <w:p>
      <w:r>
        <w:rPr>
          <w:rFonts w:ascii="Courier New" w:hAnsi="Courier New" w:eastAsia="Courier New"/>
          <w:sz w:val="16"/>
        </w:rPr>
        <w:t xml:space="preserve">  wrappedWellKnownSymbolModule.f = function (name) {</w:t>
      </w:r>
    </w:p>
    <w:p>
      <w:r>
        <w:rPr>
          <w:rFonts w:ascii="Courier New" w:hAnsi="Courier New" w:eastAsia="Courier New"/>
          <w:sz w:val="16"/>
        </w:rPr>
        <w:t xml:space="preserve">    return wrap(wellKnownSymbol(name), 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(DESCRIPTORS) {</w:t>
      </w:r>
    </w:p>
    <w:p>
      <w:r>
        <w:rPr>
          <w:rFonts w:ascii="Courier New" w:hAnsi="Courier New" w:eastAsia="Courier New"/>
          <w:sz w:val="16"/>
        </w:rPr>
        <w:t xml:space="preserve">    // https://github.com/tc39/proposal-Symbol-description</w:t>
      </w:r>
    </w:p>
    <w:p>
      <w:r>
        <w:rPr>
          <w:rFonts w:ascii="Courier New" w:hAnsi="Courier New" w:eastAsia="Courier New"/>
          <w:sz w:val="16"/>
        </w:rPr>
        <w:t xml:space="preserve">    nativeDefineProperty(SymbolPrototype, 'description', {</w:t>
      </w:r>
    </w:p>
    <w:p>
      <w:r>
        <w:rPr>
          <w:rFonts w:ascii="Courier New" w:hAnsi="Courier New" w:eastAsia="Courier New"/>
          <w:sz w:val="16"/>
        </w:rPr>
        <w:t xml:space="preserve">      configurable: true,</w:t>
      </w:r>
    </w:p>
    <w:p>
      <w:r>
        <w:rPr>
          <w:rFonts w:ascii="Courier New" w:hAnsi="Courier New" w:eastAsia="Courier New"/>
          <w:sz w:val="16"/>
        </w:rPr>
        <w:t xml:space="preserve">      get: function description() {</w:t>
      </w:r>
    </w:p>
    <w:p>
      <w:r>
        <w:rPr>
          <w:rFonts w:ascii="Courier New" w:hAnsi="Courier New" w:eastAsia="Courier New"/>
          <w:sz w:val="16"/>
        </w:rPr>
        <w:t xml:space="preserve">        return getInternalState(this).description;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if (!IS_PURE) {</w:t>
      </w:r>
    </w:p>
    <w:p>
      <w:r>
        <w:rPr>
          <w:rFonts w:ascii="Courier New" w:hAnsi="Courier New" w:eastAsia="Courier New"/>
          <w:sz w:val="16"/>
        </w:rPr>
        <w:t xml:space="preserve">      redefine(ObjectPrototype, 'propertyIsEnumerable', $propertyIsEnumerable, { unsafe: true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global: true, wrap: true, forced: !NATIVE_SYMBOL, sham: !NATIVE_SYMBOL }, {</w:t>
      </w:r>
    </w:p>
    <w:p>
      <w:r>
        <w:rPr>
          <w:rFonts w:ascii="Courier New" w:hAnsi="Courier New" w:eastAsia="Courier New"/>
          <w:sz w:val="16"/>
        </w:rPr>
        <w:t xml:space="preserve">  Symbol: $Symbol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$forEach(objectKeys(WellKnownSymbolsStore), function (name) {</w:t>
      </w:r>
    </w:p>
    <w:p>
      <w:r>
        <w:rPr>
          <w:rFonts w:ascii="Courier New" w:hAnsi="Courier New" w:eastAsia="Courier New"/>
          <w:sz w:val="16"/>
        </w:rPr>
        <w:t xml:space="preserve">  defineWellKnownSymbol(name);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target: SYMBOL, stat: true, forced: !NATIVE_SYMBOL }, {</w:t>
      </w:r>
    </w:p>
    <w:p>
      <w:r>
        <w:rPr>
          <w:rFonts w:ascii="Courier New" w:hAnsi="Courier New" w:eastAsia="Courier New"/>
          <w:sz w:val="16"/>
        </w:rPr>
        <w:t xml:space="preserve">  // `Symbol.for` method</w:t>
      </w:r>
    </w:p>
    <w:p>
      <w:r>
        <w:rPr>
          <w:rFonts w:ascii="Courier New" w:hAnsi="Courier New" w:eastAsia="Courier New"/>
          <w:sz w:val="16"/>
        </w:rPr>
        <w:t xml:space="preserve">  // https://tc39.es/ecma262/#sec-symbol.for</w:t>
      </w:r>
    </w:p>
    <w:p>
      <w:r>
        <w:rPr>
          <w:rFonts w:ascii="Courier New" w:hAnsi="Courier New" w:eastAsia="Courier New"/>
          <w:sz w:val="16"/>
        </w:rPr>
        <w:t xml:space="preserve">  'for': function (key) {</w:t>
      </w:r>
    </w:p>
    <w:p>
      <w:r>
        <w:rPr>
          <w:rFonts w:ascii="Courier New" w:hAnsi="Courier New" w:eastAsia="Courier New"/>
          <w:sz w:val="16"/>
        </w:rPr>
        <w:t xml:space="preserve">    var string = $toString(key);</w:t>
      </w:r>
    </w:p>
    <w:p>
      <w:r>
        <w:rPr>
          <w:rFonts w:ascii="Courier New" w:hAnsi="Courier New" w:eastAsia="Courier New"/>
          <w:sz w:val="16"/>
        </w:rPr>
        <w:t xml:space="preserve">    if (hasOwn(StringToSymbolRegistry, string)) return StringToSymbolRegistry[string];</w:t>
      </w:r>
    </w:p>
    <w:p>
      <w:r>
        <w:rPr>
          <w:rFonts w:ascii="Courier New" w:hAnsi="Courier New" w:eastAsia="Courier New"/>
          <w:sz w:val="16"/>
        </w:rPr>
        <w:t xml:space="preserve">    var symbol = $Symbol(string);</w:t>
      </w:r>
    </w:p>
    <w:p>
      <w:r>
        <w:rPr>
          <w:rFonts w:ascii="Courier New" w:hAnsi="Courier New" w:eastAsia="Courier New"/>
          <w:sz w:val="16"/>
        </w:rPr>
        <w:t xml:space="preserve">    StringToSymbolRegistry[string] = symbol;</w:t>
      </w:r>
    </w:p>
    <w:p>
      <w:r>
        <w:rPr>
          <w:rFonts w:ascii="Courier New" w:hAnsi="Courier New" w:eastAsia="Courier New"/>
          <w:sz w:val="16"/>
        </w:rPr>
        <w:t xml:space="preserve">    SymbolToStringRegistry[symbol] = string;</w:t>
      </w:r>
    </w:p>
    <w:p>
      <w:r>
        <w:rPr>
          <w:rFonts w:ascii="Courier New" w:hAnsi="Courier New" w:eastAsia="Courier New"/>
          <w:sz w:val="16"/>
        </w:rPr>
        <w:t xml:space="preserve">    return symbol;</w:t>
      </w:r>
    </w:p>
    <w:p>
      <w:r>
        <w:rPr>
          <w:rFonts w:ascii="Courier New" w:hAnsi="Courier New" w:eastAsia="Courier New"/>
          <w:sz w:val="16"/>
        </w:rPr>
        <w:t xml:space="preserve">  },</w:t>
      </w:r>
    </w:p>
    <w:p>
      <w:r>
        <w:rPr>
          <w:rFonts w:ascii="Courier New" w:hAnsi="Courier New" w:eastAsia="Courier New"/>
          <w:sz w:val="16"/>
        </w:rPr>
        <w:t xml:space="preserve">  // `Symbol.keyFor` method</w:t>
      </w:r>
    </w:p>
    <w:p>
      <w:r>
        <w:rPr>
          <w:rFonts w:ascii="Courier New" w:hAnsi="Courier New" w:eastAsia="Courier New"/>
          <w:sz w:val="16"/>
        </w:rPr>
        <w:t xml:space="preserve">  // https://tc39.es/ecma262/#sec-symbol.keyfor</w:t>
      </w:r>
    </w:p>
    <w:p>
      <w:r>
        <w:rPr>
          <w:rFonts w:ascii="Courier New" w:hAnsi="Courier New" w:eastAsia="Courier New"/>
          <w:sz w:val="16"/>
        </w:rPr>
        <w:t xml:space="preserve">  keyFor: function keyFor(sym) {</w:t>
      </w:r>
    </w:p>
    <w:p>
      <w:r>
        <w:rPr>
          <w:rFonts w:ascii="Courier New" w:hAnsi="Courier New" w:eastAsia="Courier New"/>
          <w:sz w:val="16"/>
        </w:rPr>
        <w:t xml:space="preserve">    if (!isSymbol(sym)) throw TypeError(sym + ' is not a symbol');</w:t>
      </w:r>
    </w:p>
    <w:p>
      <w:r>
        <w:rPr>
          <w:rFonts w:ascii="Courier New" w:hAnsi="Courier New" w:eastAsia="Courier New"/>
          <w:sz w:val="16"/>
        </w:rPr>
        <w:t xml:space="preserve">    if (hasOwn(SymbolToStringRegistry, sym)) return SymbolToStringRegistry[sym];</w:t>
      </w:r>
    </w:p>
    <w:p>
      <w:r>
        <w:rPr>
          <w:rFonts w:ascii="Courier New" w:hAnsi="Courier New" w:eastAsia="Courier New"/>
          <w:sz w:val="16"/>
        </w:rPr>
        <w:t xml:space="preserve">  },</w:t>
      </w:r>
    </w:p>
    <w:p>
      <w:r>
        <w:rPr>
          <w:rFonts w:ascii="Courier New" w:hAnsi="Courier New" w:eastAsia="Courier New"/>
          <w:sz w:val="16"/>
        </w:rPr>
        <w:t xml:space="preserve">  useSetter: function () { USE_SETTER = true; },</w:t>
      </w:r>
    </w:p>
    <w:p>
      <w:r>
        <w:rPr>
          <w:rFonts w:ascii="Courier New" w:hAnsi="Courier New" w:eastAsia="Courier New"/>
          <w:sz w:val="16"/>
        </w:rPr>
        <w:t xml:space="preserve">  useSimple: function () { USE_SETTER = false;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target: 'Object', stat: true, forced: !NATIVE_SYMBOL, sham: !DESCRIPTORS }, {</w:t>
      </w:r>
    </w:p>
    <w:p>
      <w:r>
        <w:rPr>
          <w:rFonts w:ascii="Courier New" w:hAnsi="Courier New" w:eastAsia="Courier New"/>
          <w:sz w:val="16"/>
        </w:rPr>
        <w:t xml:space="preserve">  // `Object.create` method</w:t>
      </w:r>
    </w:p>
    <w:p>
      <w:r>
        <w:rPr>
          <w:rFonts w:ascii="Courier New" w:hAnsi="Courier New" w:eastAsia="Courier New"/>
          <w:sz w:val="16"/>
        </w:rPr>
        <w:t xml:space="preserve">  // https://tc39.es/ecma262/#sec-object.create</w:t>
      </w:r>
    </w:p>
    <w:p>
      <w:r>
        <w:rPr>
          <w:rFonts w:ascii="Courier New" w:hAnsi="Courier New" w:eastAsia="Courier New"/>
          <w:sz w:val="16"/>
        </w:rPr>
        <w:t xml:space="preserve">  create: $create,</w:t>
      </w:r>
    </w:p>
    <w:p>
      <w:r>
        <w:rPr>
          <w:rFonts w:ascii="Courier New" w:hAnsi="Courier New" w:eastAsia="Courier New"/>
          <w:sz w:val="16"/>
        </w:rPr>
        <w:t xml:space="preserve">  // `Object.defineProperty` method</w:t>
      </w:r>
    </w:p>
    <w:p>
      <w:r>
        <w:rPr>
          <w:rFonts w:ascii="Courier New" w:hAnsi="Courier New" w:eastAsia="Courier New"/>
          <w:sz w:val="16"/>
        </w:rPr>
        <w:t xml:space="preserve">  // https://tc39.es/ecma262/#sec-object.defineproperty</w:t>
      </w:r>
    </w:p>
    <w:p>
      <w:r>
        <w:rPr>
          <w:rFonts w:ascii="Courier New" w:hAnsi="Courier New" w:eastAsia="Courier New"/>
          <w:sz w:val="16"/>
        </w:rPr>
        <w:t xml:space="preserve">  defineProperty: $defineProperty,</w:t>
      </w:r>
    </w:p>
    <w:p>
      <w:r>
        <w:rPr>
          <w:rFonts w:ascii="Courier New" w:hAnsi="Courier New" w:eastAsia="Courier New"/>
          <w:sz w:val="16"/>
        </w:rPr>
        <w:t xml:space="preserve">  // `Object.defineProperties` method</w:t>
      </w:r>
    </w:p>
    <w:p>
      <w:r>
        <w:rPr>
          <w:rFonts w:ascii="Courier New" w:hAnsi="Courier New" w:eastAsia="Courier New"/>
          <w:sz w:val="16"/>
        </w:rPr>
        <w:t xml:space="preserve">  // https://tc39.es/ecma262/#sec-object.defineproperties</w:t>
      </w:r>
    </w:p>
    <w:p>
      <w:r>
        <w:rPr>
          <w:rFonts w:ascii="Courier New" w:hAnsi="Courier New" w:eastAsia="Courier New"/>
          <w:sz w:val="16"/>
        </w:rPr>
        <w:t xml:space="preserve">  defineProperties: $defineProperties,</w:t>
      </w:r>
    </w:p>
    <w:p>
      <w:r>
        <w:rPr>
          <w:rFonts w:ascii="Courier New" w:hAnsi="Courier New" w:eastAsia="Courier New"/>
          <w:sz w:val="16"/>
        </w:rPr>
        <w:t xml:space="preserve">  // `Object.getOwnPropertyDescriptor` method</w:t>
      </w:r>
    </w:p>
    <w:p>
      <w:r>
        <w:rPr>
          <w:rFonts w:ascii="Courier New" w:hAnsi="Courier New" w:eastAsia="Courier New"/>
          <w:sz w:val="16"/>
        </w:rPr>
        <w:t xml:space="preserve">  // https://tc39.es/ecma262/#sec-object.getownpropertydescriptors</w:t>
      </w:r>
    </w:p>
    <w:p>
      <w:r>
        <w:rPr>
          <w:rFonts w:ascii="Courier New" w:hAnsi="Courier New" w:eastAsia="Courier New"/>
          <w:sz w:val="16"/>
        </w:rPr>
        <w:t xml:space="preserve">  getOwnPropertyDescriptor: $getOwnPropertyDescriptor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target: 'Object', stat: true, forced: !NATIVE_SYMBOL }, {</w:t>
      </w:r>
    </w:p>
    <w:p>
      <w:r>
        <w:rPr>
          <w:rFonts w:ascii="Courier New" w:hAnsi="Courier New" w:eastAsia="Courier New"/>
          <w:sz w:val="16"/>
        </w:rPr>
        <w:t xml:space="preserve">  // `Object.getOwnPropertyNames` method</w:t>
      </w:r>
    </w:p>
    <w:p>
      <w:r>
        <w:rPr>
          <w:rFonts w:ascii="Courier New" w:hAnsi="Courier New" w:eastAsia="Courier New"/>
          <w:sz w:val="16"/>
        </w:rPr>
        <w:t xml:space="preserve">  // https://tc39.es/ecma262/#sec-object.getownpropertynames</w:t>
      </w:r>
    </w:p>
    <w:p>
      <w:r>
        <w:rPr>
          <w:rFonts w:ascii="Courier New" w:hAnsi="Courier New" w:eastAsia="Courier New"/>
          <w:sz w:val="16"/>
        </w:rPr>
        <w:t xml:space="preserve">  getOwnPropertyNames: $getOwnPropertyNames,</w:t>
      </w:r>
    </w:p>
    <w:p>
      <w:r>
        <w:rPr>
          <w:rFonts w:ascii="Courier New" w:hAnsi="Courier New" w:eastAsia="Courier New"/>
          <w:sz w:val="16"/>
        </w:rPr>
        <w:t xml:space="preserve">  // `Object.getOwnPropertySymbols` method</w:t>
      </w:r>
    </w:p>
    <w:p>
      <w:r>
        <w:rPr>
          <w:rFonts w:ascii="Courier New" w:hAnsi="Courier New" w:eastAsia="Courier New"/>
          <w:sz w:val="16"/>
        </w:rPr>
        <w:t xml:space="preserve">  // https://tc39.es/ecma262/#sec-object.getownpropertysymbols</w:t>
      </w:r>
    </w:p>
    <w:p>
      <w:r>
        <w:rPr>
          <w:rFonts w:ascii="Courier New" w:hAnsi="Courier New" w:eastAsia="Courier New"/>
          <w:sz w:val="16"/>
        </w:rPr>
        <w:t xml:space="preserve">  getOwnPropertySymbols: $getOwnPropertySymbols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Chrome 38 and 39 `Object.getOwnPropertySymbols` fails on primitives</w:t>
      </w:r>
    </w:p>
    <w:p>
      <w:r>
        <w:rPr>
          <w:rFonts w:ascii="Courier New" w:hAnsi="Courier New" w:eastAsia="Courier New"/>
          <w:sz w:val="16"/>
        </w:rPr>
        <w:t>// https://bugs.chromium.org/p/v8/issues/detail?id=3443</w:t>
      </w:r>
    </w:p>
    <w:p>
      <w:r>
        <w:rPr>
          <w:rFonts w:ascii="Courier New" w:hAnsi="Courier New" w:eastAsia="Courier New"/>
          <w:sz w:val="16"/>
        </w:rPr>
        <w:t>$({ target: 'Object', stat: true, forced: fails(function () { getOwnPropertySymbolsModule.f(1); }) }, {</w:t>
      </w:r>
    </w:p>
    <w:p>
      <w:r>
        <w:rPr>
          <w:rFonts w:ascii="Courier New" w:hAnsi="Courier New" w:eastAsia="Courier New"/>
          <w:sz w:val="16"/>
        </w:rPr>
        <w:t xml:space="preserve">  getOwnPropertySymbols: function getOwnPropertySymbols(it) {</w:t>
      </w:r>
    </w:p>
    <w:p>
      <w:r>
        <w:rPr>
          <w:rFonts w:ascii="Courier New" w:hAnsi="Courier New" w:eastAsia="Courier New"/>
          <w:sz w:val="16"/>
        </w:rPr>
        <w:t xml:space="preserve">    return getOwnPropertySymbolsModule.f(toObject(it));</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`JSON.stringify` method behavior with symbols</w:t>
      </w:r>
    </w:p>
    <w:p>
      <w:r>
        <w:rPr>
          <w:rFonts w:ascii="Courier New" w:hAnsi="Courier New" w:eastAsia="Courier New"/>
          <w:sz w:val="16"/>
        </w:rPr>
        <w:t>// https://tc39.es/ecma262/#sec-json.stringify</w:t>
      </w:r>
    </w:p>
    <w:p>
      <w:r>
        <w:rPr>
          <w:rFonts w:ascii="Courier New" w:hAnsi="Courier New" w:eastAsia="Courier New"/>
          <w:sz w:val="16"/>
        </w:rPr>
        <w:t>if ($stringify) {</w:t>
      </w:r>
    </w:p>
    <w:p>
      <w:r>
        <w:rPr>
          <w:rFonts w:ascii="Courier New" w:hAnsi="Courier New" w:eastAsia="Courier New"/>
          <w:sz w:val="16"/>
        </w:rPr>
        <w:t xml:space="preserve">  var FORCED_JSON_STRINGIFY = !NATIVE_SYMBOL || fails(function () {</w:t>
      </w:r>
    </w:p>
    <w:p>
      <w:r>
        <w:rPr>
          <w:rFonts w:ascii="Courier New" w:hAnsi="Courier New" w:eastAsia="Courier New"/>
          <w:sz w:val="16"/>
        </w:rPr>
        <w:t xml:space="preserve">    var symbol = $Symbol();</w:t>
      </w:r>
    </w:p>
    <w:p>
      <w:r>
        <w:rPr>
          <w:rFonts w:ascii="Courier New" w:hAnsi="Courier New" w:eastAsia="Courier New"/>
          <w:sz w:val="16"/>
        </w:rPr>
        <w:t xml:space="preserve">    // MS Edge converts symbol values to JSON as {}</w:t>
      </w:r>
    </w:p>
    <w:p>
      <w:r>
        <w:rPr>
          <w:rFonts w:ascii="Courier New" w:hAnsi="Courier New" w:eastAsia="Courier New"/>
          <w:sz w:val="16"/>
        </w:rPr>
        <w:t xml:space="preserve">    return $stringify([symbol]) != '[null]'</w:t>
      </w:r>
    </w:p>
    <w:p>
      <w:r>
        <w:rPr>
          <w:rFonts w:ascii="Courier New" w:hAnsi="Courier New" w:eastAsia="Courier New"/>
          <w:sz w:val="16"/>
        </w:rPr>
        <w:t xml:space="preserve">      // WebKit converts symbol values to JSON as null</w:t>
      </w:r>
    </w:p>
    <w:p>
      <w:r>
        <w:rPr>
          <w:rFonts w:ascii="Courier New" w:hAnsi="Courier New" w:eastAsia="Courier New"/>
          <w:sz w:val="16"/>
        </w:rPr>
        <w:t xml:space="preserve">      || $stringify({ a: symbol }) != '{}'</w:t>
      </w:r>
    </w:p>
    <w:p>
      <w:r>
        <w:rPr>
          <w:rFonts w:ascii="Courier New" w:hAnsi="Courier New" w:eastAsia="Courier New"/>
          <w:sz w:val="16"/>
        </w:rPr>
        <w:t xml:space="preserve">      // V8 throws on boxed symbols</w:t>
      </w:r>
    </w:p>
    <w:p>
      <w:r>
        <w:rPr>
          <w:rFonts w:ascii="Courier New" w:hAnsi="Courier New" w:eastAsia="Courier New"/>
          <w:sz w:val="16"/>
        </w:rPr>
        <w:t xml:space="preserve">      || $stringify(Object(symbol))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target: 'JSON', stat: true, forced: FORCED_JSON_STRINGIFY }, {</w:t>
      </w:r>
    </w:p>
    <w:p>
      <w:r>
        <w:rPr>
          <w:rFonts w:ascii="Courier New" w:hAnsi="Courier New" w:eastAsia="Courier New"/>
          <w:sz w:val="16"/>
        </w:rPr>
        <w:t xml:space="preserve">    // eslint-disable-next-line no-unused-vars -- required for `.length`</w:t>
      </w:r>
    </w:p>
    <w:p>
      <w:r>
        <w:rPr>
          <w:rFonts w:ascii="Courier New" w:hAnsi="Courier New" w:eastAsia="Courier New"/>
          <w:sz w:val="16"/>
        </w:rPr>
        <w:t xml:space="preserve">    stringify: function stringify(it, replacer, space) {</w:t>
      </w:r>
    </w:p>
    <w:p>
      <w:r>
        <w:rPr>
          <w:rFonts w:ascii="Courier New" w:hAnsi="Courier New" w:eastAsia="Courier New"/>
          <w:sz w:val="16"/>
        </w:rPr>
        <w:t xml:space="preserve">      var args = arraySlice(arguments);</w:t>
      </w:r>
    </w:p>
    <w:p>
      <w:r>
        <w:rPr>
          <w:rFonts w:ascii="Courier New" w:hAnsi="Courier New" w:eastAsia="Courier New"/>
          <w:sz w:val="16"/>
        </w:rPr>
        <w:t xml:space="preserve">      var $replacer = replacer;</w:t>
      </w:r>
    </w:p>
    <w:p>
      <w:r>
        <w:rPr>
          <w:rFonts w:ascii="Courier New" w:hAnsi="Courier New" w:eastAsia="Courier New"/>
          <w:sz w:val="16"/>
        </w:rPr>
        <w:t xml:space="preserve">      if (!isObject(replacer) &amp;&amp; it === undefined || isSymbol(it)) return; // IE8 returns string on undefined</w:t>
      </w:r>
    </w:p>
    <w:p>
      <w:r>
        <w:rPr>
          <w:rFonts w:ascii="Courier New" w:hAnsi="Courier New" w:eastAsia="Courier New"/>
          <w:sz w:val="16"/>
        </w:rPr>
        <w:t xml:space="preserve">      if (!isArray(replacer)) replacer = function (key, value) {</w:t>
      </w:r>
    </w:p>
    <w:p>
      <w:r>
        <w:rPr>
          <w:rFonts w:ascii="Courier New" w:hAnsi="Courier New" w:eastAsia="Courier New"/>
          <w:sz w:val="16"/>
        </w:rPr>
        <w:t xml:space="preserve">        if (isCallable($replacer)) value = call($replacer, this, key, value);</w:t>
      </w:r>
    </w:p>
    <w:p>
      <w:r>
        <w:rPr>
          <w:rFonts w:ascii="Courier New" w:hAnsi="Courier New" w:eastAsia="Courier New"/>
          <w:sz w:val="16"/>
        </w:rPr>
        <w:t xml:space="preserve">        if (!isSymbol(value)) return value;</w:t>
      </w:r>
    </w:p>
    <w:p>
      <w:r>
        <w:rPr>
          <w:rFonts w:ascii="Courier New" w:hAnsi="Courier New" w:eastAsia="Courier New"/>
          <w:sz w:val="16"/>
        </w:rPr>
        <w:t xml:space="preserve">      };</w:t>
      </w:r>
    </w:p>
    <w:p>
      <w:r>
        <w:rPr>
          <w:rFonts w:ascii="Courier New" w:hAnsi="Courier New" w:eastAsia="Courier New"/>
          <w:sz w:val="16"/>
        </w:rPr>
        <w:t xml:space="preserve">      args[1] = replacer;</w:t>
      </w:r>
    </w:p>
    <w:p>
      <w:r>
        <w:rPr>
          <w:rFonts w:ascii="Courier New" w:hAnsi="Courier New" w:eastAsia="Courier New"/>
          <w:sz w:val="16"/>
        </w:rPr>
        <w:t xml:space="preserve">      return apply($stringify, null, args);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`Symbol.prototype[@@toPrimitive]` method</w:t>
      </w:r>
    </w:p>
    <w:p>
      <w:r>
        <w:rPr>
          <w:rFonts w:ascii="Courier New" w:hAnsi="Courier New" w:eastAsia="Courier New"/>
          <w:sz w:val="16"/>
        </w:rPr>
        <w:t>// https://tc39.es/ecma262/#sec-symbol.prototype-@@toprimitive</w:t>
      </w:r>
    </w:p>
    <w:p>
      <w:r>
        <w:rPr>
          <w:rFonts w:ascii="Courier New" w:hAnsi="Courier New" w:eastAsia="Courier New"/>
          <w:sz w:val="16"/>
        </w:rPr>
        <w:t>if (!SymbolPrototype[TO_PRIMITIVE]) {</w:t>
      </w:r>
    </w:p>
    <w:p>
      <w:r>
        <w:rPr>
          <w:rFonts w:ascii="Courier New" w:hAnsi="Courier New" w:eastAsia="Courier New"/>
          <w:sz w:val="16"/>
        </w:rPr>
        <w:t xml:space="preserve">  var valueOf = SymbolPrototype.valueOf;</w:t>
      </w:r>
    </w:p>
    <w:p>
      <w:r>
        <w:rPr>
          <w:rFonts w:ascii="Courier New" w:hAnsi="Courier New" w:eastAsia="Courier New"/>
          <w:sz w:val="16"/>
        </w:rPr>
        <w:t xml:space="preserve">  // eslint-disable-next-line no-unused-vars -- required for .length</w:t>
      </w:r>
    </w:p>
    <w:p>
      <w:r>
        <w:rPr>
          <w:rFonts w:ascii="Courier New" w:hAnsi="Courier New" w:eastAsia="Courier New"/>
          <w:sz w:val="16"/>
        </w:rPr>
        <w:t xml:space="preserve">  redefine(SymbolPrototype, TO_PRIMITIVE, function (hint) {</w:t>
      </w:r>
    </w:p>
    <w:p>
      <w:r>
        <w:rPr>
          <w:rFonts w:ascii="Courier New" w:hAnsi="Courier New" w:eastAsia="Courier New"/>
          <w:sz w:val="16"/>
        </w:rPr>
        <w:t xml:space="preserve">    // TODO: improve hint logic</w:t>
      </w:r>
    </w:p>
    <w:p>
      <w:r>
        <w:rPr>
          <w:rFonts w:ascii="Courier New" w:hAnsi="Courier New" w:eastAsia="Courier New"/>
          <w:sz w:val="16"/>
        </w:rPr>
        <w:t xml:space="preserve">    return call(valueOf, this);</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 `Symbol.prototype[@@toStringTag]` property</w:t>
      </w:r>
    </w:p>
    <w:p>
      <w:r>
        <w:rPr>
          <w:rFonts w:ascii="Courier New" w:hAnsi="Courier New" w:eastAsia="Courier New"/>
          <w:sz w:val="16"/>
        </w:rPr>
        <w:t>// https://tc39.es/ecma262/#sec-symbol.prototype-@@tostringtag</w:t>
      </w:r>
    </w:p>
    <w:p>
      <w:r>
        <w:rPr>
          <w:rFonts w:ascii="Courier New" w:hAnsi="Courier New" w:eastAsia="Courier New"/>
          <w:sz w:val="16"/>
        </w:rPr>
        <w:t>setToStringTag($Symbol, SYMBOL);</w:t>
      </w:r>
    </w:p>
    <w:p>
      <w:r>
        <w:rPr>
          <w:rFonts w:ascii="Courier New" w:hAnsi="Courier New" w:eastAsia="Courier New"/>
          <w:sz w:val="16"/>
        </w:rPr>
      </w:r>
    </w:p>
    <w:p>
      <w:r>
        <w:rPr>
          <w:rFonts w:ascii="Courier New" w:hAnsi="Courier New" w:eastAsia="Courier New"/>
          <w:sz w:val="16"/>
        </w:rPr>
        <w:t>hiddenKeys[HIDDEN] = true;</w:t>
      </w:r>
    </w:p>
    <w:p>
      <w:r>
        <w:rPr>
          <w:rFonts w:ascii="Courier New" w:hAnsi="Courier New" w:eastAsia="Courier New"/>
          <w:sz w:val="16"/>
        </w:rPr>
      </w:r>
    </w:p>
    <w:p>
      <w:r>
        <w:rPr>
          <w:rFonts w:ascii="Courier New" w:hAnsi="Courier New" w:eastAsia="Courier New"/>
          <w:sz w:val="16"/>
        </w:rPr>
        <w:t>},{"../internals/an-object":60,"../internals/array-iteration":64,"../internals/array-slice":68,"../internals/create-property-descriptor":79,"../internals/define-well-known-symbol":82,"../internals/descriptors":83,"../internals/export":93,"../internals/fails":94,"../internals/function-apply":95,"../internals/function-call":97,"../internals/function-uncurry-this":99,"../internals/get-built-in":100,"../internals/global":104,"../internals/has-own-property":105,"../internals/hidden-keys":106,"../internals/internal-state":111,"../internals/is-array":113,"../internals/is-callable":114,"../internals/is-object":117,"../internals/is-pure":118,"../internals/is-symbol":119,"../internals/native-symbol":124,"../internals/object-create":127,"../internals/object-define-property":129,"../internals/object-get-own-property-descriptor":130,"../internals/object-get-own-property-names":132,"../internals/object-get-own-property-names-external":131,"../internals/object-get-own-property-symbols":133,"../internals/object-is-prototype-of":135,"../internals/object-keys":137,"../internals/object-property-is-enumerable":138,"../internals/redefine":143,"../internals/set-to-string-tag":147,"../internals/shared":150,"../internals/shared-key":148,"../internals/to-indexed-object":154,"../internals/to-object":157,"../internals/to-property-key":159,"../internals/to-string":161,"../internals/uid":163,"../internals/well-known-symbol":166,"../internals/well-known-symbol-wrapped":165}],191:[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`Symbol.matchAll` well-known symbol</w:t>
      </w:r>
    </w:p>
    <w:p>
      <w:r>
        <w:rPr>
          <w:rFonts w:ascii="Courier New" w:hAnsi="Courier New" w:eastAsia="Courier New"/>
          <w:sz w:val="16"/>
        </w:rPr>
        <w:t>// https://tc39.es/ecma262/#sec-symbol.matchall</w:t>
      </w:r>
    </w:p>
    <w:p>
      <w:r>
        <w:rPr>
          <w:rFonts w:ascii="Courier New" w:hAnsi="Courier New" w:eastAsia="Courier New"/>
          <w:sz w:val="16"/>
        </w:rPr>
        <w:t>defineWellKnownSymbol('matchAll');</w:t>
      </w:r>
    </w:p>
    <w:p>
      <w:r>
        <w:rPr>
          <w:rFonts w:ascii="Courier New" w:hAnsi="Courier New" w:eastAsia="Courier New"/>
          <w:sz w:val="16"/>
        </w:rPr>
      </w:r>
    </w:p>
    <w:p>
      <w:r>
        <w:rPr>
          <w:rFonts w:ascii="Courier New" w:hAnsi="Courier New" w:eastAsia="Courier New"/>
          <w:sz w:val="16"/>
        </w:rPr>
        <w:t>},{"../internals/define-well-known-symbol":82}],192:[function(require,module,exports){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`Symbol.match` well-known symbol</w:t>
      </w:r>
    </w:p>
    <w:p>
      <w:r>
        <w:rPr>
          <w:rFonts w:ascii="Courier New" w:hAnsi="Courier New" w:eastAsia="Courier New"/>
          <w:sz w:val="16"/>
        </w:rPr>
        <w:t>// https://tc39.es/ecma262/#sec-symbol.match</w:t>
      </w:r>
    </w:p>
    <w:p>
      <w:r>
        <w:rPr>
          <w:rFonts w:ascii="Courier New" w:hAnsi="Courier New" w:eastAsia="Courier New"/>
          <w:sz w:val="16"/>
        </w:rPr>
        <w:t>defineWellKnownSymbol('match');</w:t>
      </w:r>
    </w:p>
    <w:p>
      <w:r>
        <w:rPr>
          <w:rFonts w:ascii="Courier New" w:hAnsi="Courier New" w:eastAsia="Courier New"/>
          <w:sz w:val="16"/>
        </w:rPr>
      </w:r>
    </w:p>
    <w:p>
      <w:r>
        <w:rPr>
          <w:rFonts w:ascii="Courier New" w:hAnsi="Courier New" w:eastAsia="Courier New"/>
          <w:sz w:val="16"/>
        </w:rPr>
        <w:t>},{"../internals/define-well-known-symbol":82}],193:[function(require,module,exports){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`Symbol.replace` well-known symbol</w:t>
      </w:r>
    </w:p>
    <w:p>
      <w:r>
        <w:rPr>
          <w:rFonts w:ascii="Courier New" w:hAnsi="Courier New" w:eastAsia="Courier New"/>
          <w:sz w:val="16"/>
        </w:rPr>
        <w:t>// https://tc39.es/ecma262/#sec-symbol.replace</w:t>
      </w:r>
    </w:p>
    <w:p>
      <w:r>
        <w:rPr>
          <w:rFonts w:ascii="Courier New" w:hAnsi="Courier New" w:eastAsia="Courier New"/>
          <w:sz w:val="16"/>
        </w:rPr>
        <w:t>defineWellKnownSymbol('replace');</w:t>
      </w:r>
    </w:p>
    <w:p>
      <w:r>
        <w:rPr>
          <w:rFonts w:ascii="Courier New" w:hAnsi="Courier New" w:eastAsia="Courier New"/>
          <w:sz w:val="16"/>
        </w:rPr>
      </w:r>
    </w:p>
    <w:p>
      <w:r>
        <w:rPr>
          <w:rFonts w:ascii="Courier New" w:hAnsi="Courier New" w:eastAsia="Courier New"/>
          <w:sz w:val="16"/>
        </w:rPr>
        <w:t>},{"../internals/define-well-known-symbol":82}],194:[function(require,module,exports){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`Symbol.search` well-known symbol</w:t>
      </w:r>
    </w:p>
    <w:p>
      <w:r>
        <w:rPr>
          <w:rFonts w:ascii="Courier New" w:hAnsi="Courier New" w:eastAsia="Courier New"/>
          <w:sz w:val="16"/>
        </w:rPr>
        <w:t>// https://tc39.es/ecma262/#sec-symbol.search</w:t>
      </w:r>
    </w:p>
    <w:p>
      <w:r>
        <w:rPr>
          <w:rFonts w:ascii="Courier New" w:hAnsi="Courier New" w:eastAsia="Courier New"/>
          <w:sz w:val="16"/>
        </w:rPr>
        <w:t>defineWellKnownSymbol('search');</w:t>
      </w:r>
    </w:p>
    <w:p>
      <w:r>
        <w:rPr>
          <w:rFonts w:ascii="Courier New" w:hAnsi="Courier New" w:eastAsia="Courier New"/>
          <w:sz w:val="16"/>
        </w:rPr>
      </w:r>
    </w:p>
    <w:p>
      <w:r>
        <w:rPr>
          <w:rFonts w:ascii="Courier New" w:hAnsi="Courier New" w:eastAsia="Courier New"/>
          <w:sz w:val="16"/>
        </w:rPr>
        <w:t>},{"../internals/define-well-known-symbol":82}],195:[function(require,module,exports){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`Symbol.species` well-known symbol</w:t>
      </w:r>
    </w:p>
    <w:p>
      <w:r>
        <w:rPr>
          <w:rFonts w:ascii="Courier New" w:hAnsi="Courier New" w:eastAsia="Courier New"/>
          <w:sz w:val="16"/>
        </w:rPr>
        <w:t>// https://tc39.es/ecma262/#sec-symbol.species</w:t>
      </w:r>
    </w:p>
    <w:p>
      <w:r>
        <w:rPr>
          <w:rFonts w:ascii="Courier New" w:hAnsi="Courier New" w:eastAsia="Courier New"/>
          <w:sz w:val="16"/>
        </w:rPr>
        <w:t>defineWellKnownSymbol('species');</w:t>
      </w:r>
    </w:p>
    <w:p>
      <w:r>
        <w:rPr>
          <w:rFonts w:ascii="Courier New" w:hAnsi="Courier New" w:eastAsia="Courier New"/>
          <w:sz w:val="16"/>
        </w:rPr>
      </w:r>
    </w:p>
    <w:p>
      <w:r>
        <w:rPr>
          <w:rFonts w:ascii="Courier New" w:hAnsi="Courier New" w:eastAsia="Courier New"/>
          <w:sz w:val="16"/>
        </w:rPr>
        <w:t>},{"../internals/define-well-known-symbol":82}],196:[function(require,module,exports){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`Symbol.split` well-known symbol</w:t>
      </w:r>
    </w:p>
    <w:p>
      <w:r>
        <w:rPr>
          <w:rFonts w:ascii="Courier New" w:hAnsi="Courier New" w:eastAsia="Courier New"/>
          <w:sz w:val="16"/>
        </w:rPr>
        <w:t>// https://tc39.es/ecma262/#sec-symbol.split</w:t>
      </w:r>
    </w:p>
    <w:p>
      <w:r>
        <w:rPr>
          <w:rFonts w:ascii="Courier New" w:hAnsi="Courier New" w:eastAsia="Courier New"/>
          <w:sz w:val="16"/>
        </w:rPr>
        <w:t>defineWellKnownSymbol('split');</w:t>
      </w:r>
    </w:p>
    <w:p>
      <w:r>
        <w:rPr>
          <w:rFonts w:ascii="Courier New" w:hAnsi="Courier New" w:eastAsia="Courier New"/>
          <w:sz w:val="16"/>
        </w:rPr>
      </w:r>
    </w:p>
    <w:p>
      <w:r>
        <w:rPr>
          <w:rFonts w:ascii="Courier New" w:hAnsi="Courier New" w:eastAsia="Courier New"/>
          <w:sz w:val="16"/>
        </w:rPr>
        <w:t>},{"../internals/define-well-known-symbol":82}],197:[function(require,module,exports){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`Symbol.toPrimitive` well-known symbol</w:t>
      </w:r>
    </w:p>
    <w:p>
      <w:r>
        <w:rPr>
          <w:rFonts w:ascii="Courier New" w:hAnsi="Courier New" w:eastAsia="Courier New"/>
          <w:sz w:val="16"/>
        </w:rPr>
        <w:t>// https://tc39.es/ecma262/#sec-symbol.toprimitive</w:t>
      </w:r>
    </w:p>
    <w:p>
      <w:r>
        <w:rPr>
          <w:rFonts w:ascii="Courier New" w:hAnsi="Courier New" w:eastAsia="Courier New"/>
          <w:sz w:val="16"/>
        </w:rPr>
        <w:t>defineWellKnownSymbol('toPrimitive');</w:t>
      </w:r>
    </w:p>
    <w:p>
      <w:r>
        <w:rPr>
          <w:rFonts w:ascii="Courier New" w:hAnsi="Courier New" w:eastAsia="Courier New"/>
          <w:sz w:val="16"/>
        </w:rPr>
      </w:r>
    </w:p>
    <w:p>
      <w:r>
        <w:rPr>
          <w:rFonts w:ascii="Courier New" w:hAnsi="Courier New" w:eastAsia="Courier New"/>
          <w:sz w:val="16"/>
        </w:rPr>
        <w:t>},{"../internals/define-well-known-symbol":82}],198:[function(require,module,exports){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`Symbol.toStringTag` well-known symbol</w:t>
      </w:r>
    </w:p>
    <w:p>
      <w:r>
        <w:rPr>
          <w:rFonts w:ascii="Courier New" w:hAnsi="Courier New" w:eastAsia="Courier New"/>
          <w:sz w:val="16"/>
        </w:rPr>
        <w:t>// https://tc39.es/ecma262/#sec-symbol.tostringtag</w:t>
      </w:r>
    </w:p>
    <w:p>
      <w:r>
        <w:rPr>
          <w:rFonts w:ascii="Courier New" w:hAnsi="Courier New" w:eastAsia="Courier New"/>
          <w:sz w:val="16"/>
        </w:rPr>
        <w:t>defineWellKnownSymbol('toStringTag');</w:t>
      </w:r>
    </w:p>
    <w:p>
      <w:r>
        <w:rPr>
          <w:rFonts w:ascii="Courier New" w:hAnsi="Courier New" w:eastAsia="Courier New"/>
          <w:sz w:val="16"/>
        </w:rPr>
      </w:r>
    </w:p>
    <w:p>
      <w:r>
        <w:rPr>
          <w:rFonts w:ascii="Courier New" w:hAnsi="Courier New" w:eastAsia="Courier New"/>
          <w:sz w:val="16"/>
        </w:rPr>
        <w:t>},{"../internals/define-well-known-symbol":82}],199:[function(require,module,exports){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`Symbol.unscopables` well-known symbol</w:t>
      </w:r>
    </w:p>
    <w:p>
      <w:r>
        <w:rPr>
          <w:rFonts w:ascii="Courier New" w:hAnsi="Courier New" w:eastAsia="Courier New"/>
          <w:sz w:val="16"/>
        </w:rPr>
        <w:t>// https://tc39.es/ecma262/#sec-symbol.unscopables</w:t>
      </w:r>
    </w:p>
    <w:p>
      <w:r>
        <w:rPr>
          <w:rFonts w:ascii="Courier New" w:hAnsi="Courier New" w:eastAsia="Courier New"/>
          <w:sz w:val="16"/>
        </w:rPr>
        <w:t>defineWellKnownSymbol('unscopables');</w:t>
      </w:r>
    </w:p>
    <w:p>
      <w:r>
        <w:rPr>
          <w:rFonts w:ascii="Courier New" w:hAnsi="Courier New" w:eastAsia="Courier New"/>
          <w:sz w:val="16"/>
        </w:rPr>
      </w:r>
    </w:p>
    <w:p>
      <w:r>
        <w:rPr>
          <w:rFonts w:ascii="Courier New" w:hAnsi="Courier New" w:eastAsia="Courier New"/>
          <w:sz w:val="16"/>
        </w:rPr>
        <w:t>},{"../internals/define-well-known-symbol":82}],200:[function(require,module,exports){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`Symbol.asyncDispose` well-known symbol</w:t>
      </w:r>
    </w:p>
    <w:p>
      <w:r>
        <w:rPr>
          <w:rFonts w:ascii="Courier New" w:hAnsi="Courier New" w:eastAsia="Courier New"/>
          <w:sz w:val="16"/>
        </w:rPr>
        <w:t>// https://github.com/tc39/proposal-using-statement</w:t>
      </w:r>
    </w:p>
    <w:p>
      <w:r>
        <w:rPr>
          <w:rFonts w:ascii="Courier New" w:hAnsi="Courier New" w:eastAsia="Courier New"/>
          <w:sz w:val="16"/>
        </w:rPr>
        <w:t>defineWellKnownSymbol('asyncDispose');</w:t>
      </w:r>
    </w:p>
    <w:p>
      <w:r>
        <w:rPr>
          <w:rFonts w:ascii="Courier New" w:hAnsi="Courier New" w:eastAsia="Courier New"/>
          <w:sz w:val="16"/>
        </w:rPr>
      </w:r>
    </w:p>
    <w:p>
      <w:r>
        <w:rPr>
          <w:rFonts w:ascii="Courier New" w:hAnsi="Courier New" w:eastAsia="Courier New"/>
          <w:sz w:val="16"/>
        </w:rPr>
        <w:t>},{"../internals/define-well-known-symbol":82}],201:[function(require,module,exports){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`Symbol.dispose` well-known symbol</w:t>
      </w:r>
    </w:p>
    <w:p>
      <w:r>
        <w:rPr>
          <w:rFonts w:ascii="Courier New" w:hAnsi="Courier New" w:eastAsia="Courier New"/>
          <w:sz w:val="16"/>
        </w:rPr>
        <w:t>// https://github.com/tc39/proposal-using-statement</w:t>
      </w:r>
    </w:p>
    <w:p>
      <w:r>
        <w:rPr>
          <w:rFonts w:ascii="Courier New" w:hAnsi="Courier New" w:eastAsia="Courier New"/>
          <w:sz w:val="16"/>
        </w:rPr>
        <w:t>defineWellKnownSymbol('dispose');</w:t>
      </w:r>
    </w:p>
    <w:p>
      <w:r>
        <w:rPr>
          <w:rFonts w:ascii="Courier New" w:hAnsi="Courier New" w:eastAsia="Courier New"/>
          <w:sz w:val="16"/>
        </w:rPr>
      </w:r>
    </w:p>
    <w:p>
      <w:r>
        <w:rPr>
          <w:rFonts w:ascii="Courier New" w:hAnsi="Courier New" w:eastAsia="Courier New"/>
          <w:sz w:val="16"/>
        </w:rPr>
        <w:t>},{"../internals/define-well-known-symbol":82}],202:[function(require,module,exports){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`Symbol.matcher` well-known symbol</w:t>
      </w:r>
    </w:p>
    <w:p>
      <w:r>
        <w:rPr>
          <w:rFonts w:ascii="Courier New" w:hAnsi="Courier New" w:eastAsia="Courier New"/>
          <w:sz w:val="16"/>
        </w:rPr>
        <w:t>// https://github.com/tc39/proposal-pattern-matching</w:t>
      </w:r>
    </w:p>
    <w:p>
      <w:r>
        <w:rPr>
          <w:rFonts w:ascii="Courier New" w:hAnsi="Courier New" w:eastAsia="Courier New"/>
          <w:sz w:val="16"/>
        </w:rPr>
        <w:t>defineWellKnownSymbol('matcher');</w:t>
      </w:r>
    </w:p>
    <w:p>
      <w:r>
        <w:rPr>
          <w:rFonts w:ascii="Courier New" w:hAnsi="Courier New" w:eastAsia="Courier New"/>
          <w:sz w:val="16"/>
        </w:rPr>
      </w:r>
    </w:p>
    <w:p>
      <w:r>
        <w:rPr>
          <w:rFonts w:ascii="Courier New" w:hAnsi="Courier New" w:eastAsia="Courier New"/>
          <w:sz w:val="16"/>
        </w:rPr>
        <w:t>},{"../internals/define-well-known-symbol":82}],203:[function(require,module,exports){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`Symbol.metadata` well-known symbol</w:t>
      </w:r>
    </w:p>
    <w:p>
      <w:r>
        <w:rPr>
          <w:rFonts w:ascii="Courier New" w:hAnsi="Courier New" w:eastAsia="Courier New"/>
          <w:sz w:val="16"/>
        </w:rPr>
        <w:t>// https://github.com/tc39/proposal-decorators</w:t>
      </w:r>
    </w:p>
    <w:p>
      <w:r>
        <w:rPr>
          <w:rFonts w:ascii="Courier New" w:hAnsi="Courier New" w:eastAsia="Courier New"/>
          <w:sz w:val="16"/>
        </w:rPr>
        <w:t>defineWellKnownSymbol('metadata');</w:t>
      </w:r>
    </w:p>
    <w:p>
      <w:r>
        <w:rPr>
          <w:rFonts w:ascii="Courier New" w:hAnsi="Courier New" w:eastAsia="Courier New"/>
          <w:sz w:val="16"/>
        </w:rPr>
      </w:r>
    </w:p>
    <w:p>
      <w:r>
        <w:rPr>
          <w:rFonts w:ascii="Courier New" w:hAnsi="Courier New" w:eastAsia="Courier New"/>
          <w:sz w:val="16"/>
        </w:rPr>
        <w:t>},{"../internals/define-well-known-symbol":82}],204:[function(require,module,exports){</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`Symbol.observable` well-known symbol</w:t>
      </w:r>
    </w:p>
    <w:p>
      <w:r>
        <w:rPr>
          <w:rFonts w:ascii="Courier New" w:hAnsi="Courier New" w:eastAsia="Courier New"/>
          <w:sz w:val="16"/>
        </w:rPr>
        <w:t>// https://github.com/tc39/proposal-observable</w:t>
      </w:r>
    </w:p>
    <w:p>
      <w:r>
        <w:rPr>
          <w:rFonts w:ascii="Courier New" w:hAnsi="Courier New" w:eastAsia="Courier New"/>
          <w:sz w:val="16"/>
        </w:rPr>
        <w:t>defineWellKnownSymbol('observable');</w:t>
      </w:r>
    </w:p>
    <w:p>
      <w:r>
        <w:rPr>
          <w:rFonts w:ascii="Courier New" w:hAnsi="Courier New" w:eastAsia="Courier New"/>
          <w:sz w:val="16"/>
        </w:rPr>
      </w:r>
    </w:p>
    <w:p>
      <w:r>
        <w:rPr>
          <w:rFonts w:ascii="Courier New" w:hAnsi="Courier New" w:eastAsia="Courier New"/>
          <w:sz w:val="16"/>
        </w:rPr>
        <w:t>},{"../internals/define-well-known-symbol":82}],205:[function(require,module,exports){</w:t>
      </w:r>
    </w:p>
    <w:p>
      <w:r>
        <w:rPr>
          <w:rFonts w:ascii="Courier New" w:hAnsi="Courier New" w:eastAsia="Courier New"/>
          <w:sz w:val="16"/>
        </w:rPr>
        <w:t>// TODO: remove from `core-js@4`</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 `Symbol.patternMatch` well-known symbol</w:t>
      </w:r>
    </w:p>
    <w:p>
      <w:r>
        <w:rPr>
          <w:rFonts w:ascii="Courier New" w:hAnsi="Courier New" w:eastAsia="Courier New"/>
          <w:sz w:val="16"/>
        </w:rPr>
        <w:t>// https://github.com/tc39/proposal-pattern-matching</w:t>
      </w:r>
    </w:p>
    <w:p>
      <w:r>
        <w:rPr>
          <w:rFonts w:ascii="Courier New" w:hAnsi="Courier New" w:eastAsia="Courier New"/>
          <w:sz w:val="16"/>
        </w:rPr>
        <w:t>defineWellKnownSymbol('patternMatch');</w:t>
      </w:r>
    </w:p>
    <w:p>
      <w:r>
        <w:rPr>
          <w:rFonts w:ascii="Courier New" w:hAnsi="Courier New" w:eastAsia="Courier New"/>
          <w:sz w:val="16"/>
        </w:rPr>
      </w:r>
    </w:p>
    <w:p>
      <w:r>
        <w:rPr>
          <w:rFonts w:ascii="Courier New" w:hAnsi="Courier New" w:eastAsia="Courier New"/>
          <w:sz w:val="16"/>
        </w:rPr>
        <w:t>},{"../internals/define-well-known-symbol":82}],206:[function(require,module,exports){</w:t>
      </w:r>
    </w:p>
    <w:p>
      <w:r>
        <w:rPr>
          <w:rFonts w:ascii="Courier New" w:hAnsi="Courier New" w:eastAsia="Courier New"/>
          <w:sz w:val="16"/>
        </w:rPr>
        <w:t>// TODO: remove from `core-js@4`</w:t>
      </w:r>
    </w:p>
    <w:p>
      <w:r>
        <w:rPr>
          <w:rFonts w:ascii="Courier New" w:hAnsi="Courier New" w:eastAsia="Courier New"/>
          <w:sz w:val="16"/>
        </w:rPr>
        <w:t>var defineWellKnownSymbol = require('../internals/define-well-known-symbol');</w:t>
      </w:r>
    </w:p>
    <w:p>
      <w:r>
        <w:rPr>
          <w:rFonts w:ascii="Courier New" w:hAnsi="Courier New" w:eastAsia="Courier New"/>
          <w:sz w:val="16"/>
        </w:rPr>
      </w:r>
    </w:p>
    <w:p>
      <w:r>
        <w:rPr>
          <w:rFonts w:ascii="Courier New" w:hAnsi="Courier New" w:eastAsia="Courier New"/>
          <w:sz w:val="16"/>
        </w:rPr>
        <w:t>defineWellKnownSymbol('replaceAll');</w:t>
      </w:r>
    </w:p>
    <w:p>
      <w:r>
        <w:rPr>
          <w:rFonts w:ascii="Courier New" w:hAnsi="Courier New" w:eastAsia="Courier New"/>
          <w:sz w:val="16"/>
        </w:rPr>
      </w:r>
    </w:p>
    <w:p>
      <w:r>
        <w:rPr>
          <w:rFonts w:ascii="Courier New" w:hAnsi="Courier New" w:eastAsia="Courier New"/>
          <w:sz w:val="16"/>
        </w:rPr>
        <w:t>},{"../internals/define-well-known-symbol":82}],207:[function(require,module,exports){</w:t>
      </w:r>
    </w:p>
    <w:p>
      <w:r>
        <w:rPr>
          <w:rFonts w:ascii="Courier New" w:hAnsi="Courier New" w:eastAsia="Courier New"/>
          <w:sz w:val="16"/>
        </w:rPr>
        <w:t>require('../modules/es.array.iterator');</w:t>
      </w:r>
    </w:p>
    <w:p>
      <w:r>
        <w:rPr>
          <w:rFonts w:ascii="Courier New" w:hAnsi="Courier New" w:eastAsia="Courier New"/>
          <w:sz w:val="16"/>
        </w:rPr>
        <w:t>var DOMIterables = require('../internals/dom-iterables');</w:t>
      </w:r>
    </w:p>
    <w:p>
      <w:r>
        <w:rPr>
          <w:rFonts w:ascii="Courier New" w:hAnsi="Courier New" w:eastAsia="Courier New"/>
          <w:sz w:val="16"/>
        </w:rPr>
        <w:t>var global = require('../internals/global');</w:t>
      </w:r>
    </w:p>
    <w:p>
      <w:r>
        <w:rPr>
          <w:rFonts w:ascii="Courier New" w:hAnsi="Courier New" w:eastAsia="Courier New"/>
          <w:sz w:val="16"/>
        </w:rPr>
        <w:t>var classof = require('../internals/classof');</w:t>
      </w:r>
    </w:p>
    <w:p>
      <w:r>
        <w:rPr>
          <w:rFonts w:ascii="Courier New" w:hAnsi="Courier New" w:eastAsia="Courier New"/>
          <w:sz w:val="16"/>
        </w:rPr>
        <w:t>var createNonEnumerableProperty = require('../internals/create-non-enumerable-property');</w:t>
      </w:r>
    </w:p>
    <w:p>
      <w:r>
        <w:rPr>
          <w:rFonts w:ascii="Courier New" w:hAnsi="Courier New" w:eastAsia="Courier New"/>
          <w:sz w:val="16"/>
        </w:rPr>
        <w:t>var Iterators = require('../internals/iterators');</w:t>
      </w:r>
    </w:p>
    <w:p>
      <w:r>
        <w:rPr>
          <w:rFonts w:ascii="Courier New" w:hAnsi="Courier New" w:eastAsia="Courier New"/>
          <w:sz w:val="16"/>
        </w:rPr>
        <w:t>var wellKnownSymbol = require('../internals/well-known-symbol');</w:t>
      </w:r>
    </w:p>
    <w:p>
      <w:r>
        <w:rPr>
          <w:rFonts w:ascii="Courier New" w:hAnsi="Courier New" w:eastAsia="Courier New"/>
          <w:sz w:val="16"/>
        </w:rPr>
      </w:r>
    </w:p>
    <w:p>
      <w:r>
        <w:rPr>
          <w:rFonts w:ascii="Courier New" w:hAnsi="Courier New" w:eastAsia="Courier New"/>
          <w:sz w:val="16"/>
        </w:rPr>
        <w:t>var TO_STRING_TAG = wellKnownSymbol('toStringTag');</w:t>
      </w:r>
    </w:p>
    <w:p>
      <w:r>
        <w:rPr>
          <w:rFonts w:ascii="Courier New" w:hAnsi="Courier New" w:eastAsia="Courier New"/>
          <w:sz w:val="16"/>
        </w:rPr>
      </w:r>
    </w:p>
    <w:p>
      <w:r>
        <w:rPr>
          <w:rFonts w:ascii="Courier New" w:hAnsi="Courier New" w:eastAsia="Courier New"/>
          <w:sz w:val="16"/>
        </w:rPr>
        <w:t>for (var COLLECTION_NAME in DOMIterables) {</w:t>
      </w:r>
    </w:p>
    <w:p>
      <w:r>
        <w:rPr>
          <w:rFonts w:ascii="Courier New" w:hAnsi="Courier New" w:eastAsia="Courier New"/>
          <w:sz w:val="16"/>
        </w:rPr>
        <w:t xml:space="preserve">  var Collection = global[COLLECTION_NAME];</w:t>
      </w:r>
    </w:p>
    <w:p>
      <w:r>
        <w:rPr>
          <w:rFonts w:ascii="Courier New" w:hAnsi="Courier New" w:eastAsia="Courier New"/>
          <w:sz w:val="16"/>
        </w:rPr>
        <w:t xml:space="preserve">  var CollectionPrototype = Collection &amp;&amp; Collection.prototype;</w:t>
      </w:r>
    </w:p>
    <w:p>
      <w:r>
        <w:rPr>
          <w:rFonts w:ascii="Courier New" w:hAnsi="Courier New" w:eastAsia="Courier New"/>
          <w:sz w:val="16"/>
        </w:rPr>
        <w:t xml:space="preserve">  if (CollectionPrototype &amp;&amp; classof(CollectionPrototype) !== TO_STRING_TAG) {</w:t>
      </w:r>
    </w:p>
    <w:p>
      <w:r>
        <w:rPr>
          <w:rFonts w:ascii="Courier New" w:hAnsi="Courier New" w:eastAsia="Courier New"/>
          <w:sz w:val="16"/>
        </w:rPr>
        <w:t xml:space="preserve">    createNonEnumerableProperty(CollectionPrototype, TO_STRING_TAG, COLLECTION_NAME);</w:t>
      </w:r>
    </w:p>
    <w:p>
      <w:r>
        <w:rPr>
          <w:rFonts w:ascii="Courier New" w:hAnsi="Courier New" w:eastAsia="Courier New"/>
          <w:sz w:val="16"/>
        </w:rPr>
        <w:t xml:space="preserve">  }</w:t>
      </w:r>
    </w:p>
    <w:p>
      <w:r>
        <w:rPr>
          <w:rFonts w:ascii="Courier New" w:hAnsi="Courier New" w:eastAsia="Courier New"/>
          <w:sz w:val="16"/>
        </w:rPr>
        <w:t xml:space="preserve">  Iterators[COLLECTION_NAME] = Iterators.Array;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},{"../internals/classof":75,"../internals/create-non-enumerable-property":78,"../internals/dom-iterables":85,"../internals/global":104,"../internals/iterators":122,"../internals/well-known-symbol":166,"../modules/es.array.iterator":173}],208:[function(require,module,exports){</w:t>
      </w:r>
    </w:p>
    <w:p>
      <w:r>
        <w:rPr>
          <w:rFonts w:ascii="Courier New" w:hAnsi="Courier New" w:eastAsia="Courier New"/>
          <w:sz w:val="16"/>
        </w:rPr>
        <w:t>var parent = require('../../es/array/from');</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},{"../../es/array/from":34}],209:[function(require,module,exports){</w:t>
      </w:r>
    </w:p>
    <w:p>
      <w:r>
        <w:rPr>
          <w:rFonts w:ascii="Courier New" w:hAnsi="Courier New" w:eastAsia="Courier New"/>
          <w:sz w:val="16"/>
        </w:rPr>
        <w:t>var parent = require('../../es/array/is-array');</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},{"../../es/array/is-array":35}],210:[function(require,module,exports){</w:t>
      </w:r>
    </w:p>
    <w:p>
      <w:r>
        <w:rPr>
          <w:rFonts w:ascii="Courier New" w:hAnsi="Courier New" w:eastAsia="Courier New"/>
          <w:sz w:val="16"/>
        </w:rPr>
        <w:t>var parent = require('../../../es/array/virtual/for-each');</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},{"../../../es/array/virtual/for-each":37}],211:[function(require,module,exports){</w:t>
      </w:r>
    </w:p>
    <w:p>
      <w:r>
        <w:rPr>
          <w:rFonts w:ascii="Courier New" w:hAnsi="Courier New" w:eastAsia="Courier New"/>
          <w:sz w:val="16"/>
        </w:rPr>
        <w:t>var parent = require('../es/get-iterator-method');</w:t>
      </w:r>
    </w:p>
    <w:p>
      <w:r>
        <w:rPr>
          <w:rFonts w:ascii="Courier New" w:hAnsi="Courier New" w:eastAsia="Courier New"/>
          <w:sz w:val="16"/>
        </w:rPr>
        <w:t>require('../modules/web.dom-collections.iterator');</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},{"../es/get-iterator-method":41,"../modules/web.dom-collections.iterator":207}],212:[function(require,module,exports){</w:t>
      </w:r>
    </w:p>
    <w:p>
      <w:r>
        <w:rPr>
          <w:rFonts w:ascii="Courier New" w:hAnsi="Courier New" w:eastAsia="Courier New"/>
          <w:sz w:val="16"/>
        </w:rPr>
        <w:t>var parent = require('../../es/instance/concat');</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},{"../../es/instance/concat":42}],213:[function(require,module,exports){</w:t>
      </w:r>
    </w:p>
    <w:p>
      <w:r>
        <w:rPr>
          <w:rFonts w:ascii="Courier New" w:hAnsi="Courier New" w:eastAsia="Courier New"/>
          <w:sz w:val="16"/>
        </w:rPr>
        <w:t>var parent = require('../../es/instance/flags');</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},{"../../es/instance/flags":43}],214:[function(require,module,exports){</w:t>
      </w:r>
    </w:p>
    <w:p>
      <w:r>
        <w:rPr>
          <w:rFonts w:ascii="Courier New" w:hAnsi="Courier New" w:eastAsia="Courier New"/>
          <w:sz w:val="16"/>
        </w:rPr>
        <w:t>require('../../modules/web.dom-collections.iterator');</w:t>
      </w:r>
    </w:p>
    <w:p>
      <w:r>
        <w:rPr>
          <w:rFonts w:ascii="Courier New" w:hAnsi="Courier New" w:eastAsia="Courier New"/>
          <w:sz w:val="16"/>
        </w:rPr>
        <w:t>var classof = require('../../internals/classof');</w:t>
      </w:r>
    </w:p>
    <w:p>
      <w:r>
        <w:rPr>
          <w:rFonts w:ascii="Courier New" w:hAnsi="Courier New" w:eastAsia="Courier New"/>
          <w:sz w:val="16"/>
        </w:rPr>
        <w:t>var hasOwn = require('../../internals/has-own-property');</w:t>
      </w:r>
    </w:p>
    <w:p>
      <w:r>
        <w:rPr>
          <w:rFonts w:ascii="Courier New" w:hAnsi="Courier New" w:eastAsia="Courier New"/>
          <w:sz w:val="16"/>
        </w:rPr>
        <w:t>var isPrototypeOf = require('../../internals/object-is-prototype-of');</w:t>
      </w:r>
    </w:p>
    <w:p>
      <w:r>
        <w:rPr>
          <w:rFonts w:ascii="Courier New" w:hAnsi="Courier New" w:eastAsia="Courier New"/>
          <w:sz w:val="16"/>
        </w:rPr>
        <w:t>var method = require('../array/virtual/for-each');</w:t>
      </w:r>
    </w:p>
    <w:p>
      <w:r>
        <w:rPr>
          <w:rFonts w:ascii="Courier New" w:hAnsi="Courier New" w:eastAsia="Courier New"/>
          <w:sz w:val="16"/>
        </w:rPr>
      </w:r>
    </w:p>
    <w:p>
      <w:r>
        <w:rPr>
          <w:rFonts w:ascii="Courier New" w:hAnsi="Courier New" w:eastAsia="Courier New"/>
          <w:sz w:val="16"/>
        </w:rPr>
        <w:t>var ArrayPrototype = Array.prototype;</w:t>
      </w:r>
    </w:p>
    <w:p>
      <w:r>
        <w:rPr>
          <w:rFonts w:ascii="Courier New" w:hAnsi="Courier New" w:eastAsia="Courier New"/>
          <w:sz w:val="16"/>
        </w:rPr>
      </w:r>
    </w:p>
    <w:p>
      <w:r>
        <w:rPr>
          <w:rFonts w:ascii="Courier New" w:hAnsi="Courier New" w:eastAsia="Courier New"/>
          <w:sz w:val="16"/>
        </w:rPr>
        <w:t>var DOMIterables = {</w:t>
      </w:r>
    </w:p>
    <w:p>
      <w:r>
        <w:rPr>
          <w:rFonts w:ascii="Courier New" w:hAnsi="Courier New" w:eastAsia="Courier New"/>
          <w:sz w:val="16"/>
        </w:rPr>
        <w:t xml:space="preserve">  DOMTokenList: true,</w:t>
      </w:r>
    </w:p>
    <w:p>
      <w:r>
        <w:rPr>
          <w:rFonts w:ascii="Courier New" w:hAnsi="Courier New" w:eastAsia="Courier New"/>
          <w:sz w:val="16"/>
        </w:rPr>
        <w:t xml:space="preserve">  NodeList: true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function (it) {</w:t>
      </w:r>
    </w:p>
    <w:p>
      <w:r>
        <w:rPr>
          <w:rFonts w:ascii="Courier New" w:hAnsi="Courier New" w:eastAsia="Courier New"/>
          <w:sz w:val="16"/>
        </w:rPr>
        <w:t xml:space="preserve">  var own = it.forEach;</w:t>
      </w:r>
    </w:p>
    <w:p>
      <w:r>
        <w:rPr>
          <w:rFonts w:ascii="Courier New" w:hAnsi="Courier New" w:eastAsia="Courier New"/>
          <w:sz w:val="16"/>
        </w:rPr>
        <w:t xml:space="preserve">  return it === ArrayPrototype || (isPrototypeOf(ArrayPrototype, it) &amp;&amp; own === ArrayPrototype.forEach)</w:t>
      </w:r>
    </w:p>
    <w:p>
      <w:r>
        <w:rPr>
          <w:rFonts w:ascii="Courier New" w:hAnsi="Courier New" w:eastAsia="Courier New"/>
          <w:sz w:val="16"/>
        </w:rPr>
        <w:t xml:space="preserve">    || hasOwn(DOMIterables, classof(it)) ? method : own;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},{"../../internals/classof":75,"../../internals/has-own-property":105,"../../internals/object-is-prototype-of":135,"../../modules/web.dom-collections.iterator":207,"../array/virtual/for-each":210}],215:[function(require,module,exports){</w:t>
      </w:r>
    </w:p>
    <w:p>
      <w:r>
        <w:rPr>
          <w:rFonts w:ascii="Courier New" w:hAnsi="Courier New" w:eastAsia="Courier New"/>
          <w:sz w:val="16"/>
        </w:rPr>
        <w:t>var parent = require('../../es/instance/index-of');</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},{"../../es/instance/index-of":44}],216:[function(require,module,exports){</w:t>
      </w:r>
    </w:p>
    <w:p>
      <w:r>
        <w:rPr>
          <w:rFonts w:ascii="Courier New" w:hAnsi="Courier New" w:eastAsia="Courier New"/>
          <w:sz w:val="16"/>
        </w:rPr>
        <w:t>var parent = require('../../es/instance/slice');</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},{"../../es/instance/slice":45}],217:[function(require,module,exports){</w:t>
      </w:r>
    </w:p>
    <w:p>
      <w:r>
        <w:rPr>
          <w:rFonts w:ascii="Courier New" w:hAnsi="Courier New" w:eastAsia="Courier New"/>
          <w:sz w:val="16"/>
        </w:rPr>
        <w:t>var parent = require('../../es/instance/sort');</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},{"../../es/instance/sort":46}],218:[function(require,module,exports){</w:t>
      </w:r>
    </w:p>
    <w:p>
      <w:r>
        <w:rPr>
          <w:rFonts w:ascii="Courier New" w:hAnsi="Courier New" w:eastAsia="Courier New"/>
          <w:sz w:val="16"/>
        </w:rPr>
        <w:t>var parent = require('../../es/object/create');</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},{"../../es/object/create":47}],219:[function(require,module,exports){</w:t>
      </w:r>
    </w:p>
    <w:p>
      <w:r>
        <w:rPr>
          <w:rFonts w:ascii="Courier New" w:hAnsi="Courier New" w:eastAsia="Courier New"/>
          <w:sz w:val="16"/>
        </w:rPr>
        <w:t>var parent = require('../../es/object/define-property');</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},{"../../es/object/define-property":48}],220:[function(require,module,exports){</w:t>
      </w:r>
    </w:p>
    <w:p>
      <w:r>
        <w:rPr>
          <w:rFonts w:ascii="Courier New" w:hAnsi="Courier New" w:eastAsia="Courier New"/>
          <w:sz w:val="16"/>
        </w:rPr>
        <w:t>var parent = require('../es/parse-int');</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},{"../es/parse-int":49}],221:[function(require,module,exports){</w:t>
      </w:r>
    </w:p>
    <w:p>
      <w:r>
        <w:rPr>
          <w:rFonts w:ascii="Courier New" w:hAnsi="Courier New" w:eastAsia="Courier New"/>
          <w:sz w:val="16"/>
        </w:rPr>
        <w:t>var parent = require('../../es/symbol');</w:t>
      </w:r>
    </w:p>
    <w:p>
      <w:r>
        <w:rPr>
          <w:rFonts w:ascii="Courier New" w:hAnsi="Courier New" w:eastAsia="Courier New"/>
          <w:sz w:val="16"/>
        </w:rPr>
        <w:t>require('../../modules/web.dom-collections.iterator');</w:t>
      </w:r>
    </w:p>
    <w:p>
      <w:r>
        <w:rPr>
          <w:rFonts w:ascii="Courier New" w:hAnsi="Courier New" w:eastAsia="Courier New"/>
          <w:sz w:val="16"/>
        </w:rPr>
      </w:r>
    </w:p>
    <w:p>
      <w:r>
        <w:rPr>
          <w:rFonts w:ascii="Courier New" w:hAnsi="Courier New" w:eastAsia="Courier New"/>
          <w:sz w:val="16"/>
        </w:rPr>
        <w:t>module.exports = parent;</w:t>
      </w:r>
    </w:p>
    <w:p>
      <w:r>
        <w:rPr>
          <w:rFonts w:ascii="Courier New" w:hAnsi="Courier New" w:eastAsia="Courier New"/>
          <w:sz w:val="16"/>
        </w:rPr>
      </w:r>
    </w:p>
    <w:p>
      <w:r>
        <w:rPr>
          <w:rFonts w:ascii="Courier New" w:hAnsi="Courier New" w:eastAsia="Courier New"/>
          <w:sz w:val="16"/>
        </w:rPr>
        <w:t>},{"../../es/symbol":51,"../../modules/web.dom-collections.iterator":207}],222:[function(require,module,exports){</w:t>
      </w:r>
    </w:p>
    <w:p>
      <w:r>
        <w:rPr>
          <w:rFonts w:ascii="Courier New" w:hAnsi="Courier New" w:eastAsia="Courier New"/>
          <w:sz w:val="16"/>
        </w:rPr>
        <w:t>module.exports = [</w:t>
      </w:r>
    </w:p>
    <w:p>
      <w:r>
        <w:rPr>
          <w:rFonts w:ascii="Courier New" w:hAnsi="Courier New" w:eastAsia="Courier New"/>
          <w:sz w:val="16"/>
        </w:rPr>
        <w:t xml:space="preserve">    {</w:t>
      </w:r>
    </w:p>
    <w:p>
      <w:r>
        <w:rPr>
          <w:rFonts w:ascii="Courier New" w:hAnsi="Courier New" w:eastAsia="Courier New"/>
          <w:sz w:val="16"/>
        </w:rPr>
        <w:t xml:space="preserve">        'name': 'C',</w:t>
      </w:r>
    </w:p>
    <w:p>
      <w:r>
        <w:rPr>
          <w:rFonts w:ascii="Courier New" w:hAnsi="Courier New" w:eastAsia="Courier New"/>
          <w:sz w:val="16"/>
        </w:rPr>
        <w:t xml:space="preserve">        'alias': 'Other',</w:t>
      </w:r>
    </w:p>
    <w:p>
      <w:r>
        <w:rPr>
          <w:rFonts w:ascii="Courier New" w:hAnsi="Courier New" w:eastAsia="Courier New"/>
          <w:sz w:val="16"/>
        </w:rPr>
        <w:t xml:space="preserve">        'isBmpLast': true,</w:t>
      </w:r>
    </w:p>
    <w:p>
      <w:r>
        <w:rPr>
          <w:rFonts w:ascii="Courier New" w:hAnsi="Courier New" w:eastAsia="Courier New"/>
          <w:sz w:val="16"/>
        </w:rPr>
        <w:t xml:space="preserve">        'bmp': '\0-\x1F\x7F-\x9F\xAD\u0378\u0379\u0380-\u0383\u038B\u038D\u03A2\u0530\u0557\u0558\u058B\u058C\u0590\u05C8-\u05CF\u05EB-\u05EE\u05F5-\u0605\u061C\u06DD\u070E\u070F\u074B\u074C\u07B2-\u07BF\u07FB\u07FC\u082E\u082F\u083F\u085C\u085D\u085F\u086B-\u086F\u088F-\u0897\u08E2\u0984\u098D\u098E\u0991\u0992\u09A9\u09B1\u09B3-\u09B5\u09BA\u09BB\u09C5\u09C6\u09C9\u09CA\u09CF-\u09D6\u09D8-\u09DB\u09DE\u09E4\u09E5\u09FF\u0A00\u0A04\u0A0B-\u0A0E\u0A11\u0A12\u0A29\u0A31\u0A34\u0A37\u0A3A\u0A3B\u0A3D\u0A43-\u0A46\u0A49\u0A4A\u0A4E-\u0A50\u0A52-\u0A58\u0A5D\u0A5F-\u0A65\u0A77-\u0A80\u0A84\u0A8E\u0A92\u0AA9\u0AB1\u0AB4\u0ABA\u0ABB\u0AC6\u0ACA\u0ACE\u0ACF\u0AD1-\u0ADF\u0AE4\u0AE5\u0AF2-\u0AF8\u0B00\u0B04\u0B0D\u0B0E\u0B11\u0B12\u0B29\u0B31\u0B34\u0B3A\u0B3B\u0B45\u0B46\u0B49\u0B4A\u0B4E-\u0B54\u0B58-\u0B5B\u0B5E\u0B64\u0B65\u0B78-\u0B81\u0B84\u0B8B-\u0B8D\u0B91\u0B96-\u0B98\u0B9B\u0B9D\u0BA0-\u0BA2\u0BA5-\u0BA7\u0BAB-\u0BAD\u0BBA-\u0BBD\u0BC3-\u0BC5\u0BC9\u0BCE\u0BCF\u0BD1-\u0BD6\u0BD8-\u0BE5\u0BFB-\u0BFF\u0C0D\u0C11\u0C29\u0C3A\u0C3B\u0C45\u0C49\u0C4E-\u0C54\u0C57\u0C5B\u0C5C\u0C5E\u0C5F\u0C64\u0C65\u0C70-\u0C76\u0C8D\u0C91\u0CA9\u0CB4\u0CBA\u0CBB\u0CC5\u0CC9\u0CCE-\u0CD4\u0CD7-\u0CDC\u0CDF\u0CE4\u0CE5\u0CF0\u0CF3-\u0CFF\u0D0D\u0D11\u0D45\u0D49\u0D50-\u0D53\u0D64\u0D65\u0D80\u0D84\u0D97-\u0D99\u0DB2\u0DBC\u0DBE\u0DBF\u0DC7-\u0DC9\u0DCB-\u0DCE\u0DD5\u0DD7\u0DE0-\u0DE5\u0DF0\u0DF1\u0DF5-\u0E00\u0E3B-\u0E3E\u0E5C-\u0E80\u0E83\u0E85\u0E8B\u0EA4\u0EA6\u0EBE\u0EBF\u0EC5\u0EC7\u0ECE\u0ECF\u0EDA\u0EDB\u0EE0-\u0EFF\u0F48\u0F6D-\u0F70\u0F98\u0FBD\u0FCD\u0FDB-\u0FFF\u10C6\u10C8-\u10CC\u10CE\u10CF\u1249\u124E\u124F\u1257\u1259\u125E\u125F\u1289\u128E\u128F\u12B1\u12B6\u12B7\u12BF\u12C1\u12C6\u12C7\u12D7\u1311\u1316\u1317\u135B\u135C\u137D-\u137F\u139A-\u139F\u13F6\u13F7\u13FE\u13FF\u169D-\u169F\u16F9-\u16FF\u1716-\u171E\u1737-\u173F\u1754-\u175F\u176D\u1771\u1774-\u177F\u17DE\u17DF\u17EA-\u17EF\u17FA-\u17FF\u180E\u181A-\u181F\u1879-\u187F\u18AB-\u18AF\u18F6-\u18FF\u191F\u192C-\u192F\u193C-\u193F\u1941-\u1943\u196E\u196F\u1975-\u197F\u19AC-\u19AF\u19CA-\u19CF\u19DB-\u19DD\u1A1C\u1A1D\u1A5F\u1A7D\u1A7E\u1A8A-\u1A8F\u1A9A-\u1A9F\u1AAE\u1AAF\u1ACF-\u1AFF\u1B4D-\u1B4F\u1B7F\u1BF4-\u1BFB\u1C38-\u1C3A\u1C4A-\u1C4C\u1C89-\u1C8F\u1CBB\u1CBC\u1CC8-\u1CCF\u1CFB-\u1CFF\u1F16\u1F17\u1F1E\u1F1F\u1F46\u1F47\u1F4E\u1F4F\u1F58\u1F5A\u1F5C\u1F5E\u1F7E\u1F7F\u1FB5\u1FC5\u1FD4\u1FD5\u1FDC\u1FF0\u1FF1\u1FF5\u1FFF\u200B-\u200F\u202A-\u202E\u2060-\u206F\u2072\u2073\u208F\u209D-\u209F\u20C1-\u20CF\u20F1-\u20FF\u218C-\u218F\u2427-\u243F\u244B-\u245F\u2B74\u2B75\u2B96\u2CF4-\u2CF8\u2D26\u2D28-\u2D2C\u2D2E\u2D2F\u2D68-\u2D6E\u2D71-\u2D7E\u2D97-\u2D9F\u2DA7\u2DAF\u2DB7\u2DBF\u2DC7\u2DCF\u2DD7\u2DDF\u2E5E-\u2E7F\u2E9A\u2EF4-\u2EFF\u2FD6-\u2FEF\u2FFC-\u2FFF\u3040\u3097\u3098\u3100-\u3104\u3130\u318F\u31E4-\u31EF\u321F\uA48D-\uA48F\uA4C7-\uA4CF\uA62C-\uA63F\uA6F8-\uA6FF\uA7CB-\uA7CF\uA7D2\uA7D4\uA7DA-\uA7F1\uA82D-\uA82F\uA83A-\uA83F\uA878-\uA87F\uA8C6-\uA8CD\uA8DA-\uA8DF\uA954-\uA95E\uA97D-\uA97F\uA9CE\uA9DA-\uA9DD\uA9FF\uAA37-\uAA3F\uAA4E\uAA4F\uAA5A\uAA5B\uAAC3-\uAADA\uAAF7-\uAB00\uAB07\uAB08\uAB0F\uAB10\uAB17-\uAB1F\uAB27\uAB2F\uAB6C-\uAB6F\uABEE\uABEF\uABFA-\uABFF\uD7A4-\uD7AF\uD7C7-\uD7CA\uD7FC-\uF8FF\uFA6E\uFA6F\uFADA-\uFAFF\uFB07-\uFB12\uFB18-\uFB1C\uFB37\uFB3D\uFB3F\uFB42\uFB45\uFBC3-\uFBD2\uFD90\uFD91\uFDC8-\uFDCE\uFDD0-\uFDEF\uFE1A-\uFE1F\uFE53\uFE67\uFE6C-\uFE6F\uFE75\uFEFD-\uFF00\uFFBF-\uFFC1\uFFC8\uFFC9\uFFD0\uFFD1\uFFD8\uFFD9\uFFDD-\uFFDF\uFFE7\uFFEF-\uFFFB\uFFFE\uFFFF',</w:t>
      </w:r>
    </w:p>
    <w:p>
      <w:r>
        <w:rPr>
          <w:rFonts w:ascii="Courier New" w:hAnsi="Courier New" w:eastAsia="Courier New"/>
          <w:sz w:val="16"/>
        </w:rPr>
        <w:t xml:space="preserve">        'astral': '\uD800[\uDC0C\uDC27\uDC3B\uDC3E\uDC4E\uDC4F\uDC5E-\uDC7F\uDCFB-\uDCFF\uDD03-\uDD06\uDD34-\uDD36\uDD8F\uDD9D-\uDD9F\uDDA1-\uDDCF\uDDFE-\uDE7F\uDE9D-\uDE9F\uDED1-\uDEDF\uDEFC-\uDEFF\uDF24-\uDF2C\uDF4B-\uDF4F\uDF7B-\uDF7F\uDF9E\uDFC4-\uDFC7\uDFD6-\uDFFF]|\uD801[\uDC9E\uDC9F\uDCAA-\uDCAF\uDCD4-\uDCD7\uDCFC-\uDCFF\uDD28-\uDD2F\uDD64-\uDD6E\uDD7B\uDD8B\uDD93\uDD96\uDDA2\uDDB2\uDDBA\uDDBD-\uDDFF\uDF37-\uDF3F\uDF56-\uDF5F\uDF68-\uDF7F\uDF86\uDFB1\uDFBB-\uDFFF]|\uD802[\uDC06\uDC07\uDC09\uDC36\uDC39-\uDC3B\uDC3D\uDC3E\uDC56\uDC9F-\uDCA6\uDCB0-\uDCDF\uDCF3\uDCF6-\uDCFA\uDD1C-\uDD1E\uDD3A-\uDD3E\uDD40-\uDD7F\uDDB8-\uDDBB\uDDD0\uDDD1\uDE04\uDE07-\uDE0B\uDE14\uDE18\uDE36\uDE37\uDE3B-\uDE3E\uDE49-\uDE4F\uDE59-\uDE5F\uDEA0-\uDEBF\uDEE7-\uDEEA\uDEF7-\uDEFF\uDF36-\uDF38\uDF56\uDF57\uDF73-\uDF77\uDF92-\uDF98\uDF9D-\uDFA8\uDFB0-\uDFFF]|\uD803[\uDC49-\uDC7F\uDCB3-\uDCBF\uDCF3-\uDCF9\uDD28-\uDD2F\uDD3A-\uDE5F\uDE7F\uDEAA\uDEAE\uDEAF\uDEB2-\uDEFF\uDF28-\uDF2F\uDF5A-\uDF6F\uDF8A-\uDFAF\uDFCC-\uDFDF\uDFF7-\uDFFF]|\uD804[\uDC4E-\uDC51\uDC76-\uDC7E\uDCBD\uDCC3-\uDCCF\uDCE9-\uDCEF\uDCFA-\uDCFF\uDD35\uDD48-\uDD4F\uDD77-\uDD7F\uDDE0\uDDF5-\uDDFF\uDE12\uDE3F-\uDE7F\uDE87\uDE89\uDE8E\uDE9E\uDEAA-\uDEAF\uDEEB-\uDEEF\uDEFA-\uDEFF\uDF04\uDF0D\uDF0E\uDF11\uDF12\uDF29\uDF31\uDF34\uDF3A\uDF45\uDF46\uDF49\uDF4A\uDF4E\uDF4F\uDF51-\uDF56\uDF58-\uDF5C\uDF64\uDF65\uDF6D-\uDF6F\uDF75-\uDFFF]|\uD805[\uDC5C\uDC62-\uDC7F\uDCC8-\uDCCF\uDCDA-\uDD7F\uDDB6\uDDB7\uDDDE-\uDDFF\uDE45-\uDE4F\uDE5A-\uDE5F\uDE6D-\uDE7F\uDEBA-\uDEBF\uDECA-\uDEFF\uDF1B\uDF1C\uDF2C-\uDF2F\uDF47-\uDFFF]|\uD806[\uDC3C-\uDC9F\uDCF3-\uDCFE\uDD07\uDD08\uDD0A\uDD0B\uDD14\uDD17\uDD36\uDD39\uDD3A\uDD47-\uDD4F\uDD5A-\uDD9F\uDDA8\uDDA9\uDDD8\uDDD9\uDDE5-\uDDFF\uDE48-\uDE4F\uDEA3-\uDEAF\uDEF9-\uDFFF]|\uD807[\uDC09\uDC37\uDC46-\uDC4F\uDC6D-\uDC6F\uDC90\uDC91\uDCA8\uDCB7-\uDCFF\uDD07\uDD0A\uDD37-\uDD39\uDD3B\uDD3E\uDD48-\uDD4F\uDD5A-\uDD5F\uDD66\uDD69\uDD8F\uDD92\uDD99-\uDD9F\uDDAA-\uDEDF\uDEF9-\uDFAF\uDFB1-\uDFBF\uDFF2-\uDFFE]|\uD808[\uDF9A-\uDFFF]|\uD809[\uDC6F\uDC75-\uDC7F\uDD44-\uDFFF]|[\uD80A\uD80E-\uD810\uD812-\uD819\uD824-\uD82A\uD82D\uD82E\uD830-\uD832\uD83F\uD87B-\uD87D\uD87F\uD885-\uDB3F\uDB41-\uDBFF][\uDC00-\uDFFF]|\uD80B[\uDC00-\uDF8F\uDFF3-\uDFFF]|\uD80D[\uDC2F-\uDFFF]|\uD811[\uDE47-\uDFFF]|\uD81A[\uDE39-\uDE3F\uDE5F\uDE6A-\uDE6D\uDEBF\uDECA-\uDECF\uDEEE\uDEEF\uDEF6-\uDEFF\uDF46-\uDF4F\uDF5A\uDF62\uDF78-\uDF7C\uDF90-\uDFFF]|\uD81B[\uDC00-\uDE3F\uDE9B-\uDEFF\uDF4B-\uDF4E\uDF88-\uDF8E\uDFA0-\uDFDF\uDFE5-\uDFEF\uDFF2-\uDFFF]|\uD821[\uDFF8-\uDFFF]|\uD823[\uDCD6-\uDCFF\uDD09-\uDFFF]|\uD82B[\uDC00-\uDFEF\uDFF4\uDFFC\uDFFF]|\uD82C[\uDD23-\uDD4F\uDD53-\uDD63\uDD68-\uDD6F\uDEFC-\uDFFF]|\uD82F[\uDC6B-\uDC6F\uDC7D-\uDC7F\uDC89-\uDC8F\uDC9A\uDC9B\uDCA0-\uDFFF]|\uD833[\uDC00-\uDEFF\uDF2E\uDF2F\uDF47-\uDF4F\uDFC4-\uDFFF]|\uD834[\uDCF6-\uDCFF\uDD27\uDD28\uDD73-\uDD7A\uDDEB-\uDDFF\uDE46-\uDEDF\uDEF4-\uDEFF\uDF57-\uDF5F\uDF79-\uDFFF]|\uD835[\uDC55\uDC9D\uDCA0\uDCA1\uDCA3\uDCA4\uDCA7\uDCA8\uDCAD\uDCBA\uDCBC\uDCC4\uDD06\uDD0B\uDD0C\uDD15\uDD1D\uDD3A\uDD3F\uDD45\uDD47-\uDD49\uDD51\uDEA6\uDEA7\uDFCC\uDFCD]|\uD836[\uDE8C-\uDE9A\uDEA0\uDEB0-\uDFFF]|\uD837[\uDC00-\uDEFF\uDF1F-\uDFFF]|\uD838[\uDC07\uDC19\uDC1A\uDC22\uDC25\uDC2B-\uDCFF\uDD2D-\uDD2F\uDD3E\uDD3F\uDD4A-\uDD4D\uDD50-\uDE8F\uDEAF-\uDEBF\uDEFA-\uDEFE\uDF00-\uDFFF]|\uD839[\uDC00-\uDFDF\uDFE7\uDFEC\uDFEF\uDFFF]|\uD83A[\uDCC5\uDCC6\uDCD7-\uDCFF\uDD4C-\uDD4F\uDD5A-\uDD5D\uDD60-\uDFFF]|\uD83B[\uDC00-\uDC70\uDCB5-\uDD00\uDD3E-\uDDFF\uDE04\uDE20\uDE23\uDE25\uDE26\uDE28\uDE33\uDE38\uDE3A\uDE3C-\uDE41\uDE43-\uDE46\uDE48\uDE4A\uDE4C\uDE50\uDE53\uDE55\uDE56\uDE58\uDE5A\uDE5C\uDE5E\uDE60\uDE63\uDE65\uDE66\uDE6B\uDE73\uDE78\uDE7D\uDE7F\uDE8A\uDE9C-\uDEA0\uDEA4\uDEAA\uDEBC-\uDEEF\uDEF2-\uDFFF]|\uD83C[\uDC2C-\uDC2F\uDC94-\uDC9F\uDCAF\uDCB0\uDCC0\uDCD0\uDCF6-\uDCFF\uDDAE-\uDDE5\uDE03-\uDE0F\uDE3C-\uDE3F\uDE49-\uDE4F\uDE52-\uDE5F\uDE66-\uDEFF]|\uD83D[\uDED8-\uDEDC\uDEED-\uDEEF\uDEFD-\uDEFF\uDF74-\uDF7F\uDFD9-\uDFDF\uDFEC-\uDFEF\uDFF1-\uDFFF]|\uD83E[\uDC0C-\uDC0F\uDC48-\uDC4F\uDC5A-\uDC5F\uDC88-\uDC8F\uDCAE\uDCAF\uDCB2-\uDCFF\uDE54-\uDE5F\uDE6E\uDE6F\uDE75-\uDE77\uDE7D-\uDE7F\uDE87-\uDE8F\uDEAD-\uDEAF\uDEBB-\uDEBF\uDEC6-\uDECF\uDEDA-\uDEDF\uDEE8-\uDEEF\uDEF7-\uDEFF\uDF93\uDFCB-\uDFEF\uDFFA-\uDFFF]|\uD869[\uDEE0-\uDEFF]|\uD86D[\uDF39-\uDF3F]|\uD86E[\uDC1E\uDC1F]|\uD873[\uDEA2-\uDEAF]|\uD87A[\uDFE1-\uDFFF]|\uD87E[\uDE1E-\uDFFF]|\uD884[\uDF4B-\uDFFF]|\uDB40[\uDC00-\uDCFF\uDDF0-\uDFF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'Cc',</w:t>
      </w:r>
    </w:p>
    <w:p>
      <w:r>
        <w:rPr>
          <w:rFonts w:ascii="Courier New" w:hAnsi="Courier New" w:eastAsia="Courier New"/>
          <w:sz w:val="16"/>
        </w:rPr>
        <w:t xml:space="preserve">        'alias': 'Control',</w:t>
      </w:r>
    </w:p>
    <w:p>
      <w:r>
        <w:rPr>
          <w:rFonts w:ascii="Courier New" w:hAnsi="Courier New" w:eastAsia="Courier New"/>
          <w:sz w:val="16"/>
        </w:rPr>
        <w:t xml:space="preserve">        'bmp': '\0-\x1F\x7F-\x9F'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'Cf',</w:t>
      </w:r>
    </w:p>
    <w:p>
      <w:r>
        <w:rPr>
          <w:rFonts w:ascii="Courier New" w:hAnsi="Courier New" w:eastAsia="Courier New"/>
          <w:sz w:val="16"/>
        </w:rPr>
        <w:t xml:space="preserve">        'alias': 'Format',</w:t>
      </w:r>
    </w:p>
    <w:p>
      <w:r>
        <w:rPr>
          <w:rFonts w:ascii="Courier New" w:hAnsi="Courier New" w:eastAsia="Courier New"/>
          <w:sz w:val="16"/>
        </w:rPr>
        <w:t xml:space="preserve">        'bmp': '\xAD\u0600-\u0605\u061C\u06DD\u070F\u0890\u0891\u08E2\u180E\u200B-\u200F\u202A-\u202E\u2060-\u2064\u2066-\u206F\uFEFF\uFFF9-\uFFFB',</w:t>
      </w:r>
    </w:p>
    <w:p>
      <w:r>
        <w:rPr>
          <w:rFonts w:ascii="Courier New" w:hAnsi="Courier New" w:eastAsia="Courier New"/>
          <w:sz w:val="16"/>
        </w:rPr>
        <w:t xml:space="preserve">        'astral': '\uD804[\uDCBD\uDCCD]|\uD80D[\uDC30-\uDC38]|\uD82F[\uDCA0-\uDCA3]|\uD834[\uDD73-\uDD7A]|\uDB40[\uDC01\uDC20-\uDC7F]'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'Cn',</w:t>
      </w:r>
    </w:p>
    <w:p>
      <w:r>
        <w:rPr>
          <w:rFonts w:ascii="Courier New" w:hAnsi="Courier New" w:eastAsia="Courier New"/>
          <w:sz w:val="16"/>
        </w:rPr>
        <w:t xml:space="preserve">        'alias': 'Unassigned',</w:t>
      </w:r>
    </w:p>
    <w:p>
      <w:r>
        <w:rPr>
          <w:rFonts w:ascii="Courier New" w:hAnsi="Courier New" w:eastAsia="Courier New"/>
          <w:sz w:val="16"/>
        </w:rPr>
        <w:t xml:space="preserve">        'bmp': '\u0378\u0379\u0380-\u0383\u038B\u038D\u03A2\u0530\u0557\u0558\u058B\u058C\u0590\u05C8-\u05CF\u05EB-\u05EE\u05F5-\u05FF\u070E\u074B\u074C\u07B2-\u07BF\u07FB\u07FC\u082E\u082F\u083F\u085C\u085D\u085F\u086B-\u086F\u088F\u0892-\u0897\u0984\u098D\u098E\u0991\u0992\u09A9\u09B1\u09B3-\u09B5\u09BA\u09BB\u09C5\u09C6\u09C9\u09CA\u09CF-\u09D6\u09D8-\u09DB\u09DE\u09E4\u09E5\u09FF\u0A00\u0A04\u0A0B-\u0A0E\u0A11\u0A12\u0A29\u0A31\u0A34\u0A37\u0A3A\u0A3B\u0A3D\u0A43-\u0A46\u0A49\u0A4A\u0A4E-\u0A50\u0A52-\u0A58\u0A5D\u0A5F-\u0A65\u0A77-\u0A80\u0A84\u0A8E\u0A92\u0AA9\u0AB1\u0AB4\u0ABA\u0ABB\u0AC6\u0ACA\u0ACE\u0ACF\u0AD1-\u0ADF\u0AE4\u0AE5\u0AF2-\u0AF8\u0B00\u0B04\u0B0D\u0B0E\u0B11\u0B12\u0B29\u0B31\u0B34\u0B3A\u0B3B\u0B45\u0B46\u0B49\u0B4A\u0B4E-\u0B54\u0B58-\u0B5B\u0B5E\u0B64\u0B65\u0B78-\u0B81\u0B84\u0B8B-\u0B8D\u0B91\u0B96-\u0B98\u0B9B\u0B9D\u0BA0-\u0BA2\u0BA5-\u0BA7\u0BAB-\u0BAD\u0BBA-\u0BBD\u0BC3-\u0BC5\u0BC9\u0BCE\u0BCF\u0BD1-\u0BD6\u0BD8-\u0BE5\u0BFB-\u0BFF\u0C0D\u0C11\u0C29\u0C3A\u0C3B\u0C45\u0C49\u0C4E-\u0C54\u0C57\u0C5B\u0C5C\u0C5E\u0C5F\u0C64\u0C65\u0C70-\u0C76\u0C8D\u0C91\u0CA9\u0CB4\u0CBA\u0CBB\u0CC5\u0CC9\u0CCE-\u0CD4\u0CD7-\u0CDC\u0CDF\u0CE4\u0CE5\u0CF0\u0CF3-\u0CFF\u0D0D\u0D11\u0D45\u0D49\u0D50-\u0D53\u0D64\u0D65\u0D80\u0D84\u0D97-\u0D99\u0DB2\u0DBC\u0DBE\u0DBF\u0DC7-\u0DC9\u0DCB-\u0DCE\u0DD5\u0DD7\u0DE0-\u0DE5\u0DF0\u0DF1\u0DF5-\u0E00\u0E3B-\u0E3E\u0E5C-\u0E80\u0E83\u0E85\u0E8B\u0EA4\u0EA6\u0EBE\u0EBF\u0EC5\u0EC7\u0ECE\u0ECF\u0EDA\u0EDB\u0EE0-\u0EFF\u0F48\u0F6D-\u0F70\u0F98\u0FBD\u0FCD\u0FDB-\u0FFF\u10C6\u10C8-\u10CC\u10CE\u10CF\u1249\u124E\u124F\u1257\u1259\u125E\u125F\u1289\u128E\u128F\u12B1\u12B6\u12B7\u12BF\u12C1\u12C6\u12C7\u12D7\u1311\u1316\u1317\u135B\u135C\u137D-\u137F\u139A-\u139F\u13F6\u13F7\u13FE\u13FF\u169D-\u169F\u16F9-\u16FF\u1716-\u171E\u1737-\u173F\u1754-\u175F\u176D\u1771\u1774-\u177F\u17DE\u17DF\u17EA-\u17EF\u17FA-\u17FF\u181A-\u181F\u1879-\u187F\u18AB-\u18AF\u18F6-\u18FF\u191F\u192C-\u192F\u193C-\u193F\u1941-\u1943\u196E\u196F\u1975-\u197F\u19AC-\u19AF\u19CA-\u19CF\u19DB-\u19DD\u1A1C\u1A1D\u1A5F\u1A7D\u1A7E\u1A8A-\u1A8F\u1A9A-\u1A9F\u1AAE\u1AAF\u1ACF-\u1AFF\u1B4D-\u1B4F\u1B7F\u1BF4-\u1BFB\u1C38-\u1C3A\u1C4A-\u1C4C\u1C89-\u1C8F\u1CBB\u1CBC\u1CC8-\u1CCF\u1CFB-\u1CFF\u1F16\u1F17\u1F1E\u1F1F\u1F46\u1F47\u1F4E\u1F4F\u1F58\u1F5A\u1F5C\u1F5E\u1F7E\u1F7F\u1FB5\u1FC5\u1FD4\u1FD5\u1FDC\u1FF0\u1FF1\u1FF5\u1FFF\u2065\u2072\u2073\u208F\u209D-\u209F\u20C1-\u20CF\u20F1-\u20FF\u218C-\u218F\u2427-\u243F\u244B-\u245F\u2B74\u2B75\u2B96\u2CF4-\u2CF8\u2D26\u2D28-\u2D2C\u2D2E\u2D2F\u2D68-\u2D6E\u2D71-\u2D7E\u2D97-\u2D9F\u2DA7\u2DAF\u2DB7\u2DBF\u2DC7\u2DCF\u2DD7\u2DDF\u2E5E-\u2E7F\u2E9A\u2EF4-\u2EFF\u2FD6-\u2FEF\u2FFC-\u2FFF\u3040\u3097\u3098\u3100-\u3104\u3130\u318F\u31E4-\u31EF\u321F\uA48D-\uA48F\uA4C7-\uA4CF\uA62C-\uA63F\uA6F8-\uA6FF\uA7CB-\uA7CF\uA7D2\uA7D4\uA7DA-\uA7F1\uA82D-\uA82F\uA83A-\uA83F\uA878-\uA87F\uA8C6-\uA8CD\uA8DA-\uA8DF\uA954-\uA95E\uA97D-\uA97F\uA9CE\uA9DA-\uA9DD\uA9FF\uAA37-\uAA3F\uAA4E\uAA4F\uAA5A\uAA5B\uAAC3-\uAADA\uAAF7-\uAB00\uAB07\uAB08\uAB0F\uAB10\uAB17-\uAB1F\uAB27\uAB2F\uAB6C-\uAB6F\uABEE\uABEF\uABFA-\uABFF\uD7A4-\uD7AF\uD7C7-\uD7CA\uD7FC-\uD7FF\uFA6E\uFA6F\uFADA-\uFAFF\uFB07-\uFB12\uFB18-\uFB1C\uFB37\uFB3D\uFB3F\uFB42\uFB45\uFBC3-\uFBD2\uFD90\uFD91\uFDC8-\uFDCE\uFDD0-\uFDEF\uFE1A-\uFE1F\uFE53\uFE67\uFE6C-\uFE6F\uFE75\uFEFD\uFEFE\uFF00\uFFBF-\uFFC1\uFFC8\uFFC9\uFFD0\uFFD1\uFFD8\uFFD9\uFFDD-\uFFDF\uFFE7\uFFEF-\uFFF8\uFFFE\uFFFF',</w:t>
      </w:r>
    </w:p>
    <w:p>
      <w:r>
        <w:rPr>
          <w:rFonts w:ascii="Courier New" w:hAnsi="Courier New" w:eastAsia="Courier New"/>
          <w:sz w:val="16"/>
        </w:rPr>
        <w:t xml:space="preserve">        'astral': '\uD800[\uDC0C\uDC27\uDC3B\uDC3E\uDC4E\uDC4F\uDC5E-\uDC7F\uDCFB-\uDCFF\uDD03-\uDD06\uDD34-\uDD36\uDD8F\uDD9D-\uDD9F\uDDA1-\uDDCF\uDDFE-\uDE7F\uDE9D-\uDE9F\uDED1-\uDEDF\uDEFC-\uDEFF\uDF24-\uDF2C\uDF4B-\uDF4F\uDF7B-\uDF7F\uDF9E\uDFC4-\uDFC7\uDFD6-\uDFFF]|\uD801[\uDC9E\uDC9F\uDCAA-\uDCAF\uDCD4-\uDCD7\uDCFC-\uDCFF\uDD28-\uDD2F\uDD64-\uDD6E\uDD7B\uDD8B\uDD93\uDD96\uDDA2\uDDB2\uDDBA\uDDBD-\uDDFF\uDF37-\uDF3F\uDF56-\uDF5F\uDF68-\uDF7F\uDF86\uDFB1\uDFBB-\uDFFF]|\uD802[\uDC06\uDC07\uDC09\uDC36\uDC39-\uDC3B\uDC3D\uDC3E\uDC56\uDC9F-\uDCA6\uDCB0-\uDCDF\uDCF3\uDCF6-\uDCFA\uDD1C-\uDD1E\uDD3A-\uDD3E\uDD40-\uDD7F\uDDB8-\uDDBB\uDDD0\uDDD1\uDE04\uDE07-\uDE0B\uDE14\uDE18\uDE36\uDE37\uDE3B-\uDE3E\uDE49-\uDE4F\uDE59-\uDE5F\uDEA0-\uDEBF\uDEE7-\uDEEA\uDEF7-\uDEFF\uDF36-\uDF38\uDF56\uDF57\uDF73-\uDF77\uDF92-\uDF98\uDF9D-\uDFA8\uDFB0-\uDFFF]|\uD803[\uDC49-\uDC7F\uDCB3-\uDCBF\uDCF3-\uDCF9\uDD28-\uDD2F\uDD3A-\uDE5F\uDE7F\uDEAA\uDEAE\uDEAF\uDEB2-\uDEFF\uDF28-\uDF2F\uDF5A-\uDF6F\uDF8A-\uDFAF\uDFCC-\uDFDF\uDFF7-\uDFFF]|\uD804[\uDC4E-\uDC51\uDC76-\uDC7E\uDCC3-\uDCCC\uDCCE\uDCCF\uDCE9-\uDCEF\uDCFA-\uDCFF\uDD35\uDD48-\uDD4F\uDD77-\uDD7F\uDDE0\uDDF5-\uDDFF\uDE12\uDE3F-\uDE7F\uDE87\uDE89\uDE8E\uDE9E\uDEAA-\uDEAF\uDEEB-\uDEEF\uDEFA-\uDEFF\uDF04\uDF0D\uDF0E\uDF11\uDF12\uDF29\uDF31\uDF34\uDF3A\uDF45\uDF46\uDF49\uDF4A\uDF4E\uDF4F\uDF51-\uDF56\uDF58-\uDF5C\uDF64\uDF65\uDF6D-\uDF6F\uDF75-\uDFFF]|\uD805[\uDC5C\uDC62-\uDC7F\uDCC8-\uDCCF\uDCDA-\uDD7F\uDDB6\uDDB7\uDDDE-\uDDFF\uDE45-\uDE4F\uDE5A-\uDE5F\uDE6D-\uDE7F\uDEBA-\uDEBF\uDECA-\uDEFF\uDF1B\uDF1C\uDF2C-\uDF2F\uDF47-\uDFFF]|\uD806[\uDC3C-\uDC9F\uDCF3-\uDCFE\uDD07\uDD08\uDD0A\uDD0B\uDD14\uDD17\uDD36\uDD39\uDD3A\uDD47-\uDD4F\uDD5A-\uDD9F\uDDA8\uDDA9\uDDD8\uDDD9\uDDE5-\uDDFF\uDE48-\uDE4F\uDEA3-\uDEAF\uDEF9-\uDFFF]|\uD807[\uDC09\uDC37\uDC46-\uDC4F\uDC6D-\uDC6F\uDC90\uDC91\uDCA8\uDCB7-\uDCFF\uDD07\uDD0A\uDD37-\uDD39\uDD3B\uDD3E\uDD48-\uDD4F\uDD5A-\uDD5F\uDD66\uDD69\uDD8F\uDD92\uDD99-\uDD9F\uDDAA-\uDEDF\uDEF9-\uDFAF\uDFB1-\uDFBF\uDFF2-\uDFFE]|\uD808[\uDF9A-\uDFFF]|\uD809[\uDC6F\uDC75-\uDC7F\uDD44-\uDFFF]|[\uD80A\uD80E-\uD810\uD812-\uD819\uD824-\uD82A\uD82D\uD82E\uD830-\uD832\uD83F\uD87B-\uD87D\uD87F\uD885-\uDB3F\uDB41-\uDB7F][\uDC00-\uDFFF]|\uD80B[\uDC00-\uDF8F\uDFF3-\uDFFF]|\uD80D[\uDC2F\uDC39-\uDFFF]|\uD811[\uDE47-\uDFFF]|\uD81A[\uDE39-\uDE3F\uDE5F\uDE6A-\uDE6D\uDEBF\uDECA-\uDECF\uDEEE\uDEEF\uDEF6-\uDEFF\uDF46-\uDF4F\uDF5A\uDF62\uDF78-\uDF7C\uDF90-\uDFFF]|\uD81B[\uDC00-\uDE3F\uDE9B-\uDEFF\uDF4B-\uDF4E\uDF88-\uDF8E\uDFA0-\uDFDF\uDFE5-\uDFEF\uDFF2-\uDFFF]|\uD821[\uDFF8-\uDFFF]|\uD823[\uDCD6-\uDCFF\uDD09-\uDFFF]|\uD82B[\uDC00-\uDFEF\uDFF4\uDFFC\uDFFF]|\uD82C[\uDD23-\uDD4F\uDD53-\uDD63\uDD68-\uDD6F\uDEFC-\uDFFF]|\uD82F[\uDC6B-\uDC6F\uDC7D-\uDC7F\uDC89-\uDC8F\uDC9A\uDC9B\uDCA4-\uDFFF]|\uD833[\uDC00-\uDEFF\uDF2E\uDF2F\uDF47-\uDF4F\uDFC4-\uDFFF]|\uD834[\uDCF6-\uDCFF\uDD27\uDD28\uDDEB-\uDDFF\uDE46-\uDEDF\uDEF4-\uDEFF\uDF57-\uDF5F\uDF79-\uDFFF]|\uD835[\uDC55\uDC9D\uDCA0\uDCA1\uDCA3\uDCA4\uDCA7\uDCA8\uDCAD\uDCBA\uDCBC\uDCC4\uDD06\uDD0B\uDD0C\uDD15\uDD1D\uDD3A\uDD3F\uDD45\uDD47-\uDD49\uDD51\uDEA6\uDEA7\uDFCC\uDFCD]|\uD836[\uDE8C-\uDE9A\uDEA0\uDEB0-\uDFFF]|\uD837[\uDC00-\uDEFF\uDF1F-\uDFFF]|\uD838[\uDC07\uDC19\uDC1A\uDC22\uDC25\uDC2B-\uDCFF\uDD2D-\uDD2F\uDD3E\uDD3F\uDD4A-\uDD4D\uDD50-\uDE8F\uDEAF-\uDEBF\uDEFA-\uDEFE\uDF00-\uDFFF]|\uD839[\uDC00-\uDFDF\uDFE7\uDFEC\uDFEF\uDFFF]|\uD83A[\uDCC5\uDCC6\uDCD7-\uDCFF\uDD4C-\uDD4F\uDD5A-\uDD5D\uDD60-\uDFFF]|\uD83B[\uDC00-\uDC70\uDCB5-\uDD00\uDD3E-\uDDFF\uDE04\uDE20\uDE23\uDE25\uDE26\uDE28\uDE33\uDE38\uDE3A\uDE3C-\uDE41\uDE43-\uDE46\uDE48\uDE4A\uDE4C\uDE50\uDE53\uDE55\uDE56\uDE58\uDE5A\uDE5C\uDE5E\uDE60\uDE63\uDE65\uDE66\uDE6B\uDE73\uDE78\uDE7D\uDE7F\uDE8A\uDE9C-\uDEA0\uDEA4\uDEAA\uDEBC-\uDEEF\uDEF2-\uDFFF]|\uD83C[\uDC2C-\uDC2F\uDC94-\uDC9F\uDCAF\uDCB0\uDCC0\uDCD0\uDCF6-\uDCFF\uDDAE-\uDDE5\uDE03-\uDE0F\uDE3C-\uDE3F\uDE49-\uDE4F\uDE52-\uDE5F\uDE66-\uDEFF]|\uD83D[\uDED8-\uDEDC\uDEED-\uDEEF\uDEFD-\uDEFF\uDF74-\uDF7F\uDFD9-\uDFDF\uDFEC-\uDFEF\uDFF1-\uDFFF]|\uD83E[\uDC0C-\uDC0F\uDC48-\uDC4F\uDC5A-\uDC5F\uDC88-\uDC8F\uDCAE\uDCAF\uDCB2-\uDCFF\uDE54-\uDE5F\uDE6E\uDE6F\uDE75-\uDE77\uDE7D-\uDE7F\uDE87-\uDE8F\uDEAD-\uDEAF\uDEBB-\uDEBF\uDEC6-\uDECF\uDEDA-\uDEDF\uDEE8-\uDEEF\uDEF7-\uDEFF\uDF93\uDFCB-\uDFEF\uDFFA-\uDFFF]|\uD869[\uDEE0-\uDEFF]|\uD86D[\uDF39-\uDF3F]|\uD86E[\uDC1E\uDC1F]|\uD873[\uDEA2-\uDEAF]|\uD87A[\uDFE1-\uDFFF]|\uD87E[\uDE1E-\uDFFF]|\uD884[\uDF4B-\uDFFF]|\uDB40[\uDC00\uDC02-\uDC1F\uDC80-\uDCFF\uDDF0-\uDFFF]|[\uDBBF\uDBFF][\uDFFE\uDFF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'Co',</w:t>
      </w:r>
    </w:p>
    <w:p>
      <w:r>
        <w:rPr>
          <w:rFonts w:ascii="Courier New" w:hAnsi="Courier New" w:eastAsia="Courier New"/>
          <w:sz w:val="16"/>
        </w:rPr>
        <w:t xml:space="preserve">        'alias': 'Private_Use',</w:t>
      </w:r>
    </w:p>
    <w:p>
      <w:r>
        <w:rPr>
          <w:rFonts w:ascii="Courier New" w:hAnsi="Courier New" w:eastAsia="Courier New"/>
          <w:sz w:val="16"/>
        </w:rPr>
        <w:t xml:space="preserve">        'bmp': '\uE000-\uF8FF',</w:t>
      </w:r>
    </w:p>
    <w:p>
      <w:r>
        <w:rPr>
          <w:rFonts w:ascii="Courier New" w:hAnsi="Courier New" w:eastAsia="Courier New"/>
          <w:sz w:val="16"/>
        </w:rPr>
        <w:t xml:space="preserve">        'astral': '[\uDB80-\uDBBE\uDBC0-\uDBFE][\uDC00-\uDFFF]|[\uDBBF\uDBFF][\uDC00-\uDFFD]'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'Cs',</w:t>
      </w:r>
    </w:p>
    <w:p>
      <w:r>
        <w:rPr>
          <w:rFonts w:ascii="Courier New" w:hAnsi="Courier New" w:eastAsia="Courier New"/>
          <w:sz w:val="16"/>
        </w:rPr>
        <w:t xml:space="preserve">        'alias': 'Surrogate',</w:t>
      </w:r>
    </w:p>
    <w:p>
      <w:r>
        <w:rPr>
          <w:rFonts w:ascii="Courier New" w:hAnsi="Courier New" w:eastAsia="Courier New"/>
          <w:sz w:val="16"/>
        </w:rPr>
        <w:t xml:space="preserve">        'bmp': '\uD800-\uDFFF'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'L',</w:t>
      </w:r>
    </w:p>
    <w:p>
      <w:r>
        <w:rPr>
          <w:rFonts w:ascii="Courier New" w:hAnsi="Courier New" w:eastAsia="Courier New"/>
          <w:sz w:val="16"/>
        </w:rPr>
        <w:t xml:space="preserve">        'alias': 'Letter',</w:t>
      </w:r>
    </w:p>
    <w:p>
      <w:r>
        <w:rPr>
          <w:rFonts w:ascii="Courier New" w:hAnsi="Courier New" w:eastAsia="Courier New"/>
          <w:sz w:val="16"/>
        </w:rPr>
        <w:t xml:space="preserve">        'bmp': 'A-Za-z\xAA\xB5\xBA\xC0-\xD6\xD8-\xF6\xF8-\u02C1\u02C6-\u02D1\u02E0-\u02E4\u02EC\u02EE\u0370-\u0374\u0376\u0377\u037A-\u037D\u037F\u0386\u0388-\u038A\u038C\u038E-\u03A1\u03A3-\u03F5\u03F7-\u0481\u048A-\u052F\u0531-\u0556\u0559\u0560-\u0588\u05D0-\u05EA\u05EF-\u05F2\u0620-\u064A\u066E\u066F\u0671-\u06D3\u06D5\u06E5\u06E6\u06EE\u06EF\u06FA-\u06FC\u06FF\u0710\u0712-\u072F\u074D-\u07A5\u07B1\u07CA-\u07EA\u07F4\u07F5\u07FA\u0800-\u0815\u081A\u0824\u0828\u0840-\u0858\u0860-\u086A\u0870-\u0887\u0889-\u088E\u08A0-\u08C9\u0904-\u0939\u093D\u0950\u0958-\u0961\u0971-\u0980\u0985-\u098C\u098F\u0990\u0993-\u09A8\u09AA-\u09B0\u09B2\u09B6-\u09B9\u09BD\u09CE\u09DC\u09DD\u09DF-\u09E1\u09F0\u09F1\u09FC\u0A05-\u0A0A\u0A0F\u0A10\u0A13-\u0A28\u0A2A-\u0A30\u0A32\u0A33\u0A35\u0A36\u0A38\u0A39\u0A59-\u0A5C\u0A5E\u0A72-\u0A74\u0A85-\u0A8D\u0A8F-\u0A91\u0A93-\u0AA8\u0AAA-\u0AB0\u0AB2\u0AB3\u0AB5-\u0AB9\u0ABD\u0AD0\u0AE0\u0AE1\u0AF9\u0B05-\u0B0C\u0B0F\u0B10\u0B13-\u0B28\u0B2A-\u0B30\u0B32\u0B33\u0B35-\u0B39\u0B3D\u0B5C\u0B5D\u0B5F-\u0B61\u0B71\u0B83\u0B85-\u0B8A\u0B8E-\u0B90\u0B92-\u0B95\u0B99\u0B9A\u0B9C\u0B9E\u0B9F\u0BA3\u0BA4\u0BA8-\u0BAA\u0BAE-\u0BB9\u0BD0\u0C05-\u0C0C\u0C0E-\u0C10\u0C12-\u0C28\u0C2A-\u0C39\u0C3D\u0C58-\u0C5A\u0C5D\u0C60\u0C61\u0C80\u0C85-\u0C8C\u0C8E-\u0C90\u0C92-\u0CA8\u0CAA-\u0CB3\u0CB5-\u0CB9\u0CBD\u0CDD\u0CDE\u0CE0\u0CE1\u0CF1\u0CF2\u0D04-\u0D0C\u0D0E-\u0D10\u0D12-\u0D3A\u0D3D\u0D4E\u0D54-\u0D56\u0D5F-\u0D61\u0D7A-\u0D7F\u0D85-\u0D96\u0D9A-\u0DB1\u0DB3-\u0DBB\u0DBD\u0DC0-\u0DC6\u0E01-\u0E30\u0E32\u0E33\u0E40-\u0E46\u0E81\u0E82\u0E84\u0E86-\u0E8A\u0E8C-\u0EA3\u0EA5\u0EA7-\u0EB0\u0EB2\u0EB3\u0EBD\u0EC0-\u0EC4\u0EC6\u0EDC-\u0EDF\u0F00\u0F40-\u0F47\u0F49-\u0F6C\u0F88-\u0F8C\u1000-\u102A\u103F\u1050-\u1055\u105A-\u105D\u1061\u1065\u1066\u106E-\u1070\u1075-\u1081\u108E\u10A0-\u10C5\u10C7\u10CD\u10D0-\u10FA\u10FC-\u1248\u124A-\u124D\u1250-\u1256\u1258\u125A-\u125D\u1260-\u1288\u128A-\u128D\u1290-\u12B0\u12B2-\u12B5\u12B8-\u12BE\u12C0\u12C2-\u12C5\u12C8-\u12D6\u12D8-\u1310\u1312-\u1315\u1318-\u135A\u1380-\u138F\u13A0-\u13F5\u13F8-\u13FD\u1401-\u166C\u166F-\u167F\u1681-\u169A\u16A0-\u16EA\u16F1-\u16F8\u1700-\u1711\u171F-\u1731\u1740-\u1751\u1760-\u176C\u176E-\u1770\u1780-\u17B3\u17D7\u17DC\u1820-\u1878\u1880-\u1884\u1887-\u18A8\u18AA\u18B0-\u18F5\u1900-\u191E\u1950-\u196D\u1970-\u1974\u1980-\u19AB\u19B0-\u19C9\u1A00-\u1A16\u1A20-\u1A54\u1AA7\u1B05-\u1B33\u1B45-\u1B4C\u1B83-\u1BA0\u1BAE\u1BAF\u1BBA-\u1BE5\u1C00-\u1C23\u1C4D-\u1C4F\u1C5A-\u1C7D\u1C80-\u1C88\u1C90-\u1CBA\u1CBD-\u1CBF\u1CE9-\u1CEC\u1CEE-\u1CF3\u1CF5\u1CF6\u1CFA\u1D00-\u1DBF\u1E00-\u1F15\u1F18-\u1F1D\u1F20-\u1F45\u1F48-\u1F4D\u1F50-\u1F57\u1F59\u1F5B\u1F5D\u1F5F-\u1F7D\u1F80-\u1FB4\u1FB6-\u1FBC\u1FBE\u1FC2-\u1FC4\u1FC6-\u1FCC\u1FD0-\u1FD3\u1FD6-\u1FDB\u1FE0-\u1FEC\u1FF2-\u1FF4\u1FF6-\u1FFC\u2071\u207F\u2090-\u209C\u2102\u2107\u210A-\u2113\u2115\u2119-\u211D\u2124\u2126\u2128\u212A-\u212D\u212F-\u2139\u213C-\u213F\u2145-\u2149\u214E\u2183\u2184\u2C00-\u2CE4\u2CEB-\u2CEE\u2CF2\u2CF3\u2D00-\u2D25\u2D27\u2D2D\u2D30-\u2D67\u2D6F\u2D80-\u2D96\u2DA0-\u2DA6\u2DA8-\u2DAE\u2DB0-\u2DB6\u2DB8-\u2DBE\u2DC0-\u2DC6\u2DC8-\u2DCE\u2DD0-\u2DD6\u2DD8-\u2DDE\u2E2F\u3005\u3006\u3031-\u3035\u303B\u303C\u3041-\u3096\u309D-\u309F\u30A1-\u30FA\u30FC-\u30FF\u3105-\u312F\u3131-\u318E\u31A0-\u31BF\u31F0-\u31FF\u3400-\u4DBF\u4E00-\uA48C\uA4D0-\uA4FD\uA500-\uA60C\uA610-\uA61F\uA62A\uA62B\uA640-\uA66E\uA67F-\uA69D\uA6A0-\uA6E5\uA717-\uA71F\uA722-\uA788\uA78B-\uA7CA\uA7D0\uA7D1\uA7D3\uA7D5-\uA7D9\uA7F2-\uA801\uA803-\uA805\uA807-\uA80A\uA80C-\uA822\uA840-\uA873\uA882-\uA8B3\uA8F2-\uA8F7\uA8FB\uA8FD\uA8FE\uA90A-\uA925\uA930-\uA946\uA960-\uA97C\uA984-\uA9B2\uA9CF\uA9E0-\uA9E4\uA9E6-\uA9EF\uA9FA-\uA9FE\uAA00-\uAA28\uAA40-\uAA42\uAA44-\uAA4B\uAA60-\uAA76\uAA7A\uAA7E-\uAAAF\uAAB1\uAAB5\uAAB6\uAAB9-\uAABD\uAAC0\uAAC2\uAADB-\uAADD\uAAE0-\uAAEA\uAAF2-\uAAF4\uAB01-\uAB06\uAB09-\uAB0E\uAB11-\uAB16\uAB20-\uAB26\uAB28-\uAB2E\uAB30-\uAB5A\uAB5C-\uAB69\uAB70-\uABE2\uAC00-\uD7A3\uD7B0-\uD7C6\uD7CB-\uD7FB\uF900-\uFA6D\uFA70-\uFAD9\uFB00-\uFB06\uFB13-\uFB17\uFB1D\uFB1F-\uFB28\uFB2A-\uFB36\uFB38-\uFB3C\uFB3E\uFB40\uFB41\uFB43\uFB44\uFB46-\uFBB1\uFBD3-\uFD3D\uFD50-\uFD8F\uFD92-\uFDC7\uFDF0-\uFDFB\uFE70-\uFE74\uFE76-\uFEFC\uFF21-\uFF3A\uFF41-\uFF5A\uFF66-\uFFBE\uFFC2-\uFFC7\uFFCA-\uFFCF\uFFD2-\uFFD7\uFFDA-\uFFDC',</w:t>
      </w:r>
    </w:p>
    <w:p>
      <w:r>
        <w:rPr>
          <w:rFonts w:ascii="Courier New" w:hAnsi="Courier New" w:eastAsia="Courier New"/>
          <w:sz w:val="16"/>
        </w:rPr>
        <w:t xml:space="preserve">        'astral': '\uD800[\uDC00-\uDC0B\uDC0D-\uDC26\uDC28-\uDC3A\uDC3C\uDC3D\uDC3F-\uDC4D\uDC50-\uDC5D\uDC80-\uDCFA\uDE80-\uDE9C\uDEA0-\uDED0\uDF00-\uDF1F\uDF2D-\uDF40\uDF42-\uDF49\uDF50-\uDF75\uDF80-\uDF9D\uDFA0-\uDFC3\uDFC8-\uDFCF]|\uD801[\uDC00-\uDC9D\uDCB0-\uDCD3\uDCD8-\uDCFB\uDD00-\uDD27\uDD30-\uDD63\uDD70-\uDD7A\uDD7C-\uDD8A\uDD8C-\uDD92\uDD94\uDD95\uDD97-\uDDA1\uDDA3-\uDDB1\uDDB3-\uDDB9\uDDBB\uDDBC\uDE00-\uDF36\uDF40-\uDF55\uDF60-\uDF67\uDF80-\uDF85\uDF87-\uDFB0\uDFB2-\uDFBA]|\uD802[\uDC00-\uDC05\uDC08\uDC0A-\uDC35\uDC37\uDC38\uDC3C\uDC3F-\uDC55\uDC60-\uDC76\uDC80-\uDC9E\uDCE0-\uDCF2\uDCF4\uDCF5\uDD00-\uDD15\uDD20-\uDD39\uDD80-\uDDB7\uDDBE\uDDBF\uDE00\uDE10-\uDE13\uDE15-\uDE17\uDE19-\uDE35\uDE60-\uDE7C\uDE80-\uDE9C\uDEC0-\uDEC7\uDEC9-\uDEE4\uDF00-\uDF35\uDF40-\uDF55\uDF60-\uDF72\uDF80-\uDF91]|\uD803[\uDC00-\uDC48\uDC80-\uDCB2\uDCC0-\uDCF2\uDD00-\uDD23\uDE80-\uDEA9\uDEB0\uDEB1\uDF00-\uDF1C\uDF27\uDF30-\uDF45\uDF70-\uDF81\uDFB0-\uDFC4\uDFE0-\uDFF6]|\uD804[\uDC03-\uDC37\uDC71\uDC72\uDC75\uDC83-\uDCAF\uDCD0-\uDCE8\uDD03-\uDD26\uDD44\uDD47\uDD50-\uDD72\uDD76\uDD83-\uDDB2\uDDC1-\uDDC4\uDDDA\uDDDC\uDE00-\uDE11\uDE13-\uDE2B\uDE80-\uDE86\uDE88\uDE8A-\uDE8D\uDE8F-\uDE9D\uDE9F-\uDEA8\uDEB0-\uDEDE\uDF05-\uDF0C\uDF0F\uDF10\uDF13-\uDF28\uDF2A-\uDF30\uDF32\uDF33\uDF35-\uDF39\uDF3D\uDF50\uDF5D-\uDF61]|\uD805[\uDC00-\uDC34\uDC47-\uDC4A\uDC5F-\uDC61\uDC80-\uDCAF\uDCC4\uDCC5\uDCC7\uDD80-\uDDAE\uDDD8-\uDDDB\uDE00-\uDE2F\uDE44\uDE80-\uDEAA\uDEB8\uDF00-\uDF1A\uDF40-\uDF46]|\uD806[\uDC00-\uDC2B\uDCA0-\uDCDF\uDCFF-\uDD06\uDD09\uDD0C-\uDD13\uDD15\uDD16\uDD18-\uDD2F\uDD3F\uDD41\uDDA0-\uDDA7\uDDAA-\uDDD0\uDDE1\uDDE3\uDE00\uDE0B-\uDE32\uDE3A\uDE50\uDE5C-\uDE89\uDE9D\uDEB0-\uDEF8]|\uD807[\uDC00-\uDC08\uDC0A-\uDC2E\uDC40\uDC72-\uDC8F\uDD00-\uDD06\uDD08\uDD09\uDD0B-\uDD30\uDD46\uDD60-\uDD65\uDD67\uDD68\uDD6A-\uDD89\uDD98\uDEE0-\uDEF2\uDFB0]|\uD808[\uDC00-\uDF99]|\uD809[\uDC80-\uDD43]|\uD80B[\uDF90-\uDFF0]|[\uD80C\uD81C-\uD820\uD822\uD840-\uD868\uD86A-\uD86C\uD86F-\uD872\uD874-\uD879\uD880-\uD883][\uDC00-\uDFFF]|\uD80D[\uDC00-\uDC2E]|\uD811[\uDC00-\uDE46]|\uD81A[\uDC00-\uDE38\uDE40-\uDE5E\uDE70-\uDEBE\uDED0-\uDEED\uDF00-\uDF2F\uDF40-\uDF43\uDF63-\uDF77\uDF7D-\uDF8F]|\uD81B[\uDE40-\uDE7F\uDF00-\uDF4A\uDF50\uDF93-\uDF9F\uDFE0\uDFE1\uDFE3]|\uD821[\uDC00-\uDFF7]|\uD823[\uDC00-\uDCD5\uDD00-\uDD08]|\uD82B[\uDFF0-\uDFF3\uDFF5-\uDFFB\uDFFD\uDFFE]|\uD82C[\uDC00-\uDD22\uDD50-\uDD52\uDD64-\uDD67\uDD70-\uDEFB]|\uD82F[\uDC00-\uDC6A\uDC70-\uDC7C\uDC80-\uDC88\uDC90-\uDC99]|\uD835[\uDC00-\uDC54\uDC56-\uDC9C\uDC9E\uDC9F\uDCA2\uDCA5\uDCA6\uDCA9-\uDCAC\uDCAE-\uDCB9\uDCBB\uDCBD-\uDCC3\uDCC5-\uDD05\uDD07-\uDD0A\uDD0D-\uDD14\uDD16-\uDD1C\uDD1E-\uDD39\uDD3B-\uDD3E\uDD40-\uDD44\uDD46\uDD4A-\uDD50\uDD52-\uDEA5\uDEA8-\uDEC0\uDEC2-\uDEDA\uDEDC-\uDEFA\uDEFC-\uDF14\uDF16-\uDF34\uDF36-\uDF4E\uDF50-\uDF6E\uDF70-\uDF88\uDF8A-\uDFA8\uDFAA-\uDFC2\uDFC4-\uDFCB]|\uD837[\uDF00-\uDF1E]|\uD838[\uDD00-\uDD2C\uDD37-\uDD3D\uDD4E\uDE90-\uDEAD\uDEC0-\uDEEB]|\uD839[\uDFE0-\uDFE6\uDFE8-\uDFEB\uDFED\uDFEE\uDFF0-\uDFFE]|\uD83A[\uDC00-\uDCC4\uDD00-\uDD43\uDD4B]|\uD83B[\uDE00-\uDE03\uDE05-\uDE1F\uDE21\uDE22\uDE24\uDE27\uDE29-\uDE32\uDE34-\uDE37\uDE39\uDE3B\uDE42\uDE47\uDE49\uDE4B\uDE4D-\uDE4F\uDE51\uDE52\uDE54\uDE57\uDE59\uDE5B\uDE5D\uDE5F\uDE61\uDE62\uDE64\uDE67-\uDE6A\uDE6C-\uDE72\uDE74-\uDE77\uDE79-\uDE7C\uDE7E\uDE80-\uDE89\uDE8B-\uDE9B\uDEA1-\uDEA3\uDEA5-\uDEA9\uDEAB-\uDEBB]|\uD869[\uDC00-\uDEDF\uDF00-\uDFFF]|\uD86D[\uDC00-\uDF38\uDF40-\uDFFF]|\uD86E[\uDC00-\uDC1D\uDC20-\uDFFF]|\uD873[\uDC00-\uDEA1\uDEB0-\uDFFF]|\uD87A[\uDC00-\uDFE0]|\uD87E[\uDC00-\uDE1D]|\uD884[\uDC00-\uDF4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'LC',</w:t>
      </w:r>
    </w:p>
    <w:p>
      <w:r>
        <w:rPr>
          <w:rFonts w:ascii="Courier New" w:hAnsi="Courier New" w:eastAsia="Courier New"/>
          <w:sz w:val="16"/>
        </w:rPr>
        <w:t xml:space="preserve">        'alias': 'Cased_Letter',</w:t>
      </w:r>
    </w:p>
    <w:p>
      <w:r>
        <w:rPr>
          <w:rFonts w:ascii="Courier New" w:hAnsi="Courier New" w:eastAsia="Courier New"/>
          <w:sz w:val="16"/>
        </w:rPr>
        <w:t xml:space="preserve">        'bmp': 'A-Za-z\xB5\xC0-\xD6\xD8-\xF6\xF8-\u01BA\u01BC-\u01BF\u01C4-\u0293\u0295-\u02AF\u0370-\u0373\u0376\u0377\u037B-\u037D\u037F\u0386\u0388-\u038A\u038C\u038E-\u03A1\u03A3-\u03F5\u03F7-\u0481\u048A-\u052F\u0531-\u0556\u0560-\u0588\u10A0-\u10C5\u10C7\u10CD\u10D0-\u10FA\u10FD-\u10FF\u13A0-\u13F5\u13F8-\u13FD\u1C80-\u1C88\u1C90-\u1CBA\u1CBD-\u1CBF\u1D00-\u1D2B\u1D6B-\u1D77\u1D79-\u1D9A\u1E00-\u1F15\u1F18-\u1F1D\u1F20-\u1F45\u1F48-\u1F4D\u1F50-\u1F57\u1F59\u1F5B\u1F5D\u1F5F-\u1F7D\u1F80-\u1FB4\u1FB6-\u1FBC\u1FBE\u1FC2-\u1FC4\u1FC6-\u1FCC\u1FD0-\u1FD3\u1FD6-\u1FDB\u1FE0-\u1FEC\u1FF2-\u1FF4\u1FF6-\u1FFC\u2102\u2107\u210A-\u2113\u2115\u2119-\u211D\u2124\u2126\u2128\u212A-\u212D\u212F-\u2134\u2139\u213C-\u213F\u2145-\u2149\u214E\u2183\u2184\u2C00-\u2C7B\u2C7E-\u2CE4\u2CEB-\u2CEE\u2CF2\u2CF3\u2D00-\u2D25\u2D27\u2D2D\uA640-\uA66D\uA680-\uA69B\uA722-\uA76F\uA771-\uA787\uA78B-\uA78E\uA790-\uA7CA\uA7D0\uA7D1\uA7D3\uA7D5-\uA7D9\uA7F5\uA7F6\uA7FA\uAB30-\uAB5A\uAB60-\uAB68\uAB70-\uABBF\uFB00-\uFB06\uFB13-\uFB17\uFF21-\uFF3A\uFF41-\uFF5A',</w:t>
      </w:r>
    </w:p>
    <w:p>
      <w:r>
        <w:rPr>
          <w:rFonts w:ascii="Courier New" w:hAnsi="Courier New" w:eastAsia="Courier New"/>
          <w:sz w:val="16"/>
        </w:rPr>
        <w:t xml:space="preserve">        'astral': '\uD801[\uDC00-\uDC4F\uDCB0-\uDCD3\uDCD8-\uDCFB\uDD70-\uDD7A\uDD7C-\uDD8A\uDD8C-\uDD92\uDD94\uDD95\uDD97-\uDDA1\uDDA3-\uDDB1\uDDB3-\uDDB9\uDDBB\uDDBC]|\uD803[\uDC80-\uDCB2\uDCC0-\uDCF2]|\uD806[\uDCA0-\uDCDF]|\uD81B[\uDE40-\uDE7F]|\uD835[\uDC00-\uDC54\uDC56-\uDC9C\uDC9E\uDC9F\uDCA2\uDCA5\uDCA6\uDCA9-\uDCAC\uDCAE-\uDCB9\uDCBB\uDCBD-\uDCC3\uDCC5-\uDD05\uDD07-\uDD0A\uDD0D-\uDD14\uDD16-\uDD1C\uDD1E-\uDD39\uDD3B-\uDD3E\uDD40-\uDD44\uDD46\uDD4A-\uDD50\uDD52-\uDEA5\uDEA8-\uDEC0\uDEC2-\uDEDA\uDEDC-\uDEFA\uDEFC-\uDF14\uDF16-\uDF34\uDF36-\uDF4E\uDF50-\uDF6E\uDF70-\uDF88\uDF8A-\uDFA8\uDFAA-\uDFC2\uDFC4-\uDFCB]|\uD837[\uDF00-\uDF09\uDF0B-\uDF1E]|\uD83A[\uDD00-\uDD43]'</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'Ll',</w:t>
      </w:r>
    </w:p>
    <w:p>
      <w:r>
        <w:rPr>
          <w:rFonts w:ascii="Courier New" w:hAnsi="Courier New" w:eastAsia="Courier New"/>
          <w:sz w:val="16"/>
        </w:rPr>
        <w:t xml:space="preserve">        'alias': 'Lowercase_Letter',</w:t>
      </w:r>
    </w:p>
    <w:p>
      <w:r>
        <w:rPr>
          <w:rFonts w:ascii="Courier New" w:hAnsi="Courier New" w:eastAsia="Courier New"/>
          <w:sz w:val="16"/>
        </w:rPr>
        <w:t xml:space="preserve">        'bmp': 'a-z\xB5\xDF-\xF6\xF8-\xFF\u0101\u0103\u0105\u0107\u0109\u010B\u010D\u010F\u0111\u0113\u0115\u0117\u0119\u011B\u011D\u011F\u0121\u0123\u0125\u0127\u0129\u012B\u012D\u012F\u0131\u0133\u0135\u0137\u0138\u013A\u013C\u013E\u0140\u0142\u0144\u0146\u0148\u0149\u014B\u014D\u014F\u0151\u0153\u0155\u0157\u0159\u015B\u015D\u015F\u0161\u0163\u0165\u0167\u0169\u016B\u016D\u016F\u0171\u0173\u0175\u0177\u017A\u017C\u017E-\u0180\u0183\u0185\u0188\u018C\u018D\u0192\u0195\u0199-\u019B\u019E\u01A1\u01A3\u01A5\u01A8\u01AA\u01AB\u01AD\u01B0\u01B4\u01B6\u01B9\u01BA\u01BD-\u01BF\u01C6\u01C9\u01CC\u01CE\u01D0\u01D2\u01D4\u01D6\u01D8\u01DA\u01DC\u01DD\u01DF\u01E1\u01E3\u01E5\u01E7\u01E9\u01EB\u01ED\u01EF\u01F0\u01F3\u01F5\u01F9\u01FB\u01FD\u01FF\u0201\u0203\u0205\u0207\u0209\u020B\u020D\u020F\u0211\u0213\u0215\u0217\u0219\u021B\u021D\u021F\u0221\u0223\u0225\u0227\u0229\u022B\u022D\u022F\u0231\u0233-\u0239\u023C\u023F\u0240\u0242\u0247\u0249\u024B\u024D\u024F-\u0293\u0295-\u02AF\u0371\u0373\u0377\u037B-\u037D\u0390\u03AC-\u03CE\u03D0\u03D1\u03D5-\u03D7\u03D9\u03DB\u03DD\u03DF\u03E1\u03E3\u03E5\u03E7\u03E9\u03EB\u03ED\u03EF-\u03F3\u03F5\u03F8\u03FB\u03FC\u0430-\u045F\u0461\u0463\u0465\u0467\u0469\u046B\u046D\u046F\u0471\u0473\u0475\u0477\u0479\u047B\u047D\u047F\u0481\u048B\u048D\u048F\u0491\u0493\u0495\u0497\u0499\u049B\u049D\u049F\u04A1\u04A3\u04A5\u04A7\u04A9\u04AB\u04AD\u04AF\u04B1\u04B3\u04B5\u04B7\u04B9\u04BB\u04BD\u04BF\u04C2\u04C4\u04C6\u04C8\u04CA\u04CC\u04CE\u04CF\u04D1\u04D3\u04D5\u04D7\u04D9\u04DB\u04DD\u04DF\u04E1\u04E3\u04E5\u04E7\u04E9\u04EB\u04ED\u04EF\u04F1\u04F3\u04F5\u04F7\u04F9\u04FB\u04FD\u04FF\u0501\u0503\u0505\u0507\u0509\u050B\u050D\u050F\u0511\u0513\u0515\u0517\u0519\u051B\u051D\u051F\u0521\u0523\u0525\u0527\u0529\u052B\u052D\u052F\u0560-\u0588\u10D0-\u10FA\u10FD-\u10FF\u13F8-\u13FD\u1C80-\u1C88\u1D00-\u1D2B\u1D6B-\u1D77\u1D79-\u1D9A\u1E01\u1E03\u1E05\u1E07\u1E09\u1E0B\u1E0D\u1E0F\u1E11\u1E13\u1E15\u1E17\u1E19\u1E1B\u1E1D\u1E1F\u1E21\u1E23\u1E25\u1E27\u1E29\u1E2B\u1E2D\u1E2F\u1E31\u1E33\u1E35\u1E37\u1E39\u1E3B\u1E3D\u1E3F\u1E41\u1E43\u1E45\u1E47\u1E49\u1E4B\u1E4D\u1E4F\u1E51\u1E53\u1E55\u1E57\u1E59\u1E5B\u1E5D\u1E5F\u1E61\u1E63\u1E65\u1E67\u1E69\u1E6B\u1E6D\u1E6F\u1E71\u1E73\u1E75\u1E77\u1E79\u1E7B\u1E7D\u1E7F\u1E81\u1E83\u1E85\u1E87\u1E89\u1E8B\u1E8D\u1E8F\u1E91\u1E93\u1E95-\u1E9D\u1E9F\u1EA1\u1EA3\u1EA5\u1EA7\u1EA9\u1EAB\u1EAD\u1EAF\u1EB1\u1EB3\u1EB5\u1EB7\u1EB9\u1EBB\u1EBD\u1EBF\u1EC1\u1EC3\u1EC5\u1EC7\u1EC9\u1ECB\u1ECD\u1ECF\u1ED1\u1ED3\u1ED5\u1ED7\u1ED9\u1EDB\u1EDD\u1EDF\u1EE1\u1EE3\u1EE5\u1EE7\u1EE9\u1EEB\u1EED\u1EEF\u1EF1\u1EF3\u1EF5\u1EF7\u1EF9\u1EFB\u1EFD\u1EFF-\u1F07\u1F10-\u1F15\u1F20-\u1F27\u1F30-\u1F37\u1F40-\u1F45\u1F50-\u1F57\u1F60-\u1F67\u1F70-\u1F7D\u1F80-\u1F87\u1F90-\u1F97\u1FA0-\u1FA7\u1FB0-\u1FB4\u1FB6\u1FB7\u1FBE\u1FC2-\u1FC4\u1FC6\u1FC7\u1FD0-\u1FD3\u1FD6\u1FD7\u1FE0-\u1FE7\u1FF2-\u1FF4\u1FF6\u1FF7\u210A\u210E\u210F\u2113\u212F\u2134\u2139\u213C\u213D\u2146-\u2149\u214E\u2184\u2C30-\u2C5F\u2C61\u2C65\u2C66\u2C68\u2C6A\u2C6C\u2C71\u2C73\u2C74\u2C76-\u2C7B\u2C81\u2C83\u2C85\u2C87\u2C89\u2C8B\u2C8D\u2C8F\u2C91\u2C93\u2C95\u2C97\u2C99\u2C9B\u2C9D\u2C9F\u2CA1\u2CA3\u2CA5\u2CA7\u2CA9\u2CAB\u2CAD\u2CAF\u2CB1\u2CB3\u2CB5\u2CB7\u2CB9\u2CBB\u2CBD\u2CBF\u2CC1\u2CC3\u2CC5\u2CC7\u2CC9\u2CCB\u2CCD\u2CCF\u2CD1\u2CD3\u2CD5\u2CD7\u2CD9\u2CDB\u2CDD\u2CDF\u2CE1\u2CE3\u2CE4\u2CEC\u2CEE\u2CF3\u2D00-\u2D25\u2D27\u2D2D\uA641\uA643\uA645\uA647\uA649\uA64B\uA64D\uA64F\uA651\uA653\uA655\uA657\uA659\uA65B\uA65D\uA65F\uA661\uA663\uA665\uA667\uA669\uA66B\uA66D\uA681\uA683\uA685\uA687\uA689\uA68B\uA68D\uA68F\uA691\uA693\uA695\uA697\uA699\uA69B\uA723\uA725\uA727\uA729\uA72B\uA72D\uA72F-\uA731\uA733\uA735\uA737\uA739\uA73B\uA73D\uA73F\uA741\uA743\uA745\uA747\uA749\uA74B\uA74D\uA74F\uA751\uA753\uA755\uA757\uA759\uA75B\uA75D\uA75F\uA761\uA763\uA765\uA767\uA769\uA76B\uA76D\uA76F\uA771-\uA778\uA77A\uA77C\uA77F\uA781\uA783\uA785\uA787\uA78C\uA78E\uA791\uA793-\uA795\uA797\uA799\uA79B\uA79D\uA79F\uA7A1\uA7A3\uA7A5\uA7A7\uA7A9\uA7AF\uA7B5\uA7B7\uA7B9\uA7BB\uA7BD\uA7BF\uA7C1\uA7C3\uA7C8\uA7CA\uA7D1\uA7D3\uA7D5\uA7D7\uA7D9\uA7F6\uA7FA\uAB30-\uAB5A\uAB60-\uAB68\uAB70-\uABBF\uFB00-\uFB06\uFB13-\uFB17\uFF41-\uFF5A',</w:t>
      </w:r>
    </w:p>
    <w:p>
      <w:r>
        <w:rPr>
          <w:rFonts w:ascii="Courier New" w:hAnsi="Courier New" w:eastAsia="Courier New"/>
          <w:sz w:val="16"/>
        </w:rPr>
        <w:t xml:space="preserve">        'astral': '\uD801[\uDC28-\uDC4F\uDCD8-\uDCFB\uDD97-\uDDA1\uDDA3-\uDDB1\uDDB3-\uDDB9\uDDBB\uDDBC]|\uD803[\uDCC0-\uDCF2]|\uD806[\uDCC0-\uDCDF]|\uD81B[\uDE60-\uDE7F]|\uD835[\uDC1A-\uDC33\uDC4E-\uDC54\uDC56-\uDC67\uDC82-\uDC9B\uDCB6-\uDCB9\uDCBB\uDCBD-\uDCC3\uDCC5-\uDCCF\uDCEA-\uDD03\uDD1E-\uDD37\uDD52-\uDD6B\uDD86-\uDD9F\uDDBA-\uDDD3\uDDEE-\uDE07\uDE22-\uDE3B\uDE56-\uDE6F\uDE8A-\uDEA5\uDEC2-\uDEDA\uDEDC-\uDEE1\uDEFC-\uDF14\uDF16-\uDF1B\uDF36-\uDF4E\uDF50-\uDF55\uDF70-\uDF88\uDF8A-\uDF8F\uDFAA-\uDFC2\uDFC4-\uDFC9\uDFCB]|\uD837[\uDF00-\uDF09\uDF0B-\uDF1E]|\uD83A[\uDD22-\uDD43]'</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'Lm',</w:t>
      </w:r>
    </w:p>
    <w:p>
      <w:r>
        <w:rPr>
          <w:rFonts w:ascii="Courier New" w:hAnsi="Courier New" w:eastAsia="Courier New"/>
          <w:sz w:val="16"/>
        </w:rPr>
        <w:t xml:space="preserve">        'alias': 'Modifier_Letter',</w:t>
      </w:r>
    </w:p>
    <w:p>
      <w:r>
        <w:rPr>
          <w:rFonts w:ascii="Courier New" w:hAnsi="Courier New" w:eastAsia="Courier New"/>
          <w:sz w:val="16"/>
        </w:rPr>
        <w:t xml:space="preserve">        'bmp': '\u02B0-\u02C1\u02C6-\u02D1\u02E0-\u02E4\u02EC\u02EE\u0374\u037A\u0559\u0640\u06E5\u06E6\u07F4\u07F5\u07FA\u081A\u0824\u0828\u08C9\u0971\u0E46\u0EC6\u10FC\u17D7\u1843\u1AA7\u1C78-\u1C7D\u1D2C-\u1D6A\u1D78\u1D9B-\u1DBF\u2071\u207F\u2090-\u209C\u2C7C\u2C7D\u2D6F\u2E2F\u3005\u3031-\u3035\u303B\u309D\u309E\u30FC-\u30FE\uA015\uA4F8-\uA4FD\uA60C\uA67F\uA69C\uA69D\uA717-\uA71F\uA770\uA788\uA7F2-\uA7F4\uA7F8\uA7F9\uA9CF\uA9E6\uAA70\uAADD\uAAF3\uAAF4\uAB5C-\uAB5F\uAB69\uFF70\uFF9E\uFF9F',</w:t>
      </w:r>
    </w:p>
    <w:p>
      <w:r>
        <w:rPr>
          <w:rFonts w:ascii="Courier New" w:hAnsi="Courier New" w:eastAsia="Courier New"/>
          <w:sz w:val="16"/>
        </w:rPr>
        <w:t xml:space="preserve">        'astral': '\uD801[\uDF80-\uDF85\uDF87-\uDFB0\uDFB2-\uDFBA]|\uD81A[\uDF40-\uDF43]|\uD81B[\uDF93-\uDF9F\uDFE0\uDFE1\uDFE3]|\uD82B[\uDFF0-\uDFF3\uDFF5-\uDFFB\uDFFD\uDFFE]|\uD838[\uDD37-\uDD3D]|\uD83A\uDD4B'</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'Lo',</w:t>
      </w:r>
    </w:p>
    <w:p>
      <w:r>
        <w:rPr>
          <w:rFonts w:ascii="Courier New" w:hAnsi="Courier New" w:eastAsia="Courier New"/>
          <w:sz w:val="16"/>
        </w:rPr>
        <w:t xml:space="preserve">        'alias': 'Other_Letter',</w:t>
      </w:r>
    </w:p>
    <w:p>
      <w:r>
        <w:rPr>
          <w:rFonts w:ascii="Courier New" w:hAnsi="Courier New" w:eastAsia="Courier New"/>
          <w:sz w:val="16"/>
        </w:rPr>
        <w:t xml:space="preserve">        'bmp': '\xAA\xBA\u01BB\u01C0-\u01C3\u0294\u05D0-\u05EA\u05EF-\u05F2\u0620-\u063F\u0641-\u064A\u066E\u066F\u0671-\u06D3\u06D5\u06EE\u06EF\u06FA-\u06FC\u06FF\u0710\u0712-\u072F\u074D-\u07A5\u07B1\u07CA-\u07EA\u0800-\u0815\u0840-\u0858\u0860-\u086A\u0870-\u0887\u0889-\u088E\u08A0-\u08C8\u0904-\u0939\u093D\u0950\u0958-\u0961\u0972-\u0980\u0985-\u098C\u098F\u0990\u0993-\u09A8\u09AA-\u09B0\u09B2\u09B6-\u09B9\u09BD\u09CE\u09DC\u09DD\u09DF-\u09E1\u09F0\u09F1\u09FC\u0A05-\u0A0A\u0A0F\u0A10\u0A13-\u0A28\u0A2A-\u0A30\u0A32\u0A33\u0A35\u0A36\u0A38\u0A39\u0A59-\u0A5C\u0A5E\u0A72-\u0A74\u0A85-\u0A8D\u0A8F-\u0A91\u0A93-\u0AA8\u0AAA-\u0AB0\u0AB2\u0AB3\u0AB5-\u0AB9\u0ABD\u0AD0\u0AE0\u0AE1\u0AF9\u0B05-\u0B0C\u0B0F\u0B10\u0B13-\u0B28\u0B2A-\u0B30\u0B32\u0B33\u0B35-\u0B39\u0B3D\u0B5C\u0B5D\u0B5F-\u0B61\u0B71\u0B83\u0B85-\u0B8A\u0B8E-\u0B90\u0B92-\u0B95\u0B99\u0B9A\u0B9C\u0B9E\u0B9F\u0BA3\u0BA4\u0BA8-\u0BAA\u0BAE-\u0BB9\u0BD0\u0C05-\u0C0C\u0C0E-\u0C10\u0C12-\u0C28\u0C2A-\u0C39\u0C3D\u0C58-\u0C5A\u0C5D\u0C60\u0C61\u0C80\u0C85-\u0C8C\u0C8E-\u0C90\u0C92-\u0CA8\u0CAA-\u0CB3\u0CB5-\u0CB9\u0CBD\u0CDD\u0CDE\u0CE0\u0CE1\u0CF1\u0CF2\u0D04-\u0D0C\u0D0E-\u0D10\u0D12-\u0D3A\u0D3D\u0D4E\u0D54-\u0D56\u0D5F-\u0D61\u0D7A-\u0D7F\u0D85-\u0D96\u0D9A-\u0DB1\u0DB3-\u0DBB\u0DBD\u0DC0-\u0DC6\u0E01-\u0E30\u0E32\u0E33\u0E40-\u0E45\u0E81\u0E82\u0E84\u0E86-\u0E8A\u0E8C-\u0EA3\u0EA5\u0EA7-\u0EB0\u0EB2\u0EB3\u0EBD\u0EC0-\u0EC4\u0EDC-\u0EDF\u0F00\u0F40-\u0F47\u0F49-\u0F6C\u0F88-\u0F8C\u1000-\u102A\u103F\u1050-\u1055\u105A-\u105D\u1061\u1065\u1066\u106E-\u1070\u1075-\u1081\u108E\u1100-\u1248\u124A-\u124D\u1250-\u1256\u1258\u125A-\u125D\u1260-\u1288\u128A-\u128D\u1290-\u12B0\u12B2-\u12B5\u12B8-\u12BE\u12C0\u12C2-\u12C5\u12C8-\u12D6\u12D8-\u1310\u1312-\u1315\u1318-\u135A\u1380-\u138F\u1401-\u166C\u166F-\u167F\u1681-\u169A\u16A0-\u16EA\u16F1-\u16F8\u1700-\u1711\u171F-\u1731\u1740-\u1751\u1760-\u176C\u176E-\u1770\u1780-\u17B3\u17DC\u1820-\u1842\u1844-\u1878\u1880-\u1884\u1887-\u18A8\u18AA\u18B0-\u18F5\u1900-\u191E\u1950-\u196D\u1970-\u1974\u1980-\u19AB\u19B0-\u19C9\u1A00-\u1A16\u1A20-\u1A54\u1B05-\u1B33\u1B45-\u1B4C\u1B83-\u1BA0\u1BAE\u1BAF\u1BBA-\u1BE5\u1C00-\u1C23\u1C4D-\u1C4F\u1C5A-\u1C77\u1CE9-\u1CEC\u1CEE-\u1CF3\u1CF5\u1CF6\u1CFA\u2135-\u2138\u2D30-\u2D67\u2D80-\u2D96\u2DA0-\u2DA6\u2DA8-\u2DAE\u2DB0-\u2DB6\u2DB8-\u2DBE\u2DC0-\u2DC6\u2DC8-\u2DCE\u2DD0-\u2DD6\u2DD8-\u2DDE\u3006\u303C\u3041-\u3096\u309F\u30A1-\u30FA\u30FF\u3105-\u312F\u3131-\u318E\u31A0-\u31BF\u31F0-\u31FF\u3400-\u4DBF\u4E00-\uA014\uA016-\uA48C\uA4D0-\uA4F7\uA500-\uA60B\uA610-\uA61F\uA62A\uA62B\uA66E\uA6A0-\uA6E5\uA78F\uA7F7\uA7FB-\uA801\uA803-\uA805\uA807-\uA80A\uA80C-\uA822\uA840-\uA873\uA882-\uA8B3\uA8F2-\uA8F7\uA8FB\uA8FD\uA8FE\uA90A-\uA925\uA930-\uA946\uA960-\uA97C\uA984-\uA9B2\uA9E0-\uA9E4\uA9E7-\uA9EF\uA9FA-\uA9FE\uAA00-\uAA28\uAA40-\uAA42\uAA44-\uAA4B\uAA60-\uAA6F\uAA71-\uAA76\uAA7A\uAA7E-\uAAAF\uAAB1\uAAB5\uAAB6\uAAB9-\uAABD\uAAC0\uAAC2\uAADB\uAADC\uAAE0-\uAAEA\uAAF2\uAB01-\uAB06\uAB09-\uAB0E\uAB11-\uAB16\uAB20-\uAB26\uAB28-\uAB2E\uABC0-\uABE2\uAC00-\uD7A3\uD7B0-\uD7C6\uD7CB-\uD7FB\uF900-\uFA6D\uFA70-\uFAD9\uFB1D\uFB1F-\uFB28\uFB2A-\uFB36\uFB38-\uFB3C\uFB3E\uFB40\uFB41\uFB43\uFB44\uFB46-\uFBB1\uFBD3-\uFD3D\uFD50-\uFD8F\uFD92-\uFDC7\uFDF0-\uFDFB\uFE70-\uFE74\uFE76-\uFEFC\uFF66-\uFF6F\uFF71-\uFF9D\uFFA0-\uFFBE\uFFC2-\uFFC7\uFFCA-\uFFCF\uFFD2-\uFFD7\uFFDA-\uFFDC',</w:t>
      </w:r>
    </w:p>
    <w:p>
      <w:r>
        <w:rPr>
          <w:rFonts w:ascii="Courier New" w:hAnsi="Courier New" w:eastAsia="Courier New"/>
          <w:sz w:val="16"/>
        </w:rPr>
        <w:t xml:space="preserve">        'astral': '\uD800[\uDC00-\uDC0B\uDC0D-\uDC26\uDC28-\uDC3A\uDC3C\uDC3D\uDC3F-\uDC4D\uDC50-\uDC5D\uDC80-\uDCFA\uDE80-\uDE9C\uDEA0-\uDED0\uDF00-\uDF1F\uDF2D-\uDF40\uDF42-\uDF49\uDF50-\uDF75\uDF80-\uDF9D\uDFA0-\uDFC3\uDFC8-\uDFCF]|\uD801[\uDC50-\uDC9D\uDD00-\uDD27\uDD30-\uDD63\uDE00-\uDF36\uDF40-\uDF55\uDF60-\uDF67]|\uD802[\uDC00-\uDC05\uDC08\uDC0A-\uDC35\uDC37\uDC38\uDC3C\uDC3F-\uDC55\uDC60-\uDC76\uDC80-\uDC9E\uDCE0-\uDCF2\uDCF4\uDCF5\uDD00-\uDD15\uDD20-\uDD39\uDD80-\uDDB7\uDDBE\uDDBF\uDE00\uDE10-\uDE13\uDE15-\uDE17\uDE19-\uDE35\uDE60-\uDE7C\uDE80-\uDE9C\uDEC0-\uDEC7\uDEC9-\uDEE4\uDF00-\uDF35\uDF40-\uDF55\uDF60-\uDF72\uDF80-\uDF91]|\uD803[\uDC00-\uDC48\uDD00-\uDD23\uDE80-\uDEA9\uDEB0\uDEB1\uDF00-\uDF1C\uDF27\uDF30-\uDF45\uDF70-\uDF81\uDFB0-\uDFC4\uDFE0-\uDFF6]|\uD804[\uDC03-\uDC37\uDC71\uDC72\uDC75\uDC83-\uDCAF\uDCD0-\uDCE8\uDD03-\uDD26\uDD44\uDD47\uDD50-\uDD72\uDD76\uDD83-\uDDB2\uDDC1-\uDDC4\uDDDA\uDDDC\uDE00-\uDE11\uDE13-\uDE2B\uDE80-\uDE86\uDE88\uDE8A-\uDE8D\uDE8F-\uDE9D\uDE9F-\uDEA8\uDEB0-\uDEDE\uDF05-\uDF0C\uDF0F\uDF10\uDF13-\uDF28\uDF2A-\uDF30\uDF32\uDF33\uDF35-\uDF39\uDF3D\uDF50\uDF5D-\uDF61]|\uD805[\uDC00-\uDC34\uDC47-\uDC4A\uDC5F-\uDC61\uDC80-\uDCAF\uDCC4\uDCC5\uDCC7\uDD80-\uDDAE\uDDD8-\uDDDB\uDE00-\uDE2F\uDE44\uDE80-\uDEAA\uDEB8\uDF00-\uDF1A\uDF40-\uDF46]|\uD806[\uDC00-\uDC2B\uDCFF-\uDD06\uDD09\uDD0C-\uDD13\uDD15\uDD16\uDD18-\uDD2F\uDD3F\uDD41\uDDA0-\uDDA7\uDDAA-\uDDD0\uDDE1\uDDE3\uDE00\uDE0B-\uDE32\uDE3A\uDE50\uDE5C-\uDE89\uDE9D\uDEB0-\uDEF8]|\uD807[\uDC00-\uDC08\uDC0A-\uDC2E\uDC40\uDC72-\uDC8F\uDD00-\uDD06\uDD08\uDD09\uDD0B-\uDD30\uDD46\uDD60-\uDD65\uDD67\uDD68\uDD6A-\uDD89\uDD98\uDEE0-\uDEF2\uDFB0]|\uD808[\uDC00-\uDF99]|\uD809[\uDC80-\uDD43]|\uD80B[\uDF90-\uDFF0]|[\uD80C\uD81C-\uD820\uD822\uD840-\uD868\uD86A-\uD86C\uD86F-\uD872\uD874-\uD879\uD880-\uD883][\uDC00-\uDFFF]|\uD80D[\uDC00-\uDC2E]|\uD811[\uDC00-\uDE46]|\uD81A[\uDC00-\uDE38\uDE40-\uDE5E\uDE70-\uDEBE\uDED0-\uDEED\uDF00-\uDF2F\uDF63-\uDF77\uDF7D-\uDF8F]|\uD81B[\uDF00-\uDF4A\uDF50]|\uD821[\uDC00-\uDFF7]|\uD823[\uDC00-\uDCD5\uDD00-\uDD08]|\uD82C[\uDC00-\uDD22\uDD50-\uDD52\uDD64-\uDD67\uDD70-\uDEFB]|\uD82F[\uDC00-\uDC6A\uDC70-\uDC7C\uDC80-\uDC88\uDC90-\uDC99]|\uD837\uDF0A|\uD838[\uDD00-\uDD2C\uDD4E\uDE90-\uDEAD\uDEC0-\uDEEB]|\uD839[\uDFE0-\uDFE6\uDFE8-\uDFEB\uDFED\uDFEE\uDFF0-\uDFFE]|\uD83A[\uDC00-\uDCC4]|\uD83B[\uDE00-\uDE03\uDE05-\uDE1F\uDE21\uDE22\uDE24\uDE27\uDE29-\uDE32\uDE34-\uDE37\uDE39\uDE3B\uDE42\uDE47\uDE49\uDE4B\uDE4D-\uDE4F\uDE51\uDE52\uDE54\uDE57\uDE59\uDE5B\uDE5D\uDE5F\uDE61\uDE62\uDE64\uDE67-\uDE6A\uDE6C-\uDE72\uDE74-\uDE77\uDE79-\uDE7C\uDE7E\uDE80-\uDE89\uDE8B-\uDE9B\uDEA1-\uDEA3\uDEA5-\uDEA9\uDEAB-\uDEBB]|\uD869[\uDC00-\uDEDF\uDF00-\uDFFF]|\uD86D[\uDC00-\uDF38\uDF40-\uDFFF]|\uD86E[\uDC00-\uDC1D\uDC20-\uDFFF]|\uD873[\uDC00-\uDEA1\uDEB0-\uDFFF]|\uD87A[\uDC00-\uDFE0]|\uD87E[\uDC00-\uDE1D]|\uD884[\uDC00-\uDF4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'Lt',</w:t>
      </w:r>
    </w:p>
    <w:p>
      <w:r>
        <w:rPr>
          <w:rFonts w:ascii="Courier New" w:hAnsi="Courier New" w:eastAsia="Courier New"/>
          <w:sz w:val="16"/>
        </w:rPr>
        <w:t xml:space="preserve">        'alias': 'Titlecase_Letter',</w:t>
      </w:r>
    </w:p>
    <w:p>
      <w:r>
        <w:rPr>
          <w:rFonts w:ascii="Courier New" w:hAnsi="Courier New" w:eastAsia="Courier New"/>
          <w:sz w:val="16"/>
        </w:rPr>
        <w:t xml:space="preserve">        'bmp': '\u01C5\u01C8\u01CB\u01F2\u1F88-\u1F8F\u1F98-\u1F9F\u1FA8-\u1FAF\u1FBC\u1FCC\u1FFC'</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'Lu',</w:t>
      </w:r>
    </w:p>
    <w:p>
      <w:r>
        <w:rPr>
          <w:rFonts w:ascii="Courier New" w:hAnsi="Courier New" w:eastAsia="Courier New"/>
          <w:sz w:val="16"/>
        </w:rPr>
        <w:t xml:space="preserve">        'alias': 'Uppercase_Letter',</w:t>
      </w:r>
    </w:p>
    <w:p>
      <w:r>
        <w:rPr>
          <w:rFonts w:ascii="Courier New" w:hAnsi="Courier New" w:eastAsia="Courier New"/>
          <w:sz w:val="16"/>
        </w:rPr>
        <w:t xml:space="preserve">        'bmp': 'A-Z\xC0-\xD6\xD8-\xDE\u0100\u0102\u0104\u0106\u0108\u010A\u010C\u010E\u0110\u0112\u0114\u0116\u0118\u011A\u011C\u011E\u0120\u0122\u0124\u0126\u0128\u012A\u012C\u012E\u0130\u0132\u0134\u0136\u0139\u013B\u013D\u013F\u0141\u0143\u0145\u0147\u014A\u014C\u014E\u0150\u0152\u0154\u0156\u0158\u015A\u015C\u015E\u0160\u0162\u0164\u0166\u0168\u016A\u016C\u016E\u0170\u0172\u0174\u0176\u0178\u0179\u017B\u017D\u0181\u0182\u0184\u0186\u0187\u0189-\u018B\u018E-\u0191\u0193\u0194\u0196-\u0198\u019C\u019D\u019F\u01A0\u01A2\u01A4\u01A6\u01A7\u01A9\u01AC\u01AE\u01AF\u01B1-\u01B3\u01B5\u01B7\u01B8\u01BC\u01C4\u01C7\u01CA\u01CD\u01CF\u01D1\u01D3\u01D5\u01D7\u01D9\u01DB\u01DE\u01E0\u01E2\u01E4\u01E6\u01E8\u01EA\u01EC\u01EE\u01F1\u01F4\u01F6-\u01F8\u01FA\u01FC\u01FE\u0200\u0202\u0204\u0206\u0208\u020A\u020C\u020E\u0210\u0212\u0214\u0216\u0218\u021A\u021C\u021E\u0220\u0222\u0224\u0226\u0228\u022A\u022C\u022E\u0230\u0232\u023A\u023B\u023D\u023E\u0241\u0243-\u0246\u0248\u024A\u024C\u024E\u0370\u0372\u0376\u037F\u0386\u0388-\u038A\u038C\u038E\u038F\u0391-\u03A1\u03A3-\u03AB\u03CF\u03D2-\u03D4\u03D8\u03DA\u03DC\u03DE\u03E0\u03E2\u03E4\u03E6\u03E8\u03EA\u03EC\u03EE\u03F4\u03F7\u03F9\u03FA\u03FD-\u042F\u0460\u0462\u0464\u0466\u0468\u046A\u046C\u046E\u0470\u0472\u0474\u0476\u0478\u047A\u047C\u047E\u0480\u048A\u048C\u048E\u0490\u0492\u0494\u0496\u0498\u049A\u049C\u049E\u04A0\u04A2\u04A4\u04A6\u04A8\u04AA\u04AC\u04AE\u04B0\u04B2\u04B4\u04B6\u04B8\u04BA\u04BC\u04BE\u04C0\u04C1\u04C3\u04C5\u04C7\u04C9\u04CB\u04CD\u04D0\u04D2\u04D4\u04D6\u04D8\u04DA\u04DC\u04DE\u04E0\u04E2\u04E4\u04E6\u04E8\u04EA\u04EC\u04EE\u04F0\u04F2\u04F4\u04F6\u04F8\u04FA\u04FC\u04FE\u0500\u0502\u0504\u0506\u0508\u050A\u050C\u050E\u0510\u0512\u0514\u0516\u0518\u051A\u051C\u051E\u0520\u0522\u0524\u0526\u0528\u052A\u052C\u052E\u0531-\u0556\u10A0-\u10C5\u10C7\u10CD\u13A0-\u13F5\u1C90-\u1CBA\u1CBD-\u1CBF\u1E00\u1E02\u1E04\u1E06\u1E08\u1E0A\u1E0C\u1E0E\u1E10\u1E12\u1E14\u1E16\u1E18\u1E1A\u1E1C\u1E1E\u1E20\u1E22\u1E24\u1E26\u1E28\u1E2A\u1E2C\u1E2E\u1E30\u1E32\u1E34\u1E36\u1E38\u1E3A\u1E3C\u1E3E\u1E40\u1E42\u1E44\u1E46\u1E48\u1E4A\u1E4C\u1E4E\u1E50\u1E52\u1E54\u1E56\u1E58\u1E5A\u1E5C\u1E5E\u1E60\u1E62\u1E64\u1E66\u1E68\u1E6A\u1E6C\u1E6E\u1E70\u1E72\u1E74\u1E76\u1E78\u1E7A\u1E7C\u1E7E\u1E80\u1E82\u1E84\u1E86\u1E88\u1E8A\u1E8C\u1E8E\u1E90\u1E92\u1E94\u1E9E\u1EA0\u1EA2\u1EA4\u1EA6\u1EA8\u1EAA\u1EAC\u1EAE\u1EB0\u1EB2\u1EB4\u1EB6\u1EB8\u1EBA\u1EBC\u1EBE\u1EC0\u1EC2\u1EC4\u1EC6\u1EC8\u1ECA\u1ECC\u1ECE\u1ED0\u1ED2\u1ED4\u1ED6\u1ED8\u1EDA\u1EDC\u1EDE\u1EE0\u1EE2\u1EE4\u1EE6\u1EE8\u1EEA\u1EEC\u1EEE\u1EF0\u1EF2\u1EF4\u1EF6\u1EF8\u1EFA\u1EFC\u1EFE\u1F08-\u1F0F\u1F18-\u1F1D\u1F28-\u1F2F\u1F38-\u1F3F\u1F48-\u1F4D\u1F59\u1F5B\u1F5D\u1F5F\u1F68-\u1F6F\u1FB8-\u1FBB\u1FC8-\u1FCB\u1FD8-\u1FDB\u1FE8-\u1FEC\u1FF8-\u1FFB\u2102\u2107\u210B-\u210D\u2110-\u2112\u2115\u2119-\u211D\u2124\u2126\u2128\u212A-\u212D\u2130-\u2133\u213E\u213F\u2145\u2183\u2C00-\u2C2F\u2C60\u2C62-\u2C64\u2C67\u2C69\u2C6B\u2C6D-\u2C70\u2C72\u2C75\u2C7E-\u2C80\u2C82\u2C84\u2C86\u2C88\u2C8A\u2C8C\u2C8E\u2C90\u2C92\u2C94\u2C96\u2C98\u2C9A\u2C9C\u2C9E\u2CA0\u2CA2\u2CA4\u2CA6\u2CA8\u2CAA\u2CAC\u2CAE\u2CB0\u2CB2\u2CB4\u2CB6\u2CB8\u2CBA\u2CBC\u2CBE\u2CC0\u2CC2\u2CC4\u2CC6\u2CC8\u2CCA\u2CCC\u2CCE\u2CD0\u2CD2\u2CD4\u2CD6\u2CD8\u2CDA\u2CDC\u2CDE\u2CE0\u2CE2\u2CEB\u2CED\u2CF2\uA640\uA642\uA644\uA646\uA648\uA64A\uA64C\uA64E\uA650\uA652\uA654\uA656\uA658\uA65A\uA65C\uA65E\uA660\uA662\uA664\uA666\uA668\uA66A\uA66C\uA680\uA682\uA684\uA686\uA688\uA68A\uA68C\uA68E\uA690\uA692\uA694\uA696\uA698\uA69A\uA722\uA724\uA726\uA728\uA72A\uA72C\uA72E\uA732\uA734\uA736\uA738\uA73A\uA73C\uA73E\uA740\uA742\uA744\uA746\uA748\uA74A\uA74C\uA74E\uA750\uA752\uA754\uA756\uA758\uA75A\uA75C\uA75E\uA760\uA762\uA764\uA766\uA768\uA76A\uA76C\uA76E\uA779\uA77B\uA77D\uA77E\uA780\uA782\uA784\uA786\uA78B\uA78D\uA790\uA792\uA796\uA798\uA79A\uA79C\uA79E\uA7A0\uA7A2\uA7A4\uA7A6\uA7A8\uA7AA-\uA7AE\uA7B0-\uA7B4\uA7B6\uA7B8\uA7BA\uA7BC\uA7BE\uA7C0\uA7C2\uA7C4-\uA7C7\uA7C9\uA7D0\uA7D6\uA7D8\uA7F5\uFF21-\uFF3A',</w:t>
      </w:r>
    </w:p>
    <w:p>
      <w:r>
        <w:rPr>
          <w:rFonts w:ascii="Courier New" w:hAnsi="Courier New" w:eastAsia="Courier New"/>
          <w:sz w:val="16"/>
        </w:rPr>
        <w:t xml:space="preserve">        'astral': '\uD801[\uDC00-\uDC27\uDCB0-\uDCD3\uDD70-\uDD7A\uDD7C-\uDD8A\uDD8C-\uDD92\uDD94\uDD95]|\uD803[\uDC80-\uDCB2]|\uD806[\uDCA0-\uDCBF]|\uD81B[\uDE40-\uDE5F]|\uD835[\uDC00-\uDC19\uDC34-\uDC4D\uDC68-\uDC81\uDC9C\uDC9E\uDC9F\uDCA2\uDCA5\uDCA6\uDCA9-\uDCAC\uDCAE-\uDCB5\uDCD0-\uDCE9\uDD04\uDD05\uDD07-\uDD0A\uDD0D-\uDD14\uDD16-\uDD1C\uDD38\uDD39\uDD3B-\uDD3E\uDD40-\uDD44\uDD46\uDD4A-\uDD50\uDD6C-\uDD85\uDDA0-\uDDB9\uDDD4-\uDDED\uDE08-\uDE21\uDE3C-\uDE55\uDE70-\uDE89\uDEA8-\uDEC0\uDEE2-\uDEFA\uDF1C-\uDF34\uDF56-\uDF6E\uDF90-\uDFA8\uDFCA]|\uD83A[\uDD00-\uDD21]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'M',</w:t>
      </w:r>
    </w:p>
    <w:p>
      <w:r>
        <w:rPr>
          <w:rFonts w:ascii="Courier New" w:hAnsi="Courier New" w:eastAsia="Courier New"/>
          <w:sz w:val="16"/>
        </w:rPr>
        <w:t xml:space="preserve">        'alias': 'Mark',</w:t>
      </w:r>
    </w:p>
    <w:p>
      <w:r>
        <w:rPr>
          <w:rFonts w:ascii="Courier New" w:hAnsi="Courier New" w:eastAsia="Courier New"/>
          <w:sz w:val="16"/>
        </w:rPr>
        <w:t xml:space="preserve">        'bmp': '\u0300-\u036F\u0483-\u0489\u0591-\u05BD\u05BF\u05C1\u05C2\u05C4\u05C5\u05C7\u0610-\u061A\u064B-\u065F\u0670\u06D6-\u06DC\u06DF-\u06E4\u06E7\u06E8\u06EA-\u06ED\u0711\u0730-\u074A\u07A6-\u07B0\u07EB-\u07F3\u07FD\u0816-\u0819\u081B-\u0823\u0825-\u0827\u0829-\u082D\u0859-\u085B\u0898-\u089F\u08CA-\u08E1\u08E3-\u0903\u093A-\u093C\u093E-\u094F\u0951-\u0957\u0962\u0963\u0981-\u0983\u09BC\u09BE-\u09C4\u09C7\u09C8\u09CB-\u09CD\u09D7\u09E2\u09E3\u09FE\u0A01-\u0A03\u0A3C\u0A3E-\u0A42\u0A47\u0A48\u0A4B-\u0A4D\u0A51\u0A70\u0A71\u0A75\u0A81-\u0A83\u0ABC\u0ABE-\u0AC5\u0AC7-\u0AC9\u0ACB-\u0ACD\u0AE2\u0AE3\u0AFA-\u0AFF\u0B01-\u0B03\u0B3C\u0B3E-\u0B44\u0B47\u0B48\u0B4B-\u0B4D\u0B55-\u0B57\u0B62\u0B63\u0B82\u0BBE-\u0BC2\u0BC6-\u0BC8\u0BCA-\u0BCD\u0BD7\u0C00-\u0C04\u0C3C\u0C3E-\u0C44\u0C46-\u0C48\u0C4A-\u0C4D\u0C55\u0C56\u0C62\u0C63\u0C81-\u0C83\u0CBC\u0CBE-\u0CC4\u0CC6-\u0CC8\u0CCA-\u0CCD\u0CD5\u0CD6\u0CE2\u0CE3\u0D00-\u0D03\u0D3B\u0D3C\u0D3E-\u0D44\u0D46-\u0D48\u0D4A-\u0D4D\u0D57\u0D62\u0D63\u0D81-\u0D83\u0DCA\u0DCF-\u0DD4\u0DD6\u0DD8-\u0DDF\u0DF2\u0DF3\u0E31\u0E34-\u0E3A\u0E47-\u0E4E\u0EB1\u0EB4-\u0EBC\u0EC8-\u0ECD\u0F18\u0F19\u0F35\u0F37\u0F39\u0F3E\u0F3F\u0F71-\u0F84\u0F86\u0F87\u0F8D-\u0F97\u0F99-\u0FBC\u0FC6\u102B-\u103E\u1056-\u1059\u105E-\u1060\u1062-\u1064\u1067-\u106D\u1071-\u1074\u1082-\u108D\u108F\u109A-\u109D\u135D-\u135F\u1712-\u1715\u1732-\u1734\u1752\u1753\u1772\u1773\u17B4-\u17D3\u17DD\u180B-\u180D\u180F\u1885\u1886\u18A9\u1920-\u192B\u1930-\u193B\u1A17-\u1A1B\u1A55-\u1A5E\u1A60-\u1A7C\u1A7F\u1AB0-\u1ACE\u1B00-\u1B04\u1B34-\u1B44\u1B6B-\u1B73\u1B80-\u1B82\u1BA1-\u1BAD\u1BE6-\u1BF3\u1C24-\u1C37\u1CD0-\u1CD2\u1CD4-\u1CE8\u1CED\u1CF4\u1CF7-\u1CF9\u1DC0-\u1DFF\u20D0-\u20F0\u2CEF-\u2CF1\u2D7F\u2DE0-\u2DFF\u302A-\u302F\u3099\u309A\uA66F-\uA672\uA674-\uA67D\uA69E\uA69F\uA6F0\uA6F1\uA802\uA806\uA80B\uA823-\uA827\uA82C\uA880\uA881\uA8B4-\uA8C5\uA8E0-\uA8F1\uA8FF\uA926-\uA92D\uA947-\uA953\uA980-\uA983\uA9B3-\uA9C0\uA9E5\uAA29-\uAA36\uAA43\uAA4C\uAA4D\uAA7B-\uAA7D\uAAB0\uAAB2-\uAAB4\uAAB7\uAAB8\uAABE\uAABF\uAAC1\uAAEB-\uAAEF\uAAF5\uAAF6\uABE3-\uABEA\uABEC\uABED\uFB1E\uFE00-\uFE0F\uFE20-\uFE2F',</w:t>
      </w:r>
    </w:p>
    <w:p>
      <w:r>
        <w:rPr>
          <w:rFonts w:ascii="Courier New" w:hAnsi="Courier New" w:eastAsia="Courier New"/>
          <w:sz w:val="16"/>
        </w:rPr>
        <w:t xml:space="preserve">        'astral': '\uD800[\uDDFD\uDEE0\uDF76-\uDF7A]|\uD802[\uDE01-\uDE03\uDE05\uDE06\uDE0C-\uDE0F\uDE38-\uDE3A\uDE3F\uDEE5\uDEE6]|\uD803[\uDD24-\uDD27\uDEAB\uDEAC\uDF46-\uDF50\uDF82-\uDF85]|\uD804[\uDC00-\uDC02\uDC38-\uDC46\uDC70\uDC73\uDC74\uDC7F-\uDC82\uDCB0-\uDCBA\uDCC2\uDD00-\uDD02\uDD27-\uDD34\uDD45\uDD46\uDD73\uDD80-\uDD82\uDDB3-\uDDC0\uDDC9-\uDDCC\uDDCE\uDDCF\uDE2C-\uDE37\uDE3E\uDEDF-\uDEEA\uDF00-\uDF03\uDF3B\uDF3C\uDF3E-\uDF44\uDF47\uDF48\uDF4B-\uDF4D\uDF57\uDF62\uDF63\uDF66-\uDF6C\uDF70-\uDF74]|\uD805[\uDC35-\uDC46\uDC5E\uDCB0-\uDCC3\uDDAF-\uDDB5\uDDB8-\uDDC0\uDDDC\uDDDD\uDE30-\uDE40\uDEAB-\uDEB7\uDF1D-\uDF2B]|\uD806[\uDC2C-\uDC3A\uDD30-\uDD35\uDD37\uDD38\uDD3B-\uDD3E\uDD40\uDD42\uDD43\uDDD1-\uDDD7\uDDDA-\uDDE0\uDDE4\uDE01-\uDE0A\uDE33-\uDE39\uDE3B-\uDE3E\uDE47\uDE51-\uDE5B\uDE8A-\uDE99]|\uD807[\uDC2F-\uDC36\uDC38-\uDC3F\uDC92-\uDCA7\uDCA9-\uDCB6\uDD31-\uDD36\uDD3A\uDD3C\uDD3D\uDD3F-\uDD45\uDD47\uDD8A-\uDD8E\uDD90\uDD91\uDD93-\uDD97\uDEF3-\uDEF6]|\uD81A[\uDEF0-\uDEF4\uDF30-\uDF36]|\uD81B[\uDF4F\uDF51-\uDF87\uDF8F-\uDF92\uDFE4\uDFF0\uDFF1]|\uD82F[\uDC9D\uDC9E]|\uD833[\uDF00-\uDF2D\uDF30-\uDF46]|\uD834[\uDD65-\uDD69\uDD6D-\uDD72\uDD7B-\uDD82\uDD85-\uDD8B\uDDAA-\uDDAD\uDE42-\uDE44]|\uD836[\uDE00-\uDE36\uDE3B-\uDE6C\uDE75\uDE84\uDE9B-\uDE9F\uDEA1-\uDEAF]|\uD838[\uDC00-\uDC06\uDC08-\uDC18\uDC1B-\uDC21\uDC23\uDC24\uDC26-\uDC2A\uDD30-\uDD36\uDEAE\uDEEC-\uDEEF]|\uD83A[\uDCD0-\uDCD6\uDD44-\uDD4A]|\uDB40[\uDD00-\uDDE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'Mc',</w:t>
      </w:r>
    </w:p>
    <w:p>
      <w:r>
        <w:rPr>
          <w:rFonts w:ascii="Courier New" w:hAnsi="Courier New" w:eastAsia="Courier New"/>
          <w:sz w:val="16"/>
        </w:rPr>
        <w:t xml:space="preserve">        'alias': 'Spacing_Mark',</w:t>
      </w:r>
    </w:p>
    <w:p>
      <w:r>
        <w:rPr>
          <w:rFonts w:ascii="Courier New" w:hAnsi="Courier New" w:eastAsia="Courier New"/>
          <w:sz w:val="16"/>
        </w:rPr>
        <w:t xml:space="preserve">        'bmp': '\u0903\u093B\u093E-\u0940\u0949-\u094C\u094E\u094F\u0982\u0983\u09BE-\u09C0\u09C7\u09C8\u09CB\u09CC\u09D7\u0A03\u0A3E-\u0A40\u0A83\u0ABE-\u0AC0\u0AC9\u0ACB\u0ACC\u0B02\u0B03\u0B3E\u0B40\u0B47\u0B48\u0B4B\u0B4C\u0B57\u0BBE\u0BBF\u0BC1\u0BC2\u0BC6-\u0BC8\u0BCA-\u0BCC\u0BD7\u0C01-\u0C03\u0C41-\u0C44\u0C82\u0C83\u0CBE\u0CC0-\u0CC4\u0CC7\u0CC8\u0CCA\u0CCB\u0CD5\u0CD6\u0D02\u0D03\u0D3E-\u0D40\u0D46-\u0D48\u0D4A-\u0D4C\u0D57\u0D82\u0D83\u0DCF-\u0DD1\u0DD8-\u0DDF\u0DF2\u0DF3\u0F3E\u0F3F\u0F7F\u102B\u102C\u1031\u1038\u103B\u103C\u1056\u1057\u1062-\u1064\u1067-\u106D\u1083\u1084\u1087-\u108C\u108F\u109A-\u109C\u1715\u1734\u17B6\u17BE-\u17C5\u17C7\u17C8\u1923-\u1926\u1929-\u192B\u1930\u1931\u1933-\u1938\u1A19\u1A1A\u1A55\u1A57\u1A61\u1A63\u1A64\u1A6D-\u1A72\u1B04\u1B35\u1B3B\u1B3D-\u1B41\u1B43\u1B44\u1B82\u1BA1\u1BA6\u1BA7\u1BAA\u1BE7\u1BEA-\u1BEC\u1BEE\u1BF2\u1BF3\u1C24-\u1C2B\u1C34\u1C35\u1CE1\u1CF7\u302E\u302F\uA823\uA824\uA827\uA880\uA881\uA8B4-\uA8C3\uA952\uA953\uA983\uA9B4\uA9B5\uA9BA\uA9BB\uA9BE-\uA9C0\uAA2F\uAA30\uAA33\uAA34\uAA4D\uAA7B\uAA7D\uAAEB\uAAEE\uAAEF\uAAF5\uABE3\uABE4\uABE6\uABE7\uABE9\uABEA\uABEC',</w:t>
      </w:r>
    </w:p>
    <w:p>
      <w:r>
        <w:rPr>
          <w:rFonts w:ascii="Courier New" w:hAnsi="Courier New" w:eastAsia="Courier New"/>
          <w:sz w:val="16"/>
        </w:rPr>
        <w:t xml:space="preserve">        'astral': '\uD804[\uDC00\uDC02\uDC82\uDCB0-\uDCB2\uDCB7\uDCB8\uDD2C\uDD45\uDD46\uDD82\uDDB3-\uDDB5\uDDBF\uDDC0\uDDCE\uDE2C-\uDE2E\uDE32\uDE33\uDE35\uDEE0-\uDEE2\uDF02\uDF03\uDF3E\uDF3F\uDF41-\uDF44\uDF47\uDF48\uDF4B-\uDF4D\uDF57\uDF62\uDF63]|\uD805[\uDC35-\uDC37\uDC40\uDC41\uDC45\uDCB0-\uDCB2\uDCB9\uDCBB-\uDCBE\uDCC1\uDDAF-\uDDB1\uDDB8-\uDDBB\uDDBE\uDE30-\uDE32\uDE3B\uDE3C\uDE3E\uDEAC\uDEAE\uDEAF\uDEB6\uDF20\uDF21\uDF26]|\uD806[\uDC2C-\uDC2E\uDC38\uDD30-\uDD35\uDD37\uDD38\uDD3D\uDD40\uDD42\uDDD1-\uDDD3\uDDDC-\uDDDF\uDDE4\uDE39\uDE57\uDE58\uDE97]|\uD807[\uDC2F\uDC3E\uDCA9\uDCB1\uDCB4\uDD8A-\uDD8E\uDD93\uDD94\uDD96\uDEF5\uDEF6]|\uD81B[\uDF51-\uDF87\uDFF0\uDFF1]|\uD834[\uDD65\uDD66\uDD6D-\uDD72]'</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'Me',</w:t>
      </w:r>
    </w:p>
    <w:p>
      <w:r>
        <w:rPr>
          <w:rFonts w:ascii="Courier New" w:hAnsi="Courier New" w:eastAsia="Courier New"/>
          <w:sz w:val="16"/>
        </w:rPr>
        <w:t xml:space="preserve">        'alias': 'Enclosing_Mark',</w:t>
      </w:r>
    </w:p>
    <w:p>
      <w:r>
        <w:rPr>
          <w:rFonts w:ascii="Courier New" w:hAnsi="Courier New" w:eastAsia="Courier New"/>
          <w:sz w:val="16"/>
        </w:rPr>
        <w:t xml:space="preserve">        'bmp': '\u0488\u0489\u1ABE\u20DD-\u20E0\u20E2-\u20E4\uA670-\uA672'</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'Mn',</w:t>
      </w:r>
    </w:p>
    <w:p>
      <w:r>
        <w:rPr>
          <w:rFonts w:ascii="Courier New" w:hAnsi="Courier New" w:eastAsia="Courier New"/>
          <w:sz w:val="16"/>
        </w:rPr>
        <w:t xml:space="preserve">        'alias': 'Nonspacing_Mark',</w:t>
      </w:r>
    </w:p>
    <w:p>
      <w:r>
        <w:rPr>
          <w:rFonts w:ascii="Courier New" w:hAnsi="Courier New" w:eastAsia="Courier New"/>
          <w:sz w:val="16"/>
        </w:rPr>
        <w:t xml:space="preserve">        'bmp': '\u0300-\u036F\u0483-\u0487\u0591-\u05BD\u05BF\u05C1\u05C2\u05C4\u05C5\u05C7\u0610-\u061A\u064B-\u065F\u0670\u06D6-\u06DC\u06DF-\u06E4\u06E7\u06E8\u06EA-\u06ED\u0711\u0730-\u074A\u07A6-\u07B0\u07EB-\u07F3\u07FD\u0816-\u0819\u081B-\u0823\u0825-\u0827\u0829-\u082D\u0859-\u085B\u0898-\u089F\u08CA-\u08E1\u08E3-\u0902\u093A\u093C\u0941-\u0948\u094D\u0951-\u0957\u0962\u0963\u0981\u09BC\u09C1-\u09C4\u09CD\u09E2\u09E3\u09FE\u0A01\u0A02\u0A3C\u0A41\u0A42\u0A47\u0A48\u0A4B-\u0A4D\u0A51\u0A70\u0A71\u0A75\u0A81\u0A82\u0ABC\u0AC1-\u0AC5\u0AC7\u0AC8\u0ACD\u0AE2\u0AE3\u0AFA-\u0AFF\u0B01\u0B3C\u0B3F\u0B41-\u0B44\u0B4D\u0B55\u0B56\u0B62\u0B63\u0B82\u0BC0\u0BCD\u0C00\u0C04\u0C3C\u0C3E-\u0C40\u0C46-\u0C48\u0C4A-\u0C4D\u0C55\u0C56\u0C62\u0C63\u0C81\u0CBC\u0CBF\u0CC6\u0CCC\u0CCD\u0CE2\u0CE3\u0D00\u0D01\u0D3B\u0D3C\u0D41-\u0D44\u0D4D\u0D62\u0D63\u0D81\u0DCA\u0DD2-\u0DD4\u0DD6\u0E31\u0E34-\u0E3A\u0E47-\u0E4E\u0EB1\u0EB4-\u0EBC\u0EC8-\u0ECD\u0F18\u0F19\u0F35\u0F37\u0F39\u0F71-\u0F7E\u0F80-\u0F84\u0F86\u0F87\u0F8D-\u0F97\u0F99-\u0FBC\u0FC6\u102D-\u1030\u1032-\u1037\u1039\u103A\u103D\u103E\u1058\u1059\u105E-\u1060\u1071-\u1074\u1082\u1085\u1086\u108D\u109D\u135D-\u135F\u1712-\u1714\u1732\u1733\u1752\u1753\u1772\u1773\u17B4\u17B5\u17B7-\u17BD\u17C6\u17C9-\u17D3\u17DD\u180B-\u180D\u180F\u1885\u1886\u18A9\u1920-\u1922\u1927\u1928\u1932\u1939-\u193B\u1A17\u1A18\u1A1B\u1A56\u1A58-\u1A5E\u1A60\u1A62\u1A65-\u1A6C\u1A73-\u1A7C\u1A7F\u1AB0-\u1ABD\u1ABF-\u1ACE\u1B00-\u1B03\u1B34\u1B36-\u1B3A\u1B3C\u1B42\u1B6B-\u1B73\u1B80\u1B81\u1BA2-\u1BA5\u1BA8\u1BA9\u1BAB-\u1BAD\u1BE6\u1BE8\u1BE9\u1BED\u1BEF-\u1BF1\u1C2C-\u1C33\u1C36\u1C37\u1CD0-\u1CD2\u1CD4-\u1CE0\u1CE2-\u1CE8\u1CED\u1CF4\u1CF8\u1CF9\u1DC0-\u1DFF\u20D0-\u20DC\u20E1\u20E5-\u20F0\u2CEF-\u2CF1\u2D7F\u2DE0-\u2DFF\u302A-\u302D\u3099\u309A\uA66F\uA674-\uA67D\uA69E\uA69F\uA6F0\uA6F1\uA802\uA806\uA80B\uA825\uA826\uA82C\uA8C4\uA8C5\uA8E0-\uA8F1\uA8FF\uA926-\uA92D\uA947-\uA951\uA980-\uA982\uA9B3\uA9B6-\uA9B9\uA9BC\uA9BD\uA9E5\uAA29-\uAA2E\uAA31\uAA32\uAA35\uAA36\uAA43\uAA4C\uAA7C\uAAB0\uAAB2-\uAAB4\uAAB7\uAAB8\uAABE\uAABF\uAAC1\uAAEC\uAAED\uAAF6\uABE5\uABE8\uABED\uFB1E\uFE00-\uFE0F\uFE20-\uFE2F',</w:t>
      </w:r>
    </w:p>
    <w:p>
      <w:r>
        <w:rPr>
          <w:rFonts w:ascii="Courier New" w:hAnsi="Courier New" w:eastAsia="Courier New"/>
          <w:sz w:val="16"/>
        </w:rPr>
        <w:t xml:space="preserve">        'astral': '\uD800[\uDDFD\uDEE0\uDF76-\uDF7A]|\uD802[\uDE01-\uDE03\uDE05\uDE06\uDE0C-\uDE0F\uDE38-\uDE3A\uDE3F\uDEE5\uDEE6]|\uD803[\uDD24-\uDD27\uDEAB\uDEAC\uDF46-\uDF50\uDF82-\uDF85]|\uD804[\uDC01\uDC38-\uDC46\uDC70\uDC73\uDC74\uDC7F-\uDC81\uDCB3-\uDCB6\uDCB9\uDCBA\uDCC2\uDD00-\uDD02\uDD27-\uDD2B\uDD2D-\uDD34\uDD73\uDD80\uDD81\uDDB6-\uDDBE\uDDC9-\uDDCC\uDDCF\uDE2F-\uDE31\uDE34\uDE36\uDE37\uDE3E\uDEDF\uDEE3-\uDEEA\uDF00\uDF01\uDF3B\uDF3C\uDF40\uDF66-\uDF6C\uDF70-\uDF74]|\uD805[\uDC38-\uDC3F\uDC42-\uDC44\uDC46\uDC5E\uDCB3-\uDCB8\uDCBA\uDCBF\uDCC0\uDCC2\uDCC3\uDDB2-\uDDB5\uDDBC\uDDBD\uDDBF\uDDC0\uDDDC\uDDDD\uDE33-\uDE3A\uDE3D\uDE3F\uDE40\uDEAB\uDEAD\uDEB0-\uDEB5\uDEB7\uDF1D-\uDF1F\uDF22-\uDF25\uDF27-\uDF2B]|\uD806[\uDC2F-\uDC37\uDC39\uDC3A\uDD3B\uDD3C\uDD3E\uDD43\uDDD4-\uDDD7\uDDDA\uDDDB\uDDE0\uDE01-\uDE0A\uDE33-\uDE38\uDE3B-\uDE3E\uDE47\uDE51-\uDE56\uDE59-\uDE5B\uDE8A-\uDE96\uDE98\uDE99]|\uD807[\uDC30-\uDC36\uDC38-\uDC3D\uDC3F\uDC92-\uDCA7\uDCAA-\uDCB0\uDCB2\uDCB3\uDCB5\uDCB6\uDD31-\uDD36\uDD3A\uDD3C\uDD3D\uDD3F-\uDD45\uDD47\uDD90\uDD91\uDD95\uDD97\uDEF3\uDEF4]|\uD81A[\uDEF0-\uDEF4\uDF30-\uDF36]|\uD81B[\uDF4F\uDF8F-\uDF92\uDFE4]|\uD82F[\uDC9D\uDC9E]|\uD833[\uDF00-\uDF2D\uDF30-\uDF46]|\uD834[\uDD67-\uDD69\uDD7B-\uDD82\uDD85-\uDD8B\uDDAA-\uDDAD\uDE42-\uDE44]|\uD836[\uDE00-\uDE36\uDE3B-\uDE6C\uDE75\uDE84\uDE9B-\uDE9F\uDEA1-\uDEAF]|\uD838[\uDC00-\uDC06\uDC08-\uDC18\uDC1B-\uDC21\uDC23\uDC24\uDC26-\uDC2A\uDD30-\uDD36\uDEAE\uDEEC-\uDEEF]|\uD83A[\uDCD0-\uDCD6\uDD44-\uDD4A]|\uDB40[\uDD00-\uDDE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'N',</w:t>
      </w:r>
    </w:p>
    <w:p>
      <w:r>
        <w:rPr>
          <w:rFonts w:ascii="Courier New" w:hAnsi="Courier New" w:eastAsia="Courier New"/>
          <w:sz w:val="16"/>
        </w:rPr>
        <w:t xml:space="preserve">        'alias': 'Number',</w:t>
      </w:r>
    </w:p>
    <w:p>
      <w:r>
        <w:rPr>
          <w:rFonts w:ascii="Courier New" w:hAnsi="Courier New" w:eastAsia="Courier New"/>
          <w:sz w:val="16"/>
        </w:rPr>
        <w:t xml:space="preserve">        'bmp': '0-9\xB2\xB3\xB9\xBC-\xBE\u0660-\u0669\u06F0-\u06F9\u07C0-\u07C9\u0966-\u096F\u09E6-\u09EF\u09F4-\u09F9\u0A66-\u0A6F\u0AE6-\u0AEF\u0B66-\u0B6F\u0B72-\u0B77\u0BE6-\u0BF2\u0C66-\u0C6F\u0C78-\u0C7E\u0CE6-\u0CEF\u0D58-\u0D5E\u0D66-\u0D78\u0DE6-\u0DEF\u0E50-\u0E59\u0ED0-\u0ED9\u0F20-\u0F33\u1040-\u1049\u1090-\u1099\u1369-\u137C\u16EE-\u16F0\u17E0-\u17E9\u17F0-\u17F9\u1810-\u1819\u1946-\u194F\u19D0-\u19DA\u1A80-\u1A89\u1A90-\u1A99\u1B50-\u1B59\u1BB0-\u1BB9\u1C40-\u1C49\u1C50-\u1C59\u2070\u2074-\u2079\u2080-\u2089\u2150-\u2182\u2185-\u2189\u2460-\u249B\u24EA-\u24FF\u2776-\u2793\u2CFD\u3007\u3021-\u3029\u3038-\u303A\u3192-\u3195\u3220-\u3229\u3248-\u324F\u3251-\u325F\u3280-\u3289\u32B1-\u32BF\uA620-\uA629\uA6E6-\uA6EF\uA830-\uA835\uA8D0-\uA8D9\uA900-\uA909\uA9D0-\uA9D9\uA9F0-\uA9F9\uAA50-\uAA59\uABF0-\uABF9\uFF10-\uFF19',</w:t>
      </w:r>
    </w:p>
    <w:p>
      <w:r>
        <w:rPr>
          <w:rFonts w:ascii="Courier New" w:hAnsi="Courier New" w:eastAsia="Courier New"/>
          <w:sz w:val="16"/>
        </w:rPr>
        <w:t xml:space="preserve">        'astral': '\uD800[\uDD07-\uDD33\uDD40-\uDD78\uDD8A\uDD8B\uDEE1-\uDEFB\uDF20-\uDF23\uDF41\uDF4A\uDFD1-\uDFD5]|\uD801[\uDCA0-\uDCA9]|\uD802[\uDC58-\uDC5F\uDC79-\uDC7F\uDCA7-\uDCAF\uDCFB-\uDCFF\uDD16-\uDD1B\uDDBC\uDDBD\uDDC0-\uDDCF\uDDD2-\uDDFF\uDE40-\uDE48\uDE7D\uDE7E\uDE9D-\uDE9F\uDEEB-\uDEEF\uDF58-\uDF5F\uDF78-\uDF7F\uDFA9-\uDFAF]|\uD803[\uDCFA-\uDCFF\uDD30-\uDD39\uDE60-\uDE7E\uDF1D-\uDF26\uDF51-\uDF54\uDFC5-\uDFCB]|\uD804[\uDC52-\uDC6F\uDCF0-\uDCF9\uDD36-\uDD3F\uDDD0-\uDDD9\uDDE1-\uDDF4\uDEF0-\uDEF9]|\uD805[\uDC50-\uDC59\uDCD0-\uDCD9\uDE50-\uDE59\uDEC0-\uDEC9\uDF30-\uDF3B]|\uD806[\uDCE0-\uDCF2\uDD50-\uDD59]|\uD807[\uDC50-\uDC6C\uDD50-\uDD59\uDDA0-\uDDA9\uDFC0-\uDFD4]|\uD809[\uDC00-\uDC6E]|\uD81A[\uDE60-\uDE69\uDEC0-\uDEC9\uDF50-\uDF59\uDF5B-\uDF61]|\uD81B[\uDE80-\uDE96]|\uD834[\uDEE0-\uDEF3\uDF60-\uDF78]|\uD835[\uDFCE-\uDFFF]|\uD838[\uDD40-\uDD49\uDEF0-\uDEF9]|\uD83A[\uDCC7-\uDCCF\uDD50-\uDD59]|\uD83B[\uDC71-\uDCAB\uDCAD-\uDCAF\uDCB1-\uDCB4\uDD01-\uDD2D\uDD2F-\uDD3D]|\uD83C[\uDD00-\uDD0C]|\uD83E[\uDFF0-\uDFF9]'</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'Nd',</w:t>
      </w:r>
    </w:p>
    <w:p>
      <w:r>
        <w:rPr>
          <w:rFonts w:ascii="Courier New" w:hAnsi="Courier New" w:eastAsia="Courier New"/>
          <w:sz w:val="16"/>
        </w:rPr>
        <w:t xml:space="preserve">        'alias': 'Decimal_Number',</w:t>
      </w:r>
    </w:p>
    <w:p>
      <w:r>
        <w:rPr>
          <w:rFonts w:ascii="Courier New" w:hAnsi="Courier New" w:eastAsia="Courier New"/>
          <w:sz w:val="16"/>
        </w:rPr>
        <w:t xml:space="preserve">        'bmp': '0-9\u0660-\u0669\u06F0-\u06F9\u07C0-\u07C9\u0966-\u096F\u09E6-\u09EF\u0A66-\u0A6F\u0AE6-\u0AEF\u0B66-\u0B6F\u0BE6-\u0BEF\u0C66-\u0C6F\u0CE6-\u0CEF\u0D66-\u0D6F\u0DE6-\u0DEF\u0E50-\u0E59\u0ED0-\u0ED9\u0F20-\u0F29\u1040-\u1049\u1090-\u1099\u17E0-\u17E9\u1810-\u1819\u1946-\u194F\u19D0-\u19D9\u1A80-\u1A89\u1A90-\u1A99\u1B50-\u1B59\u1BB0-\u1BB9\u1C40-\u1C49\u1C50-\u1C59\uA620-\uA629\uA8D0-\uA8D9\uA900-\uA909\uA9D0-\uA9D9\uA9F0-\uA9F9\uAA50-\uAA59\uABF0-\uABF9\uFF10-\uFF19',</w:t>
      </w:r>
    </w:p>
    <w:p>
      <w:r>
        <w:rPr>
          <w:rFonts w:ascii="Courier New" w:hAnsi="Courier New" w:eastAsia="Courier New"/>
          <w:sz w:val="16"/>
        </w:rPr>
        <w:t xml:space="preserve">        'astral': '\uD801[\uDCA0-\uDCA9]|\uD803[\uDD30-\uDD39]|\uD804[\uDC66-\uDC6F\uDCF0-\uDCF9\uDD36-\uDD3F\uDDD0-\uDDD9\uDEF0-\uDEF9]|\uD805[\uDC50-\uDC59\uDCD0-\uDCD9\uDE50-\uDE59\uDEC0-\uDEC9\uDF30-\uDF39]|\uD806[\uDCE0-\uDCE9\uDD50-\uDD59]|\uD807[\uDC50-\uDC59\uDD50-\uDD59\uDDA0-\uDDA9]|\uD81A[\uDE60-\uDE69\uDEC0-\uDEC9\uDF50-\uDF59]|\uD835[\uDFCE-\uDFFF]|\uD838[\uDD40-\uDD49\uDEF0-\uDEF9]|\uD83A[\uDD50-\uDD59]|\uD83E[\uDFF0-\uDFF9]'</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'Nl',</w:t>
      </w:r>
    </w:p>
    <w:p>
      <w:r>
        <w:rPr>
          <w:rFonts w:ascii="Courier New" w:hAnsi="Courier New" w:eastAsia="Courier New"/>
          <w:sz w:val="16"/>
        </w:rPr>
        <w:t xml:space="preserve">        'alias': 'Letter_Number',</w:t>
      </w:r>
    </w:p>
    <w:p>
      <w:r>
        <w:rPr>
          <w:rFonts w:ascii="Courier New" w:hAnsi="Courier New" w:eastAsia="Courier New"/>
          <w:sz w:val="16"/>
        </w:rPr>
        <w:t xml:space="preserve">        'bmp': '\u16EE-\u16F0\u2160-\u2182\u2185-\u2188\u3007\u3021-\u3029\u3038-\u303A\uA6E6-\uA6EF',</w:t>
      </w:r>
    </w:p>
    <w:p>
      <w:r>
        <w:rPr>
          <w:rFonts w:ascii="Courier New" w:hAnsi="Courier New" w:eastAsia="Courier New"/>
          <w:sz w:val="16"/>
        </w:rPr>
        <w:t xml:space="preserve">        'astral': '\uD800[\uDD40-\uDD74\uDF41\uDF4A\uDFD1-\uDFD5]|\uD809[\uDC00-\uDC6E]'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'No',</w:t>
      </w:r>
    </w:p>
    <w:p>
      <w:r>
        <w:rPr>
          <w:rFonts w:ascii="Courier New" w:hAnsi="Courier New" w:eastAsia="Courier New"/>
          <w:sz w:val="16"/>
        </w:rPr>
        <w:t xml:space="preserve">        'alias': 'Other_Number',</w:t>
      </w:r>
    </w:p>
    <w:p>
      <w:r>
        <w:rPr>
          <w:rFonts w:ascii="Courier New" w:hAnsi="Courier New" w:eastAsia="Courier New"/>
          <w:sz w:val="16"/>
        </w:rPr>
        <w:t xml:space="preserve">        'bmp': '\xB2\xB3\xB9\xBC-\xBE\u09F4-\u09F9\u0B72-\u0B77\u0BF0-\u0BF2\u0C78-\u0C7E\u0D58-\u0D5E\u0D70-\u0D78\u0F2A-\u0F33\u1369-\u137C\u17F0-\u17F9\u19DA\u2070\u2074-\u2079\u2080-\u2089\u2150-\u215F\u2189\u2460-\u249B\u24EA-\u24FF\u2776-\u2793\u2CFD\u3192-\u3195\u3220-\u3229\u3248-\u324F\u3251-\u325F\u3280-\u3289\u32B1-\u32BF\uA830-\uA835',</w:t>
      </w:r>
    </w:p>
    <w:p>
      <w:r>
        <w:rPr>
          <w:rFonts w:ascii="Courier New" w:hAnsi="Courier New" w:eastAsia="Courier New"/>
          <w:sz w:val="16"/>
        </w:rPr>
        <w:t xml:space="preserve">        'astral': '\uD800[\uDD07-\uDD33\uDD75-\uDD78\uDD8A\uDD8B\uDEE1-\uDEFB\uDF20-\uDF23]|\uD802[\uDC58-\uDC5F\uDC79-\uDC7F\uDCA7-\uDCAF\uDCFB-\uDCFF\uDD16-\uDD1B\uDDBC\uDDBD\uDDC0-\uDDCF\uDDD2-\uDDFF\uDE40-\uDE48\uDE7D\uDE7E\uDE9D-\uDE9F\uDEEB-\uDEEF\uDF58-\uDF5F\uDF78-\uDF7F\uDFA9-\uDFAF]|\uD803[\uDCFA-\uDCFF\uDE60-\uDE7E\uDF1D-\uDF26\uDF51-\uDF54\uDFC5-\uDFCB]|\uD804[\uDC52-\uDC65\uDDE1-\uDDF4]|\uD805[\uDF3A\uDF3B]|\uD806[\uDCEA-\uDCF2]|\uD807[\uDC5A-\uDC6C\uDFC0-\uDFD4]|\uD81A[\uDF5B-\uDF61]|\uD81B[\uDE80-\uDE96]|\uD834[\uDEE0-\uDEF3\uDF60-\uDF78]|\uD83A[\uDCC7-\uDCCF]|\uD83B[\uDC71-\uDCAB\uDCAD-\uDCAF\uDCB1-\uDCB4\uDD01-\uDD2D\uDD2F-\uDD3D]|\uD83C[\uDD00-\uDD0C]'</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'P',</w:t>
      </w:r>
    </w:p>
    <w:p>
      <w:r>
        <w:rPr>
          <w:rFonts w:ascii="Courier New" w:hAnsi="Courier New" w:eastAsia="Courier New"/>
          <w:sz w:val="16"/>
        </w:rPr>
        <w:t xml:space="preserve">        'alias': 'Punctuation',</w:t>
      </w:r>
    </w:p>
    <w:p>
      <w:r>
        <w:rPr>
          <w:rFonts w:ascii="Courier New" w:hAnsi="Courier New" w:eastAsia="Courier New"/>
          <w:sz w:val="16"/>
        </w:rPr>
        <w:t xml:space="preserve">        'bmp': '!-#%-\\*,-\\/:;\\?@\\[-\\]_\\{\\}\xA1\xA7\xAB\xB6\xB7\xBB\xBF\u037E\u0387\u055A-\u055F\u0589\u058A\u05BE\u05C0\u05C3\u05C6\u05F3\u05F4\u0609\u060A\u060C\u060D\u061B\u061D-\u061F\u066A-\u066D\u06D4\u0700-\u070D\u07F7-\u07F9\u0830-\u083E\u085E\u0964\u0965\u0970\u09FD\u0A76\u0AF0\u0C77\u0C84\u0DF4\u0E4F\u0E5A\u0E5B\u0F04-\u0F12\u0F14\u0F3A-\u0F3D\u0F85\u0FD0-\u0FD4\u0FD9\u0FDA\u104A-\u104F\u10FB\u1360-\u1368\u1400\u166E\u169B\u169C\u16EB-\u16ED\u1735\u1736\u17D4-\u17D6\u17D8-\u17DA\u1800-\u180A\u1944\u1945\u1A1E\u1A1F\u1AA0-\u1AA6\u1AA8-\u1AAD\u1B5A-\u1B60\u1B7D\u1B7E\u1BFC-\u1BFF\u1C3B-\u1C3F\u1C7E\u1C7F\u1CC0-\u1CC7\u1CD3\u2010-\u2027\u2030-\u2043\u2045-\u2051\u2053-\u205E\u207D\u207E\u208D\u208E\u2308-\u230B\u2329\u232A\u2768-\u2775\u27C5\u27C6\u27E6-\u27EF\u2983-\u2998\u29D8-\u29DB\u29FC\u29FD\u2CF9-\u2CFC\u2CFE\u2CFF\u2D70\u2E00-\u2E2E\u2E30-\u2E4F\u2E52-\u2E5D\u3001-\u3003\u3008-\u3011\u3014-\u301F\u3030\u303D\u30A0\u30FB\uA4FE\uA4FF\uA60D-\uA60F\uA673\uA67E\uA6F2-\uA6F7\uA874-\uA877\uA8CE\uA8CF\uA8F8-\uA8FA\uA8FC\uA92E\uA92F\uA95F\uA9C1-\uA9CD\uA9DE\uA9DF\uAA5C-\uAA5F\uAADE\uAADF\uAAF0\uAAF1\uABEB\uFD3E\uFD3F\uFE10-\uFE19\uFE30-\uFE52\uFE54-\uFE61\uFE63\uFE68\uFE6A\uFE6B\uFF01-\uFF03\uFF05-\uFF0A\uFF0C-\uFF0F\uFF1A\uFF1B\uFF1F\uFF20\uFF3B-\uFF3D\uFF3F\uFF5B\uFF5D\uFF5F-\uFF65',</w:t>
      </w:r>
    </w:p>
    <w:p>
      <w:r>
        <w:rPr>
          <w:rFonts w:ascii="Courier New" w:hAnsi="Courier New" w:eastAsia="Courier New"/>
          <w:sz w:val="16"/>
        </w:rPr>
        <w:t xml:space="preserve">        'astral': '\uD800[\uDD00-\uDD02\uDF9F\uDFD0]|\uD801\uDD6F|\uD802[\uDC57\uDD1F\uDD3F\uDE50-\uDE58\uDE7F\uDEF0-\uDEF6\uDF39-\uDF3F\uDF99-\uDF9C]|\uD803[\uDEAD\uDF55-\uDF59\uDF86-\uDF89]|\uD804[\uDC47-\uDC4D\uDCBB\uDCBC\uDCBE-\uDCC1\uDD40-\uDD43\uDD74\uDD75\uDDC5-\uDDC8\uDDCD\uDDDB\uDDDD-\uDDDF\uDE38-\uDE3D\uDEA9]|\uD805[\uDC4B-\uDC4F\uDC5A\uDC5B\uDC5D\uDCC6\uDDC1-\uDDD7\uDE41-\uDE43\uDE60-\uDE6C\uDEB9\uDF3C-\uDF3E]|\uD806[\uDC3B\uDD44-\uDD46\uDDE2\uDE3F-\uDE46\uDE9A-\uDE9C\uDE9E-\uDEA2]|\uD807[\uDC41-\uDC45\uDC70\uDC71\uDEF7\uDEF8\uDFFF]|\uD809[\uDC70-\uDC74]|\uD80B[\uDFF1\uDFF2]|\uD81A[\uDE6E\uDE6F\uDEF5\uDF37-\uDF3B\uDF44]|\uD81B[\uDE97-\uDE9A\uDFE2]|\uD82F\uDC9F|\uD836[\uDE87-\uDE8B]|\uD83A[\uDD5E\uDD5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'Pc',</w:t>
      </w:r>
    </w:p>
    <w:p>
      <w:r>
        <w:rPr>
          <w:rFonts w:ascii="Courier New" w:hAnsi="Courier New" w:eastAsia="Courier New"/>
          <w:sz w:val="16"/>
        </w:rPr>
        <w:t xml:space="preserve">        'alias': 'Connector_Punctuation',</w:t>
      </w:r>
    </w:p>
    <w:p>
      <w:r>
        <w:rPr>
          <w:rFonts w:ascii="Courier New" w:hAnsi="Courier New" w:eastAsia="Courier New"/>
          <w:sz w:val="16"/>
        </w:rPr>
        <w:t xml:space="preserve">        'bmp': '_\u203F\u2040\u2054\uFE33\uFE34\uFE4D-\uFE4F\uFF3F'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'Pd',</w:t>
      </w:r>
    </w:p>
    <w:p>
      <w:r>
        <w:rPr>
          <w:rFonts w:ascii="Courier New" w:hAnsi="Courier New" w:eastAsia="Courier New"/>
          <w:sz w:val="16"/>
        </w:rPr>
        <w:t xml:space="preserve">        'alias': 'Dash_Punctuation',</w:t>
      </w:r>
    </w:p>
    <w:p>
      <w:r>
        <w:rPr>
          <w:rFonts w:ascii="Courier New" w:hAnsi="Courier New" w:eastAsia="Courier New"/>
          <w:sz w:val="16"/>
        </w:rPr>
        <w:t xml:space="preserve">        'bmp': '\\-\u058A\u05BE\u1400\u1806\u2010-\u2015\u2E17\u2E1A\u2E3A\u2E3B\u2E40\u2E5D\u301C\u3030\u30A0\uFE31\uFE32\uFE58\uFE63\uFF0D',</w:t>
      </w:r>
    </w:p>
    <w:p>
      <w:r>
        <w:rPr>
          <w:rFonts w:ascii="Courier New" w:hAnsi="Courier New" w:eastAsia="Courier New"/>
          <w:sz w:val="16"/>
        </w:rPr>
        <w:t xml:space="preserve">        'astral': '\uD803\uDEAD'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'Pe',</w:t>
      </w:r>
    </w:p>
    <w:p>
      <w:r>
        <w:rPr>
          <w:rFonts w:ascii="Courier New" w:hAnsi="Courier New" w:eastAsia="Courier New"/>
          <w:sz w:val="16"/>
        </w:rPr>
        <w:t xml:space="preserve">        'alias': 'Close_Punctuation',</w:t>
      </w:r>
    </w:p>
    <w:p>
      <w:r>
        <w:rPr>
          <w:rFonts w:ascii="Courier New" w:hAnsi="Courier New" w:eastAsia="Courier New"/>
          <w:sz w:val="16"/>
        </w:rPr>
        <w:t xml:space="preserve">        'bmp': '\\)\\]\\}\u0F3B\u0F3D\u169C\u2046\u207E\u208E\u2309\u230B\u232A\u2769\u276B\u276D\u276F\u2771\u2773\u2775\u27C6\u27E7\u27E9\u27EB\u27ED\u27EF\u2984\u2986\u2988\u298A\u298C\u298E\u2990\u2992\u2994\u2996\u2998\u29D9\u29DB\u29FD\u2E23\u2E25\u2E27\u2E29\u2E56\u2E58\u2E5A\u2E5C\u3009\u300B\u300D\u300F\u3011\u3015\u3017\u3019\u301B\u301E\u301F\uFD3E\uFE18\uFE36\uFE38\uFE3A\uFE3C\uFE3E\uFE40\uFE42\uFE44\uFE48\uFE5A\uFE5C\uFE5E\uFF09\uFF3D\uFF5D\uFF60\uFF63'</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'Pf',</w:t>
      </w:r>
    </w:p>
    <w:p>
      <w:r>
        <w:rPr>
          <w:rFonts w:ascii="Courier New" w:hAnsi="Courier New" w:eastAsia="Courier New"/>
          <w:sz w:val="16"/>
        </w:rPr>
        <w:t xml:space="preserve">        'alias': 'Final_Punctuation',</w:t>
      </w:r>
    </w:p>
    <w:p>
      <w:r>
        <w:rPr>
          <w:rFonts w:ascii="Courier New" w:hAnsi="Courier New" w:eastAsia="Courier New"/>
          <w:sz w:val="16"/>
        </w:rPr>
        <w:t xml:space="preserve">        'bmp': '\xBB\u2019\u201D\u203A\u2E03\u2E05\u2E0A\u2E0D\u2E1D\u2E21'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'Pi',</w:t>
      </w:r>
    </w:p>
    <w:p>
      <w:r>
        <w:rPr>
          <w:rFonts w:ascii="Courier New" w:hAnsi="Courier New" w:eastAsia="Courier New"/>
          <w:sz w:val="16"/>
        </w:rPr>
        <w:t xml:space="preserve">        'alias': 'Initial_Punctuation',</w:t>
      </w:r>
    </w:p>
    <w:p>
      <w:r>
        <w:rPr>
          <w:rFonts w:ascii="Courier New" w:hAnsi="Courier New" w:eastAsia="Courier New"/>
          <w:sz w:val="16"/>
        </w:rPr>
        <w:t xml:space="preserve">        'bmp': '\xAB\u2018\u201B\u201C\u201F\u2039\u2E02\u2E04\u2E09\u2E0C\u2E1C\u2E20'</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'Po',</w:t>
      </w:r>
    </w:p>
    <w:p>
      <w:r>
        <w:rPr>
          <w:rFonts w:ascii="Courier New" w:hAnsi="Courier New" w:eastAsia="Courier New"/>
          <w:sz w:val="16"/>
        </w:rPr>
        <w:t xml:space="preserve">        'alias': 'Other_Punctuation',</w:t>
      </w:r>
    </w:p>
    <w:p>
      <w:r>
        <w:rPr>
          <w:rFonts w:ascii="Courier New" w:hAnsi="Courier New" w:eastAsia="Courier New"/>
          <w:sz w:val="16"/>
        </w:rPr>
        <w:t xml:space="preserve">        'bmp': '!-#%-\'\\*,\\.\\/:;\\?@\\\xA1\xA7\xB6\xB7\xBF\u037E\u0387\u055A-\u055F\u0589\u05C0\u05C3\u05C6\u05F3\u05F4\u0609\u060A\u060C\u060D\u061B\u061D-\u061F\u066A-\u066D\u06D4\u0700-\u070D\u07F7-\u07F9\u0830-\u083E\u085E\u0964\u0965\u0970\u09FD\u0A76\u0AF0\u0C77\u0C84\u0DF4\u0E4F\u0E5A\u0E5B\u0F04-\u0F12\u0F14\u0F85\u0FD0-\u0FD4\u0FD9\u0FDA\u104A-\u104F\u10FB\u1360-\u1368\u166E\u16EB-\u16ED\u1735\u1736\u17D4-\u17D6\u17D8-\u17DA\u1800-\u1805\u1807-\u180A\u1944\u1945\u1A1E\u1A1F\u1AA0-\u1AA6\u1AA8-\u1AAD\u1B5A-\u1B60\u1B7D\u1B7E\u1BFC-\u1BFF\u1C3B-\u1C3F\u1C7E\u1C7F\u1CC0-\u1CC7\u1CD3\u2016\u2017\u2020-\u2027\u2030-\u2038\u203B-\u203E\u2041-\u2043\u2047-\u2051\u2053\u2055-\u205E\u2CF9-\u2CFC\u2CFE\u2CFF\u2D70\u2E00\u2E01\u2E06-\u2E08\u2E0B\u2E0E-\u2E16\u2E18\u2E19\u2E1B\u2E1E\u2E1F\u2E2A-\u2E2E\u2E30-\u2E39\u2E3C-\u2E3F\u2E41\u2E43-\u2E4F\u2E52-\u2E54\u3001-\u3003\u303D\u30FB\uA4FE\uA4FF\uA60D-\uA60F\uA673\uA67E\uA6F2-\uA6F7\uA874-\uA877\uA8CE\uA8CF\uA8F8-\uA8FA\uA8FC\uA92E\uA92F\uA95F\uA9C1-\uA9CD\uA9DE\uA9DF\uAA5C-\uAA5F\uAADE\uAADF\uAAF0\uAAF1\uABEB\uFE10-\uFE16\uFE19\uFE30\uFE45\uFE46\uFE49-\uFE4C\uFE50-\uFE52\uFE54-\uFE57\uFE5F-\uFE61\uFE68\uFE6A\uFE6B\uFF01-\uFF03\uFF05-\uFF07\uFF0A\uFF0C\uFF0E\uFF0F\uFF1A\uFF1B\uFF1F\uFF20\uFF3C\uFF61\uFF64\uFF65',</w:t>
      </w:r>
    </w:p>
    <w:p>
      <w:r>
        <w:rPr>
          <w:rFonts w:ascii="Courier New" w:hAnsi="Courier New" w:eastAsia="Courier New"/>
          <w:sz w:val="16"/>
        </w:rPr>
        <w:t xml:space="preserve">        'astral': '\uD800[\uDD00-\uDD02\uDF9F\uDFD0]|\uD801\uDD6F|\uD802[\uDC57\uDD1F\uDD3F\uDE50-\uDE58\uDE7F\uDEF0-\uDEF6\uDF39-\uDF3F\uDF99-\uDF9C]|\uD803[\uDF55-\uDF59\uDF86-\uDF89]|\uD804[\uDC47-\uDC4D\uDCBB\uDCBC\uDCBE-\uDCC1\uDD40-\uDD43\uDD74\uDD75\uDDC5-\uDDC8\uDDCD\uDDDB\uDDDD-\uDDDF\uDE38-\uDE3D\uDEA9]|\uD805[\uDC4B-\uDC4F\uDC5A\uDC5B\uDC5D\uDCC6\uDDC1-\uDDD7\uDE41-\uDE43\uDE60-\uDE6C\uDEB9\uDF3C-\uDF3E]|\uD806[\uDC3B\uDD44-\uDD46\uDDE2\uDE3F-\uDE46\uDE9A-\uDE9C\uDE9E-\uDEA2]|\uD807[\uDC41-\uDC45\uDC70\uDC71\uDEF7\uDEF8\uDFFF]|\uD809[\uDC70-\uDC74]|\uD80B[\uDFF1\uDFF2]|\uD81A[\uDE6E\uDE6F\uDEF5\uDF37-\uDF3B\uDF44]|\uD81B[\uDE97-\uDE9A\uDFE2]|\uD82F\uDC9F|\uD836[\uDE87-\uDE8B]|\uD83A[\uDD5E\uDD5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'Ps',</w:t>
      </w:r>
    </w:p>
    <w:p>
      <w:r>
        <w:rPr>
          <w:rFonts w:ascii="Courier New" w:hAnsi="Courier New" w:eastAsia="Courier New"/>
          <w:sz w:val="16"/>
        </w:rPr>
        <w:t xml:space="preserve">        'alias': 'Open_Punctuation',</w:t>
      </w:r>
    </w:p>
    <w:p>
      <w:r>
        <w:rPr>
          <w:rFonts w:ascii="Courier New" w:hAnsi="Courier New" w:eastAsia="Courier New"/>
          <w:sz w:val="16"/>
        </w:rPr>
        <w:t xml:space="preserve">        'bmp': '\\(\\[\\{\u0F3A\u0F3C\u169B\u201A\u201E\u2045\u207D\u208D\u2308\u230A\u2329\u2768\u276A\u276C\u276E\u2770\u2772\u2774\u27C5\u27E6\u27E8\u27EA\u27EC\u27EE\u2983\u2985\u2987\u2989\u298B\u298D\u298F\u2991\u2993\u2995\u2997\u29D8\u29DA\u29FC\u2E22\u2E24\u2E26\u2E28\u2E42\u2E55\u2E57\u2E59\u2E5B\u3008\u300A\u300C\u300E\u3010\u3014\u3016\u3018\u301A\u301D\uFD3F\uFE17\uFE35\uFE37\uFE39\uFE3B\uFE3D\uFE3F\uFE41\uFE43\uFE47\uFE59\uFE5B\uFE5D\uFF08\uFF3B\uFF5B\uFF5F\uFF62'</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'S',</w:t>
      </w:r>
    </w:p>
    <w:p>
      <w:r>
        <w:rPr>
          <w:rFonts w:ascii="Courier New" w:hAnsi="Courier New" w:eastAsia="Courier New"/>
          <w:sz w:val="16"/>
        </w:rPr>
        <w:t xml:space="preserve">        'alias': 'Symbol',</w:t>
      </w:r>
    </w:p>
    <w:p>
      <w:r>
        <w:rPr>
          <w:rFonts w:ascii="Courier New" w:hAnsi="Courier New" w:eastAsia="Courier New"/>
          <w:sz w:val="16"/>
        </w:rPr>
        <w:t xml:space="preserve">        'bmp': '\\$\\+&lt;-&gt;\\^`\\|~\xA2-\xA6\xA8\xA9\xAC\xAE-\xB1\xB4\xB8\xD7\xF7\u02C2-\u02C5\u02D2-\u02DF\u02E5-\u02EB\u02ED\u02EF-\u02FF\u0375\u0384\u0385\u03F6\u0482\u058D-\u058F\u0606-\u0608\u060B\u060E\u060F\u06DE\u06E9\u06FD\u06FE\u07F6\u07FE\u07FF\u0888\u09F2\u09F3\u09FA\u09FB\u0AF1\u0B70\u0BF3-\u0BFA\u0C7F\u0D4F\u0D79\u0E3F\u0F01-\u0F03\u0F13\u0F15-\u0F17\u0F1A-\u0F1F\u0F34\u0F36\u0F38\u0FBE-\u0FC5\u0FC7-\u0FCC\u0FCE\u0FCF\u0FD5-\u0FD8\u109E\u109F\u1390-\u1399\u166D\u17DB\u1940\u19DE-\u19FF\u1B61-\u1B6A\u1B74-\u1B7C\u1FBD\u1FBF-\u1FC1\u1FCD-\u1FCF\u1FDD-\u1FDF\u1FED-\u1FEF\u1FFD\u1FFE\u2044\u2052\u207A-\u207C\u208A-\u208C\u20A0-\u20C0\u2100\u2101\u2103-\u2106\u2108\u2109\u2114\u2116-\u2118\u211E-\u2123\u2125\u2127\u2129\u212E\u213A\u213B\u2140-\u2144\u214A-\u214D\u214F\u218A\u218B\u2190-\u2307\u230C-\u2328\u232B-\u2426\u2440-\u244A\u249C-\u24E9\u2500-\u2767\u2794-\u27C4\u27C7-\u27E5\u27F0-\u2982\u2999-\u29D7\u29DC-\u29FB\u29FE-\u2B73\u2B76-\u2B95\u2B97-\u2BFF\u2CE5-\u2CEA\u2E50\u2E51\u2E80-\u2E99\u2E9B-\u2EF3\u2F00-\u2FD5\u2FF0-\u2FFB\u3004\u3012\u3013\u3020\u3036\u3037\u303E\u303F\u309B\u309C\u3190\u3191\u3196-\u319F\u31C0-\u31E3\u3200-\u321E\u322A-\u3247\u3250\u3260-\u327F\u328A-\u32B0\u32C0-\u33FF\u4DC0-\u4DFF\uA490-\uA4C6\uA700-\uA716\uA720\uA721\uA789\uA78A\uA828-\uA82B\uA836-\uA839\uAA77-\uAA79\uAB5B\uAB6A\uAB6B\uFB29\uFBB2-\uFBC2\uFD40-\uFD4F\uFDCF\uFDFC-\uFDFF\uFE62\uFE64-\uFE66\uFE69\uFF04\uFF0B\uFF1C-\uFF1E\uFF3E\uFF40\uFF5C\uFF5E\uFFE0-\uFFE6\uFFE8-\uFFEE\uFFFC\uFFFD',</w:t>
      </w:r>
    </w:p>
    <w:p>
      <w:r>
        <w:rPr>
          <w:rFonts w:ascii="Courier New" w:hAnsi="Courier New" w:eastAsia="Courier New"/>
          <w:sz w:val="16"/>
        </w:rPr>
        <w:t xml:space="preserve">        'astral': '\uD800[\uDD37-\uDD3F\uDD79-\uDD89\uDD8C-\uDD8E\uDD90-\uDD9C\uDDA0\uDDD0-\uDDFC]|\uD802[\uDC77\uDC78\uDEC8]|\uD805\uDF3F|\uD807[\uDFD5-\uDFF1]|\uD81A[\uDF3C-\uDF3F\uDF45]|\uD82F\uDC9C|\uD833[\uDF50-\uDFC3]|\uD834[\uDC00-\uDCF5\uDD00-\uDD26\uDD29-\uDD64\uDD6A-\uDD6C\uDD83\uDD84\uDD8C-\uDDA9\uDDAE-\uDDEA\uDE00-\uDE41\uDE45\uDF00-\uDF56]|\uD835[\uDEC1\uDEDB\uDEFB\uDF15\uDF35\uDF4F\uDF6F\uDF89\uDFA9\uDFC3]|\uD836[\uDC00-\uDDFF\uDE37-\uDE3A\uDE6D-\uDE74\uDE76-\uDE83\uDE85\uDE86]|\uD838[\uDD4F\uDEFF]|\uD83B[\uDCAC\uDCB0\uDD2E\uDEF0\uDEF1]|\uD83C[\uDC00-\uDC2B\uDC30-\uDC93\uDCA0-\uDCAE\uDCB1-\uDCBF\uDCC1-\uDCCF\uDCD1-\uDCF5\uDD0D-\uDDAD\uDDE6-\uDE02\uDE10-\uDE3B\uDE40-\uDE48\uDE50\uDE51\uDE60-\uDE65\uDF00-\uDFFF]|\uD83D[\uDC00-\uDED7\uDEDD-\uDEEC\uDEF0-\uDEFC\uDF00-\uDF73\uDF80-\uDFD8\uDFE0-\uDFEB\uDFF0]|\uD83E[\uDC00-\uDC0B\uDC10-\uDC47\uDC50-\uDC59\uDC60-\uDC87\uDC90-\uDCAD\uDCB0\uDCB1\uDD00-\uDE53\uDE60-\uDE6D\uDE70-\uDE74\uDE78-\uDE7C\uDE80-\uDE86\uDE90-\uDEAC\uDEB0-\uDEBA\uDEC0-\uDEC5\uDED0-\uDED9\uDEE0-\uDEE7\uDEF0-\uDEF6\uDF00-\uDF92\uDF94-\uDFC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'Sc',</w:t>
      </w:r>
    </w:p>
    <w:p>
      <w:r>
        <w:rPr>
          <w:rFonts w:ascii="Courier New" w:hAnsi="Courier New" w:eastAsia="Courier New"/>
          <w:sz w:val="16"/>
        </w:rPr>
        <w:t xml:space="preserve">        'alias': 'Currency_Symbol',</w:t>
      </w:r>
    </w:p>
    <w:p>
      <w:r>
        <w:rPr>
          <w:rFonts w:ascii="Courier New" w:hAnsi="Courier New" w:eastAsia="Courier New"/>
          <w:sz w:val="16"/>
        </w:rPr>
        <w:t xml:space="preserve">        'bmp': '\\$\xA2-\xA5\u058F\u060B\u07FE\u07FF\u09F2\u09F3\u09FB\u0AF1\u0BF9\u0E3F\u17DB\u20A0-\u20C0\uA838\uFDFC\uFE69\uFF04\uFFE0\uFFE1\uFFE5\uFFE6',</w:t>
      </w:r>
    </w:p>
    <w:p>
      <w:r>
        <w:rPr>
          <w:rFonts w:ascii="Courier New" w:hAnsi="Courier New" w:eastAsia="Courier New"/>
          <w:sz w:val="16"/>
        </w:rPr>
        <w:t xml:space="preserve">        'astral': '\uD807[\uDFDD-\uDFE0]|\uD838\uDEFF|\uD83B\uDCB0'</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'Sk',</w:t>
      </w:r>
    </w:p>
    <w:p>
      <w:r>
        <w:rPr>
          <w:rFonts w:ascii="Courier New" w:hAnsi="Courier New" w:eastAsia="Courier New"/>
          <w:sz w:val="16"/>
        </w:rPr>
        <w:t xml:space="preserve">        'alias': 'Modifier_Symbol',</w:t>
      </w:r>
    </w:p>
    <w:p>
      <w:r>
        <w:rPr>
          <w:rFonts w:ascii="Courier New" w:hAnsi="Courier New" w:eastAsia="Courier New"/>
          <w:sz w:val="16"/>
        </w:rPr>
        <w:t xml:space="preserve">        'bmp': '\\^`\xA8\xAF\xB4\xB8\u02C2-\u02C5\u02D2-\u02DF\u02E5-\u02EB\u02ED\u02EF-\u02FF\u0375\u0384\u0385\u0888\u1FBD\u1FBF-\u1FC1\u1FCD-\u1FCF\u1FDD-\u1FDF\u1FED-\u1FEF\u1FFD\u1FFE\u309B\u309C\uA700-\uA716\uA720\uA721\uA789\uA78A\uAB5B\uAB6A\uAB6B\uFBB2-\uFBC2\uFF3E\uFF40\uFFE3',</w:t>
      </w:r>
    </w:p>
    <w:p>
      <w:r>
        <w:rPr>
          <w:rFonts w:ascii="Courier New" w:hAnsi="Courier New" w:eastAsia="Courier New"/>
          <w:sz w:val="16"/>
        </w:rPr>
        <w:t xml:space="preserve">        'astral': '\uD83C[\uDFFB-\uDFFF]'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'Sm',</w:t>
      </w:r>
    </w:p>
    <w:p>
      <w:r>
        <w:rPr>
          <w:rFonts w:ascii="Courier New" w:hAnsi="Courier New" w:eastAsia="Courier New"/>
          <w:sz w:val="16"/>
        </w:rPr>
        <w:t xml:space="preserve">        'alias': 'Math_Symbol',</w:t>
      </w:r>
    </w:p>
    <w:p>
      <w:r>
        <w:rPr>
          <w:rFonts w:ascii="Courier New" w:hAnsi="Courier New" w:eastAsia="Courier New"/>
          <w:sz w:val="16"/>
        </w:rPr>
        <w:t xml:space="preserve">        'bmp': '\\+&lt;-&gt;\\|~\xAC\xB1\xD7\xF7\u03F6\u0606-\u0608\u2044\u2052\u207A-\u207C\u208A-\u208C\u2118\u2140-\u2144\u214B\u2190-\u2194\u219A\u219B\u21A0\u21A3\u21A6\u21AE\u21CE\u21CF\u21D2\u21D4\u21F4-\u22FF\u2320\u2321\u237C\u239B-\u23B3\u23DC-\u23E1\u25B7\u25C1\u25F8-\u25FF\u266F\u27C0-\u27C4\u27C7-\u27E5\u27F0-\u27FF\u2900-\u2982\u2999-\u29D7\u29DC-\u29FB\u29FE-\u2AFF\u2B30-\u2B44\u2B47-\u2B4C\uFB29\uFE62\uFE64-\uFE66\uFF0B\uFF1C-\uFF1E\uFF5C\uFF5E\uFFE2\uFFE9-\uFFEC',</w:t>
      </w:r>
    </w:p>
    <w:p>
      <w:r>
        <w:rPr>
          <w:rFonts w:ascii="Courier New" w:hAnsi="Courier New" w:eastAsia="Courier New"/>
          <w:sz w:val="16"/>
        </w:rPr>
        <w:t xml:space="preserve">        'astral': '\uD835[\uDEC1\uDEDB\uDEFB\uDF15\uDF35\uDF4F\uDF6F\uDF89\uDFA9\uDFC3]|\uD83B[\uDEF0\uDEF1]'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'So',</w:t>
      </w:r>
    </w:p>
    <w:p>
      <w:r>
        <w:rPr>
          <w:rFonts w:ascii="Courier New" w:hAnsi="Courier New" w:eastAsia="Courier New"/>
          <w:sz w:val="16"/>
        </w:rPr>
        <w:t xml:space="preserve">        'alias': 'Other_Symbol',</w:t>
      </w:r>
    </w:p>
    <w:p>
      <w:r>
        <w:rPr>
          <w:rFonts w:ascii="Courier New" w:hAnsi="Courier New" w:eastAsia="Courier New"/>
          <w:sz w:val="16"/>
        </w:rPr>
        <w:t xml:space="preserve">        'bmp': '\xA6\xA9\xAE\xB0\u0482\u058D\u058E\u060E\u060F\u06DE\u06E9\u06FD\u06FE\u07F6\u09FA\u0B70\u0BF3-\u0BF8\u0BFA\u0C7F\u0D4F\u0D79\u0F01-\u0F03\u0F13\u0F15-\u0F17\u0F1A-\u0F1F\u0F34\u0F36\u0F38\u0FBE-\u0FC5\u0FC7-\u0FCC\u0FCE\u0FCF\u0FD5-\u0FD8\u109E\u109F\u1390-\u1399\u166D\u1940\u19DE-\u19FF\u1B61-\u1B6A\u1B74-\u1B7C\u2100\u2101\u2103-\u2106\u2108\u2109\u2114\u2116\u2117\u211E-\u2123\u2125\u2127\u2129\u212E\u213A\u213B\u214A\u214C\u214D\u214F\u218A\u218B\u2195-\u2199\u219C-\u219F\u21A1\u21A2\u21A4\u21A5\u21A7-\u21AD\u21AF-\u21CD\u21D0\u21D1\u21D3\u21D5-\u21F3\u2300-\u2307\u230C-\u231F\u2322-\u2328\u232B-\u237B\u237D-\u239A\u23B4-\u23DB\u23E2-\u2426\u2440-\u244A\u249C-\u24E9\u2500-\u25B6\u25B8-\u25C0\u25C2-\u25F7\u2600-\u266E\u2670-\u2767\u2794-\u27BF\u2800-\u28FF\u2B00-\u2B2F\u2B45\u2B46\u2B4D-\u2B73\u2B76-\u2B95\u2B97-\u2BFF\u2CE5-\u2CEA\u2E50\u2E51\u2E80-\u2E99\u2E9B-\u2EF3\u2F00-\u2FD5\u2FF0-\u2FFB\u3004\u3012\u3013\u3020\u3036\u3037\u303E\u303F\u3190\u3191\u3196-\u319F\u31C0-\u31E3\u3200-\u321E\u322A-\u3247\u3250\u3260-\u327F\u328A-\u32B0\u32C0-\u33FF\u4DC0-\u4DFF\uA490-\uA4C6\uA828-\uA82B\uA836\uA837\uA839\uAA77-\uAA79\uFD40-\uFD4F\uFDCF\uFDFD-\uFDFF\uFFE4\uFFE8\uFFED\uFFEE\uFFFC\uFFFD',</w:t>
      </w:r>
    </w:p>
    <w:p>
      <w:r>
        <w:rPr>
          <w:rFonts w:ascii="Courier New" w:hAnsi="Courier New" w:eastAsia="Courier New"/>
          <w:sz w:val="16"/>
        </w:rPr>
        <w:t xml:space="preserve">        'astral': '\uD800[\uDD37-\uDD3F\uDD79-\uDD89\uDD8C-\uDD8E\uDD90-\uDD9C\uDDA0\uDDD0-\uDDFC]|\uD802[\uDC77\uDC78\uDEC8]|\uD805\uDF3F|\uD807[\uDFD5-\uDFDC\uDFE1-\uDFF1]|\uD81A[\uDF3C-\uDF3F\uDF45]|\uD82F\uDC9C|\uD833[\uDF50-\uDFC3]|\uD834[\uDC00-\uDCF5\uDD00-\uDD26\uDD29-\uDD64\uDD6A-\uDD6C\uDD83\uDD84\uDD8C-\uDDA9\uDDAE-\uDDEA\uDE00-\uDE41\uDE45\uDF00-\uDF56]|\uD836[\uDC00-\uDDFF\uDE37-\uDE3A\uDE6D-\uDE74\uDE76-\uDE83\uDE85\uDE86]|\uD838\uDD4F|\uD83B[\uDCAC\uDD2E]|\uD83C[\uDC00-\uDC2B\uDC30-\uDC93\uDCA0-\uDCAE\uDCB1-\uDCBF\uDCC1-\uDCCF\uDCD1-\uDCF5\uDD0D-\uDDAD\uDDE6-\uDE02\uDE10-\uDE3B\uDE40-\uDE48\uDE50\uDE51\uDE60-\uDE65\uDF00-\uDFFA]|\uD83D[\uDC00-\uDED7\uDEDD-\uDEEC\uDEF0-\uDEFC\uDF00-\uDF73\uDF80-\uDFD8\uDFE0-\uDFEB\uDFF0]|\uD83E[\uDC00-\uDC0B\uDC10-\uDC47\uDC50-\uDC59\uDC60-\uDC87\uDC90-\uDCAD\uDCB0\uDCB1\uDD00-\uDE53\uDE60-\uDE6D\uDE70-\uDE74\uDE78-\uDE7C\uDE80-\uDE86\uDE90-\uDEAC\uDEB0-\uDEBA\uDEC0-\uDEC5\uDED0-\uDED9\uDEE0-\uDEE7\uDEF0-\uDEF6\uDF00-\uDF92\uDF94-\uDFCA]'</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'Z',</w:t>
      </w:r>
    </w:p>
    <w:p>
      <w:r>
        <w:rPr>
          <w:rFonts w:ascii="Courier New" w:hAnsi="Courier New" w:eastAsia="Courier New"/>
          <w:sz w:val="16"/>
        </w:rPr>
        <w:t xml:space="preserve">        'alias': 'Separator',</w:t>
      </w:r>
    </w:p>
    <w:p>
      <w:r>
        <w:rPr>
          <w:rFonts w:ascii="Courier New" w:hAnsi="Courier New" w:eastAsia="Courier New"/>
          <w:sz w:val="16"/>
        </w:rPr>
        <w:t xml:space="preserve">        'bmp': ' \xA0\u1680\u2000-\u200A\u2028\u2029\u202F\u205F\u3000'</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'Zl',</w:t>
      </w:r>
    </w:p>
    <w:p>
      <w:r>
        <w:rPr>
          <w:rFonts w:ascii="Courier New" w:hAnsi="Courier New" w:eastAsia="Courier New"/>
          <w:sz w:val="16"/>
        </w:rPr>
        <w:t xml:space="preserve">        'alias': 'Line_Separator',</w:t>
      </w:r>
    </w:p>
    <w:p>
      <w:r>
        <w:rPr>
          <w:rFonts w:ascii="Courier New" w:hAnsi="Courier New" w:eastAsia="Courier New"/>
          <w:sz w:val="16"/>
        </w:rPr>
        <w:t xml:space="preserve">        'bmp': '\u2028'</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'Zp',</w:t>
      </w:r>
    </w:p>
    <w:p>
      <w:r>
        <w:rPr>
          <w:rFonts w:ascii="Courier New" w:hAnsi="Courier New" w:eastAsia="Courier New"/>
          <w:sz w:val="16"/>
        </w:rPr>
        <w:t xml:space="preserve">        'alias': 'Paragraph_Separator',</w:t>
      </w:r>
    </w:p>
    <w:p>
      <w:r>
        <w:rPr>
          <w:rFonts w:ascii="Courier New" w:hAnsi="Courier New" w:eastAsia="Courier New"/>
          <w:sz w:val="16"/>
        </w:rPr>
        <w:t xml:space="preserve">        'bmp': '\u2029'</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'name': 'Zs',</w:t>
      </w:r>
    </w:p>
    <w:p>
      <w:r>
        <w:rPr>
          <w:rFonts w:ascii="Courier New" w:hAnsi="Courier New" w:eastAsia="Courier New"/>
          <w:sz w:val="16"/>
        </w:rPr>
        <w:t xml:space="preserve">        'alias': 'Space_Separator',</w:t>
      </w:r>
    </w:p>
    <w:p>
      <w:r>
        <w:rPr>
          <w:rFonts w:ascii="Courier New" w:hAnsi="Courier New" w:eastAsia="Courier New"/>
          <w:sz w:val="16"/>
        </w:rPr>
        <w:t xml:space="preserve">        'bmp': ' \xA0\u1680\u2000-\u200A\u202F\u205F\u3000'</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},{}]},{},[3])(3)</w:t>
      </w:r>
    </w:p>
    <w:p>
      <w:r>
        <w:rPr>
          <w:rFonts w:ascii="Courier New" w:hAnsi="Courier New" w:eastAsia="Courier New"/>
          <w:sz w:val="16"/>
        </w:rPr>
        <w:t>});</w:t>
      </w:r>
    </w:p>
    <w:p>
      <w:r>
        <w:br w:type="page"/>
      </w:r>
    </w:p>
    <w:p>
      <w:pPr>
        <w:pStyle w:val="Heading2"/>
      </w:pPr>
      <w:r>
        <w:t>staticfiles\admin\js\vendor\xregexp\xregexp.min.js</w:t>
      </w:r>
    </w:p>
    <w:p>
      <w:r>
        <w:t>Purpose: Source file or asset. See contents for details.</w:t>
      </w:r>
    </w:p>
    <w:p>
      <w:r>
        <w:t>Contents:</w:t>
      </w:r>
    </w:p>
    <w:p>
      <w:r>
        <w:rPr>
          <w:rFonts w:ascii="Courier New" w:hAnsi="Courier New" w:eastAsia="Courier New"/>
          <w:sz w:val="16"/>
        </w:rPr>
        <w:t>!function(u){if("object"==typeof exports&amp;&amp;"undefined"!=typeof module)module.exports=u();else if("function"==typeof define&amp;&amp;define.amd)define([],u);else{("undefined"!=typeof window?window:"undefined"!=typeof global?global:"undefined"!=typeof self?self:this).XRegExp=u()}}((function(){return function r(u,d,t){function o(c,i){if(!d[c]){if(!u[c]){var l="function"==typeof require&amp;&amp;require;if(!i&amp;&amp;l)return l(c,!0);if(a)return a(c,!0);var D=new Error("Cannot find module '"+c+"'");throw D.code="MODULE_NOT_FOUND",D}var p=d[c]={exports:{}};u[c][0].call(p.exports,(function(d){return o(u[c][1][d]||d)}),p,p.exports,r,u,d,t)}return d[c].exports}for(var a="function"==typeof require&amp;&amp;require,c=0;c&lt;t.length;c++)o(t[c]);return o}({1:[function(u,d,t){"use strict";var a=u("@babel/runtime-corejs3/core-js-stable/instance/slice"),c=u("@babel/runtime-corejs3/core-js-stable/array/from"),i=u("@babel/runtime-corejs3/core-js-stable/symbol"),l=u("@babel/runtime-corejs3/core-js/get-iterator-method"),D=u("@babel/runtime-corejs3/core-js-stable/array/is-array"),p=u("@babel/runtime-corejs3/core-js-stable/object/define-property"),b=u("@babel/runtime-corejs3/helpers/interopRequireDefault");p(t,"__esModule",{value:!0}),t.default=void 0;var y=b(u("@babel/runtime-corejs3/helpers/slicedToArray")),m=b(u("@babel/runtime-corejs3/core-js-stable/instance/for-each")),A=b(u("@babel/runtime-corejs3/core-js-stable/instance/concat")),E=b(u("@babel/runtime-corejs3/core-js-stable/instance/index-of"));function _createForOfIteratorHelper(u,d){var t=void 0!==i&amp;&amp;l(u)||u["@@iterator"];if(!t){if(D(u)||(t=function _unsupportedIterableToArray(u,d){var t;if(!u)return;if("string"==typeof u)return _arrayLikeToArray(u,d);var i=a(t=Object.prototype.toString.call(u)).call(t,8,-1);"Object"===i&amp;&amp;u.constructor&amp;&amp;(i=u.constructor.name);if("Map"===i||"Set"===i)return c(u);if("Arguments"===i||/^(?:Ui|I)nt(?:8|16|32)(?:Clamped)?Array$/.test(i))return _arrayLikeToArray(u,d)}(u))||d&amp;&amp;u&amp;&amp;"number"==typeof u.length){t&amp;&amp;(u=t);var p=0,b=function F(){};return{s:b,n:function n(){return p&gt;=u.length?{done:!0}:{done:!1,value:u[p++]}},e:function e(u){throw u},f:b}}throw new TypeError("Invalid attempt to iterate non-iterable instance.\nIn order to be iterable, non-array objects must have a [Symbol.iterator]() method.")}var y,m=!0,A=!1;return{s:function s(){t=t.call(u)},n:function n(){var u=t.next();return m=u.done,u},e:function e(u){A=!0,y=u},f:function f(){try{m||null==t.return||t.return()}finally{if(A)throw y}}}}function _arrayLikeToArray(u,d){(null==d||d&gt;u.length)&amp;&amp;(d=u.length);for(var t=0,a=new Array(d);t&lt;d;t++)a[t]=u[t];return a}</w:t>
      </w:r>
    </w:p>
    <w:p>
      <w:r>
        <w:rPr>
          <w:rFonts w:ascii="Courier New" w:hAnsi="Courier New" w:eastAsia="Courier New"/>
          <w:sz w:val="16"/>
        </w:rPr>
        <w:t>/*!</w:t>
      </w:r>
    </w:p>
    <w:p>
      <w:r>
        <w:rPr>
          <w:rFonts w:ascii="Courier New" w:hAnsi="Courier New" w:eastAsia="Courier New"/>
          <w:sz w:val="16"/>
        </w:rPr>
        <w:t xml:space="preserve"> * XRegExp Unicode Base 5.1.1</w:t>
      </w:r>
    </w:p>
    <w:p>
      <w:r>
        <w:rPr>
          <w:rFonts w:ascii="Courier New" w:hAnsi="Courier New" w:eastAsia="Courier New"/>
          <w:sz w:val="16"/>
        </w:rPr>
        <w:t xml:space="preserve"> * &lt;xregexp.com&gt;</w:t>
      </w:r>
    </w:p>
    <w:p>
      <w:r>
        <w:rPr>
          <w:rFonts w:ascii="Courier New" w:hAnsi="Courier New" w:eastAsia="Courier New"/>
          <w:sz w:val="16"/>
        </w:rPr>
        <w:t xml:space="preserve"> * Steven Levithan (c) 2008-present MIT License</w:t>
      </w:r>
    </w:p>
    <w:p>
      <w:r/>
    </w:p>
    <w:p>
      <w:r>
        <w:t>Could not include full file contents due to encoding/control characters. Showing sanitized excerpt:</w:t>
      </w:r>
    </w:p>
    <w:p>
      <w:r>
        <w:rPr>
          <w:rFonts w:ascii="Courier New" w:hAnsi="Courier New" w:eastAsia="Courier New"/>
          <w:sz w:val="16"/>
        </w:rPr>
        <w:t>!function(u){if("object"==typeof exports&amp;&amp;"undefined"!=typeof module)module.exports=u();else if("function"==typeof define&amp;&amp;define.amd)define([],u);else{("undefined"!=typeof window?window:"undefined"!=typeof global?global:"undefined"!=typeof self?self:this).XRegExp=u()}}((function(){return function r(u,d,t){function o(c,i){if(!d[c]){if(!u[c]){var l="function"==typeof require&amp;&amp;require;if(!i&amp;&amp;l)return l(c,!0);if(a)return a(c,!0);var D=new Error("Cannot find module '"+c+"'");throw D.code="MODULE_NOT_FOUND",D}var p=d[c]={exports:{}};u[c][0].call(p.exports,(function(d){return o(u[c][1][d]||d)}),p,p.exports,r,u,d,t)}return d[c].exports}for(var a="function"==typeof require&amp;&amp;require,c=0;c&lt;t.length;c++)o(t[c]);return o}({1:[function(u,d,t){"use strict";var a=u("@babel/runtime-corejs3/core-js-stable/instance/slice"),c=u("@babel/runtime-corejs3/core-js-stable/array/from"),i=u("@babel/runtime-corejs3/core-js-stable/symbol"),l=u("@babel/runtime-corejs3/core-js/get-iterator-method"),D=u("@babel/runtime-corejs3/core-js-stable/array/is-array"),p=u("@babel/runtime-corejs3/core-js-stable/object/define-property"),b=u("@babel/runtime-corejs3/helpers/interopRequireDefault");p(t,"__esModule",{value:!0}),t.default=void 0;var y=b(u("@babel/runtime-corejs3/helpers/slicedToArray")),m=b(u("@babel/runtime-corejs3/core-js-stable/instance/for-each")),A=b(u("@babel/runtime-corejs3/core-js-stable/instance/concat")),E=b(u("@babel/runtime-corejs3/core-js-stable/instance/index-of"));function _createForOfIteratorHelper(u,d){var t=void 0!==i&amp;&amp;l(u)||u["@@iterator"];if(!t){if(D(u)||(t=function _unsupportedIterableToArray(u,d){var t;if(!u)return;if("string"==typeof u)return _arrayLikeToArray(u,d);var i=a(t=Object.prototype.toString.call(u)).call(t,8,-1);"Object"===i&amp;&amp;u.constructor&amp;&amp;(i=u.constructor.name);if("Map"===i||"Set"===i)return c(u);if("Arguments"===i||/^(?:Ui|I)nt(?:8|16|32)(?:Clamped)?Array$/.test(i))return _arrayLikeToArray(u,d)}(u))||d&amp;&amp;u&amp;&amp;"number"==typeof u.length){t&amp;&amp;(u=t);var p=0,b=function F</w:t>
      </w:r>
    </w:p>
    <w:p>
      <w:r>
        <w:br w:type="page"/>
      </w:r>
    </w:p>
    <w:p>
      <w:pPr>
        <w:pStyle w:val="Heading2"/>
      </w:pPr>
      <w:r>
        <w:t>staticfiles\rest_framework\css\bootstrap-theme.min.css</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 xml:space="preserve"> * Bootstrap v3.4.1 (https://getbootstrap.com/)</w:t>
      </w:r>
    </w:p>
    <w:p>
      <w:r>
        <w:rPr>
          <w:rFonts w:ascii="Courier New" w:hAnsi="Courier New" w:eastAsia="Courier New"/>
          <w:sz w:val="16"/>
        </w:rPr>
        <w:t xml:space="preserve"> * Copyright 2011-2019 Twitter, Inc.</w:t>
      </w:r>
    </w:p>
    <w:p>
      <w:r>
        <w:rPr>
          <w:rFonts w:ascii="Courier New" w:hAnsi="Courier New" w:eastAsia="Courier New"/>
          <w:sz w:val="16"/>
        </w:rPr>
        <w:t xml:space="preserve"> * Licensed under MIT (https://github.com/twbs/bootstrap/blob/master/LICENSE)</w:t>
      </w:r>
    </w:p>
    <w:p>
      <w:r>
        <w:rPr>
          <w:rFonts w:ascii="Courier New" w:hAnsi="Courier New" w:eastAsia="Courier New"/>
          <w:sz w:val="16"/>
        </w:rPr>
        <w:t xml:space="preserve"> */.btn-danger,.btn-default,.btn-info,.btn-primary,.btn-success,.btn-warning{text-shadow:0 -1px 0 rgba(0,0,0,.2);-webkit-box-shadow:inset 0 1px 0 rgba(255,255,255,.15),0 1px 1px rgba(0,0,0,.075);box-shadow:inset 0 1px 0 rgba(255,255,255,.15),0 1px 1px rgba(0,0,0,.075)}.btn-danger.active,.btn-danger:active,.btn-default.active,.btn-default:active,.btn-info.active,.btn-info:active,.btn-primary.active,.btn-primary:active,.btn-success.active,.btn-success:active,.btn-warning.active,.btn-warning:active{-webkit-box-shadow:inset 0 3px 5px rgba(0,0,0,.125);box-shadow:inset 0 3px 5px rgba(0,0,0,.125)}.btn-danger.disabled,.btn-danger[disabled],.btn-default.disabled,.btn-default[disabled],.btn-info.disabled,.btn-info[disabled],.btn-primary.disabled,.btn-primary[disabled],.btn-success.disabled,.btn-success[disabled],.btn-warning.disabled,.btn-warning[disabled],fieldset[disabled] .btn-danger,fieldset[disabled] .btn-default,fieldset[disabled] .btn-info,fieldset[disabled] .btn-primary,fieldset[disabled] .btn-success,fieldset[disabled] .btn-warning{-webkit-box-shadow:none;box-shadow:none}.btn-danger .badge,.btn-default .badge,.btn-info .badge,.btn-primary .badge,.btn-success .badge,.btn-warning .badge{text-shadow:none}.btn.active,.btn:active{background-image:none}.btn-default{background-image:-webkit-linear-gradient(top,#fff 0,#e0e0e0 100%);background-image:-o-linear-gradient(top,#fff 0,#e0e0e0 100%);background-image:-webkit-gradient(linear,left top,left bottom,from(#fff),to(#e0e0e0));background-image:linear-gradient(to bottom,#fff 0,#e0e0e0 100%);filter:progid:DXImageTransform.Microsoft.gradient(startColorstr='#ffffffff', endColorstr='#ffe0e0e0', GradientType=0);filter:progid:DXImageTransform.Microsoft.gradient(enabled=false);background-repeat:repeat-x;border-color:#dbdbdb;text-shadow:0 1px 0 #fff;border-color:#ccc}.btn-default:focus,.btn-default:hover{background-color:#e0e0e0;background-position:0 -15px}.btn-default.active,.btn-default:active{background-color:#e0e0e0;border-color:#dbdbdb}.btn-default.disabled,.btn-default.disabled.active,.btn-default.disabled.focus,.btn-default.disabled:active,.btn-default.disabled:focus,.btn-default.disabled:hover,.btn-default[disabled],.btn-default[disabled].active,.btn-default[disabled].focus,.btn-default[disabled]:active,.btn-default[disabled]:focus,.btn-default[disabled]:hover,fieldset[disabled] .btn-default,fieldset[disabled] .btn-default.active,fieldset[disabled] .btn-default.focus,fieldset[disabled] .btn-default:active,fieldset[disabled] .btn-default:focus,fieldset[disabled] .btn-default:hover{background-color:#e0e0e0;background-image:none}.btn-primary{background-image:-webkit-linear-gradient(top,#337ab7 0,#265a88 100%);background-image:-o-linear-gradient(top,#337ab7 0,#265a88 100%);background-image:-webkit-gradient(linear,left top,left bottom,from(#337ab7),to(#265a88));background-image:linear-gradient(to bottom,#337ab7 0,#265a88 100%);filter:progid:DXImageTransform.Microsoft.gradient(startColorstr='#ff337ab7', endColorstr='#ff265a88', GradientType=0);filter:progid:DXImageTransform.Microsoft.gradient(enabled=false);background-repeat:repeat-x;border-color:#245580}.btn-primary:focus,.btn-primary:hover{background-color:#265a88;background-position:0 -15px}.btn-primary.active,.btn-primary:active{background-color:#265a88;border-color:#245580}.btn-primary.disabled,.btn-primary.disabled.active,.btn-primary.disabled.focus,.btn-primary.disabled:active,.btn-primary.disabled:focus,.btn-primary.disabled:hover,.btn-primary[disabled],.btn-primary[disabled].active,.btn-primary[disabled].focus,.btn-primary[disabled]:active,.btn-primary[disabled]:focus,.btn-primary[disabled]:hover,fieldset[disabled] .btn-primary,fieldset[disabled] .btn-primary.active,fieldset[disabled] .btn-primary.focus,fieldset[disabled] .btn-primary:active,fieldset[disabled] .btn-primary:focus,fieldset[disabled] .btn-primary:hover{background-color:#265a88;background-image:none}.btn-success{background-image:-webkit-linear-gradient(top,#5cb85c 0,#419641 100%);background-image:-o-linear-gradient(top,#5cb85c 0,#419641 100%);background-image:-webkit-gradient(linear,left top,left bottom,from(#5cb85c),to(#419641));background-image:linear-gradient(to bottom,#5cb85c 0,#419641 100%);filter:progid:DXImageTransform.Microsoft.gradient(startColorstr='#ff5cb85c', endColorstr='#ff419641', GradientType=0);filter:progid:DXImageTransform.Microsoft.gradient(enabled=false);background-repeat:repeat-x;border-color:#3e8f3e}.btn-success:focus,.btn-success:hover{background-color:#419641;background-position:0 -15px}.btn-success.active,.btn-success:active{background-color:#419641;border-color:#3e8f3e}.btn-success.disabled,.btn-success.disabled.active,.btn-success.disabled.focus,.btn-success.disabled:active,.btn-success.disabled:focus,.btn-success.disabled:hover,.btn-success[disabled],.btn-success[disabled].active,.btn-success[disabled].focus,.btn-success[disabled]:active,.btn-success[disabled]:focus,.btn-success[disabled]:hover,fieldset[disabled] .btn-success,fieldset[disabled] .btn-success.active,fieldset[disabled] .btn-success.focus,fieldset[disabled] .btn-success:active,fieldset[disabled] .btn-success:focus,fieldset[disabled] .btn-success:hover{background-color:#419641;background-image:none}.btn-info{background-image:-webkit-linear-gradient(top,#5bc0de 0,#2aabd2 100%);background-image:-o-linear-gradient(top,#5bc0de 0,#2aabd2 100%);background-image:-webkit-gradient(linear,left top,left bottom,from(#5bc0de),to(#2aabd2));background-image:linear-gradient(to bottom,#5bc0de 0,#2aabd2 100%);filter:progid:DXImageTransform.Microsoft.gradient(startColorstr='#ff5bc0de', endColorstr='#ff2aabd2', GradientType=0);filter:progid:DXImageTransform.Microsoft.gradient(enabled=false);background-repeat:repeat-x;border-color:#28a4c9}.btn-info:focus,.btn-info:hover{background-color:#2aabd2;background-position:0 -15px}.btn-info.active,.btn-info:active{background-color:#2aabd2;border-color:#28a4c9}.btn-info.disabled,.btn-info.disabled.active,.btn-info.disabled.focus,.btn-info.disabled:active,.btn-info.disabled:focus,.btn-info.disabled:hover,.btn-info[disabled],.btn-info[disabled].active,.btn-info[disabled].focus,.btn-info[disabled]:active,.btn-info[disabled]:focus,.btn-info[disabled]:hover,fieldset[disabled] .btn-info,fieldset[disabled] .btn-info.active,fieldset[disabled] .btn-info.focus,fieldset[disabled] .btn-info:active,fieldset[disabled] .btn-info:focus,fieldset[disabled] .btn-info:hover{background-color:#2aabd2;background-image:none}.btn-warning{background-image:-webkit-linear-gradient(top,#f0ad4e 0,#eb9316 100%);background-image:-o-linear-gradient(top,#f0ad4e 0,#eb9316 100%);background-image:-webkit-gradient(linear,left top,left bottom,from(#f0ad4e),to(#eb9316));background-image:linear-gradient(to bottom,#f0ad4e 0,#eb9316 100%);filter:progid:DXImageTransform.Microsoft.gradient(startColorstr='#fff0ad4e', endColorstr='#ffeb9316', GradientType=0);filter:progid:DXImageTransform.Microsoft.gradient(enabled=false);background-repeat:repeat-x;border-color:#e38d13}.btn-warning:focus,.btn-warning:hover{background-color:#eb9316;background-position:0 -15px}.btn-warning.active,.btn-warning:active{background-color:#eb9316;border-color:#e38d13}.btn-warning.disabled,.btn-warning.disabled.active,.btn-warning.disabled.focus,.btn-warning.disabled:active,.btn-warning.disabled:focus,.btn-warning.disabled:hover,.btn-warning[disabled],.btn-warning[disabled].active,.btn-warning[disabled].focus,.btn-warning[disabled]:active,.btn-warning[disabled]:focus,.btn-warning[disabled]:hover,fieldset[disabled] .btn-warning,fieldset[disabled] .btn-warning.active,fieldset[disabled] .btn-warning.focus,fieldset[disabled] .btn-warning:active,fieldset[disabled] .btn-warning:focus,fieldset[disabled] .btn-warning:hover{background-color:#eb9316;background-image:none}.btn-danger{background-image:-webkit-linear-gradient(top,#d9534f 0,#c12e2a 100%);background-image:-o-linear-gradient(top,#d9534f 0,#c12e2a 100%);background-image:-webkit-gradient(linear,left top,left bottom,from(#d9534f),to(#c12e2a));background-image:linear-gradient(to bottom,#d9534f 0,#c12e2a 100%);filter:progid:DXImageTransform.Microsoft.gradient(startColorstr='#ffd9534f', endColorstr='#ffc12e2a', GradientType=0);filter:progid:DXImageTransform.Microsoft.gradient(enabled=false);background-repeat:repeat-x;border-color:#b92c28}.btn-danger:focus,.btn-danger:hover{background-color:#c12e2a;background-position:0 -15px}.btn-danger.active,.btn-danger:active{background-color:#c12e2a;border-color:#b92c28}.btn-danger.disabled,.btn-danger.disabled.active,.btn-danger.disabled.focus,.btn-danger.disabled:active,.btn-danger.disabled:focus,.btn-danger.disabled:hover,.btn-danger[disabled],.btn-danger[disabled].active,.btn-danger[disabled].focus,.btn-danger[disabled]:active,.btn-danger[disabled]:focus,.btn-danger[disabled]:hover,fieldset[disabled] .btn-danger,fieldset[disabled] .btn-danger.active,fieldset[disabled] .btn-danger.focus,fieldset[disabled] .btn-danger:active,fieldset[disabled] .btn-danger:focus,fieldset[disabled] .btn-danger:hover{background-color:#c12e2a;background-image:none}.img-thumbnail,.thumbnail{-webkit-box-shadow:0 1px 2px rgba(0,0,0,.075);box-shadow:0 1px 2px rgba(0,0,0,.075)}.dropdown-menu&gt;li&gt;a:focus,.dropdown-menu&gt;li&gt;a:hover{background-image:-webkit-linear-gradient(top,#f5f5f5 0,#e8e8e8 100%);background-image:-o-linear-gradient(top,#f5f5f5 0,#e8e8e8 100%);background-image:-webkit-gradient(linear,left top,left bottom,from(#f5f5f5),to(#e8e8e8));background-image:linear-gradient(to bottom,#f5f5f5 0,#e8e8e8 100%);filter:progid:DXImageTransform.Microsoft.gradient(startColorstr='#fff5f5f5', endColorstr='#ffe8e8e8', GradientType=0);background-repeat:repeat-x;background-color:#e8e8e8}.dropdown-menu&gt;.active&gt;a,.dropdown-menu&gt;.active&gt;a:focus,.dropdown-menu&gt;.active&gt;a:hover{background-image:-webkit-linear-gradient(top,#337ab7 0,#2e6da4 100%);background-image:-o-linear-gradient(top,#337ab7 0,#2e6da4 100%);background-image:-webkit-gradient(linear,left top,left bottom,from(#337ab7),to(#2e6da4));background-image:linear-gradient(to bottom,#337ab7 0,#2e6da4 100%);filter:progid:DXImageTransform.Microsoft.gradient(startColorstr='#ff337ab7', endColorstr='#ff2e6da4', GradientType=0);background-repeat:repeat-x;background-color:#2e6da4}.navbar-default{background-image:-webkit-linear-gradient(top,#fff 0,#f8f8f8 100%);background-image:-o-linear-gradient(top,#fff 0,#f8f8f8 100%);background-image:-webkit-gradient(linear,left top,left bottom,from(#fff),to(#f8f8f8));background-image:linear-gradient(to bottom,#fff 0,#f8f8f8 100%);filter:progid:DXImageTransform.Microsoft.gradient(startColorstr='#ffffffff', endColorstr='#fff8f8f8', GradientType=0);background-repeat:repeat-x;filter:progid:DXImageTransform.Microsoft.gradient(enabled=false);border-radius:4px;-webkit-box-shadow:inset 0 1px 0 rgba(255,255,255,.15),0 1px 5px rgba(0,0,0,.075);box-shadow:inset 0 1px 0 rgba(255,255,255,.15),0 1px 5px rgba(0,0,0,.075)}.navbar-default .navbar-nav&gt;.active&gt;a,.navbar-default .navbar-nav&gt;.open&gt;a{background-image:-webkit-linear-gradient(top,#dbdbdb 0,#e2e2e2 100%);background-image:-o-linear-gradient(top,#dbdbdb 0,#e2e2e2 100%);background-image:-webkit-gradient(linear,left top,left bottom,from(#dbdbdb),to(#e2e2e2));background-image:linear-gradient(to bottom,#dbdbdb 0,#e2e2e2 100%);filter:progid:DXImageTransform.Microsoft.gradient(startColorstr='#ffdbdbdb', endColorstr='#ffe2e2e2', GradientType=0);background-repeat:repeat-x;-webkit-box-shadow:inset 0 3px 9px rgba(0,0,0,.075);box-shadow:inset 0 3px 9px rgba(0,0,0,.075)}.navbar-brand,.navbar-nav&gt;li&gt;a{text-shadow:0 1px 0 rgba(255,255,255,.25)}.navbar-inverse{background-image:-webkit-linear-gradient(top,#3c3c3c 0,#222 100%);background-image:-o-linear-gradient(top,#3c3c3c 0,#222 100%);background-image:-webkit-gradient(linear,left top,left bottom,from(#3c3c3c),to(#222));background-image:linear-gradient(to bottom,#3c3c3c 0,#222 100%);filter:progid:DXImageTransform.Microsoft.gradient(startColorstr='#ff3c3c3c', endColorstr='#ff222222', GradientType=0);background-repeat:repeat-x;filter:progid:DXImageTransform.Microsoft.gradient(enabled=false);border-radius:4px}.navbar-inverse .navbar-nav&gt;.active&gt;a,.navbar-inverse .navbar-nav&gt;.open&gt;a{background-image:-webkit-linear-gradient(top,#080808 0,#0f0f0f 100%);background-image:-o-linear-gradient(top,#080808 0,#0f0f0f 100%);background-image:-webkit-gradient(linear,left top,left bottom,from(#080808),to(#0f0f0f));background-image:linear-gradient(to bottom,#080808 0,#0f0f0f 100%);filter:progid:DXImageTransform.Microsoft.gradient(startColorstr='#ff080808', endColorstr='#ff0f0f0f', GradientType=0);background-repeat:repeat-x;-webkit-box-shadow:inset 0 3px 9px rgba(0,0,0,.25);box-shadow:inset 0 3px 9px rgba(0,0,0,.25)}.navbar-inverse .navbar-brand,.navbar-inverse .navbar-nav&gt;li&gt;a{text-shadow:0 -1px 0 rgba(0,0,0,.25)}.navbar-fixed-bottom,.navbar-fixed-top,.navbar-static-top{border-radius:0}@media (max-width:767px){.navbar .navbar-nav .open .dropdown-menu&gt;.active&gt;a,.navbar .navbar-nav .open .dropdown-menu&gt;.active&gt;a:focus,.navbar .navbar-nav .open .dropdown-menu&gt;.active&gt;a:hover{color:#fff;background-image:-webkit-linear-gradient(top,#337ab7 0,#2e6da4 100%);background-image:-o-linear-gradient(top,#337ab7 0,#2e6da4 100%);background-image:-webkit-gradient(linear,left top,left bottom,from(#337ab7),to(#2e6da4));background-image:linear-gradient(to bottom,#337ab7 0,#2e6da4 100%);filter:progid:DXImageTransform.Microsoft.gradient(startColorstr='#ff337ab7', endColorstr='#ff2e6da4', GradientType=0);background-repeat:repeat-x}}.alert{text-shadow:0 1px 0 rgba(255,255,255,.2);-webkit-box-shadow:inset 0 1px 0 rgba(255,255,255,.25),0 1px 2px rgba(0,0,0,.05);box-shadow:inset 0 1px 0 rgba(255,255,255,.25),0 1px 2px rgba(0,0,0,.05)}.alert-success{background-image:-webkit-linear-gradient(top,#dff0d8 0,#c8e5bc 100%);background-image:-o-linear-gradient(top,#dff0d8 0,#c8e5bc 100%);background-image:-webkit-gradient(linear,left top,left bottom,from(#dff0d8),to(#c8e5bc));background-image:linear-gradient(to bottom,#dff0d8 0,#c8e5bc 100%);filter:progid:DXImageTransform.Microsoft.gradient(startColorstr='#ffdff0d8', endColorstr='#ffc8e5bc', GradientType=0);background-repeat:repeat-x;border-color:#b2dba1}.alert-info{background-image:-webkit-linear-gradient(top,#d9edf7 0,#b9def0 100%);background-image:-o-linear-gradient(top,#d9edf7 0,#b9def0 100%);background-image:-webkit-gradient(linear,left top,left bottom,from(#d9edf7),to(#b9def0));background-image:linear-gradient(to bottom,#d9edf7 0,#b9def0 100%);filter:progid:DXImageTransform.Microsoft.gradient(startColorstr='#ffd9edf7', endColorstr='#ffb9def0', GradientType=0);background-repeat:repeat-x;border-color:#9acfea}.alert-warning{background-image:-webkit-linear-gradient(top,#fcf8e3 0,#f8efc0 100%);background-image:-o-linear-gradient(top,#fcf8e3 0,#f8efc0 100%);background-image:-webkit-gradient(linear,left top,left bottom,from(#fcf8e3),to(#f8efc0));background-image:linear-gradient(to bottom,#fcf8e3 0,#f8efc0 100%);filter:progid:DXImageTransform.Microsoft.gradient(startColorstr='#fffcf8e3', endColorstr='#fff8efc0', GradientType=0);background-repeat:repeat-x;border-color:#f5e79e}.alert-danger{background-image:-webkit-linear-gradient(top,#f2dede 0,#e7c3c3 100%);background-image:-o-linear-gradient(top,#f2dede 0,#e7c3c3 100%);background-image:-webkit-gradient(linear,left top,left bottom,from(#f2dede),to(#e7c3c3));background-image:linear-gradient(to bottom,#f2dede 0,#e7c3c3 100%);filter:progid:DXImageTransform.Microsoft.gradient(startColorstr='#fff2dede', endColorstr='#ffe7c3c3', GradientType=0);background-repeat:repeat-x;border-color:#dca7a7}.progress{background-image:-webkit-linear-gradient(top,#ebebeb 0,#f5f5f5 100%);background-image:-o-linear-gradient(top,#ebebeb 0,#f5f5f5 100%);background-image:-webkit-gradient(linear,left top,left bottom,from(#ebebeb),to(#f5f5f5));background-image:linear-gradient(to bottom,#ebebeb 0,#f5f5f5 100%);filter:progid:DXImageTransform.Microsoft.gradient(startColorstr='#ffebebeb', endColorstr='#fff5f5f5', GradientType=0);background-repeat:repeat-x}.progress-bar{background-image:-webkit-linear-gradient(top,#337ab7 0,#286090 100%);background-image:-o-linear-gradient(top,#337ab7 0,#286090 100%);background-image:-webkit-gradient(linear,left top,left bottom,from(#337ab7),to(#286090));background-image:linear-gradient(to bottom,#337ab7 0,#286090 100%);filter:progid:DXImageTransform.Microsoft.gradient(startColorstr='#ff337ab7', endColorstr='#ff286090', GradientType=0);background-repeat:repeat-x}.progress-bar-success{background-image:-webkit-linear-gradient(top,#5cb85c 0,#449d44 100%);background-image:-o-linear-gradient(top,#5cb85c 0,#449d44 100%);background-image:-webkit-gradient(linear,left top,left bottom,from(#5cb85c),to(#449d44));background-image:linear-gradient(to bottom,#5cb85c 0,#449d44 100%);filter:progid:DXImageTransform.Microsoft.gradient(startColorstr='#ff5cb85c', endColorstr='#ff449d44', GradientType=0);background-repeat:repeat-x}.progress-bar-info{background-image:-webkit-linear-gradient(top,#5bc0de 0,#31b0d5 100%);background-image:-o-linear-gradient(top,#5bc0de 0,#31b0d5 100%);background-image:-webkit-gradient(linear,left top,left bottom,from(#5bc0de),to(#31b0d5));background-image:linear-gradient(to bottom,#5bc0de 0,#31b0d5 100%);filter:progid:DXImageTransform.Microsoft.gradient(startColorstr='#ff5bc0de', endColorstr='#ff31b0d5', GradientType=0);background-repeat:repeat-x}.progress-bar-warning{background-image:-webkit-linear-gradient(top,#f0ad4e 0,#ec971f 100%);background-image:-o-linear-gradient(top,#f0ad4e 0,#ec971f 100%);background-image:-webkit-gradient(linear,left top,left bottom,from(#f0ad4e),to(#ec971f));background-image:linear-gradient(to bottom,#f0ad4e 0,#ec971f 100%);filter:progid:DXImageTransform.Microsoft.gradient(startColorstr='#fff0ad4e', endColorstr='#ffec971f', GradientType=0);background-repeat:repeat-x}.progress-bar-danger{background-image:-webkit-linear-gradient(top,#d9534f 0,#c9302c 100%);background-image:-o-linear-gradient(top,#d9534f 0,#c9302c 100%);background-image:-webkit-gradient(linear,left top,left bottom,from(#d9534f),to(#c9302c));background-image:linear-gradient(to bottom,#d9534f 0,#c9302c 100%);filter:progid:DXImageTransform.Microsoft.gradient(startColorstr='#ffd9534f', endColorstr='#ffc9302c', GradientType=0);background-repeat:repeat-x}.progress-bar-striped{background-image:-webkit-linear-gradient(45deg,rgba(255,255,255,.15)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75%,transparent)}.list-group{border-radius:4px;-webkit-box-shadow:0 1px 2px rgba(0,0,0,.075);box-shadow:0 1px 2px rgba(0,0,0,.075)}.list-group-item.active,.list-group-item.active:focus,.list-group-item.active:hover{text-shadow:0 -1px 0 #286090;background-image:-webkit-linear-gradient(top,#337ab7 0,#2b669a 100%);background-image:-o-linear-gradient(top,#337ab7 0,#2b669a 100%);background-image:-webkit-gradient(linear,left top,left bottom,from(#337ab7),to(#2b669a));background-image:linear-gradient(to bottom,#337ab7 0,#2b669a 100%);filter:progid:DXImageTransform.Microsoft.gradient(startColorstr='#ff337ab7', endColorstr='#ff2b669a', GradientType=0);background-repeat:repeat-x;border-color:#2b669a}.list-group-item.active .badge,.list-group-item.active:focus .badge,.list-group-item.active:hover .badge{text-shadow:none}.panel{-webkit-box-shadow:0 1px 2px rgba(0,0,0,.05);box-shadow:0 1px 2px rgba(0,0,0,.05)}.panel-default&gt;.panel-heading{background-image:-webkit-linear-gradient(top,#f5f5f5 0,#e8e8e8 100%);background-image:-o-linear-gradient(top,#f5f5f5 0,#e8e8e8 100%);background-image:-webkit-gradient(linear,left top,left bottom,from(#f5f5f5),to(#e8e8e8));background-image:linear-gradient(to bottom,#f5f5f5 0,#e8e8e8 100%);filter:progid:DXImageTransform.Microsoft.gradient(startColorstr='#fff5f5f5', endColorstr='#ffe8e8e8', GradientType=0);background-repeat:repeat-x}.panel-primary&gt;.panel-heading{background-image:-webkit-linear-gradient(top,#337ab7 0,#2e6da4 100%);background-image:-o-linear-gradient(top,#337ab7 0,#2e6da4 100%);background-image:-webkit-gradient(linear,left top,left bottom,from(#337ab7),to(#2e6da4));background-image:linear-gradient(to bottom,#337ab7 0,#2e6da4 100%);filter:progid:DXImageTransform.Microsoft.gradient(startColorstr='#ff337ab7', endColorstr='#ff2e6da4', GradientType=0);background-repeat:repeat-x}.panel-success&gt;.panel-heading{background-image:-webkit-linear-gradient(top,#dff0d8 0,#d0e9c6 100%);background-image:-o-linear-gradient(top,#dff0d8 0,#d0e9c6 100%);background-image:-webkit-gradient(linear,left top,left bottom,from(#dff0d8),to(#d0e9c6));background-image:linear-gradient(to bottom,#dff0d8 0,#d0e9c6 100%);filter:progid:DXImageTransform.Microsoft.gradient(startColorstr='#ffdff0d8', endColorstr='#ffd0e9c6', GradientType=0);background-repeat:repeat-x}.panel-info&gt;.panel-heading{background-image:-webkit-linear-gradient(top,#d9edf7 0,#c4e3f3 100%);background-image:-o-linear-gradient(top,#d9edf7 0,#c4e3f3 100%);background-image:-webkit-gradient(linear,left top,left bottom,from(#d9edf7),to(#c4e3f3));background-image:linear-gradient(to bottom,#d9edf7 0,#c4e3f3 100%);filter:progid:DXImageTransform.Microsoft.gradient(startColorstr='#ffd9edf7', endColorstr='#ffc4e3f3', GradientType=0);background-repeat:repeat-x}.panel-warning&gt;.panel-heading{background-image:-webkit-linear-gradient(top,#fcf8e3 0,#faf2cc 100%);background-image:-o-linear-gradient(top,#fcf8e3 0,#faf2cc 100%);background-image:-webkit-gradient(linear,left top,left bottom,from(#fcf8e3),to(#faf2cc));background-image:linear-gradient(to bottom,#fcf8e3 0,#faf2cc 100%);filter:progid:DXImageTransform.Microsoft.gradient(startColorstr='#fffcf8e3', endColorstr='#fffaf2cc', GradientType=0);background-repeat:repeat-x}.panel-danger&gt;.panel-heading{background-image:-webkit-linear-gradient(top,#f2dede 0,#ebcccc 100%);background-image:-o-linear-gradient(top,#f2dede 0,#ebcccc 100%);background-image:-webkit-gradient(linear,left top,left bottom,from(#f2dede),to(#ebcccc));background-image:linear-gradient(to bottom,#f2dede 0,#ebcccc 100%);filter:progid:DXImageTransform.Microsoft.gradient(startColorstr='#fff2dede', endColorstr='#ffebcccc', GradientType=0);background-repeat:repeat-x}.well{background-image:-webkit-linear-gradient(top,#e8e8e8 0,#f5f5f5 100%);background-image:-o-linear-gradient(top,#e8e8e8 0,#f5f5f5 100%);background-image:-webkit-gradient(linear,left top,left bottom,from(#e8e8e8),to(#f5f5f5));background-image:linear-gradient(to bottom,#e8e8e8 0,#f5f5f5 100%);filter:progid:DXImageTransform.Microsoft.gradient(startColorstr='#ffe8e8e8', endColorstr='#fff5f5f5', GradientType=0);background-repeat:repeat-x;border-color:#dcdcdc;-webkit-box-shadow:inset 0 1px 3px rgba(0,0,0,.05),0 1px 0 rgba(255,255,255,.1);box-shadow:inset 0 1px 3px rgba(0,0,0,.05),0 1px 0 rgba(255,255,255,.1)}</w:t>
      </w:r>
    </w:p>
    <w:p>
      <w:r>
        <w:rPr>
          <w:rFonts w:ascii="Courier New" w:hAnsi="Courier New" w:eastAsia="Courier New"/>
          <w:sz w:val="16"/>
        </w:rPr>
        <w:t>/*# sourceMappingURL=bootstrap-theme.min.css.map */</w:t>
      </w:r>
    </w:p>
    <w:p>
      <w:r>
        <w:br w:type="page"/>
      </w:r>
    </w:p>
    <w:p>
      <w:pPr>
        <w:pStyle w:val="Heading2"/>
      </w:pPr>
      <w:r>
        <w:t>staticfiles\rest_framework\css\bootstrap-theme.min.css.map</w:t>
      </w:r>
    </w:p>
    <w:p>
      <w:r>
        <w:t>Purpose: Source file or asset. See contents for details.</w:t>
      </w:r>
    </w:p>
    <w:p>
      <w:r>
        <w:t>Contents:</w:t>
      </w:r>
    </w:p>
    <w:p>
      <w:r>
        <w:rPr>
          <w:rFonts w:ascii="Courier New" w:hAnsi="Courier New" w:eastAsia="Courier New"/>
          <w:sz w:val="16"/>
        </w:rPr>
        <w:t>{"version":3,"sources":["bootstrap-theme.css","dist/css/bootstrap-theme.css","less/theme.less","less/mixins/vendor-prefixes.less","less/mixins/gradients.less","less/mixins/reset-filter.less"],"names":[],"mappings":"AAAA;;;;ACUA,YCWA,aDbA,UAFA,aACA,aAEA,aCkBE,YAAA,EAAA,KAAA,EAAA,eC2CA,mBAAA,MAAA,EAAA,IAAA,EAAA,qBAAA,CAAA,EAAA,IAAA,IAAA,iBACQ,WAAA,MAAA,EAAA,IAAA,EAAA,qBAAA,CAAA,EAAA,IAAA,IAAA,iBF7CV,mBANA,mBACA,oBCWE,oBDRF,iBANA,iBAIA,oBANA,oBAOA,oBANA,oBAQA,oBANA,oBEmDE,mBAAA,MAAA,EAAA,IAAA,IAAA,iBACQ,WAAA,MAAA,EAAA,IAAA,IAAA,iBFpCV,qBAMA,sBCJE,sBDDF,uBAHA,mBAMA,oBARA,sBAMA,uBALA,sBAMA,uBAJA,sBAMA,uBAOA,+BALA,gCAGA,6BAFA,gCACA,gCAEA,gCEwBE,mBAAA,KACQ,WAAA,KFfV,mBCnCA,oBDiCA,iBAFA,oBACA,oBAEA,oBCXI,YAAA,KDgBJ,YCyBE,YAEE,iBAAA,KAKJ,aEvEI,iBAAA,iDACA,iBAAA,4CACA,iBAAA,qEAAA,iBAAA,+CACA,OAAA,+GClBF,OAAA,0DH8CA,kBAAA,SACA,aAAA,QAyCA,YAAA,EAAA,IAAA,EAAA,KACA,aAAA,KDnBF,mBCrBE,mBAEE,iBAAA,QACA,oBAAA,EAAA,MDuBJ,oBCpBE,oBAEE,iBAAA,QACA,aAAA,QAMA,sBD8BJ,6BANA,4BAGA,6BANA,4BAHA,4BAFA,uBAeA,8BANA,6BAGA,8BANA,6BAHA,6BAFA,gCAeA,uCANA,sCAGA,uCANA,sCAHA,sCCdM,iBAAA,QACA,iBAAA,KAoBN,aE5EI,iBAAA,oDACA,iBAAA,+CACA,iBAAA,wEAAA,iBAAA,kDACA,OAAA,+GClBF,OAAA,0DH8CA,kBAAA,SACA,aAAA,QDgEF,mBC9DE,mBAEE,iBAAA,QACA,oBAAA,EAAA,MDgEJ,oBC7DE,oBAEE,iBAAA,QACA,aAAA,QAMA,sBDuEJ,6BANA,4BAGA,6BANA,4BAHA,4BAFA,uBAeA,8BANA,6BAGA,8BANA,6BAHA,6BAFA,gCAeA,uCANA,sCAGA,uCANA,sCAHA,sCCvDM,iBAAA,QACA,iBAAA,KAqBN,aE7EI,iBAAA,oDACA,iBAAA,+CACA,iBAAA,wEAAA,iBAAA,kDACA,OAAA,+GClBF,OAAA,0DH8CA,kBAAA,SACA,aAAA,QDyGF,mBCvGE,mBAEE,iBAAA,QACA,oBAAA,EAAA,MDyGJ,oBCtGE,oBAEE,iBAAA,QACA,aAAA,QAMA,sBDgHJ,6BANA,4BAGA,6BANA,4BAHA,4BAFA,uBAeA,8BANA,6BAGA,8BANA,6BAHA,6BAFA,gCAeA,uCANA,sCAGA,uCANA,sCAHA,sCChGM,iBAAA,QACA,iBAAA,KAsBN,UE9EI,iBAAA,oDACA,iBAAA,+CACA,iBAAA,wEAAA,iBAAA,kDACA,OAAA,+GClBF,OAAA,0DH8CA,kBAAA,SACA,aAAA,QDkJF,gBChJE,gBAEE,iBAAA,QACA,oBAAA,EAAA,MDkJJ,iBC/IE,iBAEE,iBAAA,QACA,aAAA,QAMA,mBDyJJ,0BANA,yBAGA,0BANA,yBAHA,yBAFA,oBAeA,2BANA,0BAGA,2BANA,0BAHA,0BAFA,6BAeA,oCANA,mCAGA,oCANA,mCAHA,mCCzIM,iBAAA,QACA,iBAAA,KAuBN,aE/EI,iBAAA,oDACA,iBAAA,+CACA,iBAAA,wEAAA,iBAAA,kDACA,OAAA,+GClBF,OAAA,0DH8CA,kBAAA,SACA,aAAA,QD2LF,mBCzLE,mBAEE,iBAAA,QACA,oBAAA,EAAA,MD2LJ,oBCxLE,oBAEE,iBAAA,QACA,aAAA,QAMA,sBDkMJ,6BANA,4BAGA,6BANA,4BAHA,4BAFA,uBAeA,8BANA,6BAGA,8BANA,6BAHA,6BAFA,gCAeA,uCANA,sCAGA,uCANA,sCAHA,sCClLM,iBAAA,QACA,iBAAA,KAwBN,YEhFI,iBAAA,oDACA,iBAAA,+CACA,iBAAA,wEAAA,iBAAA,kDACA,OAAA,+GClBF,OAAA,0DH8CA,kBAAA,SACA,aAAA,QDoOF,kBClOE,kBAEE,iBAAA,QACA,oBAAA,EAAA,MDoOJ,mBCjOE,mBAEE,iBAAA,QACA,aAAA,QAMA,qBD2OJ,4BANA,2BAGA,4BANA,2BAHA,2BAFA,sBAeA,6BANA,4BAGA,6BANA,4BAHA,4BAFA,+BAeA,sCANA,qCAGA,sCANA,qCAHA,qCC3NM,iBAAA,QACA,iBAAA,KD2ON,eC5MA,WCtCE,mBAAA,EAAA,IAAA,IAAA,iBACQ,WAAA,EAAA,IAAA,IAAA,iBFsPV,0BCvMA,0BEjGI,iBAAA,oDACA,iBAAA,+CACA,iBAAA,wEAAA,iBAAA,kDACA,OAAA,+GACA,kBAAA,SFgGF,iBAAA,QAEF,yBD6MA,+BADA,+BGlTI,iBAAA,oDACA,iBAAA,+CACA,iBAAA,wEAAA,iBAAA,kDACA,OAAA,+GACA,kBAAA,SFsGF,iBAAA,QASF,gBEnHI,iBAAA,iDACA,iBAAA,4CACA,iBAAA,qEAAA,iBAAA,+CACA,OAAA,+GACA,kBAAA,SCnBF,OAAA,0DHqIA,cAAA,ICrEA,mBAAA,MAAA,EAAA,IAAA,EAAA,qBAAA,CAAA,EAAA,IAAA,IAAA,iBACQ,WAAA,MAAA,EAAA,IAAA,EAAA,qBAAA,CAAA,EAAA,IAAA,IAAA,iBFuRV,sCCtNA,oCEnHI,iBAAA,oDACA,iBAAA,+CACA,iBAAA,wEAAA,iBAAA,kDACA,OAAA,+GACA,kBAAA,SD6CF,mBAAA,MAAA,EAAA,IAAA,IAAA,iBACQ,WAAA,MAAA,EAAA,IAAA,IAAA,iBD8EV,cDoNA,iBClNE,YAAA,EAAA,IAAA,EAAA,sBAIF,gBEtII,iBAAA,iDACA,iBAAA,4CACA,iBAAA,qEAAA,iBAAA,+CACA,OAAA,+GACA,kBAAA,SCnBF,OAAA,0DHwJA,cAAA,IDyNF,sCC5NA,oCEtII,iBAAA,oDACA,iBAAA,+CACA,iBAAA,wEAAA,iBAAA,kDACA,OAAA,+GACA,kBAAA,SD6CF,mBAAA,MAAA,EAAA,IAAA,IAAA,gBACQ,WAAA,MAAA,EAAA,IAAA,IAAA,gBDoFV,8BDuOA,iCC3NI,YAAA,EAAA,KAAA,EAAA,gBDgOJ,qBADA,kBC1NA,mBAGE,cAAA,EAIF,yBAEI,mDDwNF,yDADA,yDCpNI,MAAA,KEnKF,iBAAA,oDACA,iBAAA,+CACA,iBAAA,wEAAA,iBAAA,kDACA,OAAA,+GACA,kBAAA,UF2KJ,OACE,YAAA,EAAA,IAAA,EAAA,qBC/HA,mBAAA,MAAA,EAAA,IAAA,EAAA,qBAAA,CAAA,EAAA,IAAA,IAAA,gBACQ,WAAA,MAAA,EAAA,IAAA,EAAA,qBAAA,CAAA,EAAA,IAAA,IAAA,gBD0IV,eE5LI,iBAAA,oDACA,iBAAA,+CACA,iBAAA,wEAAA,iBAAA,kDACA,OAAA,+GACA,kBAAA,SFoLF,aAAA,QAKF,YE7LI,iBAAA,oDACA,iBAAA,+CACA,iBAAA,wEAAA,iBAAA,kDACA,OAAA,+GACA,kBAAA,SFoLF,aAAA,QAMF,eE9LI,iBAAA,oDACA,iBAAA,+CACA,iBAAA,wEAAA,iBAAA,kDACA,OAAA,+GACA,kBAAA,SFoLF,aAAA,QAOF,cE/LI,iBAAA,oDACA,iBAAA,+CACA,iBAAA,wEAAA,iBAAA,kDACA,OAAA,+GACA,kBAAA,SFoLF,aAAA,QAeF,UEvMI,iBAAA,oDACA,iBAAA,+CACA,iBAAA,wEAAA,iBAAA,kDACA,OAAA,+GACA,kBAAA,SF6MJ,cEjNI,iBAAA,oDACA,iBAAA,+CACA,iBAAA,wEAAA,iBAAA,kDACA,OAAA,+GACA,kBAAA,SF8MJ,sBElNI,iBAAA,oDACA,iBAAA,+CACA,iBAAA,wEAAA,iBAAA,kDACA,OAAA,+GACA,kBAAA,SF+MJ,mBEnNI,iBAAA,oDACA,iBAAA,+CACA,iBAAA,wEAAA,iBAAA,kDACA,OAAA,+GACA,kBAAA,SFgNJ,sBEpNI,iBAAA,oDACA,iBAAA,+CACA,iBAAA,wEAAA,iBAAA,kDACA,OAAA,+GACA,kBAAA,SFiNJ,qBErNI,iBAAA,oDACA,iBAAA,+CACA,iBAAA,wEAAA,iBAAA,kDACA,OAAA,+GACA,kBAAA,SFqNJ,sBExLI,iBAAA,yKACA,iBAAA,oKACA,iBAAA,iKF+LJ,YACE,cAAA,IClLA,mBAAA,EAAA,IAAA,IAAA,iBACQ,WAAA,EAAA,IAAA,IAAA,iBDoLV,wBDiQA,8BADA,8BC7PE,YAAA,EAAA,KAAA,EAAA,QEzOE,iBAAA,oDACA,iBAAA,+CACA,iBAAA,wEAAA,iBAAA,kDACA,OAAA,+GACA,kBAAA,SFuOF,aAAA,QALF,+BD6QA,qCADA,qCCpQI,YAAA,KAUJ,OCvME,mBAAA,EAAA,IAAA,IAAA,gBACQ,WAAA,EAAA,IAAA,IAAA,gBDgNV,8BElQI,iBAAA,oDACA,iBAAA,+CACA,iBAAA,wEAAA,iBAAA,kDACA,OAAA,+GACA,kBAAA,SF+PJ,8BEnQI,iBAAA,oDACA,iBAAA,+CACA,iBAAA,wEAAA,iBAAA,kDACA,OAAA,+GACA,kBAAA,SFgQJ,8BEpQI,iBAAA,oDACA,iBAAA,+CACA,iBAAA,wEAAA,iBAAA,kDACA,OAAA,+GACA,kBAAA,SFiQJ,2BErQI,iBAAA,oDACA,iBAAA,+CACA,iBAAA,wEAAA,iBAAA,kDACA,OAAA,+GACA,kBAAA,SFkQJ,8BEtQI,iBAAA,oDACA,iBAAA,+CACA,iBAAA,wEAAA,iBAAA,kDACA,OAAA,+GACA,kBAAA,SFmQJ,6BEvQI,iBAAA,oDACA,iBAAA,+CACA,iBAAA,wEAAA,iBAAA,kDACA,OAAA,+GACA,kBAAA,SF0QJ,ME9QI,iBAAA,oDACA,iBAAA,+CACA,iBAAA,wEAAA,iBAAA,kDACA,OAAA,+GACA,kBAAA,SF4QF,aAAA,QC/NA,mBAAA,MAAA,EAAA,IAAA,IAAA,eAAA,CAAA,EAAA,IAAA,EAAA,qBACQ,WAAA,MAAA,EAAA,IAAA,IAAA,eAAA,CAAA,EAAA,IAAA,EAAA","sourcesContent":["/*!\n * Bootstrap v3.4.1 (https://getbootstrap.com/)\n * Copyright 2011-2019 Twitter, Inc.\n * Licensed under MIT (https://github.com/twbs/bootstrap/blob/master/LICENSE)\n */\n.btn-default,\n.btn-primary,\n.btn-success,\n.btn-info,\n.btn-warning,\n.btn-danger {\n  text-shadow: 0 -1px 0 rgba(0, 0, 0, 0.2);\n  -webkit-box-shadow: inset 0 1px 0 rgba(255, 255, 255, 0.15), 0 1px 1px rgba(0, 0, 0, 0.075);\n  box-shadow: inset 0 1px 0 rgba(255, 255, 255, 0.15), 0 1px 1px rgba(0, 0, 0, 0.075);\n}\n.btn-default:active,\n.btn-primary:active,\n.btn-success:active,\n.btn-info:active,\n.btn-warning:active,\n.btn-danger:active,\n.btn-default.active,\n.btn-primary.active,\n.btn-success.active,\n.btn-info.active,\n.btn-warning.active,\n.btn-danger.active {\n  -webkit-box-shadow: inset 0 3px 5px rgba(0, 0, 0, 0.125);\n  box-shadow: inset 0 3px 5px rgba(0, 0, 0, 0.125);\n}\n.btn-default.disabled,\n.btn-primary.disabled,\n.btn-success.disabled,\n.btn-info.disabled,\n.btn-warning.disabled,\n.btn-danger.disabled,\n.btn-default[disabled],\n.btn-primary[disabled],\n.btn-success[disabled],\n.btn-info[disabled],\n.btn-warning[disabled],\n.btn-danger[disabled],\nfieldset[disabled] .btn-default,\nfieldset[disabled] .btn-primary,\nfieldset[disabled] .btn-success,\nfieldset[disabled] .btn-info,\nfieldset[disabled] .btn-warning,\nfieldset[disabled] .btn-danger {\n  -webkit-box-shadow: none;\n  box-shadow: none;\n}\n.btn-default .badge,\n.btn-primary .badge,\n.btn-success .badge,\n.btn-info .badge,\n.btn-warning .badge,\n.btn-danger .badge {\n  text-shadow: none;\n}\n.btn:active,\n.btn.active {\n  background-image: none;\n}\n.btn-default {\n  background-image: -webkit-linear-gradient(top, #fff 0%, #e0e0e0 100%);\n  background-image: -o-linear-gradient(top, #fff 0%, #e0e0e0 100%);\n  background-image: linear-gradient(to bottom, #fff 0%, #e0e0e0 100%);\n  filter: progid:DXImageTransform.Microsoft.gradient(startColorstr='#ffffffff', endColorstr='#ffe0e0e0', GradientType=0);\n  filter: progid:DXImageTransform.Microsoft.gradient(enabled = false);\n  background-repeat: repeat-x;\n  border-color: #dbdbdb;\n  text-shadow: 0 1px 0 #fff;\n  border-color: #ccc;\n}\n.btn-default:hover,\n.btn-default:focus {\n  background-color: #e0e0e0;\n  background-position: 0 -15px;\n}\n.btn-default:active,\n.btn-default.active {\n  background-color: #e0e0e0;\n  border-color: #dbdbdb;\n}\n.btn-default.disabled,\n.btn-default[disabled],\nfieldset[disabled] .btn-default,\n.btn-default.disabled:hover,\n.btn-default[disabled]:hover,\nfieldset[disabled] .btn-default:hover,\n.btn-default.disabled:focus,\n.btn-default[disabled]:focus,\nfieldset[disabled] .btn-default:focus,\n.btn-default.disabled.focus,\n.btn-default[disabled].focus,\nfieldset[disabled] .btn-default.focus,\n.btn-default.disabled:active,\n.btn-default[disabled]:active,\nfieldset[disabled] .btn-default:active,\n.btn-default.disabled.active,\n.btn-default[disabled].active,\nfieldset[disabled] .btn-default.active {\n  background-color: #e0e0e0;\n  background-image: none;\n}\n.btn-primary {\n  background-image: -webkit-linear-gradient(top, #337ab7 0%, #265a88 100%);\n  background-image: -o-linear-gradient(top, #337ab7 0%, #265a88 100%);\n  background-image: linear-gradient(to bottom, #337ab7 0%, #265a88 100%);\n  filter: progid:DXImageTransform.Microsoft.gradient(startColorstr='#ff337ab7', endColorstr='#ff265a88', GradientType=0);\n  filter: progid:DXImageTransform.Microsoft.gradient(enabled = false);\n  background-repeat: repeat-x;\n  border-color: #245580;\n}\n.btn-primary:hover,\n.btn-primary:focus {\n  background-color: #265a88;\n  background-position: 0 -15px;\n}\n.btn-primary:active,\n.btn-primary.active {\n  background-color: #265a88;\n  border-color: #245580;\n}\n.btn-primary.disabled,\n.btn-primary[disabled],\nfieldset[disabled] .btn-primary,\n.btn-primary.disabled:hover,\n.btn-primary[disabled]:hover,\nfieldset[disabled] .btn-primary:hover,\n.btn-primary.disabled:focus,\n.btn-primary[disabled]:focus,\nfieldset[disabled] .btn-primary:focus,\n.btn-primary.disabled.focus,\n.btn-primary[disabled].focus,\nfieldset[disabled] .btn-primary.focus,\n.btn-primary.disabled:active,\n.btn-primary[disabled]:active,\nfieldset[disabled] .btn-primary:active,\n.btn-primary.disabled.active,\n.btn-primary[disabled].active,\nfieldset[disabled] .btn-primary.active {\n  background-color: #265a88;\n  background-image: none;\n}\n.btn-success {\n  background-image: -webkit-linear-gradient(top, #5cb85c 0%, #419641 100%);\n  background-image: -o-linear-gradient(top, #5cb85c 0%, #419641 100%);\n  background-image: linear-gradient(to bottom, #5cb85c 0%, #419641 100%);\n  filter: progid:DXImageTransform.Microsoft.gradient(startColorstr='#ff5cb85c', endColorstr='#ff419641', GradientType=0);\n  filter: progid:DXImageTransform.Microsoft.gradient(enabled = false);\n  background-repeat: repeat-x;\n  border-color: #3e8f3e;\n}\n.btn-success:hover,\n.btn-success:focus {\n  background-color: #419641;\n  background-position: 0 -15px;\n}\n.btn-success:active,\n.btn-success.active {\n  background-color: #419641;\n  border-color: #3e8f3e;\n}\n.btn-success.disabled,\n.btn-success[disabled],\nfieldset[disabled] .btn-success,\n.btn-success.disabled:hover,\n.btn-success[disabled]:hover,\nfieldset[disabled] .btn-success:hover,\n.btn-success.disabled:focus,\n.btn-success[disabled]:focus,\nfieldset[disabled] .btn-success:focus,\n.btn-success.disabled.focus,\n.btn-success[disabled].focus,\nfieldset[disabled] .btn-success.focus,\n.btn-success.disabled:active,\n.btn-success[disabled]:active,\nfieldset[disabled] .btn-success:active,\n.btn-success.disabled.active,\n.btn-success[disabled].active,\nfieldset[disabled] .btn-success.active {\n  background-color: #419641;\n  background-image: none;\n}\n.btn-info {\n  background-image: -webkit-linear-gradient(top, #5bc0de 0%, #2aabd2 100%);\n  background-image: -o-linear-gradient(top, #5bc0de 0%, #2aabd2 100%);\n  background-image: linear-gradient(to bottom, #5bc0de 0%, #2aabd2 100%);\n  filter: progid:DXImageTransform.Microsoft.gradient(startColorstr='#ff5bc0de', endColorstr='#ff2aabd2', GradientType=0);\n  filter: progid:DXImageTransform.Microsoft.gradient(enabled = false);\n  background-repeat: repeat-x;\n  border-color: #28a4c9;\n}\n.btn-info:hover,\n.btn-info:focus {\n  background-color: #2aabd2;\n  background-position: 0 -15px;\n}\n.btn-info:active,\n.btn-info.active {\n  background-color: #2aabd2;\n  border-color: #28a4c9;\n}\n.btn-info.disabled,\n.btn-info[disabled],\nfieldset[disabled] .btn-info,\n.btn-info.disabled:hover,\n.btn-info[disabled]:hover,\nfieldset[disabled] .btn-info:hover,\n.btn-info.disabled:focus,\n.btn-info[disabled]:focus,\nfieldset[disabled] .btn-info:focus,\n.btn-info.disabled.focus,\n.btn-info[disabled].focus,\nfieldset[disabled] .btn-info.focus,\n.btn-info.disabled:active,\n.btn-info[disabled]:active,\nfieldset[disabled] .btn-info:active,\n.btn-info.disabled.active,\n.btn-info[disabled].active,\nfieldset[disabled] .btn-info.active {\n  background-color: #2aabd2;\n  background-image: none;\n}\n.btn-warning {\n  background-image: -webkit-linear-gradient(top, #f0ad4e 0%, #eb9316 100%);\n  background-image: -o-linear-gradient(top, #f0ad4e 0%, #eb9316 100%);\n  background-image: linear-gradient(to bottom, #f0ad4e 0%, #eb9316 100%);\n  filter: progid:DXImageTransform.Microsoft.gradient(startColorstr='#fff0ad4e', endColorstr='#ffeb9316', GradientType=0);\n  filter: progid:DXImageTransform.Microsoft.gradient(enabled = false);\n  background-repeat: repeat-x;\n  border-color: #e38d13;\n}\n.btn-warning:hover,\n.btn-warning:focus {\n  background-color: #eb9316;\n  background-position: 0 -15px;\n}\n.btn-warning:active,\n.btn-warning.active {\n  background-color: #eb9316;\n  border-color: #e38d13;\n}\n.btn-warning.disabled,\n.btn-warning[disabled],\nfieldset[disabled] .btn-warning,\n.btn-warning.disabled:hover,\n.btn-warning[disabled]:hover,\nfieldset[disabled] .btn-warning:hover,\n.btn-warning.disabled:focus,\n.btn-warning[disabled]:focus,\nfieldset[disabled] .btn-warning:focus,\n.btn-warning.disabled.focus,\n.btn-warning[disabled].focus,\nfieldset[disabled] .btn-warning.focus,\n.btn-warning.disabled:active,\n.btn-warning[disabled]:active,\nfieldset[disabled] .btn-warning:active,\n.btn-warning.disabled.active,\n.btn-warning[disabled].active,\nfieldset[disabled] .btn-warning.active {\n  background-color: #eb9316;\n  background-image: none;\n}\n.btn-danger {\n  background-image: -webkit-linear-gradient(top, #d9534f 0%, #c12e2a 100%);\n  background-image: -o-linear-gradient(top, #d9534f 0%, #c12e2a 100%);\n  background-image: linear-gradient(to bottom, #d9534f 0%, #c12e2a 100%);\n  filter: progid:DXImageTransform.Microsoft.gradient(startColorstr='#ffd9534f', endColorstr='#ffc12e2a', GradientType=0);\n  filter: progid:DXImageTransform.Microsoft.gradient(enabled = false);\n  background-repeat: repeat-x;\n  border-color: #b92c28;\n}\n.btn-danger:hover,\n.btn-danger:focus {\n  background-color: #c12e2a;\n  background-position: 0 -15px;\n}\n.btn-danger:active,\n.btn-danger.active {\n  background-color: #c12e2a;\n  border-color: #b92c28;\n}\n.btn-danger.disabled,\n.btn-danger[disabled],\nfieldset[disabled] .btn-danger,\n.btn-danger.disabled:hover,\n.btn-danger[disabled]:hover,\nfieldset[disabled] .btn-danger:hover,\n.btn-danger.disabled:focus,\n.btn-danger[disabled]:focus,\nfieldset[disabled] .btn-danger:focus,\n.btn-danger.disabled.focus,\n.btn-danger[disabled].focus,\nfieldset[disabled] .btn-danger.focus,\n.btn-danger.disabled:active,\n.btn-danger[disabled]:active,\nfieldset[disabled] .btn-danger:active,\n.btn-danger.disabled.active,\n.btn-danger[disabled].active,\nfieldset[disabled] .btn-danger.active {\n  background-color: #c12e2a;\n  background-image: none;\n}\n.thumbnail,\n.img-thumbnail {\n  -webkit-box-shadow: 0 1px 2px rgba(0, 0, 0, 0.075);\n  box-shadow: 0 1px 2px rgba(0, 0, 0, 0.075);\n}\n.dropdown-menu &gt; li &gt; a:hover,\n.dropdown-menu &gt; li &gt; a:focus {\n  background-image: -webkit-linear-gradient(top, #f5f5f5 0%, #e8e8e8 100%);\n  background-image: -o-linear-gradient(top, #f5f5f5 0%, #e8e8e8 100%);\n  background-image: linear-gradient(to bottom, #f5f5f5 0%, #e8e8e8 100%);\n  filter: progid:DXImageTransform.Microsoft.gradient(startColorstr='#fff5f5f5', endColorstr='#ffe8e8e8', GradientType=0);\n  background-repeat: repeat-x;\n  background-color: #e8e8e8;\n}\n.dropdown-menu &gt; .active &gt; a,\n.dropdown-menu &gt; .active &gt; a:hover,\n.dropdown-menu &gt; .active &gt; a:focus {\n  background-image: -webkit-linear-gradient(top, #337ab7 0%, #2e6da4 100%);\n  background-image: -o-linear-gradient(top, #337ab7 0%, #2e6da4 100%);\n  background-image: linear-gradient(to bottom, #337ab7 0%, #2e6da4 100%);\n  filter: progid:DXImageTransform.Microsoft.gradient(startColorstr='#ff337ab7', endColorstr='#ff2e6da4', GradientType=0);\n  background-repeat: repeat-x;\n  background-color: #2e6da4;\n}\n.navbar-default {\n  background-image: -webkit-linear-gradient(top, #ffffff 0%, #f8f8f8 100%);\n  background-image: -o-linear-gradient(top, #ffffff 0%, #f8f8f8 100%);\n  background-image: linear-gradient(to bottom, #ffffff 0%, #f8f8f8 100%);\n  filter: progid:DXImageTransform.Microsoft.gradient(startColorstr='#ffffffff', endColorstr='#fff8f8f8', GradientType=0);\n  background-repeat: repeat-x;\n  filter: progid:DXImageTransform.Microsoft.gradient(enabled = false);\n  border-radius: 4px;\n  -webkit-box-shadow: inset 0 1px 0 rgba(255, 255, 255, 0.15), 0 1px 5px rgba(0, 0, 0, 0.075);\n  box-shadow: inset 0 1px 0 rgba(255, 255, 255, 0.15), 0 1px 5px rgba(0, 0, 0, 0.075);\n}\n.navbar-default .navbar-nav &gt; .open &gt; a,\n.navbar-default .navbar-nav &gt; .active &gt; a {\n  background-image: -webkit-linear-gradient(top, #dbdbdb 0%, #e2e2e2 100%);\n  background-image: -o-linear-gradient(top, #dbdbdb 0%, #e2e2e2 100%);\n  background-image: linear-gradient(to bottom, #dbdbdb 0%, #e2e2e2 100%);\n  filter: progid:DXImageTransform.Microsoft.gradient(startColorstr='#ffdbdbdb', endColorstr='#ffe2e2e2', GradientType=0);\n  background-repeat: repeat-x;\n  -webkit-box-shadow: inset 0 3px 9px rgba(0, 0, 0, 0.075);\n  box-shadow: inset 0 3px 9px rgba(0, 0, 0, 0.075);\n}\n.navbar-brand,\n.navbar-nav &gt; li &gt; a {\n  text-shadow: 0 1px 0 rgba(255, 255, 255, 0.25);\n}\n.navbar-inverse {\n  background-image: -webkit-linear-gradient(top, #3c3c3c 0%, #222 100%);\n  background-image: -o-linear-gradient(top, #3c3c3c 0%, #222 100%);\n  background-image: linear-gradient(to bottom, #3c3c3c 0%, #222 100%);\n  filter: progid:DXImageTransform.Microsoft.gradient(startColorstr='#ff3c3c3c', endColorstr='#ff222222', GradientType=0);\n  background-repeat: repeat-x;\n  filter: progid:DXImageTransform.Microsoft.gradient(enabled = false);\n  border-radius: 4px;\n}\n.navbar-inverse .navbar-nav &gt; .open &gt; a,\n.navbar-inverse .navbar-nav &gt; .active &gt; a {\n  background-image: -webkit-linear-gradient(top, #080808 0%, #0f0f0f 100%);\n  background-image: -o-linear-gradient(top, #080808 0%, #0f0f0f 100%);\n  background-image: linear-gradient(to bottom, #080808 0%, #0f0f0f 100%);\n  filter: progid:DXImageTransform.Microsoft.gradient(startColorstr='#ff080808', endColorstr='#ff0f0f0f', GradientType=0);\n  background-repeat: repeat-x;\n  -webkit-box-shadow: inset 0 3px 9px rgba(0, 0, 0, 0.25);\n  box-shadow: inset 0 3px 9px rgba(0, 0, 0, 0.25);\n}\n.navbar-inverse .navbar-brand,\n.navbar-inverse .navbar-nav &gt; li &gt; a {\n  text-shadow: 0 -1px 0 rgba(0, 0, 0, 0.25);\n}\n.navbar-static-top,\n.navbar-fixed-top,\n.navbar-fixed-bottom {\n  border-radius: 0;\n}\n@media (max-width: 767px) {\n  .navbar .navbar-nav .open .dropdown-menu &gt; .active &gt; a,\n  .navbar .navbar-nav .open .dropdown-menu &gt; .active &gt; a:hover,\n  .navbar .navbar-nav .open .dropdown-menu &gt; .active &gt; a:focus {\n    color: #fff;\n    background-image: -webkit-linear-gradient(top, #337ab7 0%, #2e6da4 100%);\n    background-image: -o-linear-gradient(top, #337ab7 0%, #2e6da4 100%);\n    background-image: linear-gradient(to bottom, #337ab7 0%, #2e6da4 100%);\n    filter: progid:DXImageTransform.Microsoft.gradient(startColorstr='#ff337ab7', endColorstr='#ff2e6da4', GradientType=0);\n    background-repeat: repeat-x;\n  }\n}\n.alert {\n  text-shadow: 0 1px 0 rgba(255, 255, 255, 0.2);\n  -webkit-box-shadow: inset 0 1px 0 rgba(255, 255, 255, 0.25), 0 1px 2px rgba(0, 0, 0, 0.05);\n  box-shadow: inset 0 1px 0 rgba(255, 255, 255, 0.25), 0 1px 2px rgba(0, 0, 0, 0.05);\n}\n.alert-success {\n  background-image: -webkit-linear-gradient(top, #dff0d8 0%, #c8e5bc 100%);\n  background-image: -o-linear-gradient(top, #dff0d8 0%, #c8e5bc 100%);\n  background-image: linear-gradient(to bottom, #dff0d8 0%, #c8e5bc 100%);\n  filter: progid:DXImageTransform.Microsoft.gradient(startColorstr='#ffdff0d8', endColorstr='#ffc8e5bc', GradientType=0);\n  background-repeat: repeat-x;\n  border-color: #b2dba1;\n}\n.alert-info {\n  background-image: -webkit-linear-gradient(top, #d9edf7 0%, #b9def0 100%);\n  background-image: -o-linear-gradient(top, #d9edf7 0%, #b9def0 100%);\n  background-image: linear-gradient(to bottom, #d9edf7 0%, #b9def0 100%);\n  filter: progid:DXImageTransform.Microsoft.gradient(startColorstr='#ffd9edf7', endColorstr='#ffb9def0', GradientType=0);\n  background-repeat: repeat-x;\n  border-color: #9acfea;\n}\n.alert-warning {\n  background-image: -webkit-linear-gradient(top, #fcf8e3 0%, #f8efc0 100%);\n  background-image: -o-linear-gradient(top, #fcf8e3 0%, #f8efc0 100%);\n  background-image: linear-gradient(to bottom, #fcf8e3 0%, #f8efc0 100%);\n  filter: progid:DXImageTransform.Microsoft.gradient(startColorstr='#fffcf8e3', endColorstr='#fff8efc0', GradientType=0);\n  background-repeat: repeat-x;\n  border-color: #f5e79e;\n}\n.alert-danger {\n  background-image: -webkit-linear-gradient(top, #f2dede 0%, #e7c3c3 100%);\n  background-image: -o-linear-gradient(top, #f2dede 0%, #e7c3c3 100%);\n  background-image: linear-gradient(to bottom, #f2dede 0%, #e7c3c3 100%);\n  filter: progid:DXImageTransform.Microsoft.gradient(startColorstr='#fff2dede', endColorstr='#ffe7c3c3', GradientType=0);\n  background-repeat: repeat-x;\n  border-color: #dca7a7;\n}\n.progress {\n  background-image: -webkit-linear-gradient(top, #ebebeb 0%, #f5f5f5 100%);\n  background-image: -o-linear-gradient(top, #ebebeb 0%, #f5f5f5 100%);\n  background-image: linear-gradient(to bottom, #ebebeb 0%, #f5f5f5 100%);\n  filter: progid:DXImageTransform.Microsoft.gradient(startColorstr='#ffebebeb', endColorstr='#fff5f5f5', GradientType=0);\n  background-repeat: repeat-x;\n}\n.progress-bar {\n  background-image: -webkit-linear-gradient(top, #337ab7 0%, #286090 100%);\n  background-image: -o-linear-gradient(top, #337ab7 0%, #286090 100%);\n  background-image: linear-gradient(to bottom, #337ab7 0%, #286090 100%);\n  filter: progid:DXImageTransform.Microsoft.gradient(startColorstr='#ff337ab7', endColorstr='#ff286090', GradientType=0);\n  background-repeat: repeat-x;\n}\n.progress-bar-success {\n  background-image: -webkit-linear-gradient(top, #5cb85c 0%, #449d44 100%);\n  background-image: -o-linear-gradient(top, #5cb85c 0%, #449d44 100%);\n  background-image: linear-gradient(to bottom, #5cb85c 0%, #449d44 100%);\n  filter: progid:DXImageTransform.Microsoft.gradient(startColorstr='#ff5cb85c', endColorstr='#ff449d44', GradientType=0);\n  background-repeat: repeat-x;\n}\n.progress-bar-info {\n  background-image: -webkit-linear-gradient(top, #5bc0de 0%, #31b0d5 100%);\n  background-image: -o-linear-gradient(top, #5bc0de 0%, #31b0d5 100%);\n  background-image: linear-gradient(to bottom, #5bc0de 0%, #31b0d5 100%);\n  filter: progid:DXImageTransform.Microsoft.gradient(startColorstr='#ff5bc0de', endColorstr='#ff31b0d5', GradientType=0);\n  background-repeat: repeat-x;\n}\n.progress-bar-warning {\n  background-image: -webkit-linear-gradient(top, #f0ad4e 0%, #ec971f 100%);\n  background-image: -o-linear-gradient(top, #f0ad4e 0%, #ec971f 100%);\n  background-image: linear-gradient(to bottom, #f0ad4e 0%, #ec971f 100%);\n  filter: progid:DXImageTransform.Microsoft.gradient(startColorstr='#fff0ad4e', endColorstr='#ffec971f', GradientType=0);\n  background-repeat: repeat-x;\n}\n.progress-bar-danger {\n  background-image: -webkit-linear-gradient(top, #d9534f 0%, #c9302c 100%);\n  background-image: -o-linear-gradient(top, #d9534f 0%, #c9302c 100%);\n  background-image: linear-gradient(to bottom, #d9534f 0%, #c9302c 100%);\n  filter: progid:DXImageTransform.Microsoft.gradient(startColorstr='#ffd9534f', endColorstr='#ffc9302c', GradientType=0);\n  background-repeat: repeat-x;\n}\n.progress-bar-striped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transparent);\n}\n.list-group {\n  border-radius: 4px;\n  -webkit-box-shadow: 0 1px 2px rgba(0, 0, 0, 0.075);\n  box-shadow: 0 1px 2px rgba(0, 0, 0, 0.075);\n}\n.list-group-item.active,\n.list-group-item.active:hover,\n.list-group-item.active:focus {\n  text-shadow: 0 -1px 0 #286090;\n  background-image: -webkit-linear-gradient(top, #337ab7 0%, #2b669a 100%);\n  background-image: -o-linear-gradient(top, #337ab7 0%, #2b669a 100%);\n  background-image: linear-gradient(to bottom, #337ab7 0%, #2b669a 100%);\n  filter: progid:DXImageTransform.Microsoft.gradient(startColorstr='#ff337ab7', endColorstr='#ff2b669a', GradientType=0);\n  background-repeat: repeat-x;\n  border-color: #2b669a;\n}\n.list-group-item.active .badge,\n.list-group-item.active:hover .badge,\n.list-group-item.active:focus .badge {\n  text-shadow: none;\n}\n.panel {\n  -webkit-box-shadow: 0 1px 2px rgba(0, 0, 0, 0.05);\n  box-shadow: 0 1px 2px rgba(0, 0, 0, 0.05);\n}\n.panel-default &gt; .panel-heading {\n  background-image: -webkit-linear-gradient(top, #f5f5f5 0%, #e8e8e8 100%);\n  background-image: -o-linear-gradient(top, #f5f5f5 0%, #e8e8e8 100%);\n  background-image: linear-gradient(to bottom, #f5f5f5 0%, #e8e8e8 100%);\n  filter: progid:DXImageTransform.Microsoft.gradient(startColorstr='#fff5f5f5', endColorstr='#ffe8e8e8', GradientType=0);\n  background-repeat: repeat-x;\n}\n.panel-primary &gt; .panel-heading {\n  background-image: -webkit-linear-gradient(top, #337ab7 0%, #2e6da4 100%);\n  background-image: -o-linear-gradient(top, #337ab7 0%, #2e6da4 100%);\n  background-image: linear-gradient(to bottom, #337ab7 0%, #2e6da4 100%);\n  filter: progid:DXImageTransform.Microsoft.gradient(startColorstr='#ff337ab7', endColorstr='#ff2e6da4', GradientType=0);\n  background-repeat: repeat-x;\n}\n.panel-success &gt; .panel-heading {\n  background-image: -webkit-linear-gradient(top, #dff0d8 0%, #d0e9c6 100%);\n  background-image: -o-linear-gradient(top, #dff0d8 0%, #d0e9c6 100%);\n  background-image: linear-gradient(to bottom, #dff0d8 0%, #d0e9c6 100%);\n  filter: progid:DXImageTransform.Microsoft.gradient(startColorstr='#ffdff0d8', endColorstr='#ffd0e9c6', GradientType=0);\n  background-repeat: repeat-x;\n}\n.panel-info &gt; .panel-heading {\n  background-image: -webkit-linear-gradient(top, #d9edf7 0%, #c4e3f3 100%);\n  background-image: -o-linear-gradient(top, #d9edf7 0%, #c4e3f3 100%);\n  background-image: linear-gradient(to bottom, #d9edf7 0%, #c4e3f3 100%);\n  filter: progid:DXImageTransform.Microsoft.gradient(startColorstr='#ffd9edf7', endColorstr='#ffc4e3f3', GradientType=0);\n  background-repeat: repeat-x;\n}\n.panel-warning &gt; .panel-heading {\n  background-image: -webkit-linear-gradient(top, #fcf8e3 0%, #faf2cc 100%);\n  background-image: -o-linear-gradient(top, #fcf8e3 0%, #faf2cc 100%);\n  background-image: linear-gradient(to bottom, #fcf8e3 0%, #faf2cc 100%);\n  filter: progid:DXImageTransform.Microsoft.gradient(startColorstr='#fffcf8e3', endColorstr='#fffaf2cc', GradientType=0);\n  background-repeat: repeat-x;\n}\n.panel-danger &gt; .panel-heading {\n  background-image: -webkit-linear-gradient(top, #f2dede 0%, #ebcccc 100%);\n  background-image: -o-linear-gradient(top, #f2dede 0%, #ebcccc 100%);\n  background-image: linear-gradient(to bottom, #f2dede 0%, #ebcccc 100%);\n  filter: progid:DXImageTransform.Microsoft.gradient(startColorstr='#fff2dede', endColorstr='#ffebcccc', GradientType=0);\n  background-repeat: repeat-x;\n}\n.well {\n  background-image: -webkit-linear-gradient(top, #e8e8e8 0%, #f5f5f5 100%);\n  background-image: -o-linear-gradient(top, #e8e8e8 0%, #f5f5f5 100%);\n  background-image: linear-gradient(to bottom, #e8e8e8 0%, #f5f5f5 100%);\n  filter: progid:DXImageTransform.Microsoft.gradient(startColorstr='#ffe8e8e8', endColorstr='#fff5f5f5', GradientType=0);\n  background-repeat: repeat-x;\n  border-color: #dcdcdc;\n  -webkit-box-shadow: inset 0 1px 3px rgba(0, 0, 0, 0.05), 0 1px 0 rgba(255, 255, 255, 0.1);\n  box-shadow: inset 0 1px 3px rgba(0, 0, 0, 0.05), 0 1px 0 rgba(255, 255, 255, 0.1);\n}\n/*# sourceMappingURL=bootstrap-theme.css.map */","/*!\n * Bootstrap v3.4.1 (https://getbootstrap.com/)\n * Copyright 2011-2019 Twitter, Inc.\n * Licensed under MIT (https://github.com/twbs/bootstrap/blob/master/LICENSE)\n */\n.btn-default,\n.btn-primary,\n.btn-success,\n.btn-info,\n.btn-warning,\n.btn-danger {\n  text-shadow: 0 -1px 0 rgba(0, 0, 0, 0.2);\n  -webkit-box-shadow: inset 0 1px 0 rgba(255, 255, 255, 0.15), 0 1px 1px rgba(0, 0, 0, 0.075);\n  box-shadow: inset 0 1px 0 rgba(255, 255, 255, 0.15), 0 1px 1px rgba(0, 0, 0, 0.075);\n}\n.btn-default:active,\n.btn-primary:active,\n.btn-success:active,\n.btn-info:active,\n.btn-warning:active,\n.btn-danger:active,\n.btn-default.active,\n.btn-primary.active,\n.btn-success.active,\n.btn-info.active,\n.btn-warning.active,\n.btn-danger.active {\n  -webkit-box-shadow: inset 0 3px 5px rgba(0, 0, 0, 0.125);\n  box-shadow: inset 0 3px 5px rgba(0, 0, 0, 0.125);\n}\n.btn-default.disabled,\n.btn-primary.disabled,\n.btn-success.disabled,\n.btn-info.disabled,\n.btn-warning.disabled,\n.btn-danger.disabled,\n.btn-default[disabled],\n.btn-primary[disabled],\n.btn-success[disabled],\n.btn-info[disabled],\n.btn-warning[disabled],\n.btn-danger[disabled],\nfieldset[disabled] .btn-default,\nfieldset[disabled] .btn-primary,\nfieldset[disabled] .btn-success,\nfieldset[disabled] .btn-info,\nfieldset[disabled] .btn-warning,\nfieldset[disabled] .btn-danger {\n  -webkit-box-shadow: none;\n  box-shadow: none;\n}\n.btn-default .badge,\n.btn-primary .badge,\n.btn-success .badge,\n.btn-info .badge,\n.btn-warning .badge,\n.btn-danger .badge {\n  text-shadow: none;\n}\n.btn:active,\n.btn.active {\n  background-image: none;\n}\n.btn-default {\n  background-image: -webkit-linear-gradient(top, #fff 0%, #e0e0e0 100%);\n  background-image: -o-linear-gradient(top, #fff 0%, #e0e0e0 100%);\n  background-image: -webkit-gradient(linear, left top, left bottom, from(#fff), to(#e0e0e0));\n  background-image: linear-gradient(to bottom, #fff 0%, #e0e0e0 100%);\n  filter: progid:DXImageTransform.Microsoft.gradient(startColorstr='#ffffffff', endColorstr='#ffe0e0e0', GradientType=0);\n  filter: progid:DXImageTransform.Microsoft.gradient(enabled = false);\n  background-repeat: repeat-x;\n  border-color: #dbdbdb;\n  text-shadow: 0 1px 0 #fff;\n  border-color: #ccc;\n}\n.btn-default:hover,\n.btn-default:focus {\n  background-color: #e0e0e0;\n  background-position: 0 -15px;\n}\n.btn-default:active,\n.btn-default.active {\n  background-color: #e0e0e0;\n  border-color: #dbdbdb;\n}\n.btn-default.disabled,\n.btn-default[disabled],\nfieldset[disabled] .btn-default,\n.btn-default.disabled:hover,\n.btn-default[disabled]:hover,\nfieldset[disabled] .btn-default:hover,\n.btn-default.disabled:focus,\n.btn-default[disabled]:focus,\nfieldset[disabled] .btn-default:focus,\n.btn-default.disabled.focus,\n.btn-default[disabled].focus,\nfieldset[disabled] .btn-default.focus,\n.btn-default.disabled:active,\n.btn-default[disabled]:active,\nfieldset[disabled] .btn-default:active,\n.btn-default.disabled.active,\n.btn-default[disabled].active,\nfieldset[disabled] .btn-default.active {\n  background-color: #e0e0e0;\n  background-image: none;\n}\n.btn-primary {\n  background-image: -webkit-linear-gradient(top, #337ab7 0%, #265a88 100%);\n  background-image: -o-linear-gradient(top, #337ab7 0%, #265a88 100%);\n  background-image: -webkit-gradient(linear, left top, left bottom, from(#337ab7), to(#265a88));\n  background-image: linear-gradient(to bottom, #337ab7 0%, #265a88 100%);\n  filter: progid:DXImageTransform.Microsoft.gradient(startColorstr='#ff337ab7', endColorstr='#ff265a88', GradientType=0);\n  filter: progid:DXImageTransform.Microsoft.gradient(enabled = false);\n  background-repeat: repeat-x;\n  border-color: #245580;\n}\n.btn-primary:hover,\n.btn-primary:focus {\n  background-color: #265a88;\n  background-position: 0 -15px;\n}\n.btn-primary:active,\n.btn-primary.active {\n  background-color: #265a88;\n  border-color: #245580;\n}\n.btn-primary.disabled,\n.btn-primary[disabled],\nfieldset[disabled] .btn-primary,\n.btn-primary.disabled:hover,\n.btn-primary[disabled]:hover,\nfieldset[disabled] .btn-primary:hover,\n.btn-primary.disabled:focus,\n.btn-primary[disabled]:focus,\nfieldset[disabled] .btn-primary:focus,\n.btn-primary.disabled.focus,\n.btn-primary[disabled].focus,\nfieldset[disabled] .btn-primary.focus,\n.btn-primary.disabled:active,\n.btn-primary[disabled]:active,\nfieldset[disabled] .btn-primary:active,\n.btn-primary.disabled.active,\n.btn-primary[disabled].active,\nfieldset[disabled] .btn-primary.active {\n  background-color: #265a88;\n  background-image: none;\n}\n.btn-success {\n  background-image: -webkit-linear-gradient(top, #5cb85c 0%, #419641 100%);\n  background-image: -o-linear-gradient(top, #5cb85c 0%, #419641 100%);\n  background-image: -webkit-gradient(linear, left top, left bottom, from(#5cb85c), to(#419641));\n  background-image: linear-gradient(to bottom, #5cb85c 0%, #419641 100%);\n  filter: progid:DXImageTransform.Microsoft.gradient(startColorstr='#ff5cb85c', endColorstr='#ff419641', GradientType=0);\n  filter: progid:DXImageTransform.Microsoft.gradient(enabled = false);\n  background-repeat: repeat-x;\n  border-color: #3e8f3e;\n}\n.btn-success:hover,\n.btn-success:focus {\n  background-color: #419641;\n  background-position: 0 -15px;\n}\n.btn-success:active,\n.btn-success.active {\n  background-color: #419641;\n  border-color: #3e8f3e;\n}\n.btn-success.disabled,\n.btn-success[disabled],\nfieldset[disabled] .btn-success,\n.btn-success.disabled:hover,\n.btn-success[disabled]:hover,\nfieldset[disabled] .btn-success:hover,\n.btn-success.disabled:focus,\n.btn-success[disabled]:focus,\nfieldset[disabled] .btn-success:focus,\n.btn-success.disabled.focus,\n.btn-success[disabled].focus,\nfieldset[disabled] .btn-success.focus,\n.btn-success.disabled:active,\n.btn-success[disabled]:active,\nfieldset[disabled] .btn-success:active,\n.btn-success.disabled.active,\n.btn-success[disabled].active,\nfieldset[disabled] .btn-success.active {\n  background-color: #419641;\n  background-image: none;\n}\n.btn-info {\n  background-image: -webkit-linear-gradient(top, #5bc0de 0%, #2aabd2 100%);\n  background-image: -o-linear-gradient(top, #5bc0de 0%, #2aabd2 100%);\n  background-image: -webkit-gradient(linear, left top, left bottom, from(#5bc0de), to(#2aabd2));\n  background-image: linear-gradient(to bottom, #5bc0de 0%, #2aabd2 100%);\n  filter: progid:DXImageTransform.Microsoft.gradient(startColorstr='#ff5bc0de', endColorstr='#ff2aabd2', GradientType=0);\n  filter: progid:DXImageTransform.Microsoft.gradient(enabled = false);\n  background-repeat: repeat-x;\n  border-color: #28a4c9;\n}\n.btn-info:hover,\n.btn-info:focus {\n  background-color: #2aabd2;\n  background-position: 0 -15px;\n}\n.btn-info:active,\n.btn-info.active {\n  background-color: #2aabd2;\n  border-color: #28a4c9;\n}\n.btn-info.disabled,\n.btn-info[disabled],\nfieldset[disabled] .btn-info,\n.btn-info.disabled:hover,\n.btn-info[disabled]:hover,\nfieldset[disabled] .btn-info:hover,\n.btn-info.disabled:focus,\n.btn-info[disabled]:focus,\nfieldset[disabled] .btn-info:focus,\n.btn-info.disabled.focus,\n.btn-info[disabled].focus,\nfieldset[disabled] .btn-info.focus,\n.btn-info.disabled:active,\n.btn-info[disabled]:active,\nfieldset[disabled] .btn-info:active,\n.btn-info.disabled.active,\n.btn-info[disabled].active,\nfieldset[disabled] .btn-info.active {\n  background-color: #2aabd2;\n  background-image: none;\n}\n.btn-warning {\n  background-image: -webkit-linear-gradient(top, #f0ad4e 0%, #eb9316 100%);\n  background-image: -o-linear-gradient(top, #f0ad4e 0%, #eb9316 100%);\n  background-image: -webkit-gradient(linear, left top, left bottom, from(#f0ad4e), to(#eb9316));\n  background-image: linear-gradient(to bottom, #f0ad4e 0%, #eb9316 100%);\n  filter: progid:DXImageTransform.Microsoft.gradient(startColorstr='#fff0ad4e', endColorstr='#ffeb9316', GradientType=0);\n  filter: progid:DXImageTransform.Microsoft.gradient(enabled = false);\n  background-repeat: repeat-x;\n  border-color: #e38d13;\n}\n.btn-warning:hover,\n.btn-warning:focus {\n  background-color: #eb9316;\n  background-position: 0 -15px;\n}\n.btn-warning:active,\n.btn-warning.active {\n  background-color: #eb9316;\n  border-color: #e38d13;\n}\n.btn-warning.disabled,\n.btn-warning[disabled],\nfieldset[disabled] .btn-warning,\n.btn-warning.disabled:hover,\n.btn-warning[disabled]:hover,\nfieldset[disabled] .btn-warning:hover,\n.btn-warning.disabled:focus,\n.btn-warning[disabled]:focus,\nfieldset[disabled] .btn-warning:focus,\n.btn-warning.disabled.focus,\n.btn-warning[disabled].focus,\nfieldset[disabled] .btn-warning.focus,\n.btn-warning.disabled:active,\n.btn-warning[disabled]:active,\nfieldset[disabled] .btn-warning:active,\n.btn-warning.disabled.active,\n.btn-warning[disabled].active,\nfieldset[disabled] .btn-warning.active {\n  background-color: #eb9316;\n  background-image: none;\n}\n.btn-danger {\n  background-image: -webkit-linear-gradient(top, #d9534f 0%, #c12e2a 100%);\n  background-image: -o-linear-gradient(top, #d9534f 0%, #c12e2a 100%);\n  background-image: -webkit-gradient(linear, left top, left bottom, from(#d9534f), to(#c12e2a));\n  background-image: linear-gradient(to bottom, #d9534f 0%, #c12e2a 100%);\n  filter: progid:DXImageTransform.Microsoft.gradient(startColorstr='#ffd9534f', endColorstr='#ffc12e2a', GradientType=0);\n  filter: progid:DXImageTransform.Microsoft.gradient(enabled = false);\n  background-repeat: repeat-x;\n  border-color: #b92c28;\n}\n.btn-danger:hover,\n.btn-danger:focus {\n  background-color: #c12e2a;\n  background-position: 0 -15px;\n}\n.btn-danger:active,\n.btn-danger.active {\n  background-color: #c12e2a;\n  border-color: #b92c28;\n}\n.btn-danger.disabled,\n.btn-danger[disabled],\nfieldset[disabled] .btn-danger,\n.btn-danger.disabled:hover,\n.btn-danger[disabled]:hover,\nfieldset[disabled] .btn-danger:hover,\n.btn-danger.disabled:focus,\n.btn-danger[disabled]:focus,\nfieldset[disabled] .btn-danger:focus,\n.btn-danger.disabled.focus,\n.btn-danger[disabled].focus,\nfieldset[disabled] .btn-danger.focus,\n.btn-danger.disabled:active,\n.btn-danger[disabled]:active,\nfieldset[disabled] .btn-danger:active,\n.btn-danger.disabled.active,\n.btn-danger[disabled].active,\nfieldset[disabled] .btn-danger.active {\n  background-color: #c12e2a;\n  background-image: none;\n}\n.thumbnail,\n.img-thumbnail {\n  -webkit-box-shadow: 0 1px 2px rgba(0, 0, 0, 0.075);\n  box-shadow: 0 1px 2px rgba(0, 0, 0, 0.075);\n}\n.dropdown-menu &gt; li &gt; a:hover,\n.dropdown-menu &gt; li &gt; a:focus {\n  background-image: -webkit-linear-gradient(top, #f5f5f5 0%, #e8e8e8 100%);\n  background-image: -o-linear-gradient(top, #f5f5f5 0%, #e8e8e8 100%);\n  background-image: -webkit-gradient(linear, left top, left bottom, from(#f5f5f5), to(#e8e8e8));\n  background-image: linear-gradient(to bottom, #f5f5f5 0%, #e8e8e8 100%);\n  filter: progid:DXImageTransform.Microsoft.gradient(startColorstr='#fff5f5f5', endColorstr='#ffe8e8e8', GradientType=0);\n  background-repeat: repeat-x;\n  background-color: #e8e8e8;\n}\n.dropdown-menu &gt; .active &gt; a,\n.dropdown-menu &gt; .active &gt; a:hover,\n.dropdown-menu &gt; .active &gt; a:focus {\n  background-image: -webkit-linear-gradient(top, #337ab7 0%, #2e6da4 100%);\n  background-image: -o-linear-gradient(top, #337ab7 0%, #2e6da4 100%);\n  background-image: -webkit-gradient(linear, left top, left bottom, from(#337ab7), to(#2e6da4));\n  background-image: linear-gradient(to bottom, #337ab7 0%, #2e6da4 100%);\n  filter: progid:DXImageTransform.Microsoft.gradient(startColorstr='#ff337ab7', endColorstr='#ff2e6da4', GradientType=0);\n  background-repeat: repeat-x;\n  background-color: #2e6da4;\n}\n.navbar-default {\n  background-image: -webkit-linear-gradient(top, #ffffff 0%, #f8f8f8 100%);\n  background-image: -o-linear-gradient(top, #ffffff 0%, #f8f8f8 100%);\n  background-image: -webkit-gradient(linear, left top, left bottom, from(#ffffff), to(#f8f8f8));\n  background-image: linear-gradient(to bottom, #ffffff 0%, #f8f8f8 100%);\n  filter: progid:DXImageTransform.Microsoft.gradient(startColorstr='#ffffffff', endColorstr='#fff8f8f8', GradientType=0);\n  background-repeat: repeat-x;\n  filter: progid:DXImageTransform.Microsoft.gradient(enabled = false);\n  border-radius: 4px;\n  -webkit-box-shadow: inset 0 1px 0 rgba(255, 255, 255, 0.15), 0 1px 5px rgba(0, 0, 0, 0.075);\n  box-shadow: inset 0 1px 0 rgba(255, 255, 255, 0.15), 0 1px 5px rgba(0, 0, 0, 0.075);\n}\n.navbar-default .navbar-nav &gt; .open &gt; a,\n.navbar-default .navbar-nav &gt; .active &gt; a {\n  background-image: -webkit-linear-gradient(top, #dbdbdb 0%, #e2e2e2 100%);\n  background-image: -o-linear-gradient(top, #dbdbdb 0%, #e2e2e2 100%);\n  background-image: -webkit-gradient(linear, left top, left bottom, from(#dbdbdb), to(#e2e2e2));\n  background-image: linear-gradient(to bottom, #dbdbdb 0%, #e2e2e2 100%);\n  filter: progid:DXImageTransform.Microsoft.gradient(startColorstr='#ffdbdbdb', endColorstr='#ffe2e2e2', GradientType=0);\n  background-repeat: repeat-x;\n  -webkit-box-shadow: inset 0 3px 9px rgba(0, 0, 0, 0.075);\n  box-shadow: inset 0 3px 9px rgba(0, 0, 0, 0.075);\n}\n.navbar-brand,\n.navbar-nav &gt; li &gt; a {\n  text-shadow: 0 1px 0 rgba(255, 255, 255, 0.25);\n}\n.navbar-inverse {\n  background-image: -webkit-linear-gradient(top, #3c3c3c 0%, #222 100%);\n  background-image: -o-linear-gradient(top, #3c3c3c 0%, #222 100%);\n  background-image: -webkit-gradient(linear, left top, left bottom, from(#3c3c3c), to(#222));\n  background-image: linear-gradient(to bottom, #3c3c3c 0%, #222 100%);\n  filter: progid:DXImageTransform.Microsoft.gradient(startColorstr='#ff3c3c3c', endColorstr='#ff222222', GradientType=0);\n  background-repeat: repeat-x;\n  filter: progid:DXImageTransform.Microsoft.gradient(enabled = false);\n  border-radius: 4px;\n}\n.navbar-inverse .navbar-nav &gt; .open &gt; a,\n.navbar-inverse .navbar-nav &gt; .active &gt; a {\n  background-image: -webkit-linear-gradient(top, #080808 0%, #0f0f0f 100%);\n  background-image: -o-linear-gradient(top, #080808 0%, #0f0f0f 100%);\n  background-image: -webkit-gradient(linear, left top, left bottom, from(#080808), to(#0f0f0f));\n  background-image: linear-gradient(to bottom, #080808 0%, #0f0f0f 100%);\n  filter: progid:DXImageTransform.Microsoft.gradient(startColorstr='#ff080808', endColorstr='#ff0f0f0f', GradientType=0);\n  background-repeat: repeat-x;\n  -webkit-box-shadow: inset 0 3px 9px rgba(0, 0, 0, 0.25);\n  box-shadow: inset 0 3px 9px rgba(0, 0, 0, 0.25);\n}\n.navbar-inverse .navbar-brand,\n.navbar-inverse .navbar-nav &gt; li &gt; a {\n  text-shadow: 0 -1px 0 rgba(0, 0, 0, 0.25);\n}\n.navbar-static-top,\n.navbar-fixed-top,\n.navbar-fixed-bottom {\n  border-radius: 0;\n}\n@media (max-width: 767px) {\n  .navbar .navbar-nav .open .dropdown-menu &gt; .active &gt; a,\n  .navbar .navbar-nav .open .dropdown-menu &gt; .active &gt; a:hover,\n  .navbar .navbar-nav .open .dropdown-menu &gt; .active &gt; a:focus {\n    color: #fff;\n    background-image: -webkit-linear-gradient(top, #337ab7 0%, #2e6da4 100%);\n    background-image: -o-linear-gradient(top, #337ab7 0%, #2e6da4 100%);\n    background-image: -webkit-gradient(linear, left top, left bottom, from(#337ab7), to(#2e6da4));\n    background-image: linear-gradient(to bottom, #337ab7 0%, #2e6da4 100%);\n    filter: progid:DXImageTransform.Microsoft.gradient(startColorstr='#ff337ab7', endColorstr='#ff2e6da4', GradientType=0);\n    background-repeat: repeat-x;\n  }\n}\n.alert {\n  text-shadow: 0 1px 0 rgba(255, 255, 255, 0.2);\n  -webkit-box-shadow: inset 0 1px 0 rgba(255, 255, 255, 0.25), 0 1px 2px rgba(0, 0, 0, 0.05);\n  box-shadow: inset 0 1px 0 rgba(255, 255, 255, 0.25), 0 1px 2px rgba(0, 0, 0, 0.05);\n}\n.alert-success {\n  background-image: -webkit-linear-gradient(top, #dff0d8 0%, #c8e5bc 100%);\n  background-image: -o-linear-gradient(top, #dff0d8 0%, #c8e5bc 100%);\n  background-image: -webkit-gradient(linear, left top, left bottom, from(#dff0d8), to(#c8e5bc));\n  background-image: linear-gradient(to bottom, #dff0d8 0%, #c8e5bc 100%);\n  filter: progid:DXImageTransform.Microsoft.gradient(startColorstr='#ffdff0d8', endColorstr='#ffc8e5bc', GradientType=0);\n  background-repeat: repeat-x;\n  border-color: #b2dba1;\n}\n.alert-info {\n  background-image: -webkit-linear-gradient(top, #d9edf7 0%, #b9def0 100%);\n  background-image: -o-linear-gradient(top, #d9edf7 0%, #b9def0 100%);\n  background-image: -webkit-gradient(linear, left top, left bottom, from(#d9edf7), to(#b9def0));\n  background-image: linear-gradient(to bottom, #d9edf7 0%, #b9def0 100%);\n  filter: progid:DXImageTransform.Microsoft.gradient(startColorstr='#ffd9edf7', endColorstr='#ffb9def0', GradientType=0);\n  background-repeat: repeat-x;\n  border-color: #9acfea;\n}\n.alert-warning {\n  background-image: -webkit-linear-gradient(top, #fcf8e3 0%, #f8efc0 100%);\n  background-image: -o-linear-gradient(top, #fcf8e3 0%, #f8efc0 100%);\n  background-image: -webkit-gradient(linear, left top, left bottom, from(#fcf8e3), to(#f8efc0));\n  background-image: linear-gradient(to bottom, #fcf8e3 0%, #f8efc0 100%);\n  filter: progid:DXImageTransform.Microsoft.gradient(startColorstr='#fffcf8e3', endColorstr='#fff8efc0', GradientType=0);\n  background-repeat: repeat-x;\n  border-color: #f5e79e;\n}\n.alert-danger {\n  background-image: -webkit-linear-gradient(top, #f2dede 0%, #e7c3c3 100%);\n  background-image: -o-linear-gradient(top, #f2dede 0%, #e7c3c3 100%);\n  background-image: -webkit-gradient(linear, left top, left bottom, from(#f2dede), to(#e7c3c3));\n  background-image: linear-gradient(to bottom, #f2dede 0%, #e7c3c3 100%);\n  filter: progid:DXImageTransform.Microsoft.gradient(startColorstr='#fff2dede', endColorstr='#ffe7c3c3', GradientType=0);\n  background-repeat: repeat-x;\n  border-color: #dca7a7;\n}\n.progress {\n  background-image: -webkit-linear-gradient(top, #ebebeb 0%, #f5f5f5 100%);\n  background-image: -o-linear-gradient(top, #ebebeb 0%, #f5f5f5 100%);\n  background-image: -webkit-gradient(linear, left top, left bottom, from(#ebebeb), to(#f5f5f5));\n  background-image: linear-gradient(to bottom, #ebebeb 0%, #f5f5f5 100%);\n  filter: progid:DXImageTransform.Microsoft.gradient(startColorstr='#ffebebeb', endColorstr='#fff5f5f5', GradientType=0);\n  background-repeat: repeat-x;\n}\n.progress-bar {\n  background-image: -webkit-linear-gradient(top, #337ab7 0%, #286090 100%);\n  background-image: -o-linear-gradient(top, #337ab7 0%, #286090 100%);\n  background-image: -webkit-gradient(linear, left top, left bottom, from(#337ab7), to(#286090));\n  background-image: linear-gradient(to bottom, #337ab7 0%, #286090 100%);\n  filter: progid:DXImageTransform.Microsoft.gradient(startColorstr='#ff337ab7', endColorstr='#ff286090', GradientType=0);\n  background-repeat: repeat-x;\n}\n.progress-bar-success {\n  background-image: -webkit-linear-gradient(top, #5cb85c 0%, #449d44 100%);\n  background-image: -o-linear-gradient(top, #5cb85c 0%, #449d44 100%);\n  background-image: -webkit-gradient(linear, left top, left bottom, from(#5cb85c), to(#449d44));\n  background-image: linear-gradient(to bottom, #5cb85c 0%, #449d44 100%);\n  filter: progid:DXImageTransform.Microsoft.gradient(startColorstr='#ff5cb85c', endColorstr='#ff449d44', GradientType=0);\n  background-repeat: repeat-x;\n}\n.progress-bar-info {\n  background-image: -webkit-linear-gradient(top, #5bc0de 0%, #31b0d5 100%);\n  background-image: -o-linear-gradient(top, #5bc0de 0%, #31b0d5 100%);\n  background-image: -webkit-gradient(linear, left top, left bottom, from(#5bc0de), to(#31b0d5));\n  background-image: linear-gradient(to bottom, #5bc0de 0%, #31b0d5 100%);\n  filter: progid:DXImageTransform.Microsoft.gradient(startColorstr='#ff5bc0de', endColorstr='#ff31b0d5', GradientType=0);\n  background-repeat: repeat-x;\n}\n.progress-bar-warning {\n  background-image: -webkit-linear-gradient(top, #f0ad4e 0%, #ec971f 100%);\n  background-image: -o-linear-gradient(top, #f0ad4e 0%, #ec971f 100%);\n  background-image: -webkit-gradient(linear, left top, left bottom, from(#f0ad4e), to(#ec971f));\n  background-image: linear-gradient(to bottom, #f0ad4e 0%, #ec971f 100%);\n  filter: progid:DXImageTransform.Microsoft.gradient(startColorstr='#fff0ad4e', endColorstr='#ffec971f', GradientType=0);\n  background-repeat: repeat-x;\n}\n.progress-bar-danger {\n  background-image: -webkit-linear-gradient(top, #d9534f 0%, #c9302c 100%);\n  background-image: -o-linear-gradient(top, #d9534f 0%, #c9302c 100%);\n  background-image: -webkit-gradient(linear, left top, left bottom, from(#d9534f), to(#c9302c));\n  background-image: linear-gradient(to bottom, #d9534f 0%, #c9302c 100%);\n  filter: progid:DXImageTransform.Microsoft.gradient(startColorstr='#ffd9534f', endColorstr='#ffc9302c', GradientType=0);\n  background-repeat: repeat-x;\n}\n.progress-bar-striped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transparent);\n}\n.list-group {\n  border-radius: 4px;\n  -webkit-box-shadow: 0 1px 2px rgba(0, 0, 0, 0.075);\n  box-shadow: 0 1px 2px rgba(0, 0, 0, 0.075);\n}\n.list-group-item.active,\n.list-group-item.active:hover,\n.list-group-item.active:focus {\n  text-shadow: 0 -1px 0 #286090;\n  background-image: -webkit-linear-gradient(top, #337ab7 0%, #2b669a 100%);\n  background-image: -o-linear-gradient(top, #337ab7 0%, #2b669a 100%);\n  background-image: -webkit-gradient(linear, left top, left bottom, from(#337ab7), to(#2b669a));\n  background-image: linear-gradient(to bottom, #337ab7 0%, #2b669a 100%);\n  filter: progid:DXImageTransform.Microsoft.gradient(startColorstr='#ff337ab7', endColorstr='#ff2b669a', GradientType=0);\n  background-repeat: repeat-x;\n  border-color: #2b669a;\n}\n.list-group-item.active .badge,\n.list-group-item.active:hover .badge,\n.list-group-item.active:focus .badge {\n  text-shadow: none;\n}\n.panel {\n  -webkit-box-shadow: 0 1px 2px rgba(0, 0, 0, 0.05);\n  box-shadow: 0 1px 2px rgba(0, 0, 0, 0.05);\n}\n.panel-default &gt; .panel-heading {\n  background-image: -webkit-linear-gradient(top, #f5f5f5 0%, #e8e8e8 100%);\n  background-image: -o-linear-gradient(top, #f5f5f5 0%, #e8e8e8 100%);\n  background-image: -webkit-gradient(linear, left top, left bottom, from(#f5f5f5), to(#e8e8e8));\n  background-image: linear-gradient(to bottom, #f5f5f5 0%, #e8e8e8 100%);\n  filter: progid:DXImageTransform.Microsoft.gradient(startColorstr='#fff5f5f5', endColorstr='#ffe8e8e8', GradientType=0);\n  background-repeat: repeat-x;\n}\n.panel-primary &gt; .panel-heading {\n  background-image: -webkit-linear-gradient(top, #337ab7 0%, #2e6da4 100%);\n  background-image: -o-linear-gradient(top, #337ab7 0%, #2e6da4 100%);\n  background-image: -webkit-gradient(linear, left top, left bottom, from(#337ab7), to(#2e6da4));\n  background-image: linear-gradient(to bottom, #337ab7 0%, #2e6da4 100%);\n  filter: progid:DXImageTransform.Microsoft.gradient(startColorstr='#ff337ab7', endColorstr='#ff2e6da4', GradientType=0);\n  background-repeat: repeat-x;\n}\n.panel-success &gt; .panel-heading {\n  background-image: -webkit-linear-gradient(top, #dff0d8 0%, #d0e9c6 100%);\n  background-image: -o-linear-gradient(top, #dff0d8 0%, #d0e9c6 100%);\n  background-image: -webkit-gradient(linear, left top, left bottom, from(#dff0d8), to(#d0e9c6));\n  background-image: linear-gradient(to bottom, #dff0d8 0%, #d0e9c6 100%);\n  filter: progid:DXImageTransform.Microsoft.gradient(startColorstr='#ffdff0d8', endColorstr='#ffd0e9c6', GradientType=0);\n  background-repeat: repeat-x;\n}\n.panel-info &gt; .panel-heading {\n  background-image: -webkit-linear-gradient(top, #d9edf7 0%, #c4e3f3 100%);\n  background-image: -o-linear-gradient(top, #d9edf7 0%, #c4e3f3 100%);\n  background-image: -webkit-gradient(linear, left top, left bottom, from(#d9edf7), to(#c4e3f3));\n  background-image: linear-gradient(to bottom, #d9edf7 0%, #c4e3f3 100%);\n  filter: progid:DXImageTransform.Microsoft.gradient(startColorstr='#ffd9edf7', endColorstr='#ffc4e3f3', GradientType=0);\n  background-repeat: repeat-x;\n}\n.panel-warning &gt; .panel-heading {\n  background-image: -webkit-linear-gradient(top, #fcf8e3 0%, #faf2cc 100%);\n  background-image: -o-linear-gradient(top, #fcf8e3 0%, #faf2cc 100%);\n  background-image: -webkit-gradient(linear, left top, left bottom, from(#fcf8e3), to(#faf2cc));\n  background-image: linear-gradient(to bottom, #fcf8e3 0%, #faf2cc 100%);\n  filter: progid:DXImageTransform.Microsoft.gradient(startColorstr='#fffcf8e3', endColorstr='#fffaf2cc', GradientType=0);\n  background-repeat: repeat-x;\n}\n.panel-danger &gt; .panel-heading {\n  background-image: -webkit-linear-gradient(top, #f2dede 0%, #ebcccc 100%);\n  background-image: -o-linear-gradient(top, #f2dede 0%, #ebcccc 100%);\n  background-image: -webkit-gradient(linear, left top, left bottom, from(#f2dede), to(#ebcccc));\n  background-image: linear-gradient(to bottom, #f2dede 0%, #ebcccc 100%);\n  filter: progid:DXImageTransform.Microsoft.gradient(startColorstr='#fff2dede', endColorstr='#ffebcccc', GradientType=0);\n  background-repeat: repeat-x;\n}\n.well {\n  background-image: -webkit-linear-gradient(top, #e8e8e8 0%, #f5f5f5 100%);\n  background-image: -o-linear-gradient(top, #e8e8e8 0%, #f5f5f5 100%);\n  background-image: -webkit-gradient(linear, left top, left bottom, from(#e8e8e8), to(#f5f5f5));\n  background-image: linear-gradient(to bottom, #e8e8e8 0%, #f5f5f5 100%);\n  filter: progid:DXImageTransform.Microsoft.gradient(startColorstr='#ffe8e8e8', endColorstr='#fff5f5f5', GradientType=0);\n  background-repeat: repeat-x;\n  border-color: #dcdcdc;\n  -webkit-box-shadow: inset 0 1px 3px rgba(0, 0, 0, 0.05), 0 1px 0 rgba(255, 255, 255, 0.1);\n  box-shadow: inset 0 1px 3px rgba(0, 0, 0, 0.05), 0 1px 0 rgba(255, 255, 255, 0.1);\n}\n/*# sourceMappingURL=bootstrap-theme.css.map */","// stylelint-disable selector-no-qualifying-type, selector-max-compound-selectors\n\n/*!\n * Bootstrap v3.4.1 (https://getbootstrap.com/)\n * Copyright 2011-2019 Twitter, Inc.\n * Licensed under MIT (https://github.com/twbs/bootstrap/blob/master/LICENSE)\n */\n\n//\n// Load core variables and mixins\n// --------------------------------------------------\n\n@import \"variables.less\";\n@import \"mixins.less\";\n\n\n//\n// Buttons\n// --------------------------------------------------\n\n// Common styles\n.btn-default,\n.btn-primary,\n.btn-success,\n.btn-info,\n.btn-warning,\n.btn-danger {\n  text-shadow: 0 -1px 0 rgba(0, 0, 0, .2);\n  @shadow: inset 0 1px 0 rgba(255, 255, 255, .15), 0 1px 1px rgba(0, 0, 0, .075);\n  .box-shadow(@shadow);\n\n  // Reset the shadow\n  &amp;:active,\n  &amp;.active {\n    .box-shadow(inset 0 3px 5px rgba(0, 0, 0, .125));\n  }\n\n  &amp;.disabled,\n  &amp;[disabled],\n  fieldset[disabled] &amp; {\n    .box-shadow(none);\n  }\n\n  .badge {\n    text-shadow: none;\n  }\n}\n\n// Mixin for generating new styles\n.btn-styles(@btn-color: #555) {\n  #gradient &gt; .vertical(@start-color: @btn-color; @end-color: darken(@btn-color, 12%));\n  .reset-filter(); // Disable gradients for IE9 because filter bleeds through rounded corners; see https://github.com/twbs/bootstrap/issues/10620\n  background-repeat: repeat-x;\n  border-color: darken(@btn-color, 14%);\n\n  &amp;:hover,\n  &amp;:focus  {\n    background-color: darken(@btn-color, 12%);\n    background-position: 0 -15px;\n  }\n\n  &amp;:active,\n  &amp;.active {\n    background-color: darken(@btn-color, 12%);\n    border-color: darken(@btn-color, 14%);\n  }\n\n  &amp;.disabled,\n  &amp;[disabled],\n  fieldset[disabled] &amp; {\n    &amp;,\n    &amp;:hover,\n    &amp;:focus,\n    &amp;.focus,\n    &amp;:active,\n    &amp;.active {\n      background-color: darken(@btn-color, 12%);\n      background-image: none;\n    }\n  }\n}\n\n// Common styles\n.btn {\n  // Remove the gradient for the pressed/active state\n  &amp;:active,\n  &amp;.active {\n    background-image: none;\n  }\n}\n\n// Apply the mixin to the buttons\n.btn-default {\n  .btn-styles(@btn-default-bg);\n  text-shadow: 0 1px 0 #fff;\n  border-color: #ccc;\n}\n.btn-primary { .btn-styles(@btn-primary-bg); }\n.btn-success { .btn-styles(@btn-success-bg); }\n.btn-info    { .btn-styles(@btn-info-bg); }\n.btn-warning { .btn-styles(@btn-warning-bg); }\n.btn-danger  { .btn-styles(@btn-danger-bg); }\n\n\n//\n// Images\n// --------------------------------------------------\n\n.thumbnail,\n.img-thumbnail {\n  .box-shadow(0 1px 2px rgba(0, 0, 0, .075));\n}\n\n\n//\n// Dropdowns\n// --------------------------------------------------\n\n.dropdown-menu &gt; li &gt; a:hover,\n.dropdown-menu &gt; li &gt; a:focus {\n  #gradient &gt; .vertical(@start-color: @dropdown-link-hover-bg; @end-color: darken(@dropdown-link-hover-bg, 5%));\n  background-color: darken(@dropdown-link-hover-bg, 5%);\n}\n.dropdown-menu &gt; .active &gt; a,\n.dropdown-menu &gt; .active &gt; a:hover,\n.dropdown-menu &gt; .active &gt; a:focus {\n  #gradient &gt; .vertical(@start-color: @dropdown-link-active-bg; @end-color: darken(@dropdown-link-active-bg, 5%));\n  background-color: darken(@dropdown-link-active-bg, 5%);\n}\n\n\n//\n// Navbar\n// --------------------------------------------------\n\n// Default navbar\n.navbar-default {\n  #gradient &gt; .vertical(@start-color: lighten(@navbar-default-bg, 10%); @end-color: @navbar-default-bg);\n  .reset-filter(); // Remove gradient in IE&lt;10 to fix bug where dropdowns don't get triggered\n  border-radius: @navbar-border-radius;\n  @shadow: inset 0 1px 0 rgba(255, 255, 255, .15), 0 1px 5px rgba(0, 0, 0, .075);\n  .box-shadow(@shadow);\n\n  .navbar-nav &gt; .open &gt; a,\n  .navbar-nav &gt; .active &gt; a {\n    #gradient &gt; .vertical(@start-color: darken(@navbar-default-link-active-bg, 5%); @end-color: darken(@navbar-default-link-active-bg, 2%));\n    .box-shadow(inset 0 3px 9px rgba(0, 0, 0, .075));\n  }\n}\n.navbar-brand,\n.navbar-nav &gt; li &gt; a {\n  text-shadow: 0 1px 0 rgba(255, 255, 255, .25);\n}\n\n// Inverted navbar\n.navbar-inverse {\n  #gradient &gt; .vertical(@start-color: lighten(@navbar-inverse-bg, 10%); @end-color: @navbar-inverse-bg);\n  .reset-filter(); // Remove gradient in IE&lt;10 to fix bug where dropdowns don't get triggered; see https://github.com/twbs/bootstrap/issues/10257\n  border-radius: @navbar-border-radius;\n  .navbar-nav &gt; .open &gt; a,\n  .navbar-nav &gt; .active &gt; a {\n    #gradient &gt; .vertical(@start-color: @navbar-inverse-link-active-bg; @end-color: lighten(@navbar-inverse-link-active-bg, 2.5%));\n    .box-shadow(inset 0 3px 9px rgba(0, 0, 0, .25));\n  }\n\n  .navbar-brand,\n  .navbar-nav &gt; li &gt; a {\n    text-shadow: 0 -1px 0 rgba(0, 0, 0, .25);\n  }\n}\n\n// Undo rounded corners in static and fixed navbars\n.navbar-static-top,\n.navbar-fixed-top,\n.navbar-fixed-bottom {\n  border-radius: 0;\n}\n\n// Fix active state of dropdown items in collapsed mode\n@media (max-width: @grid-float-breakpoint-max) {\n  .navbar .navbar-nav .open .dropdown-menu &gt; .active &gt; a {\n    &amp;,\n    &amp;:hover,\n    &amp;:focus {\n      color: #fff;\n      #gradient &gt; .vertical(@start-color: @dropdown-link-active-bg; @end-color: darken(@dropdown-link-active-bg, 5%));\n    }\n  }\n}\n\n\n//\n// Alerts\n// --------------------------------------------------\n\n// Common styles\n.alert {\n  text-shadow: 0 1px 0 rgba(255, 255, 255, .2);\n  @shadow: inset 0 1px 0 rgba(255, 255, 255, .25), 0 1px 2px rgba(0, 0, 0, .05);\n  .box-shadow(@shadow);\n}\n\n// Mixin for generating new styles\n.alert-styles(@color) {\n  #gradient &gt; .vertical(@start-color: @color; @end-color: darken(@color, 7.5%));\n  border-color: darken(@color, 15%);\n}\n\n// Apply the mixin to the alerts\n.alert-success    { .alert-styles(@alert-success-bg); }\n.alert-info       { .alert-styles(@alert-info-bg); }\n.alert-warning    { .alert-styles(@alert-warning-bg); }\n.alert-danger     { .alert-styles(@alert-danger-bg); }\n\n\n//\n// Progress bars\n// --------------------------------------------------\n\n// Give the progress background some depth\n.progress {\n  #gradient &gt; .vertical(@start-color: darken(@progress-bg, 4%); @end-color: @progress-bg)\n}\n\n// Mixin for generating new styles\n.progress-bar-styles(@color) {\n  #gradient &gt; .vertical(@start-color: @color; @end-color: darken(@color, 10%));\n}\n\n// Apply the mixin to the progress bars\n.progress-bar            { .progress-bar-styles(@progress-bar-bg); }\n.progress-bar-success    { .progress-bar-styles(@progress-bar-success-bg); }\n.progress-bar-info       { .progress-bar-styles(@progress-bar-info-bg); }\n.progress-bar-warning    { .progress-bar-styles(@progress-bar-warning-bg); }\n.progress-bar-danger     { .progress-bar-styles(@progress-bar-danger-bg); }\n\n// Reset the striped class because our mixins don't do multiple gradients and\n// the above custom styles override the new `.progress-bar-striped` in v3.2.0.\n.progress-bar-striped {\n  #gradient &gt; .striped();\n}\n\n\n//\n// List groups\n// --------------------------------------------------\n\n.list-group {\n  border-radius: @border-radius-base;\n  .box-shadow(0 1px 2px rgba(0, 0, 0, .075));\n}\n.list-group-item.active,\n.list-group-item.active:hover,\n.list-group-item.active:focus {\n  text-shadow: 0 -1px 0 darken(@list-group-active-bg, 10%);\n  #gradient &gt; .vertical(@start-color: @list-group-active-bg; @end-color: darken(@list-group-active-bg, 7.5%));\n  border-color: darken(@list-group-active-border, 7.5%);\n\n  .badge {\n    text-shadow: none;\n  }\n}\n\n\n//\n// Panels\n// --------------------------------------------------\n\n// Common styles\n.panel {\n  .box-shadow(0 1px 2px rgba(0, 0, 0, .05));\n}\n\n// Mixin for generating new styles\n.panel-heading-styles(@color) {\n  #gradient &gt; .vertical(@start-color: @color; @end-color: darken(@color, 5%));\n}\n\n// Apply the mixin to the panel headings only\n.panel-default &gt; .panel-heading   { .panel-heading-styles(@panel-default-heading-bg); }\n.panel-primary &gt; .panel-heading   { .panel-heading-styles(@panel-primary-heading-bg); }\n.panel-success &gt; .panel-heading   { .panel-heading-styles(@panel-success-heading-bg); }\n.panel-info &gt; .panel-heading      { .panel-heading-styles(@panel-info-heading-bg); }\n.panel-warning &gt; .panel-heading   { .panel-heading-styles(@panel-warning-heading-bg); }\n.panel-danger &gt; .panel-heading    { .panel-heading-styles(@panel-danger-heading-bg); }\n\n\n//\n// Wells\n// --------------------------------------------------\n\n.well {\n  #gradient &gt; .vertical(@start-color: darken(@well-bg, 5%); @end-color: @well-bg);\n  border-color: darken(@well-bg, 10%);\n  @shadow: inset 0 1px 3px rgba(0, 0, 0, .05), 0 1px 0 rgba(255, 255, 255, .1);\n  .box-shadow(@shadow);\n}\n","// stylelint-disable indentation, property-no-vendor-prefix, selector-no-vendor-prefix\n\n// Vendor Prefixes\n//\n// All vendor mixins are deprecated as of v3.2.0 due to the introduction of\n// Autoprefixer in our Gruntfile. They have been removed in v4.\n\n// - Animations\n// - Backface visibility\n// - Box shadow\n// - Box sizing\n// - Content columns\n// - Hyphens\n// - Placeholder text\n// - Transformations\n// - Transitions\n// - User Select\n\n\n// Animations\n.animation(@animation) {\n  -webkit-animation: @animation;\n       -o-animation: @animation;\n          animation: @animation;\n}\n.animation-name(@name) {\n  -webkit-animation-name: @name;\n          animation-name: @name;\n}\n.animation-duration(@duration) {\n  -webkit-animation-duration: @duration;\n          animation-duration: @duration;\n}\n.animation-timing-function(@timing-function) {\n  -webkit-animation-timing-function: @timing-function;\n          animation-timing-function: @timing-function;\n}\n.animation-delay(@delay) {\n  -webkit-animation-delay: @delay;\n          animation-delay: @delay;\n}\n.animation-iteration-count(@iteration-count) {\n  -webkit-animation-iteration-count: @iteration-count;\n          animation-iteration-count: @iteration-count;\n}\n.animation-direction(@direction) {\n  -webkit-animation-direction: @direction;\n          animation-direction: @direction;\n}\n.animation-fill-mode(@fill-mode) {\n  -webkit-animation-fill-mode: @fill-mode;\n          animation-fill-mode: @fill-mode;\n}\n\n// Backface visibility\n// Prevent browsers from flickering when using CSS 3D transforms.\n// Default value is `visible`, but can be changed to `hidden`\n\n.backface-visibility(@visibility) {\n  -webkit-backface-visibility: @visibility;\n     -moz-backface-visibility: @visibility;\n          backface-visibility: @visibility;\n}\n\n// Drop shadows\n//\n// Note: Deprecated `.box-shadow()` as of v3.1.0 since all of Bootstrap's\n// supported browsers that have box shadow capabilities now support it.\n\n.box-shadow(@shadow) {\n  -webkit-box-shadow: @shadow; // iOS &lt;4.3 &amp; Android &lt;4.1\n          box-shadow: @shadow;\n}\n\n// Box sizing\n.box-sizing(@boxmodel) {\n  -webkit-box-sizing: @boxmodel;\n     -moz-box-sizing: @boxmodel;\n          box-sizing: @boxmodel;\n}\n\n// CSS3 Content Columns\n.content-columns(@column-count; @column-gap: @grid-gutter-width) {\n  -webkit-column-count: @column-count;\n     -moz-column-count: @column-count;\n          column-count: @column-count;\n  -webkit-column-gap: @column-gap;\n     -moz-column-gap: @column-gap;\n          column-gap: @column-gap;\n}\n\n// Optional hyphenation\n.hyphens(@mode: auto) {\n  -webkit-hyphens: @mode;\n     -moz-hyphens: @mode;\n      -ms-hyphens: @mode; // IE10+\n       -o-hyphens: @mode;\n          hyphens: @mode;\n  word-wrap: break-word;\n}\n\n// Placeholder text\n.placeholder(@color: @input-color-placeholder) {\n  // Firefox\n  &amp;::-moz-placeholder {\n    color: @color;\n    opacity: 1; // Override Firefox's unusual default opacity; see https://github.com/twbs/bootstrap/pull/11526\n  }\n  &amp;:-ms-input-placeholder { color: @color; } // Internet Explorer 10+\n  &amp;::-webkit-input-placeholder  { color: @color; } // Safari and Chrome\n}\n\n// Transformations\n.scale(@ratio) {\n  -webkit-transform: scale(@ratio);\n      -ms-transform: scale(@ratio); // IE9 only\n       -o-transform: scale(@ratio);\n          transform: scale(@ratio);\n}\n.scale(@ratioX; @ratioY) {\n  -webkit-transform: scale(@ratioX, @ratioY);\n      -ms-transform: scale(@ratioX, @ratioY); // IE9 only\n       -o-transform: scale(@ratioX, @ratioY);\n          transform: scale(@ratioX, @ratioY);\n}\n.scaleX(@ratio) {\n  -webkit-transform: scaleX(@ratio);\n      -ms-transform: scaleX(@ratio); // IE9 only\n       -o-transform: scaleX(@ratio);\n          transform: scaleX(@ratio);\n}\n.scaleY(@ratio) {\n  -webkit-transform: scaleY(@ratio);\n      -ms-transform: scaleY(@ratio); // IE9 only\n       -o-transform: scaleY(@ratio);\n          transform: scaleY(@ratio);\n}\n.skew(@x; @y) {\n  -webkit-transform: skewX(@x) skewY(@y);\n      -ms-transform: skewX(@x) skewY(@y); // See https://github.com/twbs/bootstrap/issues/4885; IE9+\n       -o-transform: skewX(@x) skewY(@y);\n          transform: skewX(@x) skewY(@y);\n}\n.translate(@x; @y) {\n  -webkit-transform: translate(@x, @y);\n      -ms-transform: translate(@x, @y); // IE9 only\n       -o-transform: translate(@x, @y);\n          transform: translate(@x, @y);\n}\n.translate3d(@x; @y; @z) {\n  -webkit-transform: translate3d(@x, @y, @z);\n          transform: translate3d(@x, @y, @z);\n}\n.rotate(@degrees) {\n  -webkit-transform: rotate(@degrees);\n      -ms-transform: rotate(@degrees); // IE9 only\n       -o-transform: rotate(@degrees);\n          transform: rotate(@degrees);\n}\n.rotateX(@degrees) {\n  -webkit-transform: rotateX(@degrees);\n      -ms-transform: rotateX(@degrees); // IE9 only\n       -o-transform: rotateX(@degrees);\n          transform: rotateX(@degrees);\n}\n.rotateY(@degrees) {\n  -webkit-transform: rotateY(@degrees);\n      -ms-transform: rotateY(@degrees); // IE9 only\n       -o-transform: rotateY(@degrees);\n          transform: rotateY(@degrees);\n}\n.perspective(@perspective) {\n  -webkit-perspective: @perspective;\n     -moz-perspective: @perspective;\n          perspective: @perspective;\n}\n.perspective-origin(@perspective) {\n  -webkit-perspective-origin: @perspective;\n     -moz-perspective-origin: @perspective;\n          perspective-origin: @perspective;\n}\n.transform-origin(@origin) {\n  -webkit-transform-origin: @origin;\n     -moz-transform-origin: @origin;\n      -ms-transform-origin: @origin; // IE9 only\n          transform-origin: @origin;\n}\n\n\n// Transitions\n\n.transition(@transition) {\n  -webkit-transition: @transition;\n       -o-transition: @transition;\n          transition: @transition;\n}\n.transition-property(@transition-property) {\n  -webkit-transition-property: @transition-property;\n          transition-property: @transition-property;\n}\n.transition-delay(@transition-delay) {\n  -webkit-transition-delay: @transition-delay;\n          transition-delay: @transition-delay;\n}\n.transition-duration(@transition-duration) {\n  -webkit-transition-duration: @transition-duration;\n          transition-duration: @transition-duration;\n}\n.transition-timing-function(@timing-function) {\n  -webkit-transition-timing-function: @timing-function;\n          transition-timing-function: @timing-function;\n}\n.transition-transform(@transition) {\n  -webkit-transition: -webkit-transform @transition;\n     -moz-transition: -moz-transform @transition;\n       -o-transition: -o-transform @transition;\n          transition: transform @transition;\n}\n\n\n// User select\n// For selecting text on the page\n\n.user-select(@select) {\n  -webkit-user-select: @select;\n     -moz-user-select: @select;\n      -ms-user-select: @select; // IE10+\n          user-select: @select;\n}\n","// stylelint-disable value-no-vendor-prefix, selector-max-id\n\n#gradient {\n\n  // Horizontal gradient, from left to right\n  //\n  // Creates two color stops, start and end, by specifying a color and position for each color stop.\n  // Color stops are not available in IE9 and below.\n  .horizontal(@start-color: #555; @end-color: #333; @start-percent: 0%; @end-percent: 100%) {\n    background-image: -webkit-linear-gradient(left, @start-color @start-percent, @end-color @end-percent); // Safari 5.1-6, Chrome 10+\n    background-image: -o-linear-gradient(left, @start-color @start-percent, @end-color @end-percent); // Opera 12\n    background-image: linear-gradient(to right, @start-color @start-percent, @end-color @end-percent); // Standard, IE10, Firefox 16+, Opera 12.10+, Safari 7+, Chrome 26+\n    filter: e(%(\"progid:DXImageTransform.Microsoft.gradient(startColorstr='%d', endColorstr='%d', GradientType=1)\", argb(@start-color), argb(@end-color))); // IE9 and down\n    background-repeat: repeat-x;\n  }\n\n  // Vertical gradient, from top to bottom\n  //\n  // Creates two color stops, start and end, by specifying a color and position for each color stop.\n  // Color stops are not available in IE9 and below.\n  .vertical(@start-color: #555; @end-color: #333; @start-percent: 0%; @end-percent: 100%) {\n    background-image: -webkit-linear-gradient(top, @start-color @start-percent, @end-color @end-percent);  // Safari 5.1-6, Chrome 10+\n    background-image: -o-linear-gradient(top, @start-color @start-percent, @end-color @end-percent);  // Opera 12\n    background-image: linear-gradient(to bottom, @start-color @start-percent, @end-color @end-percent); // Standard, IE10, Firefox 16+, Opera 12.10+, Safari 7+, Chrome 26+\n    filter: e(%(\"progid:DXImageTransform.Microsoft.gradient(startColorstr='%d', endColorstr='%d', GradientType=0)\", argb(@start-color), argb(@end-color))); // IE9 and down\n    background-repeat: repeat-x;\n  }\n\n  .directional(@start-color: #555; @end-color: #333; @deg: 45deg) {\n    background-image: -webkit-linear-gradient(@deg, @start-color, @end-color); // Safari 5.1-6, Chrome 10+\n    background-image: -o-linear-gradient(@deg, @start-color, @end-color); // Opera 12\n    background-image: linear-gradient(@deg, @start-color, @end-color); // Standard, IE10, Firefox 16+, Opera 12.10+, Safari 7+, Chrome 26+\n    background-repeat: repeat-x;\n  }\n  .horizontal-three-colors(@start-color: #00b3ee; @mid-color: #7a43b6; @color-stop: 50%; @end-color: #c3325f) {\n    background-image: -webkit-linear-gradient(left, @start-color, @mid-color @color-stop, @end-color);\n    background-image: -o-linear-gradient(left, @start-color, @mid-color @color-stop, @end-color);\n    background-image: linear-gradient(to right, @start-color, @mid-color @color-stop, @end-color);\n    filter: e(%(\"progid:DXImageTransform.Microsoft.gradient(startColorstr='%d', endColorstr='%d', GradientType=1)\", argb(@start-color), argb(@end-color))); // IE9 and down, gets no color-stop at all for proper fallback\n    background-repeat: no-repeat;\n  }\n  .vertical-three-colors(@start-color: #00b3ee; @mid-color: #7a43b6; @color-stop: 50%; @end-color: #c3325f) {\n    background-image: -webkit-linear-gradient(@start-color, @mid-color @color-stop, @end-color);\n    background-image: -o-linear-gradient(@start-color, @mid-color @color-stop, @end-color);\n    background-image: linear-gradient(@start-color, @mid-color @color-stop, @end-color);\n    filter: e(%(\"progid:DXImageTransform.Microsoft.gradient(startColorstr='%d', endColorstr='%d', GradientType=0)\", argb(@start-color), argb(@end-color))); // IE9 and down, gets no color-stop at all for proper fallback\n    background-repeat: no-repeat;\n  }\n  .radial(@inner-color: #555; @outer-color: #333) {\n    background-image: -webkit-radial-gradient(circle, @inner-color, @outer-color);\n    background-image: radial-gradient(circle, @inner-color, @outer-color);\n    background-repeat: no-repeat;\n  }\n  .striped(@color: rgba(255, 255, 255, .15); @angle: 45deg) {\n    background-image: -webkit-linear-gradient(@angle, @color 25%, transparent 25%, transparent 50%, @color 50%, @color 75%, transparent 75%, transparent);\n    background-image: -o-linear-gradient(@angle, @color 25%, transparent 25%, transparent 50%, @color 50%, @color 75%, transparent 75%, transparent);\n    background-image: linear-gradient(@angle, @color 25%, transparent 25%, transparent 50%, @color 50%, @color 75%, transparent 75%, transparent);\n  }\n}\n","// Reset filters for IE\n//\n// When you need to remove a gradient background, do not forget to use this to reset\n// the IE filter for IE9 and below.\n\n.reset-filter() {\n  filter: e(%(\"progid:DXImageTransform.Microsoft.gradient(enabled = false)\"));\n}\n"]}</w:t>
      </w:r>
    </w:p>
    <w:p>
      <w:r>
        <w:br w:type="page"/>
      </w:r>
    </w:p>
    <w:p>
      <w:pPr>
        <w:pStyle w:val="Heading2"/>
      </w:pPr>
      <w:r>
        <w:t>staticfiles\rest_framework\css\bootstrap-tweaks.css</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This CSS file contains some tweaks specific to the included Bootstrap theme.</w:t>
      </w:r>
    </w:p>
    <w:p>
      <w:r>
        <w:rPr>
          <w:rFonts w:ascii="Courier New" w:hAnsi="Courier New" w:eastAsia="Courier New"/>
          <w:sz w:val="16"/>
        </w:rPr>
        <w:t>It's separate from `style.css` so that it can be easily overridden by replacing</w:t>
      </w:r>
    </w:p>
    <w:p>
      <w:r>
        <w:rPr>
          <w:rFonts w:ascii="Courier New" w:hAnsi="Courier New" w:eastAsia="Courier New"/>
          <w:sz w:val="16"/>
        </w:rPr>
        <w:t>a single block in the template.</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.form-actions {</w:t>
      </w:r>
    </w:p>
    <w:p>
      <w:r>
        <w:rPr>
          <w:rFonts w:ascii="Courier New" w:hAnsi="Courier New" w:eastAsia="Courier New"/>
          <w:sz w:val="16"/>
        </w:rPr>
        <w:t xml:space="preserve">  background: transparent;</w:t>
      </w:r>
    </w:p>
    <w:p>
      <w:r>
        <w:rPr>
          <w:rFonts w:ascii="Courier New" w:hAnsi="Courier New" w:eastAsia="Courier New"/>
          <w:sz w:val="16"/>
        </w:rPr>
        <w:t xml:space="preserve">  border-top-color: transparent;</w:t>
      </w:r>
    </w:p>
    <w:p>
      <w:r>
        <w:rPr>
          <w:rFonts w:ascii="Courier New" w:hAnsi="Courier New" w:eastAsia="Courier New"/>
          <w:sz w:val="16"/>
        </w:rPr>
        <w:t xml:space="preserve">  padding-top: 0;</w:t>
      </w:r>
    </w:p>
    <w:p>
      <w:r>
        <w:rPr>
          <w:rFonts w:ascii="Courier New" w:hAnsi="Courier New" w:eastAsia="Courier New"/>
          <w:sz w:val="16"/>
        </w:rPr>
        <w:t xml:space="preserve">  text-align: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#generic-content-form textarea {</w:t>
      </w:r>
    </w:p>
    <w:p>
      <w:r>
        <w:rPr>
          <w:rFonts w:ascii="Courier New" w:hAnsi="Courier New" w:eastAsia="Courier New"/>
          <w:sz w:val="16"/>
        </w:rPr>
        <w:t xml:space="preserve">  font-family:Consolas,Monaco,Lucida Console,Liberation Mono,DejaVu Sans Mono,Bitstream Vera Sans Mono,Courier New, monospace;</w:t>
      </w:r>
    </w:p>
    <w:p>
      <w:r>
        <w:rPr>
          <w:rFonts w:ascii="Courier New" w:hAnsi="Courier New" w:eastAsia="Courier New"/>
          <w:sz w:val="16"/>
        </w:rPr>
        <w:t xml:space="preserve">  font-size: 80%;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.navbar-inverse .brand a {</w:t>
      </w:r>
    </w:p>
    <w:p>
      <w:r>
        <w:rPr>
          <w:rFonts w:ascii="Courier New" w:hAnsi="Courier New" w:eastAsia="Courier New"/>
          <w:sz w:val="16"/>
        </w:rPr>
        <w:t xml:space="preserve">  color: #999999;</w:t>
      </w:r>
    </w:p>
    <w:p>
      <w:r>
        <w:rPr>
          <w:rFonts w:ascii="Courier New" w:hAnsi="Courier New" w:eastAsia="Courier New"/>
          <w:sz w:val="16"/>
        </w:rPr>
        <w:t>}</w:t>
      </w:r>
    </w:p>
    <w:p>
      <w:r>
        <w:rPr>
          <w:rFonts w:ascii="Courier New" w:hAnsi="Courier New" w:eastAsia="Courier New"/>
          <w:sz w:val="16"/>
        </w:rPr>
        <w:t>.navbar-inverse .brand:hover a {</w:t>
      </w:r>
    </w:p>
    <w:p>
      <w:r>
        <w:rPr>
          <w:rFonts w:ascii="Courier New" w:hAnsi="Courier New" w:eastAsia="Courier New"/>
          <w:sz w:val="16"/>
        </w:rPr>
        <w:t xml:space="preserve">  color: white;</w:t>
      </w:r>
    </w:p>
    <w:p>
      <w:r>
        <w:rPr>
          <w:rFonts w:ascii="Courier New" w:hAnsi="Courier New" w:eastAsia="Courier New"/>
          <w:sz w:val="16"/>
        </w:rPr>
        <w:t xml:space="preserve">  text-decoration: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custom navigation styles */</w:t>
      </w:r>
    </w:p>
    <w:p>
      <w:r>
        <w:rPr>
          <w:rFonts w:ascii="Courier New" w:hAnsi="Courier New" w:eastAsia="Courier New"/>
          <w:sz w:val="16"/>
        </w:rPr>
        <w:t>.navbar {</w:t>
      </w:r>
    </w:p>
    <w:p>
      <w:r>
        <w:rPr>
          <w:rFonts w:ascii="Courier New" w:hAnsi="Courier New" w:eastAsia="Courier New"/>
          <w:sz w:val="16"/>
        </w:rPr>
        <w:t xml:space="preserve">  width: 100%;</w:t>
      </w:r>
    </w:p>
    <w:p>
      <w:r>
        <w:rPr>
          <w:rFonts w:ascii="Courier New" w:hAnsi="Courier New" w:eastAsia="Courier New"/>
          <w:sz w:val="16"/>
        </w:rPr>
        <w:t xml:space="preserve">  position: fixed;</w:t>
      </w:r>
    </w:p>
    <w:p>
      <w:r>
        <w:rPr>
          <w:rFonts w:ascii="Courier New" w:hAnsi="Courier New" w:eastAsia="Courier New"/>
          <w:sz w:val="16"/>
        </w:rPr>
        <w:t xml:space="preserve">  left: 0;</w:t>
      </w:r>
    </w:p>
    <w:p>
      <w:r>
        <w:rPr>
          <w:rFonts w:ascii="Courier New" w:hAnsi="Courier New" w:eastAsia="Courier New"/>
          <w:sz w:val="16"/>
        </w:rPr>
        <w:t xml:space="preserve">  top: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.navbar {</w:t>
      </w:r>
    </w:p>
    <w:p>
      <w:r>
        <w:rPr>
          <w:rFonts w:ascii="Courier New" w:hAnsi="Courier New" w:eastAsia="Courier New"/>
          <w:sz w:val="16"/>
        </w:rPr>
        <w:t xml:space="preserve">  background: #2C2C2C;</w:t>
      </w:r>
    </w:p>
    <w:p>
      <w:r>
        <w:rPr>
          <w:rFonts w:ascii="Courier New" w:hAnsi="Courier New" w:eastAsia="Courier New"/>
          <w:sz w:val="16"/>
        </w:rPr>
        <w:t xml:space="preserve">  color: white;</w:t>
      </w:r>
    </w:p>
    <w:p>
      <w:r>
        <w:rPr>
          <w:rFonts w:ascii="Courier New" w:hAnsi="Courier New" w:eastAsia="Courier New"/>
          <w:sz w:val="16"/>
        </w:rPr>
        <w:t xml:space="preserve">  border: none;</w:t>
      </w:r>
    </w:p>
    <w:p>
      <w:r>
        <w:rPr>
          <w:rFonts w:ascii="Courier New" w:hAnsi="Courier New" w:eastAsia="Courier New"/>
          <w:sz w:val="16"/>
        </w:rPr>
        <w:t xml:space="preserve">  border-top: 5px solid #A30000;</w:t>
      </w:r>
    </w:p>
    <w:p>
      <w:r>
        <w:rPr>
          <w:rFonts w:ascii="Courier New" w:hAnsi="Courier New" w:eastAsia="Courier New"/>
          <w:sz w:val="16"/>
        </w:rPr>
        <w:t xml:space="preserve">  border-radius: 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.navbar .nav li, .navbar .nav li a, .navbar .brand:hover {</w:t>
      </w:r>
    </w:p>
    <w:p>
      <w:r>
        <w:rPr>
          <w:rFonts w:ascii="Courier New" w:hAnsi="Courier New" w:eastAsia="Courier New"/>
          <w:sz w:val="16"/>
        </w:rPr>
        <w:t xml:space="preserve">  color: white;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.nav-list &gt; .active &gt; a, .nav-list &gt; .active &gt; a:hover {</w:t>
      </w:r>
    </w:p>
    <w:p>
      <w:r>
        <w:rPr>
          <w:rFonts w:ascii="Courier New" w:hAnsi="Courier New" w:eastAsia="Courier New"/>
          <w:sz w:val="16"/>
        </w:rPr>
        <w:t xml:space="preserve">  background: #2C2C2C;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.navbar .dropdown-menu li a, .navbar .dropdown-menu li {</w:t>
      </w:r>
    </w:p>
    <w:p>
      <w:r>
        <w:rPr>
          <w:rFonts w:ascii="Courier New" w:hAnsi="Courier New" w:eastAsia="Courier New"/>
          <w:sz w:val="16"/>
        </w:rPr>
        <w:t xml:space="preserve">  color: #A30000;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.navbar .dropdown-menu li a:hover {</w:t>
      </w:r>
    </w:p>
    <w:p>
      <w:r>
        <w:rPr>
          <w:rFonts w:ascii="Courier New" w:hAnsi="Courier New" w:eastAsia="Courier New"/>
          <w:sz w:val="16"/>
        </w:rPr>
        <w:t xml:space="preserve">  background: #EEEEEE;</w:t>
      </w:r>
    </w:p>
    <w:p>
      <w:r>
        <w:rPr>
          <w:rFonts w:ascii="Courier New" w:hAnsi="Courier New" w:eastAsia="Courier New"/>
          <w:sz w:val="16"/>
        </w:rPr>
        <w:t xml:space="preserve">  color: #C20000;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ul.breadcrumb {</w:t>
      </w:r>
    </w:p>
    <w:p>
      <w:r>
        <w:rPr>
          <w:rFonts w:ascii="Courier New" w:hAnsi="Courier New" w:eastAsia="Courier New"/>
          <w:sz w:val="16"/>
        </w:rPr>
        <w:t xml:space="preserve">  margin: 70px 0 0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.breadcrumb li.active a {</w:t>
      </w:r>
    </w:p>
    <w:p>
      <w:r>
        <w:rPr>
          <w:rFonts w:ascii="Courier New" w:hAnsi="Courier New" w:eastAsia="Courier New"/>
          <w:sz w:val="16"/>
        </w:rPr>
        <w:t xml:space="preserve">  color: #777;</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.pagination&gt;.disabled&gt;a,</w:t>
      </w:r>
    </w:p>
    <w:p>
      <w:r>
        <w:rPr>
          <w:rFonts w:ascii="Courier New" w:hAnsi="Courier New" w:eastAsia="Courier New"/>
          <w:sz w:val="16"/>
        </w:rPr>
        <w:t>.pagination&gt;.disabled&gt;a:hover,</w:t>
      </w:r>
    </w:p>
    <w:p>
      <w:r>
        <w:rPr>
          <w:rFonts w:ascii="Courier New" w:hAnsi="Courier New" w:eastAsia="Courier New"/>
          <w:sz w:val="16"/>
        </w:rPr>
        <w:t>.pagination&gt;.disabled&gt;a:focus {</w:t>
      </w:r>
    </w:p>
    <w:p>
      <w:r>
        <w:rPr>
          <w:rFonts w:ascii="Courier New" w:hAnsi="Courier New" w:eastAsia="Courier New"/>
          <w:sz w:val="16"/>
        </w:rPr>
        <w:t xml:space="preserve">  cursor: not-allowed;</w:t>
      </w:r>
    </w:p>
    <w:p>
      <w:r>
        <w:rPr>
          <w:rFonts w:ascii="Courier New" w:hAnsi="Courier New" w:eastAsia="Courier New"/>
          <w:sz w:val="16"/>
        </w:rPr>
        <w:t xml:space="preserve">  pointer-events: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.pager&gt;.disabled&gt;a,</w:t>
      </w:r>
    </w:p>
    <w:p>
      <w:r>
        <w:rPr>
          <w:rFonts w:ascii="Courier New" w:hAnsi="Courier New" w:eastAsia="Courier New"/>
          <w:sz w:val="16"/>
        </w:rPr>
        <w:t>.pager&gt;.disabled&gt;a:hover,</w:t>
      </w:r>
    </w:p>
    <w:p>
      <w:r>
        <w:rPr>
          <w:rFonts w:ascii="Courier New" w:hAnsi="Courier New" w:eastAsia="Courier New"/>
          <w:sz w:val="16"/>
        </w:rPr>
        <w:t>.pager&gt;.disabled&gt;a:focus {</w:t>
      </w:r>
    </w:p>
    <w:p>
      <w:r>
        <w:rPr>
          <w:rFonts w:ascii="Courier New" w:hAnsi="Courier New" w:eastAsia="Courier New"/>
          <w:sz w:val="16"/>
        </w:rPr>
        <w:t xml:space="preserve">  pointer-events: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.pager .next {</w:t>
      </w:r>
    </w:p>
    <w:p>
      <w:r>
        <w:rPr>
          <w:rFonts w:ascii="Courier New" w:hAnsi="Courier New" w:eastAsia="Courier New"/>
          <w:sz w:val="16"/>
        </w:rPr>
        <w:t xml:space="preserve">  margin-left: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dabapps bootstrap styles ====*/</w:t>
      </w:r>
    </w:p>
    <w:p>
      <w:r>
        <w:rPr>
          <w:rFonts w:ascii="Courier New" w:hAnsi="Courier New" w:eastAsia="Courier New"/>
          <w:sz w:val="16"/>
        </w:rPr>
      </w:r>
    </w:p>
    <w:p>
      <w:r>
        <w:rPr>
          <w:rFonts w:ascii="Courier New" w:hAnsi="Courier New" w:eastAsia="Courier New"/>
          <w:sz w:val="16"/>
        </w:rPr>
        <w:t>html {</w:t>
      </w:r>
    </w:p>
    <w:p>
      <w:r>
        <w:rPr>
          <w:rFonts w:ascii="Courier New" w:hAnsi="Courier New" w:eastAsia="Courier New"/>
          <w:sz w:val="16"/>
        </w:rPr>
        <w:t xml:space="preserve">  width:100%;</w:t>
      </w:r>
    </w:p>
    <w:p>
      <w:r>
        <w:rPr>
          <w:rFonts w:ascii="Courier New" w:hAnsi="Courier New" w:eastAsia="Courier New"/>
          <w:sz w:val="16"/>
        </w:rPr>
        <w:t xml:space="preserve">  background: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/*body, .navbar .container-fluid {</w:t>
      </w:r>
    </w:p>
    <w:p>
      <w:r>
        <w:rPr>
          <w:rFonts w:ascii="Courier New" w:hAnsi="Courier New" w:eastAsia="Courier New"/>
          <w:sz w:val="16"/>
        </w:rPr>
        <w:t xml:space="preserve">  max-width: 1150px;</w:t>
      </w:r>
    </w:p>
    <w:p>
      <w:r>
        <w:rPr>
          <w:rFonts w:ascii="Courier New" w:hAnsi="Courier New" w:eastAsia="Courier New"/>
          <w:sz w:val="16"/>
        </w:rPr>
        <w:t xml:space="preserve">  margin: 0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body {</w:t>
      </w:r>
    </w:p>
    <w:p>
      <w:r>
        <w:rPr>
          <w:rFonts w:ascii="Courier New" w:hAnsi="Courier New" w:eastAsia="Courier New"/>
          <w:sz w:val="16"/>
        </w:rPr>
        <w:t xml:space="preserve">  background: url("../img/grid.png") repeat-x;</w:t>
      </w:r>
    </w:p>
    <w:p>
      <w:r>
        <w:rPr>
          <w:rFonts w:ascii="Courier New" w:hAnsi="Courier New" w:eastAsia="Courier New"/>
          <w:sz w:val="16"/>
        </w:rPr>
        <w:t xml:space="preserve">  background-attachment: fixed;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#content {</w:t>
      </w:r>
    </w:p>
    <w:p>
      <w:r>
        <w:rPr>
          <w:rFonts w:ascii="Courier New" w:hAnsi="Courier New" w:eastAsia="Courier New"/>
          <w:sz w:val="16"/>
        </w:rPr>
        <w:t xml:space="preserve">  margin: 0;</w:t>
      </w:r>
    </w:p>
    <w:p>
      <w:r>
        <w:rPr>
          <w:rFonts w:ascii="Courier New" w:hAnsi="Courier New" w:eastAsia="Courier New"/>
          <w:sz w:val="16"/>
        </w:rPr>
        <w:t xml:space="preserve">  padding-bottom: 60px;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sticky footer and footer */</w:t>
      </w:r>
    </w:p>
    <w:p>
      <w:r>
        <w:rPr>
          <w:rFonts w:ascii="Courier New" w:hAnsi="Courier New" w:eastAsia="Courier New"/>
          <w:sz w:val="16"/>
        </w:rPr>
        <w:t>html, body {</w:t>
      </w:r>
    </w:p>
    <w:p>
      <w:r>
        <w:rPr>
          <w:rFonts w:ascii="Courier New" w:hAnsi="Courier New" w:eastAsia="Courier New"/>
          <w:sz w:val="16"/>
        </w:rPr>
        <w:t xml:space="preserve">  height: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.wrapper {</w:t>
      </w:r>
    </w:p>
    <w:p>
      <w:r>
        <w:rPr>
          <w:rFonts w:ascii="Courier New" w:hAnsi="Courier New" w:eastAsia="Courier New"/>
          <w:sz w:val="16"/>
        </w:rPr>
        <w:t xml:space="preserve">  position: relative;</w:t>
      </w:r>
    </w:p>
    <w:p>
      <w:r>
        <w:rPr>
          <w:rFonts w:ascii="Courier New" w:hAnsi="Courier New" w:eastAsia="Courier New"/>
          <w:sz w:val="16"/>
        </w:rPr>
        <w:t xml:space="preserve">  top: 0;</w:t>
      </w:r>
    </w:p>
    <w:p>
      <w:r>
        <w:rPr>
          <w:rFonts w:ascii="Courier New" w:hAnsi="Courier New" w:eastAsia="Courier New"/>
          <w:sz w:val="16"/>
        </w:rPr>
        <w:t xml:space="preserve">  left: 0;</w:t>
      </w:r>
    </w:p>
    <w:p>
      <w:r>
        <w:rPr>
          <w:rFonts w:ascii="Courier New" w:hAnsi="Courier New" w:eastAsia="Courier New"/>
          <w:sz w:val="16"/>
        </w:rPr>
        <w:t xml:space="preserve">  padding-top: 60px;</w:t>
      </w:r>
    </w:p>
    <w:p>
      <w:r>
        <w:rPr>
          <w:rFonts w:ascii="Courier New" w:hAnsi="Courier New" w:eastAsia="Courier New"/>
          <w:sz w:val="16"/>
        </w:rPr>
        <w:t xml:space="preserve">  margin: -60px 0;</w:t>
      </w:r>
    </w:p>
    <w:p>
      <w:r>
        <w:rPr>
          <w:rFonts w:ascii="Courier New" w:hAnsi="Courier New" w:eastAsia="Courier New"/>
          <w:sz w:val="16"/>
        </w:rPr>
        <w:t xml:space="preserve">  min-height: 100%;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.form-switcher {</w:t>
      </w:r>
    </w:p>
    <w:p>
      <w:r>
        <w:rPr>
          <w:rFonts w:ascii="Courier New" w:hAnsi="Courier New" w:eastAsia="Courier New"/>
          <w:sz w:val="16"/>
        </w:rPr>
        <w:t xml:space="preserve">  margin-bottom: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.well {</w:t>
      </w:r>
    </w:p>
    <w:p>
      <w:r>
        <w:rPr>
          <w:rFonts w:ascii="Courier New" w:hAnsi="Courier New" w:eastAsia="Courier New"/>
          <w:sz w:val="16"/>
        </w:rPr>
        <w:t xml:space="preserve">  -webkit-box-shadow: none;</w:t>
      </w:r>
    </w:p>
    <w:p>
      <w:r>
        <w:rPr>
          <w:rFonts w:ascii="Courier New" w:hAnsi="Courier New" w:eastAsia="Courier New"/>
          <w:sz w:val="16"/>
        </w:rPr>
        <w:t xml:space="preserve">     -moz-box-shadow: none;</w:t>
      </w:r>
    </w:p>
    <w:p>
      <w:r>
        <w:rPr>
          <w:rFonts w:ascii="Courier New" w:hAnsi="Courier New" w:eastAsia="Courier New"/>
          <w:sz w:val="16"/>
        </w:rPr>
        <w:t xml:space="preserve">          box-shadow: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.well .form-actions {</w:t>
      </w:r>
    </w:p>
    <w:p>
      <w:r>
        <w:rPr>
          <w:rFonts w:ascii="Courier New" w:hAnsi="Courier New" w:eastAsia="Courier New"/>
          <w:sz w:val="16"/>
        </w:rPr>
        <w:t xml:space="preserve">  padding-bottom: 0;</w:t>
      </w:r>
    </w:p>
    <w:p>
      <w:r>
        <w:rPr>
          <w:rFonts w:ascii="Courier New" w:hAnsi="Courier New" w:eastAsia="Courier New"/>
          <w:sz w:val="16"/>
        </w:rPr>
        <w:t xml:space="preserve">  margin-bottom: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.well form {</w:t>
      </w:r>
    </w:p>
    <w:p>
      <w:r>
        <w:rPr>
          <w:rFonts w:ascii="Courier New" w:hAnsi="Courier New" w:eastAsia="Courier New"/>
          <w:sz w:val="16"/>
        </w:rPr>
        <w:t xml:space="preserve">  margin-bottom: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.nav-tabs {</w:t>
      </w:r>
    </w:p>
    <w:p>
      <w:r>
        <w:rPr>
          <w:rFonts w:ascii="Courier New" w:hAnsi="Courier New" w:eastAsia="Courier New"/>
          <w:sz w:val="16"/>
        </w:rPr>
        <w:t xml:space="preserve">  border: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.nav-tabs &gt; li {</w:t>
      </w:r>
    </w:p>
    <w:p>
      <w:r>
        <w:rPr>
          <w:rFonts w:ascii="Courier New" w:hAnsi="Courier New" w:eastAsia="Courier New"/>
          <w:sz w:val="16"/>
        </w:rPr>
        <w:t xml:space="preserve">  float: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.nav-tabs li a {</w:t>
      </w:r>
    </w:p>
    <w:p>
      <w:r>
        <w:rPr>
          <w:rFonts w:ascii="Courier New" w:hAnsi="Courier New" w:eastAsia="Courier New"/>
          <w:sz w:val="16"/>
        </w:rPr>
        <w:t xml:space="preserve">  margin-right: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.nav-tabs &gt; .active &gt; a {</w:t>
      </w:r>
    </w:p>
    <w:p>
      <w:r>
        <w:rPr>
          <w:rFonts w:ascii="Courier New" w:hAnsi="Courier New" w:eastAsia="Courier New"/>
          <w:sz w:val="16"/>
        </w:rPr>
        <w:t xml:space="preserve">  background: #F5F5F5;</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.nav-tabs &gt; .active &gt; a:hover {</w:t>
      </w:r>
    </w:p>
    <w:p>
      <w:r>
        <w:rPr>
          <w:rFonts w:ascii="Courier New" w:hAnsi="Courier New" w:eastAsia="Courier New"/>
          <w:sz w:val="16"/>
        </w:rPr>
        <w:t xml:space="preserve">  background: #F5F5F5;</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.tabbable.first-tab-active .tab-content {</w:t>
      </w:r>
    </w:p>
    <w:p>
      <w:r>
        <w:rPr>
          <w:rFonts w:ascii="Courier New" w:hAnsi="Courier New" w:eastAsia="Courier New"/>
          <w:sz w:val="16"/>
        </w:rPr>
        <w:t xml:space="preserve">  border-top-right-radius: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footer {</w:t>
      </w:r>
    </w:p>
    <w:p>
      <w:r>
        <w:rPr>
          <w:rFonts w:ascii="Courier New" w:hAnsi="Courier New" w:eastAsia="Courier New"/>
          <w:sz w:val="16"/>
        </w:rPr>
        <w:t xml:space="preserve">  position: absolute;</w:t>
      </w:r>
    </w:p>
    <w:p>
      <w:r>
        <w:rPr>
          <w:rFonts w:ascii="Courier New" w:hAnsi="Courier New" w:eastAsia="Courier New"/>
          <w:sz w:val="16"/>
        </w:rPr>
        <w:t xml:space="preserve">  bottom: 0;</w:t>
      </w:r>
    </w:p>
    <w:p>
      <w:r>
        <w:rPr>
          <w:rFonts w:ascii="Courier New" w:hAnsi="Courier New" w:eastAsia="Courier New"/>
          <w:sz w:val="16"/>
        </w:rPr>
        <w:t xml:space="preserve">  left: 0;</w:t>
      </w:r>
    </w:p>
    <w:p>
      <w:r>
        <w:rPr>
          <w:rFonts w:ascii="Courier New" w:hAnsi="Courier New" w:eastAsia="Courier New"/>
          <w:sz w:val="16"/>
        </w:rPr>
        <w:t xml:space="preserve">  clear: both;</w:t>
      </w:r>
    </w:p>
    <w:p>
      <w:r>
        <w:rPr>
          <w:rFonts w:ascii="Courier New" w:hAnsi="Courier New" w:eastAsia="Courier New"/>
          <w:sz w:val="16"/>
        </w:rPr>
        <w:t xml:space="preserve">  z-index: 10;</w:t>
      </w:r>
    </w:p>
    <w:p>
      <w:r>
        <w:rPr>
          <w:rFonts w:ascii="Courier New" w:hAnsi="Courier New" w:eastAsia="Courier New"/>
          <w:sz w:val="16"/>
        </w:rPr>
        <w:t xml:space="preserve">  height: 60px;</w:t>
      </w:r>
    </w:p>
    <w:p>
      <w:r>
        <w:rPr>
          <w:rFonts w:ascii="Courier New" w:hAnsi="Courier New" w:eastAsia="Courier New"/>
          <w:sz w:val="16"/>
        </w:rPr>
        <w:t xml:space="preserve">  width: 95%;</w:t>
      </w:r>
    </w:p>
    <w:p>
      <w:r>
        <w:rPr>
          <w:rFonts w:ascii="Courier New" w:hAnsi="Courier New" w:eastAsia="Courier New"/>
          <w:sz w:val="16"/>
        </w:rPr>
        <w:t xml:space="preserve">  margin: 0 2.5%;</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footer p {</w:t>
      </w:r>
    </w:p>
    <w:p>
      <w:r>
        <w:rPr>
          <w:rFonts w:ascii="Courier New" w:hAnsi="Courier New" w:eastAsia="Courier New"/>
          <w:sz w:val="16"/>
        </w:rPr>
        <w:t xml:space="preserve">  text-align: center;</w:t>
      </w:r>
    </w:p>
    <w:p>
      <w:r>
        <w:rPr>
          <w:rFonts w:ascii="Courier New" w:hAnsi="Courier New" w:eastAsia="Courier New"/>
          <w:sz w:val="16"/>
        </w:rPr>
        <w:t xml:space="preserve">  color: gray;</w:t>
      </w:r>
    </w:p>
    <w:p>
      <w:r>
        <w:rPr>
          <w:rFonts w:ascii="Courier New" w:hAnsi="Courier New" w:eastAsia="Courier New"/>
          <w:sz w:val="16"/>
        </w:rPr>
        <w:t xml:space="preserve">  border-top: 1px solid #DDDDDD;</w:t>
      </w:r>
    </w:p>
    <w:p>
      <w:r>
        <w:rPr>
          <w:rFonts w:ascii="Courier New" w:hAnsi="Courier New" w:eastAsia="Courier New"/>
          <w:sz w:val="16"/>
        </w:rPr>
        <w:t xml:space="preserve">  padding-top: 10px;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footer a {</w:t>
      </w:r>
    </w:p>
    <w:p>
      <w:r>
        <w:rPr>
          <w:rFonts w:ascii="Courier New" w:hAnsi="Courier New" w:eastAsia="Courier New"/>
          <w:sz w:val="16"/>
        </w:rPr>
        <w:t xml:space="preserve">  color: gray !important;</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footer a:hover {</w:t>
      </w:r>
    </w:p>
    <w:p>
      <w:r>
        <w:rPr>
          <w:rFonts w:ascii="Courier New" w:hAnsi="Courier New" w:eastAsia="Courier New"/>
          <w:sz w:val="16"/>
        </w:rPr>
        <w:t xml:space="preserve">  color: gray;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.page-header {</w:t>
      </w:r>
    </w:p>
    <w:p>
      <w:r>
        <w:rPr>
          <w:rFonts w:ascii="Courier New" w:hAnsi="Courier New" w:eastAsia="Courier New"/>
          <w:sz w:val="16"/>
        </w:rPr>
        <w:t xml:space="preserve">  border-bottom: none;</w:t>
      </w:r>
    </w:p>
    <w:p>
      <w:r>
        <w:rPr>
          <w:rFonts w:ascii="Courier New" w:hAnsi="Courier New" w:eastAsia="Courier New"/>
          <w:sz w:val="16"/>
        </w:rPr>
        <w:t xml:space="preserve">  padding-bottom: 0px;</w:t>
      </w:r>
    </w:p>
    <w:p>
      <w:r>
        <w:rPr>
          <w:rFonts w:ascii="Courier New" w:hAnsi="Courier New" w:eastAsia="Courier New"/>
          <w:sz w:val="16"/>
        </w:rPr>
        <w:t xml:space="preserve">  margin: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custom general page styles */</w:t>
      </w:r>
    </w:p>
    <w:p>
      <w:r>
        <w:rPr>
          <w:rFonts w:ascii="Courier New" w:hAnsi="Courier New" w:eastAsia="Courier New"/>
          <w:sz w:val="16"/>
        </w:rPr>
        <w:t>.hero-unit h1, .hero-unit h2 {</w:t>
      </w:r>
    </w:p>
    <w:p>
      <w:r>
        <w:rPr>
          <w:rFonts w:ascii="Courier New" w:hAnsi="Courier New" w:eastAsia="Courier New"/>
          <w:sz w:val="16"/>
        </w:rPr>
        <w:t xml:space="preserve">  color: #A30000;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body a {</w:t>
      </w:r>
    </w:p>
    <w:p>
      <w:r>
        <w:rPr>
          <w:rFonts w:ascii="Courier New" w:hAnsi="Courier New" w:eastAsia="Courier New"/>
          <w:sz w:val="16"/>
        </w:rPr>
        <w:t xml:space="preserve">  color: #A30000;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body a:hover {</w:t>
      </w:r>
    </w:p>
    <w:p>
      <w:r>
        <w:rPr>
          <w:rFonts w:ascii="Courier New" w:hAnsi="Courier New" w:eastAsia="Courier New"/>
          <w:sz w:val="16"/>
        </w:rPr>
        <w:t xml:space="preserve">  color: #c20000;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.request-info {</w:t>
      </w:r>
    </w:p>
    <w:p>
      <w:r>
        <w:rPr>
          <w:rFonts w:ascii="Courier New" w:hAnsi="Courier New" w:eastAsia="Courier New"/>
          <w:sz w:val="16"/>
        </w:rPr>
        <w:t xml:space="preserve">  clear:both;</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.horizontal-checkbox label {</w:t>
      </w:r>
    </w:p>
    <w:p>
      <w:r>
        <w:rPr>
          <w:rFonts w:ascii="Courier New" w:hAnsi="Courier New" w:eastAsia="Courier New"/>
          <w:sz w:val="16"/>
        </w:rPr>
        <w:t xml:space="preserve">  padding-top: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.horizontal-checkbox label {</w:t>
      </w:r>
    </w:p>
    <w:p>
      <w:r>
        <w:rPr>
          <w:rFonts w:ascii="Courier New" w:hAnsi="Courier New" w:eastAsia="Courier New"/>
          <w:sz w:val="16"/>
        </w:rPr>
        <w:t xml:space="preserve">  padding-top: 0 !important;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.horizontal-checkbox input {</w:t>
      </w:r>
    </w:p>
    <w:p>
      <w:r>
        <w:rPr>
          <w:rFonts w:ascii="Courier New" w:hAnsi="Courier New" w:eastAsia="Courier New"/>
          <w:sz w:val="16"/>
        </w:rPr>
        <w:t xml:space="preserve">  float: left;</w:t>
      </w:r>
    </w:p>
    <w:p>
      <w:r>
        <w:rPr>
          <w:rFonts w:ascii="Courier New" w:hAnsi="Courier New" w:eastAsia="Courier New"/>
          <w:sz w:val="16"/>
        </w:rPr>
        <w:t xml:space="preserve">  width: 20px;</w:t>
      </w:r>
    </w:p>
    <w:p>
      <w:r>
        <w:rPr>
          <w:rFonts w:ascii="Courier New" w:hAnsi="Courier New" w:eastAsia="Courier New"/>
          <w:sz w:val="16"/>
        </w:rPr>
        <w:t xml:space="preserve">  margin-top: 3px;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.modal-footer form {</w:t>
      </w:r>
    </w:p>
    <w:p>
      <w:r>
        <w:rPr>
          <w:rFonts w:ascii="Courier New" w:hAnsi="Courier New" w:eastAsia="Courier New"/>
          <w:sz w:val="16"/>
        </w:rPr>
        <w:t xml:space="preserve">  margin-left: 5px;</w:t>
      </w:r>
    </w:p>
    <w:p>
      <w:r>
        <w:rPr>
          <w:rFonts w:ascii="Courier New" w:hAnsi="Courier New" w:eastAsia="Courier New"/>
          <w:sz w:val="16"/>
        </w:rPr>
        <w:t xml:space="preserve">  margin-right: 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.pagination {</w:t>
      </w:r>
    </w:p>
    <w:p>
      <w:r>
        <w:rPr>
          <w:rFonts w:ascii="Courier New" w:hAnsi="Courier New" w:eastAsia="Courier New"/>
          <w:sz w:val="16"/>
        </w:rPr>
        <w:t xml:space="preserve">  margin: 5px 0 10px 0;</w:t>
      </w:r>
    </w:p>
    <w:p>
      <w:r>
        <w:rPr>
          <w:rFonts w:ascii="Courier New" w:hAnsi="Courier New" w:eastAsia="Courier New"/>
          <w:sz w:val="16"/>
        </w:rPr>
        <w:t>}</w:t>
      </w:r>
    </w:p>
    <w:p>
      <w:r>
        <w:br w:type="page"/>
      </w:r>
    </w:p>
    <w:p>
      <w:pPr>
        <w:pStyle w:val="Heading2"/>
      </w:pPr>
      <w:r>
        <w:t>staticfiles\rest_framework\css\bootstrap.min.css</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 xml:space="preserve"> * Bootstrap v3.4.1 (https://getbootstrap.com/)</w:t>
      </w:r>
    </w:p>
    <w:p>
      <w:r>
        <w:rPr>
          <w:rFonts w:ascii="Courier New" w:hAnsi="Courier New" w:eastAsia="Courier New"/>
          <w:sz w:val="16"/>
        </w:rPr>
        <w:t xml:space="preserve"> * Copyright 2011-2019 Twitter, Inc.</w:t>
      </w:r>
    </w:p>
    <w:p>
      <w:r>
        <w:rPr>
          <w:rFonts w:ascii="Courier New" w:hAnsi="Courier New" w:eastAsia="Courier New"/>
          <w:sz w:val="16"/>
        </w:rPr>
        <w:t xml:space="preserve"> * Licensed under MIT (https://github.com/twbs/bootstrap/blob/master/LICENSE)</w:t>
      </w:r>
    </w:p>
    <w:p>
      <w:r>
        <w:rPr>
          <w:rFonts w:ascii="Courier New" w:hAnsi="Courier New" w:eastAsia="Courier New"/>
          <w:sz w:val="16"/>
        </w:rPr>
        <w:t xml:space="preserve"> *//*! normalize.css v3.0.3 | MIT License | github.com/necolas/normalize.css */html{font-family:sans-serif;-ms-text-size-adjust:100%;-webkit-text-size-adjust:100%}body{margin:0}article,aside,details,figcaption,figure,footer,header,hgroup,main,menu,nav,section,summary{display:block}audio,canvas,progress,video{display:inline-block;vertical-align:baseline}audio:not([controls]){display:none;height:0}[hidden],template{display:none}a{background-color:transparent}a:active,a:hover{outline:0}abbr[title]{border-bottom:none;text-decoration:underline;-webkit-text-decoration:underline dotted;-moz-text-decoration:underline dotted;text-decoration:underline dotted}b,strong{font-weight:700}dfn{font-style:italic}h1{font-size:2em;margin:.67em 0}mark{background:#ff0;color:#000}small{font-size:80%}sub,sup{font-size:75%;line-height:0;position:relative;vertical-align:baseline}sup{top:-.5em}sub{bottom:-.25em}img{border:0}svg:not(:root){overflow:hidden}figure{margin:1em 40px}hr{-webkit-box-sizing:content-box;-moz-box-sizing:content-box;box-sizing:content-box;height:0}pre{overflow:auto}code,kbd,pre,samp{font-family:monospace,monospace;font-size:1em}button,input,optgroup,select,textarea{color:inherit;font:inherit;margin:0}button{overflow:visible}button,select{text-transform:none}button,html input[type=button],input[type=reset],input[type=submit]{-webkit-appearance:button;cursor:pointer}button[disabled],html input[disabled]{cursor:default}button::-moz-focus-inner,input::-moz-focus-inner{border:0;padding:0}input{line-height:normal}input[type=checkbox],input[type=radio]{-webkit-box-sizing:border-box;-moz-box-sizing:border-box;box-sizing:border-box;padding:0}input[type=number]::-webkit-inner-spin-button,input[type=number]::-webkit-outer-spin-button{height:auto}input[type=search]{-webkit-appearance:textfield;-webkit-box-sizing:content-box;-moz-box-sizing:content-box;box-sizing:content-box}input[type=search]::-webkit-search-cancel-button,input[type=search]::-webkit-search-decoration{-webkit-appearance:none}fieldset{border:1px solid silver;margin:0 2px;padding:.35em .625em .75em}legend{border:0;padding:0}textarea{overflow:auto}optgroup{font-weight:700}table{border-collapse:collapse;border-spacing:0}td,th{padding:0}/*! Source: https://github.com/h5bp/html5-boilerplate/blob/master/src/css/main.css */@media print{*,:after,:before{color:#000!important;text-shadow:none!important;background:0 0!important;-webkit-box-shadow:none!important;box-shadow:none!important}a,a:visited{text-decoration:underline}a[href]:after{content:" (" attr(href) ")"}abbr[title]:after{content:" (" attr(title) ")"}a[href^="#"]:after,a[href^="javascript:"]:after{content:""}blockquote,pre{border:1px solid #999;page-break-inside:avoid}thead{display:table-header-group}img,tr{page-break-inside:avoid}img{max-width:100%!important}h2,h3,p{orphans:3;widows:3}h2,h3{page-break-after:avoid}.navbar{display:none}.btn&gt;.caret,.dropup&gt;.btn&gt;.caret{border-top-color:#000!important}.label{border:1px solid #000}.table{border-collapse:collapse!important}.table td,.table th{background-color:#fff!important}.table-bordered td,.table-bordered th{border:1px solid #ddd!important}}@font-face{font-family:"Glyphicons Halflings";src:url(../fonts/glyphicons-halflings-regular.eot);src:url(../fonts/glyphicons-halflings-regular.eot?#iefix) format("embedded-opentype"),url(../fonts/glyphicons-halflings-regular.woff2) format("woff2"),url(../fonts/glyphicons-halflings-regular.woff) format("woff"),url(../fonts/glyphicons-halflings-regular.ttf) format("truetype"),url(../fonts/glyphicons-halflings-regular.svg#glyphicons_halflingsregular) format("svg")}.glyphicon{position:relative;top:1px;display:inline-block;font-family:"Glyphicons Halflings";font-style:normal;font-weight:400;line-height:1;-webkit-font-smoothing:antialiased;-moz-osx-font-smoothing:grayscale}.glyphicon-asterisk:before{content:"\002a"}.glyphicon-plus:before{content:"\002b"}.glyphicon-eur:before,.glyphicon-euro:before{content:"\20ac"}.glyphicon-minus:before{content:"\2212"}.glyphicon-cloud:before{content:"\2601"}.glyphicon-envelope:before{content:"\2709"}.glyphicon-pencil:before{content:"\270f"}.glyphicon-glass:before{content:"\e001"}.glyphicon-music:before{content:"\e002"}.glyphicon-search:before{content:"\e003"}.glyphicon-heart:before{content:"\e005"}.glyphicon-star:before{content:"\e006"}.glyphicon-star-empty:before{content:"\e007"}.glyphicon-user:before{content:"\e008"}.glyphicon-film:before{content:"\e009"}.glyphicon-th-large:before{content:"\e010"}.glyphicon-th:before{content:"\e011"}.glyphicon-th-list:before{content:"\e012"}.glyphicon-ok:before{content:"\e013"}.glyphicon-remove:before{content:"\e014"}.glyphicon-zoom-in:before{content:"\e015"}.glyphicon-zoom-out:before{content:"\e016"}.glyphicon-off:before{content:"\e017"}.glyphicon-signal:before{content:"\e018"}.glyphicon-cog:before{content:"\e019"}.glyphicon-trash:before{content:"\e020"}.glyphicon-home:before{content:"\e021"}.glyphicon-file:before{content:"\e022"}.glyphicon-time:before{content:"\e023"}.glyphicon-road:before{content:"\e024"}.glyphicon-download-alt:before{content:"\e025"}.glyphicon-download:before{content:"\e026"}.glyphicon-upload:before{content:"\e027"}.glyphicon-inbox:before{content:"\e028"}.glyphicon-play-circle:before{content:"\e029"}.glyphicon-repeat:before{content:"\e030"}.glyphicon-refresh:before{content:"\e031"}.glyphicon-list-alt:before{content:"\e032"}.glyphicon-lock:before{content:"\e033"}.glyphicon-flag:before{content:"\e034"}.glyphicon-headphones:before{content:"\e035"}.glyphicon-volume-off:before{content:"\e036"}.glyphicon-volume-down:before{content:"\e037"}.glyphicon-volume-up:before{content:"\e038"}.glyphicon-qrcode:before{content:"\e039"}.glyphicon-barcode:before{content:"\e040"}.glyphicon-tag:before{content:"\e041"}.glyphicon-tags:before{content:"\e042"}.glyphicon-book:before{content:"\e043"}.glyphicon-bookmark:before{content:"\e044"}.glyphicon-print:before{content:"\e045"}.glyphicon-camera:before{content:"\e046"}.glyphicon-font:before{content:"\e047"}.glyphicon-bold:before{content:"\e048"}.glyphicon-italic:before{content:"\e049"}.glyphicon-text-height:before{content:"\e050"}.glyphicon-text-width:before{content:"\e051"}.glyphicon-align-left:before{content:"\e052"}.glyphicon-align-center:before{content:"\e053"}.glyphicon-align-right:before{content:"\e054"}.glyphicon-align-justify:before{content:"\e055"}.glyphicon-list:before{content:"\e056"}.glyphicon-indent-left:before{content:"\e057"}.glyphicon-indent-right:before{content:"\e058"}.glyphicon-facetime-video:before{content:"\e059"}.glyphicon-picture:before{content:"\e060"}.glyphicon-map-marker:before{content:"\e062"}.glyphicon-adjust:before{content:"\e063"}.glyphicon-tint:before{content:"\e064"}.glyphicon-edit:before{content:"\e065"}.glyphicon-share:before{content:"\e066"}.glyphicon-check:before{content:"\e067"}.glyphicon-move:before{content:"\e068"}.glyphicon-step-backward:before{content:"\e069"}.glyphicon-fast-backward:before{content:"\e070"}.glyphicon-backward:before{content:"\e071"}.glyphicon-play:before{content:"\e072"}.glyphicon-pause:before{content:"\e073"}.glyphicon-stop:before{content:"\e074"}.glyphicon-forward:before{content:"\e075"}.glyphicon-fast-forward:before{content:"\e076"}.glyphicon-step-forward:before{content:"\e077"}.glyphicon-eject:before{content:"\e078"}.glyphicon-chevron-left:before{content:"\e079"}.glyphicon-chevron-right:before{content:"\e080"}.glyphicon-plus-sign:before{content:"\e081"}.glyphicon-minus-sign:before{content:"\e082"}.glyphicon-remove-sign:before{content:"\e083"}.glyphicon-ok-sign:before{content:"\e084"}.glyphicon-question-sign:before{content:"\e085"}.glyphicon-info-sign:before{content:"\e086"}.glyphicon-screenshot:before{content:"\e087"}.glyphicon-remove-circle:before{content:"\e088"}.glyphicon-ok-circle:before{content:"\e089"}.glyphicon-ban-circle:before{content:"\e090"}.glyphicon-arrow-left:before{content:"\e091"}.glyphicon-arrow-right:before{content:"\e092"}.glyphicon-arrow-up:before{content:"\e093"}.glyphicon-arrow-down:before{content:"\e094"}.glyphicon-share-alt:before{content:"\e095"}.glyphicon-resize-full:before{content:"\e096"}.glyphicon-resize-small:before{content:"\e097"}.glyphicon-exclamation-sign:before{content:"\e101"}.glyphicon-gift:before{content:"\e102"}.glyphicon-leaf:before{content:"\e103"}.glyphicon-fire:before{content:"\e104"}.glyphicon-eye-open:before{content:"\e105"}.glyphicon-eye-close:before{content:"\e106"}.glyphicon-warning-sign:before{content:"\e107"}.glyphicon-plane:before{content:"\e108"}.glyphicon-calendar:before{content:"\e109"}.glyphicon-random:before{content:"\e110"}.glyphicon-comment:before{content:"\e111"}.glyphicon-magnet:before{content:"\e112"}.glyphicon-chevron-up:before{content:"\e113"}.glyphicon-chevron-down:before{content:"\e114"}.glyphicon-retweet:before{content:"\e115"}.glyphicon-shopping-cart:before{content:"\e116"}.glyphicon-folder-close:before{content:"\e117"}.glyphicon-folder-open:before{content:"\e118"}.glyphicon-resize-vertical:before{content:"\e119"}.glyphicon-resize-horizontal:before{content:"\e120"}.glyphicon-hdd:before{content:"\e121"}.glyphicon-bullhorn:before{content:"\e122"}.glyphicon-bell:before{content:"\e123"}.glyphicon-certificate:before{content:"\e124"}.glyphicon-thumbs-up:before{content:"\e125"}.glyphicon-thumbs-down:before{content:"\e126"}.glyphicon-hand-right:before{content:"\e127"}.glyphicon-hand-left:before{content:"\e128"}.glyphicon-hand-up:before{content:"\e129"}.glyphicon-hand-down:before{content:"\e130"}.glyphicon-circle-arrow-right:before{content:"\e131"}.glyphicon-circle-arrow-left:before{content:"\e132"}.glyphicon-circle-arrow-up:before{content:"\e133"}.glyphicon-circle-arrow-down:before{content:"\e134"}.glyphicon-globe:before{content:"\e135"}.glyphicon-wrench:before{content:"\e136"}.glyphicon-tasks:before{content:"\e137"}.glyphicon-filter:before{content:"\e138"}.glyphicon-briefcase:before{content:"\e139"}.glyphicon-fullscreen:before{content:"\e140"}.glyphicon-dashboard:before{content:"\e141"}.glyphicon-paperclip:before{content:"\e142"}.glyphicon-heart-empty:before{content:"\e143"}.glyphicon-link:before{content:"\e144"}.glyphicon-phone:before{content:"\e145"}.glyphicon-pushpin:before{content:"\e146"}.glyphicon-usd:before{content:"\e148"}.glyphicon-gbp:before{content:"\e149"}.glyphicon-sort:before{content:"\e150"}.glyphicon-sort-by-alphabet:before{content:"\e151"}.glyphicon-sort-by-alphabet-alt:before{content:"\e152"}.glyphicon-sort-by-order:before{content:"\e153"}.glyphicon-sort-by-order-alt:before{content:"\e154"}.glyphicon-sort-by-attributes:before{content:"\e155"}.glyphicon-sort-by-attributes-alt:before{content:"\e156"}.glyphicon-unchecked:before{content:"\e157"}.glyphicon-expand:before{content:"\e158"}.glyphicon-collapse-down:before{content:"\e159"}.glyphicon-collapse-up:before{content:"\e160"}.glyphicon-log-in:before{content:"\e161"}.glyphicon-flash:before{content:"\e162"}.glyphicon-log-out:before{content:"\e163"}.glyphicon-new-window:before{content:"\e164"}.glyphicon-record:before{content:"\e165"}.glyphicon-save:before{content:"\e166"}.glyphicon-open:before{content:"\e167"}.glyphicon-saved:before{content:"\e168"}.glyphicon-import:before{content:"\e169"}.glyphicon-export:before{content:"\e170"}.glyphicon-send:before{content:"\e171"}.glyphicon-floppy-disk:before{content:"\e172"}.glyphicon-floppy-saved:before{content:"\e173"}.glyphicon-floppy-remove:before{content:"\e174"}.glyphicon-floppy-save:before{content:"\e175"}.glyphicon-floppy-open:before{content:"\e176"}.glyphicon-credit-card:before{content:"\e177"}.glyphicon-transfer:before{content:"\e178"}.glyphicon-cutlery:before{content:"\e179"}.glyphicon-header:before{content:"\e180"}.glyphicon-compressed:before{content:"\e181"}.glyphicon-earphone:before{content:"\e182"}.glyphicon-phone-alt:before{content:"\e183"}.glyphicon-tower:before{content:"\e184"}.glyphicon-stats:before{content:"\e185"}.glyphicon-sd-video:before{content:"\e186"}.glyphicon-hd-video:before{content:"\e187"}.glyphicon-subtitles:before{content:"\e188"}.glyphicon-sound-stereo:before{content:"\e189"}.glyphicon-sound-dolby:before{content:"\e190"}.glyphicon-sound-5-1:before{content:"\e191"}.glyphicon-sound-6-1:before{content:"\e192"}.glyphicon-sound-7-1:before{content:"\e193"}.glyphicon-copyright-mark:before{content:"\e194"}.glyphicon-registration-mark:before{content:"\e195"}.glyphicon-cloud-download:before{content:"\e197"}.glyphicon-cloud-upload:before{content:"\e198"}.glyphicon-tree-conifer:before{content:"\e199"}.glyphicon-tree-deciduous:before{content:"\e200"}.glyphicon-cd:before{content:"\e201"}.glyphicon-save-file:before{content:"\e202"}.glyphicon-open-file:before{content:"\e203"}.glyphicon-level-up:before{content:"\e204"}.glyphicon-copy:before{content:"\e205"}.glyphicon-paste:before{content:"\e206"}.glyphicon-alert:before{content:"\e209"}.glyphicon-equalizer:before{content:"\e210"}.glyphicon-king:before{content:"\e211"}.glyphicon-queen:before{content:"\e212"}.glyphicon-pawn:before{content:"\e213"}.glyphicon-bishop:before{content:"\e214"}.glyphicon-knight:before{content:"\e215"}.glyphicon-baby-formula:before{content:"\e216"}.glyphicon-tent:before{content:"\26fa"}.glyphicon-blackboard:before{content:"\e218"}.glyphicon-bed:before{content:"\e219"}.glyphicon-apple:before{content:"\f8ff"}.glyphicon-erase:before{content:"\e221"}.glyphicon-hourglass:before{content:"\231b"}.glyphicon-lamp:before{content:"\e223"}.glyphicon-duplicate:before{content:"\e224"}.glyphicon-piggy-bank:before{content:"\e225"}.glyphicon-scissors:before{content:"\e226"}.glyphicon-bitcoin:before{content:"\e227"}.glyphicon-btc:before{content:"\e227"}.glyphicon-xbt:before{content:"\e227"}.glyphicon-yen:before{content:"\00a5"}.glyphicon-jpy:before{content:"\00a5"}.glyphicon-ruble:before{content:"\20bd"}.glyphicon-rub:before{content:"\20bd"}.glyphicon-scale:before{content:"\e230"}.glyphicon-ice-lolly:before{content:"\e231"}.glyphicon-ice-lolly-tasted:before{content:"\e232"}.glyphicon-education:before{content:"\e233"}.glyphicon-option-horizontal:before{content:"\e234"}.glyphicon-option-vertical:before{content:"\e235"}.glyphicon-menu-hamburger:before{content:"\e236"}.glyphicon-modal-window:before{content:"\e237"}.glyphicon-oil:before{content:"\e238"}.glyphicon-grain:before{content:"\e239"}.glyphicon-sunglasses:before{content:"\e240"}.glyphicon-text-size:before{content:"\e241"}.glyphicon-text-color:before{content:"\e242"}.glyphicon-text-background:before{content:"\e243"}.glyphicon-object-align-top:before{content:"\e244"}.glyphicon-object-align-bottom:before{content:"\e245"}.glyphicon-object-align-horizontal:before{content:"\e246"}.glyphicon-object-align-left:before{content:"\e247"}.glyphicon-object-align-vertical:before{content:"\e248"}.glyphicon-object-align-right:before{content:"\e249"}.glyphicon-triangle-right:before{content:"\e250"}.glyphicon-triangle-left:before{content:"\e251"}.glyphicon-triangle-bottom:before{content:"\e252"}.glyphicon-triangle-top:before{content:"\e253"}.glyphicon-console:before{content:"\e254"}.glyphicon-superscript:before{content:"\e255"}.glyphicon-subscript:before{content:"\e256"}.glyphicon-menu-left:before{content:"\e257"}.glyphicon-menu-right:before{content:"\e258"}.glyphicon-menu-down:before{content:"\e259"}.glyphicon-menu-up:before{content:"\e260"}*{-webkit-box-sizing:border-box;-moz-box-sizing:border-box;box-sizing:border-box}:after,:before{-webkit-box-sizing:border-box;-moz-box-sizing:border-box;box-sizing:border-box}html{font-size:10px;-webkit-tap-highlight-color:rgba(0,0,0,0)}body{font-family:"Helvetica Neue",Helvetica,Arial,sans-serif;font-size:14px;line-height:1.42857143;color:#333;background-color:#fff}button,input,select,textarea{font-family:inherit;font-size:inherit;line-height:inherit}a{color:#337ab7;text-decoration:none}a:focus,a:hover{color:#23527c;text-decoration:underline}a:focus{outline:5px auto -webkit-focus-ring-color;outline-offset:-2px}figure{margin:0}img{vertical-align:middle}.carousel-inner&gt;.item&gt;a&gt;img,.carousel-inner&gt;.item&gt;img,.img-responsive,.thumbnail a&gt;img,.thumbnail&gt;img{display:block;max-width:100%;height:auto}.img-rounded{border-radius:6px}.img-thumbnail{padding:4px;line-height:1.42857143;background-color:#fff;border:1px solid #ddd;border-radius:4px;-webkit-transition:all .2s ease-in-out;-o-transition:all .2s ease-in-out;transition:all .2s ease-in-out;display:inline-block;max-width:100%;height:auto}.img-circle{border-radius:50%}hr{margin-top:20px;margin-bottom:20px;border:0;border-top:1px solid #eee}.sr-only{position:absolute;width:1px;height:1px;padding:0;margin:-1px;overflow:hidden;clip:rect(0,0,0,0);border:0}.sr-only-focusable:active,.sr-only-focusable:focus{position:static;width:auto;height:auto;margin:0;overflow:visible;clip:auto}[role=button]{cursor:pointer}.h1,.h2,.h3,.h4,.h5,.h6,h1,h2,h3,h4,h5,h6{font-family:inherit;font-weight:500;line-height:1.1;color:inherit}.h1 .small,.h1 small,.h2 .small,.h2 small,.h3 .small,.h3 small,.h4 .small,.h4 small,.h5 .small,.h5 small,.h6 .small,.h6 small,h1 .small,h1 small,h2 .small,h2 small,h3 .small,h3 small,h4 .small,h4 small,h5 .small,h5 small,h6 .small,h6 small{font-weight:400;line-height:1;color:#777}.h1,.h2,.h3,h1,h2,h3{margin-top:20px;margin-bottom:10px}.h1 .small,.h1 small,.h2 .small,.h2 small,.h3 .small,.h3 small,h1 .small,h1 small,h2 .small,h2 small,h3 .small,h3 small{font-size:65%}.h4,.h5,.h6,h4,h5,h6{margin-top:10px;margin-bottom:10px}.h4 .small,.h4 small,.h5 .small,.h5 small,.h6 .small,.h6 small,h4 .small,h4 small,h5 .small,h5 small,h6 .small,h6 small{font-size:75%}.h1,h1{font-size:36px}.h2,h2{font-size:30px}.h3,h3{font-size:24px}.h4,h4{font-size:18px}.h5,h5{font-size:14px}.h6,h6{font-size:12px}p{margin:0 0 10px}.lead{margin-bottom:20px;font-size:16px;font-weight:300;line-height:1.4}@media (min-width:768px){.lead{font-size:21px}}.small,small{font-size:85%}.mark,mark{padding:.2em;background-color:#fcf8e3}.text-left{text-align:left}.text-right{text-align:right}.text-center{text-align:center}.text-justify{text-align:justify}.text-nowrap{white-space:nowrap}.text-lowercase{text-transform:lowercase}.text-uppercase{text-transform:uppercase}.text-capitalize{text-transform:capitalize}.text-muted{color:#777}.text-primary{color:#337ab7}a.text-primary:focus,a.text-primary:hover{color:#286090}.text-success{color:#3c763d}a.text-success:focus,a.text-success:hover{color:#2b542c}.text-info{color:#31708f}a.text-info:focus,a.text-info:hover{color:#245269}.text-warning{color:#8a6d3b}a.text-warning:focus,a.text-warning:hover{color:#66512c}.text-danger{color:#a94442}a.text-danger:focus,a.text-danger:hover{color:#843534}.bg-primary{color:#fff;background-color:#337ab7}a.bg-primary:focus,a.bg-primary:hover{background-color:#286090}.bg-success{background-color:#dff0d8}a.bg-success:focus,a.bg-success:hover{background-color:#c1e2b3}.bg-info{background-color:#d9edf7}a.bg-info:focus,a.bg-info:hover{background-color:#afd9ee}.bg-warning{background-color:#fcf8e3}a.bg-warning:focus,a.bg-warning:hover{background-color:#f7ecb5}.bg-danger{background-color:#f2dede}a.bg-danger:focus,a.bg-danger:hover{background-color:#e4b9b9}.page-header{padding-bottom:9px;margin:40px 0 20px;border-bottom:1px solid #eee}ol,ul{margin-top:0;margin-bottom:10px}ol ol,ol ul,ul ol,ul ul{margin-bottom:0}.list-unstyled{padding-left:0;list-style:none}.list-inline{padding-left:0;list-style:none;margin-left:-5px}.list-inline&gt;li{display:inline-block;padding-right:5px;padding-left:5px}dl{margin-top:0;margin-bottom:20px}dd,dt{line-height:1.42857143}dt{font-weight:700}dd{margin-left:0}@media (min-width:768px){.dl-horizontal dt{float:left;width:160px;clear:left;text-align:right;overflow:hidden;text-overflow:ellipsis;white-space:nowrap}.dl-horizontal dd{margin-left:180px}}abbr[data-original-title],abbr[title]{cursor:help}.initialism{font-size:90%;text-transform:uppercase}blockquote{padding:10px 20px;margin:0 0 20px;font-size:17.5px;border-left:5px solid #eee}blockquote ol:last-child,blockquote p:last-child,blockquote ul:last-child{margin-bottom:0}blockquote .small,blockquote footer,blockquote small{display:block;font-size:80%;line-height:1.42857143;color:#777}blockquote .small:before,blockquote footer:before,blockquote small:before{content:"\2014 \00A0"}.blockquote-reverse,blockquote.pull-right{padding-right:15px;padding-left:0;text-align:right;border-right:5px solid #eee;border-left:0}.blockquote-reverse .small:before,.blockquote-reverse footer:before,.blockquote-reverse small:before,blockquote.pull-right .small:before,blockquote.pull-right footer:before,blockquote.pull-right small:before{content:""}.blockquote-reverse .small:after,.blockquote-reverse footer:after,.blockquote-reverse small:after,blockquote.pull-right .small:after,blockquote.pull-right footer:after,blockquote.pull-right small:after{content:"\00A0 \2014"}address{margin-bottom:20px;font-style:normal;line-height:1.42857143}code,kbd,pre,samp{font-family:Menlo,Monaco,Consolas,"Courier New",monospace}code{padding:2px 4px;font-size:90%;color:#c7254e;background-color:#f9f2f4;border-radius:4px}kbd{padding:2px 4px;font-size:90%;color:#fff;background-color:#333;border-radius:3px;-webkit-box-shadow:inset 0 -1px 0 rgba(0,0,0,.25);box-shadow:inset 0 -1px 0 rgba(0,0,0,.25)}kbd kbd{padding:0;font-size:100%;font-weight:700;-webkit-box-shadow:none;box-shadow:none}pre{display:block;padding:9.5px;margin:0 0 10px;font-size:13px;line-height:1.42857143;color:#333;word-break:break-all;word-wrap:break-word;background-color:#f5f5f5;border:1px solid #ccc;border-radius:4px}pre code{padding:0;font-size:inherit;color:inherit;white-space:pre-wrap;background-color:transparent;border-radius:0}.pre-scrollable{max-height:340px;overflow-y:scroll}.container{padding-right:15px;padding-left:15px;margin-right:auto;margin-left:auto}@media (min-width:768px){.container{width:750px}}@media (min-width:992px){.container{width:970px}}@media (min-width:1200px){.container{width:1170px}}.container-fluid{padding-right:15px;padding-left:15px;margin-right:auto;margin-left:auto}.row{margin-right:-15px;margin-left:-15px}.row-no-gutters{margin-right:0;margin-left:0}.row-no-gutters [class*=col-]{padding-right:0;padding-left:0}.col-lg-1,.col-lg-10,.col-lg-11,.col-lg-12,.col-lg-2,.col-lg-3,.col-lg-4,.col-lg-5,.col-lg-6,.col-lg-7,.col-lg-8,.col-lg-9,.col-md-1,.col-md-10,.col-md-11,.col-md-12,.col-md-2,.col-md-3,.col-md-4,.col-md-5,.col-md-6,.col-md-7,.col-md-8,.col-md-9,.col-sm-1,.col-sm-10,.col-sm-11,.col-sm-12,.col-sm-2,.col-sm-3,.col-sm-4,.col-sm-5,.col-sm-6,.col-sm-7,.col-sm-8,.col-sm-9,.col-xs-1,.col-xs-10,.col-xs-11,.col-xs-12,.col-xs-2,.col-xs-3,.col-xs-4,.col-xs-5,.col-xs-6,.col-xs-7,.col-xs-8,.col-xs-9{position:relative;min-height:1px;padding-right:15px;padding-left:15px}.col-xs-1,.col-xs-10,.col-xs-11,.col-xs-12,.col-xs-2,.col-xs-3,.col-xs-4,.col-xs-5,.col-xs-6,.col-xs-7,.col-xs-8,.col-xs-9{float:left}.col-xs-12{width:100%}.col-xs-11{width:91.66666667%}.col-xs-10{width:83.33333333%}.col-xs-9{width:75%}.col-xs-8{width:66.66666667%}.col-xs-7{width:58.33333333%}.col-xs-6{width:50%}.col-xs-5{width:41.66666667%}.col-xs-4{width:33.33333333%}.col-xs-3{width:25%}.col-xs-2{width:16.66666667%}.col-xs-1{width:8.33333333%}.col-xs-pull-12{right:100%}.col-xs-pull-11{right:91.66666667%}.col-xs-pull-10{right:83.33333333%}.col-xs-pull-9{right:75%}.col-xs-pull-8{right:66.66666667%}.col-xs-pull-7{right:58.33333333%}.col-xs-pull-6{right:50%}.col-xs-pull-5{right:41.66666667%}.col-xs-pull-4{right:33.33333333%}.col-xs-pull-3{right:25%}.col-xs-pull-2{right:16.66666667%}.col-xs-pull-1{right:8.33333333%}.col-xs-pull-0{right:auto}.col-xs-push-12{left:100%}.col-xs-push-11{left:91.66666667%}.col-xs-push-10{left:83.33333333%}.col-xs-push-9{left:75%}.col-xs-push-8{left:66.66666667%}.col-xs-push-7{left:58.33333333%}.col-xs-push-6{left:50%}.col-xs-push-5{left:41.66666667%}.col-xs-push-4{left:33.33333333%}.col-xs-push-3{left:25%}.col-xs-push-2{left:16.66666667%}.col-xs-push-1{left:8.33333333%}.col-xs-push-0{left:auto}.col-xs-offset-12{margin-left:100%}.col-xs-offset-11{margin-left:91.66666667%}.col-xs-offset-10{margin-left:83.33333333%}.col-xs-offset-9{margin-left:75%}.col-xs-offset-8{margin-left:66.66666667%}.col-xs-offset-7{margin-left:58.33333333%}.col-xs-offset-6{margin-left:50%}.col-xs-offset-5{margin-left:41.66666667%}.col-xs-offset-4{margin-left:33.33333333%}.col-xs-offset-3{margin-left:25%}.col-xs-offset-2{margin-left:16.66666667%}.col-xs-offset-1{margin-left:8.33333333%}.col-xs-offset-0{margin-left:0}@media (min-width:768px){.col-sm-1,.col-sm-10,.col-sm-11,.col-sm-12,.col-sm-2,.col-sm-3,.col-sm-4,.col-sm-5,.col-sm-6,.col-sm-7,.col-sm-8,.col-sm-9{float:left}.col-sm-12{width:100%}.col-sm-11{width:91.66666667%}.col-sm-10{width:83.33333333%}.col-sm-9{width:75%}.col-sm-8{width:66.66666667%}.col-sm-7{width:58.33333333%}.col-sm-6{width:50%}.col-sm-5{width:41.66666667%}.col-sm-4{width:33.33333333%}.col-sm-3{width:25%}.col-sm-2{width:16.66666667%}.col-sm-1{width:8.33333333%}.col-sm-pull-12{right:100%}.col-sm-pull-11{right:91.66666667%}.col-sm-pull-10{right:83.33333333%}.col-sm-pull-9{right:75%}.col-sm-pull-8{right:66.66666667%}.col-sm-pull-7{right:58.33333333%}.col-sm-pull-6{right:50%}.col-sm-pull-5{right:41.66666667%}.col-sm-pull-4{right:33.33333333%}.col-sm-pull-3{right:25%}.col-sm-pull-2{right:16.66666667%}.col-sm-pull-1{right:8.33333333%}.col-sm-pull-0{right:auto}.col-sm-push-12{left:100%}.col-sm-push-11{left:91.66666667%}.col-sm-push-10{left:83.33333333%}.col-sm-push-9{left:75%}.col-sm-push-8{left:66.66666667%}.col-sm-push-7{left:58.33333333%}.col-sm-push-6{left:50%}.col-sm-push-5{left:41.66666667%}.col-sm-push-4{left:33.33333333%}.col-sm-push-3{left:25%}.col-sm-push-2{left:16.66666667%}.col-sm-push-1{left:8.33333333%}.col-sm-push-0{left:auto}.col-sm-offset-12{margin-left:100%}.col-sm-offset-11{margin-left:91.66666667%}.col-sm-offset-10{margin-left:83.33333333%}.col-sm-offset-9{margin-left:75%}.col-sm-offset-8{margin-left:66.66666667%}.col-sm-offset-7{margin-left:58.33333333%}.col-sm-offset-6{margin-left:50%}.col-sm-offset-5{margin-left:41.66666667%}.col-sm-offset-4{margin-left:33.33333333%}.col-sm-offset-3{margin-left:25%}.col-sm-offset-2{margin-left:16.66666667%}.col-sm-offset-1{margin-left:8.33333333%}.col-sm-offset-0{margin-left:0}}@media (min-width:992px){.col-md-1,.col-md-10,.col-md-11,.col-md-12,.col-md-2,.col-md-3,.col-md-4,.col-md-5,.col-md-6,.col-md-7,.col-md-8,.col-md-9{float:left}.col-md-12{width:100%}.col-md-11{width:91.66666667%}.col-md-10{width:83.33333333%}.col-md-9{width:75%}.col-md-8{width:66.66666667%}.col-md-7{width:58.33333333%}.col-md-6{width:50%}.col-md-5{width:41.66666667%}.col-md-4{width:33.33333333%}.col-md-3{width:25%}.col-md-2{width:16.66666667%}.col-md-1{width:8.33333333%}.col-md-pull-12{right:100%}.col-md-pull-11{right:91.66666667%}.col-md-pull-10{right:83.33333333%}.col-md-pull-9{right:75%}.col-md-pull-8{right:66.66666667%}.col-md-pull-7{right:58.33333333%}.col-md-pull-6{right:50%}.col-md-pull-5{right:41.66666667%}.col-md-pull-4{right:33.33333333%}.col-md-pull-3{right:25%}.col-md-pull-2{right:16.66666667%}.col-md-pull-1{right:8.33333333%}.col-md-pull-0{right:auto}.col-md-push-12{left:100%}.col-md-push-11{left:91.66666667%}.col-md-push-10{left:83.33333333%}.col-md-push-9{left:75%}.col-md-push-8{left:66.66666667%}.col-md-push-7{left:58.33333333%}.col-md-push-6{left:50%}.col-md-push-5{left:41.66666667%}.col-md-push-4{left:33.33333333%}.col-md-push-3{left:25%}.col-md-push-2{left:16.66666667%}.col-md-push-1{left:8.33333333%}.col-md-push-0{left:auto}.col-md-offset-12{margin-left:100%}.col-md-offset-11{margin-left:91.66666667%}.col-md-offset-10{margin-left:83.33333333%}.col-md-offset-9{margin-left:75%}.col-md-offset-8{margin-left:66.66666667%}.col-md-offset-7{margin-left:58.33333333%}.col-md-offset-6{margin-left:50%}.col-md-offset-5{margin-left:41.66666667%}.col-md-offset-4{margin-left:33.33333333%}.col-md-offset-3{margin-left:25%}.col-md-offset-2{margin-left:16.66666667%}.col-md-offset-1{margin-left:8.33333333%}.col-md-offset-0{margin-left:0}}@media (min-width:1200px){.col-lg-1,.col-lg-10,.col-lg-11,.col-lg-12,.col-lg-2,.col-lg-3,.col-lg-4,.col-lg-5,.col-lg-6,.col-lg-7,.col-lg-8,.col-lg-9{float:left}.col-lg-12{width:100%}.col-lg-11{width:91.66666667%}.col-lg-10{width:83.33333333%}.col-lg-9{width:75%}.col-lg-8{width:66.66666667%}.col-lg-7{width:58.33333333%}.col-lg-6{width:50%}.col-lg-5{width:41.66666667%}.col-lg-4{width:33.33333333%}.col-lg-3{width:25%}.col-lg-2{width:16.66666667%}.col-lg-1{width:8.33333333%}.col-lg-pull-12{right:100%}.col-lg-pull-11{right:91.66666667%}.col-lg-pull-10{right:83.33333333%}.col-lg-pull-9{right:75%}.col-lg-pull-8{right:66.66666667%}.col-lg-pull-7{right:58.33333333%}.col-lg-pull-6{right:50%}.col-lg-pull-5{right:41.66666667%}.col-lg-pull-4{right:33.33333333%}.col-lg-pull-3{right:25%}.col-lg-pull-2{right:16.66666667%}.col-lg-pull-1{right:8.33333333%}.col-lg-pull-0{right:auto}.col-lg-push-12{left:100%}.col-lg-push-11{left:91.66666667%}.col-lg-push-10{left:83.33333333%}.col-lg-push-9{left:75%}.col-lg-push-8{left:66.66666667%}.col-lg-push-7{left:58.33333333%}.col-lg-push-6{left:50%}.col-lg-push-5{left:41.66666667%}.col-lg-push-4{left:33.33333333%}.col-lg-push-3{left:25%}.col-lg-push-2{left:16.66666667%}.col-lg-push-1{left:8.33333333%}.col-lg-push-0{left:auto}.col-lg-offset-12{margin-left:100%}.col-lg-offset-11{margin-left:91.66666667%}.col-lg-offset-10{margin-left:83.33333333%}.col-lg-offset-9{margin-left:75%}.col-lg-offset-8{margin-left:66.66666667%}.col-lg-offset-7{margin-left:58.33333333%}.col-lg-offset-6{margin-left:50%}.col-lg-offset-5{margin-left:41.66666667%}.col-lg-offset-4{margin-left:33.33333333%}.col-lg-offset-3{margin-left:25%}.col-lg-offset-2{margin-left:16.66666667%}.col-lg-offset-1{margin-left:8.33333333%}.col-lg-offset-0{margin-left:0}}table{background-color:transparent}table col[class*=col-]{position:static;display:table-column;float:none}table td[class*=col-],table th[class*=col-]{position:static;display:table-cell;float:none}caption{padding-top:8px;padding-bottom:8px;color:#777;text-align:left}th{text-align:left}.table{width:100%;max-width:100%;margin-bottom:20px}.table&gt;tbody&gt;tr&gt;td,.table&gt;tbody&gt;tr&gt;th,.table&gt;tfoot&gt;tr&gt;td,.table&gt;tfoot&gt;tr&gt;th,.table&gt;thead&gt;tr&gt;td,.table&gt;thead&gt;tr&gt;th{padding:8px;line-height:1.42857143;vertical-align:top;border-top:1px solid #ddd}.table&gt;thead&gt;tr&gt;th{vertical-align:bottom;border-bottom:2px solid #ddd}.table&gt;caption+thead&gt;tr:first-child&gt;td,.table&gt;caption+thead&gt;tr:first-child&gt;th,.table&gt;colgroup+thead&gt;tr:first-child&gt;td,.table&gt;colgroup+thead&gt;tr:first-child&gt;th,.table&gt;thead:first-child&gt;tr:first-child&gt;td,.table&gt;thead:first-child&gt;tr:first-child&gt;th{border-top:0}.table&gt;tbody+tbody{border-top:2px solid #ddd}.table .table{background-color:#fff}.table-condensed&gt;tbody&gt;tr&gt;td,.table-condensed&gt;tbody&gt;tr&gt;th,.table-condensed&gt;tfoot&gt;tr&gt;td,.table-condensed&gt;tfoot&gt;tr&gt;th,.table-condensed&gt;thead&gt;tr&gt;td,.table-condensed&gt;thead&gt;tr&gt;th{padding:5px}.table-bordered{border:1px solid #ddd}.table-bordered&gt;tbody&gt;tr&gt;td,.table-bordered&gt;tbody&gt;tr&gt;th,.table-bordered&gt;tfoot&gt;tr&gt;td,.table-bordered&gt;tfoot&gt;tr&gt;th,.table-bordered&gt;thead&gt;tr&gt;td,.table-bordered&gt;thead&gt;tr&gt;th{border:1px solid #ddd}.table-bordered&gt;thead&gt;tr&gt;td,.table-bordered&gt;thead&gt;tr&gt;th{border-bottom-width:2px}.table-striped&gt;tbody&gt;tr:nth-of-type(odd){background-color:#f9f9f9}.table-hover&gt;tbody&gt;tr:hover{background-color:#f5f5f5}.table&gt;tbody&gt;tr.active&gt;td,.table&gt;tbody&gt;tr.active&gt;th,.table&gt;tbody&gt;tr&gt;td.active,.table&gt;tbody&gt;tr&gt;th.active,.table&gt;tfoot&gt;tr.active&gt;td,.table&gt;tfoot&gt;tr.active&gt;th,.table&gt;tfoot&gt;tr&gt;td.active,.table&gt;tfoot&gt;tr&gt;th.active,.table&gt;thead&gt;tr.active&gt;td,.table&gt;thead&gt;tr.active&gt;th,.table&gt;thead&gt;tr&gt;td.active,.table&gt;thead&gt;tr&gt;th.active{background-color:#f5f5f5}.table-hover&gt;tbody&gt;tr.active:hover&gt;td,.table-hover&gt;tbody&gt;tr.active:hover&gt;th,.table-hover&gt;tbody&gt;tr:hover&gt;.active,.table-hover&gt;tbody&gt;tr&gt;td.active:hover,.table-hover&gt;tbody&gt;tr&gt;th.active:hover{background-color:#e8e8e8}.table&gt;tbody&gt;tr.success&gt;td,.table&gt;tbody&gt;tr.success&gt;th,.table&gt;tbody&gt;tr&gt;td.success,.table&gt;tbody&gt;tr&gt;th.success,.table&gt;tfoot&gt;tr.success&gt;td,.table&gt;tfoot&gt;tr.success&gt;th,.table&gt;tfoot&gt;tr&gt;td.success,.table&gt;tfoot&gt;tr&gt;th.success,.table&gt;thead&gt;tr.success&gt;td,.table&gt;thead&gt;tr.success&gt;th,.table&gt;thead&gt;tr&gt;td.success,.table&gt;thead&gt;tr&gt;th.success{background-color:#dff0d8}.table-hover&gt;tbody&gt;tr.success:hover&gt;td,.table-hover&gt;tbody&gt;tr.success:hover&gt;th,.table-hover&gt;tbody&gt;tr:hover&gt;.success,.table-hover&gt;tbody&gt;tr&gt;td.success:hover,.table-hover&gt;tbody&gt;tr&gt;th.success:hover{background-color:#d0e9c6}.table&gt;tbody&gt;tr.info&gt;td,.table&gt;tbody&gt;tr.info&gt;th,.table&gt;tbody&gt;tr&gt;td.info,.table&gt;tbody&gt;tr&gt;th.info,.table&gt;tfoot&gt;tr.info&gt;td,.table&gt;tfoot&gt;tr.info&gt;th,.table&gt;tfoot&gt;tr&gt;td.info,.table&gt;tfoot&gt;tr&gt;th.info,.table&gt;thead&gt;tr.info&gt;td,.table&gt;thead&gt;tr.info&gt;th,.table&gt;thead&gt;tr&gt;td.info,.table&gt;thead&gt;tr&gt;th.info{background-color:#d9edf7}.table-hover&gt;tbody&gt;tr.info:hover&gt;td,.table-hover&gt;tbody&gt;tr.info:hover&gt;th,.table-hover&gt;tbody&gt;tr:hover&gt;.info,.table-hover&gt;tbody&gt;tr&gt;td.info:hover,.table-hover&gt;tbody&gt;tr&gt;th.info:hover{background-color:#c4e3f3}.table&gt;tbody&gt;tr.warning&gt;td,.table&gt;tbody&gt;tr.warning&gt;th,.table&gt;tbody&gt;tr&gt;td.warning,.table&gt;tbody&gt;tr&gt;th.warning,.table&gt;tfoot&gt;tr.warning&gt;td,.table&gt;tfoot&gt;tr.warning&gt;th,.table&gt;tfoot&gt;tr&gt;td.warning,.table&gt;tfoot&gt;tr&gt;th.warning,.table&gt;thead&gt;tr.warning&gt;td,.table&gt;thead&gt;tr.warning&gt;th,.table&gt;thead&gt;tr&gt;td.warning,.table&gt;thead&gt;tr&gt;th.warning{background-color:#fcf8e3}.table-hover&gt;tbody&gt;tr.warning:hover&gt;td,.table-hover&gt;tbody&gt;tr.warning:hover&gt;th,.table-hover&gt;tbody&gt;tr:hover&gt;.warning,.table-hover&gt;tbody&gt;tr&gt;td.warning:hover,.table-hover&gt;tbody&gt;tr&gt;th.warning:hover{background-color:#faf2cc}.table&gt;tbody&gt;tr.danger&gt;td,.table&gt;tbody&gt;tr.danger&gt;th,.table&gt;tbody&gt;tr&gt;td.danger,.table&gt;tbody&gt;tr&gt;th.danger,.table&gt;tfoot&gt;tr.danger&gt;td,.table&gt;tfoot&gt;tr.danger&gt;th,.table&gt;tfoot&gt;tr&gt;td.danger,.table&gt;tfoot&gt;tr&gt;th.danger,.table&gt;thead&gt;tr.danger&gt;td,.table&gt;thead&gt;tr.danger&gt;th,.table&gt;thead&gt;tr&gt;td.danger,.table&gt;thead&gt;tr&gt;th.danger{background-color:#f2dede}.table-hover&gt;tbody&gt;tr.danger:hover&gt;td,.table-hover&gt;tbody&gt;tr.danger:hover&gt;th,.table-hover&gt;tbody&gt;tr:hover&gt;.danger,.table-hover&gt;tbody&gt;tr&gt;td.danger:hover,.table-hover&gt;tbody&gt;tr&gt;th.danger:hover{background-color:#ebcccc}.table-responsive{min-height:.01%;overflow-x:auto}@media screen and (max-width:767px){.table-responsive{width:100%;margin-bottom:15px;overflow-y:hidden;-ms-overflow-style:-ms-autohiding-scrollbar;border:1px solid #ddd}.table-responsive&gt;.table{margin-bottom:0}.table-responsive&gt;.table&gt;tbody&gt;tr&gt;td,.table-responsive&gt;.table&gt;tbody&gt;tr&gt;th,.table-responsive&gt;.table&gt;tfoot&gt;tr&gt;td,.table-responsive&gt;.table&gt;tfoot&gt;tr&gt;th,.table-responsive&gt;.table&gt;thead&gt;tr&gt;td,.table-responsive&gt;.table&gt;thead&gt;tr&gt;th{white-space:nowrap}.table-responsive&gt;.table-bordered{border:0}.table-responsive&gt;.table-bordered&gt;tbody&gt;tr&gt;td:first-child,.table-responsive&gt;.table-bordered&gt;tbody&gt;tr&gt;th:first-child,.table-responsive&gt;.table-bordered&gt;tfoot&gt;tr&gt;td:first-child,.table-responsive&gt;.table-bordered&gt;tfoot&gt;tr&gt;th:first-child,.table-responsive&gt;.table-bordered&gt;thead&gt;tr&gt;td:first-child,.table-responsive&gt;.table-bordered&gt;thead&gt;tr&gt;th:first-child{border-left:0}.table-responsive&gt;.table-bordered&gt;tbody&gt;tr&gt;td:last-child,.table-responsive&gt;.table-bordered&gt;tbody&gt;tr&gt;th:last-child,.table-responsive&gt;.table-bordered&gt;tfoot&gt;tr&gt;td:last-child,.table-responsive&gt;.table-bordered&gt;tfoot&gt;tr&gt;th:last-child,.table-responsive&gt;.table-bordered&gt;thead&gt;tr&gt;td:last-child,.table-responsive&gt;.table-bordered&gt;thead&gt;tr&gt;th:last-child{border-right:0}.table-responsive&gt;.table-bordered&gt;tbody&gt;tr:last-child&gt;td,.table-responsive&gt;.table-bordered&gt;tbody&gt;tr:last-child&gt;th,.table-responsive&gt;.table-bordered&gt;tfoot&gt;tr:last-child&gt;td,.table-responsive&gt;.table-bordered&gt;tfoot&gt;tr:last-child&gt;th{border-bottom:0}}fieldset{min-width:0;padding:0;margin:0;border:0}legend{display:block;width:100%;padding:0;margin-bottom:20px;font-size:21px;line-height:inherit;color:#333;border:0;border-bottom:1px solid #e5e5e5}label{display:inline-block;max-width:100%;margin-bottom:5px;font-weight:700}input[type=search]{-webkit-box-sizing:border-box;-moz-box-sizing:border-box;box-sizing:border-box;-webkit-appearance:none;-moz-appearance:none;appearance:none}input[type=checkbox],input[type=radio]{margin:4px 0 0;margin-top:1px\9;line-height:normal}fieldset[disabled] input[type=checkbox],fieldset[disabled] input[type=radio],input[type=checkbox].disabled,input[type=checkbox][disabled],input[type=radio].disabled,input[type=radio][disabled]{cursor:not-allowed}input[type=file]{display:block}input[type=range]{display:block;width:100%}select[multiple],select[size]{height:auto}input[type=checkbox]:focus,input[type=file]:focus,input[type=radio]:focus{outline:5px auto -webkit-focus-ring-color;outline-offset:-2px}output{display:block;padding-top:7px;font-size:14px;line-height:1.42857143;color:#555}.form-control{display:block;width:100%;height:34px;padding:6px 12px;font-size:14px;line-height:1.42857143;color:#555;background-color:#fff;background-image:none;border:1px solid #ccc;border-radius:4px;-webkit-box-shadow:inset 0 1px 1px rgba(0,0,0,.075);box-shadow:inset 0 1px 1px rgba(0,0,0,.075);-webkit-transition:border-color ease-in-out .15s,box-shadow ease-in-out .15s;-o-transition:border-color ease-in-out .15s,box-shadow ease-in-out .15s;-webkit-transition:border-color ease-in-out .15s,-webkit-box-shadow ease-in-out .15s;transition:border-color ease-in-out .15s,-webkit-box-shadow ease-in-out .15s;transition:border-color ease-in-out .15s,box-shadow ease-in-out .15s;transition:border-color ease-in-out .15s,box-shadow ease-in-out .15s,-webkit-box-shadow ease-in-out .15s}.form-control:focus{border-color:#66afe9;outline:0;-webkit-box-shadow:inset 0 1px 1px rgba(0,0,0,.075),0 0 8px rgba(102,175,233,.6);box-shadow:inset 0 1px 1px rgba(0,0,0,.075),0 0 8px rgba(102,175,233,.6)}.form-control::-moz-placeholder{color:#999;opacity:1}.form-control:-ms-input-placeholder{color:#999}.form-control::-webkit-input-placeholder{color:#999}.form-control::-ms-expand{background-color:transparent;border:0}.form-control[disabled],.form-control[readonly],fieldset[disabled] .form-control{background-color:#eee;opacity:1}.form-control[disabled],fieldset[disabled] .form-control{cursor:not-allowed}textarea.form-control{height:auto}@media screen and (-webkit-min-device-pixel-ratio:0){input[type=date].form-control,input[type=datetime-local].form-control,input[type=month].form-control,input[type=time].form-control{line-height:34px}.input-group-sm input[type=date],.input-group-sm input[type=datetime-local],.input-group-sm input[type=month],.input-group-sm input[type=time],input[type=date].input-sm,input[type=datetime-local].input-sm,input[type=month].input-sm,input[type=time].input-sm{line-height:30px}.input-group-lg input[type=date],.input-group-lg input[type=datetime-local],.input-group-lg input[type=month],.input-group-lg input[type=time],input[type=date].input-lg,input[type=datetime-local].input-lg,input[type=month].input-lg,input[type=time].input-lg{line-height:46px}}.form-group{margin-bottom:15px}.checkbox,.radio{position:relative;display:block;margin-top:10px;margin-bottom:10px}.checkbox.disabled label,.radio.disabled label,fieldset[disabled] .checkbox label,fieldset[disabled] .radio label{cursor:not-allowed}.checkbox label,.radio label{min-height:20px;padding-left:20px;margin-bottom:0;font-weight:400;cursor:pointer}.checkbox input[type=checkbox],.checkbox-inline input[type=checkbox],.radio input[type=radio],.radio-inline input[type=radio]{position:absolute;margin-top:4px\9;margin-left:-20px}.checkbox+.checkbox,.radio+.radio{margin-top:-5px}.checkbox-inline,.radio-inline{position:relative;display:inline-block;padding-left:20px;margin-bottom:0;font-weight:400;vertical-align:middle;cursor:pointer}.checkbox-inline.disabled,.radio-inline.disabled,fieldset[disabled] .checkbox-inline,fieldset[disabled] .radio-inline{cursor:not-allowed}.checkbox-inline+.checkbox-inline,.radio-inline+.radio-inline{margin-top:0;margin-left:10px}.form-control-static{min-height:34px;padding-top:7px;padding-bottom:7px;margin-bottom:0}.form-control-static.input-lg,.form-control-static.input-sm{padding-right:0;padding-left:0}.input-sm{height:30px;padding:5px 10px;font-size:12px;line-height:1.5;border-radius:3px}select.input-sm{height:30px;line-height:30px}select[multiple].input-sm,textarea.input-sm{height:auto}.form-group-sm .form-control{height:30px;padding:5px 10px;font-size:12px;line-height:1.5;border-radius:3px}.form-group-sm select.form-control{height:30px;line-height:30px}.form-group-sm select[multiple].form-control,.form-group-sm textarea.form-control{height:auto}.form-group-sm .form-control-static{height:30px;min-height:32px;padding:6px 10px;font-size:12px;line-height:1.5}.input-lg{height:46px;padding:10px 16px;font-size:18px;line-height:1.3333333;border-radius:6px}select.input-lg{height:46px;line-height:46px}select[multiple].input-lg,textarea.input-lg{height:auto}.form-group-lg .form-control{height:46px;padding:10px 16px;font-size:18px;line-height:1.3333333;border-radius:6px}.form-group-lg select.form-control{height:46px;line-height:46px}.form-group-lg select[multiple].form-control,.form-group-lg textarea.form-control{height:auto}.form-group-lg .form-control-static{height:46px;min-height:38px;padding:11px 16px;font-size:18px;line-height:1.3333333}.has-feedback{position:relative}.has-feedback .form-control{padding-right:42.5px}.form-control-feedback{position:absolute;top:0;right:0;z-index:2;display:block;width:34px;height:34px;line-height:34px;text-align:center;pointer-events:none}.form-group-lg .form-control+.form-control-feedback,.input-group-lg+.form-control-feedback,.input-lg+.form-control-feedback{width:46px;height:46px;line-height:46px}.form-group-sm .form-control+.form-control-feedback,.input-group-sm+.form-control-feedback,.input-sm+.form-control-feedback{width:30px;height:30px;line-height:30px}.has-success .checkbox,.has-success .checkbox-inline,.has-success .control-label,.has-success .help-block,.has-success .radio,.has-success .radio-inline,.has-success.checkbox label,.has-success.checkbox-inline label,.has-success.radio label,.has-success.radio-inline label{color:#3c763d}.has-success .form-control{border-color:#3c763d;-webkit-box-shadow:inset 0 1px 1px rgba(0,0,0,.075);box-shadow:inset 0 1px 1px rgba(0,0,0,.075)}.has-success .form-control:focus{border-color:#2b542c;-webkit-box-shadow:inset 0 1px 1px rgba(0,0,0,.075),0 0 6px #67b168;box-shadow:inset 0 1px 1px rgba(0,0,0,.075),0 0 6px #67b168}.has-success .input-group-addon{color:#3c763d;background-color:#dff0d8;border-color:#3c763d}.has-success .form-control-feedback{color:#3c763d}.has-warning .checkbox,.has-warning .checkbox-inline,.has-warning .control-label,.has-warning .help-block,.has-warning .radio,.has-warning .radio-inline,.has-warning.checkbox label,.has-warning.checkbox-inline label,.has-warning.radio label,.has-warning.radio-inline label{color:#8a6d3b}.has-warning .form-control{border-color:#8a6d3b;-webkit-box-shadow:inset 0 1px 1px rgba(0,0,0,.075);box-shadow:inset 0 1px 1px rgba(0,0,0,.075)}.has-warning .form-control:focus{border-color:#66512c;-webkit-box-shadow:inset 0 1px 1px rgba(0,0,0,.075),0 0 6px #c0a16b;box-shadow:inset 0 1px 1px rgba(0,0,0,.075),0 0 6px #c0a16b}.has-warning .input-group-addon{color:#8a6d3b;background-color:#fcf8e3;border-color:#8a6d3b}.has-warning .form-control-feedback{color:#8a6d3b}.has-error .checkbox,.has-error .checkbox-inline,.has-error .control-label,.has-error .help-block,.has-error .radio,.has-error .radio-inline,.has-error.checkbox label,.has-error.checkbox-inline label,.has-error.radio label,.has-error.radio-inline label{color:#a94442}.has-error .form-control{border-color:#a94442;-webkit-box-shadow:inset 0 1px 1px rgba(0,0,0,.075);box-shadow:inset 0 1px 1px rgba(0,0,0,.075)}.has-error .form-control:focus{border-color:#843534;-webkit-box-shadow:inset 0 1px 1px rgba(0,0,0,.075),0 0 6px #ce8483;box-shadow:inset 0 1px 1px rgba(0,0,0,.075),0 0 6px #ce8483}.has-error .input-group-addon{color:#a94442;background-color:#f2dede;border-color:#a94442}.has-error .form-control-feedback{color:#a94442}.has-feedback label~.form-control-feedback{top:25px}.has-feedback label.sr-only~.form-control-feedback{top:0}.help-block{display:block;margin-top:5px;margin-bottom:10px;color:#737373}@media (min-width:768px){.form-inline .form-group{display:inline-block;margin-bottom:0;vertical-align:middle}.form-inline .form-control{display:inline-block;width:auto;vertical-align:middle}.form-inline .form-control-static{display:inline-block}.form-inline .input-group{display:inline-table;vertical-align:middle}.form-inline .input-group .form-control,.form-inline .input-group .input-group-addon,.form-inline .input-group .input-group-btn{width:auto}.form-inline .input-group&gt;.form-control{width:100%}.form-inline .control-label{margin-bottom:0;vertical-align:middle}.form-inline .checkbox,.form-inline .radio{display:inline-block;margin-top:0;margin-bottom:0;vertical-align:middle}.form-inline .checkbox label,.form-inline .radio label{padding-left:0}.form-inline .checkbox input[type=checkbox],.form-inline .radio input[type=radio]{position:relative;margin-left:0}.form-inline .has-feedback .form-control-feedback{top:0}}.form-horizontal .checkbox,.form-horizontal .checkbox-inline,.form-horizontal .radio,.form-horizontal .radio-inline{padding-top:7px;margin-top:0;margin-bottom:0}.form-horizontal .checkbox,.form-horizontal .radio{min-height:27px}.form-horizontal .form-group{margin-right:-15px;margin-left:-15px}@media (min-width:768px){.form-horizontal .control-label{padding-top:7px;margin-bottom:0;text-align:right}}.form-horizontal .has-feedback .form-control-feedback{right:15px}@media (min-width:768px){.form-horizontal .form-group-lg .control-label{padding-top:11px;font-size:18px}}@media (min-width:768px){.form-horizontal .form-group-sm .control-label{padding-top:6px;font-size:12px}}.btn{display:inline-block;margin-bottom:0;font-weight:400;text-align:center;white-space:nowrap;vertical-align:middle;-ms-touch-action:manipulation;touch-action:manipulation;cursor:pointer;background-image:none;border:1px solid transparent;padding:6px 12px;font-size:14px;line-height:1.42857143;border-radius:4px;-webkit-user-select:none;-moz-user-select:none;-ms-user-select:none;user-select:none}.btn.active.focus,.btn.active:focus,.btn.focus,.btn:active.focus,.btn:active:focus,.btn:focus{outline:5px auto -webkit-focus-ring-color;outline-offset:-2px}.btn.focus,.btn:focus,.btn:hover{color:#333;text-decoration:none}.btn.active,.btn:active{background-image:none;outline:0;-webkit-box-shadow:inset 0 3px 5px rgba(0,0,0,.125);box-shadow:inset 0 3px 5px rgba(0,0,0,.125)}.btn.disabled,.btn[disabled],fieldset[disabled] .btn{cursor:not-allowed;filter:alpha(opacity=65);opacity:.65;-webkit-box-shadow:none;box-shadow:none}a.btn.disabled,fieldset[disabled] a.btn{pointer-events:none}.btn-default{color:#333;background-color:#fff;border-color:#ccc}.btn-default.focus,.btn-default:focus{color:#333;background-color:#e6e6e6;border-color:#8c8c8c}.btn-default:hover{color:#333;background-color:#e6e6e6;border-color:#adadad}.btn-default.active,.btn-default:active,.open&gt;.dropdown-toggle.btn-default{color:#333;background-color:#e6e6e6;background-image:none;border-color:#adadad}.btn-default.active.focus,.btn-default.active:focus,.btn-default.active:hover,.btn-default:active.focus,.btn-default:active:focus,.btn-default:active:hover,.open&gt;.dropdown-toggle.btn-default.focus,.open&gt;.dropdown-toggle.btn-default:focus,.open&gt;.dropdown-toggle.btn-default:hover{color:#333;background-color:#d4d4d4;border-color:#8c8c8c}.btn-default.disabled.focus,.btn-default.disabled:focus,.btn-default.disabled:hover,.btn-default[disabled].focus,.btn-default[disabled]:focus,.btn-default[disabled]:hover,fieldset[disabled] .btn-default.focus,fieldset[disabled] .btn-default:focus,fieldset[disabled] .btn-default:hover{background-color:#fff;border-color:#ccc}.btn-default .badge{color:#fff;background-color:#333}.btn-primary{color:#fff;background-color:#337ab7;border-color:#2e6da4}.btn-primary.focus,.btn-primary:focus{color:#fff;background-color:#286090;border-color:#122b40}.btn-primary:hover{color:#fff;background-color:#286090;border-color:#204d74}.btn-primary.active,.btn-primary:active,.open&gt;.dropdown-toggle.btn-primary{color:#fff;background-color:#286090;background-image:none;border-color:#204d74}.btn-primary.active.focus,.btn-primary.active:focus,.btn-primary.active:hover,.btn-primary:active.focus,.btn-primary:active:focus,.btn-primary:active:hover,.open&gt;.dropdown-toggle.btn-primary.focus,.open&gt;.dropdown-toggle.btn-primary:focus,.open&gt;.dropdown-toggle.btn-primary:hover{color:#fff;background-color:#204d74;border-color:#122b40}.btn-primary.disabled.focus,.btn-primary.disabled:focus,.btn-primary.disabled:hover,.btn-primary[disabled].focus,.btn-primary[disabled]:focus,.btn-primary[disabled]:hover,fieldset[disabled] .btn-primary.focus,fieldset[disabled] .btn-primary:focus,fieldset[disabled] .btn-primary:hover{background-color:#337ab7;border-color:#2e6da4}.btn-primary .badge{color:#337ab7;background-color:#fff}.btn-success{color:#fff;background-color:#5cb85c;border-color:#4cae4c}.btn-success.focus,.btn-success:focus{color:#fff;background-color:#449d44;border-color:#255625}.btn-success:hover{color:#fff;background-color:#449d44;border-color:#398439}.btn-success.active,.btn-success:active,.open&gt;.dropdown-toggle.btn-success{color:#fff;background-color:#449d44;background-image:none;border-color:#398439}.btn-success.active.focus,.btn-success.active:focus,.btn-success.active:hover,.btn-success:active.focus,.btn-success:active:focus,.btn-success:active:hover,.open&gt;.dropdown-toggle.btn-success.focus,.open&gt;.dropdown-toggle.btn-success:focus,.open&gt;.dropdown-toggle.btn-success:hover{color:#fff;background-color:#398439;border-color:#255625}.btn-success.disabled.focus,.btn-success.disabled:focus,.btn-success.disabled:hover,.btn-success[disabled].focus,.btn-success[disabled]:focus,.btn-success[disabled]:hover,fieldset[disabled] .btn-success.focus,fieldset[disabled] .btn-success:focus,fieldset[disabled] .btn-success:hover{background-color:#5cb85c;border-color:#4cae4c}.btn-success .badge{color:#5cb85c;background-color:#fff}.btn-info{color:#fff;background-color:#5bc0de;border-color:#46b8da}.btn-info.focus,.btn-info:focus{color:#fff;background-color:#31b0d5;border-color:#1b6d85}.btn-info:hover{color:#fff;background-color:#31b0d5;border-color:#269abc}.btn-info.active,.btn-info:active,.open&gt;.dropdown-toggle.btn-info{color:#fff;background-color:#31b0d5;background-image:none;border-color:#269abc}.btn-info.active.focus,.btn-info.active:focus,.btn-info.active:hover,.btn-info:active.focus,.btn-info:active:focus,.btn-info:active:hover,.open&gt;.dropdown-toggle.btn-info.focus,.open&gt;.dropdown-toggle.btn-info:focus,.open&gt;.dropdown-toggle.btn-info:hover{color:#fff;background-color:#269abc;border-color:#1b6d85}.btn-info.disabled.focus,.btn-info.disabled:focus,.btn-info.disabled:hover,.btn-info[disabled].focus,.btn-info[disabled]:focus,.btn-info[disabled]:hover,fieldset[disabled] .btn-info.focus,fieldset[disabled] .btn-info:focus,fieldset[disabled] .btn-info:hover{background-color:#5bc0de;border-color:#46b8da}.btn-info .badge{color:#5bc0de;background-color:#fff}.btn-warning{color:#fff;background-color:#f0ad4e;border-color:#eea236}.btn-warning.focus,.btn-warning:focus{color:#fff;background-color:#ec971f;border-color:#985f0d}.btn-warning:hover{color:#fff;background-color:#ec971f;border-color:#d58512}.btn-warning.active,.btn-warning:active,.open&gt;.dropdown-toggle.btn-warning{color:#fff;background-color:#ec971f;background-image:none;border-color:#d58512}.btn-warning.active.focus,.btn-warning.active:focus,.btn-warning.active:hover,.btn-warning:active.focus,.btn-warning:active:focus,.btn-warning:active:hover,.open&gt;.dropdown-toggle.btn-warning.focus,.open&gt;.dropdown-toggle.btn-warning:focus,.open&gt;.dropdown-toggle.btn-warning:hover{color:#fff;background-color:#d58512;border-color:#985f0d}.btn-warning.disabled.focus,.btn-warning.disabled:focus,.btn-warning.disabled:hover,.btn-warning[disabled].focus,.btn-warning[disabled]:focus,.btn-warning[disabled]:hover,fieldset[disabled] .btn-warning.focus,fieldset[disabled] .btn-warning:focus,fieldset[disabled] .btn-warning:hover{background-color:#f0ad4e;border-color:#eea236}.btn-warning .badge{color:#f0ad4e;background-color:#fff}.btn-danger{color:#fff;background-color:#d9534f;border-color:#d43f3a}.btn-danger.focus,.btn-danger:focus{color:#fff;background-color:#c9302c;border-color:#761c19}.btn-danger:hover{color:#fff;background-color:#c9302c;border-color:#ac2925}.btn-danger.active,.btn-danger:active,.open&gt;.dropdown-toggle.btn-danger{color:#fff;background-color:#c9302c;background-image:none;border-color:#ac2925}.btn-danger.active.focus,.btn-danger.active:focus,.btn-danger.active:hover,.btn-danger:active.focus,.btn-danger:active:focus,.btn-danger:active:hover,.open&gt;.dropdown-toggle.btn-danger.focus,.open&gt;.dropdown-toggle.btn-danger:focus,.open&gt;.dropdown-toggle.btn-danger:hover{color:#fff;background-color:#ac2925;border-color:#761c19}.btn-danger.disabled.focus,.btn-danger.disabled:focus,.btn-danger.disabled:hover,.btn-danger[disabled].focus,.btn-danger[disabled]:focus,.btn-danger[disabled]:hover,fieldset[disabled] .btn-danger.focus,fieldset[disabled] .btn-danger:focus,fieldset[disabled] .btn-danger:hover{background-color:#d9534f;border-color:#d43f3a}.btn-danger .badge{color:#d9534f;background-color:#fff}.btn-link{font-weight:400;color:#337ab7;border-radius:0}.btn-link,.btn-link.active,.btn-link:active,.btn-link[disabled],fieldset[disabled] .btn-link{background-color:transparent;-webkit-box-shadow:none;box-shadow:none}.btn-link,.btn-link:active,.btn-link:focus,.btn-link:hover{border-color:transparent}.btn-link:focus,.btn-link:hover{color:#23527c;text-decoration:underline;background-color:transparent}.btn-link[disabled]:focus,.btn-link[disabled]:hover,fieldset[disabled] .btn-link:focus,fieldset[disabled] .btn-link:hover{color:#777;text-decoration:none}.btn-group-lg&gt;.btn,.btn-lg{padding:10px 16px;font-size:18px;line-height:1.3333333;border-radius:6px}.btn-group-sm&gt;.btn,.btn-sm{padding:5px 10px;font-size:12px;line-height:1.5;border-radius:3px}.btn-group-xs&gt;.btn,.btn-xs{padding:1px 5px;font-size:12px;line-height:1.5;border-radius:3px}.btn-block{display:block;width:100%}.btn-block+.btn-block{margin-top:5px}input[type=button].btn-block,input[type=reset].btn-block,input[type=submit].btn-block{width:100%}.fade{opacity:0;-webkit-transition:opacity .15s linear;-o-transition:opacity .15s linear;transition:opacity .15s linear}.fade.in{opacity:1}.collapse{display:none}.collapse.in{display:block}tr.collapse.in{display:table-row}tbody.collapse.in{display:table-row-group}.collapsing{position:relative;height:0;overflow:hidden;-webkit-transition-property:height,visibility;-o-transition-property:height,visibility;transition-property:height,visibility;-webkit-transition-duration:.35s;-o-transition-duration:.35s;transition-duration:.35s;-webkit-transition-timing-function:ease;-o-transition-timing-function:ease;transition-timing-function:ease}.caret{display:inline-block;width:0;height:0;margin-left:2px;vertical-align:middle;border-top:4px dashed;border-top:4px solid\9;border-right:4px solid transparent;border-left:4px solid transparent}.dropdown,.dropup{position:relative}.dropdown-toggle:focus{outline:0}.dropdown-menu{position:absolute;top:100%;left:0;z-index:1000;display:none;float:left;min-width:160px;padding:5px 0;margin:2px 0 0;font-size:14px;text-align:left;list-style:none;background-color:#fff;background-clip:padding-box;border:1px solid #ccc;border:1px solid rgba(0,0,0,.15);border-radius:4px;-webkit-box-shadow:0 6px 12px rgba(0,0,0,.175);box-shadow:0 6px 12px rgba(0,0,0,.175)}.dropdown-menu.pull-right{right:0;left:auto}.dropdown-menu .divider{height:1px;margin:9px 0;overflow:hidden;background-color:#e5e5e5}.dropdown-menu&gt;li&gt;a{display:block;padding:3px 20px;clear:both;font-weight:400;line-height:1.42857143;color:#333;white-space:nowrap}.dropdown-menu&gt;li&gt;a:focus,.dropdown-menu&gt;li&gt;a:hover{color:#262626;text-decoration:none;background-color:#f5f5f5}.dropdown-menu&gt;.active&gt;a,.dropdown-menu&gt;.active&gt;a:focus,.dropdown-menu&gt;.active&gt;a:hover{color:#fff;text-decoration:none;background-color:#337ab7;outline:0}.dropdown-menu&gt;.disabled&gt;a,.dropdown-menu&gt;.disabled&gt;a:focus,.dropdown-menu&gt;.disabled&gt;a:hover{color:#777}.dropdown-menu&gt;.disabled&gt;a:focus,.dropdown-menu&gt;.disabled&gt;a:hover{text-decoration:none;cursor:not-allowed;background-color:transparent;background-image:none;filter:progid:DXImageTransform.Microsoft.gradient(enabled=false)}.open&gt;.dropdown-menu{display:block}.open&gt;a{outline:0}.dropdown-menu-right{right:0;left:auto}.dropdown-menu-left{right:auto;left:0}.dropdown-header{display:block;padding:3px 20px;font-size:12px;line-height:1.42857143;color:#777;white-space:nowrap}.dropdown-backdrop{position:fixed;top:0;right:0;bottom:0;left:0;z-index:990}.pull-right&gt;.dropdown-menu{right:0;left:auto}.dropup .caret,.navbar-fixed-bottom .dropdown .caret{content:"";border-top:0;border-bottom:4px dashed;border-bottom:4px solid\9}.dropup .dropdown-menu,.navbar-fixed-bottom .dropdown .dropdown-menu{top:auto;bottom:100%;margin-bottom:2px}@media (min-width:768px){.navbar-right .dropdown-menu{right:0;left:auto}.navbar-right .dropdown-menu-left{right:auto;left:0}}.btn-group,.btn-group-vertical{position:relative;display:inline-block;vertical-align:middle}.btn-group-vertical&gt;.btn,.btn-group&gt;.btn{position:relative;float:left}.btn-group-vertical&gt;.btn.active,.btn-group-vertical&gt;.btn:active,.btn-group-vertical&gt;.btn:focus,.btn-group-vertical&gt;.btn:hover,.btn-group&gt;.btn.active,.btn-group&gt;.btn:active,.btn-group&gt;.btn:focus,.btn-group&gt;.btn:hover{z-index:2}.btn-group .btn+.btn,.btn-group .btn+.btn-group,.btn-group .btn-group+.btn,.btn-group .btn-group+.btn-group{margin-left:-1px}.btn-toolbar{margin-left:-5px}.btn-toolbar .btn,.btn-toolbar .btn-group,.btn-toolbar .input-group{float:left}.btn-toolbar&gt;.btn,.btn-toolbar&gt;.btn-group,.btn-toolbar&gt;.input-group{margin-left:5px}.btn-group&gt;.btn:not(:first-child):not(:last-child):not(.dropdown-toggle){border-radius:0}.btn-group&gt;.btn:first-child{margin-left:0}.btn-group&gt;.btn:first-child:not(:last-child):not(.dropdown-toggle){border-top-right-radius:0;border-bottom-right-radius:0}.btn-group&gt;.btn:last-child:not(:first-child),.btn-group&gt;.dropdown-toggle:not(:first-child){border-top-left-radius:0;border-bottom-left-radius:0}.btn-group&gt;.btn-group{float:left}.btn-group&gt;.btn-group:not(:first-child):not(:last-child)&gt;.btn{border-radius:0}.btn-group&gt;.btn-group:first-child:not(:last-child)&gt;.btn:last-child,.btn-group&gt;.btn-group:first-child:not(:last-child)&gt;.dropdown-toggle{border-top-right-radius:0;border-bottom-right-radius:0}.btn-group&gt;.btn-group:last-child:not(:first-child)&gt;.btn:first-child{border-top-left-radius:0;border-bottom-left-radius:0}.btn-group .dropdown-toggle:active,.btn-group.open .dropdown-toggle{outline:0}.btn-group&gt;.btn+.dropdown-toggle{padding-right:8px;padding-left:8px}.btn-group&gt;.btn-lg+.dropdown-toggle{padding-right:12px;padding-left:12px}.btn-group.open .dropdown-toggle{-webkit-box-shadow:inset 0 3px 5px rgba(0,0,0,.125);box-shadow:inset 0 3px 5px rgba(0,0,0,.125)}.btn-group.open .dropdown-toggle.btn-link{-webkit-box-shadow:none;box-shadow:none}.btn .caret{margin-left:0}.btn-lg .caret{border-width:5px 5px 0;border-bottom-width:0}.dropup .btn-lg .caret{border-width:0 5px 5px}.btn-group-vertical&gt;.btn,.btn-group-vertical&gt;.btn-group,.btn-group-vertical&gt;.btn-group&gt;.btn{display:block;float:none;width:100%;max-width:100%}.btn-group-vertical&gt;.btn-group&gt;.btn{float:none}.btn-group-vertical&gt;.btn+.btn,.btn-group-vertical&gt;.btn+.btn-group,.btn-group-vertical&gt;.btn-group+.btn,.btn-group-vertical&gt;.btn-group+.btn-group{margin-top:-1px;margin-left:0}.btn-group-vertical&gt;.btn:not(:first-child):not(:last-child){border-radius:0}.btn-group-vertical&gt;.btn:first-child:not(:last-child){border-top-left-radius:4px;border-top-right-radius:4px;border-bottom-right-radius:0;border-bottom-left-radius:0}.btn-group-vertical&gt;.btn:last-child:not(:first-child){border-top-left-radius:0;border-top-right-radius:0;border-bottom-right-radius:4px;border-bottom-left-radius:4px}.btn-group-vertical&gt;.btn-group:not(:first-child):not(:last-child)&gt;.btn{border-radius:0}.btn-group-vertical&gt;.btn-group:first-child:not(:last-child)&gt;.btn:last-child,.btn-group-vertical&gt;.btn-group:first-child:not(:last-child)&gt;.dropdown-toggle{border-bottom-right-radius:0;border-bottom-left-radius:0}.btn-group-vertical&gt;.btn-group:last-child:not(:first-child)&gt;.btn:first-child{border-top-left-radius:0;border-top-right-radius:0}.btn-group-justified{display:table;width:100%;table-layout:fixed;border-collapse:separate}.btn-group-justified&gt;.btn,.btn-group-justified&gt;.btn-group{display:table-cell;float:none;width:1%}.btn-group-justified&gt;.btn-group .btn{width:100%}.btn-group-justified&gt;.btn-group .dropdown-menu{left:auto}[data-toggle=buttons]&gt;.btn input[type=checkbox],[data-toggle=buttons]&gt;.btn input[type=radio],[data-toggle=buttons]&gt;.btn-group&gt;.btn input[type=checkbox],[data-toggle=buttons]&gt;.btn-group&gt;.btn input[type=radio]{position:absolute;clip:rect(0,0,0,0);pointer-events:none}.input-group{position:relative;display:table;border-collapse:separate}.input-group[class*=col-]{float:none;padding-right:0;padding-left:0}.input-group .form-control{position:relative;z-index:2;float:left;width:100%;margin-bottom:0}.input-group .form-control:focus{z-index:3}.input-group-lg&gt;.form-control,.input-group-lg&gt;.input-group-addon,.input-group-lg&gt;.input-group-btn&gt;.btn{height:46px;padding:10px 16px;font-size:18px;line-height:1.3333333;border-radius:6px}select.input-group-lg&gt;.form-control,select.input-group-lg&gt;.input-group-addon,select.input-group-lg&gt;.input-group-btn&gt;.btn{height:46px;line-height:46px}select[multiple].input-group-lg&gt;.form-control,select[multiple].input-group-lg&gt;.input-group-addon,select[multiple].input-group-lg&gt;.input-group-btn&gt;.btn,textarea.input-group-lg&gt;.form-control,textarea.input-group-lg&gt;.input-group-addon,textarea.input-group-lg&gt;.input-group-btn&gt;.btn{height:auto}.input-group-sm&gt;.form-control,.input-group-sm&gt;.input-group-addon,.input-group-sm&gt;.input-group-btn&gt;.btn{height:30px;padding:5px 10px;font-size:12px;line-height:1.5;border-radius:3px}select.input-group-sm&gt;.form-control,select.input-group-sm&gt;.input-group-addon,select.input-group-sm&gt;.input-group-btn&gt;.btn{height:30px;line-height:30px}select[multiple].input-group-sm&gt;.form-control,select[multiple].input-group-sm&gt;.input-group-addon,select[multiple].input-group-sm&gt;.input-group-btn&gt;.btn,textarea.input-group-sm&gt;.form-control,textarea.input-group-sm&gt;.input-group-addon,textarea.input-group-sm&gt;.input-group-btn&gt;.btn{height:auto}.input-group .form-control,.input-group-addon,.input-group-btn{display:table-cell}.input-group .form-control:not(:first-child):not(:last-child),.input-group-addon:not(:first-child):not(:last-child),.input-group-btn:not(:first-child):not(:last-child){border-radius:0}.input-group-addon,.input-group-btn{width:1%;white-space:nowrap;vertical-align:middle}.input-group-addon{padding:6px 12px;font-size:14px;font-weight:400;line-height:1;color:#555;text-align:center;background-color:#eee;border:1px solid #ccc;border-radius:4px}.input-group-addon.input-sm{padding:5px 10px;font-size:12px;border-radius:3px}.input-group-addon.input-lg{padding:10px 16px;font-size:18px;border-radius:6px}.input-group-addon input[type=checkbox],.input-group-addon input[type=radio]{margin-top:0}.input-group .form-control:first-child,.input-group-addon:first-child,.input-group-btn:first-child&gt;.btn,.input-group-btn:first-child&gt;.btn-group&gt;.btn,.input-group-btn:first-child&gt;.dropdown-toggle,.input-group-btn:last-child&gt;.btn-group:not(:last-child)&gt;.btn,.input-group-btn:last-child&gt;.btn:not(:last-child):not(.dropdown-toggle){border-top-right-radius:0;border-bottom-right-radius:0}.input-group-addon:first-child{border-right:0}.input-group .form-control:last-child,.input-group-addon:last-child,.input-group-btn:first-child&gt;.btn-group:not(:first-child)&gt;.btn,.input-group-btn:first-child&gt;.btn:not(:first-child),.input-group-btn:last-child&gt;.btn,.input-group-btn:last-child&gt;.btn-group&gt;.btn,.input-group-btn:last-child&gt;.dropdown-toggle{border-top-left-radius:0;border-bottom-left-radius:0}.input-group-addon:last-child{border-left:0}.input-group-btn{position:relative;font-size:0;white-space:nowrap}.input-group-btn&gt;.btn{position:relative}.input-group-btn&gt;.btn+.btn{margin-left:-1px}.input-group-btn&gt;.btn:active,.input-group-btn&gt;.btn:focus,.input-group-btn&gt;.btn:hover{z-index:2}.input-group-btn:first-child&gt;.btn,.input-group-btn:first-child&gt;.btn-group{margin-right:-1px}.input-group-btn:last-child&gt;.btn,.input-group-btn:last-child&gt;.btn-group{z-index:2;margin-left:-1px}.nav{padding-left:0;margin-bottom:0;list-style:none}.nav&gt;li{position:relative;display:block}.nav&gt;li&gt;a{position:relative;display:block;padding:10px 15px}.nav&gt;li&gt;a:focus,.nav&gt;li&gt;a:hover{text-decoration:none;background-color:#eee}.nav&gt;li.disabled&gt;a{color:#777}.nav&gt;li.disabled&gt;a:focus,.nav&gt;li.disabled&gt;a:hover{color:#777;text-decoration:none;cursor:not-allowed;background-color:transparent}.nav .open&gt;a,.nav .open&gt;a:focus,.nav .open&gt;a:hover{background-color:#eee;border-color:#337ab7}.nav .nav-divider{height:1px;margin:9px 0;overflow:hidden;background-color:#e5e5e5}.nav&gt;li&gt;a&gt;img{max-width:none}.nav-tabs{border-bottom:1px solid #ddd}.nav-tabs&gt;li{float:left;margin-bottom:-1px}.nav-tabs&gt;li&gt;a{margin-right:2px;line-height:1.42857143;border:1px solid transparent;border-radius:4px 4px 0 0}.nav-tabs&gt;li&gt;a:hover{border-color:#eee #eee #ddd}.nav-tabs&gt;li.active&gt;a,.nav-tabs&gt;li.active&gt;a:focus,.nav-tabs&gt;li.active&gt;a:hover{color:#555;cursor:default;background-color:#fff;border:1px solid #ddd;border-bottom-color:transparent}.nav-tabs.nav-justified{width:100%;border-bottom:0}.nav-tabs.nav-justified&gt;li{float:none}.nav-tabs.nav-justified&gt;li&gt;a{margin-bottom:5px;text-align:center}.nav-tabs.nav-justified&gt;.dropdown .dropdown-menu{top:auto;left:auto}@media (min-width:768px){.nav-tabs.nav-justified&gt;li{display:table-cell;width:1%}.nav-tabs.nav-justified&gt;li&gt;a{margin-bottom:0}}.nav-tabs.nav-justified&gt;li&gt;a{margin-right:0;border-radius:4px}.nav-tabs.nav-justified&gt;.active&gt;a,.nav-tabs.nav-justified&gt;.active&gt;a:focus,.nav-tabs.nav-justified&gt;.active&gt;a:hover{border:1px solid #ddd}@media (min-width:768px){.nav-tabs.nav-justified&gt;li&gt;a{border-bottom:1px solid #ddd;border-radius:4px 4px 0 0}.nav-tabs.nav-justified&gt;.active&gt;a,.nav-tabs.nav-justified&gt;.active&gt;a:focus,.nav-tabs.nav-justified&gt;.active&gt;a:hover{border-bottom-color:#fff}}.nav-pills&gt;li{float:left}.nav-pills&gt;li&gt;a{border-radius:4px}.nav-pills&gt;li+li{margin-left:2px}.nav-pills&gt;li.active&gt;a,.nav-pills&gt;li.active&gt;a:focus,.nav-pills&gt;li.active&gt;a:hover{color:#fff;background-color:#337ab7}.nav-stacked&gt;li{float:none}.nav-stacked&gt;li+li{margin-top:2px;margin-left:0}.nav-justified{width:100%}.nav-justified&gt;li{float:none}.nav-justified&gt;li&gt;a{margin-bottom:5px;text-align:center}.nav-justified&gt;.dropdown .dropdown-menu{top:auto;left:auto}@media (min-width:768px){.nav-justified&gt;li{display:table-cell;width:1%}.nav-justified&gt;li&gt;a{margin-bottom:0}}.nav-tabs-justified{border-bottom:0}.nav-tabs-justified&gt;li&gt;a{margin-right:0;border-radius:4px}.nav-tabs-justified&gt;.active&gt;a,.nav-tabs-justified&gt;.active&gt;a:focus,.nav-tabs-justified&gt;.active&gt;a:hover{border:1px solid #ddd}@media (min-width:768px){.nav-tabs-justified&gt;li&gt;a{border-bottom:1px solid #ddd;border-radius:4px 4px 0 0}.nav-tabs-justified&gt;.active&gt;a,.nav-tabs-justified&gt;.active&gt;a:focus,.nav-tabs-justified&gt;.active&gt;a:hover{border-bottom-color:#fff}}.tab-content&gt;.tab-pane{display:none}.tab-content&gt;.active{display:block}.nav-tabs .dropdown-menu{margin-top:-1px;border-top-left-radius:0;border-top-right-radius:0}.navbar{position:relative;min-height:50px;margin-bottom:20px;border:1px solid transparent}@media (min-width:768px){.navbar{border-radius:4px}}@media (min-width:768px){.navbar-header{float:left}}.navbar-collapse{padding-right:15px;padding-left:15px;overflow-x:visible;border-top:1px solid transparent;-webkit-box-shadow:inset 0 1px 0 rgba(255,255,255,.1);box-shadow:inset 0 1px 0 rgba(255,255,255,.1);-webkit-overflow-scrolling:touch}.navbar-collapse.in{overflow-y:auto}@media (min-width:768px){.navbar-collapse{width:auto;border-top:0;-webkit-box-shadow:none;box-shadow:none}.navbar-collapse.collapse{display:block!important;height:auto!important;padding-bottom:0;overflow:visible!important}.navbar-collapse.in{overflow-y:visible}.navbar-fixed-bottom .navbar-collapse,.navbar-fixed-top .navbar-collapse,.navbar-static-top .navbar-collapse{padding-right:0;padding-left:0}}.navbar-fixed-bottom,.navbar-fixed-top{position:fixed;right:0;left:0;z-index:1030}.navbar-fixed-bottom .navbar-collapse,.navbar-fixed-top .navbar-collapse{max-height:340px}@media (max-device-width:480px) and (orientation:landscape){.navbar-fixed-bottom .navbar-collapse,.navbar-fixed-top .navbar-collapse{max-height:200px}}@media (min-width:768px){.navbar-fixed-bottom,.navbar-fixed-top{border-radius:0}}.navbar-fixed-top{top:0;border-width:0 0 1px}.navbar-fixed-bottom{bottom:0;margin-bottom:0;border-width:1px 0 0}.container-fluid&gt;.navbar-collapse,.container-fluid&gt;.navbar-header,.container&gt;.navbar-collapse,.container&gt;.navbar-header{margin-right:-15px;margin-left:-15px}@media (min-width:768px){.container-fluid&gt;.navbar-collapse,.container-fluid&gt;.navbar-header,.container&gt;.navbar-collapse,.container&gt;.navbar-header{margin-right:0;margin-left:0}}.navbar-static-top{z-index:1000;border-width:0 0 1px}@media (min-width:768px){.navbar-static-top{border-radius:0}}.navbar-brand{float:left;height:50px;padding:15px 15px;font-size:18px;line-height:20px}.navbar-brand:focus,.navbar-brand:hover{text-decoration:none}.navbar-brand&gt;img{display:block}@media (min-width:768px){.navbar&gt;.container .navbar-brand,.navbar&gt;.container-fluid .navbar-brand{margin-left:-15px}}.navbar-toggle{position:relative;float:right;padding:9px 10px;margin-right:15px;margin-top:8px;margin-bottom:8px;background-color:transparent;background-image:none;border:1px solid transparent;border-radius:4px}.navbar-toggle:focus{outline:0}.navbar-toggle .icon-bar{display:block;width:22px;height:2px;border-radius:1px}.navbar-toggle .icon-bar+.icon-bar{margin-top:4px}@media (min-width:768px){.navbar-toggle{display:none}}.navbar-nav{margin:7.5px -15px}.navbar-nav&gt;li&gt;a{padding-top:10px;padding-bottom:10px;line-height:20px}@media (max-width:767px){.navbar-nav .open .dropdown-menu{position:static;float:none;width:auto;margin-top:0;background-color:transparent;border:0;-webkit-box-shadow:none;box-shadow:none}.navbar-nav .open .dropdown-menu .dropdown-header,.navbar-nav .open .dropdown-menu&gt;li&gt;a{padding:5px 15px 5px 25px}.navbar-nav .open .dropdown-menu&gt;li&gt;a{line-height:20px}.navbar-nav .open .dropdown-menu&gt;li&gt;a:focus,.navbar-nav .open .dropdown-menu&gt;li&gt;a:hover{background-image:none}}@media (min-width:768px){.navbar-nav{float:left;margin:0}.navbar-nav&gt;li{float:left}.navbar-nav&gt;li&gt;a{padding-top:15px;padding-bottom:15px}}.navbar-form{padding:10px 15px;margin-right:-15px;margin-left:-15px;border-top:1px solid transparent;border-bottom:1px solid transparent;-webkit-box-shadow:inset 0 1px 0 rgba(255,255,255,.1),0 1px 0 rgba(255,255,255,.1);box-shadow:inset 0 1px 0 rgba(255,255,255,.1),0 1px 0 rgba(255,255,255,.1);margin-top:8px;margin-bottom:8px}@media (min-width:768px){.navbar-form .form-group{display:inline-block;margin-bottom:0;vertical-align:middle}.navbar-form .form-control{display:inline-block;width:auto;vertical-align:middle}.navbar-form .form-control-static{display:inline-block}.navbar-form .input-group{display:inline-table;vertical-align:middle}.navbar-form .input-group .form-control,.navbar-form .input-group .input-group-addon,.navbar-form .input-group .input-group-btn{width:auto}.navbar-form .input-group&gt;.form-control{width:100%}.navbar-form .control-label{margin-bottom:0;vertical-align:middle}.navbar-form .checkbox,.navbar-form .radio{display:inline-block;margin-top:0;margin-bottom:0;vertical-align:middle}.navbar-form .checkbox label,.navbar-form .radio label{padding-left:0}.navbar-form .checkbox input[type=checkbox],.navbar-form .radio input[type=radio]{position:relative;margin-left:0}.navbar-form .has-feedback .form-control-feedback{top:0}}@media (max-width:767px){.navbar-form .form-group{margin-bottom:5px}.navbar-form .form-group:last-child{margin-bottom:0}}@media (min-width:768px){.navbar-form{width:auto;padding-top:0;padding-bottom:0;margin-right:0;margin-left:0;border:0;-webkit-box-shadow:none;box-shadow:none}}.navbar-nav&gt;li&gt;.dropdown-menu{margin-top:0;border-top-left-radius:0;border-top-right-radius:0}.navbar-fixed-bottom .navbar-nav&gt;li&gt;.dropdown-menu{margin-bottom:0;border-top-left-radius:4px;border-top-right-radius:4px;border-bottom-right-radius:0;border-bottom-left-radius:0}.navbar-btn{margin-top:8px;margin-bottom:8px}.navbar-btn.btn-sm{margin-top:10px;margin-bottom:10px}.navbar-btn.btn-xs{margin-top:14px;margin-bottom:14px}.navbar-text{margin-top:15px;margin-bottom:15px}@media (min-width:768px){.navbar-text{float:left;margin-right:15px;margin-left:15px}}@media (min-width:768px){.navbar-left{float:left!important}.navbar-right{float:right!important;margin-right:-15px}.navbar-right~.navbar-right{margin-right:0}}.navbar-default{background-color:#f8f8f8;border-color:#e7e7e7}.navbar-default .navbar-brand{color:#777}.navbar-default .navbar-brand:focus,.navbar-default .navbar-brand:hover{color:#5e5e5e;background-color:transparent}.navbar-default .navbar-text{color:#777}.navbar-default .navbar-nav&gt;li&gt;a{color:#777}.navbar-default .navbar-nav&gt;li&gt;a:focus,.navbar-default .navbar-nav&gt;li&gt;a:hover{color:#333;background-color:transparent}.navbar-default .navbar-nav&gt;.active&gt;a,.navbar-default .navbar-nav&gt;.active&gt;a:focus,.navbar-default .navbar-nav&gt;.active&gt;a:hover{color:#555;background-color:#e7e7e7}.navbar-default .navbar-nav&gt;.disabled&gt;a,.navbar-default .navbar-nav&gt;.disabled&gt;a:focus,.navbar-default .navbar-nav&gt;.disabled&gt;a:hover{color:#ccc;background-color:transparent}.navbar-default .navbar-nav&gt;.open&gt;a,.navbar-default .navbar-nav&gt;.open&gt;a:focus,.navbar-default .navbar-nav&gt;.open&gt;a:hover{color:#555;background-color:#e7e7e7}@media (max-width:767px){.navbar-default .navbar-nav .open .dropdown-menu&gt;li&gt;a{color:#777}.navbar-default .navbar-nav .open .dropdown-menu&gt;li&gt;a:focus,.navbar-default .navbar-nav .open .dropdown-menu&gt;li&gt;a:hover{color:#333;background-color:transparent}.navbar-default .navbar-nav .open .dropdown-menu&gt;.active&gt;a,.navbar-default .navbar-nav .open .dropdown-menu&gt;.active&gt;a:focus,.navbar-default .navbar-nav .open .dropdown-menu&gt;.active&gt;a:hover{color:#555;background-color:#e7e7e7}.navbar-default .navbar-nav .open .dropdown-menu&gt;.disabled&gt;a,.navbar-default .navbar-nav .open .dropdown-menu&gt;.disabled&gt;a:focus,.navbar-default .navbar-nav .open .dropdown-menu&gt;.disabled&gt;a:hover{color:#ccc;background-color:transparent}}.navbar-default .navbar-toggle{border-color:#ddd}.navbar-default .navbar-toggle:focus,.navbar-default .navbar-toggle:hover{background-color:#ddd}.navbar-default .navbar-toggle .icon-bar{background-color:#888}.navbar-default .navbar-collapse,.navbar-default .navbar-form{border-color:#e7e7e7}.navbar-default .navbar-link{color:#777}.navbar-default .navbar-link:hover{color:#333}.navbar-default .btn-link{color:#777}.navbar-default .btn-link:focus,.navbar-default .btn-link:hover{color:#333}.navbar-default .btn-link[disabled]:focus,.navbar-default .btn-link[disabled]:hover,fieldset[disabled] .navbar-default .btn-link:focus,fieldset[disabled] .navbar-default .btn-link:hover{color:#ccc}.navbar-inverse{background-color:#222;border-color:#080808}.navbar-inverse .navbar-brand{color:#9d9d9d}.navbar-inverse .navbar-brand:focus,.navbar-inverse .navbar-brand:hover{color:#fff;background-color:transparent}.navbar-inverse .navbar-text{color:#9d9d9d}.navbar-inverse .navbar-nav&gt;li&gt;a{color:#9d9d9d}.navbar-inverse .navbar-nav&gt;li&gt;a:focus,.navbar-inverse .navbar-nav&gt;li&gt;a:hover{color:#fff;background-color:transparent}.navbar-inverse .navbar-nav&gt;.active&gt;a,.navbar-inverse .navbar-nav&gt;.active&gt;a:focus,.navbar-inverse .navbar-nav&gt;.active&gt;a:hover{color:#fff;background-color:#080808}.navbar-inverse .navbar-nav&gt;.disabled&gt;a,.navbar-inverse .navbar-nav&gt;.disabled&gt;a:focus,.navbar-inverse .navbar-nav&gt;.disabled&gt;a:hover{color:#444;background-color:transparent}.navbar-inverse .navbar-nav&gt;.open&gt;a,.navbar-inverse .navbar-nav&gt;.open&gt;a:focus,.navbar-inverse .navbar-nav&gt;.open&gt;a:hover{color:#fff;background-color:#080808}@media (max-width:767px){.navbar-inverse .navbar-nav .open .dropdown-menu&gt;.dropdown-header{border-color:#080808}.navbar-inverse .navbar-nav .open .dropdown-menu .divider{background-color:#080808}.navbar-inverse .navbar-nav .open .dropdown-menu&gt;li&gt;a{color:#9d9d9d}.navbar-inverse .navbar-nav .open .dropdown-menu&gt;li&gt;a:focus,.navbar-inverse .navbar-nav .open .dropdown-menu&gt;li&gt;a:hover{color:#fff;background-color:transparent}.navbar-inverse .navbar-nav .open .dropdown-menu&gt;.active&gt;a,.navbar-inverse .navbar-nav .open .dropdown-menu&gt;.active&gt;a:focus,.navbar-inverse .navbar-nav .open .dropdown-menu&gt;.active&gt;a:hover{color:#fff;background-color:#080808}.navbar-inverse .navbar-nav .open .dropdown-menu&gt;.disabled&gt;a,.navbar-inverse .navbar-nav .open .dropdown-menu&gt;.disabled&gt;a:focus,.navbar-inverse .navbar-nav .open .dropdown-menu&gt;.disabled&gt;a:hover{color:#444;background-color:transparent}}.navbar-inverse .navbar-toggle{border-color:#333}.navbar-inverse .navbar-toggle:focus,.navbar-inverse .navbar-toggle:hover{background-color:#333}.navbar-inverse .navbar-toggle .icon-bar{background-color:#fff}.navbar-inverse .navbar-collapse,.navbar-inverse .navbar-form{border-color:#101010}.navbar-inverse .navbar-link{color:#9d9d9d}.navbar-inverse .navbar-link:hover{color:#fff}.navbar-inverse .btn-link{color:#9d9d9d}.navbar-inverse .btn-link:focus,.navbar-inverse .btn-link:hover{color:#fff}.navbar-inverse .btn-link[disabled]:focus,.navbar-inverse .btn-link[disabled]:hover,fieldset[disabled] .navbar-inverse .btn-link:focus,fieldset[disabled] .navbar-inverse .btn-link:hover{color:#444}.breadcrumb{padding:8px 15px;margin-bottom:20px;list-style:none;background-color:#f5f5f5;border-radius:4px}.breadcrumb&gt;li{display:inline-block}.breadcrumb&gt;li+li:before{padding:0 5px;color:#ccc;content:"/\00a0"}.breadcrumb&gt;.active{color:#777}.pagination{display:inline-block;padding-left:0;margin:20px 0;border-radius:4px}.pagination&gt;li{display:inline}.pagination&gt;li&gt;a,.pagination&gt;li&gt;span{position:relative;float:left;padding:6px 12px;margin-left:-1px;line-height:1.42857143;color:#337ab7;text-decoration:none;background-color:#fff;border:1px solid #ddd}.pagination&gt;li&gt;a:focus,.pagination&gt;li&gt;a:hover,.pagination&gt;li&gt;span:focus,.pagination&gt;li&gt;span:hover{z-index:2;color:#23527c;background-color:#eee;border-color:#ddd}.pagination&gt;li:first-child&gt;a,.pagination&gt;li:first-child&gt;span{margin-left:0;border-top-left-radius:4px;border-bottom-left-radius:4px}.pagination&gt;li:last-child&gt;a,.pagination&gt;li:last-child&gt;span{border-top-right-radius:4px;border-bottom-right-radius:4px}.pagination&gt;.active&gt;a,.pagination&gt;.active&gt;a:focus,.pagination&gt;.active&gt;a:hover,.pagination&gt;.active&gt;span,.pagination&gt;.active&gt;span:focus,.pagination&gt;.active&gt;span:hover{z-index:3;color:#fff;cursor:default;background-color:#337ab7;border-color:#337ab7}.pagination&gt;.disabled&gt;a,.pagination&gt;.disabled&gt;a:focus,.pagination&gt;.disabled&gt;a:hover,.pagination&gt;.disabled&gt;span,.pagination&gt;.disabled&gt;span:focus,.pagination&gt;.disabled&gt;span:hover{color:#777;cursor:not-allowed;background-color:#fff;border-color:#ddd}.pagination-lg&gt;li&gt;a,.pagination-lg&gt;li&gt;span{padding:10px 16px;font-size:18px;line-height:1.3333333}.pagination-lg&gt;li:first-child&gt;a,.pagination-lg&gt;li:first-child&gt;span{border-top-left-radius:6px;border-bottom-left-radius:6px}.pagination-lg&gt;li:last-child&gt;a,.pagination-lg&gt;li:last-child&gt;span{border-top-right-radius:6px;border-bottom-right-radius:6px}.pagination-sm&gt;li&gt;a,.pagination-sm&gt;li&gt;span{padding:5px 10px;font-size:12px;line-height:1.5}.pagination-sm&gt;li:first-child&gt;a,.pagination-sm&gt;li:first-child&gt;span{border-top-left-radius:3px;border-bottom-left-radius:3px}.pagination-sm&gt;li:last-child&gt;a,.pagination-sm&gt;li:last-child&gt;span{border-top-right-radius:3px;border-bottom-right-radius:3px}.pager{padding-left:0;margin:20px 0;text-align:center;list-style:none}.pager li{display:inline}.pager li&gt;a,.pager li&gt;span{display:inline-block;padding:5px 14px;background-color:#fff;border:1px solid #ddd;border-radius:15px}.pager li&gt;a:focus,.pager li&gt;a:hover{text-decoration:none;background-color:#eee}.pager .next&gt;a,.pager .next&gt;span{float:right}.pager .previous&gt;a,.pager .previous&gt;span{float:left}.pager .disabled&gt;a,.pager .disabled&gt;a:focus,.pager .disabled&gt;a:hover,.pager .disabled&gt;span{color:#777;cursor:not-allowed;background-color:#fff}.label{display:inline;padding:.2em .6em .3em;font-size:75%;font-weight:700;line-height:1;color:#fff;text-align:center;white-space:nowrap;vertical-align:baseline;border-radius:.25em}a.label:focus,a.label:hover{color:#fff;text-decoration:none;cursor:pointer}.label:empty{display:none}.btn .label{position:relative;top:-1px}.label-default{background-color:#777}.label-default[href]:focus,.label-default[href]:hover{background-color:#5e5e5e}.label-primary{background-color:#337ab7}.label-primary[href]:focus,.label-primary[href]:hover{background-color:#286090}.label-success{background-color:#5cb85c}.label-success[href]:focus,.label-success[href]:hover{background-color:#449d44}.label-info{background-color:#5bc0de}.label-info[href]:focus,.label-info[href]:hover{background-color:#31b0d5}.label-warning{background-color:#f0ad4e}.label-warning[href]:focus,.label-warning[href]:hover{background-color:#ec971f}.label-danger{background-color:#d9534f}.label-danger[href]:focus,.label-danger[href]:hover{background-color:#c9302c}.badge{display:inline-block;min-width:10px;padding:3px 7px;font-size:12px;font-weight:700;line-height:1;color:#fff;text-align:center;white-space:nowrap;vertical-align:middle;background-color:#777;border-radius:10px}.badge:empty{display:none}.btn .badge{position:relative;top:-1px}.btn-group-xs&gt;.btn .badge,.btn-xs .badge{top:0;padding:1px 5px}a.badge:focus,a.badge:hover{color:#fff;text-decoration:none;cursor:pointer}.list-group-item.active&gt;.badge,.nav-pills&gt;.active&gt;a&gt;.badge{color:#337ab7;background-color:#fff}.list-group-item&gt;.badge{float:right}.list-group-item&gt;.badge+.badge{margin-right:5px}.nav-pills&gt;li&gt;a&gt;.badge{margin-left:3px}.jumbotron{padding-top:30px;padding-bottom:30px;margin-bottom:30px;color:inherit;background-color:#eee}.jumbotron .h1,.jumbotron h1{color:inherit}.jumbotron p{margin-bottom:15px;font-size:21px;font-weight:200}.jumbotron&gt;hr{border-top-color:#d5d5d5}.container .jumbotron,.container-fluid .jumbotron{padding-right:15px;padding-left:15px;border-radius:6px}.jumbotron .container{max-width:100%}@media screen and (min-width:768px){.jumbotron{padding-top:48px;padding-bottom:48px}.container .jumbotron,.container-fluid .jumbotron{padding-right:60px;padding-left:60px}.jumbotron .h1,.jumbotron h1{font-size:63px}}.thumbnail{display:block;padding:4px;margin-bottom:20px;line-height:1.42857143;background-color:#fff;border:1px solid #ddd;border-radius:4px;-webkit-transition:border .2s ease-in-out;-o-transition:border .2s ease-in-out;transition:border .2s ease-in-out}.thumbnail a&gt;img,.thumbnail&gt;img{margin-right:auto;margin-left:auto}a.thumbnail.active,a.thumbnail:focus,a.thumbnail:hover{border-color:#337ab7}.thumbnail .caption{padding:9px;color:#333}.alert{padding:15px;margin-bottom:20px;border:1px solid transparent;border-radius:4px}.alert h4{margin-top:0;color:inherit}.alert .alert-link{font-weight:700}.alert&gt;p,.alert&gt;ul{margin-bottom:0}.alert&gt;p+p{margin-top:5px}.alert-dismissable,.alert-dismissible{padding-right:35px}.alert-dismissable .close,.alert-dismissible .close{position:relative;top:-2px;right:-21px;color:inherit}.alert-success{color:#3c763d;background-color:#dff0d8;border-color:#d6e9c6}.alert-success hr{border-top-color:#c9e2b3}.alert-success .alert-link{color:#2b542c}.alert-info{color:#31708f;background-color:#d9edf7;border-color:#bce8f1}.alert-info hr{border-top-color:#a6e1ec}.alert-info .alert-link{color:#245269}.alert-warning{color:#8a6d3b;background-color:#fcf8e3;border-color:#faebcc}.alert-warning hr{border-top-color:#f7e1b5}.alert-warning .alert-link{color:#66512c}.alert-danger{color:#a94442;background-color:#f2dede;border-color:#ebccd1}.alert-danger hr{border-top-color:#e4b9c0}.alert-danger .alert-link{color:#843534}@-webkit-keyframes progress-bar-stripes{from{background-position:40px 0}to{background-position:0 0}}@-o-keyframes progress-bar-stripes{from{background-position:40px 0}to{background-position:0 0}}@keyframes progress-bar-stripes{from{background-position:40px 0}to{background-position:0 0}}.progress{height:20px;margin-bottom:20px;overflow:hidden;background-color:#f5f5f5;border-radius:4px;-webkit-box-shadow:inset 0 1px 2px rgba(0,0,0,.1);box-shadow:inset 0 1px 2px rgba(0,0,0,.1)}.progress-bar{float:left;width:0%;height:100%;font-size:12px;line-height:20px;color:#fff;text-align:center;background-color:#337ab7;-webkit-box-shadow:inset 0 -1px 0 rgba(0,0,0,.15);box-shadow:inset 0 -1px 0 rgba(0,0,0,.15);-webkit-transition:width .6s ease;-o-transition:width .6s ease;transition:width .6s ease}.progress-bar-striped,.progress-striped .progress-bar{background-image:-webkit-linear-gradient(45deg,rgba(255,255,255,.15)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75%,transparent);-webkit-background-size:40px 40px;background-size:40px 40px}.progress-bar.active,.progress.active .progress-bar{-webkit-animation:progress-bar-stripes 2s linear infinite;-o-animation:progress-bar-stripes 2s linear infinite;animation:progress-bar-stripes 2s linear infinite}.progress-bar-success{background-color:#5cb85c}.progress-striped .progress-bar-success{background-image:-webkit-linear-gradient(45deg,rgba(255,255,255,.15)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75%,transparent)}.progress-bar-info{background-color:#5bc0de}.progress-striped .progress-bar-info{background-image:-webkit-linear-gradient(45deg,rgba(255,255,255,.15)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75%,transparent)}.progress-bar-warning{background-color:#f0ad4e}.progress-striped .progress-bar-warning{background-image:-webkit-linear-gradient(45deg,rgba(255,255,255,.15)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75%,transparent)}.progress-bar-danger{background-color:#d9534f}.progress-striped .progress-bar-danger{background-image:-webkit-linear-gradient(45deg,rgba(255,255,255,.15)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media{margin-top:15px}.media:first-child{margin-top:0}.media,.media-body{overflow:hidden;zoom:1}.media-body{width:10000px}.media-object{display:block}.media-object.img-thumbnail{max-width:none}.media-right,.media&gt;.pull-right{padding-left:10px}.media-left,.media&gt;.pull-left{padding-right:10px}.media-body,.media-left,.media-right{display:table-cell;vertical-align:top}.media-middle{vertical-align:middle}.media-bottom{vertical-align:bottom}.media-heading{margin-top:0;margin-bottom:5px}.media-list{padding-left:0;list-style:none}.list-group{padding-left:0;margin-bottom:20px}.list-group-item{position:relative;display:block;padding:10px 15px;margin-bottom:-1px;background-color:#fff;border:1px solid #ddd}.list-group-item:first-child{border-top-left-radius:4px;border-top-right-radius:4px}.list-group-item:last-child{margin-bottom:0;border-bottom-right-radius:4px;border-bottom-left-radius:4px}.list-group-item.disabled,.list-group-item.disabled:focus,.list-group-item.disabled:hover{color:#777;cursor:not-allowed;background-color:#eee}.list-group-item.disabled .list-group-item-heading,.list-group-item.disabled:focus .list-group-item-heading,.list-group-item.disabled:hover .list-group-item-heading{color:inherit}.list-group-item.disabled .list-group-item-text,.list-group-item.disabled:focus .list-group-item-text,.list-group-item.disabled:hover .list-group-item-text{color:#777}.list-group-item.active,.list-group-item.active:focus,.list-group-item.active:hover{z-index:2;color:#fff;background-color:#337ab7;border-color:#337ab7}.list-group-item.active .list-group-item-heading,.list-group-item.active .list-group-item-heading&gt;.small,.list-group-item.active .list-group-item-heading&gt;small,.list-group-item.active:focus .list-group-item-heading,.list-group-item.active:focus .list-group-item-heading&gt;.small,.list-group-item.active:focus .list-group-item-heading&gt;small,.list-group-item.active:hover .list-group-item-heading,.list-group-item.active:hover .list-group-item-heading&gt;.small,.list-group-item.active:hover .list-group-item-heading&gt;small{color:inherit}.list-group-item.active .list-group-item-text,.list-group-item.active:focus .list-group-item-text,.list-group-item.active:hover .list-group-item-text{color:#c7ddef}a.list-group-item,button.list-group-item{color:#555}a.list-group-item .list-group-item-heading,button.list-group-item .list-group-item-heading{color:#333}a.list-group-item:focus,a.list-group-item:hover,button.list-group-item:focus,button.list-group-item:hover{color:#555;text-decoration:none;background-color:#f5f5f5}button.list-group-item{width:100%;text-align:left}.list-group-item-success{color:#3c763d;background-color:#dff0d8}a.list-group-item-success,button.list-group-item-success{color:#3c763d}a.list-group-item-success .list-group-item-heading,button.list-group-item-success .list-group-item-heading{color:inherit}a.list-group-item-success:focus,a.list-group-item-success:hover,button.list-group-item-success:focus,button.list-group-item-success:hover{color:#3c763d;background-color:#d0e9c6}a.list-group-item-success.active,a.list-group-item-success.active:focus,a.list-group-item-success.active:hover,button.list-group-item-success.active,button.list-group-item-success.active:focus,button.list-group-item-success.active:hover{color:#fff;background-color:#3c763d;border-color:#3c763d}.list-group-item-info{color:#31708f;background-color:#d9edf7}a.list-group-item-info,button.list-group-item-info{color:#31708f}a.list-group-item-info .list-group-item-heading,button.list-group-item-info .list-group-item-heading{color:inherit}a.list-group-item-info:focus,a.list-group-item-info:hover,button.list-group-item-info:focus,button.list-group-item-info:hover{color:#31708f;background-color:#c4e3f3}a.list-group-item-info.active,a.list-group-item-info.active:focus,a.list-group-item-info.active:hover,button.list-group-item-info.active,button.list-group-item-info.active:focus,button.list-group-item-info.active:hover{color:#fff;background-color:#31708f;border-color:#31708f}.list-group-item-warning{color:#8a6d3b;background-color:#fcf8e3}a.list-group-item-warning,button.list-group-item-warning{color:#8a6d3b}a.list-group-item-warning .list-group-item-heading,button.list-group-item-warning .list-group-item-heading{color:inherit}a.list-group-item-warning:focus,a.list-group-item-warning:hover,button.list-group-item-warning:focus,button.list-group-item-warning:hover{color:#8a6d3b;background-color:#faf2cc}a.list-group-item-warning.active,a.list-group-item-warning.active:focus,a.list-group-item-warning.active:hover,button.list-group-item-warning.active,button.list-group-item-warning.active:focus,button.list-group-item-warning.active:hover{color:#fff;background-color:#8a6d3b;border-color:#8a6d3b}.list-group-item-danger{color:#a94442;background-color:#f2dede}a.list-group-item-danger,button.list-group-item-danger{color:#a94442}a.list-group-item-danger .list-group-item-heading,button.list-group-item-danger .list-group-item-heading{color:inherit}a.list-group-item-danger:focus,a.list-group-item-danger:hover,button.list-group-item-danger:focus,button.list-group-item-danger:hover{color:#a94442;background-color:#ebcccc}a.list-group-item-danger.active,a.list-group-item-danger.active:focus,a.list-group-item-danger.active:hover,button.list-group-item-danger.active,button.list-group-item-danger.active:focus,button.list-group-item-danger.active:hover{color:#fff;background-color:#a94442;border-color:#a94442}.list-group-item-heading{margin-top:0;margin-bottom:5px}.list-group-item-text{margin-bottom:0;line-height:1.3}.panel{margin-bottom:20px;background-color:#fff;border:1px solid transparent;border-radius:4px;-webkit-box-shadow:0 1px 1px rgba(0,0,0,.05);box-shadow:0 1px 1px rgba(0,0,0,.05)}.panel-body{padding:15px}.panel-heading{padding:10px 15px;border-bottom:1px solid transparent;border-top-left-radius:3px;border-top-right-radius:3px}.panel-heading&gt;.dropdown .dropdown-toggle{color:inherit}.panel-title{margin-top:0;margin-bottom:0;font-size:16px;color:inherit}.panel-title&gt;.small,.panel-title&gt;.small&gt;a,.panel-title&gt;a,.panel-title&gt;small,.panel-title&gt;small&gt;a{color:inherit}.panel-footer{padding:10px 15px;background-color:#f5f5f5;border-top:1px solid #ddd;border-bottom-right-radius:3px;border-bottom-left-radius:3px}.panel&gt;.list-group,.panel&gt;.panel-collapse&gt;.list-group{margin-bottom:0}.panel&gt;.list-group .list-group-item,.panel&gt;.panel-collapse&gt;.list-group .list-group-item{border-width:1px 0;border-radius:0}.panel&gt;.list-group:first-child .list-group-item:first-child,.panel&gt;.panel-collapse&gt;.list-group:first-child .list-group-item:first-child{border-top:0;border-top-left-radius:3px;border-top-right-radius:3px}.panel&gt;.list-group:last-child .list-group-item:last-child,.panel&gt;.panel-collapse&gt;.list-group:last-child .list-group-item:last-child{border-bottom:0;border-bottom-right-radius:3px;border-bottom-left-radius:3px}.panel&gt;.panel-heading+.panel-collapse&gt;.list-group .list-group-item:first-child{border-top-left-radius:0;border-top-right-radius:0}.panel-heading+.list-group .list-group-item:first-child{border-top-width:0}.list-group+.panel-footer{border-top-width:0}.panel&gt;.panel-collapse&gt;.table,.panel&gt;.table,.panel&gt;.table-responsive&gt;.table{margin-bottom:0}.panel&gt;.panel-collapse&gt;.table caption,.panel&gt;.table caption,.panel&gt;.table-responsive&gt;.table caption{padding-right:15px;padding-left:15px}.panel&gt;.table-responsive:first-child&gt;.table:first-child,.panel&gt;.table:first-child{border-top-left-radius:3px;border-top-right-radius:3px}.panel&gt;.table-responsive:first-child&gt;.table:first-child&gt;tbody:first-child&gt;tr:first-child,.panel&gt;.table-responsive:first-child&gt;.table:first-child&gt;thead:first-child&gt;tr:first-child,.panel&gt;.table:first-child&gt;tbody:first-child&gt;tr:first-child,.panel&gt;.table:first-child&gt;thead:first-child&gt;tr:first-child{border-top-left-radius:3px;border-top-right-radius:3px}.panel&gt;.table-responsive:first-child&gt;.table:first-child&gt;tbody:first-child&gt;tr:first-child td:first-child,.panel&gt;.table-responsive:first-child&gt;.table:first-child&gt;tbody:first-child&gt;tr:first-child th:first-child,.panel&gt;.table-responsive:first-child&gt;.table:first-child&gt;thead:first-child&gt;tr:first-child td:first-child,.panel&gt;.table-responsive:first-child&gt;.table:first-child&gt;thead:first-child&gt;tr:first-child th:first-child,.panel&gt;.table:first-child&gt;tbody:first-child&gt;tr:first-child td:first-child,.panel&gt;.table:first-child&gt;tbody:first-child&gt;tr:first-child th:first-child,.panel&gt;.table:first-child&gt;thead:first-child&gt;tr:first-child td:first-child,.panel&gt;.table:first-child&gt;thead:first-child&gt;tr:first-child th:first-child{border-top-left-radius:3px}.panel&gt;.table-responsive:first-child&gt;.table:first-child&gt;tbody:first-child&gt;tr:first-child td:last-child,.panel&gt;.table-responsive:first-child&gt;.table:first-child&gt;tbody:first-child&gt;tr:first-child th:last-child,.panel&gt;.table-responsive:first-child&gt;.table:first-child&gt;thead:first-child&gt;tr:first-child td:last-child,.panel&gt;.table-responsive:first-child&gt;.table:first-child&gt;thead:first-child&gt;tr:first-child th:last-child,.panel&gt;.table:first-child&gt;tbody:first-child&gt;tr:first-child td:last-child,.panel&gt;.table:first-child&gt;tbody:first-child&gt;tr:first-child th:last-child,.panel&gt;.table:first-child&gt;thead:first-child&gt;tr:first-child td:last-child,.panel&gt;.table:first-child&gt;thead:first-child&gt;tr:first-child th:last-child{border-top-right-radius:3px}.panel&gt;.table-responsive:last-child&gt;.table:last-child,.panel&gt;.table:last-child{border-bottom-right-radius:3px;border-bottom-left-radius:3px}.panel&gt;.table-responsive:last-child&gt;.table:last-child&gt;tbody:last-child&gt;tr:last-child,.panel&gt;.table-responsive:last-child&gt;.table:last-child&gt;tfoot:last-child&gt;tr:last-child,.panel&gt;.table:last-child&gt;tbody:last-child&gt;tr:last-child,.panel&gt;.table:last-child&gt;tfoot:last-child&gt;tr:last-child{border-bottom-right-radius:3px;border-bottom-left-radius:3px}.panel&gt;.table-responsive:last-child&gt;.table:last-child&gt;tbody:last-child&gt;tr:last-child td:first-child,.panel&gt;.table-responsive:last-child&gt;.table:last-child&gt;tbody:last-child&gt;tr:last-child th:first-child,.panel&gt;.table-responsive:last-child&gt;.table:last-child&gt;tfoot:last-child&gt;tr:last-child td:first-child,.panel&gt;.table-responsive:last-child&gt;.table:last-child&gt;tfoot:last-child&gt;tr:last-child th:first-child,.panel&gt;.table:last-child&gt;tbody:last-child&gt;tr:last-child td:first-child,.panel&gt;.table:last-child&gt;tbody:last-child&gt;tr:last-child th:first-child,.panel&gt;.table:last-child&gt;tfoot:last-child&gt;tr:last-child td:first-child,.panel&gt;.table:last-child&gt;tfoot:last-child&gt;tr:last-child th:first-child{border-bottom-left-radius:3px}.panel&gt;.table-responsive:last-child&gt;.table:last-child&gt;tbody:last-child&gt;tr:last-child td:last-child,.panel&gt;.table-responsive:last-child&gt;.table:last-child&gt;tbody:last-child&gt;tr:last-child th:last-child,.panel&gt;.table-responsive:last-child&gt;.table:last-child&gt;tfoot:last-child&gt;tr:last-child td:last-child,.panel&gt;.table-responsive:last-child&gt;.table:last-child&gt;tfoot:last-child&gt;tr:last-child th:last-child,.panel&gt;.table:last-child&gt;tbody:last-child&gt;tr:last-child td:last-child,.panel&gt;.table:last-child&gt;tbody:last-child&gt;tr:last-child th:last-child,.panel&gt;.table:last-child&gt;tfoot:last-child&gt;tr:last-child td:last-child,.panel&gt;.table:last-child&gt;tfoot:last-child&gt;tr:last-child th:last-child{border-bottom-right-radius:3px}.panel&gt;.panel-body+.table,.panel&gt;.panel-body+.table-responsive,.panel&gt;.table+.panel-body,.panel&gt;.table-responsive+.panel-body{border-top:1px solid #ddd}.panel&gt;.table&gt;tbody:first-child&gt;tr:first-child td,.panel&gt;.table&gt;tbody:first-child&gt;tr:first-child th{border-top:0}.panel&gt;.table-bordered,.panel&gt;.table-responsive&gt;.table-bordered{border:0}.panel&gt;.table-bordered&gt;tbody&gt;tr&gt;td:first-child,.panel&gt;.table-bordered&gt;tbody&gt;tr&gt;th:first-child,.panel&gt;.table-bordered&gt;tfoot&gt;tr&gt;td:first-child,.panel&gt;.table-bordered&gt;tfoot&gt;tr&gt;th:first-child,.panel&gt;.table-bordered&gt;thead&gt;tr&gt;td:first-child,.panel&gt;.table-bordered&gt;thead&gt;tr&gt;th:first-child,.panel&gt;.table-responsive&gt;.table-bordered&gt;tbody&gt;tr&gt;td:first-child,.panel&gt;.table-responsive&gt;.table-bordered&gt;tbody&gt;tr&gt;th:first-child,.panel&gt;.table-responsive&gt;.table-bordered&gt;tfoot&gt;tr&gt;td:first-child,.panel&gt;.table-responsive&gt;.table-bordered&gt;tfoot&gt;tr&gt;th:first-child,.panel&gt;.table-responsive&gt;.table-bordered&gt;thead&gt;tr&gt;td:first-child,.panel&gt;.table-responsive&gt;.table-bordered&gt;thead&gt;tr&gt;th:first-child{border-left:0}.panel&gt;.table-bordered&gt;tbody&gt;tr&gt;td:last-child,.panel&gt;.table-bordered&gt;tbody&gt;tr&gt;th:last-child,.panel&gt;.table-bordered&gt;tfoot&gt;tr&gt;td:last-child,.panel&gt;.table-bordered&gt;tfoot&gt;tr&gt;th:last-child,.panel&gt;.table-bordered&gt;thead&gt;tr&gt;td:last-child,.panel&gt;.table-bordered&gt;thead&gt;tr&gt;th:last-child,.panel&gt;.table-responsive&gt;.table-bordered&gt;tbody&gt;tr&gt;td:last-child,.panel&gt;.table-responsive&gt;.table-bordered&gt;tbody&gt;tr&gt;th:last-child,.panel&gt;.table-responsive&gt;.table-bordered&gt;tfoot&gt;tr&gt;td:last-child,.panel&gt;.table-responsive&gt;.table-bordered&gt;tfoot&gt;tr&gt;th:last-child,.panel&gt;.table-responsive&gt;.table-bordered&gt;thead&gt;tr&gt;td:last-child,.panel&gt;.table-responsive&gt;.table-bordered&gt;thead&gt;tr&gt;th:last-child{border-right:0}.panel&gt;.table-bordered&gt;tbody&gt;tr:first-child&gt;td,.panel&gt;.table-bordered&gt;tbody&gt;tr:first-child&gt;th,.panel&gt;.table-bordered&gt;thead&gt;tr:first-child&gt;td,.panel&gt;.table-bordered&gt;thead&gt;tr:first-child&gt;th,.panel&gt;.table-responsive&gt;.table-bordered&gt;tbody&gt;tr:first-child&gt;td,.panel&gt;.table-responsive&gt;.table-bordered&gt;tbody&gt;tr:first-child&gt;th,.panel&gt;.table-responsive&gt;.table-bordered&gt;thead&gt;tr:first-child&gt;td,.panel&gt;.table-responsive&gt;.table-bordered&gt;thead&gt;tr:first-child&gt;th{border-bottom:0}.panel&gt;.table-bordered&gt;tbody&gt;tr:last-child&gt;td,.panel&gt;.table-bordered&gt;tbody&gt;tr:last-child&gt;th,.panel&gt;.table-bordered&gt;tfoot&gt;tr:last-child&gt;td,.panel&gt;.table-bordered&gt;tfoot&gt;tr:last-child&gt;th,.panel&gt;.table-responsive&gt;.table-bordered&gt;tbody&gt;tr:last-child&gt;td,.panel&gt;.table-responsive&gt;.table-bordered&gt;tbody&gt;tr:last-child&gt;th,.panel&gt;.table-responsive&gt;.table-bordered&gt;tfoot&gt;tr:last-child&gt;td,.panel&gt;.table-responsive&gt;.table-bordered&gt;tfoot&gt;tr:last-child&gt;th{border-bottom:0}.panel&gt;.table-responsive{margin-bottom:0;border:0}.panel-group{margin-bottom:20px}.panel-group .panel{margin-bottom:0;border-radius:4px}.panel-group .panel+.panel{margin-top:5px}.panel-group .panel-heading{border-bottom:0}.panel-group .panel-heading+.panel-collapse&gt;.list-group,.panel-group .panel-heading+.panel-collapse&gt;.panel-body{border-top:1px solid #ddd}.panel-group .panel-footer{border-top:0}.panel-group .panel-footer+.panel-collapse .panel-body{border-bottom:1px solid #ddd}.panel-default{border-color:#ddd}.panel-default&gt;.panel-heading{color:#333;background-color:#f5f5f5;border-color:#ddd}.panel-default&gt;.panel-heading+.panel-collapse&gt;.panel-body{border-top-color:#ddd}.panel-default&gt;.panel-heading .badge{color:#f5f5f5;background-color:#333}.panel-default&gt;.panel-footer+.panel-collapse&gt;.panel-body{border-bottom-color:#ddd}.panel-primary{border-color:#337ab7}.panel-primary&gt;.panel-heading{color:#fff;background-color:#337ab7;border-color:#337ab7}.panel-primary&gt;.panel-heading+.panel-collapse&gt;.panel-body{border-top-color:#337ab7}.panel-primary&gt;.panel-heading .badge{color:#337ab7;background-color:#fff}.panel-primary&gt;.panel-footer+.panel-collapse&gt;.panel-body{border-bottom-color:#337ab7}.panel-success{border-color:#d6e9c6}.panel-success&gt;.panel-heading{color:#3c763d;background-color:#dff0d8;border-color:#d6e9c6}.panel-success&gt;.panel-heading+.panel-collapse&gt;.panel-body{border-top-color:#d6e9c6}.panel-success&gt;.panel-heading .badge{color:#dff0d8;background-color:#3c763d}.panel-success&gt;.panel-footer+.panel-collapse&gt;.panel-body{border-bottom-color:#d6e9c6}.panel-info{border-color:#bce8f1}.panel-info&gt;.panel-heading{color:#31708f;background-color:#d9edf7;border-color:#bce8f1}.panel-info&gt;.panel-heading+.panel-collapse&gt;.panel-body{border-top-color:#bce8f1}.panel-info&gt;.panel-heading .badge{color:#d9edf7;background-color:#31708f}.panel-info&gt;.panel-footer+.panel-collapse&gt;.panel-body{border-bottom-color:#bce8f1}.panel-warning{border-color:#faebcc}.panel-warning&gt;.panel-heading{color:#8a6d3b;background-color:#fcf8e3;border-color:#faebcc}.panel-warning&gt;.panel-heading+.panel-collapse&gt;.panel-body{border-top-color:#faebcc}.panel-warning&gt;.panel-heading .badge{color:#fcf8e3;background-color:#8a6d3b}.panel-warning&gt;.panel-footer+.panel-collapse&gt;.panel-body{border-bottom-color:#faebcc}.panel-danger{border-color:#ebccd1}.panel-danger&gt;.panel-heading{color:#a94442;background-color:#f2dede;border-color:#ebccd1}.panel-danger&gt;.panel-heading+.panel-collapse&gt;.panel-body{border-top-color:#ebccd1}.panel-danger&gt;.panel-heading .badge{color:#f2dede;background-color:#a94442}.panel-danger&gt;.panel-footer+.panel-collapse&gt;.panel-body{border-bottom-color:#ebccd1}.embed-responsive{position:relative;display:block;height:0;padding:0;overflow:hidden}.embed-responsive .embed-responsive-item,.embed-responsive embed,.embed-responsive iframe,.embed-responsive object,.embed-responsive video{position:absolute;top:0;bottom:0;left:0;width:100%;height:100%;border:0}.embed-responsive-16by9{padding-bottom:56.25%}.embed-responsive-4by3{padding-bottom:75%}.well{min-height:20px;padding:19px;margin-bottom:20px;background-color:#f5f5f5;border:1px solid #e3e3e3;border-radius:4px;-webkit-box-shadow:inset 0 1px 1px rgba(0,0,0,.05);box-shadow:inset 0 1px 1px rgba(0,0,0,.05)}.well blockquote{border-color:#ddd;border-color:rgba(0,0,0,.15)}.well-lg{padding:24px;border-radius:6px}.well-sm{padding:9px;border-radius:3px}.close{float:right;font-size:21px;font-weight:700;line-height:1;color:#000;text-shadow:0 1px 0 #fff;filter:alpha(opacity=20);opacity:.2}.close:focus,.close:hover{color:#000;text-decoration:none;cursor:pointer;filter:alpha(opacity=50);opacity:.5}button.close{padding:0;cursor:pointer;background:0 0;border:0;-webkit-appearance:none;-moz-appearance:none;appearance:none}.modal-open{overflow:hidden}.modal{position:fixed;top:0;right:0;bottom:0;left:0;z-index:1050;display:none;overflow:hidden;-webkit-overflow-scrolling:touch;outline:0}.modal.fade .modal-dialog{-webkit-transform:translate(0,-25%);-ms-transform:translate(0,-25%);-o-transform:translate(0,-25%);transform:translate(0,-25%);-webkit-transition:-webkit-transform .3s ease-out;-o-transition:-o-transform .3s ease-out;transition:-webkit-transform .3s ease-out;transition:transform .3s ease-out;transition:transform .3s ease-out,-webkit-transform .3s ease-out,-o-transform .3s ease-out}.modal.in .modal-dialog{-webkit-transform:translate(0,0);-ms-transform:translate(0,0);-o-transform:translate(0,0);transform:translate(0,0)}.modal-open .modal{overflow-x:hidden;overflow-y:auto}.modal-dialog{position:relative;width:auto;margin:10px}.modal-content{position:relative;background-color:#fff;background-clip:padding-box;border:1px solid #999;border:1px solid rgba(0,0,0,.2);border-radius:6px;-webkit-box-shadow:0 3px 9px rgba(0,0,0,.5);box-shadow:0 3px 9px rgba(0,0,0,.5);outline:0}.modal-backdrop{position:fixed;top:0;right:0;bottom:0;left:0;z-index:1040;background-color:#000}.modal-backdrop.fade{filter:alpha(opacity=0);opacity:0}.modal-backdrop.in{filter:alpha(opacity=50);opacity:.5}.modal-header{padding:15px;border-bottom:1px solid #e5e5e5}.modal-header .close{margin-top:-2px}.modal-title{margin:0;line-height:1.42857143}.modal-body{position:relative;padding:15px}.modal-footer{padding:15px;text-align:right;border-top:1px solid #e5e5e5}.modal-footer .btn+.btn{margin-bottom:0;margin-left:5px}.modal-footer .btn-group .btn+.btn{margin-left:-1px}.modal-footer .btn-block+.btn-block{margin-left:0}.modal-scrollbar-measure{position:absolute;top:-9999px;width:50px;height:50px;overflow:scroll}@media (min-width:768px){.modal-dialog{width:600px;margin:30px auto}.modal-content{-webkit-box-shadow:0 5px 15px rgba(0,0,0,.5);box-shadow:0 5px 15px rgba(0,0,0,.5)}.modal-sm{width:300px}}@media (min-width:992px){.modal-lg{width:900px}}.tooltip{position:absolute;z-index:1070;display:block;font-family:"Helvetica Neue",Helvetica,Arial,sans-serif;font-style:normal;font-weight:400;line-height:1.42857143;line-break:auto;text-align:left;text-align:start;text-decoration:none;text-shadow:none;text-transform:none;letter-spacing:normal;word-break:normal;word-spacing:normal;word-wrap:normal;white-space:normal;font-size:12px;filter:alpha(opacity=0);opacity:0}.tooltip.in{filter:alpha(opacity=90);opacity:.9}.tooltip.top{padding:5px 0;margin-top:-3px}.tooltip.right{padding:0 5px;margin-left:3px}.tooltip.bottom{padding:5px 0;margin-top:3px}.tooltip.left{padding:0 5px;margin-left:-3px}.tooltip.top .tooltip-arrow{bottom:0;left:50%;margin-left:-5px;border-width:5px 5px 0;border-top-color:#000}.tooltip.top-left .tooltip-arrow{right:5px;bottom:0;margin-bottom:-5px;border-width:5px 5px 0;border-top-color:#000}.tooltip.top-right .tooltip-arrow{bottom:0;left:5px;margin-bottom:-5px;border-width:5px 5px 0;border-top-color:#000}.tooltip.right .tooltip-arrow{top:50%;left:0;margin-top:-5px;border-width:5px 5px 5px 0;border-right-color:#000}.tooltip.left .tooltip-arrow{top:50%;right:0;margin-top:-5px;border-width:5px 0 5px 5px;border-left-color:#000}.tooltip.bottom .tooltip-arrow{top:0;left:50%;margin-left:-5px;border-width:0 5px 5px;border-bottom-color:#000}.tooltip.bottom-left .tooltip-arrow{top:0;right:5px;margin-top:-5px;border-width:0 5px 5px;border-bottom-color:#000}.tooltip.bottom-right .tooltip-arrow{top:0;left:5px;margin-top:-5px;border-width:0 5px 5px;border-bottom-color:#000}.tooltip-inner{max-width:200px;padding:3px 8px;color:#fff;text-align:center;background-color:#000;border-radius:4px}.tooltip-arrow{position:absolute;width:0;height:0;border-color:transparent;border-style:solid}.popover{position:absolute;top:0;left:0;z-index:1060;display:none;max-width:276px;padding:1px;font-family:"Helvetica Neue",Helvetica,Arial,sans-serif;font-style:normal;font-weight:400;line-height:1.42857143;line-break:auto;text-align:left;text-align:start;text-decoration:none;text-shadow:none;text-transform:none;letter-spacing:normal;word-break:normal;word-spacing:normal;word-wrap:normal;white-space:normal;font-size:14px;background-color:#fff;background-clip:padding-box;border:1px solid #ccc;border:1px solid rgba(0,0,0,.2);border-radius:6px;-webkit-box-shadow:0 5px 10px rgba(0,0,0,.2);box-shadow:0 5px 10px rgba(0,0,0,.2)}.popover.top{margin-top:-10px}.popover.right{margin-left:10px}.popover.bottom{margin-top:10px}.popover.left{margin-left:-10px}.popover&gt;.arrow{border-width:11px}.popover&gt;.arrow,.popover&gt;.arrow:after{position:absolute;display:block;width:0;height:0;border-color:transparent;border-style:solid}.popover&gt;.arrow:after{content:"";border-width:10px}.popover.top&gt;.arrow{bottom:-11px;left:50%;margin-left:-11px;border-top-color:#999;border-top-color:rgba(0,0,0,.25);border-bottom-width:0}.popover.top&gt;.arrow:after{bottom:1px;margin-left:-10px;content:" ";border-top-color:#fff;border-bottom-width:0}.popover.right&gt;.arrow{top:50%;left:-11px;margin-top:-11px;border-right-color:#999;border-right-color:rgba(0,0,0,.25);border-left-width:0}.popover.right&gt;.arrow:after{bottom:-10px;left:1px;content:" ";border-right-color:#fff;border-left-width:0}.popover.bottom&gt;.arrow{top:-11px;left:50%;margin-left:-11px;border-top-width:0;border-bottom-color:#999;border-bottom-color:rgba(0,0,0,.25)}.popover.bottom&gt;.arrow:after{top:1px;margin-left:-10px;content:" ";border-top-width:0;border-bottom-color:#fff}.popover.left&gt;.arrow{top:50%;right:-11px;margin-top:-11px;border-right-width:0;border-left-color:#999;border-left-color:rgba(0,0,0,.25)}.popover.left&gt;.arrow:after{right:1px;bottom:-10px;content:" ";border-right-width:0;border-left-color:#fff}.popover-title{padding:8px 14px;margin:0;font-size:14px;background-color:#f7f7f7;border-bottom:1px solid #ebebeb;border-radius:5px 5px 0 0}.popover-content{padding:9px 14px}.carousel{position:relative}.carousel-inner{position:relative;width:100%;overflow:hidden}.carousel-inner&gt;.item{position:relative;display:none;-webkit-transition:.6s ease-in-out left;-o-transition:.6s ease-in-out left;transition:.6s ease-in-out left}.carousel-inner&gt;.item&gt;a&gt;img,.carousel-inner&gt;.item&gt;img{line-height:1}@media all and (transform-3d),(-webkit-transform-3d){.carousel-inner&gt;.item{-webkit-transition:-webkit-transform .6s ease-in-out;-o-transition:-o-transform .6s ease-in-out;transition:-webkit-transform .6s ease-in-out;transition:transform .6s ease-in-out;transition:transform .6s ease-in-out,-webkit-transform .6s ease-in-out,-o-transform .6s ease-in-out;-webkit-backface-visibility:hidden;backface-visibility:hidden;-webkit-perspective:1000px;perspective:1000px}.carousel-inner&gt;.item.active.right,.carousel-inner&gt;.item.next{-webkit-transform:translate3d(100%,0,0);transform:translate3d(100%,0,0);left:0}.carousel-inner&gt;.item.active.left,.carousel-inner&gt;.item.prev{-webkit-transform:translate3d(-100%,0,0);transform:translate3d(-100%,0,0);left:0}.carousel-inner&gt;.item.active,.carousel-inner&gt;.item.next.left,.carousel-inner&gt;.item.prev.right{-webkit-transform:translate3d(0,0,0);transform:translate3d(0,0,0);left:0}}.carousel-inner&gt;.active,.carousel-inner&gt;.next,.carousel-inner&gt;.prev{display:block}.carousel-inner&gt;.active{left:0}.carousel-inner&gt;.next,.carousel-inner&gt;.prev{position:absolute;top:0;width:100%}.carousel-inner&gt;.next{left:100%}.carousel-inner&gt;.prev{left:-100%}.carousel-inner&gt;.next.left,.carousel-inner&gt;.prev.right{left:0}.carousel-inner&gt;.active.left{left:-100%}.carousel-inner&gt;.active.right{left:100%}.carousel-control{position:absolute;top:0;bottom:0;left:0;width:15%;font-size:20px;color:#fff;text-align:center;text-shadow:0 1px 2px rgba(0,0,0,.6);background-color:rgba(0,0,0,0);filter:alpha(opacity=50);opacity:.5}.carousel-control.left{background-image:-webkit-linear-gradient(left,rgba(0,0,0,.5) 0,rgba(0,0,0,.0001) 100%);background-image:-o-linear-gradient(left,rgba(0,0,0,.5) 0,rgba(0,0,0,.0001) 100%);background-image:-webkit-gradient(linear,left top,right top,from(rgba(0,0,0,.5)),to(rgba(0,0,0,.0001)));background-image:linear-gradient(to right,rgba(0,0,0,.5) 0,rgba(0,0,0,.0001) 100%);filter:progid:DXImageTransform.Microsoft.gradient(startColorstr='#80000000', endColorstr='#00000000', GradientType=1);background-repeat:repeat-x}.carousel-control.right{right:0;left:auto;background-image:-webkit-linear-gradient(left,rgba(0,0,0,.0001) 0,rgba(0,0,0,.5) 100%);background-image:-o-linear-gradient(left,rgba(0,0,0,.0001) 0,rgba(0,0,0,.5) 100%);background-image:-webkit-gradient(linear,left top,right top,from(rgba(0,0,0,.0001)),to(rgba(0,0,0,.5)));background-image:linear-gradient(to right,rgba(0,0,0,.0001) 0,rgba(0,0,0,.5) 100%);filter:progid:DXImageTransform.Microsoft.gradient(startColorstr='#00000000', endColorstr='#80000000', GradientType=1);background-repeat:repeat-x}.carousel-control:focus,.carousel-control:hover{color:#fff;text-decoration:none;outline:0;filter:alpha(opacity=90);opacity:.9}.carousel-control .glyphicon-chevron-left,.carousel-control .glyphicon-chevron-right,.carousel-control .icon-next,.carousel-control .icon-prev{position:absolute;top:50%;z-index:5;display:inline-block;margin-top:-10px}.carousel-control .glyphicon-chevron-left,.carousel-control .icon-prev{left:50%;margin-left:-10px}.carousel-control .glyphicon-chevron-right,.carousel-control .icon-next{right:50%;margin-right:-10px}.carousel-control .icon-next,.carousel-control .icon-prev{width:20px;height:20px;font-family:serif;line-height:1}.carousel-control .icon-prev:before{content:"\2039"}.carousel-control .icon-next:before{content:"\203a"}.carousel-indicators{position:absolute;bottom:10px;left:50%;z-index:15;width:60%;padding-left:0;margin-left:-30%;text-align:center;list-style:none}.carousel-indicators li{display:inline-block;width:10px;height:10px;margin:1px;text-indent:-999px;cursor:pointer;background-color:#000\9;background-color:rgba(0,0,0,0);border:1px solid #fff;border-radius:10px}.carousel-indicators .active{width:12px;height:12px;margin:0;background-color:#fff}.carousel-caption{position:absolute;right:15%;bottom:20px;left:15%;z-index:10;padding-top:20px;padding-bottom:20px;color:#fff;text-align:center;text-shadow:0 1px 2px rgba(0,0,0,.6)}.carousel-caption .btn{text-shadow:none}@media screen and (min-width:768px){.carousel-control .glyphicon-chevron-left,.carousel-control .glyphicon-chevron-right,.carousel-control .icon-next,.carousel-control .icon-prev{width:30px;height:30px;margin-top:-10px;font-size:30px}.carousel-control .glyphicon-chevron-left,.carousel-control .icon-prev{margin-left:-10px}.carousel-control .glyphicon-chevron-right,.carousel-control .icon-next{margin-right:-10px}.carousel-caption{right:20%;left:20%;padding-bottom:30px}.carousel-indicators{bottom:20px}}.btn-group-vertical&gt;.btn-group:after,.btn-group-vertical&gt;.btn-group:before,.btn-toolbar:after,.btn-toolbar:before,.clearfix:after,.clearfix:before,.container-fluid:after,.container-fluid:before,.container:after,.container:before,.dl-horizontal dd:after,.dl-horizontal dd:before,.form-horizontal .form-group:after,.form-horizontal .form-group:before,.modal-footer:after,.modal-footer:before,.modal-header:after,.modal-header:before,.nav:after,.nav:before,.navbar-collapse:after,.navbar-collapse:before,.navbar-header:after,.navbar-header:before,.navbar:after,.navbar:before,.pager:after,.pager:before,.panel-body:after,.panel-body:before,.row:after,.row:before{display:table;content:" "}.btn-group-vertical&gt;.btn-group:after,.btn-toolbar:after,.clearfix:after,.container-fluid:after,.container:after,.dl-horizontal dd:after,.form-horizontal .form-group:after,.modal-footer:after,.modal-header:after,.nav:after,.navbar-collapse:after,.navbar-header:after,.navbar:after,.pager:after,.panel-body:after,.row:after{clear:both}.center-block{display:block;margin-right:auto;margin-left:auto}.pull-right{float:right!important}.pull-left{float:left!important}.hide{display:none!important}.show{display:block!important}.invisible{visibility:hidden}.text-hide{font:0/0 a;color:transparent;text-shadow:none;background-color:transparent;border:0}.hidden{display:none!important}.affix{position:fixed}@-ms-viewport{width:device-width}.visible-lg,.visible-md,.visible-sm,.visible-xs{display:none!important}.visible-lg-block,.visible-lg-inline,.visible-lg-inline-block,.visible-md-block,.visible-md-inline,.visible-md-inline-block,.visible-sm-block,.visible-sm-inline,.visible-sm-inline-block,.visible-xs-block,.visible-xs-inline,.visible-xs-inline-block{display:none!important}@media (max-width:767px){.visible-xs{display:block!important}table.visible-xs{display:table!important}tr.visible-xs{display:table-row!important}td.visible-xs,th.visible-xs{display:table-cell!important}}@media (max-width:767px){.visible-xs-block{display:block!important}}@media (max-width:767px){.visible-xs-inline{display:inline!important}}@media (max-width:767px){.visible-xs-inline-block{display:inline-block!important}}@media (min-width:768px) and (max-width:991px){.visible-sm{display:block!important}table.visible-sm{display:table!important}tr.visible-sm{display:table-row!important}td.visible-sm,th.visible-sm{display:table-cell!important}}@media (min-width:768px) and (max-width:991px){.visible-sm-block{display:block!important}}@media (min-width:768px) and (max-width:991px){.visible-sm-inline{display:inline!important}}@media (min-width:768px) and (max-width:991px){.visible-sm-inline-block{display:inline-block!important}}@media (min-width:992px) and (max-width:1199px){.visible-md{display:block!important}table.visible-md{display:table!important}tr.visible-md{display:table-row!important}td.visible-md,th.visible-md{display:table-cell!important}}@media (min-width:992px) and (max-width:1199px){.visible-md-block{display:block!important}}@media (min-width:992px) and (max-width:1199px){.visible-md-inline{display:inline!important}}@media (min-width:992px) and (max-width:1199px){.visible-md-inline-block{display:inline-block!important}}@media (min-width:1200px){.visible-lg{display:block!important}table.visible-lg{display:table!important}tr.visible-lg{display:table-row!important}td.visible-lg,th.visible-lg{display:table-cell!important}}@media (min-width:1200px){.visible-lg-block{display:block!important}}@media (min-width:1200px){.visible-lg-inline{display:inline!important}}@media (min-width:1200px){.visible-lg-inline-block{display:inline-block!important}}@media (max-width:767px){.hidden-xs{display:none!important}}@media (min-width:768px) and (max-width:991px){.hidden-sm{display:none!important}}@media (min-width:992px) and (max-width:1199px){.hidden-md{display:none!important}}@media (min-width:1200px){.hidden-lg{display:none!important}}.visible-print{display:none!important}@media print{.visible-print{display:block!important}table.visible-print{display:table!important}tr.visible-print{display:table-row!important}td.visible-print,th.visible-print{display:table-cell!important}}.visible-print-block{display:none!important}@media print{.visible-print-block{display:block!important}}.visible-print-inline{display:none!important}@media print{.visible-print-inline{display:inline!important}}.visible-print-inline-block{display:none!important}@media print{.visible-print-inline-block{display:inline-block!important}}@media print{.hidden-print{display:none!important}}</w:t>
      </w:r>
    </w:p>
    <w:p>
      <w:r>
        <w:rPr>
          <w:rFonts w:ascii="Courier New" w:hAnsi="Courier New" w:eastAsia="Courier New"/>
          <w:sz w:val="16"/>
        </w:rPr>
        <w:t>/*# sourceMappingURL=bootstrap.min.css.map */</w:t>
      </w:r>
    </w:p>
    <w:p>
      <w:r>
        <w:br w:type="page"/>
      </w:r>
    </w:p>
    <w:p>
      <w:pPr>
        <w:pStyle w:val="Heading2"/>
      </w:pPr>
      <w:r>
        <w:t>staticfiles\rest_framework\css\bootstrap.min.css.map</w:t>
      </w:r>
    </w:p>
    <w:p>
      <w:r>
        <w:t>Purpose: Source file or asset. See contents for details.</w:t>
      </w:r>
    </w:p>
    <w:p>
      <w:r>
        <w:t>Contents:</w:t>
      </w:r>
    </w:p>
    <w:p>
      <w:r>
        <w:rPr>
          <w:rFonts w:ascii="Courier New" w:hAnsi="Courier New" w:eastAsia="Courier New"/>
          <w:sz w:val="16"/>
        </w:rPr>
        <w:t>{"version":3,"sources":["bootstrap.css","less/normalize.less","dist/css/bootstrap.css","less/print.less","less/glyphicons.less","less/scaffolding.less","less/mixins/vendor-prefixes.less","less/mixins/tab-focus.less","less/mixins/image.less","less/type.less","less/mixins/text-emphasis.less","less/mixins/background-variant.less","less/mixins/text-overflow.less","less/code.less","less/grid.less","less/mixins/grid.less","less/mixins/grid-framework.less","less/tables.less","less/mixins/table-row.less","less/forms.less","less/mixins/forms.less","less/buttons.less","less/mixins/buttons.less","less/mixins/opacity.less","less/component-animations.less","less/dropdowns.less","less/mixins/nav-divider.less","less/mixins/reset-filter.less","less/button-groups.less","less/mixins/border-radius.less","less/input-groups.less","less/navs.less","less/navbar.less","less/mixins/nav-vertical-align.less","less/utilities.less","less/breadcrumbs.less","less/pagination.less","less/mixins/pagination.less","less/pager.less","less/labels.less","less/mixins/labels.less","less/badges.less","less/jumbotron.less","less/thumbnails.less","less/alerts.less","less/mixins/alerts.less","less/progress-bars.less","less/mixins/gradients.less","less/mixins/progress-bar.less","less/media.less","less/list-group.less","less/mixins/list-group.less","less/panels.less","less/mixins/panels.less","less/responsive-embed.less","less/wells.less","less/close.less","less/modals.less","less/tooltip.less","less/mixins/reset-text.less","less/popovers.less","less/carousel.less","less/mixins/clearfix.less","less/mixins/center-block.less","less/mixins/hide-text.less","less/responsive-utilities.less","less/mixins/responsive-visibility.less"],"names":[],"mappings":"AAAA;;;;AAKA,4ECKA,KACE,YAAA,WACA,qBAAA,KACA,yBAAA,KAOF,KACE,OAAA,EAaF,QCnBA,MACA,QACA,WACA,OACA,OACA,OACA,OACA,KACA,KACA,IACA,QACA,QDqBE,QAAA,MAQF,MCzBA,OACA,SACA,MD2BE,QAAA,aACA,eAAA,SAQF,sBACE,QAAA,KACA,OAAA,EAQF,SCrCA,SDuCE,QAAA,KAUF,EACE,iBAAA,YAQF,SCnDA,QDqDE,QAAA,EAWF,YACE,cAAA,KACA,gBAAA,UACA,wBAAA,UAAA,OAAA,qBAAA,UAAA,OAAA,gBAAA,UAAA,OAOF,EC/DA,ODiEE,YAAA,IAOF,IACE,WAAA,OAQF,GACE,UAAA,IACA,OAAA,MAAA,EAOF,KACE,WAAA,KACA,MAAA,KAOF,MACE,UAAA,IAOF,ICzFA,ID2FE,UAAA,IACA,YAAA,EACA,SAAA,SACA,eAAA,SAGF,IACE,IAAA,MAGF,IACE,OAAA,OAUF,IACE,OAAA,EAOF,eACE,SAAA,OAUF,OACE,OAAA,IAAA,KAOF,GACE,mBAAA,YAAA,gBAAA,YAAA,WAAA,YACA,OAAA,EAOF,IACE,SAAA,KAOF,KC7HA,IACA,IACA,KD+HE,YAAA,SAAA,CAAA,UACA,UAAA,IAkBF,OC7IA,MACA,SACA,OACA,SD+IE,MAAA,QACA,KAAA,QACA,OAAA,EAOF,OACE,SAAA,QAUF,OC1JA,OD4JE,eAAA,KAWF,OCnKA,wBACA,kBACA,mBDqKE,mBAAA,OACA,OAAA,QAOF,iBCxKA,qBD0KE,OAAA,QAOF,yBC7KA,wBD+KE,OAAA,EACA,QAAA,EAQF,MACE,YAAA,OAWF,qBC5LA,kBD8LE,mBAAA,WAAA,gBAAA,WAAA,WAAA,WACA,QAAA,EASF,8CCjMA,8CDmME,OAAA,KAQF,mBACE,mBAAA,UACA,mBAAA,YAAA,gBAAA,YAAA,WAAA,YASF,iDC5MA,8CD8ME,mBAAA,KAOF,SACE,OAAA,IAAA,MAAA,OACA,OAAA,EAAA,IACA,QAAA,MAAA,OAAA,MAQF,OACE,OAAA,EACA,QAAA,EAOF,SACE,SAAA,KAQF,SACE,YAAA,IAUF,MACE,gBAAA,SACA,eAAA,EAGF,GC3OA,GD6OE,QAAA,EDlPF,qFGhLA,aACE,ED2LA,OADA,QCvLE,MAAA,eACA,YAAA,eACA,WAAA,cACA,mBAAA,eAAA,WAAA,eAGF,ED0LA,UCxLE,gBAAA,UAGF,cACE,QAAA,KAAA,WAAA,IAGF,kBACE,QAAA,KAAA,YAAA,IAKF,mBDqLA,6BCnLE,QAAA,GDuLF,WCpLA,IAEE,OAAA,IAAA,MAAA,KACA,kBAAA,MAGF,MACE,QAAA,mBDqLF,IClLA,GAEE,kBAAA,MAGF,IACE,UAAA,eDmLF,GACA,GCjLA,EAGE,QAAA,EACA,OAAA,EAGF,GD+KA,GC7KE,iBAAA,MAMF,QACE,QAAA,KAEF,YD2KA,oBCxKI,iBAAA,eAGJ,OACE,OAAA,IAAA,MAAA,KAGF,OACE,gBAAA,mBADF,UD2KA,UCtKI,iBAAA,eD0KJ,mBCvKA,mBAGI,OAAA,IAAA,MAAA,gBCrFN,WACE,YAAA,uBACA,IAAA,+CACA,IAAA,sDAAA,2BAAA,CAAA,iDAAA,eAAA,CAAA,gDAAA,cAAA,CAAA,+CAAA,kBAAA,CAAA,2EAAA,cAQF,WACE,SAAA,SACA,IAAA,IACA,QAAA,aACA,YAAA,uBACA,WAAA,OACA,YAAA,IACA,YAAA,EACA,uBAAA,YACA,wBAAA,UAIkC,2BAAW,QAAA,QACX,uBAAW,QAAA,QF2P/C,sBEzPoC,uBAAW,QAAA,QACX,wBAAW,QAAA,QACX,wBAAW,QAAA,QACX,2BAAW,QAAA,QACX,yBAAW,QAAA,QACX,wBAAW,QAAA,QACX,wBAAW,QAAA,QACX,yBAAW,QAAA,QACX,wBAAW,QAAA,QACX,uBAAW,QAAA,QACX,6BAAW,QAAA,QACX,uBAAW,QAAA,QACX,uBAAW,QAAA,QACX,2BAAW,QAAA,QACX,qBAAW,QAAA,QACX,0BAAW,QAAA,QACX,qBAAW,QAAA,QACX,yBAAW,QAAA,QACX,0BAAW,QAAA,QACX,2BAAW,QAAA,QACX,sBAAW,QAAA,QACX,yBAAW,QAAA,QACX,sBAAW,QAAA,QACX,wBAAW,QAAA,QACX,uBAAW,QAAA,QACX,uBAAW,QAAA,QACX,uBAAW,QAAA,QACX,uBAAW,QAAA,QACX,+BAAW,QAAA,QACX,2BAAW,QAAA,QACX,yBAAW,QAAA,QACX,wBAAW,QAAA,QACX,8BAAW,QAAA,QACX,yBAAW,QAAA,QACX,0BAAW,QAAA,QACX,2BAAW,QAAA,QACX,uBAAW,QAAA,QACX,uBAAW,QAAA,QACX,6BAAW,QAAA,QACX,6BAAW,QAAA,QACX,8BAAW,QAAA,QACX,4BAAW,QAAA,QACX,yBAAW,QAAA,QACX,0BAAW,QAAA,QACX,sBAAW,QAAA,QACX,uBAAW,QAAA,QACX,uBAAW,QAAA,QACX,2BAAW,QAAA,QACX,wBAAW,QAAA,QACX,yBAAW,QAAA,QACX,uBAAW,QAAA,QACX,uBAAW,QAAA,QACX,yBAAW,QAAA,QACX,8BAAW,QAAA,QACX,6BAAW,QAAA,QACX,6BAAW,QAAA,QACX,+BAAW,QAAA,QACX,8BAAW,QAAA,QACX,gCAAW,QAAA,QACX,uBAAW,QAAA,QACX,8BAAW,QAAA,QACX,+BAAW,QAAA,QACX,iCAAW,QAAA,QACX,0BAAW,QAAA,QACX,6BAAW,QAAA,QACX,yBAAW,QAAA,QACX,uBAAW,QAAA,QACX,uBAAW,QAAA,QACX,wBAAW,QAAA,QACX,wBAAW,QAAA,QACX,uBAAW,QAAA,QACX,gCAAW,QAAA,QACX,gCAAW,QAAA,QACX,2BAAW,QAAA,QACX,uBAAW,QAAA,QACX,wBAAW,QAAA,QACX,uBAAW,QAAA,QACX,0BAAW,QAAA,QACX,+BAAW,QAAA,QACX,+BAAW,QAAA,QACX,wBAAW,QAAA,QACX,+BAAW,QAAA,QACX,gCAAW,QAAA,QACX,4BAAW,QAAA,QACX,6BAAW,QAAA,QACX,8BAAW,QAAA,QACX,0BAAW,QAAA,QACX,gCAAW,QAAA,QACX,4BAAW,QAAA,QACX,6BAAW,QAAA,QACX,gCAAW,QAAA,QACX,4BAAW,QAAA,QACX,6BAAW,QAAA,QACX,6BAAW,QAAA,QACX,8BAAW,QAAA,QACX,2BAAW,QAAA,QACX,6BAAW,QAAA,QACX,4BAAW,QAAA,QACX,8BAAW,QAAA,QACX,+BAAW,QAAA,QACX,mCAAW,QAAA,QACX,uBAAW,QAAA,QACX,uBAAW,QAAA,QACX,uBAAW,QAAA,QACX,2BAAW,QAAA,QACX,4BAAW,QAAA,QACX,+BAAW,QAAA,QACX,wBAAW,QAAA,QACX,2BAAW,QAAA,QACX,yBAAW,QAAA,QACX,0BAAW,QAAA,QACX,yBAAW,QAAA,QACX,6BAAW,QAAA,QACX,+BAAW,QAAA,QACX,0BAAW,QAAA,QACX,gCAAW,QAAA,QACX,+BAAW,QAAA,QACX,8BAAW,QAAA,QACX,kCAAW,QAAA,QACX,oCAAW,QAAA,QACX,sBAAW,QAAA,QACX,2BAAW,QAAA,QACX,uBAAW,QAAA,QACX,8BAAW,QAAA,QACX,4BAAW,QAAA,QACX,8BAAW,QAAA,QACX,6BAAW,QAAA,QACX,4BAAW,QAAA,QACX,0BAAW,QAAA,QACX,4BAAW,QAAA,QACX,qCAAW,QAAA,QACX,oCAAW,QAAA,QACX,kCAAW,QAAA,QACX,oCAAW,QAAA,QACX,wBAAW,QAAA,QACX,yBAAW,QAAA,QACX,wBAAW,QAAA,QACX,yBAAW,QAAA,QACX,4BAAW,QAAA,QACX,6BAAW,QAAA,QACX,4BAAW,QAAA,QACX,4BAAW,QAAA,QACX,8BAAW,QAAA,QACX,uBAAW,QAAA,QACX,wBAAW,QAAA,QACX,0BAAW,QAAA,QACX,sBAAW,QAAA,QACX,sBAAW,QAAA,QACX,uBAAW,QAAA,QACX,mCAAW,QAAA,QACX,uCAAW,QAAA,QACX,gCAAW,QAAA,QACX,oCAAW,QAAA,QACX,qCAAW,QAAA,QACX,yCAAW,QAAA,QACX,4BAAW,QAAA,QACX,yBAAW,QAAA,QACX,gCAAW,QAAA,QACX,8BAAW,QAAA,QACX,yBAAW,QAAA,QACX,wBAAW,QAAA,QACX,0BAAW,QAAA,QACX,6BAAW,QAAA,QACX,yBAAW,QAAA,QACX,uBAAW,QAAA,QACX,uBAAW,QAAA,QACX,wBAAW,QAAA,QACX,yBAAW,QAAA,QACX,yBAAW,QAAA,QACX,uBAAW,QAAA,QACX,8BAAW,QAAA,QACX,+BAAW,QAAA,QACX,gCAAW,QAAA,QACX,8BAAW,QAAA,QACX,8BAAW,QAAA,QACX,8BAAW,QAAA,QACX,2BAAW,QAAA,QACX,0BAAW,QAAA,QACX,yBAAW,QAAA,QACX,6BAAW,QAAA,QACX,2BAAW,QAAA,QACX,4BAAW,QAAA,QACX,wBAAW,QAAA,QACX,wBAAW,QAAA,QACX,2BAAW,QAAA,QACX,2BAAW,QAAA,QACX,4BAAW,QAAA,QACX,+BAAW,QAAA,QACX,8BAAW,QAAA,QACX,4BAAW,QAAA,QACX,4BAAW,QAAA,QACX,4BAAW,QAAA,QACX,iCAAW,QAAA,QACX,oCAAW,QAAA,QACX,iCAAW,QAAA,QACX,+BAAW,QAAA,QACX,+BAAW,QAAA,QACX,iCAAW,QAAA,QACX,qBAAW,QAAA,QACX,4BAAW,QAAA,QACX,4BAAW,QAAA,QACX,2BAAW,QAAA,QACX,uBAAW,QAAA,QACX,wBAAW,QAAA,QASX,wBAAW,QAAA,QACX,4BAAW,QAAA,QACX,uBAAW,QAAA,QACX,wBAAW,QAAA,QACX,uBAAW,QAAA,QACX,yBAAW,QAAA,QACX,yBAAW,QAAA,QACX,+BAAW,QAAA,QACX,uBAAW,QAAA,QACX,6BAAW,QAAA,QACX,sBAAW,QAAA,QACX,wBAAW,QAAA,QACX,wBAAW,QAAA,QACX,4BAAW,QAAA,QACX,uBAAW,QAAA,QACX,4BAAW,QAAA,QACX,6BAAW,QAAA,QACX,2BAAW,QAAA,QACX,0BAAW,QAAA,QACX,sBAAW,QAAA,QACX,sBAAW,QAAA,QACX,sBAAW,QAAA,QACX,sBAAW,QAAA,QACX,wBAAW,QAAA,QACX,sBAAW,QAAA,QACX,wBAAW,QAAA,QACX,4BAAW,QAAA,QACX,mCAAW,QAAA,QACX,4BAAW,QAAA,QACX,oCAAW,QAAA,QACX,kCAAW,QAAA,QACX,iCAAW,QAAA,QACX,+BAAW,QAAA,QACX,sBAAW,QAAA,QACX,wBAAW,QAAA,QACX,6BAAW,QAAA,QACX,4BAAW,QAAA,QACX,6BAAW,QAAA,QACX,kCAAW,QAAA,QACX,mCAAW,QAAA,QACX,sCAAW,QAAA,QACX,0CAAW,QAAA,QACX,oCAAW,QAAA,QACX,wCAAW,QAAA,QACX,qCAAW,QAAA,QACX,iCAAW,QAAA,QACX,gCAAW,QAAA,QACX,kCAAW,QAAA,QACX,+BAAW,QAAA,QACX,0BAAW,QAAA,QACX,8BAAW,QAAA,QACX,4BAAW,QAAA,QACX,4BAAW,QAAA,QACX,6BAAW,QAAA,QACX,4BAAW,QAAA,QACX,0BAAW,QAAA,QCxS/C,ECkEE,mBAAA,WACG,gBAAA,WACK,WAAA,WJo+BV,OGriCA,QC+DE,mBAAA,WACG,gBAAA,WACK,WAAA,WDzDV,KACE,UAAA,KACA,4BAAA,cAGF,KACE,YAAA,gBAAA,CAAA,SAAA,CAAA,KAAA,CAAA,WACA,UAAA,KACA,YAAA,WACA,MAAA,KACA,iBAAA,KHoiCF,OGhiCA,MHiiCA,OACA,SG9hCE,YAAA,QACA,UAAA,QACA,YAAA,QAMF,EACE,MAAA,QACA,gBAAA,KH8hCF,QG5hCE,QAEE,MAAA,QACA,gBAAA,UAGF,QEnDA,QAAA,IAAA,KAAA,yBACA,eAAA,KF6DF,OACE,OAAA,EAMF,IACE,eAAA,OHqhCF,4BADA,0BGhhCA,gBH+gCA,iBADA,eMxlCE,QAAA,MACA,UAAA,KACA,OAAA,KH6EF,aACE,cAAA,IAMF,eACE,QAAA,IACA,YAAA,WACA,iBAAA,KACA,OAAA,IAAA,MAAA,KACA,cAAA,IC+FA,mBAAA,IAAA,IAAA,YACK,cAAA,IAAA,IAAA,YACG,WAAA,IAAA,IAAA,YE5LR,QAAA,aACA,UAAA,KACA,OAAA,KHiGF,YACE,cAAA,IAMF,GACE,WAAA,KACA,cAAA,KACA,OAAA,EACA,WAAA,IAAA,MAAA,KAQF,SACE,SAAA,SACA,MAAA,IACA,OAAA,IACA,QAAA,EACA,OAAA,KACA,SAAA,OACA,KAAA,cACA,OAAA,EAQA,0BH8/BF,yBG5/BI,SAAA,OACA,MAAA,KACA,OAAA,KACA,OAAA,EACA,SAAA,QACA,KAAA,KAWJ,cACE,OAAA,QH4/BF,IACA,IACA,IACA,IACA,IACA,IOtpCA,GP4oCA,GACA,GACA,GACA,GACA,GO9oCE,YAAA,QACA,YAAA,IACA,YAAA,IACA,MAAA,QPyqCF,WAZA,UAaA,WAZA,UAaA,WAZA,UAaA,WAZA,UAaA,WAZA,UAaA,WAZA,UACA,UOxqCA,SPyqCA,UAZA,SAaA,UAZA,SAaA,UAZA,SAaA,UAZA,SAaA,UAZA,SOxpCI,YAAA,IACA,YAAA,EACA,MAAA,KP8qCJ,IAEA,IAEA,IO9qCA,GP2qCA,GAEA,GO1qCE,WAAA,KACA,cAAA,KPqrCF,WANA,UAQA,WANA,UAQA,WANA,UACA,UOxrCA,SP0rCA,UANA,SAQA,UANA,SO9qCI,UAAA,IPyrCJ,IAEA,IAEA,IO1rCA,GPurCA,GAEA,GOtrCE,WAAA,KACA,cAAA,KPisCF,WANA,UAQA,WANA,UAQA,WANA,UACA,UOpsCA,SPssCA,UANA,SAQA,UANA,SO1rCI,UAAA,IPqsCJ,IOjsCA,GAAU,UAAA,KPqsCV,IOpsCA,GAAU,UAAA,KPwsCV,IOvsCA,GAAU,UAAA,KP2sCV,IO1sCA,GAAU,UAAA,KP8sCV,IO7sCA,GAAU,UAAA,KPitCV,IOhtCA,GAAU,UAAA,KAMV,EACE,OAAA,EAAA,EAAA,KAGF,MACE,cAAA,KACA,UAAA,KACA,YAAA,IACA,YAAA,IAEA,yBAAA,MACE,UAAA,MPitCJ,OOxsCA,MAEE,UAAA,IP0sCF,MOvsCA,KAEE,QAAA,KACA,iBAAA,QAIF,WAAuB,WAAA,KACvB,YAAuB,WAAA,MACvB,aAAuB,WAAA,OACvB,cAAuB,WAAA,QACvB,aAAuB,YAAA,OAGvB,gBAAuB,eAAA,UACvB,gBAAuB,eAAA,UACvB,iBAAuB,eAAA,WAGvB,YACE,MAAA,KAEF,cCvGE,MAAA,QR2zCF,qBQ1zCE,qBAEE,MAAA,QDuGJ,cC1GE,MAAA,QRk0CF,qBQj0CE,qBAEE,MAAA,QD0GJ,WC7GE,MAAA,QRy0CF,kBQx0CE,kBAEE,MAAA,QD6GJ,cChHE,MAAA,QRg1CF,qBQ/0CE,qBAEE,MAAA,QDgHJ,aCnHE,MAAA,QRu1CF,oBQt1CE,oBAEE,MAAA,QDuHJ,YAGE,MAAA,KE7HA,iBAAA,QT+1CF,mBS91CE,mBAEE,iBAAA,QF6HJ,YEhIE,iBAAA,QTs2CF,mBSr2CE,mBAEE,iBAAA,QFgIJ,SEnIE,iBAAA,QT62CF,gBS52CE,gBAEE,iBAAA,QFmIJ,YEtIE,iBAAA,QTo3CF,mBSn3CE,mBAEE,iBAAA,QFsIJ,WEzIE,iBAAA,QT23CF,kBS13CE,kBAEE,iBAAA,QF8IJ,aACE,eAAA,IACA,OAAA,KAAA,EAAA,KACA,cAAA,IAAA,MAAA,KPgvCF,GOxuCA,GAEE,WAAA,EACA,cAAA,KP4uCF,MAFA,MACA,MO9uCA,MAMI,cAAA,EAOJ,eACE,aAAA,EACA,WAAA,KAIF,aALE,aAAA,EACA,WAAA,KAMA,YAAA,KAFF,gBAKI,QAAA,aACA,cAAA,IACA,aAAA,IAKJ,GACE,WAAA,EACA,cAAA,KPouCF,GOluCA,GAEE,YAAA,WAEF,GACE,YAAA,IAEF,GACE,YAAA,EAaA,yBAAA,kBAEI,MAAA,KACA,MAAA,MACA,MAAA,KACA,WAAA,MGxNJ,SAAA,OACA,cAAA,SACA,YAAA,OHiNA,kBASI,YAAA,OP4tCN,0BOjtCA,YAEE,OAAA,KAGF,YACE,UAAA,IA9IqB,eAAA,UAmJvB,WACE,QAAA,KAAA,KACA,OAAA,EAAA,EAAA,KACA,UAAA,OACA,YAAA,IAAA,MAAA,KPitCF,yBO5sCI,wBP2sCJ,yBO1sCM,cAAA,EPgtCN,kBO1tCA,kBPytCA,iBOtsCI,QAAA,MACA,UAAA,IACA,YAAA,WACA,MAAA,KP4sCJ,yBO1sCI,yBPysCJ,wBOxsCM,QAAA,cAQN,oBPqsCA,sBOnsCE,cAAA,KACA,aAAA,EACA,WAAA,MACA,aAAA,IAAA,MAAA,KACA,YAAA,EP0sCF,kCOpsCI,kCPksCJ,iCAGA,oCAJA,oCAEA,mCOnsCe,QAAA,GP4sCf,iCO3sCI,iCPysCJ,gCAGA,mCAJA,mCAEA,kCOzsCM,QAAA,cAMN,QACE,cAAA,KACA,WAAA,OACA,YAAA,WIxSF,KXm/CA,IACA,IACA,KWj/CE,YAAA,KAAA,CAAA,MAAA,CAAA,QAAA,CAAA,aAAA,CAAA,UAIF,KACE,QAAA,IAAA,IACA,UAAA,IACA,MAAA,QACA,iBAAA,QACA,cAAA,IAIF,IACE,QAAA,IAAA,IACA,UAAA,IACA,MAAA,KACA,iBAAA,KACA,cAAA,IACA,mBAAA,MAAA,EAAA,KAAA,EAAA,gBAAA,WAAA,MAAA,EAAA,KAAA,EAAA,gBANF,QASI,QAAA,EACA,UAAA,KACA,YAAA,IACA,mBAAA,KAAA,WAAA,KAKJ,IACE,QAAA,MACA,QAAA,MACA,OAAA,EAAA,EAAA,KACA,UAAA,KACA,YAAA,WACA,MAAA,KACA,WAAA,UACA,UAAA,WACA,iBAAA,QACA,OAAA,IAAA,MAAA,KACA,cAAA,IAXF,SAeI,QAAA,EACA,UAAA,QACA,MAAA,QACA,YAAA,SACA,iBAAA,YACA,cAAA,EAKJ,gBACE,WAAA,MACA,WAAA,OC1DF,WCHE,cAAA,KACA,aAAA,KACA,aAAA,KACA,YAAA,KDGA,yBAAA,WACE,MAAA,OAEF,yBAAA,WACE,MAAA,OAEF,0BAAA,WACE,MAAA,QAUJ,iBCvBE,cAAA,KACA,aAAA,KACA,aAAA,KACA,YAAA,KD6BF,KCvBE,aAAA,MACA,YAAA,MD0BF,gBACE,aAAA,EACA,YAAA,EAFF,8BAKI,cAAA,EACA,aAAA,EZwiDJ,UAoCA,WAIA,WAIA,WAxCA,UAIA,UAIA,UAIA,UAIA,UAIA,UAIA,UAIA,UAjCA,UAoCA,WAIA,WAIA,WAxCA,UAIA,UAIA,UAIA,UAIA,UAIA,UAIA,UAIA,UAjCA,UAoCA,WAIA,WAIA,WAxCA,UAIA,UAIA,UAIA,UAIA,UAIA,UAIA,UAIA,UatnDC,UbynDD,WAIA,WAIA,WAxCA,UAIA,UAIA,UAIA,UAIA,UAIA,UAIA,UAIA,UcpmDM,SAAA,SAEA,WAAA,IAEA,cAAA,KACA,aAAA,KDtBL,UbmpDD,WACA,WACA,WAVA,UACA,UACA,UACA,UACA,UACA,UACA,UACA,Uc3mDM,MAAA,KDvCL,WC+CG,MAAA,KD/CH,WC+CG,MAAA,aD/CH,WC+CG,MAAA,aD/CH,UC+CG,MAAA,ID/CH,UC+CG,MAAA,aD/CH,UC+CG,MAAA,aD/CH,UC+CG,MAAA,ID/CH,UC+CG,MAAA,aD/CH,UC+CG,MAAA,aD/CH,UC+CG,MAAA,ID/CH,UC+CG,MAAA,aD/CH,UC+CG,MAAA,YD/CH,gBC8DG,MAAA,KD9DH,gBC8DG,MAAA,aD9DH,gBC8DG,MAAA,aD9DH,eC8DG,MAAA,ID9DH,eC8DG,MAAA,aD9DH,eC8DG,MAAA,aD9DH,eC8DG,MAAA,ID9DH,eC8DG,MAAA,aD9DH,eC8DG,MAAA,aD9DH,eC8DG,MAAA,ID9DH,eC8DG,MAAA,aD9DH,eC8DG,MAAA,YD9DH,eCmEG,MAAA,KDnEH,gBCoDG,KAAA,KDpDH,gBCoDG,KAAA,aDpDH,gBCoDG,KAAA,aDpDH,eCoDG,KAAA,IDpDH,eCoDG,KAAA,aDpDH,eCoDG,KAAA,aDpDH,eCoDG,KAAA,IDpDH,eCoDG,KAAA,aDpDH,eCoDG,KAAA,aDpDH,eCoDG,KAAA,IDpDH,eCoDG,KAAA,aDpDH,eCoDG,KAAA,YDpDH,eCyDG,KAAA,KDzDH,kBCwEG,YAAA,KDxEH,kBCwEG,YAAA,aDxEH,kBCwEG,YAAA,aDxEH,iBCwEG,YAAA,IDxEH,iBCwEG,YAAA,aDxEH,iBCwEG,YAAA,aDxEH,iBCwEG,YAAA,IDxEH,iBCwEG,YAAA,aDxEH,iBCwEG,YAAA,aDxEH,iBCwEG,YAAA,IDxEH,iBCwEG,YAAA,aDxEH,iBCwEG,YAAA,YDxEH,iBCwEG,YAAA,EFCJ,yBCzEC,Ub2zDC,WACA,WACA,WAVA,UACA,UACA,UACA,UACA,UACA,UACA,UACA,UcnxDI,MAAA,KDvCL,WC+CG,MAAA,KD/CH,WC+CG,MAAA,aD/CH,WC+CG,MAAA,aD/CH,UC+CG,MAAA,ID/CH,UC+CG,MAAA,aD/CH,UC+CG,MAAA,aD/CH,UC+CG,MAAA,ID/CH,UC+CG,MAAA,aD/CH,UC+CG,MAAA,aD/CH,UC+CG,MAAA,ID/CH,UC+CG,MAAA,aD/CH,UC+CG,MAAA,YD/CH,gBC8DG,MAAA,KD9DH,gBC8DG,MAAA,aD9DH,gBC8DG,MAAA,aD9DH,eC8DG,MAAA,ID9DH,eC8DG,MAAA,aD9DH,eC8DG,MAAA,aD9DH,eC8DG,MAAA,ID9DH,eC8DG,MAAA,aD9DH,eC8DG,MAAA,aD9DH,eC8DG,MAAA,ID9DH,eC8DG,MAAA,aD9DH,eC8DG,MAAA,YD9DH,eCmEG,MAAA,KDnEH,gBCoDG,KAAA,KDpDH,gBCoDG,KAAA,aDpDH,gBCoDG,KAAA,aDpDH,eCoDG,KAAA,IDpDH,eCoDG,KAAA,aDpDH,eCoDG,KAAA,aDpDH,eCoDG,KAAA,IDpDH,eCoDG,KAAA,aDpDH,eCoDG,KAAA,aDpDH,eCoDG,KAAA,IDpDH,eCoDG,KAAA,aDpDH,eCoDG,KAAA,YDpDH,eCyDG,KAAA,KDzDH,kBCwEG,YAAA,KDxEH,kBCwEG,YAAA,aDxEH,kBCwEG,YAAA,aDxEH,iBCwEG,YAAA,IDxEH,iBCwEG,YAAA,aDxEH,iBCwEG,YAAA,aDxEH,iBCwEG,YAAA,IDxEH,iBCwEG,YAAA,aDxEH,iBCwEG,YAAA,aDxEH,iBCwEG,YAAA,IDxEH,iBCwEG,YAAA,aDxEH,iBCwEG,YAAA,YDxEH,iBCwEG,YAAA,GFUJ,yBClFC,Ubo+DC,WACA,WACA,WAVA,UACA,UACA,UACA,UACA,UACA,UACA,UACA,Uc57DI,MAAA,KDvCL,WC+CG,MAAA,KD/CH,WC+CG,MAAA,aD/CH,WC+CG,MAAA,aD/CH,UC+CG,MAAA,ID/CH,UC+CG,MAAA,aD/CH,UC+CG,MAAA,aD/CH,UC+CG,MAAA,ID/CH,UC+CG,MAAA,aD/CH,UC+CG,MAAA,aD/CH,UC+CG,MAAA,ID/CH,UC+CG,MAAA,aD/CH,UC+CG,MAAA,YD/CH,gBC8DG,MAAA,KD9DH,gBC8DG,MAAA,aD9DH,gBC8DG,MAAA,aD9DH,eC8DG,MAAA,ID9DH,eC8DG,MAAA,aD9DH,eC8DG,MAAA,aD9DH,eC8DG,MAAA,ID9DH,eC8DG,MAAA,aD9DH,eC8DG,MAAA,aD9DH,eC8DG,MAAA,ID9DH,eC8DG,MAAA,aD9DH,eC8DG,MAAA,YD9DH,eCmEG,MAAA,KDnEH,gBCoDG,KAAA,KDpDH,gBCoDG,KAAA,aDpDH,gBCoDG,KAAA,aDpDH,eCoDG,KAAA,IDpDH,eCoDG,KAAA,aDpDH,eCoDG,KAAA,aDpDH,eCoDG,KAAA,IDpDH,eCoDG,KAAA,aDpDH,eCoDG,KAAA,aDpDH,eCoDG,KAAA,IDpDH,eCoDG,KAAA,aDpDH,eCoDG,KAAA,YDpDH,eCyDG,KAAA,KDzDH,kBCwEG,YAAA,KDxEH,kBCwEG,YAAA,aDxEH,kBCwEG,YAAA,aDxEH,iBCwEG,YAAA,IDxEH,iBCwEG,YAAA,aDxEH,iBCwEG,YAAA,aDxEH,iBCwEG,YAAA,IDxEH,iBCwEG,YAAA,aDxEH,iBCwEG,YAAA,aDxEH,iBCwEG,YAAA,IDxEH,iBCwEG,YAAA,aDxEH,iBCwEG,YAAA,YDxEH,iBCwEG,YAAA,GFmBJ,0BC3FC,Ub6oEC,WACA,WACA,WAVA,UACA,UACA,UACA,UACA,UACA,UACA,UACA,UcrmEI,MAAA,KDvCL,WC+CG,MAAA,KD/CH,WC+CG,MAAA,aD/CH,WC+CG,MAAA,aD/CH,UC+CG,MAAA,ID/CH,UC+CG,MAAA,aD/CH,UC+CG,MAAA,aD/CH,UC+CG,MAAA,ID/CH,UC+CG,MAAA,aD/CH,UC+CG,MAAA,aD/CH,UC+CG,MAAA,ID/CH,UC+CG,MAAA,aD/CH,UC+CG,MAAA,YD/CH,gBC8DG,MAAA,KD9DH,gBC8DG,MAAA,aD9DH,gBC8DG,MAAA,aD9DH,eC8DG,MAAA,ID9DH,eC8DG,MAAA,aD9DH,eC8DG,MAAA,aD9DH,eC8DG,MAAA,ID9DH,eC8DG,MAAA,aD9DH,eC8DG,MAAA,aD9DH,eC8DG,MAAA,ID9DH,eC8DG,MAAA,aD9DH,eC8DG,MAAA,YD9DH,eCmEG,MAAA,KDnEH,gBCoDG,KAAA,KDpDH,gBCoDG,KAAA,aDpDH,gBCoDG,KAAA,aDpDH,eCoDG,KAAA,IDpDH,eCoDG,KAAA,aDpDH,eCoDG,KAAA,aDpDH,eCoDG,KAAA,IDpDH,eCoDG,KAAA,aDpDH,eCoDG,KAAA,aDpDH,eCoDG,KAAA,IDpDH,eCoDG,KAAA,aDpDH,eCoDG,KAAA,YDpDH,eCyDG,KAAA,KDzDH,kBCwEG,YAAA,KDxEH,kBCwEG,YAAA,aDxEH,kBCwEG,YAAA,aDxEH,iBCwEG,YAAA,IDxEH,iBCwEG,YAAA,aDxEH,iBCwEG,YAAA,aDxEH,iBCwEG,YAAA,IDxEH,iBCwEG,YAAA,aDxEH,iBCwEG,YAAA,aDxEH,iBCwEG,YAAA,IDxEH,iBCwEG,YAAA,aDxEH,iBCwEG,YAAA,YDxEH,iBCwEG,YAAA,GCjEJ,MACE,iBAAA,YADF,uBAQI,SAAA,OACA,QAAA,aACA,MAAA,KAKA,sBf+xEJ,sBe9xEM,SAAA,OACA,QAAA,WACA,MAAA,KAKN,QACE,YAAA,IACA,eAAA,IACA,MAAA,KACA,WAAA,KAGF,GACE,WAAA,KAMF,OACE,MAAA,KACA,UAAA,KACA,cAAA,Kf6xEF,mBAHA,mBAIA,mBAHA,mBACA,mBe/xEA,mBAWQ,QAAA,IACA,YAAA,WACA,eAAA,IACA,WAAA,IAAA,MAAA,KAdR,mBAoBI,eAAA,OACA,cAAA,IAAA,MAAA,KfyxEJ,uCe9yEA,uCf+yEA,wCAHA,wCAIA,2CAHA,2Ce/wEQ,WAAA,EA9BR,mBAoCI,WAAA,IAAA,MAAA,KApCJ,cAyCI,iBAAA,KfoxEJ,6BAHA,6BAIA,6BAHA,6BACA,6Be5wEA,6BAOQ,QAAA,IAWR,gBACE,OAAA,IAAA,MAAA,KfqwEF,4BAHA,4BAIA,4BAHA,4BACA,4BerwEA,4BAQQ,OAAA,IAAA,MAAA,KfmwER,4Be3wEA,4BAeM,oBAAA,IAUN,yCAEI,iBAAA,QASJ,4BAEI,iBAAA,QfqvEJ,0BAGA,0BATA,0BAGA,0BAIA,0BAGA,0BATA,0BAGA,0BACA,0BAGA,0BgBt4EE,0BhBg4EF,0BgBz3EM,iBAAA,QhBs4EN,sCAEA,sCADA,oCgBj4EE,sChB+3EF,sCgBz3EM,iBAAA,QhBs4EN,2BAGA,2BATA,2BAGA,2BAIA,2BAGA,2BATA,2BAGA,2BACA,2BAGA,2BgB35EE,2BhBq5EF,2BgB94EM,iBAAA,QhB25EN,uCAEA,uCADA,qCgBt5EE,uChBo5EF,uCgB94EM,iBAAA,QhB25EN,wBAGA,wBATA,wBAGA,wBAIA,wBAGA,wBATA,wBAGA,wBACA,wBAGA,wBgBh7EE,wBhB06EF,wBgBn6EM,iBAAA,QhBg7EN,oCAEA,oCADA,kCgB36EE,oChBy6EF,oCgBn6EM,iBAAA,QhBg7EN,2BAGA,2BATA,2BAGA,2BAIA,2BAGA,2BATA,2BAGA,2BACA,2BAGA,2BgBr8EE,2BhB+7EF,2BgBx7EM,iBAAA,QhBq8EN,uCAEA,uCADA,qCgBh8EE,uChB87EF,uCgBx7EM,iBAAA,QhBq8EN,0BAGA,0BATA,0BAGA,0BAIA,0BAGA,0BATA,0BAGA,0BACA,0BAGA,0BgB19EE,0BhBo9EF,0BgB78EM,iBAAA,QhB09EN,sCAEA,sCADA,oCgBr9EE,sChBm9EF,sCgB78EM,iBAAA,QDoJN,kBACE,WAAA,KACA,WAAA,KAEA,oCAAA,kBACE,MAAA,KACA,cAAA,KACA,WAAA,OACA,mBAAA,yBACA,OAAA,IAAA,MAAA,KALF,yBASI,cAAA,Efq0EJ,qCAHA,qCAIA,qCAHA,qCACA,qCe70EA,qCAkBU,YAAA,OAlBV,kCA0BI,OAAA,Ef+zEJ,0DAHA,0DAIA,0DAHA,0DACA,0Dex1EA,0DAmCU,YAAA,Ef8zEV,yDAHA,yDAIA,yDAHA,yDACA,yDeh2EA,yDAuCU,aAAA,Efg0EV,yDev2EA,yDfw2EA,yDAFA,yDelzEU,cAAA,GEzNZ,SAIE,UAAA,EACA,QAAA,EACA,OAAA,EACA,OAAA,EAGF,OACE,QAAA,MACA,MAAA,KACA,QAAA,EACA,cAAA,KACA,UAAA,KACA,YAAA,QACA,MAAA,KACA,OAAA,EACA,cAAA,IAAA,MAAA,QAGF,MACE,QAAA,aACA,UAAA,KACA,cAAA,IACA,YAAA,IAUF,mBb6BE,mBAAA,WACG,gBAAA,WACK,WAAA,WarBR,mBAAA,KACA,gBAAA,KAAA,WAAA,KjBkgFF,qBiB9/EA,kBAEE,OAAA,IAAA,EAAA,EACA,WAAA,MACA,YAAA,OjBogFF,wCADA,qCADA,8BAFA,+BACA,2BiB3/EE,4BAGE,OAAA,YAIJ,iBACE,QAAA,MAIF,kBACE,QAAA,MACA,MAAA,KAIF,iBjBu/EA,aiBr/EE,OAAA,KjB0/EF,2BiBt/EA,uBjBq/EA,wBK/kFE,QAAA,IAAA,KAAA,yBACA,eAAA,KYgGF,OACE,QAAA,MACA,YAAA,IACA,UAAA,KACA,YAAA,WACA,MAAA,KA0BF,cACE,QAAA,MACA,MAAA,KACA,OAAA,KACA,QAAA,IAAA,KACA,UAAA,KACA,YAAA,WACA,MAAA,KACA,iBAAA,KACA,iBAAA,KACA,OAAA,IAAA,MAAA,KACA,cAAA,Ib3EA,mBAAA,MAAA,EAAA,IAAA,IAAA,iBACQ,WAAA,MAAA,EAAA,IAAA,IAAA,iBAyHR,mBAAA,aAAA,YAAA,IAAA,CAAA,WAAA,YAAA,KACK,cAAA,aAAA,YAAA,IAAA,CAAA,WAAA,YAAA,KACG,mBAAA,aAAA,YAAA,IAAA,CAAA,mBAAA,YAAA,KAAA,WAAA,aAAA,YAAA,IAAA,CAAA,mBAAA,YAAA,KAAA,WAAA,aAAA,YAAA,IAAA,CAAA,WAAA,YAAA,KAAA,WAAA,aAAA,YAAA,IAAA,CAAA,WAAA,YAAA,IAAA,CAAA,mBAAA,YAAA,Kc1IR,oBACE,aAAA,QACA,QAAA,EdYF,mBAAA,MAAA,EAAA,IAAA,IAAA,gBAAA,CAAA,EAAA,EAAA,IAAA,qBACQ,WAAA,MAAA,EAAA,IAAA,IAAA,gBAAA,CAAA,EAAA,EAAA,IAAA,qBAiCR,gCACE,MAAA,KACA,QAAA,EAEF,oCAA0B,MAAA,KAC1B,yCAAgC,MAAA,Ka+ChC,0BACE,iBAAA,YACA,OAAA,EAQF,wBjBq+EF,wBACA,iCiBn+EI,iBAAA,KACA,QAAA,EAGF,wBjBo+EF,iCiBl+EI,OAAA,YAIF,sBACE,OAAA,KAcJ,qDAKI,8BjBm9EF,wCACA,+BAFA,8BiBj9EI,YAAA,KjB09EJ,iCAEA,2CACA,kCAFA,iCiBx9EE,0BjBq9EF,oCACA,2BAFA,0BiBl9EI,YAAA,KjB+9EJ,iCAEA,2CACA,kCAFA,iCiB79EE,0BjB09EF,oCACA,2BAFA,0BiBv9EI,YAAA,MAWN,YACE,cAAA,KjBy9EF,UiBj9EA,OAEE,SAAA,SACA,QAAA,MACA,WAAA,KACA,cAAA,KjBm9EF,yBiBh9EE,sBjBk9EF,mCADA,gCiB98EM,OAAA,YjBm9EN,gBiB99EA,aAgBI,WAAA,KACA,aAAA,KACA,cAAA,EACA,YAAA,IACA,OAAA,QjBm9EJ,+BACA,sCiBj9EA,yBjB+8EA,gCiB38EE,SAAA,SACA,WAAA,MACA,YAAA,MjBi9EF,oBiB98EA,cAEE,WAAA,KjBg9EF,iBiB58EA,cAEE,SAAA,SACA,QAAA,aACA,aAAA,KACA,cAAA,EACA,YAAA,IACA,eAAA,OACA,OAAA,QjB88EF,0BiB38EE,uBjB68EF,oCADA,iCiB18EI,OAAA,YjB+8EJ,kCiB58EA,4BAEE,WAAA,EACA,YAAA,KASF,qBACE,WAAA,KAEA,YAAA,IACA,eAAA,IAEA,cAAA,EAEA,8BjBm8EF,8BiBj8EI,cAAA,EACA,aAAA,EAaJ,UC3PE,OAAA,KACA,QAAA,IAAA,KACA,UAAA,KACA,YAAA,IACA,cAAA,IAEA,gBACE,OAAA,KACA,YAAA,KlBsrFJ,0BkBnrFE,kBAEE,OAAA,KDiPJ,6BAEI,OAAA,KACA,QAAA,IAAA,KACA,UAAA,KACA,YAAA,IACA,cAAA,IANJ,mCASI,OAAA,KACA,YAAA,KjBq8EJ,6CiB/8EA,qCAcI,OAAA,KAdJ,oCAiBI,OAAA,KACA,WAAA,KACA,QAAA,IAAA,KACA,UAAA,KACA,YAAA,IAIJ,UCvRE,OAAA,KACA,QAAA,KAAA,KACA,UAAA,KACA,YAAA,UACA,cAAA,IAEA,gBACE,OAAA,KACA,YAAA,KlB2tFJ,0BkBxtFE,kBAEE,OAAA,KD6QJ,6BAEI,OAAA,KACA,QAAA,KAAA,KACA,UAAA,KACA,YAAA,UACA,cAAA,IANJ,mCASI,OAAA,KACA,YAAA,KjB88EJ,6CiBx9EA,qCAcI,OAAA,KAdJ,oCAiBI,OAAA,KACA,WAAA,KACA,QAAA,KAAA,KACA,UAAA,KACA,YAAA,UASJ,cAEE,SAAA,SAFF,4BAMI,cAAA,OAIJ,uBACE,SAAA,SACA,IAAA,EACA,MAAA,EACA,QAAA,EACA,QAAA,MACA,MAAA,KACA,OAAA,KACA,YAAA,KACA,WAAA,OACA,eAAA,KjBo8EF,oDADA,uCiBj8EA,iCAGE,MAAA,KACA,OAAA,KACA,YAAA,KjBo8EF,oDADA,uCiBj8EA,iCAGE,MAAA,KACA,OAAA,KACA,YAAA,KjBq8EF,uBAEA,8BAJA,4BiB/7EA,yBjBg8EA,oBAEA,2BAGA,4BAEA,mCAHA,yBAEA,gCkBx1FI,MAAA,QDkZJ,2BC9YI,aAAA,QdiDF,mBAAA,MAAA,EAAA,IAAA,IAAA,iBACQ,WAAA,MAAA,EAAA,IAAA,IAAA,iBchDN,iCACE,aAAA,Qd8CJ,mBAAA,MAAA,EAAA,IAAA,IAAA,gBAAA,CAAA,EAAA,EAAA,IAAA,QACQ,WAAA,MAAA,EAAA,IAAA,IAAA,gBAAA,CAAA,EAAA,EAAA,IAAA,Qa4VV,gCCpYI,MAAA,QACA,iBAAA,QACA,aAAA,QDkYJ,oCC9XI,MAAA,QlB61FJ,uBAEA,8BAJA,4BiB19EA,yBjB29EA,oBAEA,2BAGA,4BAEA,mCAHA,yBAEA,gCkBt3FI,MAAA,QDqZJ,2BCjZI,aAAA,QdiDF,mBAAA,MAAA,EAAA,IAAA,IAAA,iBACQ,WAAA,MAAA,EAAA,IAAA,IAAA,iBchDN,iCACE,aAAA,Qd8CJ,mBAAA,MAAA,EAAA,IAAA,IAAA,gBAAA,CAAA,EAAA,EAAA,IAAA,QACQ,WAAA,MAAA,EAAA,IAAA,IAAA,gBAAA,CAAA,EAAA,EAAA,IAAA,Qa+VV,gCCvYI,MAAA,QACA,iBAAA,QACA,aAAA,QDqYJ,oCCjYI,MAAA,QlB23FJ,qBAEA,4BAJA,0BiBr/EA,uBjBs/EA,kBAEA,yBAGA,0BAEA,iCAHA,uBAEA,8BkBp5FI,MAAA,QDwZJ,yBCpZI,aAAA,QdiDF,mBAAA,MAAA,EAAA,IAAA,IAAA,iBACQ,WAAA,MAAA,EAAA,IAAA,IAAA,iBchDN,+BACE,aAAA,Qd8CJ,mBAAA,MAAA,EAAA,IAAA,IAAA,gBAAA,CAAA,EAAA,EAAA,IAAA,QACQ,WAAA,MAAA,EAAA,IAAA,IAAA,gBAAA,CAAA,EAAA,EAAA,IAAA,QakWV,8BC1YI,MAAA,QACA,iBAAA,QACA,aAAA,QDwYJ,kCCpYI,MAAA,QD2YF,2CACE,IAAA,KAEF,mDACE,IAAA,EAUJ,YACE,QAAA,MACA,WAAA,IACA,cAAA,KACA,MAAA,QAkBA,yBAAA,yBAGI,QAAA,aACA,cAAA,EACA,eAAA,OALJ,2BAUI,QAAA,aACA,MAAA,KACA,eAAA,OAZJ,kCAiBI,QAAA,aAjBJ,0BAqBI,QAAA,aACA,eAAA,OjBi/EJ,wCiBvgFA,6CjBsgFA,2CiB3+EM,MAAA,KA3BN,wCAiCI,MAAA,KAjCJ,4BAqCI,cAAA,EACA,eAAA,OjB4+EJ,uBiBlhFA,oBA6CI,QAAA,aACA,WAAA,EACA,cAAA,EACA,eAAA,OjBy+EJ,6BiBzhFA,0BAmDM,aAAA,EjB0+EN,4CiB7hFA,sCAwDI,SAAA,SACA,YAAA,EAzDJ,kDA8DI,IAAA,GjBw+EN,2BAEA,kCiB/9EA,wBjB89EA,+BiBr9EI,YAAA,IACA,WAAA,EACA,cAAA,EjB09EJ,2BiBr+EA,wBAiBI,WAAA,KAjBJ,6BJ9gBE,aAAA,MACA,YAAA,MIwiBA,yBAAA,gCAEI,YAAA,IACA,cAAA,EACA,WAAA,OA/BN,sDAwCI,MAAA,KAQA,yBAAA,+CAEI,YAAA,KACA,UAAA,MAKJ,yBAAA,+CAEI,YAAA,IACA,UAAA,ME9kBR,KACE,QAAA,aACA,cAAA,EACA,YAAA,IACA,WAAA,OACA,YAAA,OACA,eAAA,OACA,iBAAA,aAAA,aAAA,aACA,OAAA,QACA,iBAAA,KACA,OAAA,IAAA,MAAA,YCoCA,QAAA,IAAA,KACA,UAAA,KACA,YAAA,WACA,cAAA,IhBqKA,oBAAA,KACG,iBAAA,KACC,gBAAA,KACI,YAAA,KJs1FV,kBAHA,kBACA,WACA,kBAHA,kBmB1hGI,WdrBF,QAAA,IAAA,KAAA,yBACA,eAAA,KLwjGF,WADA,WmB7hGE,WAGE,MAAA,KACA,gBAAA,KnB+hGJ,YmB5hGE,YAEE,iBAAA,KACA,QAAA,Ef2BF,mBAAA,MAAA,EAAA,IAAA,IAAA,iBACQ,WAAA,MAAA,EAAA,IAAA,IAAA,iBexBR,cnB4hGF,eACA,wBmB1hGI,OAAA,YE9CF,OAAA,kBACA,QAAA,IjBiEA,mBAAA,KACQ,WAAA,KefN,enB4hGJ,yBmB1hGM,eAAA,KASN,aC7DE,MAAA,KACA,iBAAA,KACA,aAAA,KpBqlGF,mBoBnlGE,mBAEE,MAAA,KACA,iBAAA,QACA,aAAA,QAEF,mBACE,MAAA,KACA,iBAAA,QACA,aAAA,QpBqlGJ,oBoBnlGE,oBpBolGF,mCoBjlGI,MAAA,KACA,iBAAA,QACA,iBAAA,KACA,aAAA,QpB2lGJ,0BAHA,0BAHA,0BAKA,0BAHA,0BoBrlGI,0BpB0lGJ,yCAHA,yCAHA,yCoBjlGM,MAAA,KACA,iBAAA,QACA,aAAA,QpBgmGN,4BAHA,4BoBvlGI,4BpB2lGJ,6BAHA,6BAHA,6BAOA,sCAHA,sCAHA,sCoBnlGM,iBAAA,KACA,aAAA,KDuBN,oBClBI,MAAA,KACA,iBAAA,KDoBJ,aChEE,MAAA,KACA,iBAAA,QACA,aAAA,QpB0oGF,mBoBxoGE,mBAEE,MAAA,KACA,iBAAA,QACA,aAAA,QAEF,mBACE,MAAA,KACA,iBAAA,QACA,aAAA,QpB0oGJ,oBoBxoGE,oBpByoGF,mCoBtoGI,MAAA,KACA,iBAAA,QACA,iBAAA,KACA,aAAA,QpBgpGJ,0BAHA,0BAHA,0BAKA,0BAHA,0BoB1oGI,0BpB+oGJ,yCAHA,yCAHA,yCoBtoGM,MAAA,KACA,iBAAA,QACA,aAAA,QpBqpGN,4BAHA,4BoB5oGI,4BpBgpGJ,6BAHA,6BAHA,6BAOA,sCAHA,sCAHA,sCoBxoGM,iBAAA,QACA,aAAA,QD0BN,oBCrBI,MAAA,QACA,iBAAA,KDwBJ,aCpEE,MAAA,KACA,iBAAA,QACA,aAAA,QpB+rGF,mBoB7rGE,mBAEE,MAAA,KACA,iBAAA,QACA,aAAA,QAEF,mBACE,MAAA,KACA,iBAAA,QACA,aAAA,QpB+rGJ,oBoB7rGE,oBpB8rGF,mCoB3rGI,MAAA,KACA,iBAAA,QACA,iBAAA,KACA,aAAA,QpBqsGJ,0BAHA,0BAHA,0BAKA,0BAHA,0BoB/rGI,0BpBosGJ,yCAHA,yCAHA,yCoB3rGM,MAAA,KACA,iBAAA,QACA,aAAA,QpB0sGN,4BAHA,4BoBjsGI,4BpBqsGJ,6BAHA,6BAHA,6BAOA,sCAHA,sCAHA,sCoB7rGM,iBAAA,QACA,aAAA,QD8BN,oBCzBI,MAAA,QACA,iBAAA,KD4BJ,UCxEE,MAAA,KACA,iBAAA,QACA,aAAA,QpBovGF,gBoBlvGE,gBAEE,MAAA,KACA,iBAAA,QACA,aAAA,QAEF,gBACE,MAAA,KACA,iBAAA,QACA,aAAA,QpBovGJ,iBoBlvGE,iBpBmvGF,gCoBhvGI,MAAA,KACA,iBAAA,QACA,iBAAA,KACA,aAAA,QpB0vGJ,uBAHA,uBAHA,uBAKA,uBAHA,uBoBpvGI,uBpByvGJ,sCAHA,sCAHA,sCoBhvGM,MAAA,KACA,iBAAA,QACA,aAAA,QpB+vGN,yBAHA,yBoBtvGI,yBpB0vGJ,0BAHA,0BAHA,0BAOA,mCAHA,mCAHA,mCoBlvGM,iBAAA,QACA,aAAA,QDkCN,iBC7BI,MAAA,QACA,iBAAA,KDgCJ,aC5EE,MAAA,KACA,iBAAA,QACA,aAAA,QpByyGF,mBoBvyGE,mBAEE,MAAA,KACA,iBAAA,QACA,aAAA,QAEF,mBACE,MAAA,KACA,iBAAA,QACA,aAAA,QpByyGJ,oBoBvyGE,oBpBwyGF,mCoBryGI,MAAA,KACA,iBAAA,QACA,iBAAA,KACA,aAAA,QpB+yGJ,0BAHA,0BAHA,0BAKA,0BAHA,0BoBzyGI,0BpB8yGJ,yCAHA,yCAHA,yCoBryGM,MAAA,KACA,iBAAA,QACA,aAAA,QpBozGN,4BAHA,4BoB3yGI,4BpB+yGJ,6BAHA,6BAHA,6BAOA,sCAHA,sCAHA,sCoBvyGM,iBAAA,QACA,aAAA,QDsCN,oBCjCI,MAAA,QACA,iBAAA,KDoCJ,YChFE,MAAA,KACA,iBAAA,QACA,aAAA,QpB81GF,kBoB51GE,kBAEE,MAAA,KACA,iBAAA,QACA,aAAA,QAEF,kBACE,MAAA,KACA,iBAAA,QACA,aAAA,QpB81GJ,mBoB51GE,mBpB61GF,kCoB11GI,MAAA,KACA,iBAAA,QACA,iBAAA,KACA,aAAA,QpBo2GJ,yBAHA,yBAHA,yBAKA,yBAHA,yBoB91GI,yBpBm2GJ,wCAHA,wCAHA,wCoB11GM,MAAA,KACA,iBAAA,QACA,aAAA,QpBy2GN,2BAHA,2BoBh2GI,2BpBo2GJ,4BAHA,4BAHA,4BAOA,qCAHA,qCAHA,qCoB51GM,iBAAA,QACA,aAAA,QD0CN,mBCrCI,MAAA,QACA,iBAAA,KD6CJ,UACE,YAAA,IACA,MAAA,QACA,cAAA,EAEA,UnBwzGF,iBADA,iBAEA,oBACA,6BmBrzGI,iBAAA,YfnCF,mBAAA,KACQ,WAAA,KeqCR,UnB0zGF,iBADA,gBADA,gBmBpzGI,aAAA,YnB0zGJ,gBmBxzGE,gBAEE,MAAA,QACA,gBAAA,UACA,iBAAA,YnB2zGJ,0BmBvzGI,0BnBwzGJ,mCAFA,mCmBpzGM,MAAA,KACA,gBAAA,KnB0zGN,mBmBjzGA,QC9EE,QAAA,KAAA,KACA,UAAA,KACA,YAAA,UACA,cAAA,IpBm4GF,mBmBpzGA,QClFE,QAAA,IAAA,KACA,UAAA,KACA,YAAA,IACA,cAAA,IpB04GF,mBmBvzGA,QCtFE,QAAA,IAAA,IACA,UAAA,KACA,YAAA,IACA,cAAA,ID2FF,WACE,QAAA,MACA,MAAA,KAIF,sBACE,WAAA,InBuzGF,6BADA,4BmB/yGE,6BACE,MAAA,KG1JJ,MACE,QAAA,ElBoLA,mBAAA,QAAA,KAAA,OACK,cAAA,QAAA,KAAA,OACG,WAAA,QAAA,KAAA,OkBnLR,SACE,QAAA,EAIJ,UACE,QAAA,KAEA,aAAY,QAAA,MACZ,eAAY,QAAA,UACZ,kBAAY,QAAA,gBAGd,YACE,SAAA,SACA,OAAA,EACA,SAAA,OlBsKA,4BAAA,MAAA,CAAA,WACQ,uBAAA,MAAA,CAAA,WAAA,oBAAA,MAAA,CAAA,WAOR,4BAAA,KACQ,uBAAA,KAAA,oBAAA,KAGR,mCAAA,KACQ,8BAAA,KAAA,2BAAA,KmB5MV,OACE,QAAA,aACA,MAAA,EACA,OAAA,EACA,YAAA,IACA,eAAA,OACA,WAAA,IAAA,OACA,WAAA,IAAA,QACA,aAAA,IAAA,MAAA,YACA,YAAA,IAAA,MAAA,YvBu/GF,UuBn/GA,QAEE,SAAA,SAIF,uBACE,QAAA,EAIF,eACE,SAAA,SACA,IAAA,KACA,KAAA,EACA,QAAA,KACA,QAAA,KACA,MAAA,KACA,UAAA,MACA,QAAA,IAAA,EACA,OAAA,IAAA,EAAA,EACA,UAAA,KACA,WAAA,KACA,WAAA,KACA,iBAAA,KACA,gBAAA,YACA,OAAA,IAAA,MAAA,KACA,OAAA,IAAA,MAAA,gBACA,cAAA,InBuBA,mBAAA,EAAA,IAAA,KAAA,iBACQ,WAAA,EAAA,IAAA,KAAA,iBmBlBR,0BACE,MAAA,EACA,KAAA,KAzBJ,wBCzBE,OAAA,IACA,OAAA,IAAA,EACA,SAAA,OACA,iBAAA,QDsBF,oBAmCI,QAAA,MACA,QAAA,IAAA,KACA,MAAA,KACA,YAAA,IACA,YAAA,WACA,MAAA,KACA,YAAA,OvB8+GJ,0BuB5+GI,0BAEE,MAAA,QACA,gBAAA,KACA,iBAAA,QAOJ,yBvBw+GF,+BADA,+BuBp+GI,MAAA,KACA,gBAAA,KACA,iBAAA,QACA,QAAA,EASF,2BvBi+GF,iCADA,iCuB79GI,MAAA,KvBk+GJ,iCuB99GE,iCAEE,gBAAA,KACA,OAAA,YACA,iBAAA,YACA,iBAAA,KEzGF,OAAA,0DF+GF,qBAGI,QAAA,MAHJ,QAQI,QAAA,EAQJ,qBACE,MAAA,EACA,KAAA,KAQF,oBACE,MAAA,KACA,KAAA,EAIF,iBACE,QAAA,MACA,QAAA,IAAA,KACA,UAAA,KACA,YAAA,WACA,MAAA,KACA,YAAA,OAIF,mBACE,SAAA,MACA,IAAA,EACA,MAAA,EACA,OAAA,EACA,KAAA,EACA,QAAA,IAIF,2BACE,MAAA,EACA,KAAA,KAQF,evB+7GA,sCuB37GI,QAAA,GACA,WAAA,EACA,cAAA,IAAA,OACA,cAAA,IAAA,QAPJ,uBvBs8GA,8CuB37GI,IAAA,KACA,OAAA,KACA,cAAA,IASJ,yBACE,6BApEA,MAAA,EACA,KAAA,KAmEA,kCA1DA,MAAA,KACA,KAAA,GG1IF,W1BkoHA,oB0BhoHE,SAAA,SACA,QAAA,aACA,eAAA,O1BooHF,yB0BxoHA,gBAMI,SAAA,SACA,MAAA,K1B4oHJ,gCAFA,gCAFA,+BAFA,+BAKA,uBAFA,uBAFA,sB0BroHI,sBAIE,QAAA,EAMN,qB1BooHA,2BACA,2BACA,iC0BjoHI,YAAA,KAKJ,aACE,YAAA,KADF,kB1BmoHA,wBACA,0B0B7nHI,MAAA,KAPJ,kB1BwoHA,wBACA,0B0B7nHI,YAAA,IAIJ,yEACE,cAAA,EAIF,4BACE,YAAA,EACA,mECpDA,wBAAA,EACA,2BAAA,EDwDF,6C1B2nHA,8C2B5qHE,uBAAA,EACA,0BAAA,EDsDF,sBACE,MAAA,KAEF,8DACE,cAAA,EAEF,mE1B0nHA,oE2B/rHE,wBAAA,EACA,2BAAA,ED0EF,oECnEE,uBAAA,EACA,0BAAA,EDuEF,mC1BwnHA,iC0BtnHE,QAAA,EAiBF,iCACE,cAAA,IACA,aAAA,IAEF,oCACE,cAAA,KACA,aAAA,KAKF,iCtB/CE,mBAAA,MAAA,EAAA,IAAA,IAAA,iBACQ,WAAA,MAAA,EAAA,IAAA,IAAA,iBsBkDR,0CtBnDA,mBAAA,KACQ,WAAA,KsByDV,YACE,YAAA,EAGF,eACE,aAAA,IAAA,IAAA,EACA,oBAAA,EAGF,uBACE,aAAA,EAAA,IAAA,IAOF,yB1B4lHA,+BACA,oC0BzlHI,QAAA,MACA,MAAA,KACA,MAAA,KACA,UAAA,KAPJ,oCAcM,MAAA,KAdN,8B1BumHA,oCACA,oCACA,0C0BnlHI,WAAA,KACA,YAAA,EAKF,4DACE,cAAA,EAEF,sDC7KA,uBAAA,IACA,wBAAA,IAOA,2BAAA,EACA,0BAAA,EDwKA,sDCjLA,uBAAA,EACA,wBAAA,EAOA,2BAAA,IACA,0BAAA,ID6KF,uEACE,cAAA,EAEF,4E1BqlHA,6E2BtwHE,2BAAA,EACA,0BAAA,EDsLF,6EC/LE,uBAAA,EACA,wBAAA,EDsMF,qBACE,QAAA,MACA,MAAA,KACA,aAAA,MACA,gBAAA,SAJF,0B1BslHA,gC0B/kHI,QAAA,WACA,MAAA,KACA,MAAA,GATJ,qCAYI,MAAA,KAZJ,+CAgBI,KAAA,K1BmlHJ,gD0BlkHA,6C1BmkHA,2DAFA,wD0B5jHM,SAAA,SACA,KAAA,cACA,eAAA,KE1ON,aACE,SAAA,SACA,QAAA,MACA,gBAAA,SAGA,0BACE,MAAA,KACA,cAAA,EACA,aAAA,EATJ,2BAeI,SAAA,SACA,QAAA,EAKA,MAAA,KAEA,MAAA,KACA,cAAA,EAEA,iCACE,QAAA,EAUN,8B5B2xHA,mCACA,sCkBpwHE,OAAA,KACA,QAAA,KAAA,KACA,UAAA,KACA,YAAA,UACA,cAAA,IAEA,oClBswHF,yCACA,4CkBtwHI,OAAA,KACA,YAAA,KlB4wHJ,8CACA,mDACA,sDkB3wHE,sClBuwHF,2CACA,8CkBtwHI,OAAA,KUhCJ,8B5B6yHA,mCACA,sCkB3xHE,OAAA,KACA,QAAA,IAAA,KACA,UAAA,KACA,YAAA,IACA,cAAA,IAEA,oClB6xHF,yCACA,4CkB7xHI,OAAA,KACA,YAAA,KlBmyHJ,8CACA,mDACA,sDkBlyHE,sClB8xHF,2CACA,8CkB7xHI,OAAA,KlBqyHJ,2B4B5zHA,mB5B2zHA,iB4BxzHE,QAAA,W5B8zHF,8D4B5zHE,sD5B2zHF,oD4B1zHI,cAAA,EAIJ,mB5B2zHA,iB4BzzHE,MAAA,GACA,YAAA,OACA,eAAA,OAKF,mBACE,QAAA,IAAA,KACA,UAAA,KACA,YAAA,IACA,YAAA,EACA,MAAA,KACA,WAAA,OACA,iBAAA,KACA,OAAA,IAAA,MAAA,KACA,cAAA,IAGA,4BACE,QAAA,IAAA,KACA,UAAA,KACA,cAAA,IAEF,4BACE,QAAA,KAAA,KACA,UAAA,KACA,cAAA,I5ByzHJ,wC4B70HA,qCA0BI,WAAA,EAKJ,uC5BkzHA,+BACA,kCACA,6CACA,8CAEA,6DADA,wE2B55HE,wBAAA,EACA,2BAAA,EC8GF,+BACE,aAAA,EAEF,sC5BmzHA,8BAKA,+DADA,oDAHA,iCACA,4CACA,6C2Bh6HE,uBAAA,EACA,0BAAA,ECkHF,8BACE,YAAA,EAKF,iBACE,SAAA,SAGA,UAAA,EACA,YAAA,OALF,sBAUI,SAAA,SAVJ,2BAYM,YAAA,K5BizHN,6BADA,4B4B7yHI,4BAGE,QAAA,EAKJ,kC5B0yHF,wC4BvyHM,aAAA,KAGJ,iC5BwyHF,uC4BryHM,QAAA,EACA,YAAA,KC/JN,KACE,aAAA,EACA,cAAA,EACA,WAAA,KAHF,QAOI,SAAA,SACA,QAAA,MARJ,UAWM,SAAA,SACA,QAAA,MACA,QAAA,KAAA,K7By8HN,gB6Bx8HM,gBAEE,gBAAA,KACA,iBAAA,KAKJ,mBACE,MAAA,K7Bu8HN,yB6Br8HM,yBAEE,MAAA,KACA,gBAAA,KACA,OAAA,YACA,iBAAA,YAOJ,a7Bi8HJ,mBADA,mB6B77HM,iBAAA,KACA,aAAA,QAzCN,kBLLE,OAAA,IACA,OAAA,IAAA,EACA,SAAA,OACA,iBAAA,QKEF,cA0DI,UAAA,KASJ,UACE,cAAA,IAAA,MAAA,KADF,aAGI,MAAA,KAEA,cAAA,KALJ,eASM,aAAA,IACA,YAAA,WACA,OAAA,IAAA,MAAA,YACA,cAAA,IAAA,IAAA,EAAA,EACA,qBACE,aAAA,KAAA,KAAA,KAMF,sB7B86HN,4BADA,4B6B16HQ,MAAA,KACA,OAAA,QACA,iBAAA,KACA,OAAA,IAAA,MAAA,KACA,oBAAA,YAKN,wBAqDA,MAAA,KA8BA,cAAA,EAnFA,2BAwDE,MAAA,KAxDF,6BA0DI,cAAA,IACA,WAAA,OA3DJ,iDAgEE,IAAA,KACA,KAAA,KAGF,yBAAA,2BAEI,QAAA,WACA,MAAA,GAHJ,6BAKM,cAAA,GAzEN,6BAuFE,aAAA,EACA,cAAA,IAxFF,kC7Bu8HF,wCADA,wC6Bx2HI,OAAA,IAAA,MAAA,KAGF,yBAAA,6BAEI,cAAA,IAAA,MAAA,KACA,cAAA,IAAA,IAAA,EAAA,EAHJ,kC7Bg3HA,wCADA,wC6Bv2HI,oBAAA,MAhGN,cAEI,MAAA,KAFJ,gBAMM,cAAA,IANN,iBASM,YAAA,IAKA,uB7By8HN,6BADA,6B6Br8HQ,MAAA,KACA,iBAAA,QAQR,gBAEI,MAAA,KAFJ,mBAIM,WAAA,IACA,YAAA,EAYN,eACE,MAAA,KADF,kBAII,MAAA,KAJJ,oBAMM,cAAA,IACA,WAAA,OAPN,wCAYI,IAAA,KACA,KAAA,KAGF,yBAAA,kBAEI,QAAA,WACA,MAAA,GAHJ,oBAKM,cAAA,GASR,oBACE,cAAA,EADF,yBAKI,aAAA,EACA,cAAA,IANJ,8B7By7HA,oCADA,oC6B56HI,OAAA,IAAA,MAAA,KAGF,yBAAA,yBAEI,cAAA,IAAA,MAAA,KACA,cAAA,IAAA,IAAA,EAAA,EAHJ,8B7Bo7HA,oCADA,oC6B36HI,oBAAA,MAUN,uBAEI,QAAA,KAFJ,qBAKI,QAAA,MASJ,yBAEE,WAAA,KF7OA,uBAAA,EACA,wBAAA,EGQF,QACE,SAAA,SACA,WAAA,KACA,cAAA,KACA,OAAA,IAAA,MAAA,YAKA,yBAAA,QACE,cAAA,KAaF,yBAAA,eACE,MAAA,MAeJ,iBACE,cAAA,KACA,aAAA,KACA,WAAA,QACA,WAAA,IAAA,MAAA,YACA,mBAAA,MAAA,EAAA,IAAA,EAAA,qBAAA,WAAA,MAAA,EAAA,IAAA,EAAA,qBAEA,2BAAA,MAEA,oBACE,WAAA,KAGF,yBAAA,iBACE,MAAA,KACA,WAAA,EACA,mBAAA,KAAA,WAAA,KAEA,0BACE,QAAA,gBACA,OAAA,eACA,eAAA,EACA,SAAA,kBAGF,oBACE,WAAA,Q9BknIJ,sC8B7mIE,mC9B4mIF,oC8BzmII,cAAA,EACA,aAAA,G9B+mIN,qB8B1mIA,kBAWE,SAAA,MACA,MAAA,EACA,KAAA,EACA,QAAA,K9BmmIF,sC8BjnIA,mCAGI,WAAA,MAEA,4D9BinIF,sC8BjnIE,mCACE,WAAA,OAWJ,yB9B2mIA,qB8B3mIA,kBACE,cAAA,GAIJ,kBACE,IAAA,EACA,aAAA,EAAA,EAAA,IAEF,qBACE,OAAA,EACA,cAAA,EACA,aAAA,IAAA,EAAA,E9B+mIF,kCAFA,gCACA,4B8BtmIA,0BAII,aAAA,MACA,YAAA,MAEA,yB9BwmIF,kCAFA,gCACA,4B8BvmIE,0BACE,aAAA,EACA,YAAA,GAaN,mBACE,QAAA,KACA,aAAA,EAAA,EAAA,IAEA,yBAAA,mBACE,cAAA,GAOJ,cACE,MAAA,KACA,OAAA,KACA,QAAA,KAAA,KACA,UAAA,KACA,YAAA,K9B8lIF,oB8B5lIE,oBAEE,gBAAA,KATJ,kBAaI,QAAA,MAGF,yBACE,iC9B0lIF,uC8BxlII,YAAA,OAWN,eACE,SAAA,SACA,MAAA,MACA,QAAA,IAAA,KACA,aAAA,KC9LA,WAAA,IACA,cAAA,ID+LA,iBAAA,YACA,iBAAA,KACA,OAAA,IAAA,MAAA,YACA,cAAA,IAIA,qBACE,QAAA,EAdJ,yBAmBI,QAAA,MACA,MAAA,KACA,OAAA,IACA,cAAA,IAtBJ,mCAyBI,WAAA,IAGF,yBAAA,eACE,QAAA,MAUJ,YACE,OAAA,MAAA,MADF,iBAII,YAAA,KACA,eAAA,KACA,YAAA,KAGF,yBAAA,iCAGI,SAAA,OACA,MAAA,KACA,MAAA,KACA,WAAA,EACA,iBAAA,YACA,OAAA,EACA,mBAAA,KAAA,WAAA,K9BykIJ,kD8BllIA,sCAYM,QAAA,IAAA,KAAA,IAAA,KAZN,sCAeM,YAAA,K9B0kIN,4C8BzkIM,4CAEE,iBAAA,MAOR,yBAAA,YACE,MAAA,KACA,OAAA,EAFF,eAKI,MAAA,KALJ,iBAOM,YAAA,KACA,eAAA,MAYR,aACE,QAAA,KAAA,KACA,aAAA,MACA,YAAA,MACA,WAAA,IAAA,MAAA,YACA,cAAA,IAAA,MAAA,Y1B5NA,mBAAA,MAAA,EAAA,IAAA,EAAA,oBAAA,CAAA,EAAA,IAAA,EAAA,qBACQ,WAAA,MAAA,EAAA,IAAA,EAAA,oBAAA,CAAA,EAAA,IAAA,EAAA,qB2BjER,WAAA,IACA,cAAA,Id6cA,yBAAA,yBAGI,QAAA,aACA,cAAA,EACA,eAAA,OALJ,2BAUI,QAAA,aACA,MAAA,KACA,eAAA,OAZJ,kCAiBI,QAAA,aAjBJ,0BAqBI,QAAA,aACA,eAAA,OjB+4HJ,wCiBr6HA,6CjBo6HA,2CiBz4HM,MAAA,KA3BN,wCAiCI,MAAA,KAjCJ,4BAqCI,cAAA,EACA,eAAA,OjB04HJ,uBiBh7HA,oBA6CI,QAAA,aACA,WAAA,EACA,cAAA,EACA,eAAA,OjBu4HJ,6BiBv7HA,0BAmDM,aAAA,EjBw4HN,4CiB37HA,sCAwDI,SAAA,SACA,YAAA,EAzDJ,kDA8DI,IAAA,GaxOF,yBAAA,yBACE,cAAA,IAEA,oCACE,cAAA,GASN,yBAAA,aACE,MAAA,KACA,YAAA,EACA,eAAA,EACA,aAAA,EACA,YAAA,EACA,OAAA,E1BvPF,mBAAA,KACQ,WAAA,M0B+PV,8BACE,WAAA,EHpUA,uBAAA,EACA,wBAAA,EGuUF,mDACE,cAAA,EHzUA,uBAAA,IACA,wBAAA,IAOA,2BAAA,EACA,0BAAA,EG0UF,YChVE,WAAA,IACA,cAAA,IDkVA,mBCnVA,WAAA,KACA,cAAA,KDqVA,mBCtVA,WAAA,KACA,cAAA,KD+VF,aChWE,WAAA,KACA,cAAA,KDkWA,yBAAA,aACE,MAAA,KACA,aAAA,KACA,YAAA,MAaJ,yBACE,aEtWA,MAAA,eFuWA,cE1WA,MAAA,gBF4WE,aAAA,MAFF,4BAKI,aAAA,GAUN,gBACE,iBAAA,QACA,aAAA,QAFF,8BAKI,MAAA,K9BmlIJ,oC8BllII,oCAEE,MAAA,QACA,iBAAA,YATN,6BAcI,MAAA,KAdJ,iCAmBM,MAAA,K9BglIN,uC8B9kIM,uCAEE,MAAA,KACA,iBAAA,YAIF,sC9B6kIN,4CADA,4C8BzkIQ,MAAA,KACA,iBAAA,QAIF,wC9B2kIN,8CADA,8C8BvkIQ,MAAA,KACA,iBAAA,YAOF,oC9BskIN,0CADA,0C8BlkIQ,MAAA,KACA,iBAAA,QAIJ,yBAAA,sDAIM,MAAA,K9BmkIR,4D8BlkIQ,4DAEE,MAAA,KACA,iBAAA,YAIF,2D9BikIR,iEADA,iE8B7jIU,MAAA,KACA,iBAAA,QAIF,6D9B+jIR,mEADA,mE8B3jIU,MAAA,KACA,iBAAA,aA/EZ,+BAuFI,aAAA,K9B4jIJ,qC8B3jII,qCAEE,iBAAA,KA1FN,yCA6FM,iBAAA,KA7FN,iC9B0pIA,6B8BvjII,aAAA,QAnGJ,6BA4GI,MAAA,KACA,mCACE,MAAA,KA9GN,0BAmHI,MAAA,K9BojIJ,gC8BnjII,gCAEE,MAAA,K9BsjIN,0C8BljIM,0C9BmjIN,mDAFA,mD8B/iIQ,MAAA,KAQR,gBACE,iBAAA,KACA,aAAA,QAFF,8BAKI,MAAA,Q9B+iIJ,oC8B9iII,oCAEE,MAAA,KACA,iBAAA,YATN,6BAcI,MAAA,QAdJ,iCAmBM,MAAA,Q9B4iIN,uC8B1iIM,uCAEE,MAAA,KACA,iBAAA,YAIF,sC9ByiIN,4CADA,4C8BriIQ,MAAA,KACA,iBAAA,QAIF,wC9BuiIN,8CADA,8C8BniIQ,MAAA,KACA,iBAAA,YAMF,oC9BmiIN,0CADA,0C8B/hIQ,MAAA,KACA,iBAAA,QAIJ,yBAAA,kEAIM,aAAA,QAJN,0DAOM,iBAAA,QAPN,sDAUM,MAAA,Q9BgiIR,4D8B/hIQ,4DAEE,MAAA,KACA,iBAAA,YAIF,2D9B8hIR,iEADA,iE8B1hIU,MAAA,KACA,iBAAA,QAIF,6D9B4hIR,mEADA,mE8BxhIU,MAAA,KACA,iBAAA,aApFZ,+BA6FI,aAAA,K9BwhIJ,qC8BvhII,qCAEE,iBAAA,KAhGN,yCAmGM,iBAAA,KAnGN,iC9B4nIA,6B8BnhII,aAAA,QAzGJ,6BA6GI,MAAA,QACA,mCACE,MAAA,KA/GN,0BAoHI,MAAA,Q9BqhIJ,gC8BphII,gCAEE,MAAA,K9BuhIN,0C8BnhIM,0C9BohIN,mDAFA,mD8BhhIQ,MAAA,KGtoBR,YACE,QAAA,IAAA,KACA,cAAA,KACA,WAAA,KACA,iBAAA,QACA,cAAA,IALF,eAQI,QAAA,aARJ,yBAWM,QAAA,EAAA,IACA,MAAA,KACA,QAAA,SAbN,oBAkBI,MAAA,KCpBJ,YACE,QAAA,aACA,aAAA,EACA,OAAA,KAAA,EACA,cAAA,IAJF,eAOI,QAAA,OAPJ,iBlCyrJA,oBkC/qJM,SAAA,SACA,MAAA,KACA,QAAA,IAAA,KACA,YAAA,KACA,YAAA,WACA,MAAA,QACA,gBAAA,KACA,iBAAA,KACA,OAAA,IAAA,MAAA,KlCorJN,uBkClrJM,uBlCmrJN,0BAFA,0BkC/qJQ,QAAA,EACA,MAAA,QACA,iBAAA,KACA,aAAA,KAGJ,6BlCkrJJ,gCkC/qJQ,YAAA,EPnBN,uBAAA,IACA,0BAAA,IOsBE,4BlCirJJ,+B2BhtJE,wBAAA,IACA,2BAAA,IOwCE,sBlC+qJJ,4BAFA,4BADA,yBAIA,+BAFA,+BkC3qJM,QAAA,EACA,MAAA,KACA,OAAA,QACA,iBAAA,QACA,aAAA,QlCmrJN,wBAEA,8BADA,8BkCxuJA,2BlCsuJA,iCADA,iCkCtqJM,MAAA,KACA,OAAA,YACA,iBAAA,KACA,aAAA,KASN,oBlCqqJA,uBmC7uJM,QAAA,KAAA,KACA,UAAA,KACA,YAAA,UAEF,gCnC+uJJ,mC2B1uJE,uBAAA,IACA,0BAAA,IQAE,+BnC8uJJ,kC2BvvJE,wBAAA,IACA,2BAAA,IO2EF,oBlCgrJA,uBmC7vJM,QAAA,IAAA,KACA,UAAA,KACA,YAAA,IAEF,gCnC+vJJ,mC2B1vJE,uBAAA,IACA,0BAAA,IQAE,+BnC8vJJ,kC2BvwJE,wBAAA,IACA,2BAAA,ISHF,OACE,aAAA,EACA,OAAA,KAAA,EACA,WAAA,OACA,WAAA,KAJF,UAOI,QAAA,OAPJ,YpCuxJA,eoC7wJM,QAAA,aACA,QAAA,IAAA,KACA,iBAAA,KACA,OAAA,IAAA,MAAA,KACA,cAAA,KpCixJN,kBoC/xJA,kBAmBM,gBAAA,KACA,iBAAA,KApBN,epCoyJA,kBoCzwJM,MAAA,MA3BN,mBpCwyJA,sBoCtwJM,MAAA,KAlCN,mBpC6yJA,yBADA,yBAEA,sBoCnwJM,MAAA,KACA,OAAA,YACA,iBAAA,KC9CN,OACE,QAAA,OACA,QAAA,KAAA,KAAA,KACA,UAAA,IACA,YAAA,IACA,YAAA,EACA,MAAA,KACA,WAAA,OACA,YAAA,OACA,eAAA,SACA,cAAA,MrCuzJF,cqCnzJI,cAEE,MAAA,KACA,gBAAA,KACA,OAAA,QAKJ,aACE,QAAA,KAIF,YACE,SAAA,SACA,IAAA,KAOJ,eCtCE,iBAAA,KtCk1JF,2BsC/0JI,2BAEE,iBAAA,QDqCN,eC1CE,iBAAA,QtCy1JF,2BsCt1JI,2BAEE,iBAAA,QDyCN,eC9CE,iBAAA,QtCg2JF,2BsC71JI,2BAEE,iBAAA,QD6CN,YClDE,iBAAA,QtCu2JF,wBsCp2JI,wBAEE,iBAAA,QDiDN,eCtDE,iBAAA,QtC82JF,2BsC32JI,2BAEE,iBAAA,QDqDN,cC1DE,iBAAA,QtCq3JF,0BsCl3JI,0BAEE,iBAAA,QCFN,OACE,QAAA,aACA,UAAA,KACA,QAAA,IAAA,IACA,UAAA,KACA,YAAA,IACA,YAAA,EACA,MAAA,KACA,WAAA,OACA,YAAA,OACA,eAAA,OACA,iBAAA,KACA,cAAA,KAGA,aACE,QAAA,KAIF,YACE,SAAA,SACA,IAAA,KvCq3JJ,0BuCl3JE,eAEE,IAAA,EACA,QAAA,IAAA,IvCo3JJ,cuC/2JI,cAEE,MAAA,KACA,gBAAA,KACA,OAAA,QAKJ,+BvC42JF,4BuC12JI,MAAA,QACA,iBAAA,KAGF,wBACE,MAAA,MAGF,+BACE,aAAA,IAGF,uBACE,YAAA,IC1DJ,WACE,YAAA,KACA,eAAA,KACA,cAAA,KACA,MAAA,QACA,iBAAA,KxCu6JF,ewC56JA,cASI,MAAA,QATJ,aAaI,cAAA,KACA,UAAA,KACA,YAAA,IAfJ,cAmBI,iBAAA,QAGF,sBxCk6JF,4BwCh6JI,cAAA,KACA,aAAA,KACA,cAAA,IA1BJ,sBA8BI,UAAA,KAGF,oCAAA,WACE,YAAA,KACA,eAAA,KAEA,sBxCi6JF,4BwC/5JI,cAAA,KACA,aAAA,KxCm6JJ,ewC16JA,cAYI,UAAA,MC1CN,WACE,QAAA,MACA,QAAA,IACA,cAAA,KACA,YAAA,WACA,iBAAA,KACA,OAAA,IAAA,MAAA,KACA,cAAA,IrCiLA,mBAAA,OAAA,IAAA,YACK,cAAA,OAAA,IAAA,YACG,WAAA,OAAA,IAAA,YJ+xJV,iByCz9JA,eAaI,aAAA,KACA,YAAA,KzCi9JJ,mBADA,kByC58JE,kBAGE,aAAA,QArBJ,oBA0BI,QAAA,IACA,MAAA,KC3BJ,OACE,QAAA,KACA,cAAA,KACA,OAAA,IAAA,MAAA,YACA,cAAA,IAJF,UAQI,WAAA,EACA,MAAA,QATJ,mBAcI,YAAA,IAdJ,S1Co/JA,U0Ch+JI,cAAA,EApBJ,WAwBI,WAAA,IASJ,mB1C09JA,mB0Cx9JE,cAAA,KAFF,0B1C89JA,0B0Cx9JI,SAAA,SACA,IAAA,KACA,MAAA,MACA,MAAA,QAQJ,eCvDE,MAAA,QACA,iBAAA,QACA,aAAA,QDqDF,kBClDI,iBAAA,QDkDJ,2BC9CI,MAAA,QDkDJ,YC3DE,MAAA,QACA,iBAAA,QACA,aAAA,QDyDF,eCtDI,iBAAA,QDsDJ,wBClDI,MAAA,QDsDJ,eC/DE,MAAA,QACA,iBAAA,QACA,aAAA,QD6DF,kBC1DI,iBAAA,QD0DJ,2BCtDI,MAAA,QD0DJ,cCnEE,MAAA,QACA,iBAAA,QACA,aAAA,QDiEF,iBC9DI,iBAAA,QD8DJ,0BC1DI,MAAA,QCDJ,wCACE,KAAQ,oBAAA,KAAA,EACR,GAAQ,oBAAA,EAAA,GAIV,mCACE,KAAQ,oBAAA,KAAA,EACR,GAAQ,oBAAA,EAAA,GAFV,gCACE,KAAQ,oBAAA,KAAA,EACR,GAAQ,oBAAA,EAAA,GAQV,UACE,OAAA,KACA,cAAA,KACA,SAAA,OACA,iBAAA,QACA,cAAA,IxCsCA,mBAAA,MAAA,EAAA,IAAA,IAAA,eACQ,WAAA,MAAA,EAAA,IAAA,IAAA,ewClCV,cACE,MAAA,KACA,MAAA,GACA,OAAA,KACA,UAAA,KACA,YAAA,KACA,MAAA,KACA,WAAA,OACA,iBAAA,QxCyBA,mBAAA,MAAA,EAAA,KAAA,EAAA,gBACQ,WAAA,MAAA,EAAA,KAAA,EAAA,gBAyHR,mBAAA,MAAA,IAAA,KACK,cAAA,MAAA,IAAA,KACG,WAAA,MAAA,IAAA,KJw6JV,sB4CnjKA,gCCDI,iBAAA,yKACA,iBAAA,oKACA,iBAAA,iKDEF,wBAAA,KAAA,KAAA,gBAAA,KAAA,K5CwjKF,qB4CjjKA,+BxC5CE,kBAAA,qBAAA,GAAA,OAAA,SACK,aAAA,qBAAA,GAAA,OAAA,SACG,UAAA,qBAAA,GAAA,OAAA,SwCmDV,sBEvEE,iBAAA,QAGA,wCDgDE,iBAAA,yKACA,iBAAA,oKACA,iBAAA,iKDsBJ,mBE3EE,iBAAA,QAGA,qCDgDE,iBAAA,yKACA,iBAAA,oKACA,iBAAA,iKD0BJ,sBE/EE,iBAAA,QAGA,wCDgDE,iBAAA,yKACA,iBAAA,oKACA,iBAAA,iKD8BJ,qBEnFE,iBAAA,QAGA,uCDgDE,iBAAA,yKACA,iBAAA,oKACA,iBAAA,iKExDJ,OAEE,WAAA,KAEA,mBACE,WAAA,EAIJ,O/CqpKA,Y+CnpKE,SAAA,OACA,KAAA,EAGF,YACE,MAAA,QAGF,cACE,QAAA,MAGA,4BACE,UAAA,KAIJ,a/CgpKA,mB+C9oKE,aAAA,KAGF,Y/C+oKA,kB+C7oKE,cAAA,K/CkpKF,Y+C/oKA,Y/C8oKA,a+C3oKE,QAAA,WACA,eAAA,IAGF,cACE,eAAA,OAGF,cACE,eAAA,OAIF,eACE,WAAA,EACA,cAAA,IAMF,YACE,aAAA,EACA,WAAA,KCrDF,YAEE,aAAA,EACA,cAAA,KAQF,iBACE,SAAA,SACA,QAAA,MACA,QAAA,KAAA,KAEA,cAAA,KACA,iBAAA,KACA,OAAA,IAAA,MAAA,KAGA,6BrB7BA,uBAAA,IACA,wBAAA,IqB+BA,4BACE,cAAA,ErBzBF,2BAAA,IACA,0BAAA,IqB6BA,0BhDqrKF,gCADA,gCgDjrKI,MAAA,KACA,OAAA,YACA,iBAAA,KALF,mDhD4rKF,yDADA,yDgDlrKM,MAAA,QATJ,gDhDisKF,sDADA,sDgDprKM,MAAA,KAKJ,wBhDqrKF,8BADA,8BgDjrKI,QAAA,EACA,MAAA,KACA,iBAAA,QACA,aAAA,QANF,iDhDisKF,wDAHA,uDADA,uDAMA,8DAHA,6DAJA,uDAMA,8DAHA,6DgDnrKM,MAAA,QAZJ,8ChDwsKF,oDADA,oDgDxrKM,MAAA,QAWN,kBhDkrKA,uBgDhrKE,MAAA,KAFF,2ChDsrKA,gDgDjrKI,MAAA,KhDsrKJ,wBgDlrKE,wBhDmrKF,6BAFA,6BgD/qKI,MAAA,KACA,gBAAA,KACA,iBAAA,QAIJ,uBACE,MAAA,KACA,WAAA,KnCvGD,yBoCIG,MAAA,QACA,iBAAA,QAEA,0BjDuxKJ,+BiDrxKM,MAAA,QAFF,mDjD2xKJ,wDiDtxKQ,MAAA,QjD2xKR,gCiDxxKM,gCjDyxKN,qCAFA,qCiDrxKQ,MAAA,QACA,iBAAA,QAEF,iCjD4xKN,uCAFA,uCADA,sCAIA,4CAFA,4CiDxxKQ,MAAA,KACA,iBAAA,QACA,aAAA,QpCzBP,sBoCIG,MAAA,QACA,iBAAA,QAEA,uBjDozKJ,4BiDlzKM,MAAA,QAFF,gDjDwzKJ,qDiDnzKQ,MAAA,QjDwzKR,6BiDrzKM,6BjDszKN,kCAFA,kCiDlzKQ,MAAA,QACA,iBAAA,QAEF,8BjDyzKN,oCAFA,oCADA,mCAIA,yCAFA,yCiDrzKQ,MAAA,KACA,iBAAA,QACA,aAAA,QpCzBP,yBoCIG,MAAA,QACA,iBAAA,QAEA,0BjDi1KJ,+BiD/0KM,MAAA,QAFF,mDjDq1KJ,wDiDh1KQ,MAAA,QjDq1KR,gCiDl1KM,gCjDm1KN,qCAFA,qCiD/0KQ,MAAA,QACA,iBAAA,QAEF,iCjDs1KN,uCAFA,uCADA,sCAIA,4CAFA,4CiDl1KQ,MAAA,KACA,iBAAA,QACA,aAAA,QpCzBP,wBoCIG,MAAA,QACA,iBAAA,QAEA,yBjD82KJ,8BiD52KM,MAAA,QAFF,kDjDk3KJ,uDiD72KQ,MAAA,QjDk3KR,+BiD/2KM,+BjDg3KN,oCAFA,oCiD52KQ,MAAA,QACA,iBAAA,QAEF,gCjDm3KN,sCAFA,sCADA,qCAIA,2CAFA,2CiD/2KQ,MAAA,KACA,iBAAA,QACA,aAAA,QDiGR,yBACE,WAAA,EACA,cAAA,IAEF,sBACE,cAAA,EACA,YAAA,IExHF,OACE,cAAA,KACA,iBAAA,KACA,OAAA,IAAA,MAAA,YACA,cAAA,I9C0DA,mBAAA,EAAA,IAAA,IAAA,gBACQ,WAAA,EAAA,IAAA,IAAA,gB8CtDV,YACE,QAAA,KAKF,eACE,QAAA,KAAA,KACA,cAAA,IAAA,MAAA,YvBtBA,uBAAA,IACA,wBAAA,IuBmBF,0CAMI,MAAA,QAKJ,aACE,WAAA,EACA,cAAA,EACA,UAAA,KACA,MAAA,QlD24KF,oBAEA,sBkDj5KA,elD84KA,mBAEA,qBkDr4KI,MAAA,QAKJ,cACE,QAAA,KAAA,KACA,iBAAA,QACA,WAAA,IAAA,MAAA,KvB1CA,2BAAA,IACA,0BAAA,IuBmDF,mBlD+3KA,mCkD53KI,cAAA,EAHJ,oClDm4KA,oDkD73KM,aAAA,IAAA,EACA,cAAA,EAIF,4DlD63KJ,4EkD33KQ,WAAA,EvBzEN,uBAAA,IACA,wBAAA,IuB8EE,0DlD23KJ,0EkDz3KQ,cAAA,EvBzEN,2BAAA,IACA,0BAAA,IuBmDF,+EvB5DE,uBAAA,EACA,wBAAA,EuB4FF,wDAEI,iBAAA,EAGJ,0BACE,iBAAA,ElDw3KF,8BkDh3KA,clD+2KA,gCkD32KI,cAAA,ElDi3KJ,sCkDr3KA,sBlDo3KA,wCkD72KM,cAAA,KACA,aAAA,KlDk3KN,wDkD13KA,0BvB3GE,uBAAA,IACA,wBAAA,I3B2+KF,yFAFA,yFACA,2DkDh4KA,2DAmBQ,uBAAA,IACA,wBAAA,IlDo3KR,wGAIA,wGANA,wGAIA,wGAHA,0EAIA,0EkD34KA,0ElDy4KA,0EkDj3KU,uBAAA,IlD03KV,uGAIA,uGANA,uGAIA,uGAHA,yEAIA,yEkDr5KA,yElDm5KA,yEkDv3KU,wBAAA,IlD83KV,sDkD15KA,yBvBnGE,2BAAA,IACA,0BAAA,I3BigLF,qFAEA,qFkDj6KA,wDlDg6KA,wDkDv3KQ,2BAAA,IACA,0BAAA,IlD43KR,oGAIA,oGAFA,oGAIA,oGkD56KA,uElDy6KA,uEAFA,uEAIA,uEkD73KU,0BAAA,IlDk4KV,mGAIA,mGAFA,mGAIA,mGkDt7KA,sElDm7KA,sEAFA,sEAIA,sEkDn4KU,2BAAA,IAlDV,0BlD07KA,qCACA,0BACA,qCkDj4KI,WAAA,IAAA,MAAA,KlDq4KJ,kDkDh8KA,kDA+DI,WAAA,EA/DJ,uBlDo8KA,yCkDj4KI,OAAA,ElD44KJ,+CANA,+CAQA,+CANA,+CAEA,+CkD78KA,+ClDg9KA,iEANA,iEAQA,iEANA,iEAEA,iEANA,iEkD93KU,YAAA,ElDm5KV,8CANA,8CAQA,8CANA,8CAEA,8CkD39KA,8ClD89KA,gEANA,gEAQA,gEANA,gEAEA,gEANA,gEkDx4KU,aAAA,ElDu5KV,+CAIA,+CkDz+KA,+ClDu+KA,+CADA,iEAIA,iEANA,iEAIA,iEkDj5KU,cAAA,EAvFV,8ClDi/KA,8CAFA,8CAIA,8CALA,gEAIA,gEAFA,gEAIA,gEkDp5KU,cAAA,EAhGV,yBAsGI,cAAA,EACA,OAAA,EAUJ,aACE,cAAA,KADF,oBAKI,cAAA,EACA,cAAA,IANJ,2BASM,WAAA,IATN,4BAcI,cAAA,ElD04KJ,wDkDx5KA,wDAkBM,WAAA,IAAA,MAAA,KAlBN,2BAuBI,WAAA,EAvBJ,uDAyBM,cAAA,IAAA,MAAA,KAON,eC5PE,aAAA,KAEA,8BACE,MAAA,KACA,iBAAA,QACA,aAAA,KAHF,0DAMI,iBAAA,KANJ,qCASI,MAAA,QACA,iBAAA,KAGJ,yDAEI,oBAAA,KD8ON,eC/PE,aAAA,QAEA,8BACE,MAAA,KACA,iBAAA,QACA,aAAA,QAHF,0DAMI,iBAAA,QANJ,qCASI,MAAA,QACA,iBAAA,KAGJ,yDAEI,oBAAA,QDiPN,eClQE,aAAA,QAEA,8BACE,MAAA,QACA,iBAAA,QACA,aAAA,QAHF,0DAMI,iBAAA,QANJ,qCASI,MAAA,QACA,iBAAA,QAGJ,yDAEI,oBAAA,QDoPN,YCrQE,aAAA,QAEA,2BACE,MAAA,QACA,iBAAA,QACA,aAAA,QAHF,uDAMI,iBAAA,QANJ,kCASI,MAAA,QACA,iBAAA,QAGJ,sDAEI,oBAAA,QDuPN,eCxQE,aAAA,QAEA,8BACE,MAAA,QACA,iBAAA,QACA,aAAA,QAHF,0DAMI,iBAAA,QANJ,qCASI,MAAA,QACA,iBAAA,QAGJ,yDAEI,oBAAA,QD0PN,cC3QE,aAAA,QAEA,6BACE,MAAA,QACA,iBAAA,QACA,aAAA,QAHF,yDAMI,iBAAA,QANJ,oCASI,MAAA,QACA,iBAAA,QAGJ,wDAEI,oBAAA,QChBN,kBACE,SAAA,SACA,QAAA,MACA,OAAA,EACA,QAAA,EACA,SAAA,OALF,yCpDivLA,wBADA,yBAEA,yBACA,wBoDvuLI,SAAA,SACA,IAAA,EACA,OAAA,EACA,KAAA,EACA,MAAA,KACA,OAAA,KACA,OAAA,EAKJ,wBACE,eAAA,OAIF,uBACE,eAAA,IC3BF,MACE,WAAA,KACA,QAAA,KACA,cAAA,KACA,iBAAA,QACA,OAAA,IAAA,MAAA,QACA,cAAA,IjD0DA,mBAAA,MAAA,EAAA,IAAA,IAAA,gBACQ,WAAA,MAAA,EAAA,IAAA,IAAA,gBiDjEV,iBASI,aAAA,KACA,aAAA,gBAKJ,SACE,QAAA,KACA,cAAA,IAEF,SACE,QAAA,IACA,cAAA,ICpBF,OACE,MAAA,MACA,UAAA,KACA,YAAA,IACA,YAAA,EACA,MAAA,KACA,YAAA,EAAA,IAAA,EAAA,KjCTA,OAAA,kBACA,QAAA,GrBkyLF,asDvxLE,aAEE,MAAA,KACA,gBAAA,KACA,OAAA,QjChBF,OAAA,kBACA,QAAA,GiCuBA,aACE,QAAA,EACA,OAAA,QACA,WAAA,IACA,OAAA,EACA,mBAAA,KACA,gBAAA,KAAA,WAAA,KCxBJ,YACE,SAAA,OAIF,OACE,SAAA,MACA,IAAA,EACA,MAAA,EACA,OAAA,EACA,KAAA,EACA,QAAA,KACA,QAAA,KACA,SAAA,OACA,2BAAA,MAIA,QAAA,EAGA,0BnDiHA,kBAAA,kBACI,cAAA,kBACC,aAAA,kBACG,UAAA,kBAkER,mBAAA,kBAAA,IAAA,SAEK,cAAA,aAAA,IAAA,SACG,WAAA,kBAAA,IAAA,SAAA,WAAA,UAAA,IAAA,SAAA,WAAA,UAAA,IAAA,QAAA,CAAA,kBAAA,IAAA,QAAA,CAAA,aAAA,IAAA,SmDrLR,wBnD6GA,kBAAA,eACI,cAAA,eACC,aAAA,eACG,UAAA,emD9GV,mBACE,WAAA,OACA,WAAA,KAIF,cACE,SAAA,SACA,MAAA,KACA,OAAA,KAIF,eACE,SAAA,SACA,iBAAA,KACA,gBAAA,YACA,OAAA,IAAA,MAAA,KACA,OAAA,IAAA,MAAA,eACA,cAAA,InDcA,mBAAA,EAAA,IAAA,IAAA,eACQ,WAAA,EAAA,IAAA,IAAA,emDZR,QAAA,EAIF,gBACE,SAAA,MACA,IAAA,EACA,MAAA,EACA,OAAA,EACA,KAAA,EACA,QAAA,KACA,iBAAA,KAEA,qBlCpEA,OAAA,iBACA,QAAA,EkCoEA,mBlCrEA,OAAA,kBACA,QAAA,GkCyEF,cACE,QAAA,KACA,cAAA,IAAA,MAAA,QAIF,qBACE,WAAA,KAIF,aACE,OAAA,EACA,YAAA,WAKF,YACE,SAAA,SACA,QAAA,KAIF,cACE,QAAA,KACA,WAAA,MACA,WAAA,IAAA,MAAA,QAHF,wBAQI,cAAA,EACA,YAAA,IATJ,mCAaI,YAAA,KAbJ,oCAiBI,YAAA,EAKJ,yBACE,SAAA,SACA,IAAA,QACA,MAAA,KACA,OAAA,KACA,SAAA,OAIF,yBAEE,cACE,MAAA,MACA,OAAA,KAAA,KAEF,enDrEA,mBAAA,EAAA,IAAA,KAAA,eACQ,WAAA,EAAA,IAAA,KAAA,emDyER,UAAY,MAAA,OAGd,yBACE,UAAY,MAAA,OC9Id,SACE,SAAA,SACA,QAAA,KACA,QAAA,MCRA,YAAA,gBAAA,CAAA,SAAA,CAAA,KAAA,CAAA,WAEA,WAAA,OACA,YAAA,IACA,YAAA,WACA,WAAA,KACA,WAAA,KACA,WAAA,MACA,gBAAA,KACA,YAAA,KACA,eAAA,KACA,eAAA,OACA,WAAA,OACA,aAAA,OACA,UAAA,OACA,YAAA,ODHA,UAAA,KnCTA,OAAA,iBACA,QAAA,EmCYA,YnCbA,OAAA,kBACA,QAAA,GmCaA,aACE,QAAA,IAAA,EACA,WAAA,KAEF,eACE,QAAA,EAAA,IACA,YAAA,IAEF,gBACE,QAAA,IAAA,EACA,WAAA,IAEF,cACE,QAAA,EAAA,IACA,YAAA,KAIF,4BACE,OAAA,EACA,KAAA,IACA,YAAA,KACA,aAAA,IAAA,IAAA,EACA,iBAAA,KAEF,iCACE,MAAA,IACA,OAAA,EACA,cAAA,KACA,aAAA,IAAA,IAAA,EACA,iBAAA,KAEF,kCACE,OAAA,EACA,KAAA,IACA,cAAA,KACA,aAAA,IAAA,IAAA,EACA,iBAAA,KAEF,8BACE,IAAA,IACA,KAAA,EACA,WAAA,KACA,aAAA,IAAA,IAAA,IAAA,EACA,mBAAA,KAEF,6BACE,IAAA,IACA,MAAA,EACA,WAAA,KACA,aAAA,IAAA,EAAA,IAAA,IACA,kBAAA,KAEF,+BACE,IAAA,EACA,KAAA,IACA,YAAA,KACA,aAAA,EAAA,IAAA,IACA,oBAAA,KAEF,oCACE,IAAA,EACA,MAAA,IACA,WAAA,KACA,aAAA,EAAA,IAAA,IACA,oBAAA,KAEF,qCACE,IAAA,EACA,KAAA,IACA,WAAA,KACA,aAAA,EAAA,IAAA,IACA,oBAAA,KAKJ,eACE,UAAA,MACA,QAAA,IAAA,IACA,MAAA,KACA,WAAA,OACA,iBAAA,KACA,cAAA,IAIF,eACE,SAAA,SACA,MAAA,EACA,OAAA,EACA,aAAA,YACA,aAAA,MEzGF,SACE,SAAA,SACA,IAAA,EACA,KAAA,EACA,QAAA,KACA,QAAA,KACA,UAAA,MACA,QAAA,IDXA,YAAA,gBAAA,CAAA,SAAA,CAAA,KAAA,CAAA,WAEA,WAAA,OACA,YAAA,IACA,YAAA,WACA,WAAA,KACA,WAAA,KACA,WAAA,MACA,gBAAA,KACA,YAAA,KACA,eAAA,KACA,eAAA,OACA,WAAA,OACA,aAAA,OACA,UAAA,OACA,YAAA,OCAA,UAAA,KACA,iBAAA,KACA,gBAAA,YACA,OAAA,IAAA,MAAA,KACA,OAAA,IAAA,MAAA,eACA,cAAA,ItDiDA,mBAAA,EAAA,IAAA,KAAA,eACQ,WAAA,EAAA,IAAA,KAAA,esD9CR,aAAQ,WAAA,MACR,eAAU,YAAA,KACV,gBAAW,WAAA,KACX,cAAS,YAAA,MAvBX,gBA4BI,aAAA,KAEA,gB1DkjMJ,sB0DhjMM,SAAA,SACA,QAAA,MACA,MAAA,EACA,OAAA,EACA,aAAA,YACA,aAAA,MAGF,sBACE,QAAA,GACA,aAAA,KAIJ,oBACE,OAAA,MACA,KAAA,IACA,YAAA,MACA,iBAAA,KACA,iBAAA,gBACA,oBAAA,EACA,0BACE,OAAA,IACA,YAAA,MACA,QAAA,IACA,iBAAA,KACA,oBAAA,EAGJ,sBACE,IAAA,IACA,KAAA,MACA,WAAA,MACA,mBAAA,KACA,mBAAA,gBACA,kBAAA,EACA,4BACE,OAAA,MACA,KAAA,IACA,QAAA,IACA,mBAAA,KACA,kBAAA,EAGJ,uBACE,IAAA,MACA,KAAA,IACA,YAAA,MACA,iBAAA,EACA,oBAAA,KACA,oBAAA,gBACA,6BACE,IAAA,IACA,YAAA,MACA,QAAA,IACA,iBAAA,EACA,oBAAA,KAIJ,qBACE,IAAA,IACA,MAAA,MACA,WAAA,MACA,mBAAA,EACA,kBAAA,KACA,kBAAA,gBACA,2BACE,MAAA,IACA,OAAA,MACA,QAAA,IACA,mBAAA,EACA,kBAAA,KAKN,eACE,QAAA,IAAA,KACA,OAAA,EACA,UAAA,KACA,iBAAA,QACA,cAAA,IAAA,MAAA,QACA,cAAA,IAAA,IAAA,EAAA,EAGF,iBACE,QAAA,IAAA,KCpHF,UACE,SAAA,SAGF,gBACE,SAAA,SACA,MAAA,KACA,SAAA,OAHF,sBAMI,SAAA,SACA,QAAA,KvD6KF,mBAAA,IAAA,YAAA,KACK,cAAA,IAAA,YAAA,KACG,WAAA,IAAA,YAAA,KJs/LV,4B2D5qMA,0BAcM,YAAA,EAIF,8BAAA,uBAAA,sBvDuLF,mBAAA,kBAAA,IAAA,YAEK,cAAA,aAAA,IAAA,YACG,WAAA,kBAAA,IAAA,YAAA,WAAA,UAAA,IAAA,YAAA,WAAA,UAAA,IAAA,WAAA,CAAA,kBAAA,IAAA,WAAA,CAAA,aAAA,IAAA,YA7JR,4BAAA,OAEQ,oBAAA,OA+GR,oBAAA,OAEQ,YAAA,OJ0hMR,mC2DrqMI,2BvDmHJ,kBAAA,sBACQ,UAAA,sBuDjHF,KAAA,E3DwqMN,kC2DtqMI,2BvD8GJ,kBAAA,uBACQ,UAAA,uBuD5GF,KAAA,E3D0qMN,6B2DxqMI,gC3DuqMJ,iCI9jMA,kBAAA,mBACQ,UAAA,mBuDtGF,KAAA,GArCR,wB3DgtMA,sBACA,sB2DpqMI,QAAA,MA7CJ,wBAiDI,KAAA,EAjDJ,sB3DwtMA,sB2DlqMI,SAAA,SACA,IAAA,EACA,MAAA,KAxDJ,sBA4DI,KAAA,KA5DJ,sBA+DI,KAAA,MA/DJ,2B3DouMA,4B2DjqMI,KAAA,EAnEJ,6BAuEI,KAAA,MAvEJ,8BA0EI,KAAA,KAQJ,kBACE,SAAA,SACA,IAAA,EACA,OAAA,EACA,KAAA,EACA,MAAA,IACA,UAAA,KACA,MAAA,KACA,WAAA,OACA,YAAA,EAAA,IAAA,IAAA,eACA,iBAAA,ctCpGA,OAAA,kBACA,QAAA,GsCyGA,uBdrGE,iBAAA,sEACA,iBAAA,iEACA,iBAAA,uFAAA,iBAAA,kEACA,OAAA,+GACA,kBAAA,ScoGF,wBACE,MAAA,EACA,KAAA,Kd1GA,iBAAA,sEACA,iBAAA,iEACA,iBAAA,uFAAA,iBAAA,kEACA,OAAA,+GACA,kBAAA,S7C6wMJ,wB2DlqME,wBAEE,MAAA,KACA,gBAAA,KACA,QAAA,EtCxHF,OAAA,kBACA,QAAA,GrB8xMF,0CACA,2CAFA,6B2DpsMA,6BAuCI,SAAA,SACA,IAAA,IACA,QAAA,EACA,QAAA,aACA,WAAA,M3DmqMJ,0C2D9sMA,6BA+CI,KAAA,IACA,YAAA,M3DmqMJ,2C2DntMA,6BAoDI,MAAA,IACA,aAAA,M3DmqMJ,6B2DxtMA,6BAyDI,MAAA,KACA,OAAA,KACA,YAAA,MACA,YAAA,EAIA,oCACE,QAAA,QAIF,oCACE,QAAA,QAUN,qBACE,SAAA,SACA,OAAA,KACA,KAAA,IACA,QAAA,GACA,MAAA,IACA,aAAA,EACA,YAAA,KACA,WAAA,OACA,WAAA,KATF,wBAYI,QAAA,aACA,MAAA,KACA,OAAA,KACA,OAAA,IACA,YAAA,OACA,OAAA,QAUA,iBAAA,OACA,iBAAA,cAEA,OAAA,IAAA,MAAA,KACA,cAAA,KA/BJ,6BAmCI,MAAA,KACA,OAAA,KACA,OAAA,EACA,iBAAA,KAOJ,kBACE,SAAA,SACA,MAAA,IACA,OAAA,KACA,KAAA,IACA,QAAA,GACA,YAAA,KACA,eAAA,KACA,MAAA,KACA,WAAA,OACA,YAAA,EAAA,IAAA,IAAA,eAEA,uBACE,YAAA,KAMJ,oCAGE,0C3D+nMA,2CAEA,6BADA,6B2D3nMI,MAAA,KACA,OAAA,KACA,WAAA,MACA,UAAA,KARJ,0C3DwoMA,6B2D5nMI,YAAA,MAZJ,2C3D4oMA,6B2D5nMI,aAAA,MAKJ,kBACE,MAAA,IACA,KAAA,IACA,eAAA,KAIF,qBACE,OAAA,M3D0oMJ,qCADA,sCADA,mBADA,oBAXA,gB4D73ME,iB5Dm4MF,uBADA,wBADA,iBADA,kBADA,wBADA,yBASA,mCADA,oCAqBA,oBADA,qBADA,oBADA,qBAXA,WADA,YAOA,uBADA,wBADA,qBADA,sBADA,cADA,eAOA,aADA,cAGA,kBADA,mBAjBA,WADA,Y4Dl4MI,QAAA,MACA,QAAA,I5Dm6MJ,qCADA,mB4Dh6ME,gB5D65MF,uBADA,iBADA,wBAIA,mCAUA,oBADA,oBANA,WAGA,uBADA,qBADA,cAGA,aACA,kBATA,W4D75MI,MAAA,K5BNJ,c6BVE,QAAA,MACA,aAAA,KACA,YAAA,K7BWF,YACE,MAAA,gBAEF,WACE,MAAA,eAQF,MACE,QAAA,eAEF,MACE,QAAA,gBAEF,WACE,WAAA,OAEF,W8BzBE,KAAA,CAAA,CAAA,EAAA,EACA,MAAA,YACA,YAAA,KACA,iBAAA,YACA,OAAA,E9B8BF,QACE,QAAA,eAOF,OACE,SAAA,M+BjCF,cACE,MAAA,a/D88MF,YADA,YADA,Y+Dt8MA,YClBE,QAAA,ehEs+MF,kBACA,mBACA,yBALA,kBACA,mBACA,yBALA,kBACA,mBACA,yB+Dz8MA,kB/Dq8MA,mBACA,yB+D17ME,QAAA,eAIA,yBAAA,YCjDA,QAAA,gBACA,iBAAU,QAAA,gBACV,cAAU,QAAA,oBhE4/MV,cgE3/MA,cACU,QAAA,sBDkDV,yBAAA,kBACE,QAAA,iBAIF,yBAAA,mBACE,QAAA,kBAIF,yBAAA,yBACE,QAAA,wBAKF,+CAAA,YCtEA,QAAA,gBACA,iBAAU,QAAA,gBACV,cAAU,QAAA,oBhE0hNV,cgEzhNA,cACU,QAAA,sBDuEV,+CAAA,kBACE,QAAA,iBAIF,+CAAA,mBACE,QAAA,kBAIF,+CAAA,yBACE,QAAA,wBAKF,gDAAA,YC3FA,QAAA,gBACA,iBAAU,QAAA,gBACV,cAAU,QAAA,oBhEwjNV,cgEvjNA,cACU,QAAA,sBD4FV,gDAAA,kBACE,QAAA,iBAIF,gDAAA,mBACE,QAAA,kBAIF,gDAAA,yBACE,QAAA,wBAKF,0BAAA,YChHA,QAAA,gBACA,iBAAU,QAAA,gBACV,cAAU,QAAA,oBhEslNV,cgErlNA,cACU,QAAA,sBDiHV,0BAAA,kBACE,QAAA,iBAIF,0BAAA,mBACE,QAAA,kBAIF,0BAAA,yBACE,QAAA,wBAKF,yBAAA,WC7HA,QAAA,gBDkIA,+CAAA,WClIA,QAAA,gBDuIA,gDAAA,WCvIA,QAAA,gBD4IA,0BAAA,WC5IA,QAAA,gBDuJF,eCvJE,QAAA,eD0JA,aAAA,eClKA,QAAA,gBACA,oBAAU,QAAA,gBACV,iBAAU,QAAA,oBhE2oNV,iBgE1oNA,iBACU,QAAA,sBDkKZ,qBACE,QAAA,eAEA,aAAA,qBACE,QAAA,iBAGJ,sBACE,QAAA,eAEA,aAAA,sBACE,QAAA,kBAGJ,4BACE,QAAA,eAEA,aAAA,4BACE,QAAA,wBAKF,aAAA,cCrLA,QAAA","sourcesContent":["/*!\n * Bootstrap v3.4.1 (https://getbootstrap.com/)\n * Copyright 2011-2019 Twitter, Inc.\n * Licensed under MIT (https://github.com/twbs/bootstrap/blob/master/LICENSE)\n */\n/*! normalize.css v3.0.3 | MIT License | github.com/necolas/normalize.css */\nhtml {\n  font-family: sans-serif;\n  -ms-text-size-adjust: 100%;\n  -webkit-text-size-adjust: 100%;\n}\nbody {\n  margin: 0;\n}\narticle,\naside,\ndetails,\nfigcaption,\nfigure,\nfooter,\nheader,\nhgroup,\nmain,\nmenu,\nnav,\nsection,\nsummary {\n  display: block;\n}\naudio,\ncanvas,\nprogress,\nvideo {\n  display: inline-block;\n  vertical-align: baseline;\n}\naudio:not([controls]) {\n  display: none;\n  height: 0;\n}\n[hidden],\ntemplate {\n  display: none;\n}\na {\n  background-color: transparent;\n}\na:active,\na:hover {\n  outline: 0;\n}\nabbr[title] {\n  border-bottom: none;\n  text-decoration: underline;\n  text-decoration: underline dotted;\n}\nb,\nstrong {\n  font-weight: bold;\n}\ndfn {\n  font-style: italic;\n}\nh1 {\n  font-size: 2em;\n  margin: 0.67em 0;\n}\nmark {\n  background: #ff0;\n  color: #000;\n}\nsmall {\n  font-size: 80%;\n}\nsub,\nsup {\n  font-size: 75%;\n  line-height: 0;\n  position: relative;\n  vertical-align: baseline;\n}\nsup {\n  top: -0.5em;\n}\nsub {\n  bottom: -0.25em;\n}\nimg {\n  border: 0;\n}\nsvg:not(:root) {\n  overflow: hidden;\n}\nfigure {\n  margin: 1em 40px;\n}\nhr {\n  box-sizing: content-box;\n  height: 0;\n}\npre {\n  overflow: auto;\n}\ncode,\nkbd,\npre,\nsamp {\n  font-family: monospace, monospace;\n  font-size: 1em;\n}\nbutton,\ninput,\noptgroup,\nselect,\ntextarea {\n  color: inherit;\n  font: inherit;\n  margin: 0;\n}\nbutton {\n  overflow: visible;\n}\nbutton,\nselect {\n  text-transform: none;\n}\nbutton,\nhtml input[type=\"button\"],\ninput[type=\"reset\"],\ninput[type=\"submit\"] {\n  -webkit-appearance: button;\n  cursor: pointer;\n}\nbutton[disabled],\nhtml input[disabled] {\n  cursor: default;\n}\nbutton::-moz-focus-inner,\ninput::-moz-focus-inner {\n  border: 0;\n  padding: 0;\n}\ninput {\n  line-height: normal;\n}\ninput[type=\"checkbox\"],\ninput[type=\"radio\"] {\n  box-sizing: border-box;\n  padding: 0;\n}\ninput[type=\"number\"]::-webkit-inner-spin-button,\ninput[type=\"number\"]::-webkit-outer-spin-button {\n  height: auto;\n}\ninput[type=\"search\"] {\n  -webkit-appearance: textfield;\n  box-sizing: content-box;\n}\ninput[type=\"search\"]::-webkit-search-cancel-button,\ninput[type=\"search\"]::-webkit-search-decoration {\n  -webkit-appearance: none;\n}\nfieldset {\n  border: 1px solid #c0c0c0;\n  margin: 0 2px;\n  padding: 0.35em 0.625em 0.75em;\n}\nlegend {\n  border: 0;\n  padding: 0;\n}\ntextarea {\n  overflow: auto;\n}\noptgroup {\n  font-weight: bold;\n}\ntable {\n  border-collapse: collapse;\n  border-spacing: 0;\n}\ntd,\nth {\n  padding: 0;\n}\n/*! Source: https://github.com/h5bp/html5-boilerplate/blob/master/src/css/main.css */\n@media print {\n  *,\n  *:before,\n  *:after {\n    color: #000 !important;\n    text-shadow: none !important;\n    background: transparent !important;\n    box-shadow: none !important;\n  }\n  a,\n  a:visited {\n    text-decoration: underline;\n  }\n  a[href]:after {\n    content: \" (\" attr(href) \")\";\n  }\n  abbr[title]:after {\n    content: \" (\" attr(title) \")\";\n  }\n  a[href^=\"#\"]:after,\n  a[href^=\"javascript:\"]:after {\n    content: \"\";\n  }\n  pre,\n  blockquote {\n    border: 1px solid #999;\n    page-break-inside: avoid;\n  }\n  thead {\n    display: table-header-group;\n  }\n  tr,\n  img {\n    page-break-inside: avoid;\n  }\n  img {\n    max-width: 100% !important;\n  }\n  p,\n  h2,\n  h3 {\n    orphans: 3;\n    widows: 3;\n  }\n  h2,\n  h3 {\n    page-break-after: avoid;\n  }\n  .navbar {\n    display: none;\n  }\n  .btn &gt; .caret,\n  .dropup &gt; .btn &gt; .caret {\n    border-top-color: #000 !important;\n  }\n  .label {\n    border: 1px solid #000;\n  }\n  .table {\n    border-collapse: collapse !important;\n  }\n  .table td,\n  .table th {\n    background-color: #fff !important;\n  }\n  .table-bordered th,\n  .table-bordered td {\n    border: 1px solid #ddd !important;\n  }\n}\n@font-face {\n  font-family: \"Glyphicons Halflings\";\n  src: url(\"../fonts/glyphicons-halflings-regular.eot\");\n  src: url(\"../fonts/glyphicons-halflings-regular.eot?#iefix\") format(\"embedded-opentype\"), url(\"../fonts/glyphicons-halflings-regular.woff2\") format(\"woff2\"), url(\"../fonts/glyphicons-halflings-regular.woff\") format(\"woff\"), url(\"../fonts/glyphicons-halflings-regular.ttf\") format(\"truetype\"), url(\"../fonts/glyphicons-halflings-regular.svg#glyphicons_halflingsregular\") format(\"svg\");\n}\n.glyphicon {\n  position: relative;\n  top: 1px;\n  display: inline-block;\n  font-family: \"Glyphicons Halflings\";\n  font-style: normal;\n  font-weight: 400;\n  line-height: 1;\n  -webkit-font-smoothing: antialiased;\n  -moz-osx-font-smoothing: grayscale;\n}\n.glyphicon-asterisk:before {\n  content: \"\\002a\";\n}\n.glyphicon-plus:before {\n  content: \"\\002b\";\n}\n.glyphicon-euro:before,\n.glyphicon-eur:before {\n  content: \"\\20ac\";\n}\n.glyphicon-minus:before {\n  content: \"\\2212\";\n}\n.glyphicon-cloud:before {\n  content: \"\\2601\";\n}\n.glyphicon-envelope:before {\n  content: \"\\2709\";\n}\n.glyphicon-pencil:before {\n  content: \"\\270f\";\n}\n.glyphicon-glass:before {\n  content: \"\\e001\";\n}\n.glyphicon-music:before {\n  content: \"\\e002\";\n}\n.glyphicon-search:before {\n  content: \"\\e003\";\n}\n.glyphicon-heart:before {\n  content: \"\\e005\";\n}\n.glyphicon-star:before {\n  content: \"\\e006\";\n}\n.glyphicon-star-empty:before {\n  content: \"\\e007\";\n}\n.glyphicon-user:before {\n  content: \"\\e008\";\n}\n.glyphicon-film:before {\n  content: \"\\e009\";\n}\n.glyphicon-th-large:before {\n  content: \"\\e010\";\n}\n.glyphicon-th:before {\n  content: \"\\e011\";\n}\n.glyphicon-th-list:before {\n  content: \"\\e012\";\n}\n.glyphicon-ok:before {\n  content: \"\\e013\";\n}\n.glyphicon-remove:before {\n  content: \"\\e014\";\n}\n.glyphicon-zoom-in:before {\n  content: \"\\e015\";\n}\n.glyphicon-zoom-out:before {\n  content: \"\\e016\";\n}\n.glyphicon-off:before {\n  content: \"\\e017\";\n}\n.glyphicon-signal:before {\n  content: \"\\e018\";\n}\n.glyphicon-cog:before {\n  content: \"\\e019\";\n}\n.glyphicon-trash:before {\n  content: \"\\e020\";\n}\n.glyphicon-home:before {\n  content: \"\\e021\";\n}\n.glyphicon-file:before {\n  content: \"\\e022\";\n}\n.glyphicon-time:before {\n  content: \"\\e023\";\n}\n.glyphicon-road:before {\n  content: \"\\e024\";\n}\n.glyphicon-download-alt:before {\n  content: \"\\e025\";\n}\n.glyphicon-download:before {\n  content: \"\\e026\";\n}\n.glyphicon-upload:before {\n  content: \"\\e027\";\n}\n.glyphicon-inbox:before {\n  content: \"\\e028\";\n}\n.glyphicon-play-circle:before {\n  content: \"\\e029\";\n}\n.glyphicon-repeat:before {\n  content: \"\\e030\";\n}\n.glyphicon-refresh:before {\n  content: \"\\e031\";\n}\n.glyphicon-list-alt:before {\n  content: \"\\e032\";\n}\n.glyphicon-lock:before {\n  content: \"\\e033\";\n}\n.glyphicon-flag:before {\n  content: \"\\e034\";\n}\n.glyphicon-headphones:before {\n  content: \"\\e035\";\n}\n.glyphicon-volume-off:before {\n  content: \"\\e036\";\n}\n.glyphicon-volume-down:before {\n  content: \"\\e037\";\n}\n.glyphicon-volume-up:before {\n  content: \"\\e038\";\n}\n.glyphicon-qrcode:before {\n  content: \"\\e039\";\n}\n.glyphicon-barcode:before {\n  content: \"\\e040\";\n}\n.glyphicon-tag:before {\n  content: \"\\e041\";\n}\n.glyphicon-tags:before {\n  content: \"\\e042\";\n}\n.glyphicon-book:before {\n  content: \"\\e043\";\n}\n.glyphicon-bookmark:before {\n  content: \"\\e044\";\n}\n.glyphicon-print:before {\n  content: \"\\e045\";\n}\n.glyphicon-camera:before {\n  content: \"\\e046\";\n}\n.glyphicon-font:before {\n  content: \"\\e047\";\n}\n.glyphicon-bold:before {\n  content: \"\\e048\";\n}\n.glyphicon-italic:before {\n  content: \"\\e049\";\n}\n.glyphicon-text-height:before {\n  content: \"\\e050\";\n}\n.glyphicon-text-width:before {\n  content: \"\\e051\";\n}\n.glyphicon-align-left:before {\n  content: \"\\e052\";\n}\n.glyphicon-align-center:before {\n  content: \"\\e053\";\n}\n.glyphicon-align-right:before {\n  content: \"\\e054\";\n}\n.glyphicon-align-justify:before {\n  content: \"\\e055\";\n}\n.glyphicon-list:before {\n  content: \"\\e056\";\n}\n.glyphicon-indent-left:before {\n  content: \"\\e057\";\n}\n.glyphicon-indent-right:before {\n  content: \"\\e058\";\n}\n.glyphicon-facetime-video:before {\n  content: \"\\e059\";\n}\n.glyphicon-picture:before {\n  content: \"\\e060\";\n}\n.glyphicon-map-marker:before {\n  content: \"\\e062\";\n}\n.glyphicon-adjust:before {\n  content: \"\\e063\";\n}\n.glyphicon-tint:before {\n  content: \"\\e064\";\n}\n.glyphicon-edit:before {\n  content: \"\\e065\";\n}\n.glyphicon-share:before {\n  content: \"\\e066\";\n}\n.glyphicon-check:before {\n  content: \"\\e067\";\n}\n.glyphicon-move:before {\n  content: \"\\e068\";\n}\n.glyphicon-step-backward:before {\n  content: \"\\e069\";\n}\n.glyphicon-fast-backward:before {\n  content: \"\\e070\";\n}\n.glyphicon-backward:before {\n  content: \"\\e071\";\n}\n.glyphicon-play:before {\n  content: \"\\e072\";\n}\n.glyphicon-pause:before {\n  content: \"\\e073\";\n}\n.glyphicon-stop:before {\n  content: \"\\e074\";\n}\n.glyphicon-forward:before {\n  content: \"\\e075\";\n}\n.glyphicon-fast-forward:before {\n  content: \"\\e076\";\n}\n.glyphicon-step-forward:before {\n  content: \"\\e077\";\n}\n.glyphicon-eject:before {\n  content: \"\\e078\";\n}\n.glyphicon-chevron-left:before {\n  content: \"\\e079\";\n}\n.glyphicon-chevron-right:before {\n  content: \"\\e080\";\n}\n.glyphicon-plus-sign:before {\n  content: \"\\e081\";\n}\n.glyphicon-minus-sign:before {\n  content: \"\\e082\";\n}\n.glyphicon-remove-sign:before {\n  content: \"\\e083\";\n}\n.glyphicon-ok-sign:before {\n  content: \"\\e084\";\n}\n.glyphicon-question-sign:before {\n  content: \"\\e085\";\n}\n.glyphicon-info-sign:before {\n  content: \"\\e086\";\n}\n.glyphicon-screenshot:before {\n  content: \"\\e087\";\n}\n.glyphicon-remove-circle:before {\n  content: \"\\e088\";\n}\n.glyphicon-ok-circle:before {\n  content: \"\\e089\";\n}\n.glyphicon-ban-circle:before {\n  content: \"\\e090\";\n}\n.glyphicon-arrow-left:before {\n  content: \"\\e091\";\n}\n.glyphicon-arrow-right:before {\n  content: \"\\e092\";\n}\n.glyphicon-arrow-up:before {\n  content: \"\\e093\";\n}\n.glyphicon-arrow-down:before {\n  content: \"\\e094\";\n}\n.glyphicon-share-alt:before {\n  content: \"\\e095\";\n}\n.glyphicon-resize-full:before {\n  content: \"\\e096\";\n}\n.glyphicon-resize-small:before {\n  content: \"\\e097\";\n}\n.glyphicon-exclamation-sign:before {\n  content: \"\\e101\";\n}\n.glyphicon-gift:before {\n  content: \"\\e102\";\n}\n.glyphicon-leaf:before {\n  content: \"\\e103\";\n}\n.glyphicon-fire:before {\n  content: \"\\e104\";\n}\n.glyphicon-eye-open:before {\n  content: \"\\e105\";\n}\n.glyphicon-eye-close:before {\n  content: \"\\e106\";\n}\n.glyphicon-warning-sign:before {\n  content: \"\\e107\";\n}\n.glyphicon-plane:before {\n  content: \"\\e108\";\n}\n.glyphicon-calendar:before {\n  content: \"\\e109\";\n}\n.glyphicon-random:before {\n  content: \"\\e110\";\n}\n.glyphicon-comment:before {\n  content: \"\\e111\";\n}\n.glyphicon-magnet:before {\n  content: \"\\e112\";\n}\n.glyphicon-chevron-up:before {\n  content: \"\\e113\";\n}\n.glyphicon-chevron-down:before {\n  content: \"\\e114\";\n}\n.glyphicon-retweet:before {\n  content: \"\\e115\";\n}\n.glyphicon-shopping-cart:before {\n  content: \"\\e116\";\n}\n.glyphicon-folder-close:before {\n  content: \"\\e117\";\n}\n.glyphicon-folder-open:before {\n  content: \"\\e118\";\n}\n.glyphicon-resize-vertical:before {\n  content: \"\\e119\";\n}\n.glyphicon-resize-horizontal:before {\n  content: \"\\e120\";\n}\n.glyphicon-hdd:before {\n  content: \"\\e121\";\n}\n.glyphicon-bullhorn:before {\n  content: \"\\e122\";\n}\n.glyphicon-bell:before {\n  content: \"\\e123\";\n}\n.glyphicon-certificate:before {\n  content: \"\\e124\";\n}\n.glyphicon-thumbs-up:before {\n  content: \"\\e125\";\n}\n.glyphicon-thumbs-down:before {\n  content: \"\\e126\";\n}\n.glyphicon-hand-right:before {\n  content: \"\\e127\";\n}\n.glyphicon-hand-left:before {\n  content: \"\\e128\";\n}\n.glyphicon-hand-up:before {\n  content: \"\\e129\";\n}\n.glyphicon-hand-down:before {\n  content: \"\\e130\";\n}\n.glyphicon-circle-arrow-right:before {\n  content: \"\\e131\";\n}\n.glyphicon-circle-arrow-left:before {\n  content: \"\\e132\";\n}\n.glyphicon-circle-arrow-up:before {\n  content: \"\\e133\";\n}\n.glyphicon-circle-arrow-down:before {\n  content: \"\\e134\";\n}\n.glyphicon-globe:before {\n  content: \"\\e135\";\n}\n.glyphicon-wrench:before {\n  content: \"\\e136\";\n}\n.glyphicon-tasks:before {\n  content: \"\\e137\";\n}\n.glyphicon-filter:before {\n  content: \"\\e138\";\n}\n.glyphicon-briefcase:before {\n  content: \"\\e139\";\n}\n.glyphicon-fullscreen:before {\n  content: \"\\e140\";\n}\n.glyphicon-dashboard:before {\n  content: \"\\e141\";\n}\n.glyphicon-paperclip:before {\n  content: \"\\e142\";\n}\n.glyphicon-heart-empty:before {\n  content: \"\\e143\";\n}\n.glyphicon-link:before {\n  content: \"\\e144\";\n}\n.glyphicon-phone:before {\n  content: \"\\e145\";\n}\n.glyphicon-pushpin:before {\n  content: \"\\e146\";\n}\n.glyphicon-usd:before {\n  content: \"\\e148\";\n}\n.glyphicon-gbp:before {\n  content: \"\\e149\";\n}\n.glyphicon-sort:before {\n  content: \"\\e150\";\n}\n.glyphicon-sort-by-alphabet:before {\n  content: \"\\e151\";\n}\n.glyphicon-sort-by-alphabet-alt:before {\n  content: \"\\e152\";\n}\n.glyphicon-sort-by-order:before {\n  content: \"\\e153\";\n}\n.glyphicon-sort-by-order-alt:before {\n  content: \"\\e154\";\n}\n.glyphicon-sort-by-attributes:before {\n  content: \"\\e155\";\n}\n.glyphicon-sort-by-attributes-alt:before {\n  content: \"\\e156\";\n}\n.glyphicon-unchecked:before {\n  content: \"\\e157\";\n}\n.glyphicon-expand:before {\n  content: \"\\e158\";\n}\n.glyphicon-collapse-down:before {\n  content: \"\\e159\";\n}\n.glyphicon-collapse-up:before {\n  content: \"\\e160\";\n}\n.glyphicon-log-in:before {\n  content: \"\\e161\";\n}\n.glyphicon-flash:before {\n  content: \"\\e162\";\n}\n.glyphicon-log-out:before {\n  content: \"\\e163\";\n}\n.glyphicon-new-window:before {\n  content: \"\\e164\";\n}\n.glyphicon-record:before {\n  content: \"\\e165\";\n}\n.glyphicon-save:before {\n  content: \"\\e166\";\n}\n.glyphicon-open:before {\n  content: \"\\e167\";\n}\n.glyphicon-saved:before {\n  content: \"\\e168\";\n}\n.glyphicon-import:before {\n  content: \"\\e169\";\n}\n.glyphicon-export:before {\n  content: \"\\e170\";\n}\n.glyphicon-send:before {\n  content: \"\\e171\";\n}\n.glyphicon-floppy-disk:before {\n  content: \"\\e172\";\n}\n.glyphicon-floppy-saved:before {\n  content: \"\\e173\";\n}\n.glyphicon-floppy-remove:before {\n  content: \"\\e174\";\n}\n.glyphicon-floppy-save:before {\n  content: \"\\e175\";\n}\n.glyphicon-floppy-open:before {\n  content: \"\\e176\";\n}\n.glyphicon-credit-card:before {\n  content: \"\\e177\";\n}\n.glyphicon-transfer:before {\n  content: \"\\e178\";\n}\n.glyphicon-cutlery:before {\n  content: \"\\e179\";\n}\n.glyphicon-header:before {\n  content: \"\\e180\";\n}\n.glyphicon-compressed:before {\n  content: \"\\e181\";\n}\n.glyphicon-earphone:before {\n  content: \"\\e182\";\n}\n.glyphicon-phone-alt:before {\n  content: \"\\e183\";\n}\n.glyphicon-tower:before {\n  content: \"\\e184\";\n}\n.glyphicon-stats:before {\n  content: \"\\e185\";\n}\n.glyphicon-sd-video:before {\n  content: \"\\e186\";\n}\n.glyphicon-hd-video:before {\n  content: \"\\e187\";\n}\n.glyphicon-subtitles:before {\n  content: \"\\e188\";\n}\n.glyphicon-sound-stereo:before {\n  content: \"\\e189\";\n}\n.glyphicon-sound-dolby:before {\n  content: \"\\e190\";\n}\n.glyphicon-sound-5-1:before {\n  content: \"\\e191\";\n}\n.glyphicon-sound-6-1:before {\n  content: \"\\e192\";\n}\n.glyphicon-sound-7-1:before {\n  content: \"\\e193\";\n}\n.glyphicon-copyright-mark:before {\n  content: \"\\e194\";\n}\n.glyphicon-registration-mark:before {\n  content: \"\\e195\";\n}\n.glyphicon-cloud-download:before {\n  content: \"\\e197\";\n}\n.glyphicon-cloud-upload:before {\n  content: \"\\e198\";\n}\n.glyphicon-tree-conifer:before {\n  content: \"\\e199\";\n}\n.glyphicon-tree-deciduous:before {\n  content: \"\\e200\";\n}\n.glyphicon-cd:before {\n  content: \"\\e201\";\n}\n.glyphicon-save-file:before {\n  content: \"\\e202\";\n}\n.glyphicon-open-file:before {\n  content: \"\\e203\";\n}\n.glyphicon-level-up:before {\n  content: \"\\e204\";\n}\n.glyphicon-copy:before {\n  content: \"\\e205\";\n}\n.glyphicon-paste:before {\n  content: \"\\e206\";\n}\n.glyphicon-alert:before {\n  content: \"\\e209\";\n}\n.glyphicon-equalizer:before {\n  content: \"\\e210\";\n}\n.glyphicon-king:before {\n  content: \"\\e211\";\n}\n.glyphicon-queen:before {\n  content: \"\\e212\";\n}\n.glyphicon-pawn:before {\n  content: \"\\e213\";\n}\n.glyphicon-bishop:before {\n  content: \"\\e214\";\n}\n.glyphicon-knight:before {\n  content: \"\\e215\";\n}\n.glyphicon-baby-formula:before {\n  content: \"\\e216\";\n}\n.glyphicon-tent:before {\n  content: \"\\26fa\";\n}\n.glyphicon-blackboard:before {\n  content: \"\\e218\";\n}\n.glyphicon-bed:before {\n  content: \"\\e219\";\n}\n.glyphicon-apple:before {\n  content: \"\\f8ff\";\n}\n.glyphicon-erase:before {\n  content: \"\\e221\";\n}\n.glyphicon-hourglass:before {\n  content: \"\\231b\";\n}\n.glyphicon-lamp:before {\n  content: \"\\e223\";\n}\n.glyphicon-duplicate:before {\n  content: \"\\e224\";\n}\n.glyphicon-piggy-bank:before {\n  content: \"\\e225\";\n}\n.glyphicon-scissors:before {\n  content: \"\\e226\";\n}\n.glyphicon-bitcoin:before {\n  content: \"\\e227\";\n}\n.glyphicon-btc:before {\n  content: \"\\e227\";\n}\n.glyphicon-xbt:before {\n  content: \"\\e227\";\n}\n.glyphicon-yen:before {\n  content: \"\\00a5\";\n}\n.glyphicon-jpy:before {\n  content: \"\\00a5\";\n}\n.glyphicon-ruble:before {\n  content: \"\\20bd\";\n}\n.glyphicon-rub:before {\n  content: \"\\20bd\";\n}\n.glyphicon-scale:before {\n  content: \"\\e230\";\n}\n.glyphicon-ice-lolly:before {\n  content: \"\\e231\";\n}\n.glyphicon-ice-lolly-tasted:before {\n  content: \"\\e232\";\n}\n.glyphicon-education:before {\n  content: \"\\e233\";\n}\n.glyphicon-option-horizontal:before {\n  content: \"\\e234\";\n}\n.glyphicon-option-vertical:before {\n  content: \"\\e235\";\n}\n.glyphicon-menu-hamburger:before {\n  content: \"\\e236\";\n}\n.glyphicon-modal-window:before {\n  content: \"\\e237\";\n}\n.glyphicon-oil:before {\n  content: \"\\e238\";\n}\n.glyphicon-grain:before {\n  content: \"\\e239\";\n}\n.glyphicon-sunglasses:before {\n  content: \"\\e240\";\n}\n.glyphicon-text-size:before {\n  content: \"\\e241\";\n}\n.glyphicon-text-color:before {\n  content: \"\\e242\";\n}\n.glyphicon-text-background:before {\n  content: \"\\e243\";\n}\n.glyphicon-object-align-top:before {\n  content: \"\\e244\";\n}\n.glyphicon-object-align-bottom:before {\n  content: \"\\e245\";\n}\n.glyphicon-object-align-horizontal:before {\n  content: \"\\e246\";\n}\n.glyphicon-object-align-left:before {\n  content: \"\\e247\";\n}\n.glyphicon-object-align-vertical:before {\n  content: \"\\e248\";\n}\n.glyphicon-object-align-right:before {\n  content: \"\\e249\";\n}\n.glyphicon-triangle-right:before {\n  content: \"\\e250\";\n}\n.glyphicon-triangle-left:before {\n  content: \"\\e251\";\n}\n.glyphicon-triangle-bottom:before {\n  content: \"\\e252\";\n}\n.glyphicon-triangle-top:before {\n  content: \"\\e253\";\n}\n.glyphicon-console:before {\n  content: \"\\e254\";\n}\n.glyphicon-superscript:before {\n  content: \"\\e255\";\n}\n.glyphicon-subscript:before {\n  content: \"\\e256\";\n}\n.glyphicon-menu-left:before {\n  content: \"\\e257\";\n}\n.glyphicon-menu-right:before {\n  content: \"\\e258\";\n}\n.glyphicon-menu-down:before {\n  content: \"\\e259\";\n}\n.glyphicon-menu-up:before {\n  content: \"\\e260\";\n}\n* {\n  -webkit-box-sizing: border-box;\n  -moz-box-sizing: border-box;\n  box-sizing: border-box;\n}\n*:before,\n*:after {\n  -webkit-box-sizing: border-box;\n  -moz-box-sizing: border-box;\n  box-sizing: border-box;\n}\nhtml {\n  font-size: 10px;\n  -webkit-tap-highlight-color: rgba(0, 0, 0, 0);\n}\nbody {\n  font-family: \"Helvetica Neue\", Helvetica, Arial, sans-serif;\n  font-size: 14px;\n  line-height: 1.42857143;\n  color: #333333;\n  background-color: #fff;\n}\ninput,\nbutton,\nselect,\ntextarea {\n  font-family: inherit;\n  font-size: inherit;\n  line-height: inherit;\n}\na {\n  color: #337ab7;\n  text-decoration: none;\n}\na:hover,\na:focus {\n  color: #23527c;\n  text-decoration: underline;\n}\na:focus {\n  outline: 5px auto -webkit-focus-ring-color;\n  outline-offset: -2px;\n}\nfigure {\n  margin: 0;\n}\nimg {\n  vertical-align: middle;\n}\n.img-responsive,\n.thumbnail &gt; img,\n.thumbnail a &gt; img,\n.carousel-inner &gt; .item &gt; img,\n.carousel-inner &gt; .item &gt; a &gt; img {\n  display: block;\n  max-width: 100%;\n  height: auto;\n}\n.img-rounded {\n  border-radius: 6px;\n}\n.img-thumbnail {\n  padding: 4px;\n  line-height: 1.42857143;\n  background-color: #fff;\n  border: 1px solid #ddd;\n  border-radius: 4px;\n  -webkit-transition: all 0.2s ease-in-out;\n  -o-transition: all 0.2s ease-in-out;\n  transition: all 0.2s ease-in-out;\n  display: inline-block;\n  max-width: 100%;\n  height: auto;\n}\n.img-circle {\n  border-radius: 50%;\n}\nhr {\n  margin-top: 20px;\n  margin-bottom: 20px;\n  border: 0;\n  border-top: 1px solid #eeeeee;\n}\n.sr-only {\n  position: absolute;\n  width: 1px;\n  height: 1px;\n  padding: 0;\n  margin: -1px;\n  overflow: hidden;\n  clip: rect(0, 0, 0, 0);\n  border: 0;\n}\n.sr-only-focusable:active,\n.sr-only-focusable:focus {\n  position: static;\n  width: auto;\n  height: auto;\n  margin: 0;\n  overflow: visible;\n  clip: auto;\n}\n[role=\"button\"] {\n  cursor: pointer;\n}\nh1,\nh2,\nh3,\nh4,\nh5,\nh6,\n.h1,\n.h2,\n.h3,\n.h4,\n.h5,\n.h6 {\n  font-family: inherit;\n  font-weight: 500;\n  line-height: 1.1;\n  color: inherit;\n}\nh1 small,\nh2 small,\nh3 small,\nh4 small,\nh5 small,\nh6 small,\n.h1 small,\n.h2 small,\n.h3 small,\n.h4 small,\n.h5 small,\n.h6 small,\nh1 .small,\nh2 .small,\nh3 .small,\nh4 .small,\nh5 .small,\nh6 .small,\n.h1 .small,\n.h2 .small,\n.h3 .small,\n.h4 .small,\n.h5 .small,\n.h6 .small {\n  font-weight: 400;\n  line-height: 1;\n  color: #777777;\n}\nh1,\n.h1,\nh2,\n.h2,\nh3,\n.h3 {\n  margin-top: 20px;\n  margin-bottom: 10px;\n}\nh1 small,\n.h1 small,\nh2 small,\n.h2 small,\nh3 small,\n.h3 small,\nh1 .small,\n.h1 .small,\nh2 .small,\n.h2 .small,\nh3 .small,\n.h3 .small {\n  font-size: 65%;\n}\nh4,\n.h4,\nh5,\n.h5,\nh6,\n.h6 {\n  margin-top: 10px;\n  margin-bottom: 10px;\n}\nh4 small,\n.h4 small,\nh5 small,\n.h5 small,\nh6 small,\n.h6 small,\nh4 .small,\n.h4 .small,\nh5 .small,\n.h5 .small,\nh6 .small,\n.h6 .small {\n  font-size: 75%;\n}\nh1,\n.h1 {\n  font-size: 36px;\n}\nh2,\n.h2 {\n  font-size: 30px;\n}\nh3,\n.h3 {\n  font-size: 24px;\n}\nh4,\n.h4 {\n  font-size: 18px;\n}\nh5,\n.h5 {\n  font-size: 14px;\n}\nh6,\n.h6 {\n  font-size: 12px;\n}\np {\n  margin: 0 0 10px;\n}\n.lead {\n  margin-bottom: 20px;\n  font-size: 16px;\n  font-weight: 300;\n  line-height: 1.4;\n}\n@media (min-width: 768px) {\n  .lead {\n    font-size: 21px;\n  }\n}\nsmall,\n.small {\n  font-size: 85%;\n}\nmark,\n.mark {\n  padding: 0.2em;\n  background-color: #fcf8e3;\n}\n.text-left {\n  text-align: left;\n}\n.text-right {\n  text-align: right;\n}\n.text-center {\n  text-align: center;\n}\n.text-justify {\n  text-align: justify;\n}\n.text-nowrap {\n  white-space: nowrap;\n}\n.text-lowercase {\n  text-transform: lowercase;\n}\n.text-uppercase {\n  text-transform: uppercase;\n}\n.text-capitalize {\n  text-transform: capitalize;\n}\n.text-muted {\n  color: #777777;\n}\n.text-primary {\n  color: #337ab7;\n}\na.text-primary:hover,\na.text-primary:focus {\n  color: #286090;\n}\n.text-success {\n  color: #3c763d;\n}\na.text-success:hover,\na.text-success:focus {\n  color: #2b542c;\n}\n.text-info {\n  color: #31708f;\n}\na.text-info:hover,\na.text-info:focus {\n  color: #245269;\n}\n.text-warning {\n  color: #8a6d3b;\n}\na.text-warning:hover,\na.text-warning:focus {\n  color: #66512c;\n}\n.text-danger {\n  color: #a94442;\n}\na.text-danger:hover,\na.text-danger:focus {\n  color: #843534;\n}\n.bg-primary {\n  color: #fff;\n  background-color: #337ab7;\n}\na.bg-primary:hover,\na.bg-primary:focus {\n  background-color: #286090;\n}\n.bg-success {\n  background-color: #dff0d8;\n}\na.bg-success:hover,\na.bg-success:focus {\n  background-color: #c1e2b3;\n}\n.bg-info {\n  background-color: #d9edf7;\n}\na.bg-info:hover,\na.bg-info:focus {\n  background-color: #afd9ee;\n}\n.bg-warning {\n  background-color: #fcf8e3;\n}\na.bg-warning:hover,\na.bg-warning:focus {\n  background-color: #f7ecb5;\n}\n.bg-danger {\n  background-color: #f2dede;\n}\na.bg-danger:hover,\na.bg-danger:focus {\n  background-color: #e4b9b9;\n}\n.page-header {\n  padding-bottom: 9px;\n  margin: 40px 0 20px;\n  border-bottom: 1px solid #eeeeee;\n}\nul,\nol {\n  margin-top: 0;\n  margin-bottom: 10px;\n}\nul ul,\nol ul,\nul ol,\nol ol {\n  margin-bottom: 0;\n}\n.list-unstyled {\n  padding-left: 0;\n  list-style: none;\n}\n.list-inline {\n  padding-left: 0;\n  list-style: none;\n  margin-left: -5px;\n}\n.list-inline &gt; li {\n  display: inline-block;\n  padding-right: 5px;\n  padding-left: 5px;\n}\ndl {\n  margin-top: 0;\n  margin-bottom: 20px;\n}\ndt,\ndd {\n  line-height: 1.42857143;\n}\ndt {\n  font-weight: 700;\n}\ndd {\n  margin-left: 0;\n}\n@media (min-width: 768px) {\n  .dl-horizontal dt {\n    float: left;\n    width: 160px;\n    clear: left;\n    text-align: right;\n    overflow: hidden;\n    text-overflow: ellipsis;\n    white-space: nowrap;\n  }\n  .dl-horizontal dd {\n    margin-left: 180px;\n  }\n}\nabbr[title],\nabbr[data-original-title] {\n  cursor: help;\n}\n.initialism {\n  font-size: 90%;\n  text-transform: uppercase;\n}\nblockquote {\n  padding: 10px 20px;\n  margin: 0 0 20px;\n  font-size: 17.5px;\n  border-left: 5px solid #eeeeee;\n}\nblockquote p:last-child,\nblockquote ul:last-child,\nblockquote ol:last-child {\n  margin-bottom: 0;\n}\nblockquote footer,\nblockquote small,\nblockquote .small {\n  display: block;\n  font-size: 80%;\n  line-height: 1.42857143;\n  color: #777777;\n}\nblockquote footer:before,\nblockquote small:before,\nblockquote .small:before {\n  content: \"\\2014 \\00A0\";\n}\n.blockquote-reverse,\nblockquote.pull-right {\n  padding-right: 15px;\n  padding-left: 0;\n  text-align: right;\n  border-right: 5px solid #eeeeee;\n  border-left: 0;\n}\n.blockquote-reverse footer:before,\nblockquote.pull-right footer:before,\n.blockquote-reverse small:before,\nblockquote.pull-right small:before,\n.blockquote-reverse .small:before,\nblockquote.pull-right .small:before {\n  content: \"\";\n}\n.blockquote-reverse footer:after,\nblockquote.pull-right footer:after,\n.blockquote-reverse small:after,\nblockquote.pull-right small:after,\n.blockquote-reverse .small:after,\nblockquote.pull-right .small:after {\n  content: \"\\00A0 \\2014\";\n}\naddress {\n  margin-bottom: 20px;\n  font-style: normal;\n  line-height: 1.42857143;\n}\ncode,\nkbd,\npre,\nsamp {\n  font-family: Menlo, Monaco, Consolas, \"Courier New\", monospace;\n}\ncode {\n  padding: 2px 4px;\n  font-size: 90%;\n  color: #c7254e;\n  background-color: #f9f2f4;\n  border-radius: 4px;\n}\nkbd {\n  padding: 2px 4px;\n  font-size: 90%;\n  color: #fff;\n  background-color: #333;\n  border-radius: 3px;\n  box-shadow: inset 0 -1px 0 rgba(0, 0, 0, 0.25);\n}\nkbd kbd {\n  padding: 0;\n  font-size: 100%;\n  font-weight: 700;\n  box-shadow: none;\n}\npre {\n  display: block;\n  padding: 9.5px;\n  margin: 0 0 10px;\n  font-size: 13px;\n  line-height: 1.42857143;\n  color: #333333;\n  word-break: break-all;\n  word-wrap: break-word;\n  background-color: #f5f5f5;\n  border: 1px solid #ccc;\n  border-radius: 4px;\n}\npre code {\n  padding: 0;\n  font-size: inherit;\n  color: inherit;\n  white-space: pre-wrap;\n  background-color: transparent;\n  border-radius: 0;\n}\n.pre-scrollable {\n  max-height: 340px;\n  overflow-y: scroll;\n}\n.container {\n  padding-right: 15px;\n  padding-left: 15px;\n  margin-right: auto;\n  margin-left: auto;\n}\n@media (min-width: 768px) {\n  .container {\n    width: 750px;\n  }\n}\n@media (min-width: 992px) {\n  .container {\n    width: 970px;\n  }\n}\n@media (min-width: 1200px) {\n  .container {\n    width: 1170px;\n  }\n}\n.container-fluid {\n  padding-right: 15px;\n  padding-left: 15px;\n  margin-right: auto;\n  margin-left: auto;\n}\n.row {\n  margin-right: -15px;\n  margin-left: -15px;\n}\n.row-no-gutters {\n  margin-right: 0;\n  margin-left: 0;\n}\n.row-no-gutters [class*=\"col-\"] {\n  padding-right: 0;\n  padding-left: 0;\n}\n.col-xs-1,\n.col-sm-1,\n.col-md-1,\n.col-lg-1,\n.col-xs-2,\n.col-sm-2,\n.col-md-2,\n.col-lg-2,\n.col-xs-3,\n.col-sm-3,\n.col-md-3,\n.col-lg-3,\n.col-xs-4,\n.col-sm-4,\n.col-md-4,\n.col-lg-4,\n.col-xs-5,\n.col-sm-5,\n.col-md-5,\n.col-lg-5,\n.col-xs-6,\n.col-sm-6,\n.col-md-6,\n.col-lg-6,\n.col-xs-7,\n.col-sm-7,\n.col-md-7,\n.col-lg-7,\n.col-xs-8,\n.col-sm-8,\n.col-md-8,\n.col-lg-8,\n.col-xs-9,\n.col-sm-9,\n.col-md-9,\n.col-lg-9,\n.col-xs-10,\n.col-sm-10,\n.col-md-10,\n.col-lg-10,\n.col-xs-11,\n.col-sm-11,\n.col-md-11,\n.col-lg-11,\n.col-xs-12,\n.col-sm-12,\n.col-md-12,\n.col-lg-12 {\n  position: relative;\n  min-height: 1px;\n  padding-right: 15px;\n  padding-left: 15px;\n}\n.col-xs-1,\n.col-xs-2,\n.col-xs-3,\n.col-xs-4,\n.col-xs-5,\n.col-xs-6,\n.col-xs-7,\n.col-xs-8,\n.col-xs-9,\n.col-xs-10,\n.col-xs-11,\n.col-xs-12 {\n  float: left;\n}\n.col-xs-12 {\n  width: 100%;\n}\n.col-xs-11 {\n  width: 91.66666667%;\n}\n.col-xs-10 {\n  width: 83.33333333%;\n}\n.col-xs-9 {\n  width: 75%;\n}\n.col-xs-8 {\n  width: 66.66666667%;\n}\n.col-xs-7 {\n  width: 58.33333333%;\n}\n.col-xs-6 {\n  width: 50%;\n}\n.col-xs-5 {\n  width: 41.66666667%;\n}\n.col-xs-4 {\n  width: 33.33333333%;\n}\n.col-xs-3 {\n  width: 25%;\n}\n.col-xs-2 {\n  width: 16.66666667%;\n}\n.col-xs-1 {\n  width: 8.33333333%;\n}\n.col-xs-pull-12 {\n  right: 100%;\n}\n.col-xs-pull-11 {\n  right: 91.66666667%;\n}\n.col-xs-pull-10 {\n  right: 83.33333333%;\n}\n.col-xs-pull-9 {\n  right: 75%;\n}\n.col-xs-pull-8 {\n  right: 66.66666667%;\n}\n.col-xs-pull-7 {\n  right: 58.33333333%;\n}\n.col-xs-pull-6 {\n  right: 50%;\n}\n.col-xs-pull-5 {\n  right: 41.66666667%;\n}\n.col-xs-pull-4 {\n  right: 33.33333333%;\n}\n.col-xs-pull-3 {\n  right: 25%;\n}\n.col-xs-pull-2 {\n  right: 16.66666667%;\n}\n.col-xs-pull-1 {\n  right: 8.33333333%;\n}\n.col-xs-pull-0 {\n  right: auto;\n}\n.col-xs-push-12 {\n  left: 100%;\n}\n.col-xs-push-11 {\n  left: 91.66666667%;\n}\n.col-xs-push-10 {\n  left: 83.33333333%;\n}\n.col-xs-push-9 {\n  left: 75%;\n}\n.col-xs-push-8 {\n  left: 66.66666667%;\n}\n.col-xs-push-7 {\n  left: 58.33333333%;\n}\n.col-xs-push-6 {\n  left: 50%;\n}\n.col-xs-push-5 {\n  left: 41.66666667%;\n}\n.col-xs-push-4 {\n  left: 33.33333333%;\n}\n.col-xs-push-3 {\n  left: 25%;\n}\n.col-xs-push-2 {\n  left: 16.66666667%;\n}\n.col-xs-push-1 {\n  left: 8.33333333%;\n}\n.col-xs-push-0 {\n  left: auto;\n}\n.col-xs-offset-12 {\n  margin-left: 100%;\n}\n.col-xs-offset-11 {\n  margin-left: 91.66666667%;\n}\n.col-xs-offset-10 {\n  margin-left: 83.33333333%;\n}\n.col-xs-offset-9 {\n  margin-left: 75%;\n}\n.col-xs-offset-8 {\n  margin-left: 66.66666667%;\n}\n.col-xs-offset-7 {\n  margin-left: 58.33333333%;\n}\n.col-xs-offset-6 {\n  margin-left: 50%;\n}\n.col-xs-offset-5 {\n  margin-left: 41.66666667%;\n}\n.col-xs-offset-4 {\n  margin-left: 33.33333333%;\n}\n.col-xs-offset-3 {\n  margin-left: 25%;\n}\n.col-xs-offset-2 {\n  margin-left: 16.66666667%;\n}\n.col-xs-offset-1 {\n  margin-left: 8.33333333%;\n}\n.col-xs-offset-0 {\n  margin-left: 0%;\n}\n@media (min-width: 768px) {\n  .col-sm-1,\n  .col-sm-2,\n  .col-sm-3,\n  .col-sm-4,\n  .col-sm-5,\n  .col-sm-6,\n  .col-sm-7,\n  .col-sm-8,\n  .col-sm-9,\n  .col-sm-10,\n  .col-sm-11,\n  .col-sm-12 {\n    float: left;\n  }\n  .col-sm-12 {\n    width: 100%;\n  }\n  .col-sm-11 {\n    width: 91.66666667%;\n  }\n  .col-sm-10 {\n    width: 83.33333333%;\n  }\n  .col-sm-9 {\n    width: 75%;\n  }\n  .col-sm-8 {\n    width: 66.66666667%;\n  }\n  .col-sm-7 {\n    width: 58.33333333%;\n  }\n  .col-sm-6 {\n    width: 50%;\n  }\n  .col-sm-5 {\n    width: 41.66666667%;\n  }\n  .col-sm-4 {\n    width: 33.33333333%;\n  }\n  .col-sm-3 {\n    width: 25%;\n  }\n  .col-sm-2 {\n    width: 16.66666667%;\n  }\n  .col-sm-1 {\n    width: 8.33333333%;\n  }\n  .col-sm-pull-12 {\n    right: 100%;\n  }\n  .col-sm-pull-11 {\n    right: 91.66666667%;\n  }\n  .col-sm-pull-10 {\n    right: 83.33333333%;\n  }\n  .col-sm-pull-9 {\n    right: 75%;\n  }\n  .col-sm-pull-8 {\n    right: 66.66666667%;\n  }\n  .col-sm-pull-7 {\n    right: 58.33333333%;\n  }\n  .col-sm-pull-6 {\n    right: 50%;\n  }\n  .col-sm-pull-5 {\n    right: 41.66666667%;\n  }\n  .col-sm-pull-4 {\n    right: 33.33333333%;\n  }\n  .col-sm-pull-3 {\n    right: 25%;\n  }\n  .col-sm-pull-2 {\n    right: 16.66666667%;\n  }\n  .col-sm-pull-1 {\n    right: 8.33333333%;\n  }\n  .col-sm-pull-0 {\n    right: auto;\n  }\n  .col-sm-push-12 {\n    left: 100%;\n  }\n  .col-sm-push-11 {\n    left: 91.66666667%;\n  }\n  .col-sm-push-10 {\n    left: 83.33333333%;\n  }\n  .col-sm-push-9 {\n    left: 75%;\n  }\n  .col-sm-push-8 {\n    left: 66.66666667%;\n  }\n  .col-sm-push-7 {\n    left: 58.33333333%;\n  }\n  .col-sm-push-6 {\n    left: 50%;\n  }\n  .col-sm-push-5 {\n    left: 41.66666667%;\n  }\n  .col-sm-push-4 {\n    left: 33.33333333%;\n  }\n  .col-sm-push-3 {\n    left: 25%;\n  }\n  .col-sm-push-2 {\n    left: 16.66666667%;\n  }\n  .col-sm-push-1 {\n    left: 8.33333333%;\n  }\n  .col-sm-push-0 {\n    left: auto;\n  }\n  .col-sm-offset-12 {\n    margin-left: 100%;\n  }\n  .col-sm-offset-11 {\n    margin-left: 91.66666667%;\n  }\n  .col-sm-offset-10 {\n    margin-left: 83.33333333%;\n  }\n  .col-sm-offset-9 {\n    margin-left: 75%;\n  }\n  .col-sm-offset-8 {\n    margin-left: 66.66666667%;\n  }\n  .col-sm-offset-7 {\n    margin-left: 58.33333333%;\n  }\n  .col-sm-offset-6 {\n    margin-left: 50%;\n  }\n  .col-sm-offset-5 {\n    margin-left: 41.66666667%;\n  }\n  .col-sm-offset-4 {\n    margin-left: 33.33333333%;\n  }\n  .col-sm-offset-3 {\n    margin-left: 25%;\n  }\n  .col-sm-offset-2 {\n    margin-left: 16.66666667%;\n  }\n  .col-sm-offset-1 {\n    margin-left: 8.33333333%;\n  }\n  .col-sm-offset-0 {\n    margin-left: 0%;\n  }\n}\n@media (min-width: 992px) {\n  .col-md-1,\n  .col-md-2,\n  .col-md-3,\n  .col-md-4,\n  .col-md-5,\n  .col-md-6,\n  .col-md-7,\n  .col-md-8,\n  .col-md-9,\n  .col-md-10,\n  .col-md-11,\n  .col-md-12 {\n    float: left;\n  }\n  .col-md-12 {\n    width: 100%;\n  }\n  .col-md-11 {\n    width: 91.66666667%;\n  }\n  .col-md-10 {\n    width: 83.33333333%;\n  }\n  .col-md-9 {\n    width: 75%;\n  }\n  .col-md-8 {\n    width: 66.66666667%;\n  }\n  .col-md-7 {\n    width: 58.33333333%;\n  }\n  .col-md-6 {\n    width: 50%;\n  }\n  .col-md-5 {\n    width: 41.66666667%;\n  }\n  .col-md-4 {\n    width: 33.33333333%;\n  }\n  .col-md-3 {\n    width: 25%;\n  }\n  .col-md-2 {\n    width: 16.66666667%;\n  }\n  .col-md-1 {\n    width: 8.33333333%;\n  }\n  .col-md-pull-12 {\n    right: 100%;\n  }\n  .col-md-pull-11 {\n    right: 91.66666667%;\n  }\n  .col-md-pull-10 {\n    right: 83.33333333%;\n  }\n  .col-md-pull-9 {\n    right: 75%;\n  }\n  .col-md-pull-8 {\n    right: 66.66666667%;\n  }\n  .col-md-pull-7 {\n    right: 58.33333333%;\n  }\n  .col-md-pull-6 {\n    right: 50%;\n  }\n  .col-md-pull-5 {\n    right: 41.66666667%;\n  }\n  .col-md-pull-4 {\n    right: 33.33333333%;\n  }\n  .col-md-pull-3 {\n    right: 25%;\n  }\n  .col-md-pull-2 {\n    right: 16.66666667%;\n  }\n  .col-md-pull-1 {\n    right: 8.33333333%;\n  }\n  .col-md-pull-0 {\n    right: auto;\n  }\n  .col-md-push-12 {\n    left: 100%;\n  }\n  .col-md-push-11 {\n    left: 91.66666667%;\n  }\n  .col-md-push-10 {\n    left: 83.33333333%;\n  }\n  .col-md-push-9 {\n    left: 75%;\n  }\n  .col-md-push-8 {\n    left: 66.66666667%;\n  }\n  .col-md-push-7 {\n    left: 58.33333333%;\n  }\n  .col-md-push-6 {\n    left: 50%;\n  }\n  .col-md-push-5 {\n    left: 41.66666667%;\n  }\n  .col-md-push-4 {\n    left: 33.33333333%;\n  }\n  .col-md-push-3 {\n    left: 25%;\n  }\n  .col-md-push-2 {\n    left: 16.66666667%;\n  }\n  .col-md-push-1 {\n    left: 8.33333333%;\n  }\n  .col-md-push-0 {\n    left: auto;\n  }\n  .col-md-offset-12 {\n    margin-left: 100%;\n  }\n  .col-md-offset-11 {\n    margin-left: 91.66666667%;\n  }\n  .col-md-offset-10 {\n    margin-left: 83.33333333%;\n  }\n  .col-md-offset-9 {\n    margin-left: 75%;\n  }\n  .col-md-offset-8 {\n    margin-left: 66.66666667%;\n  }\n  .col-md-offset-7 {\n    margin-left: 58.33333333%;\n  }\n  .col-md-offset-6 {\n    margin-left: 50%;\n  }\n  .col-md-offset-5 {\n    margin-left: 41.66666667%;\n  }\n  .col-md-offset-4 {\n    margin-left: 33.33333333%;\n  }\n  .col-md-offset-3 {\n    margin-left: 25%;\n  }\n  .col-md-offset-2 {\n    margin-left: 16.66666667%;\n  }\n  .col-md-offset-1 {\n    margin-left: 8.33333333%;\n  }\n  .col-md-offset-0 {\n    margin-left: 0%;\n  }\n}\n@media (min-width: 1200px) {\n  .col-lg-1,\n  .col-lg-2,\n  .col-lg-3,\n  .col-lg-4,\n  .col-lg-5,\n  .col-lg-6,\n  .col-lg-7,\n  .col-lg-8,\n  .col-lg-9,\n  .col-lg-10,\n  .col-lg-11,\n  .col-lg-12 {\n    float: left;\n  }\n  .col-lg-12 {\n    width: 100%;\n  }\n  .col-lg-11 {\n    width: 91.66666667%;\n  }\n  .col-lg-10 {\n    width: 83.33333333%;\n  }\n  .col-lg-9 {\n    width: 75%;\n  }\n  .col-lg-8 {\n    width: 66.66666667%;\n  }\n  .col-lg-7 {\n    width: 58.33333333%;\n  }\n  .col-lg-6 {\n    width: 50%;\n  }\n  .col-lg-5 {\n    width: 41.66666667%;\n  }\n  .col-lg-4 {\n    width: 33.33333333%;\n  }\n  .col-lg-3 {\n    width: 25%;\n  }\n  .col-lg-2 {\n    width: 16.66666667%;\n  }\n  .col-lg-1 {\n    width: 8.33333333%;\n  }\n  .col-lg-pull-12 {\n    right: 100%;\n  }\n  .col-lg-pull-11 {\n    right: 91.66666667%;\n  }\n  .col-lg-pull-10 {\n    right: 83.33333333%;\n  }\n  .col-lg-pull-9 {\n    right: 75%;\n  }\n  .col-lg-pull-8 {\n    right: 66.66666667%;\n  }\n  .col-lg-pull-7 {\n    right: 58.33333333%;\n  }\n  .col-lg-pull-6 {\n    right: 50%;\n  }\n  .col-lg-pull-5 {\n    right: 41.66666667%;\n  }\n  .col-lg-pull-4 {\n    right: 33.33333333%;\n  }\n  .col-lg-pull-3 {\n    right: 25%;\n  }\n  .col-lg-pull-2 {\n    right: 16.66666667%;\n  }\n  .col-lg-pull-1 {\n    right: 8.33333333%;\n  }\n  .col-lg-pull-0 {\n    right: auto;\n  }\n  .col-lg-push-12 {\n    left: 100%;\n  }\n  .col-lg-push-11 {\n    left: 91.66666667%;\n  }\n  .col-lg-push-10 {\n    left: 83.33333333%;\n  }\n  .col-lg-push-9 {\n    left: 75%;\n  }\n  .col-lg-push-8 {\n    left: 66.66666667%;\n  }\n  .col-lg-push-7 {\n    left: 58.33333333%;\n  }\n  .col-lg-push-6 {\n    left: 50%;\n  }\n  .col-lg-push-5 {\n    left: 41.66666667%;\n  }\n  .col-lg-push-4 {\n    left: 33.33333333%;\n  }\n  .col-lg-push-3 {\n    left: 25%;\n  }\n  .col-lg-push-2 {\n    left: 16.66666667%;\n  }\n  .col-lg-push-1 {\n    left: 8.33333333%;\n  }\n  .col-lg-push-0 {\n    left: auto;\n  }\n  .col-lg-offset-12 {\n    margin-left: 100%;\n  }\n  .col-lg-offset-11 {\n    margin-left: 91.66666667%;\n  }\n  .col-lg-offset-10 {\n    margin-left: 83.33333333%;\n  }\n  .col-lg-offset-9 {\n    margin-left: 75%;\n  }\n  .col-lg-offset-8 {\n    margin-left: 66.66666667%;\n  }\n  .col-lg-offset-7 {\n    margin-left: 58.33333333%;\n  }\n  .col-lg-offset-6 {\n    margin-left: 50%;\n  }\n  .col-lg-offset-5 {\n    margin-left: 41.66666667%;\n  }\n  .col-lg-offset-4 {\n    margin-left: 33.33333333%;\n  }\n  .col-lg-offset-3 {\n    margin-left: 25%;\n  }\n  .col-lg-offset-2 {\n    margin-left: 16.66666667%;\n  }\n  .col-lg-offset-1 {\n    margin-left: 8.33333333%;\n  }\n  .col-lg-offset-0 {\n    margin-left: 0%;\n  }\n}\ntable {\n  background-color: transparent;\n}\ntable col[class*=\"col-\"] {\n  position: static;\n  display: table-column;\n  float: none;\n}\ntable td[class*=\"col-\"],\ntable th[class*=\"col-\"] {\n  position: static;\n  display: table-cell;\n  float: none;\n}\ncaption {\n  padding-top: 8px;\n  padding-bottom: 8px;\n  color: #777777;\n  text-align: left;\n}\nth {\n  text-align: left;\n}\n.table {\n  width: 100%;\n  max-width: 100%;\n  margin-bottom: 20px;\n}\n.table &gt; thead &gt; tr &gt; th,\n.table &gt; tbody &gt; tr &gt; th,\n.table &gt; tfoot &gt; tr &gt; th,\n.table &gt; thead &gt; tr &gt; td,\n.table &gt; tbody &gt; tr &gt; td,\n.table &gt; tfoot &gt; tr &gt; td {\n  padding: 8px;\n  line-height: 1.42857143;\n  vertical-align: top;\n  border-top: 1px solid #ddd;\n}\n.table &gt; thead &gt; tr &gt; th {\n  vertical-align: bottom;\n  border-bottom: 2px solid #ddd;\n}\n.table &gt; caption + thead &gt; tr:first-child &gt; th,\n.table &gt; colgroup + thead &gt; tr:first-child &gt; th,\n.table &gt; thead:first-child &gt; tr:first-child &gt; th,\n.table &gt; caption + thead &gt; tr:first-child &gt; td,\n.table &gt; colgroup + thead &gt; tr:first-child &gt; td,\n.table &gt; thead:first-child &gt; tr:first-child &gt; td {\n  border-top: 0;\n}\n.table &gt; tbody + tbody {\n  border-top: 2px solid #ddd;\n}\n.table .table {\n  background-color: #fff;\n}\n.table-condensed &gt; thead &gt; tr &gt; th,\n.table-condensed &gt; tbody &gt; tr &gt; th,\n.table-condensed &gt; tfoot &gt; tr &gt; th,\n.table-condensed &gt; thead &gt; tr &gt; td,\n.table-condensed &gt; tbody &gt; tr &gt; td,\n.table-condensed &gt; tfoot &gt; tr &gt; td {\n  padding: 5px;\n}\n.table-bordered {\n  border: 1px solid #ddd;\n}\n.table-bordered &gt; thead &gt; tr &gt; th,\n.table-bordered &gt; tbody &gt; tr &gt; th,\n.table-bordered &gt; tfoot &gt; tr &gt; th,\n.table-bordered &gt; thead &gt; tr &gt; td,\n.table-bordered &gt; tbody &gt; tr &gt; td,\n.table-bordered &gt; tfoot &gt; tr &gt; td {\n  border: 1px solid #ddd;\n}\n.table-bordered &gt; thead &gt; tr &gt; th,\n.table-bordered &gt; thead &gt; tr &gt; td {\n  border-bottom-width: 2px;\n}\n.table-striped &gt; tbody &gt; tr:nth-of-type(odd) {\n  background-color: #f9f9f9;\n}\n.table-hover &gt; tbody &gt; tr:hover {\n  background-color: #f5f5f5;\n}\n.table &gt; thead &gt; tr &gt; td.active,\n.table &gt; tbody &gt; tr &gt; td.active,\n.table &gt; tfoot &gt; tr &gt; td.active,\n.table &gt; thead &gt; tr &gt; th.active,\n.table &gt; tbody &gt; tr &gt; th.active,\n.table &gt; tfoot &gt; tr &gt; th.active,\n.table &gt; thead &gt; tr.active &gt; td,\n.table &gt; tbody &gt; tr.active &gt; td,\n.table &gt; tfoot &gt; tr.active &gt; td,\n.table &gt; thead &gt; tr.active &gt; th,\n.table &gt; tbody &gt; tr.active &gt; th,\n.table &gt; tfoot &gt; tr.active &gt; th {\n  background-color: #f5f5f5;\n}\n.table-hover &gt; tbody &gt; tr &gt; td.active:hover,\n.table-hover &gt; tbody &gt; tr &gt; th.active:hover,\n.table-hover &gt; tbody &gt; tr.active:hover &gt; td,\n.table-hover &gt; tbody &gt; tr:hover &gt; .active,\n.table-hover &gt; tbody &gt; tr.active:hover &gt; th {\n  background-color: #e8e8e8;\n}\n.table &gt; thead &gt; tr &gt; td.success,\n.table &gt; tbody &gt; tr &gt; td.success,\n.table &gt; tfoot &gt; tr &gt; td.success,\n.table &gt; thead &gt; tr &gt; th.success,\n.table &gt; tbody &gt; tr &gt; th.success,\n.table &gt; tfoot &gt; tr &gt; th.success,\n.table &gt; thead &gt; tr.success &gt; td,\n.table &gt; tbody &gt; tr.success &gt; td,\n.table &gt; tfoot &gt; tr.success &gt; td,\n.table &gt; thead &gt; tr.success &gt; th,\n.table &gt; tbody &gt; tr.success &gt; th,\n.table &gt; tfoot &gt; tr.success &gt; th {\n  background-color: #dff0d8;\n}\n.table-hover &gt; tbody &gt; tr &gt; td.success:hover,\n.table-hover &gt; tbody &gt; tr &gt; th.success:hover,\n.table-hover &gt; tbody &gt; tr.success:hover &gt; td,\n.table-hover &gt; tbody &gt; tr:hover &gt; .success,\n.table-hover &gt; tbody &gt; tr.success:hover &gt; th {\n  background-color: #d0e9c6;\n}\n.table &gt; thead &gt; tr &gt; td.info,\n.table &gt; tbody &gt; tr &gt; td.info,\n.table &gt; tfoot &gt; tr &gt; td.info,\n.table &gt; thead &gt; tr &gt; th.info,\n.table &gt; tbody &gt; tr &gt; th.info,\n.table &gt; tfoot &gt; tr &gt; th.info,\n.table &gt; thead &gt; tr.info &gt; td,\n.table &gt; tbody &gt; tr.info &gt; td,\n.table &gt; tfoot &gt; tr.info &gt; td,\n.table &gt; thead &gt; tr.info &gt; th,\n.table &gt; tbody &gt; tr.info &gt; th,\n.table &gt; tfoot &gt; tr.info &gt; th {\n  background-color: #d9edf7;\n}\n.table-hover &gt; tbody &gt; tr &gt; td.info:hover,\n.table-hover &gt; tbody &gt; tr &gt; th.info:hover,\n.table-hover &gt; tbody &gt; tr.info:hover &gt; td,\n.table-hover &gt; tbody &gt; tr:hover &gt; .info,\n.table-hover &gt; tbody &gt; tr.info:hover &gt; th {\n  background-color: #c4e3f3;\n}\n.table &gt; thead &gt; tr &gt; td.warning,\n.table &gt; tbody &gt; tr &gt; td.warning,\n.table &gt; tfoot &gt; tr &gt; td.warning,\n.table &gt; thead &gt; tr &gt; th.warning,\n.table &gt; tbody &gt; tr &gt; th.warning,\n.table &gt; tfoot &gt; tr &gt; th.warning,\n.table &gt; thead &gt; tr.warning &gt; td,\n.table &gt; tbody &gt; tr.warning &gt; td,\n.table &gt; tfoot &gt; tr.warning &gt; td,\n.table &gt; thead &gt; tr.warning &gt; th,\n.table &gt; tbody &gt; tr.warning &gt; th,\n.table &gt; tfoot &gt; tr.warning &gt; th {\n  background-color: #fcf8e3;\n}\n.table-hover &gt; tbody &gt; tr &gt; td.warning:hover,\n.table-hover &gt; tbody &gt; tr &gt; th.warning:hover,\n.table-hover &gt; tbody &gt; tr.warning:hover &gt; td,\n.table-hover &gt; tbody &gt; tr:hover &gt; .warning,\n.table-hover &gt; tbody &gt; tr.warning:hover &gt; th {\n  background-color: #faf2cc;\n}\n.table &gt; thead &gt; tr &gt; td.danger,\n.table &gt; tbody &gt; tr &gt; td.danger,\n.table &gt; tfoot &gt; tr &gt; td.danger,\n.table &gt; thead &gt; tr &gt; th.danger,\n.table &gt; tbody &gt; tr &gt; th.danger,\n.table &gt; tfoot &gt; tr &gt; th.danger,\n.table &gt; thead &gt; tr.danger &gt; td,\n.table &gt; tbody &gt; tr.danger &gt; td,\n.table &gt; tfoot &gt; tr.danger &gt; td,\n.table &gt; thead &gt; tr.danger &gt; th,\n.table &gt; tbody &gt; tr.danger &gt; th,\n.table &gt; tfoot &gt; tr.danger &gt; th {\n  background-color: #f2dede;\n}\n.table-hover &gt; tbody &gt; tr &gt; td.danger:hover,\n.table-hover &gt; tbody &gt; tr &gt; th.danger:hover,\n.table-hover &gt; tbody &gt; tr.danger:hover &gt; td,\n.table-hover &gt; tbody &gt; tr:hover &gt; .danger,\n.table-hover &gt; tbody &gt; tr.danger:hover &gt; th {\n  background-color: #ebcccc;\n}\n.table-responsive {\n  min-height: 0.01%;\n  overflow-x: auto;\n}\n@media screen and (max-width: 767px) {\n  .table-responsive {\n    width: 100%;\n    margin-bottom: 15px;\n    overflow-y: hidden;\n    -ms-overflow-style: -ms-autohiding-scrollbar;\n    border: 1px solid #ddd;\n  }\n  .table-responsive &gt; .table {\n    margin-bottom: 0;\n  }\n  .table-responsive &gt; .table &gt; thead &gt; tr &gt; th,\n  .table-responsive &gt; .table &gt; tbody &gt; tr &gt; th,\n  .table-responsive &gt; .table &gt; tfoot &gt; tr &gt; th,\n  .table-responsive &gt; .table &gt; thead &gt; tr &gt; td,\n  .table-responsive &gt; .table &gt; tbody &gt; tr &gt; td,\n  .table-responsive &gt; .table &gt; tfoot &gt; tr &gt; td {\n    white-space: nowrap;\n  }\n  .table-responsive &gt; .table-bordered {\n    border: 0;\n  }\n  .table-responsive &gt; .table-bordered &gt; thead &gt; tr &gt; th:first-child,\n  .table-responsive &gt; .table-bordered &gt; tbody &gt; tr &gt; th:first-child,\n  .table-responsive &gt; .table-bordered &gt; tfoot &gt; tr &gt; th:first-child,\n  .table-responsive &gt; .table-bordered &gt; thead &gt; tr &gt; td:first-child,\n  .table-responsive &gt; .table-bordered &gt; tbody &gt; tr &gt; td:first-child,\n  .table-responsive &gt; .table-bordered &gt; tfoot &gt; tr &gt; td:first-child {\n    border-left: 0;\n  }\n  .table-responsive &gt; .table-bordered &gt; thead &gt; tr &gt; th:last-child,\n  .table-responsive &gt; .table-bordered &gt; tbody &gt; tr &gt; th:last-child,\n  .table-responsive &gt; .table-bordered &gt; tfoot &gt; tr &gt; th:last-child,\n  .table-responsive &gt; .table-bordered &gt; thead &gt; tr &gt; td:last-child,\n  .table-responsive &gt; .table-bordered &gt; tbody &gt; tr &gt; td:last-child,\n  .table-responsive &gt; .table-bordered &gt; tfoot &gt; tr &gt; td:last-child {\n    border-right: 0;\n  }\n  .table-responsive &gt; .table-bordered &gt; tbody &gt; tr:last-child &gt; th,\n  .table-responsive &gt; .table-bordered &gt; tfoot &gt; tr:last-child &gt; th,\n  .table-responsive &gt; .table-bordered &gt; tbody &gt; tr:last-child &gt; td,\n  .table-responsive &gt; .table-bordered &gt; tfoot &gt; tr:last-child &gt; td {\n    border-bottom: 0;\n  }\n}\nfieldset {\n  min-width: 0;\n  padding: 0;\n  margin: 0;\n  border: 0;\n}\nlegend {\n  display: block;\n  width: 100%;\n  padding: 0;\n  margin-bottom: 20px;\n  font-size: 21px;\n  line-height: inherit;\n  color: #333333;\n  border: 0;\n  border-bottom: 1px solid #e5e5e5;\n}\nlabel {\n  display: inline-block;\n  max-width: 100%;\n  margin-bottom: 5px;\n  font-weight: 700;\n}\ninput[type=\"search\"] {\n  -webkit-box-sizing: border-box;\n  -moz-box-sizing: border-box;\n  box-sizing: border-box;\n  -webkit-appearance: none;\n  appearance: none;\n}\ninput[type=\"radio\"],\ninput[type=\"checkbox\"] {\n  margin: 4px 0 0;\n  margin-top: 1px \\9;\n  line-height: normal;\n}\ninput[type=\"radio\"][disabled],\ninput[type=\"checkbox\"][disabled],\ninput[type=\"radio\"].disabled,\ninput[type=\"checkbox\"].disabled,\nfieldset[disabled] input[type=\"radio\"],\nfieldset[disabled] input[type=\"checkbox\"] {\n  cursor: not-allowed;\n}\ninput[type=\"file\"] {\n  display: block;\n}\ninput[type=\"range\"] {\n  display: block;\n  width: 100%;\n}\nselect[multiple],\nselect[size] {\n  height: auto;\n}\ninput[type=\"file\"]:focus,\ninput[type=\"radio\"]:focus,\ninput[type=\"checkbox\"]:focus {\n  outline: 5px auto -webkit-focus-ring-color;\n  outline-offset: -2px;\n}\noutput {\n  display: block;\n  padding-top: 7px;\n  font-size: 14px;\n  line-height: 1.42857143;\n  color: #555555;\n}\n.form-control {\n  display: block;\n  width: 100%;\n  height: 34px;\n  padding: 6px 12px;\n  font-size: 14px;\n  line-height: 1.42857143;\n  color: #555555;\n  background-color: #fff;\n  background-image: none;\n  border: 1px solid #ccc;\n  border-radius: 4px;\n  -webkit-box-shadow: inset 0 1px 1px rgba(0, 0, 0, 0.075);\n  box-shadow: inset 0 1px 1px rgba(0, 0, 0, 0.075);\n  -webkit-transition: border-color ease-in-out .15s, box-shadow ease-in-out .15s;\n  -o-transition: border-color ease-in-out .15s, box-shadow ease-in-out .15s;\n  transition: border-color ease-in-out .15s, box-shadow ease-in-out .15s;\n}\n.form-control:focus {\n  border-color: #66afe9;\n  outline: 0;\n  -webkit-box-shadow: inset 0 1px 1px rgba(0, 0, 0, .075), 0 0 8px rgba(102, 175, 233, 0.6);\n  box-shadow: inset 0 1px 1px rgba(0, 0, 0, .075), 0 0 8px rgba(102, 175, 233, 0.6);\n}\n.form-control::-moz-placeholder {\n  color: #999;\n  opacity: 1;\n}\n.form-control:-ms-input-placeholder {\n  color: #999;\n}\n.form-control::-webkit-input-placeholder {\n  color: #999;\n}\n.form-control::-ms-expand {\n  background-color: transparent;\n  border: 0;\n}\n.form-control[disabled],\n.form-control[readonly],\nfieldset[disabled] .form-control {\n  background-color: #eeeeee;\n  opacity: 1;\n}\n.form-control[disabled],\nfieldset[disabled] .form-control {\n  cursor: not-allowed;\n}\ntextarea.form-control {\n  height: auto;\n}\n@media screen and (-webkit-min-device-pixel-ratio: 0) {\n  input[type=\"date\"].form-control,\n  input[type=\"time\"].form-control,\n  input[type=\"datetime-local\"].form-control,\n  input[type=\"month\"].form-control {\n    line-height: 34px;\n  }\n  input[type=\"date\"].input-sm,\n  input[type=\"time\"].input-sm,\n  input[type=\"datetime-local\"].input-sm,\n  input[type=\"month\"].input-sm,\n  .input-group-sm input[type=\"date\"],\n  .input-group-sm input[type=\"time\"],\n  .input-group-sm input[type=\"datetime-local\"],\n  .input-group-sm input[type=\"month\"] {\n    line-height: 30px;\n  }\n  input[type=\"date\"].input-lg,\n  input[type=\"time\"].input-lg,\n  input[type=\"datetime-local\"].input-lg,\n  input[type=\"month\"].input-lg,\n  .input-group-lg input[type=\"date\"],\n  .input-group-lg input[type=\"time\"],\n  .input-group-lg input[type=\"datetime-local\"],\n  .input-group-lg input[type=\"month\"] {\n    line-height: 46px;\n  }\n}\n.form-group {\n  margin-bottom: 15px;\n}\n.radio,\n.checkbox {\n  position: relative;\n  display: block;\n  margin-top: 10px;\n  margin-bottom: 10px;\n}\n.radio.disabled label,\n.checkbox.disabled label,\nfieldset[disabled] .radio label,\nfieldset[disabled] .checkbox label {\n  cursor: not-allowed;\n}\n.radio label,\n.checkbox label {\n  min-height: 20px;\n  padding-left: 20px;\n  margin-bottom: 0;\n  font-weight: 400;\n  cursor: pointer;\n}\n.radio input[type=\"radio\"],\n.radio-inline input[type=\"radio\"],\n.checkbox input[type=\"checkbox\"],\n.checkbox-inline input[type=\"checkbox\"] {\n  position: absolute;\n  margin-top: 4px \\9;\n  margin-left: -20px;\n}\n.radio + .radio,\n.checkbox + .checkbox {\n  margin-top: -5px;\n}\n.radio-inline,\n.checkbox-inline {\n  position: relative;\n  display: inline-block;\n  padding-left: 20px;\n  margin-bottom: 0;\n  font-weight: 400;\n  vertical-align: middle;\n  cursor: pointer;\n}\n.radio-inline.disabled,\n.checkbox-inline.disabled,\nfieldset[disabled] .radio-inline,\nfieldset[disabled] .checkbox-inline {\n  cursor: not-allowed;\n}\n.radio-inline + .radio-inline,\n.checkbox-inline + .checkbox-inline {\n  margin-top: 0;\n  margin-left: 10px;\n}\n.form-control-static {\n  min-height: 34px;\n  padding-top: 7px;\n  padding-bottom: 7px;\n  margin-bottom: 0;\n}\n.form-control-static.input-lg,\n.form-control-static.input-sm {\n  padding-right: 0;\n  padding-left: 0;\n}\n.input-sm {\n  height: 30px;\n  padding: 5px 10px;\n  font-size: 12px;\n  line-height: 1.5;\n  border-radius: 3px;\n}\nselect.input-sm {\n  height: 30px;\n  line-height: 30px;\n}\ntextarea.input-sm,\nselect[multiple].input-sm {\n  height: auto;\n}\n.form-group-sm .form-control {\n  height: 30px;\n  padding: 5px 10px;\n  font-size: 12px;\n  line-height: 1.5;\n  border-radius: 3px;\n}\n.form-group-sm select.form-control {\n  height: 30px;\n  line-height: 30px;\n}\n.form-group-sm textarea.form-control,\n.form-group-sm select[multiple].form-control {\n  height: auto;\n}\n.form-group-sm .form-control-static {\n  height: 30px;\n  min-height: 32px;\n  padding: 6px 10px;\n  font-size: 12px;\n  line-height: 1.5;\n}\n.input-lg {\n  height: 46px;\n  padding: 10px 16px;\n  font-size: 18px;\n  line-height: 1.3333333;\n  border-radius: 6px;\n}\nselect.input-lg {\n  height: 46px;\n  line-height: 46px;\n}\ntextarea.input-lg,\nselect[multiple].input-lg {\n  height: auto;\n}\n.form-group-lg .form-control {\n  height: 46px;\n  padding: 10px 16px;\n  font-size: 18px;\n  line-height: 1.3333333;\n  border-radius: 6px;\n}\n.form-group-lg select.form-control {\n  height: 46px;\n  line-height: 46px;\n}\n.form-group-lg textarea.form-control,\n.form-group-lg select[multiple].form-control {\n  height: auto;\n}\n.form-group-lg .form-control-static {\n  height: 46px;\n  min-height: 38px;\n  padding: 11px 16px;\n  font-size: 18px;\n  line-height: 1.3333333;\n}\n.has-feedback {\n  position: relative;\n}\n.has-feedback .form-control {\n  padding-right: 42.5px;\n}\n.form-control-feedback {\n  position: absolute;\n  top: 0;\n  right: 0;\n  z-index: 2;\n  display: block;\n  width: 34px;\n  height: 34px;\n  line-height: 34px;\n  text-align: center;\n  pointer-events: none;\n}\n.input-lg + .form-control-feedback,\n.input-group-lg + .form-control-feedback,\n.form-group-lg .form-control + .form-control-feedback {\n  width: 46px;\n  height: 46px;\n  line-height: 46px;\n}\n.input-sm + .form-control-feedback,\n.input-group-sm + .form-control-feedback,\n.form-group-sm .form-control + .form-control-feedback {\n  width: 30px;\n  height: 30px;\n  line-height: 30px;\n}\n.has-success .help-block,\n.has-success .control-label,\n.has-success .radio,\n.has-success .checkbox,\n.has-success .radio-inline,\n.has-success .checkbox-inline,\n.has-success.radio label,\n.has-success.checkbox label,\n.has-success.radio-inline label,\n.has-success.checkbox-inline label {\n  color: #3c763d;\n}\n.has-success .form-control {\n  border-color: #3c763d;\n  -webkit-box-shadow: inset 0 1px 1px rgba(0, 0, 0, 0.075);\n  box-shadow: inset 0 1px 1px rgba(0, 0, 0, 0.075);\n}\n.has-success .form-control:focus {\n  border-color: #2b542c;\n  -webkit-box-shadow: inset 0 1px 1px rgba(0, 0, 0, 0.075), 0 0 6px #67b168;\n  box-shadow: inset 0 1px 1px rgba(0, 0, 0, 0.075), 0 0 6px #67b168;\n}\n.has-success .input-group-addon {\n  color: #3c763d;\n  background-color: #dff0d8;\n  border-color: #3c763d;\n}\n.has-success .form-control-feedback {\n  color: #3c763d;\n}\n.has-warning .help-block,\n.has-warning .control-label,\n.has-warning .radio,\n.has-warning .checkbox,\n.has-warning .radio-inline,\n.has-warning .checkbox-inline,\n.has-warning.radio label,\n.has-warning.checkbox label,\n.has-warning.radio-inline label,\n.has-warning.checkbox-inline label {\n  color: #8a6d3b;\n}\n.has-warning .form-control {\n  border-color: #8a6d3b;\n  -webkit-box-shadow: inset 0 1px 1px rgba(0, 0, 0, 0.075);\n  box-shadow: inset 0 1px 1px rgba(0, 0, 0, 0.075);\n}\n.has-warning .form-control:focus {\n  border-color: #66512c;\n  -webkit-box-shadow: inset 0 1px 1px rgba(0, 0, 0, 0.075), 0 0 6px #c0a16b;\n  box-shadow: inset 0 1px 1px rgba(0, 0, 0, 0.075), 0 0 6px #c0a16b;\n}\n.has-warning .input-group-addon {\n  color: #8a6d3b;\n  background-color: #fcf8e3;\n  border-color: #8a6d3b;\n}\n.has-warning .form-control-feedback {\n  color: #8a6d3b;\n}\n.has-error .help-block,\n.has-error .control-label,\n.has-error .radio,\n.has-error .checkbox,\n.has-error .radio-inline,\n.has-error .checkbox-inline,\n.has-error.radio label,\n.has-error.checkbox label,\n.has-error.radio-inline label,\n.has-error.checkbox-inline label {\n  color: #a94442;\n}\n.has-error .form-control {\n  border-color: #a94442;\n  -webkit-box-shadow: inset 0 1px 1px rgba(0, 0, 0, 0.075);\n  box-shadow: inset 0 1px 1px rgba(0, 0, 0, 0.075);\n}\n.has-error .form-control:focus {\n  border-color: #843534;\n  -webkit-box-shadow: inset 0 1px 1px rgba(0, 0, 0, 0.075), 0 0 6px #ce8483;\n  box-shadow: inset 0 1px 1px rgba(0, 0, 0, 0.075), 0 0 6px #ce8483;\n}\n.has-error .input-group-addon {\n  color: #a94442;\n  background-color: #f2dede;\n  border-color: #a94442;\n}\n.has-error .form-control-feedback {\n  color: #a94442;\n}\n.has-feedback label ~ .form-control-feedback {\n  top: 25px;\n}\n.has-feedback label.sr-only ~ .form-control-feedback {\n  top: 0;\n}\n.help-block {\n  display: block;\n  margin-top: 5px;\n  margin-bottom: 10px;\n  color: #737373;\n}\n@media (min-width: 768px) {\n  .form-inline .form-group {\n    display: inline-block;\n    margin-bottom: 0;\n    vertical-align: middle;\n  }\n  .form-inline .form-control {\n    display: inline-block;\n    width: auto;\n    vertical-align: middle;\n  }\n  .form-inline .form-control-static {\n    display: inline-block;\n  }\n  .form-inline .input-group {\n    display: inline-table;\n    vertical-align: middle;\n  }\n  .form-inline .input-group .input-group-addon,\n  .form-inline .input-group .input-group-btn,\n  .form-inline .input-group .form-control {\n    width: auto;\n  }\n  .form-inline .input-group &gt; .form-control {\n    width: 100%;\n  }\n  .form-inline .control-label {\n    margin-bottom: 0;\n    vertical-align: middle;\n  }\n  .form-inline .radio,\n  .form-inline .checkbox {\n    display: inline-block;\n    margin-top: 0;\n    margin-bottom: 0;\n    vertical-align: middle;\n  }\n  .form-inline .radio label,\n  .form-inline .checkbox label {\n    padding-left: 0;\n  }\n  .form-inline .radio input[type=\"radio\"],\n  .form-inline .checkbox input[type=\"checkbox\"] {\n    position: relative;\n    margin-left: 0;\n  }\n  .form-inline .has-feedback .form-control-feedback {\n    top: 0;\n  }\n}\n.form-horizontal .radio,\n.form-horizontal .checkbox,\n.form-horizontal .radio-inline,\n.form-horizontal .checkbox-inline {\n  padding-top: 7px;\n  margin-top: 0;\n  margin-bottom: 0;\n}\n.form-horizontal .radio,\n.form-horizontal .checkbox {\n  min-height: 27px;\n}\n.form-horizontal .form-group {\n  margin-right: -15px;\n  margin-left: -15px;\n}\n@media (min-width: 768px) {\n  .form-horizontal .control-label {\n    padding-top: 7px;\n    margin-bottom: 0;\n    text-align: right;\n  }\n}\n.form-horizontal .has-feedback .form-control-feedback {\n  right: 15px;\n}\n@media (min-width: 768px) {\n  .form-horizontal .form-group-lg .control-label {\n    padding-top: 11px;\n    font-size: 18px;\n  }\n}\n@media (min-width: 768px) {\n  .form-horizontal .form-group-sm .control-label {\n    padding-top: 6px;\n    font-size: 12px;\n  }\n}\n.btn {\n  display: inline-block;\n  margin-bottom: 0;\n  font-weight: normal;\n  text-align: center;\n  white-space: nowrap;\n  vertical-align: middle;\n  touch-action: manipulation;\n  cursor: pointer;\n  background-image: none;\n  border: 1px solid transparent;\n  padding: 6px 12px;\n  font-size: 14px;\n  line-height: 1.42857143;\n  border-radius: 4px;\n  -webkit-user-select: none;\n  -moz-user-select: none;\n  -ms-user-select: none;\n  user-select: none;\n}\n.btn:focus,\n.btn:active:focus,\n.btn.active:focus,\n.btn.focus,\n.btn:active.focus,\n.btn.active.focus {\n  outline: 5px auto -webkit-focus-ring-color;\n  outline-offset: -2px;\n}\n.btn:hover,\n.btn:focus,\n.btn.focus {\n  color: #333;\n  text-decoration: none;\n}\n.btn:active,\n.btn.active {\n  background-image: none;\n  outline: 0;\n  -webkit-box-shadow: inset 0 3px 5px rgba(0, 0, 0, 0.125);\n  box-shadow: inset 0 3px 5px rgba(0, 0, 0, 0.125);\n}\n.btn.disabled,\n.btn[disabled],\nfieldset[disabled] .btn {\n  cursor: not-allowed;\n  filter: alpha(opacity=65);\n  opacity: 0.65;\n  -webkit-box-shadow: none;\n  box-shadow: none;\n}\na.btn.disabled,\nfieldset[disabled] a.btn {\n  pointer-events: none;\n}\n.btn-default {\n  color: #333;\n  background-color: #fff;\n  border-color: #ccc;\n}\n.btn-default:focus,\n.btn-default.focus {\n  color: #333;\n  background-color: #e6e6e6;\n  border-color: #8c8c8c;\n}\n.btn-default:hover {\n  color: #333;\n  background-color: #e6e6e6;\n  border-color: #adadad;\n}\n.btn-default:active,\n.btn-default.active,\n.open &gt; .dropdown-toggle.btn-default {\n  color: #333;\n  background-color: #e6e6e6;\n  background-image: none;\n  border-color: #adadad;\n}\n.btn-default:active:hover,\n.btn-default.active:hover,\n.open &gt; .dropdown-toggle.btn-default:hover,\n.btn-default:active:focus,\n.btn-default.active:focus,\n.open &gt; .dropdown-toggle.btn-default:focus,\n.btn-default:active.focus,\n.btn-default.active.focus,\n.open &gt; .dropdown-toggle.btn-default.focus {\n  color: #333;\n  background-color: #d4d4d4;\n  border-color: #8c8c8c;\n}\n.btn-default.disabled:hover,\n.btn-default[disabled]:hover,\nfieldset[disabled] .btn-default:hover,\n.btn-default.disabled:focus,\n.btn-default[disabled]:focus,\nfieldset[disabled] .btn-default:focus,\n.btn-default.disabled.focus,\n.btn-default[disabled].focus,\nfieldset[disabled] .btn-default.focus {\n  background-color: #fff;\n  border-color: #ccc;\n}\n.btn-default .badge {\n  color: #fff;\n  background-color: #333;\n}\n.btn-primary {\n  color: #fff;\n  background-color: #337ab7;\n  border-color: #2e6da4;\n}\n.btn-primary:focus,\n.btn-primary.focus {\n  color: #fff;\n  background-color: #286090;\n  border-color: #122b40;\n}\n.btn-primary:hover {\n  color: #fff;\n  background-color: #286090;\n  border-color: #204d74;\n}\n.btn-primary:active,\n.btn-primary.active,\n.open &gt; .dropdown-toggle.btn-primary {\n  color: #fff;\n  background-color: #286090;\n  background-image: none;\n  border-color: #204d74;\n}\n.btn-primary:active:hover,\n.btn-primary.active:hover,\n.open &gt; .dropdown-toggle.btn-primary:hover,\n.btn-primary:active:focus,\n.btn-primary.active:focus,\n.open &gt; .dropdown-toggle.btn-primary:focus,\n.btn-primary:active.focus,\n.btn-primary.active.focus,\n.open &gt; .dropdown-toggle.btn-primary.focus {\n  color: #fff;\n  background-color: #204d74;\n  border-color: #122b40;\n}\n.btn-primary.disabled:hover,\n.btn-primary[disabled]:hover,\nfieldset[disabled] .btn-primary:hover,\n.btn-primary.disabled:focus,\n.btn-primary[disabled]:focus,\nfieldset[disabled] .btn-primary:focus,\n.btn-primary.disabled.focus,\n.btn-primary[disabled].focus,\nfieldset[disabled] .btn-primary.focus {\n  background-color: #337ab7;\n  border-color: #2e6da4;\n}\n.btn-primary .badge {\n  color: #337ab7;\n  background-color: #fff;\n}\n.btn-success {\n  color: #fff;\n  background-color: #5cb85c;\n  border-color: #4cae4c;\n}\n.btn-success:focus,\n.btn-success.focus {\n  color: #fff;\n  background-color: #449d44;\n  border-color: #255625;\n}\n.btn-success:hover {\n  color: #fff;\n  background-color: #449d44;\n  border-color: #398439;\n}\n.btn-success:active,\n.btn-success.active,\n.open &gt; .dropdown-toggle.btn-success {\n  color: #fff;\n  background-color: #449d44;\n  background-image: none;\n  border-color: #398439;\n}\n.btn-success:active:hover,\n.btn-success.active:hover,\n.open &gt; .dropdown-toggle.btn-success:hover,\n.btn-success:active:focus,\n.btn-success.active:focus,\n.open &gt; .dropdown-toggle.btn-success:focus,\n.btn-success:active.focus,\n.btn-success.active.focus,\n.open &gt; .dropdown-toggle.btn-success.focus {\n  color: #fff;\n  background-color: #398439;\n  border-color: #255625;\n}\n.btn-success.disabled:hover,\n.btn-success[disabled]:hover,\nfieldset[disabled] .btn-success:hover,\n.btn-success.disabled:focus,\n.btn-success[disabled]:focus,\nfieldset[disabled] .btn-success:focus,\n.btn-success.disabled.focus,\n.btn-success[disabled].focus,\nfieldset[disabled] .btn-success.focus {\n  background-color: #5cb85c;\n  border-color: #4cae4c;\n}\n.btn-success .badge {\n  color: #5cb85c;\n  background-color: #fff;\n}\n.btn-info {\n  color: #fff;\n  background-color: #5bc0de;\n  border-color: #46b8da;\n}\n.btn-info:focus,\n.btn-info.focus {\n  color: #fff;\n  background-color: #31b0d5;\n  border-color: #1b6d85;\n}\n.btn-info:hover {\n  color: #fff;\n  background-color: #31b0d5;\n  border-color: #269abc;\n}\n.btn-info:active,\n.btn-info.active,\n.open &gt; .dropdown-toggle.btn-info {\n  color: #fff;\n  background-color: #31b0d5;\n  background-image: none;\n  border-color: #269abc;\n}\n.btn-info:active:hover,\n.btn-info.active:hover,\n.open &gt; .dropdown-toggle.btn-info:hover,\n.btn-info:active:focus,\n.btn-info.active:focus,\n.open &gt; .dropdown-toggle.btn-info:focus,\n.btn-info:active.focus,\n.btn-info.active.focus,\n.open &gt; .dropdown-toggle.btn-info.focus {\n  color: #fff;\n  background-color: #269abc;\n  border-color: #1b6d85;\n}\n.btn-info.disabled:hover,\n.btn-info[disabled]:hover,\nfieldset[disabled] .btn-info:hover,\n.btn-info.disabled:focus,\n.btn-info[disabled]:focus,\nfieldset[disabled] .btn-info:focus,\n.btn-info.disabled.focus,\n.btn-info[disabled].focus,\nfieldset[disabled] .btn-info.focus {\n  background-color: #5bc0de;\n  border-color: #46b8da;\n}\n.btn-info .badge {\n  color: #5bc0de;\n  background-color: #fff;\n}\n.btn-warning {\n  color: #fff;\n  background-color: #f0ad4e;\n  border-color: #eea236;\n}\n.btn-warning:focus,\n.btn-warning.focus {\n  color: #fff;\n  background-color: #ec971f;\n  border-color: #985f0d;\n}\n.btn-warning:hover {\n  color: #fff;\n  background-color: #ec971f;\n  border-color: #d58512;\n}\n.btn-warning:active,\n.btn-warning.active,\n.open &gt; .dropdown-toggle.btn-warning {\n  color: #fff;\n  background-color: #ec971f;\n  background-image: none;\n  border-color: #d58512;\n}\n.btn-warning:active:hover,\n.btn-warning.active:hover,\n.open &gt; .dropdown-toggle.btn-warning:hover,\n.btn-warning:active:focus,\n.btn-warning.active:focus,\n.open &gt; .dropdown-toggle.btn-warning:focus,\n.btn-warning:active.focus,\n.btn-warning.active.focus,\n.open &gt; .dropdown-toggle.btn-warning.focus {\n  color: #fff;\n  background-color: #d58512;\n  border-color: #985f0d;\n}\n.btn-warning.disabled:hover,\n.btn-warning[disabled]:hover,\nfieldset[disabled] .btn-warning:hover,\n.btn-warning.disabled:focus,\n.btn-warning[disabled]:focus,\nfieldset[disabled] .btn-warning:focus,\n.btn-warning.disabled.focus,\n.btn-warning[disabled].focus,\nfieldset[disabled] .btn-warning.focus {\n  background-color: #f0ad4e;\n  border-color: #eea236;\n}\n.btn-warning .badge {\n  color: #f0ad4e;\n  background-color: #fff;\n}\n.btn-danger {\n  color: #fff;\n  background-color: #d9534f;\n  border-color: #d43f3a;\n}\n.btn-danger:focus,\n.btn-danger.focus {\n  color: #fff;\n  background-color: #c9302c;\n  border-color: #761c19;\n}\n.btn-danger:hover {\n  color: #fff;\n  background-color: #c9302c;\n  border-color: #ac2925;\n}\n.btn-danger:active,\n.btn-danger.active,\n.open &gt; .dropdown-toggle.btn-danger {\n  color: #fff;\n  background-color: #c9302c;\n  background-image: none;\n  border-color: #ac2925;\n}\n.btn-danger:active:hover,\n.btn-danger.active:hover,\n.open &gt; .dropdown-toggle.btn-danger:hover,\n.btn-danger:active:focus,\n.btn-danger.active:focus,\n.open &gt; .dropdown-toggle.btn-danger:focus,\n.btn-danger:active.focus,\n.btn-danger.active.focus,\n.open &gt; .dropdown-toggle.btn-danger.focus {\n  color: #fff;\n  background-color: #ac2925;\n  border-color: #761c19;\n}\n.btn-danger.disabled:hover,\n.btn-danger[disabled]:hover,\nfieldset[disabled] .btn-danger:hover,\n.btn-danger.disabled:focus,\n.btn-danger[disabled]:focus,\nfieldset[disabled] .btn-danger:focus,\n.btn-danger.disabled.focus,\n.btn-danger[disabled].focus,\nfieldset[disabled] .btn-danger.focus {\n  background-color: #d9534f;\n  border-color: #d43f3a;\n}\n.btn-danger .badge {\n  color: #d9534f;\n  background-color: #fff;\n}\n.btn-link {\n  font-weight: 400;\n  color: #337ab7;\n  border-radius: 0;\n}\n.btn-link,\n.btn-link:active,\n.btn-link.active,\n.btn-link[disabled],\nfieldset[disabled] .btn-link {\n  background-color: transparent;\n  -webkit-box-shadow: none;\n  box-shadow: none;\n}\n.btn-link,\n.btn-link:hover,\n.btn-link:focus,\n.btn-link:active {\n  border-color: transparent;\n}\n.btn-link:hover,\n.btn-link:focus {\n  color: #23527c;\n  text-decoration: underline;\n  background-color: transparent;\n}\n.btn-link[disabled]:hover,\nfieldset[disabled] .btn-link:hover,\n.btn-link[disabled]:focus,\nfieldset[disabled] .btn-link:focus {\n  color: #777777;\n  text-decoration: none;\n}\n.btn-lg,\n.btn-group-lg &gt; .btn {\n  padding: 10px 16px;\n  font-size: 18px;\n  line-height: 1.3333333;\n  border-radius: 6px;\n}\n.btn-sm,\n.btn-group-sm &gt; .btn {\n  padding: 5px 10px;\n  font-size: 12px;\n  line-height: 1.5;\n  border-radius: 3px;\n}\n.btn-xs,\n.btn-group-xs &gt; .btn {\n  padding: 1px 5px;\n  font-size: 12px;\n  line-height: 1.5;\n  border-radius: 3px;\n}\n.btn-block {\n  display: block;\n  width: 100%;\n}\n.btn-block + .btn-block {\n  margin-top: 5px;\n}\ninput[type=\"submit\"].btn-block,\ninput[type=\"reset\"].btn-block,\ninput[type=\"button\"].btn-block {\n  width: 100%;\n}\n.fade {\n  opacity: 0;\n  -webkit-transition: opacity 0.15s linear;\n  -o-transition: opacity 0.15s linear;\n  transition: opacity 0.15s linear;\n}\n.fade.in {\n  opacity: 1;\n}\n.collapse {\n  display: none;\n}\n.collapse.in {\n  display: block;\n}\ntr.collapse.in {\n  display: table-row;\n}\ntbody.collapse.in {\n  display: table-row-group;\n}\n.collapsing {\n  position: relative;\n  height: 0;\n  overflow: hidden;\n  -webkit-transition-property: height, visibility;\n  transition-property: height, visibility;\n  -webkit-transition-duration: 0.35s;\n  transition-duration: 0.35s;\n  -webkit-transition-timing-function: ease;\n  transition-timing-function: ease;\n}\n.caret {\n  display: inline-block;\n  width: 0;\n  height: 0;\n  margin-left: 2px;\n  vertical-align: middle;\n  border-top: 4px dashed;\n  border-top: 4px solid \\9;\n  border-right: 4px solid transparent;\n  border-left: 4px solid transparent;\n}\n.dropup,\n.dropdown {\n  position: relative;\n}\n.dropdown-toggle:focus {\n  outline: 0;\n}\n.dropdown-menu {\n  position: absolute;\n  top: 100%;\n  left: 0;\n  z-index: 1000;\n  display: none;\n  float: left;\n  min-width: 160px;\n  padding: 5px 0;\n  margin: 2px 0 0;\n  font-size: 14px;\n  text-align: left;\n  list-style: none;\n  background-color: #fff;\n  background-clip: padding-box;\n  border: 1px solid #ccc;\n  border: 1px solid rgba(0, 0, 0, 0.15);\n  border-radius: 4px;\n  -webkit-box-shadow: 0 6px 12px rgba(0, 0, 0, 0.175);\n  box-shadow: 0 6px 12px rgba(0, 0, 0, 0.175);\n}\n.dropdown-menu.pull-right {\n  right: 0;\n  left: auto;\n}\n.dropdown-menu .divider {\n  height: 1px;\n  margin: 9px 0;\n  overflow: hidden;\n  background-color: #e5e5e5;\n}\n.dropdown-menu &gt; li &gt; a {\n  display: block;\n  padding: 3px 20px;\n  clear: both;\n  font-weight: 400;\n  line-height: 1.42857143;\n  color: #333333;\n  white-space: nowrap;\n}\n.dropdown-menu &gt; li &gt; a:hover,\n.dropdown-menu &gt; li &gt; a:focus {\n  color: #262626;\n  text-decoration: none;\n  background-color: #f5f5f5;\n}\n.dropdown-menu &gt; .active &gt; a,\n.dropdown-menu &gt; .active &gt; a:hover,\n.dropdown-menu &gt; .active &gt; a:focus {\n  color: #fff;\n  text-decoration: none;\n  background-color: #337ab7;\n  outline: 0;\n}\n.dropdown-menu &gt; .disabled &gt; a,\n.dropdown-menu &gt; .disabled &gt; a:hover,\n.dropdown-menu &gt; .disabled &gt; a:focus {\n  color: #777777;\n}\n.dropdown-menu &gt; .disabled &gt; a:hover,\n.dropdown-menu &gt; .disabled &gt; a:focus {\n  text-decoration: none;\n  cursor: not-allowed;\n  background-color: transparent;\n  background-image: none;\n  filter: progid:DXImageTransform.Microsoft.gradient(enabled = false);\n}\n.open &gt; .dropdown-menu {\n  display: block;\n}\n.open &gt; a {\n  outline: 0;\n}\n.dropdown-menu-right {\n  right: 0;\n  left: auto;\n}\n.dropdown-menu-left {\n  right: auto;\n  left: 0;\n}\n.dropdown-header {\n  display: block;\n  padding: 3px 20px;\n  font-size: 12px;\n  line-height: 1.42857143;\n  color: #777777;\n  white-space: nowrap;\n}\n.dropdown-backdrop {\n  position: fixed;\n  top: 0;\n  right: 0;\n  bottom: 0;\n  left: 0;\n  z-index: 990;\n}\n.pull-right &gt; .dropdown-menu {\n  right: 0;\n  left: auto;\n}\n.dropup .caret,\n.navbar-fixed-bottom .dropdown .caret {\n  content: \"\";\n  border-top: 0;\n  border-bottom: 4px dashed;\n  border-bottom: 4px solid \\9;\n}\n.dropup .dropdown-menu,\n.navbar-fixed-bottom .dropdown .dropdown-menu {\n  top: auto;\n  bottom: 100%;\n  margin-bottom: 2px;\n}\n@media (min-width: 768px) {\n  .navbar-right .dropdown-menu {\n    right: 0;\n    left: auto;\n  }\n  .navbar-right .dropdown-menu-left {\n    right: auto;\n    left: 0;\n  }\n}\n.btn-group,\n.btn-group-vertical {\n  position: relative;\n  display: inline-block;\n  vertical-align: middle;\n}\n.btn-group &gt; .btn,\n.btn-group-vertical &gt; .btn {\n  position: relative;\n  float: left;\n}\n.btn-group &gt; .btn:hover,\n.btn-group-vertical &gt; .btn:hover,\n.btn-group &gt; .btn:focus,\n.btn-group-vertical &gt; .btn:focus,\n.btn-group &gt; .btn:active,\n.btn-group-vertical &gt; .btn:active,\n.btn-group &gt; .btn.active,\n.btn-group-vertical &gt; .btn.active {\n  z-index: 2;\n}\n.btn-group .btn + .btn,\n.btn-group .btn + .btn-group,\n.btn-group .btn-group + .btn,\n.btn-group .btn-group + .btn-group {\n  margin-left: -1px;\n}\n.btn-toolbar {\n  margin-left: -5px;\n}\n.btn-toolbar .btn,\n.btn-toolbar .btn-group,\n.btn-toolbar .input-group {\n  float: left;\n}\n.btn-toolbar &gt; .btn,\n.btn-toolbar &gt; .btn-group,\n.btn-toolbar &gt; .input-group {\n  margin-left: 5px;\n}\n.btn-group &gt; .btn:not(:first-child):not(:last-child):not(.dropdown-toggle) {\n  border-radius: 0;\n}\n.btn-group &gt; .btn:first-child {\n  margin-left: 0;\n}\n.btn-group &gt; .btn:first-child:not(:last-child):not(.dropdown-toggle) {\n  border-top-right-radius: 0;\n  border-bottom-right-radius: 0;\n}\n.btn-group &gt; .btn:last-child:not(:first-child),\n.btn-group &gt; .dropdown-toggle:not(:first-child) {\n  border-top-left-radius: 0;\n  border-bottom-left-radius: 0;\n}\n.btn-group &gt; .btn-group {\n  float: left;\n}\n.btn-group &gt; .btn-group:not(:first-child):not(:last-child) &gt; .btn {\n  border-radius: 0;\n}\n.btn-group &gt; .btn-group:first-child:not(:last-child) &gt; .btn:last-child,\n.btn-group &gt; .btn-group:first-child:not(:last-child) &gt; .dropdown-toggle {\n  border-top-right-radius: 0;\n  border-bottom-right-radius: 0;\n}\n.btn-group &gt; .btn-group:last-child:not(:first-child) &gt; .btn:first-child {\n  border-top-left-radius: 0;\n  border-bottom-left-radius: 0;\n}\n.btn-group .dropdown-toggle:active,\n.btn-group.open .dropdown-toggle {\n  outline: 0;\n}\n.btn-group &gt; .btn + .dropdown-toggle {\n  padding-right: 8px;\n  padding-left: 8px;\n}\n.btn-group &gt; .btn-lg + .dropdown-toggle {\n  padding-right: 12px;\n  padding-left: 12px;\n}\n.btn-group.open .dropdown-toggle {\n  -webkit-box-shadow: inset 0 3px 5px rgba(0, 0, 0, 0.125);\n  box-shadow: inset 0 3px 5px rgba(0, 0, 0, 0.125);\n}\n.btn-group.open .dropdown-toggle.btn-link {\n  -webkit-box-shadow: none;\n  box-shadow: none;\n}\n.btn .caret {\n  margin-left: 0;\n}\n.btn-lg .caret {\n  border-width: 5px 5px 0;\n  border-bottom-width: 0;\n}\n.dropup .btn-lg .caret {\n  border-width: 0 5px 5px;\n}\n.btn-group-vertical &gt; .btn,\n.btn-group-vertical &gt; .btn-group,\n.btn-group-vertical &gt; .btn-group &gt; .btn {\n  display: block;\n  float: none;\n  width: 100%;\n  max-width: 100%;\n}\n.btn-group-vertical &gt; .btn-group &gt; .btn {\n  float: none;\n}\n.btn-group-vertical &gt; .btn + .btn,\n.btn-group-vertical &gt; .btn + .btn-group,\n.btn-group-vertical &gt; .btn-group + .btn,\n.btn-group-vertical &gt; .btn-group + .btn-group {\n  margin-top: -1px;\n  margin-left: 0;\n}\n.btn-group-vertical &gt; .btn:not(:first-child):not(:last-child) {\n  border-radius: 0;\n}\n.btn-group-vertical &gt; .btn:first-child:not(:last-child) {\n  border-top-left-radius: 4px;\n  border-top-right-radius: 4px;\n  border-bottom-right-radius: 0;\n  border-bottom-left-radius: 0;\n}\n.btn-group-vertical &gt; .btn:last-child:not(:first-child) {\n  border-top-left-radius: 0;\n  border-top-right-radius: 0;\n  border-bottom-right-radius: 4px;\n  border-bottom-left-radius: 4px;\n}\n.btn-group-vertical &gt; .btn-group:not(:first-child):not(:last-child) &gt; .btn {\n  border-radius: 0;\n}\n.btn-group-vertical &gt; .btn-group:first-child:not(:last-child) &gt; .btn:last-child,\n.btn-group-vertical &gt; .btn-group:first-child:not(:last-child) &gt; .dropdown-toggle {\n  border-bottom-right-radius: 0;\n  border-bottom-left-radius: 0;\n}\n.btn-group-vertical &gt; .btn-group:last-child:not(:first-child) &gt; .btn:first-child {\n  border-top-left-radius: 0;\n  border-top-right-radius: 0;\n}\n.btn-group-justified {\n  display: table;\n  width: 100%;\n  table-layout: fixed;\n  border-collapse: separate;\n}\n.btn-group-justified &gt; .btn,\n.btn-group-justified &gt; .btn-group {\n  display: table-cell;\n  float: none;\n  width: 1%;\n}\n.btn-group-justified &gt; .btn-group .btn {\n  width: 100%;\n}\n.btn-group-justified &gt; .btn-group .dropdown-menu {\n  left: auto;\n}\n[data-toggle=\"buttons\"] &gt; .btn input[type=\"radio\"],\n[data-toggle=\"buttons\"] &gt; .btn-group &gt; .btn input[type=\"radio\"],\n[data-toggle=\"buttons\"] &gt; .btn input[type=\"checkbox\"],\n[data-toggle=\"buttons\"] &gt; .btn-group &gt; .btn input[type=\"checkbox\"] {\n  position: absolute;\n  clip: rect(0, 0, 0, 0);\n  pointer-events: none;\n}\n.input-group {\n  position: relative;\n  display: table;\n  border-collapse: separate;\n}\n.input-group[class*=\"col-\"] {\n  float: none;\n  padding-right: 0;\n  padding-left: 0;\n}\n.input-group .form-control {\n  position: relative;\n  z-index: 2;\n  float: left;\n  width: 100%;\n  margin-bottom: 0;\n}\n.input-group .form-control:focus {\n  z-index: 3;\n}\n.input-group-lg &gt; .form-control,\n.input-group-lg &gt; .input-group-addon,\n.input-group-lg &gt; .input-group-btn &gt; .btn {\n  height: 46px;\n  padding: 10px 16px;\n  font-size: 18px;\n  line-height: 1.3333333;\n  border-radius: 6px;\n}\nselect.input-group-lg &gt; .form-control,\nselect.input-group-lg &gt; .input-group-addon,\nselect.input-group-lg &gt; .input-group-btn &gt; .btn {\n  height: 46px;\n  line-height: 46px;\n}\ntextarea.input-group-lg &gt; .form-control,\ntextarea.input-group-lg &gt; .input-group-addon,\ntextarea.input-group-lg &gt; .input-group-btn &gt; .btn,\nselect[multiple].input-group-lg &gt; .form-control,\nselect[multiple].input-group-lg &gt; .input-group-addon,\nselect[multiple].input-group-lg &gt; .input-group-btn &gt; .btn {\n  height: auto;\n}\n.input-group-sm &gt; .form-control,\n.input-group-sm &gt; .input-group-addon,\n.input-group-sm &gt; .input-group-btn &gt; .btn {\n  height: 30px;\n  padding: 5px 10px;\n  font-size: 12px;\n  line-height: 1.5;\n  border-radius: 3px;\n}\nselect.input-group-sm &gt; .form-control,\nselect.input-group-sm &gt; .input-group-addon,\nselect.input-group-sm &gt; .input-group-btn &gt; .btn {\n  height: 30px;\n  line-height: 30px;\n}\ntextarea.input-group-sm &gt; .form-control,\ntextarea.input-group-sm &gt; .input-group-addon,\ntextarea.input-group-sm &gt; .input-group-btn &gt; .btn,\nselect[multiple].input-group-sm &gt; .form-control,\nselect[multiple].input-group-sm &gt; .input-group-addon,\nselect[multiple].input-group-sm &gt; .input-group-btn &gt; .btn {\n  height: auto;\n}\n.input-group-addon,\n.input-group-btn,\n.input-group .form-control {\n  display: table-cell;\n}\n.input-group-addon:not(:first-child):not(:last-child),\n.input-group-btn:not(:first-child):not(:last-child),\n.input-group .form-control:not(:first-child):not(:last-child) {\n  border-radius: 0;\n}\n.input-group-addon,\n.input-group-btn {\n  width: 1%;\n  white-space: nowrap;\n  vertical-align: middle;\n}\n.input-group-addon {\n  padding: 6px 12px;\n  font-size: 14px;\n  font-weight: 400;\n  line-height: 1;\n  color: #555555;\n  text-align: center;\n  background-color: #eeeeee;\n  border: 1px solid #ccc;\n  border-radius: 4px;\n}\n.input-group-addon.input-sm {\n  padding: 5px 10px;\n  font-size: 12px;\n  border-radius: 3px;\n}\n.input-group-addon.input-lg {\n  padding: 10px 16px;\n  font-size: 18px;\n  border-radius: 6px;\n}\n.input-group-addon input[type=\"radio\"],\n.input-group-addon input[type=\"checkbox\"] {\n  margin-top: 0;\n}\n.input-group .form-control:first-child,\n.input-group-addon:first-child,\n.input-group-btn:first-child &gt; .btn,\n.input-group-btn:first-child &gt; .btn-group &gt; .btn,\n.input-group-btn:first-child &gt; .dropdown-toggle,\n.input-group-btn:last-child &gt; .btn:not(:last-child):not(.dropdown-toggle),\n.input-group-btn:last-child &gt; .btn-group:not(:last-child) &gt; .btn {\n  border-top-right-radius: 0;\n  border-bottom-right-radius: 0;\n}\n.input-group-addon:first-child {\n  border-right: 0;\n}\n.input-group .form-control:last-child,\n.input-group-addon:last-child,\n.input-group-btn:last-child &gt; .btn,\n.input-group-btn:last-child &gt; .btn-group &gt; .btn,\n.input-group-btn:last-child &gt; .dropdown-toggle,\n.input-group-btn:first-child &gt; .btn:not(:first-child),\n.input-group-btn:first-child &gt; .btn-group:not(:first-child) &gt; .btn {\n  border-top-left-radius: 0;\n  border-bottom-left-radius: 0;\n}\n.input-group-addon:last-child {\n  border-left: 0;\n}\n.input-group-btn {\n  position: relative;\n  font-size: 0;\n  white-space: nowrap;\n}\n.input-group-btn &gt; .btn {\n  position: relative;\n}\n.input-group-btn &gt; .btn + .btn {\n  margin-left: -1px;\n}\n.input-group-btn &gt; .btn:hover,\n.input-group-btn &gt; .btn:focus,\n.input-group-btn &gt; .btn:active {\n  z-index: 2;\n}\n.input-group-btn:first-child &gt; .btn,\n.input-group-btn:first-child &gt; .btn-group {\n  margin-right: -1px;\n}\n.input-group-btn:last-child &gt; .btn,\n.input-group-btn:last-child &gt; .btn-group {\n  z-index: 2;\n  margin-left: -1px;\n}\n.nav {\n  padding-left: 0;\n  margin-bottom: 0;\n  list-style: none;\n}\n.nav &gt; li {\n  position: relative;\n  display: block;\n}\n.nav &gt; li &gt; a {\n  position: relative;\n  display: block;\n  padding: 10px 15px;\n}\n.nav &gt; li &gt; a:hover,\n.nav &gt; li &gt; a:focus {\n  text-decoration: none;\n  background-color: #eeeeee;\n}\n.nav &gt; li.disabled &gt; a {\n  color: #777777;\n}\n.nav &gt; li.disabled &gt; a:hover,\n.nav &gt; li.disabled &gt; a:focus {\n  color: #777777;\n  text-decoration: none;\n  cursor: not-allowed;\n  background-color: transparent;\n}\n.nav .open &gt; a,\n.nav .open &gt; a:hover,\n.nav .open &gt; a:focus {\n  background-color: #eeeeee;\n  border-color: #337ab7;\n}\n.nav .nav-divider {\n  height: 1px;\n  margin: 9px 0;\n  overflow: hidden;\n  background-color: #e5e5e5;\n}\n.nav &gt; li &gt; a &gt; img {\n  max-width: none;\n}\n.nav-tabs {\n  border-bottom: 1px solid #ddd;\n}\n.nav-tabs &gt; li {\n  float: left;\n  margin-bottom: -1px;\n}\n.nav-tabs &gt; li &gt; a {\n  margin-right: 2px;\n  line-height: 1.42857143;\n  border: 1px solid transparent;\n  border-radius: 4px 4px 0 0;\n}\n.nav-tabs &gt; li &gt; a:hover {\n  border-color: #eeeeee #eeeeee #ddd;\n}\n.nav-tabs &gt; li.active &gt; a,\n.nav-tabs &gt; li.active &gt; a:hover,\n.nav-tabs &gt; li.active &gt; a:focus {\n  color: #555555;\n  cursor: default;\n  background-color: #fff;\n  border: 1px solid #ddd;\n  border-bottom-color: transparent;\n}\n.nav-tabs.nav-justified {\n  width: 100%;\n  border-bottom: 0;\n}\n.nav-tabs.nav-justified &gt; li {\n  float: none;\n}\n.nav-tabs.nav-justified &gt; li &gt; a {\n  margin-bottom: 5px;\n  text-align: center;\n}\n.nav-tabs.nav-justified &gt; .dropdown .dropdown-menu {\n  top: auto;\n  left: auto;\n}\n@media (min-width: 768px) {\n  .nav-tabs.nav-justified &gt; li {\n    display: table-cell;\n    width: 1%;\n  }\n  .nav-tabs.nav-justified &gt; li &gt; a {\n    margin-bottom: 0;\n  }\n}\n.nav-tabs.nav-justified &gt; li &gt; a {\n  margin-right: 0;\n  border-radius: 4px;\n}\n.nav-tabs.nav-justified &gt; .active &gt; a,\n.nav-tabs.nav-justified &gt; .active &gt; a:hover,\n.nav-tabs.nav-justified &gt; .active &gt; a:focus {\n  border: 1px solid #ddd;\n}\n@media (min-width: 768px) {\n  .nav-tabs.nav-justified &gt; li &gt; a {\n    border-bottom: 1px solid #ddd;\n    border-radius: 4px 4px 0 0;\n  }\n  .nav-tabs.nav-justified &gt; .active &gt; a,\n  .nav-tabs.nav-justified &gt; .active &gt; a:hover,\n  .nav-tabs.nav-justified &gt; .active &gt; a:focus {\n    border-bottom-color: #fff;\n  }\n}\n.nav-pills &gt; li {\n  float: left;\n}\n.nav-pills &gt; li &gt; a {\n  border-radius: 4px;\n}\n.nav-pills &gt; li + li {\n  margin-left: 2px;\n}\n.nav-pills &gt; li.active &gt; a,\n.nav-pills &gt; li.active &gt; a:hover,\n.nav-pills &gt; li.active &gt; a:focus {\n  color: #fff;\n  background-color: #337ab7;\n}\n.nav-stacked &gt; li {\n  float: none;\n}\n.nav-stacked &gt; li + li {\n  margin-top: 2px;\n  margin-left: 0;\n}\n.nav-justified {\n  width: 100%;\n}\n.nav-justified &gt; li {\n  float: none;\n}\n.nav-justified &gt; li &gt; a {\n  margin-bottom: 5px;\n  text-align: center;\n}\n.nav-justified &gt; .dropdown .dropdown-menu {\n  top: auto;\n  left: auto;\n}\n@media (min-width: 768px) {\n  .nav-justified &gt; li {\n    display: table-cell;\n    width: 1%;\n  }\n  .nav-justified &gt; li &gt; a {\n    margin-bottom: 0;\n  }\n}\n.nav-tabs-justified {\n  border-bottom: 0;\n}\n.nav-tabs-justified &gt; li &gt; a {\n  margin-right: 0;\n  border-radius: 4px;\n}\n.nav-tabs-justified &gt; .active &gt; a,\n.nav-tabs-justified &gt; .active &gt; a:hover,\n.nav-tabs-justified &gt; .active &gt; a:focus {\n  border: 1px solid #ddd;\n}\n@media (min-width: 768px) {\n  .nav-tabs-justified &gt; li &gt; a {\n    border-bottom: 1px solid #ddd;\n    border-radius: 4px 4px 0 0;\n  }\n  .nav-tabs-justified &gt; .active &gt; a,\n  .nav-tabs-justified &gt; .active &gt; a:hover,\n  .nav-tabs-justified &gt; .active &gt; a:focus {\n    border-bottom-color: #fff;\n  }\n}\n.tab-content &gt; .tab-pane {\n  display: none;\n}\n.tab-content &gt; .active {\n  display: block;\n}\n.nav-tabs .dropdown-menu {\n  margin-top: -1px;\n  border-top-left-radius: 0;\n  border-top-right-radius: 0;\n}\n.navbar {\n  position: relative;\n  min-height: 50px;\n  margin-bottom: 20px;\n  border: 1px solid transparent;\n}\n@media (min-width: 768px) {\n  .navbar {\n    border-radius: 4px;\n  }\n}\n@media (min-width: 768px) {\n  .navbar-header {\n    float: left;\n  }\n}\n.navbar-collapse {\n  padding-right: 15px;\n  padding-left: 15px;\n  overflow-x: visible;\n  border-top: 1px solid transparent;\n  box-shadow: inset 0 1px 0 rgba(255, 255, 255, 0.1);\n  -webkit-overflow-scrolling: touch;\n}\n.navbar-collapse.in {\n  overflow-y: auto;\n}\n@media (min-width: 768px) {\n  .navbar-collapse {\n    width: auto;\n    border-top: 0;\n    box-shadow: none;\n  }\n  .navbar-collapse.collapse {\n    display: block !important;\n    height: auto !important;\n    padding-bottom: 0;\n    overflow: visible !important;\n  }\n  .navbar-collapse.in {\n    overflow-y: visible;\n  }\n  .navbar-fixed-top .navbar-collapse,\n  .navbar-static-top .navbar-collapse,\n  .navbar-fixed-bottom .navbar-collapse {\n    padding-right: 0;\n    padding-left: 0;\n  }\n}\n.navbar-fixed-top,\n.navbar-fixed-bottom {\n  position: fixed;\n  right: 0;\n  left: 0;\n  z-index: 1030;\n}\n.navbar-fixed-top .navbar-collapse,\n.navbar-fixed-bottom .navbar-collapse {\n  max-height: 340px;\n}\n@media (max-device-width: 480px) and (orientation: landscape) {\n  .navbar-fixed-top .navbar-collapse,\n  .navbar-fixed-bottom .navbar-collapse {\n    max-height: 200px;\n  }\n}\n@media (min-width: 768px) {\n  .navbar-fixed-top,\n  .navbar-fixed-bottom {\n    border-radius: 0;\n  }\n}\n.navbar-fixed-top {\n  top: 0;\n  border-width: 0 0 1px;\n}\n.navbar-fixed-bottom {\n  bottom: 0;\n  margin-bottom: 0;\n  border-width: 1px 0 0;\n}\n.container &gt; .navbar-header,\n.container-fluid &gt; .navbar-header,\n.container &gt; .navbar-collapse,\n.container-fluid &gt; .navbar-collapse {\n  margin-right: -15px;\n  margin-left: -15px;\n}\n@media (min-width: 768px) {\n  .container &gt; .navbar-header,\n  .container-fluid &gt; .navbar-header,\n  .container &gt; .navbar-collapse,\n  .container-fluid &gt; .navbar-collapse {\n    margin-right: 0;\n    margin-left: 0;\n  }\n}\n.navbar-static-top {\n  z-index: 1000;\n  border-width: 0 0 1px;\n}\n@media (min-width: 768px) {\n  .navbar-static-top {\n    border-radius: 0;\n  }\n}\n.navbar-brand {\n  float: left;\n  height: 50px;\n  padding: 15px 15px;\n  font-size: 18px;\n  line-height: 20px;\n}\n.navbar-brand:hover,\n.navbar-brand:focus {\n  text-decoration: none;\n}\n.navbar-brand &gt; img {\n  display: block;\n}\n@media (min-width: 768px) {\n  .navbar &gt; .container .navbar-brand,\n  .navbar &gt; .container-fluid .navbar-brand {\n    margin-left: -15px;\n  }\n}\n.navbar-toggle {\n  position: relative;\n  float: right;\n  padding: 9px 10px;\n  margin-right: 15px;\n  margin-top: 8px;\n  margin-bottom: 8px;\n  background-color: transparent;\n  background-image: none;\n  border: 1px solid transparent;\n  border-radius: 4px;\n}\n.navbar-toggle:focus {\n  outline: 0;\n}\n.navbar-toggle .icon-bar {\n  display: block;\n  width: 22px;\n  height: 2px;\n  border-radius: 1px;\n}\n.navbar-toggle .icon-bar + .icon-bar {\n  margin-top: 4px;\n}\n@media (min-width: 768px) {\n  .navbar-toggle {\n    display: none;\n  }\n}\n.navbar-nav {\n  margin: 7.5px -15px;\n}\n.navbar-nav &gt; li &gt; a {\n  padding-top: 10px;\n  padding-bottom: 10px;\n  line-height: 20px;\n}\n@media (max-width: 767px) {\n  .navbar-nav .open .dropdown-menu {\n    position: static;\n    float: none;\n    width: auto;\n    margin-top: 0;\n    background-color: transparent;\n    border: 0;\n    box-shadow: none;\n  }\n  .navbar-nav .open .dropdown-menu &gt; li &gt; a,\n  .navbar-nav .open .dropdown-menu .dropdown-header {\n    padding: 5px 15px 5px 25px;\n  }\n  .navbar-nav .open .dropdown-menu &gt; li &gt; a {\n    line-height: 20px;\n  }\n  .navbar-nav .open .dropdown-menu &gt; li &gt; a:hover,\n  .navbar-nav .open .dropdown-menu &gt; li &gt; a:focus {\n    background-image: none;\n  }\n}\n@media (min-width: 768px) {\n  .navbar-nav {\n    float: left;\n    margin: 0;\n  }\n  .navbar-nav &gt; li {\n    float: left;\n  }\n  .navbar-nav &gt; li &gt; a {\n    padding-top: 15px;\n    padding-bottom: 15px;\n  }\n}\n.navbar-form {\n  padding: 10px 15px;\n  margin-right: -15px;\n  margin-left: -15px;\n  border-top: 1px solid transparent;\n  border-bottom: 1px solid transparent;\n  -webkit-box-shadow: inset 0 1px 0 rgba(255, 255, 255, 0.1), 0 1px 0 rgba(255, 255, 255, 0.1);\n  box-shadow: inset 0 1px 0 rgba(255, 255, 255, 0.1), 0 1px 0 rgba(255, 255, 255, 0.1);\n  margin-top: 8px;\n  margin-bottom: 8px;\n}\n@media (min-width: 768px) {\n  .navbar-form .form-group {\n    display: inline-block;\n    margin-bottom: 0;\n    vertical-align: middle;\n  }\n  .navbar-form .form-control {\n    display: inline-block;\n    width: auto;\n    vertical-align: middle;\n  }\n  .navbar-form .form-control-static {\n    display: inline-block;\n  }\n  .navbar-form .input-group {\n    display: inline-table;\n    vertical-align: middle;\n  }\n  .navbar-form .input-group .input-group-addon,\n  .navbar-form .input-group .input-group-btn,\n  .navbar-form .input-group .form-control {\n    width: auto;\n  }\n  .navbar-form .input-group &gt; .form-control {\n    width: 100%;\n  }\n  .navbar-form .control-label {\n    margin-bottom: 0;\n    vertical-align: middle;\n  }\n  .navbar-form .radio,\n  .navbar-form .checkbox {\n    display: inline-block;\n    margin-top: 0;\n    margin-bottom: 0;\n    vertical-align: middle;\n  }\n  .navbar-form .radio label,\n  .navbar-form .checkbox label {\n    padding-left: 0;\n  }\n  .navbar-form .radio input[type=\"radio\"],\n  .navbar-form .checkbox input[type=\"checkbox\"] {\n    position: relative;\n    margin-left: 0;\n  }\n  .navbar-form .has-feedback .form-control-feedback {\n    top: 0;\n  }\n}\n@media (max-width: 767px) {\n  .navbar-form .form-group {\n    margin-bottom: 5px;\n  }\n  .navbar-form .form-group:last-child {\n    margin-bottom: 0;\n  }\n}\n@media (min-width: 768px) {\n  .navbar-form {\n    width: auto;\n    padding-top: 0;\n    padding-bottom: 0;\n    margin-right: 0;\n    margin-left: 0;\n    border: 0;\n    -webkit-box-shadow: none;\n    box-shadow: none;\n  }\n}\n.navbar-nav &gt; li &gt; .dropdown-menu {\n  margin-top: 0;\n  border-top-left-radius: 0;\n  border-top-right-radius: 0;\n}\n.navbar-fixed-bottom .navbar-nav &gt; li &gt; .dropdown-menu {\n  margin-bottom: 0;\n  border-top-left-radius: 4px;\n  border-top-right-radius: 4px;\n  border-bottom-right-radius: 0;\n  border-bottom-left-radius: 0;\n}\n.navbar-btn {\n  margin-top: 8px;\n  margin-bottom: 8px;\n}\n.navbar-btn.btn-sm {\n  margin-top: 10px;\n  margin-bottom: 10px;\n}\n.navbar-btn.btn-xs {\n  margin-top: 14px;\n  margin-bottom: 14px;\n}\n.navbar-text {\n  margin-top: 15px;\n  margin-bottom: 15px;\n}\n@media (min-width: 768px) {\n  .navbar-text {\n    float: left;\n    margin-right: 15px;\n    margin-left: 15px;\n  }\n}\n@media (min-width: 768px) {\n  .navbar-left {\n    float: left !important;\n  }\n  .navbar-right {\n    float: right !important;\n    margin-right: -15px;\n  }\n  .navbar-right ~ .navbar-right {\n    margin-right: 0;\n  }\n}\n.navbar-default {\n  background-color: #f8f8f8;\n  border-color: #e7e7e7;\n}\n.navbar-default .navbar-brand {\n  color: #777;\n}\n.navbar-default .navbar-brand:hover,\n.navbar-default .navbar-brand:focus {\n  color: #5e5e5e;\n  background-color: transparent;\n}\n.navbar-default .navbar-text {\n  color: #777;\n}\n.navbar-default .navbar-nav &gt; li &gt; a {\n  color: #777;\n}\n.navbar-default .navbar-nav &gt; li &gt; a:hover,\n.navbar-default .navbar-nav &gt; li &gt; a:focus {\n  color: #333;\n  background-color: transparent;\n}\n.navbar-default .navbar-nav &gt; .active &gt; a,\n.navbar-default .navbar-nav &gt; .active &gt; a:hover,\n.navbar-default .navbar-nav &gt; .active &gt; a:focus {\n  color: #555;\n  background-color: #e7e7e7;\n}\n.navbar-default .navbar-nav &gt; .disabled &gt; a,\n.navbar-default .navbar-nav &gt; .disabled &gt; a:hover,\n.navbar-default .navbar-nav &gt; .disabled &gt; a:focus {\n  color: #ccc;\n  background-color: transparent;\n}\n.navbar-default .navbar-nav &gt; .open &gt; a,\n.navbar-default .navbar-nav &gt; .open &gt; a:hover,\n.navbar-default .navbar-nav &gt; .open &gt; a:focus {\n  color: #555;\n  background-color: #e7e7e7;\n}\n@media (max-width: 767px) {\n  .navbar-default .navbar-nav .open .dropdown-menu &gt; li &gt; a {\n    color: #777;\n  }\n  .navbar-default .navbar-nav .open .dropdown-menu &gt; li &gt; a:hover,\n  .navbar-default .navbar-nav .open .dropdown-menu &gt; li &gt; a:focus {\n    color: #333;\n    background-color: transparent;\n  }\n  .navbar-default .navbar-nav .open .dropdown-menu &gt; .active &gt; a,\n  .navbar-default .navbar-nav .open .dropdown-menu &gt; .active &gt; a:hover,\n  .navbar-default .navbar-nav .open .dropdown-menu &gt; .active &gt; a:focus {\n    color: #555;\n    background-color: #e7e7e7;\n  }\n  .navbar-default .navbar-nav .open .dropdown-menu &gt; .disabled &gt; a,\n  .navbar-default .navbar-nav .open .dropdown-menu &gt; .disabled &gt; a:hover,\n  .navbar-default .navbar-nav .open .dropdown-menu &gt; .disabled &gt; a:focus {\n    color: #ccc;\n    background-color: transparent;\n  }\n}\n.navbar-default .navbar-toggle {\n  border-color: #ddd;\n}\n.navbar-default .navbar-toggle:hover,\n.navbar-default .navbar-toggle:focus {\n  background-color: #ddd;\n}\n.navbar-default .navbar-toggle .icon-bar {\n  background-color: #888;\n}\n.navbar-default .navbar-collapse,\n.navbar-default .navbar-form {\n  border-color: #e7e7e7;\n}\n.navbar-default .navbar-link {\n  color: #777;\n}\n.navbar-default .navbar-link:hover {\n  color: #333;\n}\n.navbar-default .btn-link {\n  color: #777;\n}\n.navbar-default .btn-link:hover,\n.navbar-default .btn-link:focus {\n  color: #333;\n}\n.navbar-default .btn-link[disabled]:hover,\nfieldset[disabled] .navbar-default .btn-link:hover,\n.navbar-default .btn-link[disabled]:focus,\nfieldset[disabled] .navbar-default .btn-link:focus {\n  color: #ccc;\n}\n.navbar-inverse {\n  background-color: #222;\n  border-color: #080808;\n}\n.navbar-inverse .navbar-brand {\n  color: #9d9d9d;\n}\n.navbar-inverse .navbar-brand:hover,\n.navbar-inverse .navbar-brand:focus {\n  color: #fff;\n  background-color: transparent;\n}\n.navbar-inverse .navbar-text {\n  color: #9d9d9d;\n}\n.navbar-inverse .navbar-nav &gt; li &gt; a {\n  color: #9d9d9d;\n}\n.navbar-inverse .navbar-nav &gt; li &gt; a:hover,\n.navbar-inverse .navbar-nav &gt; li &gt; a:focus {\n  color: #fff;\n  background-color: transparent;\n}\n.navbar-inverse .navbar-nav &gt; .active &gt; a,\n.navbar-inverse .navbar-nav &gt; .active &gt; a:hover,\n.navbar-inverse .navbar-nav &gt; .active &gt; a:focus {\n  color: #fff;\n  background-color: #080808;\n}\n.navbar-inverse .navbar-nav &gt; .disabled &gt; a,\n.navbar-inverse .navbar-nav &gt; .disabled &gt; a:hover,\n.navbar-inverse .navbar-nav &gt; .disabled &gt; a:focus {\n  color: #444;\n  background-color: transparent;\n}\n.navbar-inverse .navbar-nav &gt; .open &gt; a,\n.navbar-inverse .navbar-nav &gt; .open &gt; a:hover,\n.navbar-inverse .navbar-nav &gt; .open &gt; a:focus {\n  color: #fff;\n  background-color: #080808;\n}\n@media (max-width: 767px) {\n  .navbar-inverse .navbar-nav .open .dropdown-menu &gt; .dropdown-header {\n    border-color: #080808;\n  }\n  .navbar-inverse .navbar-nav .open .dropdown-menu .divider {\n    background-color: #080808;\n  }\n  .navbar-inverse .navbar-nav .open .dropdown-menu &gt; li &gt; a {\n    color: #9d9d9d;\n  }\n  .navbar-inverse .navbar-nav .open .dropdown-menu &gt; li &gt; a:hover,\n  .navbar-inverse .navbar-nav .open .dropdown-menu &gt; li &gt; a:focus {\n    color: #fff;\n    background-color: transparent;\n  }\n  .navbar-inverse .navbar-nav .open .dropdown-menu &gt; .active &gt; a,\n  .navbar-inverse .navbar-nav .open .dropdown-menu &gt; .active &gt; a:hover,\n  .navbar-inverse .navbar-nav .open .dropdown-menu &gt; .active &gt; a:focus {\n    color: #fff;\n    background-color: #080808;\n  }\n  .navbar-inverse .navbar-nav .open .dropdown-menu &gt; .disabled &gt; a,\n  .navbar-inverse .navbar-nav .open .dropdown-menu &gt; .disabled &gt; a:hover,\n  .navbar-inverse .navbar-nav .open .dropdown-menu &gt; .disabled &gt; a:focus {\n    color: #444;\n    background-color: transparent;\n  }\n}\n.navbar-inverse .navbar-toggle {\n  border-color: #333;\n}\n.navbar-inverse .navbar-toggle:hover,\n.navbar-inverse .navbar-toggle:focus {\n  background-color: #333;\n}\n.navbar-inverse .navbar-toggle .icon-bar {\n  background-color: #fff;\n}\n.navbar-inverse .navbar-collapse,\n.navbar-inverse .navbar-form {\n  border-color: #101010;\n}\n.navbar-inverse .navbar-link {\n  color: #9d9d9d;\n}\n.navbar-inverse .navbar-link:hover {\n  color: #fff;\n}\n.navbar-inverse .btn-link {\n  color: #9d9d9d;\n}\n.navbar-inverse .btn-link:hover,\n.navbar-inverse .btn-link:focus {\n  color: #fff;\n}\n.navbar-inverse .btn-link[disabled]:hover,\nfieldset[disabled] .navbar-inverse .btn-link:hover,\n.navbar-inverse .btn-link[disabled]:focus,\nfieldset[disabled] .navbar-inverse .btn-link:focus {\n  color: #444;\n}\n.breadcrumb {\n  padding: 8px 15px;\n  margin-bottom: 20px;\n  list-style: none;\n  background-color: #f5f5f5;\n  border-radius: 4px;\n}\n.breadcrumb &gt; li {\n  display: inline-block;\n}\n.breadcrumb &gt; li + li:before {\n  padding: 0 5px;\n  color: #ccc;\n  content: \"/\\00a0\";\n}\n.breadcrumb &gt; .active {\n  color: #777777;\n}\n.pagination {\n  display: inline-block;\n  padding-left: 0;\n  margin: 20px 0;\n  border-radius: 4px;\n}\n.pagination &gt; li {\n  display: inline;\n}\n.pagination &gt; li &gt; a,\n.pagination &gt; li &gt; span {\n  position: relative;\n  float: left;\n  padding: 6px 12px;\n  margin-left: -1px;\n  line-height: 1.42857143;\n  color: #337ab7;\n  text-decoration: none;\n  background-color: #fff;\n  border: 1px solid #ddd;\n}\n.pagination &gt; li &gt; a:hover,\n.pagination &gt; li &gt; span:hover,\n.pagination &gt; li &gt; a:focus,\n.pagination &gt; li &gt; span:focus {\n  z-index: 2;\n  color: #23527c;\n  background-color: #eeeeee;\n  border-color: #ddd;\n}\n.pagination &gt; li:first-child &gt; a,\n.pagination &gt; li:first-child &gt; span {\n  margin-left: 0;\n  border-top-left-radius: 4px;\n  border-bottom-left-radius: 4px;\n}\n.pagination &gt; li:last-child &gt; a,\n.pagination &gt; li:last-child &gt; span {\n  border-top-right-radius: 4px;\n  border-bottom-right-radius: 4px;\n}\n.pagination &gt; .active &gt; a,\n.pagination &gt; .active &gt; span,\n.pagination &gt; .active &gt; a:hover,\n.pagination &gt; .active &gt; span:hover,\n.pagination &gt; .active &gt; a:focus,\n.pagination &gt; .active &gt; span:focus {\n  z-index: 3;\n  color: #fff;\n  cursor: default;\n  background-color: #337ab7;\n  border-color: #337ab7;\n}\n.pagination &gt; .disabled &gt; span,\n.pagination &gt; .disabled &gt; span:hover,\n.pagination &gt; .disabled &gt; span:focus,\n.pagination &gt; .disabled &gt; a,\n.pagination &gt; .disabled &gt; a:hover,\n.pagination &gt; .disabled &gt; a:focus {\n  color: #777777;\n  cursor: not-allowed;\n  background-color: #fff;\n  border-color: #ddd;\n}\n.pagination-lg &gt; li &gt; a,\n.pagination-lg &gt; li &gt; span {\n  padding: 10px 16px;\n  font-size: 18px;\n  line-height: 1.3333333;\n}\n.pagination-lg &gt; li:first-child &gt; a,\n.pagination-lg &gt; li:first-child &gt; span {\n  border-top-left-radius: 6px;\n  border-bottom-left-radius: 6px;\n}\n.pagination-lg &gt; li:last-child &gt; a,\n.pagination-lg &gt; li:last-child &gt; span {\n  border-top-right-radius: 6px;\n  border-bottom-right-radius: 6px;\n}\n.pagination-sm &gt; li &gt; a,\n.pagination-sm &gt; li &gt; span {\n  padding: 5px 10px;\n  font-size: 12px;\n  line-height: 1.5;\n}\n.pagination-sm &gt; li:first-child &gt; a,\n.pagination-sm &gt; li:first-child &gt; span {\n  border-top-left-radius: 3px;\n  border-bottom-left-radius: 3px;\n}\n.pagination-sm &gt; li:last-child &gt; a,\n.pagination-sm &gt; li:last-child &gt; span {\n  border-top-right-radius: 3px;\n  border-bottom-right-radius: 3px;\n}\n.pager {\n  padding-left: 0;\n  margin: 20px 0;\n  text-align: center;\n  list-style: none;\n}\n.pager li {\n  display: inline;\n}\n.pager li &gt; a,\n.pager li &gt; span {\n  display: inline-block;\n  padding: 5px 14px;\n  background-color: #fff;\n  border: 1px solid #ddd;\n  border-radius: 15px;\n}\n.pager li &gt; a:hover,\n.pager li &gt; a:focus {\n  text-decoration: none;\n  background-color: #eeeeee;\n}\n.pager .next &gt; a,\n.pager .next &gt; span {\n  float: right;\n}\n.pager .previous &gt; a,\n.pager .previous &gt; span {\n  float: left;\n}\n.pager .disabled &gt; a,\n.pager .disabled &gt; a:hover,\n.pager .disabled &gt; a:focus,\n.pager .disabled &gt; span {\n  color: #777777;\n  cursor: not-allowed;\n  background-color: #fff;\n}\n.label {\n  display: inline;\n  padding: 0.2em 0.6em 0.3em;\n  font-size: 75%;\n  font-weight: 700;\n  line-height: 1;\n  color: #fff;\n  text-align: center;\n  white-space: nowrap;\n  vertical-align: baseline;\n  border-radius: 0.25em;\n}\na.label:hover,\na.label:focus {\n  color: #fff;\n  text-decoration: none;\n  cursor: pointer;\n}\n.label:empty {\n  display: none;\n}\n.btn .label {\n  position: relative;\n  top: -1px;\n}\n.label-default {\n  background-color: #777777;\n}\n.label-default[href]:hover,\n.label-default[href]:focus {\n  background-color: #5e5e5e;\n}\n.label-primary {\n  background-color: #337ab7;\n}\n.label-primary[href]:hover,\n.label-primary[href]:focus {\n  background-color: #286090;\n}\n.label-success {\n  background-color: #5cb85c;\n}\n.label-success[href]:hover,\n.label-success[href]:focus {\n  background-color: #449d44;\n}\n.label-info {\n  background-color: #5bc0de;\n}\n.label-info[href]:hover,\n.label-info[href]:focus {\n  background-color: #31b0d5;\n}\n.label-warning {\n  background-color: #f0ad4e;\n}\n.label-warning[href]:hover,\n.label-warning[href]:focus {\n  background-color: #ec971f;\n}\n.label-danger {\n  background-color: #d9534f;\n}\n.label-danger[href]:hover,\n.label-danger[href]:focus {\n  background-color: #c9302c;\n}\n.badge {\n  display: inline-block;\n  min-width: 10px;\n  padding: 3px 7px;\n  font-size: 12px;\n  font-weight: bold;\n  line-height: 1;\n  color: #fff;\n  text-align: center;\n  white-space: nowrap;\n  vertical-align: middle;\n  background-color: #777777;\n  border-radius: 10px;\n}\n.badge:empty {\n  display: none;\n}\n.btn .badge {\n  position: relative;\n  top: -1px;\n}\n.btn-xs .badge,\n.btn-group-xs &gt; .btn .badge {\n  top: 0;\n  padding: 1px 5px;\n}\na.badge:hover,\na.badge:focus {\n  color: #fff;\n  text-decoration: none;\n  cursor: pointer;\n}\n.list-group-item.active &gt; .badge,\n.nav-pills &gt; .active &gt; a &gt; .badge {\n  color: #337ab7;\n  background-color: #fff;\n}\n.list-group-item &gt; .badge {\n  float: right;\n}\n.list-group-item &gt; .badge + .badge {\n  margin-right: 5px;\n}\n.nav-pills &gt; li &gt; a &gt; .badge {\n  margin-left: 3px;\n}\n.jumbotron {\n  padding-top: 30px;\n  padding-bottom: 30px;\n  margin-bottom: 30px;\n  color: inherit;\n  background-color: #eeeeee;\n}\n.jumbotron h1,\n.jumbotron .h1 {\n  color: inherit;\n}\n.jumbotron p {\n  margin-bottom: 15px;\n  font-size: 21px;\n  font-weight: 200;\n}\n.jumbotron &gt; hr {\n  border-top-color: #d5d5d5;\n}\n.container .jumbotron,\n.container-fluid .jumbotron {\n  padding-right: 15px;\n  padding-left: 15px;\n  border-radius: 6px;\n}\n.jumbotron .container {\n  max-width: 100%;\n}\n@media screen and (min-width: 768px) {\n  .jumbotron {\n    padding-top: 48px;\n    padding-bottom: 48px;\n  }\n  .container .jumbotron,\n  .container-fluid .jumbotron {\n    padding-right: 60px;\n    padding-left: 60px;\n  }\n  .jumbotron h1,\n  .jumbotron .h1 {\n    font-size: 63px;\n  }\n}\n.thumbnail {\n  display: block;\n  padding: 4px;\n  margin-bottom: 20px;\n  line-height: 1.42857143;\n  background-color: #fff;\n  border: 1px solid #ddd;\n  border-radius: 4px;\n  -webkit-transition: border 0.2s ease-in-out;\n  -o-transition: border 0.2s ease-in-out;\n  transition: border 0.2s ease-in-out;\n}\n.thumbnail &gt; img,\n.thumbnail a &gt; img {\n  margin-right: auto;\n  margin-left: auto;\n}\na.thumbnail:hover,\na.thumbnail:focus,\na.thumbnail.active {\n  border-color: #337ab7;\n}\n.thumbnail .caption {\n  padding: 9px;\n  color: #333333;\n}\n.alert {\n  padding: 15px;\n  margin-bottom: 20px;\n  border: 1px solid transparent;\n  border-radius: 4px;\n}\n.alert h4 {\n  margin-top: 0;\n  color: inherit;\n}\n.alert .alert-link {\n  font-weight: bold;\n}\n.alert &gt; p,\n.alert &gt; ul {\n  margin-bottom: 0;\n}\n.alert &gt; p + p {\n  margin-top: 5px;\n}\n.alert-dismissable,\n.alert-dismissible {\n  padding-right: 35px;\n}\n.alert-dismissable .close,\n.alert-dismissible .close {\n  position: relative;\n  top: -2px;\n  right: -21px;\n  color: inherit;\n}\n.alert-success {\n  color: #3c763d;\n  background-color: #dff0d8;\n  border-color: #d6e9c6;\n}\n.alert-success hr {\n  border-top-color: #c9e2b3;\n}\n.alert-success .alert-link {\n  color: #2b542c;\n}\n.alert-info {\n  color: #31708f;\n  background-color: #d9edf7;\n  border-color: #bce8f1;\n}\n.alert-info hr {\n  border-top-color: #a6e1ec;\n}\n.alert-info .alert-link {\n  color: #245269;\n}\n.alert-warning {\n  color: #8a6d3b;\n  background-color: #fcf8e3;\n  border-color: #faebcc;\n}\n.alert-warning hr {\n  border-top-color: #f7e1b5;\n}\n.alert-warning .alert-link {\n  color: #66512c;\n}\n.alert-danger {\n  color: #a94442;\n  background-color: #f2dede;\n  border-color: #ebccd1;\n}\n.alert-danger hr {\n  border-top-color: #e4b9c0;\n}\n.alert-danger .alert-link {\n  color: #843534;\n}\n@-webkit-keyframes progress-bar-stripes {\n  from {\n    background-position: 40px 0;\n  }\n  to {\n    background-position: 0 0;\n  }\n}\n@keyframes progress-bar-stripes {\n  from {\n    background-position: 40px 0;\n  }\n  to {\n    background-position: 0 0;\n  }\n}\n.progress {\n  height: 20px;\n  margin-bottom: 20px;\n  overflow: hidden;\n  background-color: #f5f5f5;\n  border-radius: 4px;\n  -webkit-box-shadow: inset 0 1px 2px rgba(0, 0, 0, 0.1);\n  box-shadow: inset 0 1px 2px rgba(0, 0, 0, 0.1);\n}\n.progress-bar {\n  float: left;\n  width: 0%;\n  height: 100%;\n  font-size: 12px;\n  line-height: 20px;\n  color: #fff;\n  text-align: center;\n  background-color: #337ab7;\n  -webkit-box-shadow: inset 0 -1px 0 rgba(0, 0, 0, 0.15);\n  box-shadow: inset 0 -1px 0 rgba(0, 0, 0, 0.15);\n  -webkit-transition: width 0.6s ease;\n  -o-transition: width 0.6s ease;\n  transition: width 0.6s ease;\n}\n.progress-striped .progress-bar,\n.progress-bar-striped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  background-size: 40px 40px;\n}\n.progress.active .progress-bar,\n.progress-bar.active {\n  -webkit-animation: progress-bar-stripes 2s linear infinite;\n  -o-animation: progress-bar-stripes 2s linear infinite;\n  animation: progress-bar-stripes 2s linear infinite;\n}\n.progress-bar-success {\n  background-color: #5cb85c;\n}\n.progress-striped .progress-bar-success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transparent);\n}\n.progress-bar-info {\n  background-color: #5bc0de;\n}\n.progress-striped .progress-bar-info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transparent);\n}\n.progress-bar-warning {\n  background-color: #f0ad4e;\n}\n.progress-striped .progress-bar-warning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transparent);\n}\n.progress-bar-danger {\n  background-color: #d9534f;\n}\n.progress-striped .progress-bar-danger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transparent);\n}\n.media {\n  margin-top: 15px;\n}\n.media:first-child {\n  margin-top: 0;\n}\n.media,\n.media-body {\n  overflow: hidden;\n  zoom: 1;\n}\n.media-body {\n  width: 10000px;\n}\n.media-object {\n  display: block;\n}\n.media-object.img-thumbnail {\n  max-width: none;\n}\n.media-right,\n.media &gt; .pull-right {\n  padding-left: 10px;\n}\n.media-left,\n.media &gt; .pull-left {\n  padding-right: 10px;\n}\n.media-left,\n.media-right,\n.media-body {\n  display: table-cell;\n  vertical-align: top;\n}\n.media-middle {\n  vertical-align: middle;\n}\n.media-bottom {\n  vertical-align: bottom;\n}\n.media-heading {\n  margin-top: 0;\n  margin-bottom: 5px;\n}\n.media-list {\n  padding-left: 0;\n  list-style: none;\n}\n.list-group {\n  padding-left: 0;\n  margin-bottom: 20px;\n}\n.list-group-item {\n  position: relative;\n  display: block;\n  padding: 10px 15px;\n  margin-bottom: -1px;\n  background-color: #fff;\n  border: 1px solid #ddd;\n}\n.list-group-item:first-child {\n  border-top-left-radius: 4px;\n  border-top-right-radius: 4px;\n}\n.list-group-item:last-child {\n  margin-bottom: 0;\n  border-bottom-right-radius: 4px;\n  border-bottom-left-radius: 4px;\n}\n.list-group-item.disabled,\n.list-group-item.disabled:hover,\n.list-group-item.disabled:focus {\n  color: #777777;\n  cursor: not-allowed;\n  background-color: #eeeeee;\n}\n.list-group-item.disabled .list-group-item-heading,\n.list-group-item.disabled:hover .list-group-item-heading,\n.list-group-item.disabled:focus .list-group-item-heading {\n  color: inherit;\n}\n.list-group-item.disabled .list-group-item-text,\n.list-group-item.disabled:hover .list-group-item-text,\n.list-group-item.disabled:focus .list-group-item-text {\n  color: #777777;\n}\n.list-group-item.active,\n.list-group-item.active:hover,\n.list-group-item.active:focus {\n  z-index: 2;\n  color: #fff;\n  background-color: #337ab7;\n  border-color: #337ab7;\n}\n.list-group-item.active .list-group-item-heading,\n.list-group-item.active:hover .list-group-item-heading,\n.list-group-item.active:focus .list-group-item-heading,\n.list-group-item.active .list-group-item-heading &gt; small,\n.list-group-item.active:hover .list-group-item-heading &gt; small,\n.list-group-item.active:focus .list-group-item-heading &gt; small,\n.list-group-item.active .list-group-item-heading &gt; .small,\n.list-group-item.active:hover .list-group-item-heading &gt; .small,\n.list-group-item.active:focus .list-group-item-heading &gt; .small {\n  color: inherit;\n}\n.list-group-item.active .list-group-item-text,\n.list-group-item.active:hover .list-group-item-text,\n.list-group-item.active:focus .list-group-item-text {\n  color: #c7ddef;\n}\na.list-group-item,\nbutton.list-group-item {\n  color: #555;\n}\na.list-group-item .list-group-item-heading,\nbutton.list-group-item .list-group-item-heading {\n  color: #333;\n}\na.list-group-item:hover,\nbutton.list-group-item:hover,\na.list-group-item:focus,\nbutton.list-group-item:focus {\n  color: #555;\n  text-decoration: none;\n  background-color: #f5f5f5;\n}\nbutton.list-group-item {\n  width: 100%;\n  text-align: left;\n}\n.list-group-item-success {\n  color: #3c763d;\n  background-color: #dff0d8;\n}\na.list-group-item-success,\nbutton.list-group-item-success {\n  color: #3c763d;\n}\na.list-group-item-success .list-group-item-heading,\nbutton.list-group-item-success .list-group-item-heading {\n  color: inherit;\n}\na.list-group-item-success:hover,\nbutton.list-group-item-success:hover,\na.list-group-item-success:focus,\nbutton.list-group-item-success:focus {\n  color: #3c763d;\n  background-color: #d0e9c6;\n}\na.list-group-item-success.active,\nbutton.list-group-item-success.active,\na.list-group-item-success.active:hover,\nbutton.list-group-item-success.active:hover,\na.list-group-item-success.active:focus,\nbutton.list-group-item-success.active:focus {\n  color: #fff;\n  background-color: #3c763d;\n  border-color: #3c763d;\n}\n.list-group-item-info {\n  color: #31708f;\n  background-color: #d9edf7;\n}\na.list-group-item-info,\nbutton.list-group-item-info {\n  color: #31708f;\n}\na.list-group-item-info .list-group-item-heading,\nbutton.list-group-item-info .list-group-item-heading {\n  color: inherit;\n}\na.list-group-item-info:hover,\nbutton.list-group-item-info:hover,\na.list-group-item-info:focus,\nbutton.list-group-item-info:focus {\n  color: #31708f;\n  background-color: #c4e3f3;\n}\na.list-group-item-info.active,\nbutton.list-group-item-info.active,\na.list-group-item-info.active:hover,\nbutton.list-group-item-info.active:hover,\na.list-group-item-info.active:focus,\nbutton.list-group-item-info.active:focus {\n  color: #fff;\n  background-color: #31708f;\n  border-color: #31708f;\n}\n.list-group-item-warning {\n  color: #8a6d3b;\n  background-color: #fcf8e3;\n}\na.list-group-item-warning,\nbutton.list-group-item-warning {\n  color: #8a6d3b;\n}\na.list-group-item-warning .list-group-item-heading,\nbutton.list-group-item-warning .list-group-item-heading {\n  color: inherit;\n}\na.list-group-item-warning:hover,\nbutton.list-group-item-warning:hover,\na.list-group-item-warning:focus,\nbutton.list-group-item-warning:focus {\n  color: #8a6d3b;\n  background-color: #faf2cc;\n}\na.list-group-item-warning.active,\nbutton.list-group-item-warning.active,\na.list-group-item-warning.active:hover,\nbutton.list-group-item-warning.active:hover,\na.list-group-item-warning.active:focus,\nbutton.list-group-item-warning.active:focus {\n  color: #fff;\n  background-color: #8a6d3b;\n  border-color: #8a6d3b;\n}\n.list-group-item-danger {\n  color: #a94442;\n  background-color: #f2dede;\n}\na.list-group-item-danger,\nbutton.list-group-item-danger {\n  color: #a94442;\n}\na.list-group-item-danger .list-group-item-heading,\nbutton.list-group-item-danger .list-group-item-heading {\n  color: inherit;\n}\na.list-group-item-danger:hover,\nbutton.list-group-item-danger:hover,\na.list-group-item-danger:focus,\nbutton.list-group-item-danger:focus {\n  color: #a94442;\n  background-color: #ebcccc;\n}\na.list-group-item-danger.active,\nbutton.list-group-item-danger.active,\na.list-group-item-danger.active:hover,\nbutton.list-group-item-danger.active:hover,\na.list-group-item-danger.active:focus,\nbutton.list-group-item-danger.active:focus {\n  color: #fff;\n  background-color: #a94442;\n  border-color: #a94442;\n}\n.list-group-item-heading {\n  margin-top: 0;\n  margin-bottom: 5px;\n}\n.list-group-item-text {\n  margin-bottom: 0;\n  line-height: 1.3;\n}\n.panel {\n  margin-bottom: 20px;\n  background-color: #fff;\n  border: 1px solid transparent;\n  border-radius: 4px;\n  -webkit-box-shadow: 0 1px 1px rgba(0, 0, 0, 0.05);\n  box-shadow: 0 1px 1px rgba(0, 0, 0, 0.05);\n}\n.panel-body {\n  padding: 15px;\n}\n.panel-heading {\n  padding: 10px 15px;\n  border-bottom: 1px solid transparent;\n  border-top-left-radius: 3px;\n  border-top-right-radius: 3px;\n}\n.panel-heading &gt; .dropdown .dropdown-toggle {\n  color: inherit;\n}\n.panel-title {\n  margin-top: 0;\n  margin-bottom: 0;\n  font-size: 16px;\n  color: inherit;\n}\n.panel-title &gt; a,\n.panel-title &gt; small,\n.panel-title &gt; .small,\n.panel-title &gt; small &gt; a,\n.panel-title &gt; .small &gt; a {\n  color: inherit;\n}\n.panel-footer {\n  padding: 10px 15px;\n  background-color: #f5f5f5;\n  border-top: 1px solid #ddd;\n  border-bottom-right-radius: 3px;\n  border-bottom-left-radius: 3px;\n}\n.panel &gt; .list-group,\n.panel &gt; .panel-collapse &gt; .list-group {\n  margin-bottom: 0;\n}\n.panel &gt; .list-group .list-group-item,\n.panel &gt; .panel-collapse &gt; .list-group .list-group-item {\n  border-width: 1px 0;\n  border-radius: 0;\n}\n.panel &gt; .list-group:first-child .list-group-item:first-child,\n.panel &gt; .panel-collapse &gt; .list-group:first-child .list-group-item:first-child {\n  border-top: 0;\n  border-top-left-radius: 3px;\n  border-top-right-radius: 3px;\n}\n.panel &gt; .list-group:last-child .list-group-item:last-child,\n.panel &gt; .panel-collapse &gt; .list-group:last-child .list-group-item:last-child {\n  border-bottom: 0;\n  border-bottom-right-radius: 3px;\n  border-bottom-left-radius: 3px;\n}\n.panel &gt; .panel-heading + .panel-collapse &gt; .list-group .list-group-item:first-child {\n  border-top-left-radius: 0;\n  border-top-right-radius: 0;\n}\n.panel-heading + .list-group .list-group-item:first-child {\n  border-top-width: 0;\n}\n.list-group + .panel-footer {\n  border-top-width: 0;\n}\n.panel &gt; .table,\n.panel &gt; .table-responsive &gt; .table,\n.panel &gt; .panel-collapse &gt; .table {\n  margin-bottom: 0;\n}\n.panel &gt; .table caption,\n.panel &gt; .table-responsive &gt; .table caption,\n.panel &gt; .panel-collapse &gt; .table caption {\n  padding-right: 15px;\n  padding-left: 15px;\n}\n.panel &gt; .table:first-child,\n.panel &gt; .table-responsive:first-child &gt; .table:first-child {\n  border-top-left-radius: 3px;\n  border-top-right-radius: 3px;\n}\n.panel &gt; .table:first-child &gt; thead:first-child &gt; tr:first-child,\n.panel &gt; .table-responsive:first-child &gt; .table:first-child &gt; thead:first-child &gt; tr:first-child,\n.panel &gt; .table:first-child &gt; tbody:first-child &gt; tr:first-child,\n.panel &gt; .table-responsive:first-child &gt; .table:first-child &gt; tbody:first-child &gt; tr:first-child {\n  border-top-left-radius: 3px;\n  border-top-right-radius: 3px;\n}\n.panel &gt; .table:first-child &gt; thead:first-child &gt; tr:first-child td:first-child,\n.panel &gt; .table-responsive:first-child &gt; .table:first-child &gt; thead:first-child &gt; tr:first-child td:first-child,\n.panel &gt; .table:first-child &gt; tbody:first-child &gt; tr:first-child td:first-child,\n.panel &gt; .table-responsive:first-child &gt; .table:first-child &gt; tbody:first-child &gt; tr:first-child td:first-child,\n.panel &gt; .table:first-child &gt; thead:first-child &gt; tr:first-child th:first-child,\n.panel &gt; .table-responsive:first-child &gt; .table:first-child &gt; thead:first-child &gt; tr:first-child th:first-child,\n.panel &gt; .table:first-child &gt; tbody:first-child &gt; tr:first-child th:first-child,\n.panel &gt; .table-responsive:first-child &gt; .table:first-child &gt; tbody:first-child &gt; tr:first-child th:first-child {\n  border-top-left-radius: 3px;\n}\n.panel &gt; .table:first-child &gt; thead:first-child &gt; tr:first-child td:last-child,\n.panel &gt; .table-responsive:first-child &gt; .table:first-child &gt; thead:first-child &gt; tr:first-child td:last-child,\n.panel &gt; .table:first-child &gt; tbody:first-child &gt; tr:first-child td:last-child,\n.panel &gt; .table-responsive:first-child &gt; .table:first-child &gt; tbody:first-child &gt; tr:first-child td:last-child,\n.panel &gt; .table:first-child &gt; thead:first-child &gt; tr:first-child th:last-child,\n.panel &gt; .table-responsive:first-child &gt; .table:first-child &gt; thead:first-child &gt; tr:first-child th:last-child,\n.panel &gt; .table:first-child &gt; tbody:first-child &gt; tr:first-child th:last-child,\n.panel &gt; .table-responsive:first-child &gt; .table:first-child &gt; tbody:first-child &gt; tr:first-child th:last-child {\n  border-top-right-radius: 3px;\n}\n.panel &gt; .table:last-child,\n.panel &gt; .table-responsive:last-child &gt; .table:last-child {\n  border-bottom-right-radius: 3px;\n  border-bottom-left-radius: 3px;\n}\n.panel &gt; .table:last-child &gt; tbody:last-child &gt; tr:last-child,\n.panel &gt; .table-responsive:last-child &gt; .table:last-child &gt; tbody:last-child &gt; tr:last-child,\n.panel &gt; .table:last-child &gt; tfoot:last-child &gt; tr:last-child,\n.panel &gt; .table-responsive:last-child &gt; .table:last-child &gt; tfoot:last-child &gt; tr:last-child {\n  border-bottom-right-radius: 3px;\n  border-bottom-left-radius: 3px;\n}\n.panel &gt; .table:last-child &gt; tbody:last-child &gt; tr:last-child td:first-child,\n.panel &gt; .table-responsive:last-child &gt; .table:last-child &gt; tbody:last-child &gt; tr:last-child td:first-child,\n.panel &gt; .table:last-child &gt; tfoot:last-child &gt; tr:last-child td:first-child,\n.panel &gt; .table-responsive:last-child &gt; .table:last-child &gt; tfoot:last-child &gt; tr:last-child td:first-child,\n.panel &gt; .table:last-child &gt; tbody:last-child &gt; tr:last-child th:first-child,\n.panel &gt; .table-responsive:last-child &gt; .table:last-child &gt; tbody:last-child &gt; tr:last-child th:first-child,\n.panel &gt; .table:last-child &gt; tfoot:last-child &gt; tr:last-child th:first-child,\n.panel &gt; .table-responsive:last-child &gt; .table:last-child &gt; tfoot:last-child &gt; tr:last-child th:first-child {\n  border-bottom-left-radius: 3px;\n}\n.panel &gt; .table:last-child &gt; tbody:last-child &gt; tr:last-child td:last-child,\n.panel &gt; .table-responsive:last-child &gt; .table:last-child &gt; tbody:last-child &gt; tr:last-child td:last-child,\n.panel &gt; .table:last-child &gt; tfoot:last-child &gt; tr:last-child td:last-child,\n.panel &gt; .table-responsive:last-child &gt; .table:last-child &gt; tfoot:last-child &gt; tr:last-child td:last-child,\n.panel &gt; .table:last-child &gt; tbody:last-child &gt; tr:last-child th:last-child,\n.panel &gt; .table-responsive:last-child &gt; .table:last-child &gt; tbody:last-child &gt; tr:last-child th:last-child,\n.panel &gt; .table:last-child &gt; tfoot:last-child &gt; tr:last-child th:last-child,\n.panel &gt; .table-responsive:last-child &gt; .table:last-child &gt; tfoot:last-child &gt; tr:last-child th:last-child {\n  border-bottom-right-radius: 3px;\n}\n.panel &gt; .panel-body + .table,\n.panel &gt; .panel-body + .table-responsive,\n.panel &gt; .table + .panel-body,\n.panel &gt; .table-responsive + .panel-body {\n  border-top: 1px solid #ddd;\n}\n.panel &gt; .table &gt; tbody:first-child &gt; tr:first-child th,\n.panel &gt; .table &gt; tbody:first-child &gt; tr:first-child td {\n  border-top: 0;\n}\n.panel &gt; .table-bordered,\n.panel &gt; .table-responsive &gt; .table-bordered {\n  border: 0;\n}\n.panel &gt; .table-bordered &gt; thead &gt; tr &gt; th:first-child,\n.panel &gt; .table-responsive &gt; .table-bordered &gt; thead &gt; tr &gt; th:first-child,\n.panel &gt; .table-bordered &gt; tbody &gt; tr &gt; th:first-child,\n.panel &gt; .table-responsive &gt; .table-bordered &gt; tbody &gt; tr &gt; th:first-child,\n.panel &gt; .table-bordered &gt; tfoot &gt; tr &gt; th:first-child,\n.panel &gt; .table-responsive &gt; .table-bordered &gt; tfoot &gt; tr &gt; th:first-child,\n.panel &gt; .table-bordered &gt; thead &gt; tr &gt; td:first-child,\n.panel &gt; .table-responsive &gt; .table-bordered &gt; thead &gt; tr &gt; td:first-child,\n.panel &gt; .table-bordered &gt; tbody &gt; tr &gt; td:first-child,\n.panel &gt; .table-responsive &gt; .table-bordered &gt; tbody &gt; tr &gt; td:first-child,\n.panel &gt; .table-bordered &gt; tfoot &gt; tr &gt; td:first-child,\n.panel &gt; .table-responsive &gt; .table-bordered &gt; tfoot &gt; tr &gt; td:first-child {\n  border-left: 0;\n}\n.panel &gt; .table-bordered &gt; thead &gt; tr &gt; th:last-child,\n.panel &gt; .table-responsive &gt; .table-bordered &gt; thead &gt; tr &gt; th:last-child,\n.panel &gt; .table-bordered &gt; tbody &gt; tr &gt; th:last-child,\n.panel &gt; .table-responsive &gt; .table-bordered &gt; tbody &gt; tr &gt; th:last-child,\n.panel &gt; .table-bordered &gt; tfoot &gt; tr &gt; th:last-child,\n.panel &gt; .table-responsive &gt; .table-bordered &gt; tfoot &gt; tr &gt; th:last-child,\n.panel &gt; .table-bordered &gt; thead &gt; tr &gt; td:last-child,\n.panel &gt; .table-responsive &gt; .table-bordered &gt; thead &gt; tr &gt; td:last-child,\n.panel &gt; .table-bordered &gt; tbody &gt; tr &gt; td:last-child,\n.panel &gt; .table-responsive &gt; .table-bordered &gt; tbody &gt; tr &gt; td:last-child,\n.panel &gt; .table-bordered &gt; tfoot &gt; tr &gt; td:last-child,\n.panel &gt; .table-responsive &gt; .table-bordered &gt; tfoot &gt; tr &gt; td:last-child {\n  border-right: 0;\n}\n.panel &gt; .table-bordered &gt; thead &gt; tr:first-child &gt; td,\n.panel &gt; .table-responsive &gt; .table-bordered &gt; thead &gt; tr:first-child &gt; td,\n.panel &gt; .table-bordered &gt; tbody &gt; tr:first-child &gt; td,\n.panel &gt; .table-responsive &gt; .table-bordered &gt; tbody &gt; tr:first-child &gt; td,\n.panel &gt; .table-bordered &gt; thead &gt; tr:first-child &gt; th,\n.panel &gt; .table-responsive &gt; .table-bordered &gt; thead &gt; tr:first-child &gt; th,\n.panel &gt; .table-bordered &gt; tbody &gt; tr:first-child &gt; th,\n.panel &gt; .table-responsive &gt; .table-bordered &gt; tbody &gt; tr:first-child &gt; th {\n  border-bottom: 0;\n}\n.panel &gt; .table-bordered &gt; tbody &gt; tr:last-child &gt; td,\n.panel &gt; .table-responsive &gt; .table-bordered &gt; tbody &gt; tr:last-child &gt; td,\n.panel &gt; .table-bordered &gt; tfoot &gt; tr:last-child &gt; td,\n.panel &gt; .table-responsive &gt; .table-bordered &gt; tfoot &gt; tr:last-child &gt; td,\n.panel &gt; .table-bordered &gt; tbody &gt; tr:last-child &gt; th,\n.panel &gt; .table-responsive &gt; .table-bordered &gt; tbody &gt; tr:last-child &gt; th,\n.panel &gt; .table-bordered &gt; tfoot &gt; tr:last-child &gt; th,\n.panel &gt; .table-responsive &gt; .table-bordered &gt; tfoot &gt; tr:last-child &gt; th {\n  border-bottom: 0;\n}\n.panel &gt; .table-responsive {\n  margin-bottom: 0;\n  border: 0;\n}\n.panel-group {\n  margin-bottom: 20px;\n}\n.panel-group .panel {\n  margin-bottom: 0;\n  border-radius: 4px;\n}\n.panel-group .panel + .panel {\n  margin-top: 5px;\n}\n.panel-group .panel-heading {\n  border-bottom: 0;\n}\n.panel-group .panel-heading + .panel-collapse &gt; .panel-body,\n.panel-group .panel-heading + .panel-collapse &gt; .list-group {\n  border-top: 1px solid #ddd;\n}\n.panel-group .panel-footer {\n  border-top: 0;\n}\n.panel-group .panel-footer + .panel-collapse .panel-body {\n  border-bottom: 1px solid #ddd;\n}\n.panel-default {\n  border-color: #ddd;\n}\n.panel-default &gt; .panel-heading {\n  color: #333333;\n  background-color: #f5f5f5;\n  border-color: #ddd;\n}\n.panel-default &gt; .panel-heading + .panel-collapse &gt; .panel-body {\n  border-top-color: #ddd;\n}\n.panel-default &gt; .panel-heading .badge {\n  color: #f5f5f5;\n  background-color: #333333;\n}\n.panel-default &gt; .panel-footer + .panel-collapse &gt; .panel-body {\n  border-bottom-color: #ddd;\n}\n.panel-primary {\n  border-color: #337ab7;\n}\n.panel-primary &gt; .panel-heading {\n  color: #fff;\n  background-color: #337ab7;\n  border-color: #337ab7;\n}\n.panel-primary &gt; .panel-heading + .panel-collapse &gt; .panel-body {\n  border-top-color: #337ab7;\n}\n.panel-primary &gt; .panel-heading .badge {\n  color: #337ab7;\n  background-color: #fff;\n}\n.panel-primary &gt; .panel-footer + .panel-collapse &gt; .panel-body {\n  border-bottom-color: #337ab7;\n}\n.panel-success {\n  border-color: #d6e9c6;\n}\n.panel-success &gt; .panel-heading {\n  color: #3c763d;\n  background-color: #dff0d8;\n  border-color: #d6e9c6;\n}\n.panel-success &gt; .panel-heading + .panel-collapse &gt; .panel-body {\n  border-top-color: #d6e9c6;\n}\n.panel-success &gt; .panel-heading .badge {\n  color: #dff0d8;\n  background-color: #3c763d;\n}\n.panel-success &gt; .panel-footer + .panel-collapse &gt; .panel-body {\n  border-bottom-color: #d6e9c6;\n}\n.panel-info {\n  border-color: #bce8f1;\n}\n.panel-info &gt; .panel-heading {\n  color: #31708f;\n  background-color: #d9edf7;\n  border-color: #bce8f1;\n}\n.panel-info &gt; .panel-heading + .panel-collapse &gt; .panel-body {\n  border-top-color: #bce8f1;\n}\n.panel-info &gt; .panel-heading .badge {\n  color: #d9edf7;\n  background-color: #31708f;\n}\n.panel-info &gt; .panel-footer + .panel-collapse &gt; .panel-body {\n  border-bottom-color: #bce8f1;\n}\n.panel-warning {\n  border-color: #faebcc;\n}\n.panel-warning &gt; .panel-heading {\n  color: #8a6d3b;\n  background-color: #fcf8e3;\n  border-color: #faebcc;\n}\n.panel-warning &gt; .panel-heading + .panel-collapse &gt; .panel-body {\n  border-top-color: #faebcc;\n}\n.panel-warning &gt; .panel-heading .badge {\n  color: #fcf8e3;\n  background-color: #8a6d3b;\n}\n.panel-warning &gt; .panel-footer + .panel-collapse &gt; .panel-body {\n  border-bottom-color: #faebcc;\n}\n.panel-danger {\n  border-color: #ebccd1;\n}\n.panel-danger &gt; .panel-heading {\n  color: #a94442;\n  background-color: #f2dede;\n  border-color: #ebccd1;\n}\n.panel-danger &gt; .panel-heading + .panel-collapse &gt; .panel-body {\n  border-top-color: #ebccd1;\n}\n.panel-danger &gt; .panel-heading .badge {\n  color: #f2dede;\n  background-color: #a94442;\n}\n.panel-danger &gt; .panel-footer + .panel-collapse &gt; .panel-body {\n  border-bottom-color: #ebccd1;\n}\n.embed-responsive {\n  position: relative;\n  display: block;\n  height: 0;\n  padding: 0;\n  overflow: hidden;\n}\n.embed-responsive .embed-responsive-item,\n.embed-responsive iframe,\n.embed-responsive embed,\n.embed-responsive object,\n.embed-responsive video {\n  position: absolute;\n  top: 0;\n  bottom: 0;\n  left: 0;\n  width: 100%;\n  height: 100%;\n  border: 0;\n}\n.embed-responsive-16by9 {\n  padding-bottom: 56.25%;\n}\n.embed-responsive-4by3 {\n  padding-bottom: 75%;\n}\n.well {\n  min-height: 20px;\n  padding: 19px;\n  margin-bottom: 20px;\n  background-color: #f5f5f5;\n  border: 1px solid #e3e3e3;\n  border-radius: 4px;\n  -webkit-box-shadow: inset 0 1px 1px rgba(0, 0, 0, 0.05);\n  box-shadow: inset 0 1px 1px rgba(0, 0, 0, 0.05);\n}\n.well blockquote {\n  border-color: #ddd;\n  border-color: rgba(0, 0, 0, 0.15);\n}\n.well-lg {\n  padding: 24px;\n  border-radius: 6px;\n}\n.well-sm {\n  padding: 9px;\n  border-radius: 3px;\n}\n.close {\n  float: right;\n  font-size: 21px;\n  font-weight: bold;\n  line-height: 1;\n  color: #000;\n  text-shadow: 0 1px 0 #fff;\n  filter: alpha(opacity=20);\n  opacity: 0.2;\n}\n.close:hover,\n.close:focus {\n  color: #000;\n  text-decoration: none;\n  cursor: pointer;\n  filter: alpha(opacity=50);\n  opacity: 0.5;\n}\nbutton.close {\n  padding: 0;\n  cursor: pointer;\n  background: transparent;\n  border: 0;\n  -webkit-appearance: none;\n  appearance: none;\n}\n.modal-open {\n  overflow: hidden;\n}\n.modal {\n  position: fixed;\n  top: 0;\n  right: 0;\n  bottom: 0;\n  left: 0;\n  z-index: 1050;\n  display: none;\n  overflow: hidden;\n  -webkit-overflow-scrolling: touch;\n  outline: 0;\n}\n.modal.fade .modal-dialog {\n  -webkit-transform: translate(0, -25%);\n  -ms-transform: translate(0, -25%);\n  -o-transform: translate(0, -25%);\n  transform: translate(0, -25%);\n  -webkit-transition: -webkit-transform 0.3s ease-out;\n  -moz-transition: -moz-transform 0.3s ease-out;\n  -o-transition: -o-transform 0.3s ease-out;\n  transition: transform 0.3s ease-out;\n}\n.modal.in .modal-dialog {\n  -webkit-transform: translate(0, 0);\n  -ms-transform: translate(0, 0);\n  -o-transform: translate(0, 0);\n  transform: translate(0, 0);\n}\n.modal-open .modal {\n  overflow-x: hidden;\n  overflow-y: auto;\n}\n.modal-dialog {\n  position: relative;\n  width: auto;\n  margin: 10px;\n}\n.modal-content {\n  position: relative;\n  background-color: #fff;\n  background-clip: padding-box;\n  border: 1px solid #999;\n  border: 1px solid rgba(0, 0, 0, 0.2);\n  border-radius: 6px;\n  -webkit-box-shadow: 0 3px 9px rgba(0, 0, 0, 0.5);\n  box-shadow: 0 3px 9px rgba(0, 0, 0, 0.5);\n  outline: 0;\n}\n.modal-backdrop {\n  position: fixed;\n  top: 0;\n  right: 0;\n  bottom: 0;\n  left: 0;\n  z-index: 1040;\n  background-color: #000;\n}\n.modal-backdrop.fade {\n  filter: alpha(opacity=0);\n  opacity: 0;\n}\n.modal-backdrop.in {\n  filter: alpha(opacity=50);\n  opacity: 0.5;\n}\n.modal-header {\n  padding: 15px;\n  border-bottom: 1px solid #e5e5e5;\n}\n.modal-header .close {\n  margin-top: -2px;\n}\n.modal-title {\n  margin: 0;\n  line-height: 1.42857143;\n}\n.modal-body {\n  position: relative;\n  padding: 15px;\n}\n.modal-footer {\n  padding: 15px;\n  text-align: right;\n  border-top: 1px solid #e5e5e5;\n}\n.modal-footer .btn + .btn {\n  margin-bottom: 0;\n  margin-left: 5px;\n}\n.modal-footer .btn-group .btn + .btn {\n  margin-left: -1px;\n}\n.modal-footer .btn-block + .btn-block {\n  margin-left: 0;\n}\n.modal-scrollbar-measure {\n  position: absolute;\n  top: -9999px;\n  width: 50px;\n  height: 50px;\n  overflow: scroll;\n}\n@media (min-width: 768px) {\n  .modal-dialog {\n    width: 600px;\n    margin: 30px auto;\n  }\n  .modal-content {\n    -webkit-box-shadow: 0 5px 15px rgba(0, 0, 0, 0.5);\n    box-shadow: 0 5px 15px rgba(0, 0, 0, 0.5);\n  }\n  .modal-sm {\n    width: 300px;\n  }\n}\n@media (min-width: 992px) {\n  .modal-lg {\n    width: 900px;\n  }\n}\n.tooltip {\n  position: absolute;\n  z-index: 1070;\n  display: block;\n  font-family: \"Helvetica Neue\", Helvetica, Arial, sans-serif;\n  font-style: normal;\n  font-weight: 400;\n  line-height: 1.42857143;\n  line-break: auto;\n  text-align: left;\n  text-align: start;\n  text-decoration: none;\n  text-shadow: none;\n  text-transform: none;\n  letter-spacing: normal;\n  word-break: normal;\n  word-spacing: normal;\n  word-wrap: normal;\n  white-space: normal;\n  font-size: 12px;\n  filter: alpha(opacity=0);\n  opacity: 0;\n}\n.tooltip.in {\n  filter: alpha(opacity=90);\n  opacity: 0.9;\n}\n.tooltip.top {\n  padding: 5px 0;\n  margin-top: -3px;\n}\n.tooltip.right {\n  padding: 0 5px;\n  margin-left: 3px;\n}\n.tooltip.bottom {\n  padding: 5px 0;\n  margin-top: 3px;\n}\n.tooltip.left {\n  padding: 0 5px;\n  margin-left: -3px;\n}\n.tooltip.top .tooltip-arrow {\n  bottom: 0;\n  left: 50%;\n  margin-left: -5px;\n  border-width: 5px 5px 0;\n  border-top-color: #000;\n}\n.tooltip.top-left .tooltip-arrow {\n  right: 5px;\n  bottom: 0;\n  margin-bottom: -5px;\n  border-width: 5px 5px 0;\n  border-top-color: #000;\n}\n.tooltip.top-right .tooltip-arrow {\n  bottom: 0;\n  left: 5px;\n  margin-bottom: -5px;\n  border-width: 5px 5px 0;\n  border-top-color: #000;\n}\n.tooltip.right .tooltip-arrow {\n  top: 50%;\n  left: 0;\n  margin-top: -5px;\n  border-width: 5px 5px 5px 0;\n  border-right-color: #000;\n}\n.tooltip.left .tooltip-arrow {\n  top: 50%;\n  right: 0;\n  margin-top: -5px;\n  border-width: 5px 0 5px 5px;\n  border-left-color: #000;\n}\n.tooltip.bottom .tooltip-arrow {\n  top: 0;\n  left: 50%;\n  margin-left: -5px;\n  border-width: 0 5px 5px;\n  border-bottom-color: #000;\n}\n.tooltip.bottom-left .tooltip-arrow {\n  top: 0;\n  right: 5px;\n  margin-top: -5px;\n  border-width: 0 5px 5px;\n  border-bottom-color: #000;\n}\n.tooltip.bottom-right .tooltip-arrow {\n  top: 0;\n  left: 5px;\n  margin-top: -5px;\n  border-width: 0 5px 5px;\n  border-bottom-color: #000;\n}\n.tooltip-inner {\n  max-width: 200px;\n  padding: 3px 8px;\n  color: #fff;\n  text-align: center;\n  background-color: #000;\n  border-radius: 4px;\n}\n.tooltip-arrow {\n  position: absolute;\n  width: 0;\n  height: 0;\n  border-color: transparent;\n  border-style: solid;\n}\n.popover {\n  position: absolute;\n  top: 0;\n  left: 0;\n  z-index: 1060;\n  display: none;\n  max-width: 276px;\n  padding: 1px;\n  font-family: \"Helvetica Neue\", Helvetica, Arial, sans-serif;\n  font-style: normal;\n  font-weight: 400;\n  line-height: 1.42857143;\n  line-break: auto;\n  text-align: left;\n  text-align: start;\n  text-decoration: none;\n  text-shadow: none;\n  text-transform: none;\n  letter-spacing: normal;\n  word-break: normal;\n  word-spacing: normal;\n  word-wrap: normal;\n  white-space: normal;\n  font-size: 14px;\n  background-color: #fff;\n  background-clip: padding-box;\n  border: 1px solid #ccc;\n  border: 1px solid rgba(0, 0, 0, 0.2);\n  border-radius: 6px;\n  -webkit-box-shadow: 0 5px 10px rgba(0, 0, 0, 0.2);\n  box-shadow: 0 5px 10px rgba(0, 0, 0, 0.2);\n}\n.popover.top {\n  margin-top: -10px;\n}\n.popover.right {\n  margin-left: 10px;\n}\n.popover.bottom {\n  margin-top: 10px;\n}\n.popover.left {\n  margin-left: -10px;\n}\n.popover &gt; .arrow {\n  border-width: 11px;\n}\n.popover &gt; .arrow,\n.popover &gt; .arrow:after {\n  position: absolute;\n  display: block;\n  width: 0;\n  height: 0;\n  border-color: transparent;\n  border-style: solid;\n}\n.popover &gt; .arrow:after {\n  content: \"\";\n  border-width: 10px;\n}\n.popover.top &gt; .arrow {\n  bottom: -11px;\n  left: 50%;\n  margin-left: -11px;\n  border-top-color: #999999;\n  border-top-color: rgba(0, 0, 0, 0.25);\n  border-bottom-width: 0;\n}\n.popover.top &gt; .arrow:after {\n  bottom: 1px;\n  margin-left: -10px;\n  content: \" \";\n  border-top-color: #fff;\n  border-bottom-width: 0;\n}\n.popover.right &gt; .arrow {\n  top: 50%;\n  left: -11px;\n  margin-top: -11px;\n  border-right-color: #999999;\n  border-right-color: rgba(0, 0, 0, 0.25);\n  border-left-width: 0;\n}\n.popover.right &gt; .arrow:after {\n  bottom: -10px;\n  left: 1px;\n  content: \" \";\n  border-right-color: #fff;\n  border-left-width: 0;\n}\n.popover.bottom &gt; .arrow {\n  top: -11px;\n  left: 50%;\n  margin-left: -11px;\n  border-top-width: 0;\n  border-bottom-color: #999999;\n  border-bottom-color: rgba(0, 0, 0, 0.25);\n}\n.popover.bottom &gt; .arrow:after {\n  top: 1px;\n  margin-left: -10px;\n  content: \" \";\n  border-top-width: 0;\n  border-bottom-color: #fff;\n}\n.popover.left &gt; .arrow {\n  top: 50%;\n  right: -11px;\n  margin-top: -11px;\n  border-right-width: 0;\n  border-left-color: #999999;\n  border-left-color: rgba(0, 0, 0, 0.25);\n}\n.popover.left &gt; .arrow:after {\n  right: 1px;\n  bottom: -10px;\n  content: \" \";\n  border-right-width: 0;\n  border-left-color: #fff;\n}\n.popover-title {\n  padding: 8px 14px;\n  margin: 0;\n  font-size: 14px;\n  background-color: #f7f7f7;\n  border-bottom: 1px solid #ebebeb;\n  border-radius: 5px 5px 0 0;\n}\n.popover-content {\n  padding: 9px 14px;\n}\n.carousel {\n  position: relative;\n}\n.carousel-inner {\n  position: relative;\n  width: 100%;\n  overflow: hidden;\n}\n.carousel-inner &gt; .item {\n  position: relative;\n  display: none;\n  -webkit-transition: 0.6s ease-in-out left;\n  -o-transition: 0.6s ease-in-out left;\n  transition: 0.6s ease-in-out left;\n}\n.carousel-inner &gt; .item &gt; img,\n.carousel-inner &gt; .item &gt; a &gt; img {\n  line-height: 1;\n}\n@media all and (transform-3d), (-webkit-transform-3d) {\n  .carousel-inner &gt; .item {\n    -webkit-transition: -webkit-transform 0.6s ease-in-out;\n    -moz-transition: -moz-transform 0.6s ease-in-out;\n    -o-transition: -o-transform 0.6s ease-in-out;\n    transition: transform 0.6s ease-in-out;\n    -webkit-backface-visibility: hidden;\n    -moz-backface-visibility: hidden;\n    backface-visibility: hidden;\n    -webkit-perspective: 1000px;\n    -moz-perspective: 1000px;\n    perspective: 1000px;\n  }\n  .carousel-inner &gt; .item.next,\n  .carousel-inner &gt; .item.active.right {\n    -webkit-transform: translate3d(100%, 0, 0);\n    transform: translate3d(100%, 0, 0);\n    left: 0;\n  }\n  .carousel-inner &gt; .item.prev,\n  .carousel-inner &gt; .item.active.left {\n    -webkit-transform: translate3d(-100%, 0, 0);\n    transform: translate3d(-100%, 0, 0);\n    left: 0;\n  }\n  .carousel-inner &gt; .item.next.left,\n  .carousel-inner &gt; .item.prev.right,\n  .carousel-inner &gt; .item.active {\n    -webkit-transform: translate3d(0, 0, 0);\n    transform: translate3d(0, 0, 0);\n    left: 0;\n  }\n}\n.carousel-inner &gt; .active,\n.carousel-inner &gt; .next,\n.carousel-inner &gt; .prev {\n  display: block;\n}\n.carousel-inner &gt; .active {\n  left: 0;\n}\n.carousel-inner &gt; .next,\n.carousel-inner &gt; .prev {\n  position: absolute;\n  top: 0;\n  width: 100%;\n}\n.carousel-inner &gt; .next {\n  left: 100%;\n}\n.carousel-inner &gt; .prev {\n  left: -100%;\n}\n.carousel-inner &gt; .next.left,\n.carousel-inner &gt; .prev.right {\n  left: 0;\n}\n.carousel-inner &gt; .active.left {\n  left: -100%;\n}\n.carousel-inner &gt; .active.right {\n  left: 100%;\n}\n.carousel-control {\n  position: absolute;\n  top: 0;\n  bottom: 0;\n  left: 0;\n  width: 15%;\n  font-size: 20px;\n  color: #fff;\n  text-align: center;\n  text-shadow: 0 1px 2px rgba(0, 0, 0, 0.6);\n  background-color: rgba(0, 0, 0, 0);\n  filter: alpha(opacity=50);\n  opacity: 0.5;\n}\n.carousel-control.left {\n  background-image: -webkit-linear-gradient(left, rgba(0, 0, 0, 0.5) 0%, rgba(0, 0, 0, 0.0001) 100%);\n  background-image: -o-linear-gradient(left, rgba(0, 0, 0, 0.5) 0%, rgba(0, 0, 0, 0.0001) 100%);\n  background-image: linear-gradient(to right, rgba(0, 0, 0, 0.5) 0%, rgba(0, 0, 0, 0.0001) 100%);\n  filter: progid:DXImageTransform.Microsoft.gradient(startColorstr='#80000000', endColorstr='#00000000', GradientType=1);\n  background-repeat: repeat-x;\n}\n.carousel-control.right {\n  right: 0;\n  left: auto;\n  background-image: -webkit-linear-gradient(left, rgba(0, 0, 0, 0.0001) 0%, rgba(0, 0, 0, 0.5) 100%);\n  background-image: -o-linear-gradient(left, rgba(0, 0, 0, 0.0001) 0%, rgba(0, 0, 0, 0.5) 100%);\n  background-image: linear-gradient(to right, rgba(0, 0, 0, 0.0001) 0%, rgba(0, 0, 0, 0.5) 100%);\n  filter: progid:DXImageTransform.Microsoft.gradient(startColorstr='#00000000', endColorstr='#80000000', GradientType=1);\n  background-repeat: repeat-x;\n}\n.carousel-control:hover,\n.carousel-control:focus {\n  color: #fff;\n  text-decoration: none;\n  outline: 0;\n  filter: alpha(opacity=90);\n  opacity: 0.9;\n}\n.carousel-control .icon-prev,\n.carousel-control .icon-next,\n.carousel-control .glyphicon-chevron-left,\n.carousel-control .glyphicon-chevron-right {\n  position: absolute;\n  top: 50%;\n  z-index: 5;\n  display: inline-block;\n  margin-top: -10px;\n}\n.carousel-control .icon-prev,\n.carousel-control .glyphicon-chevron-left {\n  left: 50%;\n  margin-left: -10px;\n}\n.carousel-control .icon-next,\n.carousel-control .glyphicon-chevron-right {\n  right: 50%;\n  margin-right: -10px;\n}\n.carousel-control .icon-prev,\n.carousel-control .icon-next {\n  width: 20px;\n  height: 20px;\n  font-family: serif;\n  line-height: 1;\n}\n.carousel-control .icon-prev:before {\n  content: \"\\2039\";\n}\n.carousel-control .icon-next:before {\n  content: \"\\203a\";\n}\n.carousel-indicators {\n  position: absolute;\n  bottom: 10px;\n  left: 50%;\n  z-index: 15;\n  width: 60%;\n  padding-left: 0;\n  margin-left: -30%;\n  text-align: center;\n  list-style: none;\n}\n.carousel-indicators li {\n  display: inline-block;\n  width: 10px;\n  height: 10px;\n  margin: 1px;\n  text-indent: -999px;\n  cursor: pointer;\n  background-color: #000 \\9;\n  background-color: rgba(0, 0, 0, 0);\n  border: 1px solid #fff;\n  border-radius: 10px;\n}\n.carousel-indicators .active {\n  width: 12px;\n  height: 12px;\n  margin: 0;\n  background-color: #fff;\n}\n.carousel-caption {\n  position: absolute;\n  right: 15%;\n  bottom: 20px;\n  left: 15%;\n  z-index: 10;\n  padding-top: 20px;\n  padding-bottom: 20px;\n  color: #fff;\n  text-align: center;\n  text-shadow: 0 1px 2px rgba(0, 0, 0, 0.6);\n}\n.carousel-caption .btn {\n  text-shadow: none;\n}\n@media screen and (min-width: 768px) {\n  .carousel-control .glyphicon-chevron-left,\n  .carousel-control .glyphicon-chevron-right,\n  .carousel-control .icon-prev,\n  .carousel-control .icon-next {\n    width: 30px;\n    height: 30px;\n    margin-top: -10px;\n    font-size: 30px;\n  }\n  .carousel-control .glyphicon-chevron-left,\n  .carousel-control .icon-prev {\n    margin-left: -10px;\n  }\n  .carousel-control .glyphicon-chevron-right,\n  .carousel-control .icon-next {\n    margin-right: -10px;\n  }\n  .carousel-caption {\n    right: 20%;\n    left: 20%;\n    padding-bottom: 30px;\n  }\n  .carousel-indicators {\n    bottom: 20px;\n  }\n}\n.clearfix:before,\n.clearfix:after,\n.dl-horizontal dd:before,\n.dl-horizontal dd:after,\n.container:before,\n.container:after,\n.container-fluid:before,\n.container-fluid:after,\n.row:before,\n.row:after,\n.form-horizontal .form-group:before,\n.form-horizontal .form-group:after,\n.btn-toolbar:before,\n.btn-toolbar:after,\n.btn-group-vertical &gt; .btn-group:before,\n.btn-group-vertical &gt; .btn-group:after,\n.nav:before,\n.nav:after,\n.navbar:before,\n.navbar:after,\n.navbar-header:before,\n.navbar-header:after,\n.navbar-collapse:before,\n.navbar-collapse:after,\n.pager:before,\n.pager:after,\n.panel-body:before,\n.panel-body:after,\n.modal-header:before,\n.modal-header:after,\n.modal-footer:before,\n.modal-footer:after {\n  display: table;\n  content: \" \";\n}\n.clearfix:after,\n.dl-horizontal dd:after,\n.container:after,\n.container-fluid:after,\n.row:after,\n.form-horizontal .form-group:after,\n.btn-toolbar:after,\n.btn-group-vertical &gt; .btn-group:after,\n.nav:after,\n.navbar:after,\n.navbar-header:after,\n.navbar-collapse:after,\n.pager:after,\n.panel-body:after,\n.modal-header:after,\n.modal-footer:after {\n  clear: both;\n}\n.center-block {\n  display: block;\n  margin-right: auto;\n  margin-left: auto;\n}\n.pull-right {\n  float: right !important;\n}\n.pull-left {\n  float: left !important;\n}\n.hide {\n  display: none !important;\n}\n.show {\n  display: block !important;\n}\n.invisible {\n  visibility: hidden;\n}\n.text-hide {\n  font: 0/0 a;\n  color: transparent;\n  text-shadow: none;\n  background-color: transparent;\n  border: 0;\n}\n.hidden {\n  display: none !important;\n}\n.affix {\n  position: fixed;\n}\n@-ms-viewport {\n  width: device-width;\n}\n.visible-xs,\n.visible-sm,\n.visible-md,\n.visible-lg {\n  display: none !important;\n}\n.visible-xs-block,\n.visible-xs-inline,\n.visible-xs-inline-block,\n.visible-sm-block,\n.visible-sm-inline,\n.visible-sm-inline-block,\n.visible-md-block,\n.visible-md-inline,\n.visible-md-inline-block,\n.visible-lg-block,\n.visible-lg-inline,\n.visible-lg-inline-block {\n  display: none !important;\n}\n@media (max-width: 767px) {\n  .visible-xs {\n    display: block !important;\n  }\n  table.visible-xs {\n    display: table !important;\n  }\n  tr.visible-xs {\n    display: table-row !important;\n  }\n  th.visible-xs,\n  td.visible-xs {\n    display: table-cell !important;\n  }\n}\n@media (max-width: 767px) {\n  .visible-xs-block {\n    display: block !important;\n  }\n}\n@media (max-width: 767px) {\n  .visible-xs-inline {\n    display: inline !important;\n  }\n}\n@media (max-width: 767px) {\n  .visible-xs-inline-block {\n    display: inline-block !important;\n  }\n}\n@media (min-width: 768px) and (max-width: 991px) {\n  .visible-sm {\n    display: block !important;\n  }\n  table.visible-sm {\n    display: table !important;\n  }\n  tr.visible-sm {\n    display: table-row !important;\n  }\n  th.visible-sm,\n  td.visible-sm {\n    display: table-cell !important;\n  }\n}\n@media (min-width: 768px) and (max-width: 991px) {\n  .visible-sm-block {\n    display: block !important;\n  }\n}\n@media (min-width: 768px) and (max-width: 991px) {\n  .visible-sm-inline {\n    display: inline !important;\n  }\n}\n@media (min-width: 768px) and (max-width: 991px) {\n  .visible-sm-inline-block {\n    display: inline-block !important;\n  }\n}\n@media (min-width: 992px) and (max-width: 1199px) {\n  .visible-md {\n    display: block !important;\n  }\n  table.visible-md {\n    display: table !important;\n  }\n  tr.visible-md {\n    display: table-row !important;\n  }\n  th.visible-md,\n  td.visible-md {\n    display: table-cell !important;\n  }\n}\n@media (min-width: 992px) and (max-width: 1199px) {\n  .visible-md-block {\n    display: block !important;\n  }\n}\n@media (min-width: 992px) and (max-width: 1199px) {\n  .visible-md-inline {\n    display: inline !important;\n  }\n}\n@media (min-width: 992px) and (max-width: 1199px) {\n  .visible-md-inline-block {\n    display: inline-block !important;\n  }\n}\n@media (min-width: 1200px) {\n  .visible-lg {\n    display: block !important;\n  }\n  table.visible-lg {\n    display: table !important;\n  }\n  tr.visible-lg {\n    display: table-row !important;\n  }\n  th.visible-lg,\n  td.visible-lg {\n    display: table-cell !important;\n  }\n}\n@media (min-width: 1200px) {\n  .visible-lg-block {\n    display: block !important;\n  }\n}\n@media (min-width: 1200px) {\n  .visible-lg-inline {\n    display: inline !important;\n  }\n}\n@media (min-width: 1200px) {\n  .visible-lg-inline-block {\n    display: inline-block !important;\n  }\n}\n@media (max-width: 767px) {\n  .hidden-xs {\n    display: none !important;\n  }\n}\n@media (min-width: 768px) and (max-width: 991px) {\n  .hidden-sm {\n    display: none !important;\n  }\n}\n@media (min-width: 992px) and (max-width: 1199px) {\n  .hidden-md {\n    display: none !important;\n  }\n}\n@media (min-width: 1200px) {\n  .hidden-lg {\n    display: none !important;\n  }\n}\n.visible-print {\n  display: none !important;\n}\n@media print {\n  .visible-print {\n    display: block !important;\n  }\n  table.visible-print {\n    display: table !important;\n  }\n  tr.visible-print {\n    display: table-row !important;\n  }\n  th.visible-print,\n  td.visible-print {\n    display: table-cell !important;\n  }\n}\n.visible-print-block {\n  display: none !important;\n}\n@media print {\n  .visible-print-block {\n    display: block !important;\n  }\n}\n.visible-print-inline {\n  display: none !important;\n}\n@media print {\n  .visible-print-inline {\n    display: inline !important;\n  }\n}\n.visible-print-inline-block {\n  display: none !important;\n}\n@media print {\n  .visible-print-inline-block {\n    display: inline-block !important;\n  }\n}\n@media print {\n  .hidden-print {\n    display: none !important;\n  }\n}\n/*# sourceMappingURL=bootstrap.css.map */","// stylelint-disable\n\n/*! normalize.css v3.0.3 | MIT License | github.com/necolas/normalize.css */\n\n//\n// 1. Set default font family to sans-serif.\n// 2. Prevent iOS and IE text size adjust after device orientation change,\n//    without disabling user zoom.\n//\n\nhtml {\n  font-family: sans-serif; // 1\n  -ms-text-size-adjust: 100%; // 2\n  -webkit-text-size-adjust: 100%; // 2\n}\n\n//\n// Remove default margin.\n//\n\nbody {\n  margin: 0;\n}\n\n// HTML5 display definitions\n// ==========================================================================\n\n//\n// Correct `block` display not defined for any HTML5 element in IE 8/9.\n// Correct `block` display not defined for `details` or `summary` in IE 10/11\n// and Firefox.\n// Correct `block` display not defined for `main` in IE 11.\n//\n\narticle,\naside,\ndetails,\nfigcaption,\nfigure,\nfooter,\nheader,\nhgroup,\nmain,\nmenu,\nnav,\nsection,\nsummary {\n  display: block;\n}\n\n//\n// 1. Correct `inline-block` display not defined in IE 8/9.\n// 2. Normalize vertical alignment of `progress` in Chrome, Firefox, and Opera.\n//\n\naudio,\ncanvas,\nprogress,\nvideo {\n  display: inline-block; // 1\n  vertical-align: baseline; // 2\n}\n\n//\n// Prevent modern browsers from displaying `audio` without controls.\n// Remove excess height in iOS 5 devices.\n//\n\naudio:not([controls]) {\n  display: none;\n  height: 0;\n}\n\n//\n// Address `[hidden]` styling not present in IE 8/9/10.\n// Hide the `template` element in IE 8/9/10/11, Safari, and Firefox &lt; 22.\n//\n\n[hidden],\ntemplate {\n  display: none;\n}\n\n// Links\n// ==========================================================================\n\n//\n// Remove the gray background color from active links in IE 10.\n//\n\na {\n  background-color: transparent;\n}\n\n//\n// Improve readability of focused elements when they are also in an\n// active/hover state.\n//\n\na:active,\na:hover {\n  outline: 0;\n}\n\n// Text-level semantics\n// ==========================================================================\n\n//\n// 1. Remove the bottom border in Chrome 57- and Firefox 39-.\n// 2. Add the correct text decoration in Chrome, Edge, IE, Opera, and Safari.\n//\n\nabbr[title] {\n  border-bottom: none; // 1\n  text-decoration: underline; // 2\n  text-decoration: underline dotted; // 2\n}\n\n//\n// Address style set to `bolder` in Firefox 4+, Safari, and Chrome.\n//\n\nb,\nstrong {\n  font-weight: bold;\n}\n\n//\n// Address styling not present in Safari and Chrome.\n//\n\ndfn {\n  font-style: italic;\n}\n\n//\n// Address variable `h1` font-size and margin within `section` and `article`\n// contexts in Firefox 4+, Safari, and Chrome.\n//\n\nh1 {\n  font-size: 2em;\n  margin: 0.67em 0;\n}\n\n//\n// Address styling not present in IE 8/9.\n//\n\nmark {\n  background: #ff0;\n  color: #000;\n}\n\n//\n// Address inconsistent and variable font size in all browsers.\n//\n\nsmall {\n  font-size: 80%;\n}\n\n//\n// Prevent `sub` and `sup` affecting `line-height` in all browsers.\n//\n\nsub,\nsup {\n  font-size: 75%;\n  line-height: 0;\n  position: relative;\n  vertical-align: baseline;\n}\n\nsup {\n  top: -0.5em;\n}\n\nsub {\n  bottom: -0.25em;\n}\n\n// Embedded content\n// ==========================================================================\n\n//\n// Remove border when inside `a` element in IE 8/9/10.\n//\n\nimg {\n  border: 0;\n}\n\n//\n// Correct overflow not hidden in IE 9/10/11.\n//\n\nsvg:not(:root) {\n  overflow: hidden;\n}\n\n// Grouping content\n// ==========================================================================\n\n//\n// Address margin not present in IE 8/9 and Safari.\n//\n\nfigure {\n  margin: 1em 40px;\n}\n\n//\n// Address differences between Firefox and other browsers.\n//\n\nhr {\n  box-sizing: content-box;\n  height: 0;\n}\n\n//\n// Contain overflow in all browsers.\n//\n\npre {\n  overflow: auto;\n}\n\n//\n// Address odd `em`-unit font size rendering in all browsers.\n//\n\ncode,\nkbd,\npre,\nsamp {\n  font-family: monospace, monospace;\n  font-size: 1em;\n}\n\n// Forms\n// ==========================================================================\n\n//\n// Known limitation: by default, Chrome and Safari on OS X allow very limited\n// styling of `select`, unless a `border` property is set.\n//\n\n//\n// 1. Correct color not being inherited.\n//    Known issue: affects color of disabled elements.\n// 2. Correct font properties not being inherited.\n// 3. Address margins set differently in Firefox 4+, Safari, and Chrome.\n//\n\nbutton,\ninput,\noptgroup,\nselect,\ntextarea {\n  color: inherit; // 1\n  font: inherit; // 2\n  margin: 0; // 3\n}\n\n//\n// Address `overflow` set to `hidden` in IE 8/9/10/11.\n//\n\nbutton {\n  overflow: visible;\n}\n\n//\n// Address inconsistent `text-transform` inheritance for `button` and `select`.\n// All other form control elements do not inherit `text-transform` values.\n// Correct `button` style inheritance in Firefox, IE 8/9/10/11, and Opera.\n// Correct `select` style inheritance in Firefox.\n//\n\nbutton,\nselect {\n  text-transform: none;\n}\n\n//\n// 1. Avoid the WebKit bug in Android 4.0.* where (2) destroys native `audio`\n//    and `video` controls.\n// 2. Correct inability to style clickable `input` types in iOS.\n// 3. Improve usability and consistency of cursor style between image-type\n//    `input` and others.\n//\n\nbutton,\nhtml input[type=\"button\"], // 1\ninput[type=\"reset\"],\ninput[type=\"submit\"] {\n  -webkit-appearance: button; // 2\n  cursor: pointer; // 3\n}\n\n//\n// Re-set default cursor for disabled elements.\n//\n\nbutton[disabled],\nhtml input[disabled] {\n  cursor: default;\n}\n\n//\n// Remove inner padding and border in Firefox 4+.\n//\n\nbutton::-moz-focus-inner,\ninput::-moz-focus-inner {\n  border: 0;\n  padding: 0;\n}\n\n//\n// Address Firefox 4+ setting `line-height` on `input` using `!important` in\n// the UA stylesheet.\n//\n\ninput {\n  line-height: normal;\n}\n\n//\n// It's recommended that you don't attempt to style these elements.\n// Firefox's implementation doesn't respect box-sizing, padding, or width.\n//\n// 1. Address box sizing set to `content-box` in IE 8/9/10.\n// 2. Remove excess padding in IE 8/9/10.\n//\n\ninput[type=\"checkbox\"],\ninput[type=\"radio\"] {\n  box-sizing: border-box; // 1\n  padding: 0; // 2\n}\n\n//\n// Fix the cursor style for Chrome's increment/decrement buttons. For certain\n// `font-size` values of the `input`, it causes the cursor style of the\n// decrement button to change from `default` to `text`.\n//\n\ninput[type=\"number\"]::-webkit-inner-spin-button,\ninput[type=\"number\"]::-webkit-outer-spin-button {\n  height: auto;\n}\n\n//\n// 1. Address `appearance` set to `searchfield` in Safari and Chrome.\n// 2. Address `box-sizing` set to `border-box` in Safari and Chrome.\n//\n\ninput[type=\"search\"] {\n  -webkit-appearance: textfield; // 1\n  box-sizing: content-box; //2\n}\n\n//\n// Remove inner padding and search cancel button in Safari and Chrome on OS X.\n// Safari (but not Chrome) clips the cancel button when the search input has\n// padding (and `textfield` appearance).\n//\n\ninput[type=\"search\"]::-webkit-search-cancel-button,\ninput[type=\"search\"]::-webkit-search-decoration {\n  -webkit-appearance: none;\n}\n\n//\n// Define consistent border, margin, and padding.\n//\n\nfieldset {\n  border: 1px solid #c0c0c0;\n  margin: 0 2px;\n  padding: 0.35em 0.625em 0.75em;\n}\n\n//\n// 1. Correct `color` not being inherited in IE 8/9/10/11.\n// 2. Remove padding so people aren't caught out if they zero out fieldsets.\n//\n\nlegend {\n  border: 0; // 1\n  padding: 0; // 2\n}\n\n//\n// Remove default vertical scrollbar in IE 8/9/10/11.\n//\n\ntextarea {\n  overflow: auto;\n}\n\n//\n// Don't inherit the `font-weight` (applied by a rule above).\n// NOTE: the default cannot safely be changed in Chrome and Safari on OS X.\n//\n\noptgroup {\n  font-weight: bold;\n}\n\n// Tables\n// ==========================================================================\n\n//\n// Remove most spacing between table cells.\n//\n\ntable {\n  border-collapse: collapse;\n  border-spacing: 0;\n}\n\ntd,\nth {\n  padding: 0;\n}\n","/*!\n * Bootstrap v3.4.1 (https://getbootstrap.com/)\n * Copyright 2011-2019 Twitter, Inc.\n * Licensed under MIT (https://github.com/twbs/bootstrap/blob/master/LICENSE)\n */\n/*! normalize.css v3.0.3 | MIT License | github.com/necolas/normalize.css */\nhtml {\n  font-family: sans-serif;\n  -ms-text-size-adjust: 100%;\n  -webkit-text-size-adjust: 100%;\n}\nbody {\n  margin: 0;\n}\narticle,\naside,\ndetails,\nfigcaption,\nfigure,\nfooter,\nheader,\nhgroup,\nmain,\nmenu,\nnav,\nsection,\nsummary {\n  display: block;\n}\naudio,\ncanvas,\nprogress,\nvideo {\n  display: inline-block;\n  vertical-align: baseline;\n}\naudio:not([controls]) {\n  display: none;\n  height: 0;\n}\n[hidden],\ntemplate {\n  display: none;\n}\na {\n  background-color: transparent;\n}\na:active,\na:hover {\n  outline: 0;\n}\nabbr[title] {\n  border-bottom: none;\n  text-decoration: underline;\n  -webkit-text-decoration: underline dotted;\n  -moz-text-decoration: underline dotted;\n  text-decoration: underline dotted;\n}\nb,\nstrong {\n  font-weight: bold;\n}\ndfn {\n  font-style: italic;\n}\nh1 {\n  font-size: 2em;\n  margin: 0.67em 0;\n}\nmark {\n  background: #ff0;\n  color: #000;\n}\nsmall {\n  font-size: 80%;\n}\nsub,\nsup {\n  font-size: 75%;\n  line-height: 0;\n  position: relative;\n  vertical-align: baseline;\n}\nsup {\n  top: -0.5em;\n}\nsub {\n  bottom: -0.25em;\n}\nimg {\n  border: 0;\n}\nsvg:not(:root) {\n  overflow: hidden;\n}\nfigure {\n  margin: 1em 40px;\n}\nhr {\n  -webkit-box-sizing: content-box;\n  -moz-box-sizing: content-box;\n  box-sizing: content-box;\n  height: 0;\n}\npre {\n  overflow: auto;\n}\ncode,\nkbd,\npre,\nsamp {\n  font-family: monospace, monospace;\n  font-size: 1em;\n}\nbutton,\ninput,\noptgroup,\nselect,\ntextarea {\n  color: inherit;\n  font: inherit;\n  margin: 0;\n}\nbutton {\n  overflow: visible;\n}\nbutton,\nselect {\n  text-transform: none;\n}\nbutton,\nhtml input[type=\"button\"],\ninput[type=\"reset\"],\ninput[type=\"submit\"] {\n  -webkit-appearance: button;\n  cursor: pointer;\n}\nbutton[disabled],\nhtml input[disabled] {\n  cursor: default;\n}\nbutton::-moz-focus-inner,\ninput::-moz-focus-inner {\n  border: 0;\n  padding: 0;\n}\ninput {\n  line-height: normal;\n}\ninput[type=\"checkbox\"],\ninput[type=\"radio\"] {\n  -webkit-box-sizing: border-box;\n  -moz-box-sizing: border-box;\n  box-sizing: border-box;\n  padding: 0;\n}\ninput[type=\"number\"]::-webkit-inner-spin-button,\ninput[type=\"number\"]::-webkit-outer-spin-button {\n  height: auto;\n}\ninput[type=\"search\"] {\n  -webkit-appearance: textfield;\n  -webkit-box-sizing: content-box;\n  -moz-box-sizing: content-box;\n  box-sizing: content-box;\n}\ninput[type=\"search\"]::-webkit-search-cancel-button,\ninput[type=\"search\"]::-webkit-search-decoration {\n  -webkit-appearance: none;\n}\nfieldset {\n  border: 1px solid #c0c0c0;\n  margin: 0 2px;\n  padding: 0.35em 0.625em 0.75em;\n}\nlegend {\n  border: 0;\n  padding: 0;\n}\ntextarea {\n  overflow: auto;\n}\noptgroup {\n  font-weight: bold;\n}\ntable {\n  border-collapse: collapse;\n  border-spacing: 0;\n}\ntd,\nth {\n  padding: 0;\n}\n/*! Source: https://github.com/h5bp/html5-boilerplate/blob/master/src/css/main.css */\n@media print {\n  *,\n  *:before,\n  *:after {\n    color: #000 !important;\n    text-shadow: none !important;\n    background: transparent !important;\n    -webkit-box-shadow: none !important;\n    box-shadow: none !important;\n  }\n  a,\n  a:visited {\n    text-decoration: underline;\n  }\n  a[href]:after {\n    content: \" (\" attr(href) \")\";\n  }\n  abbr[title]:after {\n    content: \" (\" attr(title) \")\";\n  }\n  a[href^=\"#\"]:after,\n  a[href^=\"javascript:\"]:after {\n    content: \"\";\n  }\n  pre,\n  blockquote {\n    border: 1px solid #999;\n    page-break-inside: avoid;\n  }\n  thead {\n    display: table-header-group;\n  }\n  tr,\n  img {\n    page-break-inside: avoid;\n  }\n  img {\n    max-width: 100% !important;\n  }\n  p,\n  h2,\n  h3 {\n    orphans: 3;\n    widows: 3;\n  }\n  h2,\n  h3 {\n    page-break-after: avoid;\n  }\n  .navbar {\n    display: none;\n  }\n  .btn &gt; .caret,\n  .dropup &gt; .btn &gt; .caret {\n    border-top-color: #000 !important;\n  }\n  .label {\n    border: 1px solid #000;\n  }\n  .table {\n    border-collapse: collapse !important;\n  }\n  .table td,\n  .table th {\n    background-color: #fff !important;\n  }\n  .table-bordered th,\n  .table-bordered td {\n    border: 1px solid #ddd !important;\n  }\n}\n@font-face {\n  font-family: \"Glyphicons Halflings\";\n  src: url(\"../fonts/glyphicons-halflings-regular.eot\");\n  src: url(\"../fonts/glyphicons-halflings-regular.eot?#iefix\") format(\"embedded-opentype\"), url(\"../fonts/glyphicons-halflings-regular.woff2\") format(\"woff2\"), url(\"../fonts/glyphicons-halflings-regular.woff\") format(\"woff\"), url(\"../fonts/glyphicons-halflings-regular.ttf\") format(\"truetype\"), url(\"../fonts/glyphicons-halflings-regular.svg#glyphicons_halflingsregular\") format(\"svg\");\n}\n.glyphicon {\n  position: relative;\n  top: 1px;\n  display: inline-block;\n  font-family: \"Glyphicons Halflings\";\n  font-style: normal;\n  font-weight: 400;\n  line-height: 1;\n  -webkit-font-smoothing: antialiased;\n  -moz-osx-font-smoothing: grayscale;\n}\n.glyphicon-asterisk:before {\n  content: \"\\002a\";\n}\n.glyphicon-plus:before {\n  content: \"\\002b\";\n}\n.glyphicon-euro:before,\n.glyphicon-eur:before {\n  content: \"\\20ac\";\n}\n.glyphicon-minus:before {\n  content: \"\\2212\";\n}\n.glyphicon-cloud:before {\n  content: \"\\2601\";\n}\n.glyphicon-envelope:before {\n  content: \"\\2709\";\n}\n.glyphicon-pencil:before {\n  content: \"\\270f\";\n}\n.glyphicon-glass:before {\n  content: \"\\e001\";\n}\n.glyphicon-music:before {\n  content: \"\\e002\";\n}\n.glyphicon-search:before {\n  content: \"\\e003\";\n}\n.glyphicon-heart:before {\n  content: \"\\e005\";\n}\n.glyphicon-star:before {\n  content: \"\\e006\";\n}\n.glyphicon-star-empty:before {\n  content: \"\\e007\";\n}\n.glyphicon-user:before {\n  content: \"\\e008\";\n}\n.glyphicon-film:before {\n  content: \"\\e009\";\n}\n.glyphicon-th-large:before {\n  content: \"\\e010\";\n}\n.glyphicon-th:before {\n  content: \"\\e011\";\n}\n.glyphicon-th-list:before {\n  content: \"\\e012\";\n}\n.glyphicon-ok:before {\n  content: \"\\e013\";\n}\n.glyphicon-remove:before {\n  content: \"\\e014\";\n}\n.glyphicon-zoom-in:before {\n  content: \"\\e015\";\n}\n.glyphicon-zoom-out:before {\n  content: \"\\e016\";\n}\n.glyphicon-off:before {\n  content: \"\\e017\";\n}\n.glyphicon-signal:before {\n  content: \"\\e018\";\n}\n.glyphicon-cog:before {\n  content: \"\\e019\";\n}\n.glyphicon-trash:before {\n  content: \"\\e020\";\n}\n.glyphicon-home:before {\n  content: \"\\e021\";\n}\n.glyphicon-file:before {\n  content: \"\\e022\";\n}\n.glyphicon-time:before {\n  content: \"\\e023\";\n}\n.glyphicon-road:before {\n  content: \"\\e024\";\n}\n.glyphicon-download-alt:before {\n  content: \"\\e025\";\n}\n.glyphicon-download:before {\n  content: \"\\e026\";\n}\n.glyphicon-upload:before {\n  content: \"\\e027\";\n}\n.glyphicon-inbox:before {\n  content: \"\\e028\";\n}\n.glyphicon-play-circle:before {\n  content: \"\\e029\";\n}\n.glyphicon-repeat:before {\n  content: \"\\e030\";\n}\n.glyphicon-refresh:before {\n  content: \"\\e031\";\n}\n.glyphicon-list-alt:before {\n  content: \"\\e032\";\n}\n.glyphicon-lock:before {\n  content: \"\\e033\";\n}\n.glyphicon-flag:before {\n  content: \"\\e034\";\n}\n.glyphicon-headphones:before {\n  content: \"\\e035\";\n}\n.glyphicon-volume-off:before {\n  content: \"\\e036\";\n}\n.glyphicon-volume-down:before {\n  content: \"\\e037\";\n}\n.glyphicon-volume-up:before {\n  content: \"\\e038\";\n}\n.glyphicon-qrcode:before {\n  content: \"\\e039\";\n}\n.glyphicon-barcode:before {\n  content: \"\\e040\";\n}\n.glyphicon-tag:before {\n  content: \"\\e041\";\n}\n.glyphicon-tags:before {\n  content: \"\\e042\";\n}\n.glyphicon-book:before {\n  content: \"\\e043\";\n}\n.glyphicon-bookmark:before {\n  content: \"\\e044\";\n}\n.glyphicon-print:before {\n  content: \"\\e045\";\n}\n.glyphicon-camera:before {\n  content: \"\\e046\";\n}\n.glyphicon-font:before {\n  content: \"\\e047\";\n}\n.glyphicon-bold:before {\n  content: \"\\e048\";\n}\n.glyphicon-italic:before {\n  content: \"\\e049\";\n}\n.glyphicon-text-height:before {\n  content: \"\\e050\";\n}\n.glyphicon-text-width:before {\n  content: \"\\e051\";\n}\n.glyphicon-align-left:before {\n  content: \"\\e052\";\n}\n.glyphicon-align-center:before {\n  content: \"\\e053\";\n}\n.glyphicon-align-right:before {\n  content: \"\\e054\";\n}\n.glyphicon-align-justify:before {\n  content: \"\\e055\";\n}\n.glyphicon-list:before {\n  content: \"\\e056\";\n}\n.glyphicon-indent-left:before {\n  content: \"\\e057\";\n}\n.glyphicon-indent-right:before {\n  content: \"\\e058\";\n}\n.glyphicon-facetime-video:before {\n  content: \"\\e059\";\n}\n.glyphicon-picture:before {\n  content: \"\\e060\";\n}\n.glyphicon-map-marker:before {\n  content: \"\\e062\";\n}\n.glyphicon-adjust:before {\n  content: \"\\e063\";\n}\n.glyphicon-tint:before {\n  content: \"\\e064\";\n}\n.glyphicon-edit:before {\n  content: \"\\e065\";\n}\n.glyphicon-share:before {\n  content: \"\\e066\";\n}\n.glyphicon-check:before {\n  content: \"\\e067\";\n}\n.glyphicon-move:before {\n  content: \"\\e068\";\n}\n.glyphicon-step-backward:before {\n  content: \"\\e069\";\n}\n.glyphicon-fast-backward:before {\n  content: \"\\e070\";\n}\n.glyphicon-backward:before {\n  content: \"\\e071\";\n}\n.glyphicon-play:before {\n  content: \"\\e072\";\n}\n.glyphicon-pause:before {\n  content: \"\\e073\";\n}\n.glyphicon-stop:before {\n  content: \"\\e074\";\n}\n.glyphicon-forward:before {\n  content: \"\\e075\";\n}\n.glyphicon-fast-forward:before {\n  content: \"\\e076\";\n}\n.glyphicon-step-forward:before {\n  content: \"\\e077\";\n}\n.glyphicon-eject:before {\n  content: \"\\e078\";\n}\n.glyphicon-chevron-left:before {\n  content: \"\\e079\";\n}\n.glyphicon-chevron-right:before {\n  content: \"\\e080\";\n}\n.glyphicon-plus-sign:before {\n  content: \"\\e081\";\n}\n.glyphicon-minus-sign:before {\n  content: \"\\e082\";\n}\n.glyphicon-remove-sign:before {\n  content: \"\\e083\";\n}\n.glyphicon-ok-sign:before {\n  content: \"\\e084\";\n}\n.glyphicon-question-sign:before {\n  content: \"\\e085\";\n}\n.glyphicon-info-sign:before {\n  content: \"\\e086\";\n}\n.glyphicon-screenshot:before {\n  content: \"\\e087\";\n}\n.glyphicon-remove-circle:before {\n  content: \"\\e088\";\n}\n.glyphicon-ok-circle:before {\n  content: \"\\e089\";\n}\n.glyphicon-ban-circle:before {\n  content: \"\\e090\";\n}\n.glyphicon-arrow-left:before {\n  content: \"\\e091\";\n}\n.glyphicon-arrow-right:before {\n  content: \"\\e092\";\n}\n.glyphicon-arrow-up:before {\n  content: \"\\e093\";\n}\n.glyphicon-arrow-down:before {\n  content: \"\\e094\";\n}\n.glyphicon-share-alt:before {\n  content: \"\\e095\";\n}\n.glyphicon-resize-full:before {\n  content: \"\\e096\";\n}\n.glyphicon-resize-small:before {\n  content: \"\\e097\";\n}\n.glyphicon-exclamation-sign:before {\n  content: \"\\e101\";\n}\n.glyphicon-gift:before {\n  content: \"\\e102\";\n}\n.glyphicon-leaf:before {\n  content: \"\\e103\";\n}\n.glyphicon-fire:before {\n  content: \"\\e104\";\n}\n.glyphicon-eye-open:before {\n  content: \"\\e105\";\n}\n.glyphicon-eye-close:before {\n  content: \"\\e106\";\n}\n.glyphicon-warning-sign:before {\n  content: \"\\e107\";\n}\n.glyphicon-plane:before {\n  content: \"\\e108\";\n}\n.glyphicon-calendar:before {\n  content: \"\\e109\";\n}\n.glyphicon-random:before {\n  content: \"\\e110\";\n}\n.glyphicon-comment:before {\n  content: \"\\e111\";\n}\n.glyphicon-magnet:before {\n  content: \"\\e112\";\n}\n.glyphicon-chevron-up:before {\n  content: \"\\e113\";\n}\n.glyphicon-chevron-down:before {\n  content: \"\\e114\";\n}\n.glyphicon-retweet:before {\n  content: \"\\e115\";\n}\n.glyphicon-shopping-cart:before {\n  content: \"\\e116\";\n}\n.glyphicon-folder-close:before {\n  content: \"\\e117\";\n}\n.glyphicon-folder-open:before {\n  content: \"\\e118\";\n}\n.glyphicon-resize-vertical:before {\n  content: \"\\e119\";\n}\n.glyphicon-resize-horizontal:before {\n  content: \"\\e120\";\n}\n.glyphicon-hdd:before {\n  content: \"\\e121\";\n}\n.glyphicon-bullhorn:before {\n  content: \"\\e122\";\n}\n.glyphicon-bell:before {\n  content: \"\\e123\";\n}\n.glyphicon-certificate:before {\n  content: \"\\e124\";\n}\n.glyphicon-thumbs-up:before {\n  content: \"\\e125\";\n}\n.glyphicon-thumbs-down:before {\n  content: \"\\e126\";\n}\n.glyphicon-hand-right:before {\n  content: \"\\e127\";\n}\n.glyphicon-hand-left:before {\n  content: \"\\e128\";\n}\n.glyphicon-hand-up:before {\n  content: \"\\e129\";\n}\n.glyphicon-hand-down:before {\n  content: \"\\e130\";\n}\n.glyphicon-circle-arrow-right:before {\n  content: \"\\e131\";\n}\n.glyphicon-circle-arrow-left:before {\n  content: \"\\e132\";\n}\n.glyphicon-circle-arrow-up:before {\n  content: \"\\e133\";\n}\n.glyphicon-circle-arrow-down:before {\n  content: \"\\e134\";\n}\n.glyphicon-globe:before {\n  content: \"\\e135\";\n}\n.glyphicon-wrench:before {\n  content: \"\\e136\";\n}\n.glyphicon-tasks:before {\n  content: \"\\e137\";\n}\n.glyphicon-filter:before {\n  content: \"\\e138\";\n}\n.glyphicon-briefcase:before {\n  content: \"\\e139\";\n}\n.glyphicon-fullscreen:before {\n  content: \"\\e140\";\n}\n.glyphicon-dashboard:before {\n  content: \"\\e141\";\n}\n.glyphicon-paperclip:before {\n  content: \"\\e142\";\n}\n.glyphicon-heart-empty:before {\n  content: \"\\e143\";\n}\n.glyphicon-link:before {\n  content: \"\\e144\";\n}\n.glyphicon-phone:before {\n  content: \"\\e145\";\n}\n.glyphicon-pushpin:before {\n  content: \"\\e146\";\n}\n.glyphicon-usd:before {\n  content: \"\\e148\";\n}\n.glyphicon-gbp:before {\n  content: \"\\e149\";\n}\n.glyphicon-sort:before {\n  content: \"\\e150\";\n}\n.glyphicon-sort-by-alphabet:before {\n  content: \"\\e151\";\n}\n.glyphicon-sort-by-alphabet-alt:before {\n  content: \"\\e152\";\n}\n.glyphicon-sort-by-order:before {\n  content: \"\\e153\";\n}\n.glyphicon-sort-by-order-alt:before {\n  content: \"\\e154\";\n}\n.glyphicon-sort-by-attributes:before {\n  content: \"\\e155\";\n}\n.glyphicon-sort-by-attributes-alt:before {\n  content: \"\\e156\";\n}\n.glyphicon-unchecked:before {\n  content: \"\\e157\";\n}\n.glyphicon-expand:before {\n  content: \"\\e158\";\n}\n.glyphicon-collapse-down:before {\n  content: \"\\e159\";\n}\n.glyphicon-collapse-up:before {\n  content: \"\\e160\";\n}\n.glyphicon-log-in:before {\n  content: \"\\e161\";\n}\n.glyphicon-flash:before {\n  content: \"\\e162\";\n}\n.glyphicon-log-out:before {\n  content: \"\\e163\";\n}\n.glyphicon-new-window:before {\n  content: \"\\e164\";\n}\n.glyphicon-record:before {\n  content: \"\\e165\";\n}\n.glyphicon-save:before {\n  content: \"\\e166\";\n}\n.glyphicon-open:before {\n  content: \"\\e167\";\n}\n.glyphicon-saved:before {\n  content: \"\\e168\";\n}\n.glyphicon-import:before {\n  content: \"\\e169\";\n}\n.glyphicon-export:before {\n  content: \"\\e170\";\n}\n.glyphicon-send:before {\n  content: \"\\e171\";\n}\n.glyphicon-floppy-disk:before {\n  content: \"\\e172\";\n}\n.glyphicon-floppy-saved:before {\n  content: \"\\e173\";\n}\n.glyphicon-floppy-remove:before {\n  content: \"\\e174\";\n}\n.glyphicon-floppy-save:before {\n  content: \"\\e175\";\n}\n.glyphicon-floppy-open:before {\n  content: \"\\e176\";\n}\n.glyphicon-credit-card:before {\n  content: \"\\e177\";\n}\n.glyphicon-transfer:before {\n  content: \"\\e178\";\n}\n.glyphicon-cutlery:before {\n  content: \"\\e179\";\n}\n.glyphicon-header:before {\n  content: \"\\e180\";\n}\n.glyphicon-compressed:before {\n  content: \"\\e181\";\n}\n.glyphicon-earphone:before {\n  content: \"\\e182\";\n}\n.glyphicon-phone-alt:before {\n  content: \"\\e183\";\n}\n.glyphicon-tower:before {\n  content: \"\\e184\";\n}\n.glyphicon-stats:before {\n  content: \"\\e185\";\n}\n.glyphicon-sd-video:before {\n  content: \"\\e186\";\n}\n.glyphicon-hd-video:before {\n  content: \"\\e187\";\n}\n.glyphicon-subtitles:before {\n  content: \"\\e188\";\n}\n.glyphicon-sound-stereo:before {\n  content: \"\\e189\";\n}\n.glyphicon-sound-dolby:before {\n  content: \"\\e190\";\n}\n.glyphicon-sound-5-1:before {\n  content: \"\\e191\";\n}\n.glyphicon-sound-6-1:before {\n  content: \"\\e192\";\n}\n.glyphicon-sound-7-1:before {\n  content: \"\\e193\";\n}\n.glyphicon-copyright-mark:before {\n  content: \"\\e194\";\n}\n.glyphicon-registration-mark:before {\n  content: \"\\e195\";\n}\n.glyphicon-cloud-download:before {\n  content: \"\\e197\";\n}\n.glyphicon-cloud-upload:before {\n  content: \"\\e198\";\n}\n.glyphicon-tree-conifer:before {\n  content: \"\\e199\";\n}\n.glyphicon-tree-deciduous:before {\n  content: \"\\e200\";\n}\n.glyphicon-cd:before {\n  content: \"\\e201\";\n}\n.glyphicon-save-file:before {\n  content: \"\\e202\";\n}\n.glyphicon-open-file:before {\n  content: \"\\e203\";\n}\n.glyphicon-level-up:before {\n  content: \"\\e204\";\n}\n.glyphicon-copy:before {\n  content: \"\\e205\";\n}\n.glyphicon-paste:before {\n  content: \"\\e206\";\n}\n.glyphicon-alert:before {\n  content: \"\\e209\";\n}\n.glyphicon-equalizer:before {\n  content: \"\\e210\";\n}\n.glyphicon-king:before {\n  content: \"\\e211\";\n}\n.glyphicon-queen:before {\n  content: \"\\e212\";\n}\n.glyphicon-pawn:before {\n  content: \"\\e213\";\n}\n.glyphicon-bishop:before {\n  content: \"\\e214\";\n}\n.glyphicon-knight:before {\n  content: \"\\e215\";\n}\n.glyphicon-baby-formula:before {\n  content: \"\\e216\";\n}\n.glyphicon-tent:before {\n  content: \"\\26fa\";\n}\n.glyphicon-blackboard:before {\n  content: \"\\e218\";\n}\n.glyphicon-bed:before {\n  content: \"\\e219\";\n}\n.glyphicon-apple:before {\n  content: \"\\f8ff\";\n}\n.glyphicon-erase:before {\n  content: \"\\e221\";\n}\n.glyphicon-hourglass:before {\n  content: \"\\231b\";\n}\n.glyphicon-lamp:before {\n  content: \"\\e223\";\n}\n.glyphicon-duplicate:before {\n  content: \"\\e224\";\n}\n.glyphicon-piggy-bank:before {\n  content: \"\\e225\";\n}\n.glyphicon-scissors:before {\n  content: \"\\e226\";\n}\n.glyphicon-bitcoin:before {\n  content: \"\\e227\";\n}\n.glyphicon-btc:before {\n  content: \"\\e227\";\n}\n.glyphicon-xbt:before {\n  content: \"\\e227\";\n}\n.glyphicon-yen:before {\n  content: \"\\00a5\";\n}\n.glyphicon-jpy:before {\n  content: \"\\00a5\";\n}\n.glyphicon-ruble:before {\n  content: \"\\20bd\";\n}\n.glyphicon-rub:before {\n  content: \"\\20bd\";\n}\n.glyphicon-scale:before {\n  content: \"\\e230\";\n}\n.glyphicon-ice-lolly:before {\n  content: \"\\e231\";\n}\n.glyphicon-ice-lolly-tasted:before {\n  content: \"\\e232\";\n}\n.glyphicon-education:before {\n  content: \"\\e233\";\n}\n.glyphicon-option-horizontal:before {\n  content: \"\\e234\";\n}\n.glyphicon-option-vertical:before {\n  content: \"\\e235\";\n}\n.glyphicon-menu-hamburger:before {\n  content: \"\\e236\";\n}\n.glyphicon-modal-window:before {\n  content: \"\\e237\";\n}\n.glyphicon-oil:before {\n  content: \"\\e238\";\n}\n.glyphicon-grain:before {\n  content: \"\\e239\";\n}\n.glyphicon-sunglasses:before {\n  content: \"\\e240\";\n}\n.glyphicon-text-size:before {\n  content: \"\\e241\";\n}\n.glyphicon-text-color:before {\n  content: \"\\e242\";\n}\n.glyphicon-text-background:before {\n  content: \"\\e243\";\n}\n.glyphicon-object-align-top:before {\n  content: \"\\e244\";\n}\n.glyphicon-object-align-bottom:before {\n  content: \"\\e245\";\n}\n.glyphicon-object-align-horizontal:before {\n  content: \"\\e246\";\n}\n.glyphicon-object-align-left:before {\n  content: \"\\e247\";\n}\n.glyphicon-object-align-vertical:before {\n  content: \"\\e248\";\n}\n.glyphicon-object-align-right:before {\n  content: \"\\e249\";\n}\n.glyphicon-triangle-right:before {\n  content: \"\\e250\";\n}\n.glyphicon-triangle-left:before {\n  content: \"\\e251\";\n}\n.glyphicon-triangle-bottom:before {\n  content: \"\\e252\";\n}\n.glyphicon-triangle-top:before {\n  content: \"\\e253\";\n}\n.glyphicon-console:before {\n  content: \"\\e254\";\n}\n.glyphicon-superscript:before {\n  content: \"\\e255\";\n}\n.glyphicon-subscript:before {\n  content: \"\\e256\";\n}\n.glyphicon-menu-left:before {\n  content: \"\\e257\";\n}\n.glyphicon-menu-right:before {\n  content: \"\\e258\";\n}\n.glyphicon-menu-down:before {\n  content: \"\\e259\";\n}\n.glyphicon-menu-up:before {\n  content: \"\\e260\";\n}\n* {\n  -webkit-box-sizing: border-box;\n  -moz-box-sizing: border-box;\n  box-sizing: border-box;\n}\n*:before,\n*:after {\n  -webkit-box-sizing: border-box;\n  -moz-box-sizing: border-box;\n  box-sizing: border-box;\n}\nhtml {\n  font-size: 10px;\n  -webkit-tap-highlight-color: rgba(0, 0, 0, 0);\n}\nbody {\n  font-family: \"Helvetica Neue\", Helvetica, Arial, sans-serif;\n  font-size: 14px;\n  line-height: 1.42857143;\n  color: #333333;\n  background-color: #fff;\n}\ninput,\nbutton,\nselect,\ntextarea {\n  font-family: inherit;\n  font-size: inherit;\n  line-height: inherit;\n}\na {\n  color: #337ab7;\n  text-decoration: none;\n}\na:hover,\na:focus {\n  color: #23527c;\n  text-decoration: underline;\n}\na:focus {\n  outline: 5px auto -webkit-focus-ring-color;\n  outline-offset: -2px;\n}\nfigure {\n  margin: 0;\n}\nimg {\n  vertical-align: middle;\n}\n.img-responsive,\n.thumbnail &gt; img,\n.thumbnail a &gt; img,\n.carousel-inner &gt; .item &gt; img,\n.carousel-inner &gt; .item &gt; a &gt; img {\n  display: block;\n  max-width: 100%;\n  height: auto;\n}\n.img-rounded {\n  border-radius: 6px;\n}\n.img-thumbnail {\n  padding: 4px;\n  line-height: 1.42857143;\n  background-color: #fff;\n  border: 1px solid #ddd;\n  border-radius: 4px;\n  -webkit-transition: all 0.2s ease-in-out;\n  -o-transition: all 0.2s ease-in-out;\n  transition: all 0.2s ease-in-out;\n  display: inline-block;\n  max-width: 100%;\n  height: auto;\n}\n.img-circle {\n  border-radius: 50%;\n}\nhr {\n  margin-top: 20px;\n  margin-bottom: 20px;\n  border: 0;\n  border-top: 1px solid #eeeeee;\n}\n.sr-only {\n  position: absolute;\n  width: 1px;\n  height: 1px;\n  padding: 0;\n  margin: -1px;\n  overflow: hidden;\n  clip: rect(0, 0, 0, 0);\n  border: 0;\n}\n.sr-only-focusable:active,\n.sr-only-focusable:focus {\n  position: static;\n  width: auto;\n  height: auto;\n  margin: 0;\n  overflow: visible;\n  clip: auto;\n}\n[role=\"button\"] {\n  cursor: pointer;\n}\nh1,\nh2,\nh3,\nh4,\nh5,\nh6,\n.h1,\n.h2,\n.h3,\n.h4,\n.h5,\n.h6 {\n  font-family: inherit;\n  font-weight: 500;\n  line-height: 1.1;\n  color: inherit;\n}\nh1 small,\nh2 small,\nh3 small,\nh4 small,\nh5 small,\nh6 small,\n.h1 small,\n.h2 small,\n.h3 small,\n.h4 small,\n.h5 small,\n.h6 small,\nh1 .small,\nh2 .small,\nh3 .small,\nh4 .small,\nh5 .small,\nh6 .small,\n.h1 .small,\n.h2 .small,\n.h3 .small,\n.h4 .small,\n.h5 .small,\n.h6 .small {\n  font-weight: 400;\n  line-height: 1;\n  color: #777777;\n}\nh1,\n.h1,\nh2,\n.h2,\nh3,\n.h3 {\n  margin-top: 20px;\n  margin-bottom: 10px;\n}\nh1 small,\n.h1 small,\nh2 small,\n.h2 small,\nh3 small,\n.h3 small,\nh1 .small,\n.h1 .small,\nh2 .small,\n.h2 .small,\nh3 .small,\n.h3 .small {\n  font-size: 65%;\n}\nh4,\n.h4,\nh5,\n.h5,\nh6,\n.h6 {\n  margin-top: 10px;\n  margin-bottom: 10px;\n}\nh4 small,\n.h4 small,\nh5 small,\n.h5 small,\nh6 small,\n.h6 small,\nh4 .small,\n.h4 .small,\nh5 .small,\n.h5 .small,\nh6 .small,\n.h6 .small {\n  font-size: 75%;\n}\nh1,\n.h1 {\n  font-size: 36px;\n}\nh2,\n.h2 {\n  font-size: 30px;\n}\nh3,\n.h3 {\n  font-size: 24px;\n}\nh4,\n.h4 {\n  font-size: 18px;\n}\nh5,\n.h5 {\n  font-size: 14px;\n}\nh6,\n.h6 {\n  font-size: 12px;\n}\np {\n  margin: 0 0 10px;\n}\n.lead {\n  margin-bottom: 20px;\n  font-size: 16px;\n  font-weight: 300;\n  line-height: 1.4;\n}\n@media (min-width: 768px) {\n  .lead {\n    font-size: 21px;\n  }\n}\nsmall,\n.small {\n  font-size: 85%;\n}\nmark,\n.mark {\n  padding: 0.2em;\n  background-color: #fcf8e3;\n}\n.text-left {\n  text-align: left;\n}\n.text-right {\n  text-align: right;\n}\n.text-center {\n  text-align: center;\n}\n.text-justify {\n  text-align: justify;\n}\n.text-nowrap {\n  white-space: nowrap;\n}\n.text-lowercase {\n  text-transform: lowercase;\n}\n.text-uppercase {\n  text-transform: uppercase;\n}\n.text-capitalize {\n  text-transform: capitalize;\n}\n.text-muted {\n  color: #777777;\n}\n.text-primary {\n  color: #337ab7;\n}\na.text-primary:hover,\na.text-primary:focus {\n  color: #286090;\n}\n.text-success {\n  color: #3c763d;\n}\na.text-success:hover,\na.text-success:focus {\n  color: #2b542c;\n}\n.text-info {\n  color: #31708f;\n}\na.text-info:hover,\na.text-info:focus {\n  color: #245269;\n}\n.text-warning {\n  color: #8a6d3b;\n}\na.text-warning:hover,\na.text-warning:focus {\n  color: #66512c;\n}\n.text-danger {\n  color: #a94442;\n}\na.text-danger:hover,\na.text-danger:focus {\n  color: #843534;\n}\n.bg-primary {\n  color: #fff;\n  background-color: #337ab7;\n}\na.bg-primary:hover,\na.bg-primary:focus {\n  background-color: #286090;\n}\n.bg-success {\n  background-color: #dff0d8;\n}\na.bg-success:hover,\na.bg-success:focus {\n  background-color: #c1e2b3;\n}\n.bg-info {\n  background-color: #d9edf7;\n}\na.bg-info:hover,\na.bg-info:focus {\n  background-color: #afd9ee;\n}\n.bg-warning {\n  background-color: #fcf8e3;\n}\na.bg-warning:hover,\na.bg-warning:focus {\n  background-color: #f7ecb5;\n}\n.bg-danger {\n  background-color: #f2dede;\n}\na.bg-danger:hover,\na.bg-danger:focus {\n  background-color: #e4b9b9;\n}\n.page-header {\n  padding-bottom: 9px;\n  margin: 40px 0 20px;\n  border-bottom: 1px solid #eeeeee;\n}\nul,\nol {\n  margin-top: 0;\n  margin-bottom: 10px;\n}\nul ul,\nol ul,\nul ol,\nol ol {\n  margin-bottom: 0;\n}\n.list-unstyled {\n  padding-left: 0;\n  list-style: none;\n}\n.list-inline {\n  padding-left: 0;\n  list-style: none;\n  margin-left: -5px;\n}\n.list-inline &gt; li {\n  display: inline-block;\n  padding-right: 5px;\n  padding-left: 5px;\n}\ndl {\n  margin-top: 0;\n  margin-bottom: 20px;\n}\ndt,\ndd {\n  line-height: 1.42857143;\n}\ndt {\n  font-weight: 700;\n}\ndd {\n  margin-left: 0;\n}\n@media (min-width: 768px) {\n  .dl-horizontal dt {\n    float: left;\n    width: 160px;\n    clear: left;\n    text-align: right;\n    overflow: hidden;\n    text-overflow: ellipsis;\n    white-space: nowrap;\n  }\n  .dl-horizontal dd {\n    margin-left: 180px;\n  }\n}\nabbr[title],\nabbr[data-original-title] {\n  cursor: help;\n}\n.initialism {\n  font-size: 90%;\n  text-transform: uppercase;\n}\nblockquote {\n  padding: 10px 20px;\n  margin: 0 0 20px;\n  font-size: 17.5px;\n  border-left: 5px solid #eeeeee;\n}\nblockquote p:last-child,\nblockquote ul:last-child,\nblockquote ol:last-child {\n  margin-bottom: 0;\n}\nblockquote footer,\nblockquote small,\nblockquote .small {\n  display: block;\n  font-size: 80%;\n  line-height: 1.42857143;\n  color: #777777;\n}\nblockquote footer:before,\nblockquote small:before,\nblockquote .small:before {\n  content: \"\\2014 \\00A0\";\n}\n.blockquote-reverse,\nblockquote.pull-right {\n  padding-right: 15px;\n  padding-left: 0;\n  text-align: right;\n  border-right: 5px solid #eeeeee;\n  border-left: 0;\n}\n.blockquote-reverse footer:before,\nblockquote.pull-right footer:before,\n.blockquote-reverse small:before,\nblockquote.pull-right small:before,\n.blockquote-reverse .small:before,\nblockquote.pull-right .small:before {\n  content: \"\";\n}\n.blockquote-reverse footer:after,\nblockquote.pull-right footer:after,\n.blockquote-reverse small:after,\nblockquote.pull-right small:after,\n.blockquote-reverse .small:after,\nblockquote.pull-right .small:after {\n  content: \"\\00A0 \\2014\";\n}\naddress {\n  margin-bottom: 20px;\n  font-style: normal;\n  line-height: 1.42857143;\n}\ncode,\nkbd,\npre,\nsamp {\n  font-family: Menlo, Monaco, Consolas, \"Courier New\", monospace;\n}\ncode {\n  padding: 2px 4px;\n  font-size: 90%;\n  color: #c7254e;\n  background-color: #f9f2f4;\n  border-radius: 4px;\n}\nkbd {\n  padding: 2px 4px;\n  font-size: 90%;\n  color: #fff;\n  background-color: #333;\n  border-radius: 3px;\n  -webkit-box-shadow: inset 0 -1px 0 rgba(0, 0, 0, 0.25);\n  box-shadow: inset 0 -1px 0 rgba(0, 0, 0, 0.25);\n}\nkbd kbd {\n  padding: 0;\n  font-size: 100%;\n  font-weight: 700;\n  -webkit-box-shadow: none;\n  box-shadow: none;\n}\npre {\n  display: block;\n  padding: 9.5px;\n  margin: 0 0 10px;\n  font-size: 13px;\n  line-height: 1.42857143;\n  color: #333333;\n  word-break: break-all;\n  word-wrap: break-word;\n  background-color: #f5f5f5;\n  border: 1px solid #ccc;\n  border-radius: 4px;\n}\npre code {\n  padding: 0;\n  font-size: inherit;\n  color: inherit;\n  white-space: pre-wrap;\n  background-color: transparent;\n  border-radius: 0;\n}\n.pre-scrollable {\n  max-height: 340px;\n  overflow-y: scroll;\n}\n.container {\n  padding-right: 15px;\n  padding-left: 15px;\n  margin-right: auto;\n  margin-left: auto;\n}\n@media (min-width: 768px) {\n  .container {\n    width: 750px;\n  }\n}\n@media (min-width: 992px) {\n  .container {\n    width: 970px;\n  }\n}\n@media (min-width: 1200px) {\n  .container {\n    width: 1170px;\n  }\n}\n.container-fluid {\n  padding-right: 15px;\n  padding-left: 15px;\n  margin-right: auto;\n  margin-left: auto;\n}\n.row {\n  margin-right: -15px;\n  margin-left: -15px;\n}\n.row-no-gutters {\n  margin-right: 0;\n  margin-left: 0;\n}\n.row-no-gutters [class*=\"col-\"] {\n  padding-right: 0;\n  padding-left: 0;\n}\n.col-xs-1,\n.col-sm-1,\n.col-md-1,\n.col-lg-1,\n.col-xs-2,\n.col-sm-2,\n.col-md-2,\n.col-lg-2,\n.col-xs-3,\n.col-sm-3,\n.col-md-3,\n.col-lg-3,\n.col-xs-4,\n.col-sm-4,\n.col-md-4,\n.col-lg-4,\n.col-xs-5,\n.col-sm-5,\n.col-md-5,\n.col-lg-5,\n.col-xs-6,\n.col-sm-6,\n.col-md-6,\n.col-lg-6,\n.col-xs-7,\n.col-sm-7,\n.col-md-7,\n.col-lg-7,\n.col-xs-8,\n.col-sm-8,\n.col-md-8,\n.col-lg-8,\n.col-xs-9,\n.col-sm-9,\n.col-md-9,\n.col-lg-9,\n.col-xs-10,\n.col-sm-10,\n.col-md-10,\n.col-lg-10,\n.col-xs-11,\n.col-sm-11,\n.col-md-11,\n.col-lg-11,\n.col-xs-12,\n.col-sm-12,\n.col-md-12,\n.col-lg-12 {\n  position: relative;\n  min-height: 1px;\n  padding-right: 15px;\n  padding-left: 15px;\n}\n.col-xs-1,\n.col-xs-2,\n.col-xs-3,\n.col-xs-4,\n.col-xs-5,\n.col-xs-6,\n.col-xs-7,\n.col-xs-8,\n.col-xs-9,\n.col-xs-10,\n.col-xs-11,\n.col-xs-12 {\n  float: left;\n}\n.col-xs-12 {\n  width: 100%;\n}\n.col-xs-11 {\n  width: 91.66666667%;\n}\n.col-xs-10 {\n  width: 83.33333333%;\n}\n.col-xs-9 {\n  width: 75%;\n}\n.col-xs-8 {\n  width: 66.66666667%;\n}\n.col-xs-7 {\n  width: 58.33333333%;\n}\n.col-xs-6 {\n  width: 50%;\n}\n.col-xs-5 {\n  width: 41.66666667%;\n}\n.col-xs-4 {\n  width: 33.33333333%;\n}\n.col-xs-3 {\n  width: 25%;\n}\n.col-xs-2 {\n  width: 16.66666667%;\n}\n.col-xs-1 {\n  width: 8.33333333%;\n}\n.col-xs-pull-12 {\n  right: 100%;\n}\n.col-xs-pull-11 {\n  right: 91.66666667%;\n}\n.col-xs-pull-10 {\n  right: 83.33333333%;\n}\n.col-xs-pull-9 {\n  right: 75%;\n}\n.col-xs-pull-8 {\n  right: 66.66666667%;\n}\n.col-xs-pull-7 {\n  right: 58.33333333%;\n}\n.col-xs-pull-6 {\n  right: 50%;\n}\n.col-xs-pull-5 {\n  right: 41.66666667%;\n}\n.col-xs-pull-4 {\n  right: 33.33333333%;\n}\n.col-xs-pull-3 {\n  right: 25%;\n}\n.col-xs-pull-2 {\n  right: 16.66666667%;\n}\n.col-xs-pull-1 {\n  right: 8.33333333%;\n}\n.col-xs-pull-0 {\n  right: auto;\n}\n.col-xs-push-12 {\n  left: 100%;\n}\n.col-xs-push-11 {\n  left: 91.66666667%;\n}\n.col-xs-push-10 {\n  left: 83.33333333%;\n}\n.col-xs-push-9 {\n  left: 75%;\n}\n.col-xs-push-8 {\n  left: 66.66666667%;\n}\n.col-xs-push-7 {\n  left: 58.33333333%;\n}\n.col-xs-push-6 {\n  left: 50%;\n}\n.col-xs-push-5 {\n  left: 41.66666667%;\n}\n.col-xs-push-4 {\n  left: 33.33333333%;\n}\n.col-xs-push-3 {\n  left: 25%;\n}\n.col-xs-push-2 {\n  left: 16.66666667%;\n}\n.col-xs-push-1 {\n  left: 8.33333333%;\n}\n.col-xs-push-0 {\n  left: auto;\n}\n.col-xs-offset-12 {\n  margin-left: 100%;\n}\n.col-xs-offset-11 {\n  margin-left: 91.66666667%;\n}\n.col-xs-offset-10 {\n  margin-left: 83.33333333%;\n}\n.col-xs-offset-9 {\n  margin-left: 75%;\n}\n.col-xs-offset-8 {\n  margin-left: 66.66666667%;\n}\n.col-xs-offset-7 {\n  margin-left: 58.33333333%;\n}\n.col-xs-offset-6 {\n  margin-left: 50%;\n}\n.col-xs-offset-5 {\n  margin-left: 41.66666667%;\n}\n.col-xs-offset-4 {\n  margin-left: 33.33333333%;\n}\n.col-xs-offset-3 {\n  margin-left: 25%;\n}\n.col-xs-offset-2 {\n  margin-left: 16.66666667%;\n}\n.col-xs-offset-1 {\n  margin-left: 8.33333333%;\n}\n.col-xs-offset-0 {\n  margin-left: 0%;\n}\n@media (min-width: 768px) {\n  .col-sm-1,\n  .col-sm-2,\n  .col-sm-3,\n  .col-sm-4,\n  .col-sm-5,\n  .col-sm-6,\n  .col-sm-7,\n  .col-sm-8,\n  .col-sm-9,\n  .col-sm-10,\n  .col-sm-11,\n  .col-sm-12 {\n    float: left;\n  }\n  .col-sm-12 {\n    width: 100%;\n  }\n  .col-sm-11 {\n    width: 91.66666667%;\n  }\n  .col-sm-10 {\n    width: 83.33333333%;\n  }\n  .col-sm-9 {\n    width: 75%;\n  }\n  .col-sm-8 {\n    width: 66.66666667%;\n  }\n  .col-sm-7 {\n    width: 58.33333333%;\n  }\n  .col-sm-6 {\n    width: 50%;\n  }\n  .col-sm-5 {\n    width: 41.66666667%;\n  }\n  .col-sm-4 {\n    width: 33.33333333%;\n  }\n  .col-sm-3 {\n    width: 25%;\n  }\n  .col-sm-2 {\n    width: 16.66666667%;\n  }\n  .col-sm-1 {\n    width: 8.33333333%;\n  }\n  .col-sm-pull-12 {\n    right: 100%;\n  }\n  .col-sm-pull-11 {\n    right: 91.66666667%;\n  }\n  .col-sm-pull-10 {\n    right: 83.33333333%;\n  }\n  .col-sm-pull-9 {\n    right: 75%;\n  }\n  .col-sm-pull-8 {\n    right: 66.66666667%;\n  }\n  .col-sm-pull-7 {\n    right: 58.33333333%;\n  }\n  .col-sm-pull-6 {\n    right: 50%;\n  }\n  .col-sm-pull-5 {\n    right: 41.66666667%;\n  }\n  .col-sm-pull-4 {\n    right: 33.33333333%;\n  }\n  .col-sm-pull-3 {\n    right: 25%;\n  }\n  .col-sm-pull-2 {\n    right: 16.66666667%;\n  }\n  .col-sm-pull-1 {\n    right: 8.33333333%;\n  }\n  .col-sm-pull-0 {\n    right: auto;\n  }\n  .col-sm-push-12 {\n    left: 100%;\n  }\n  .col-sm-push-11 {\n    left: 91.66666667%;\n  }\n  .col-sm-push-10 {\n    left: 83.33333333%;\n  }\n  .col-sm-push-9 {\n    left: 75%;\n  }\n  .col-sm-push-8 {\n    left: 66.66666667%;\n  }\n  .col-sm-push-7 {\n    left: 58.33333333%;\n  }\n  .col-sm-push-6 {\n    left: 50%;\n  }\n  .col-sm-push-5 {\n    left: 41.66666667%;\n  }\n  .col-sm-push-4 {\n    left: 33.33333333%;\n  }\n  .col-sm-push-3 {\n    left: 25%;\n  }\n  .col-sm-push-2 {\n    left: 16.66666667%;\n  }\n  .col-sm-push-1 {\n    left: 8.33333333%;\n  }\n  .col-sm-push-0 {\n    left: auto;\n  }\n  .col-sm-offset-12 {\n    margin-left: 100%;\n  }\n  .col-sm-offset-11 {\n    margin-left: 91.66666667%;\n  }\n  .col-sm-offset-10 {\n    margin-left: 83.33333333%;\n  }\n  .col-sm-offset-9 {\n    margin-left: 75%;\n  }\n  .col-sm-offset-8 {\n    margin-left: 66.66666667%;\n  }\n  .col-sm-offset-7 {\n    margin-left: 58.33333333%;\n  }\n  .col-sm-offset-6 {\n    margin-left: 50%;\n  }\n  .col-sm-offset-5 {\n    margin-left: 41.66666667%;\n  }\n  .col-sm-offset-4 {\n    margin-left: 33.33333333%;\n  }\n  .col-sm-offset-3 {\n    margin-left: 25%;\n  }\n  .col-sm-offset-2 {\n    margin-left: 16.66666667%;\n  }\n  .col-sm-offset-1 {\n    margin-left: 8.33333333%;\n  }\n  .col-sm-offset-0 {\n    margin-left: 0%;\n  }\n}\n@media (min-width: 992px) {\n  .col-md-1,\n  .col-md-2,\n  .col-md-3,\n  .col-md-4,\n  .col-md-5,\n  .col-md-6,\n  .col-md-7,\n  .col-md-8,\n  .col-md-9,\n  .col-md-10,\n  .col-md-11,\n  .col-md-12 {\n    float: left;\n  }\n  .col-md-12 {\n    width: 100%;\n  }\n  .col-md-11 {\n    width: 91.66666667%;\n  }\n  .col-md-10 {\n    width: 83.33333333%;\n  }\n  .col-md-9 {\n    width: 75%;\n  }\n  .col-md-8 {\n    width: 66.66666667%;\n  }\n  .col-md-7 {\n    width: 58.33333333%;\n  }\n  .col-md-6 {\n    width: 50%;\n  }\n  .col-md-5 {\n    width: 41.66666667%;\n  }\n  .col-md-4 {\n    width: 33.33333333%;\n  }\n  .col-md-3 {\n    width: 25%;\n  }\n  .col-md-2 {\n    width: 16.66666667%;\n  }\n  .col-md-1 {\n    width: 8.33333333%;\n  }\n  .col-md-pull-12 {\n    right: 100%;\n  }\n  .col-md-pull-11 {\n    right: 91.66666667%;\n  }\n  .col-md-pull-10 {\n    right: 83.33333333%;\n  }\n  .col-md-pull-9 {\n    right: 75%;\n  }\n  .col-md-pull-8 {\n    right: 66.66666667%;\n  }\n  .col-md-pull-7 {\n    right: 58.33333333%;\n  }\n  .col-md-pull-6 {\n    right: 50%;\n  }\n  .col-md-pull-5 {\n    right: 41.66666667%;\n  }\n  .col-md-pull-4 {\n    right: 33.33333333%;\n  }\n  .col-md-pull-3 {\n    right: 25%;\n  }\n  .col-md-pull-2 {\n    right: 16.66666667%;\n  }\n  .col-md-pull-1 {\n    right: 8.33333333%;\n  }\n  .col-md-pull-0 {\n    right: auto;\n  }\n  .col-md-push-12 {\n    left: 100%;\n  }\n  .col-md-push-11 {\n    left: 91.66666667%;\n  }\n  .col-md-push-10 {\n    left: 83.33333333%;\n  }\n  .col-md-push-9 {\n    left: 75%;\n  }\n  .col-md-push-8 {\n    left: 66.66666667%;\n  }\n  .col-md-push-7 {\n    left: 58.33333333%;\n  }\n  .col-md-push-6 {\n    left: 50%;\n  }\n  .col-md-push-5 {\n    left: 41.66666667%;\n  }\n  .col-md-push-4 {\n    left: 33.33333333%;\n  }\n  .col-md-push-3 {\n    left: 25%;\n  }\n  .col-md-push-2 {\n    left: 16.66666667%;\n  }\n  .col-md-push-1 {\n    left: 8.33333333%;\n  }\n  .col-md-push-0 {\n    left: auto;\n  }\n  .col-md-offset-12 {\n    margin-left: 100%;\n  }\n  .col-md-offset-11 {\n    margin-left: 91.66666667%;\n  }\n  .col-md-offset-10 {\n    margin-left: 83.33333333%;\n  }\n  .col-md-offset-9 {\n    margin-left: 75%;\n  }\n  .col-md-offset-8 {\n    margin-left: 66.66666667%;\n  }\n  .col-md-offset-7 {\n    margin-left: 58.33333333%;\n  }\n  .col-md-offset-6 {\n    margin-left: 50%;\n  }\n  .col-md-offset-5 {\n    margin-left: 41.66666667%;\n  }\n  .col-md-offset-4 {\n    margin-left: 33.33333333%;\n  }\n  .col-md-offset-3 {\n    margin-left: 25%;\n  }\n  .col-md-offset-2 {\n    margin-left: 16.66666667%;\n  }\n  .col-md-offset-1 {\n    margin-left: 8.33333333%;\n  }\n  .col-md-offset-0 {\n    margin-left: 0%;\n  }\n}\n@media (min-width: 1200px) {\n  .col-lg-1,\n  .col-lg-2,\n  .col-lg-3,\n  .col-lg-4,\n  .col-lg-5,\n  .col-lg-6,\n  .col-lg-7,\n  .col-lg-8,\n  .col-lg-9,\n  .col-lg-10,\n  .col-lg-11,\n  .col-lg-12 {\n    float: left;\n  }\n  .col-lg-12 {\n    width: 100%;\n  }\n  .col-lg-11 {\n    width: 91.66666667%;\n  }\n  .col-lg-10 {\n    width: 83.33333333%;\n  }\n  .col-lg-9 {\n    width: 75%;\n  }\n  .col-lg-8 {\n    width: 66.66666667%;\n  }\n  .col-lg-7 {\n    width: 58.33333333%;\n  }\n  .col-lg-6 {\n    width: 50%;\n  }\n  .col-lg-5 {\n    width: 41.66666667%;\n  }\n  .col-lg-4 {\n    width: 33.33333333%;\n  }\n  .col-lg-3 {\n    width: 25%;\n  }\n  .col-lg-2 {\n    width: 16.66666667%;\n  }\n  .col-lg-1 {\n    width: 8.33333333%;\n  }\n  .col-lg-pull-12 {\n    right: 100%;\n  }\n  .col-lg-pull-11 {\n    right: 91.66666667%;\n  }\n  .col-lg-pull-10 {\n    right: 83.33333333%;\n  }\n  .col-lg-pull-9 {\n    right: 75%;\n  }\n  .col-lg-pull-8 {\n    right: 66.66666667%;\n  }\n  .col-lg-pull-7 {\n    right: 58.33333333%;\n  }\n  .col-lg-pull-6 {\n    right: 50%;\n  }\n  .col-lg-pull-5 {\n    right: 41.66666667%;\n  }\n  .col-lg-pull-4 {\n    right: 33.33333333%;\n  }\n  .col-lg-pull-3 {\n    right: 25%;\n  }\n  .col-lg-pull-2 {\n    right: 16.66666667%;\n  }\n  .col-lg-pull-1 {\n    right: 8.33333333%;\n  }\n  .col-lg-pull-0 {\n    right: auto;\n  }\n  .col-lg-push-12 {\n    left: 100%;\n  }\n  .col-lg-push-11 {\n    left: 91.66666667%;\n  }\n  .col-lg-push-10 {\n    left: 83.33333333%;\n  }\n  .col-lg-push-9 {\n    left: 75%;\n  }\n  .col-lg-push-8 {\n    left: 66.66666667%;\n  }\n  .col-lg-push-7 {\n    left: 58.33333333%;\n  }\n  .col-lg-push-6 {\n    left: 50%;\n  }\n  .col-lg-push-5 {\n    left: 41.66666667%;\n  }\n  .col-lg-push-4 {\n    left: 33.33333333%;\n  }\n  .col-lg-push-3 {\n    left: 25%;\n  }\n  .col-lg-push-2 {\n    left: 16.66666667%;\n  }\n  .col-lg-push-1 {\n    left: 8.33333333%;\n  }\n  .col-lg-push-0 {\n    left: auto;\n  }\n  .col-lg-offset-12 {\n    margin-left: 100%;\n  }\n  .col-lg-offset-11 {\n    margin-left: 91.66666667%;\n  }\n  .col-lg-offset-10 {\n    margin-left: 83.33333333%;\n  }\n  .col-lg-offset-9 {\n    margin-left: 75%;\n  }\n  .col-lg-offset-8 {\n    margin-left: 66.66666667%;\n  }\n  .col-lg-offset-7 {\n    margin-left: 58.33333333%;\n  }\n  .col-lg-offset-6 {\n    margin-left: 50%;\n  }\n  .col-lg-offset-5 {\n    margin-left: 41.66666667%;\n  }\n  .col-lg-offset-4 {\n    margin-left: 33.33333333%;\n  }\n  .col-lg-offset-3 {\n    margin-left: 25%;\n  }\n  .col-lg-offset-2 {\n    margin-left: 16.66666667%;\n  }\n  .col-lg-offset-1 {\n    margin-left: 8.33333333%;\n  }\n  .col-lg-offset-0 {\n    margin-left: 0%;\n  }\n}\ntable {\n  background-color: transparent;\n}\ntable col[class*=\"col-\"] {\n  position: static;\n  display: table-column;\n  float: none;\n}\ntable td[class*=\"col-\"],\ntable th[class*=\"col-\"] {\n  position: static;\n  display: table-cell;\n  float: none;\n}\ncaption {\n  padding-top: 8px;\n  padding-bottom: 8px;\n  color: #777777;\n  text-align: left;\n}\nth {\n  text-align: left;\n}\n.table {\n  width: 100%;\n  max-width: 100%;\n  margin-bottom: 20px;\n}\n.table &gt; thead &gt; tr &gt; th,\n.table &gt; tbody &gt; tr &gt; th,\n.table &gt; tfoot &gt; tr &gt; th,\n.table &gt; thead &gt; tr &gt; td,\n.table &gt; tbody &gt; tr &gt; td,\n.table &gt; tfoot &gt; tr &gt; td {\n  padding: 8px;\n  line-height: 1.42857143;\n  vertical-align: top;\n  border-top: 1px solid #ddd;\n}\n.table &gt; thead &gt; tr &gt; th {\n  vertical-align: bottom;\n  border-bottom: 2px solid #ddd;\n}\n.table &gt; caption + thead &gt; tr:first-child &gt; th,\n.table &gt; colgroup + thead &gt; tr:first-child &gt; th,\n.table &gt; thead:first-child &gt; tr:first-child &gt; th,\n.table &gt; caption + thead &gt; tr:first-child &gt; td,\n.table &gt; colgroup + thead &gt; tr:first-child &gt; td,\n.table &gt; thead:first-child &gt; tr:first-child &gt; td {\n  border-top: 0;\n}\n.table &gt; tbody + tbody {\n  border-top: 2px solid #ddd;\n}\n.table .table {\n  background-color: #fff;\n}\n.table-condensed &gt; thead &gt; tr &gt; th,\n.table-condensed &gt; tbody &gt; tr &gt; th,\n.table-condensed &gt; tfoot &gt; tr &gt; th,\n.table-condensed &gt; thead &gt; tr &gt; td,\n.table-condensed &gt; tbody &gt; tr &gt; td,\n.table-condensed &gt; tfoot &gt; tr &gt; td {\n  padding: 5px;\n}\n.table-bordered {\n  border: 1px solid #ddd;\n}\n.table-bordered &gt; thead &gt; tr &gt; th,\n.table-bordered &gt; tbody &gt; tr &gt; th,\n.table-bordered &gt; tfoot &gt; tr &gt; th,\n.table-bordered &gt; thead &gt; tr &gt; td,\n.table-bordered &gt; tbody &gt; tr &gt; td,\n.table-bordered &gt; tfoot &gt; tr &gt; td {\n  border: 1px solid #ddd;\n}\n.table-bordered &gt; thead &gt; tr &gt; th,\n.table-bordered &gt; thead &gt; tr &gt; td {\n  border-bottom-width: 2px;\n}\n.table-striped &gt; tbody &gt; tr:nth-of-type(odd) {\n  background-color: #f9f9f9;\n}\n.table-hover &gt; tbody &gt; tr:hover {\n  background-color: #f5f5f5;\n}\n.table &gt; thead &gt; tr &gt; td.active,\n.table &gt; tbody &gt; tr &gt; td.active,\n.table &gt; tfoot &gt; tr &gt; td.active,\n.table &gt; thead &gt; tr &gt; th.active,\n.table &gt; tbody &gt; tr &gt; th.active,\n.table &gt; tfoot &gt; tr &gt; th.active,\n.table &gt; thead &gt; tr.active &gt; td,\n.table &gt; tbody &gt; tr.active &gt; td,\n.table &gt; tfoot &gt; tr.active &gt; td,\n.table &gt; thead &gt; tr.active &gt; th,\n.table &gt; tbody &gt; tr.active &gt; th,\n.table &gt; tfoot &gt; tr.active &gt; th {\n  background-color: #f5f5f5;\n}\n.table-hover &gt; tbody &gt; tr &gt; td.active:hover,\n.table-hover &gt; tbody &gt; tr &gt; th.active:hover,\n.table-hover &gt; tbody &gt; tr.active:hover &gt; td,\n.table-hover &gt; tbody &gt; tr:hover &gt; .active,\n.table-hover &gt; tbody &gt; tr.active:hover &gt; th {\n  background-color: #e8e8e8;\n}\n.table &gt; thead &gt; tr &gt; td.success,\n.table &gt; tbody &gt; tr &gt; td.success,\n.table &gt; tfoot &gt; tr &gt; td.success,\n.table &gt; thead &gt; tr &gt; th.success,\n.table &gt; tbody &gt; tr &gt; th.success,\n.table &gt; tfoot &gt; tr &gt; th.success,\n.table &gt; thead &gt; tr.success &gt; td,\n.table &gt; tbody &gt; tr.success &gt; td,\n.table &gt; tfoot &gt; tr.success &gt; td,\n.table &gt; thead &gt; tr.success &gt; th,\n.table &gt; tbody &gt; tr.success &gt; th,\n.table &gt; tfoot &gt; tr.success &gt; th {\n  background-color: #dff0d8;\n}\n.table-hover &gt; tbody &gt; tr &gt; td.success:hover,\n.table-hover &gt; tbody &gt; tr &gt; th.success:hover,\n.table-hover &gt; tbody &gt; tr.success:hover &gt; td,\n.table-hover &gt; tbody &gt; tr:hover &gt; .success,\n.table-hover &gt; tbody &gt; tr.success:hover &gt; th {\n  background-color: #d0e9c6;\n}\n.table &gt; thead &gt; tr &gt; td.info,\n.table &gt; tbody &gt; tr &gt; td.info,\n.table &gt; tfoot &gt; tr &gt; td.info,\n.table &gt; thead &gt; tr &gt; th.info,\n.table &gt; tbody &gt; tr &gt; th.info,\n.table &gt; tfoot &gt; tr &gt; th.info,\n.table &gt; thead &gt; tr.info &gt; td,\n.table &gt; tbody &gt; tr.info &gt; td,\n.table &gt; tfoot &gt; tr.info &gt; td,\n.table &gt; thead &gt; tr.info &gt; th,\n.table &gt; tbody &gt; tr.info &gt; th,\n.table &gt; tfoot &gt; tr.info &gt; th {\n  background-color: #d9edf7;\n}\n.table-hover &gt; tbody &gt; tr &gt; td.info:hover,\n.table-hover &gt; tbody &gt; tr &gt; th.info:hover,\n.table-hover &gt; tbody &gt; tr.info:hover &gt; td,\n.table-hover &gt; tbody &gt; tr:hover &gt; .info,\n.table-hover &gt; tbody &gt; tr.info:hover &gt; th {\n  background-color: #c4e3f3;\n}\n.table &gt; thead &gt; tr &gt; td.warning,\n.table &gt; tbody &gt; tr &gt; td.warning,\n.table &gt; tfoot &gt; tr &gt; td.warning,\n.table &gt; thead &gt; tr &gt; th.warning,\n.table &gt; tbody &gt; tr &gt; th.warning,\n.table &gt; tfoot &gt; tr &gt; th.warning,\n.table &gt; thead &gt; tr.warning &gt; td,\n.table &gt; tbody &gt; tr.warning &gt; td,\n.table &gt; tfoot &gt; tr.warning &gt; td,\n.table &gt; thead &gt; tr.warning &gt; th,\n.table &gt; tbody &gt; tr.warning &gt; th,\n.table &gt; tfoot &gt; tr.warning &gt; th {\n  background-color: #fcf8e3;\n}\n.table-hover &gt; tbody &gt; tr &gt; td.warning:hover,\n.table-hover &gt; tbody &gt; tr &gt; th.warning:hover,\n.table-hover &gt; tbody &gt; tr.warning:hover &gt; td,\n.table-hover &gt; tbody &gt; tr:hover &gt; .warning,\n.table-hover &gt; tbody &gt; tr.warning:hover &gt; th {\n  background-color: #faf2cc;\n}\n.table &gt; thead &gt; tr &gt; td.danger,\n.table &gt; tbody &gt; tr &gt; td.danger,\n.table &gt; tfoot &gt; tr &gt; td.danger,\n.table &gt; thead &gt; tr &gt; th.danger,\n.table &gt; tbody &gt; tr &gt; th.danger,\n.table &gt; tfoot &gt; tr &gt; th.danger,\n.table &gt; thead &gt; tr.danger &gt; td,\n.table &gt; tbody &gt; tr.danger &gt; td,\n.table &gt; tfoot &gt; tr.danger &gt; td,\n.table &gt; thead &gt; tr.danger &gt; th,\n.table &gt; tbody &gt; tr.danger &gt; th,\n.table &gt; tfoot &gt; tr.danger &gt; th {\n  background-color: #f2dede;\n}\n.table-hover &gt; tbody &gt; tr &gt; td.danger:hover,\n.table-hover &gt; tbody &gt; tr &gt; th.danger:hover,\n.table-hover &gt; tbody &gt; tr.danger:hover &gt; td,\n.table-hover &gt; tbody &gt; tr:hover &gt; .danger,\n.table-hover &gt; tbody &gt; tr.danger:hover &gt; th {\n  background-color: #ebcccc;\n}\n.table-responsive {\n  min-height: 0.01%;\n  overflow-x: auto;\n}\n@media screen and (max-width: 767px) {\n  .table-responsive {\n    width: 100%;\n    margin-bottom: 15px;\n    overflow-y: hidden;\n    -ms-overflow-style: -ms-autohiding-scrollbar;\n    border: 1px solid #ddd;\n  }\n  .table-responsive &gt; .table {\n    margin-bottom: 0;\n  }\n  .table-responsive &gt; .table &gt; thead &gt; tr &gt; th,\n  .table-responsive &gt; .table &gt; tbody &gt; tr &gt; th,\n  .table-responsive &gt; .table &gt; tfoot &gt; tr &gt; th,\n  .table-responsive &gt; .table &gt; thead &gt; tr &gt; td,\n  .table-responsive &gt; .table &gt; tbody &gt; tr &gt; td,\n  .table-responsive &gt; .table &gt; tfoot &gt; tr &gt; td {\n    white-space: nowrap;\n  }\n  .table-responsive &gt; .table-bordered {\n    border: 0;\n  }\n  .table-responsive &gt; .table-bordered &gt; thead &gt; tr &gt; th:first-child,\n  .table-responsive &gt; .table-bordered &gt; tbody &gt; tr &gt; th:first-child,\n  .table-responsive &gt; .table-bordered &gt; tfoot &gt; tr &gt; th:first-child,\n  .table-responsive &gt; .table-bordered &gt; thead &gt; tr &gt; td:first-child,\n  .table-responsive &gt; .table-bordered &gt; tbody &gt; tr &gt; td:first-child,\n  .table-responsive &gt; .table-bordered &gt; tfoot &gt; tr &gt; td:first-child {\n    border-left: 0;\n  }\n  .table-responsive &gt; .table-bordered &gt; thead &gt; tr &gt; th:last-child,\n  .table-responsive &gt; .table-bordered &gt; tbody &gt; tr &gt; th:last-child,\n  .table-responsive &gt; .table-bordered &gt; tfoot &gt; tr &gt; th:last-child,\n  .table-responsive &gt; .table-bordered &gt; thead &gt; tr &gt; td:last-child,\n  .table-responsive &gt; .table-bordered &gt; tbody &gt; tr &gt; td:last-child,\n  .table-responsive &gt; .table-bordered &gt; tfoot &gt; tr &gt; td:last-child {\n    border-right: 0;\n  }\n  .table-responsive &gt; .table-bordered &gt; tbody &gt; tr:last-child &gt; th,\n  .table-responsive &gt; .table-bordered &gt; tfoot &gt; tr:last-child &gt; th,\n  .table-responsive &gt; .table-bordered &gt; tbody &gt; tr:last-child &gt; td,\n  .table-responsive &gt; .table-bordered &gt; tfoot &gt; tr:last-child &gt; td {\n    border-bottom: 0;\n  }\n}\nfieldset {\n  min-width: 0;\n  padding: 0;\n  margin: 0;\n  border: 0;\n}\nlegend {\n  display: block;\n  width: 100%;\n  padding: 0;\n  margin-bottom: 20px;\n  font-size: 21px;\n  line-height: inherit;\n  color: #333333;\n  border: 0;\n  border-bottom: 1px solid #e5e5e5;\n}\nlabel {\n  display: inline-block;\n  max-width: 100%;\n  margin-bottom: 5px;\n  font-weight: 700;\n}\ninput[type=\"search\"] {\n  -webkit-box-sizing: border-box;\n  -moz-box-sizing: border-box;\n  box-sizing: border-box;\n  -webkit-appearance: none;\n  -moz-appearance: none;\n  appearance: none;\n}\ninput[type=\"radio\"],\ninput[type=\"checkbox\"] {\n  margin: 4px 0 0;\n  margin-top: 1px \\9;\n  line-height: normal;\n}\ninput[type=\"radio\"][disabled],\ninput[type=\"checkbox\"][disabled],\ninput[type=\"radio\"].disabled,\ninput[type=\"checkbox\"].disabled,\nfieldset[disabled] input[type=\"radio\"],\nfieldset[disabled] input[type=\"checkbox\"] {\n  cursor: not-allowed;\n}\ninput[type=\"file\"] {\n  display: block;\n}\ninput[type=\"range\"] {\n  display: block;\n  width: 100%;\n}\nselect[multiple],\nselect[size] {\n  height: auto;\n}\ninput[type=\"file\"]:focus,\ninput[type=\"radio\"]:focus,\ninput[type=\"checkbox\"]:focus {\n  outline: 5px auto -webkit-focus-ring-color;\n  outline-offset: -2px;\n}\noutput {\n  display: block;\n  padding-top: 7px;\n  font-size: 14px;\n  line-height: 1.42857143;\n  color: #555555;\n}\n.form-control {\n  display: block;\n  width: 100%;\n  height: 34px;\n  padding: 6px 12px;\n  font-size: 14px;\n  line-height: 1.42857143;\n  color: #555555;\n  background-color: #fff;\n  background-image: none;\n  border: 1px solid #ccc;\n  border-radius: 4px;\n  -webkit-box-shadow: inset 0 1px 1px rgba(0, 0, 0, 0.075);\n  box-shadow: inset 0 1px 1px rgba(0, 0, 0, 0.075);\n  -webkit-transition: border-color ease-in-out .15s, box-shadow ease-in-out .15s;\n  -o-transition: border-color ease-in-out .15s, box-shadow ease-in-out .15s;\n  -webkit-transition: border-color ease-in-out .15s, -webkit-box-shadow ease-in-out .15s;\n  transition: border-color ease-in-out .15s, -webkit-box-shadow ease-in-out .15s;\n  transition: border-color ease-in-out .15s, box-shadow ease-in-out .15s;\n  transition: border-color ease-in-out .15s, box-shadow ease-in-out .15s, -webkit-box-shadow ease-in-out .15s;\n}\n.form-control:focus {\n  border-color: #66afe9;\n  outline: 0;\n  -webkit-box-shadow: inset 0 1px 1px rgba(0, 0, 0, .075), 0 0 8px rgba(102, 175, 233, 0.6);\n  box-shadow: inset 0 1px 1px rgba(0, 0, 0, .075), 0 0 8px rgba(102, 175, 233, 0.6);\n}\n.form-control::-moz-placeholder {\n  color: #999;\n  opacity: 1;\n}\n.form-control:-ms-input-placeholder {\n  color: #999;\n}\n.form-control::-webkit-input-placeholder {\n  color: #999;\n}\n.form-control::-ms-expand {\n  background-color: transparent;\n  border: 0;\n}\n.form-control[disabled],\n.form-control[readonly],\nfieldset[disabled] .form-control {\n  background-color: #eeeeee;\n  opacity: 1;\n}\n.form-control[disabled],\nfieldset[disabled] .form-control {\n  cursor: not-allowed;\n}\ntextarea.form-control {\n  height: auto;\n}\n@media screen and (-webkit-min-device-pixel-ratio: 0) {\n  input[type=\"date\"].form-control,\n  input[type=\"time\"].form-control,\n  input[type=\"datetime-local\"].form-control,\n  input[type=\"month\"].form-control {\n    line-height: 34px;\n  }\n  input[type=\"date\"].input-sm,\n  input[type=\"time\"].input-sm,\n  input[type=\"datetime-local\"].input-sm,\n  input[type=\"month\"].input-sm,\n  .input-group-sm input[type=\"date\"],\n  .input-group-sm input[type=\"time\"],\n  .input-group-sm input[type=\"datetime-local\"],\n  .input-group-sm input[type=\"month\"] {\n    line-height: 30px;\n  }\n  input[type=\"date\"].input-lg,\n  input[type=\"time\"].input-lg,\n  input[type=\"datetime-local\"].input-lg,\n  input[type=\"month\"].input-lg,\n  .input-group-lg input[type=\"date\"],\n  .input-group-lg input[type=\"time\"],\n  .input-group-lg input[type=\"datetime-local\"],\n  .input-group-lg input[type=\"month\"] {\n    line-height: 46px;\n  }\n}\n.form-group {\n  margin-bottom: 15px;\n}\n.radio,\n.checkbox {\n  position: relative;\n  display: block;\n  margin-top: 10px;\n  margin-bottom: 10px;\n}\n.radio.disabled label,\n.checkbox.disabled label,\nfieldset[disabled] .radio label,\nfieldset[disabled] .checkbox label {\n  cursor: not-allowed;\n}\n.radio label,\n.checkbox label {\n  min-height: 20px;\n  padding-left: 20px;\n  margin-bottom: 0;\n  font-weight: 400;\n  cursor: pointer;\n}\n.radio input[type=\"radio\"],\n.radio-inline input[type=\"radio\"],\n.checkbox input[type=\"checkbox\"],\n.checkbox-inline input[type=\"checkbox\"] {\n  position: absolute;\n  margin-top: 4px \\9;\n  margin-left: -20px;\n}\n.radio + .radio,\n.checkbox + .checkbox {\n  margin-top: -5px;\n}\n.radio-inline,\n.checkbox-inline {\n  position: relative;\n  display: inline-block;\n  padding-left: 20px;\n  margin-bottom: 0;\n  font-weight: 400;\n  vertical-align: middle;\n  cursor: pointer;\n}\n.radio-inline.disabled,\n.checkbox-inline.disabled,\nfieldset[disabled] .radio-inline,\nfieldset[disabled] .checkbox-inline {\n  cursor: not-allowed;\n}\n.radio-inline + .radio-inline,\n.checkbox-inline + .checkbox-inline {\n  margin-top: 0;\n  margin-left: 10px;\n}\n.form-control-static {\n  min-height: 34px;\n  padding-top: 7px;\n  padding-bottom: 7px;\n  margin-bottom: 0;\n}\n.form-control-static.input-lg,\n.form-control-static.input-sm {\n  padding-right: 0;\n  padding-left: 0;\n}\n.input-sm {\n  height: 30px;\n  padding: 5px 10px;\n  font-size: 12px;\n  line-height: 1.5;\n  border-radius: 3px;\n}\nselect.input-sm {\n  height: 30px;\n  line-height: 30px;\n}\ntextarea.input-sm,\nselect[multiple].input-sm {\n  height: auto;\n}\n.form-group-sm .form-control {\n  height: 30px;\n  padding: 5px 10px;\n  font-size: 12px;\n  line-height: 1.5;\n  border-radius: 3px;\n}\n.form-group-sm select.form-control {\n  height: 30px;\n  line-height: 30px;\n}\n.form-group-sm textarea.form-control,\n.form-group-sm select[multiple].form-control {\n  height: auto;\n}\n.form-group-sm .form-control-static {\n  height: 30px;\n  min-height: 32px;\n  padding: 6px 10px;\n  font-size: 12px;\n  line-height: 1.5;\n}\n.input-lg {\n  height: 46px;\n  padding: 10px 16px;\n  font-size: 18px;\n  line-height: 1.3333333;\n  border-radius: 6px;\n}\nselect.input-lg {\n  height: 46px;\n  line-height: 46px;\n}\ntextarea.input-lg,\nselect[multiple].input-lg {\n  height: auto;\n}\n.form-group-lg .form-control {\n  height: 46px;\n  padding: 10px 16px;\n  font-size: 18px;\n  line-height: 1.3333333;\n  border-radius: 6px;\n}\n.form-group-lg select.form-control {\n  height: 46px;\n  line-height: 46px;\n}\n.form-group-lg textarea.form-control,\n.form-group-lg select[multiple].form-control {\n  height: auto;\n}\n.form-group-lg .form-control-static {\n  height: 46px;\n  min-height: 38px;\n  padding: 11px 16px;\n  font-size: 18px;\n  line-height: 1.3333333;\n}\n.has-feedback {\n  position: relative;\n}\n.has-feedback .form-control {\n  padding-right: 42.5px;\n}\n.form-control-feedback {\n  position: absolute;\n  top: 0;\n  right: 0;\n  z-index: 2;\n  display: block;\n  width: 34px;\n  height: 34px;\n  line-height: 34px;\n  text-align: center;\n  pointer-events: none;\n}\n.input-lg + .form-control-feedback,\n.input-group-lg + .form-control-feedback,\n.form-group-lg .form-control + .form-control-feedback {\n  width: 46px;\n  height: 46px;\n  line-height: 46px;\n}\n.input-sm + .form-control-feedback,\n.input-group-sm + .form-control-feedback,\n.form-group-sm .form-control + .form-control-feedback {\n  width: 30px;\n  height: 30px;\n  line-height: 30px;\n}\n.has-success .help-block,\n.has-success .control-label,\n.has-success .radio,\n.has-success .checkbox,\n.has-success .radio-inline,\n.has-success .checkbox-inline,\n.has-success.radio label,\n.has-success.checkbox label,\n.has-success.radio-inline label,\n.has-success.checkbox-inline label {\n  color: #3c763d;\n}\n.has-success .form-control {\n  border-color: #3c763d;\n  -webkit-box-shadow: inset 0 1px 1px rgba(0, 0, 0, 0.075);\n  box-shadow: inset 0 1px 1px rgba(0, 0, 0, 0.075);\n}\n.has-success .form-control:focus {\n  border-color: #2b542c;\n  -webkit-box-shadow: inset 0 1px 1px rgba(0, 0, 0, 0.075), 0 0 6px #67b168;\n  box-shadow: inset 0 1px 1px rgba(0, 0, 0, 0.075), 0 0 6px #67b168;\n}\n.has-success .input-group-addon {\n  color: #3c763d;\n  background-color: #dff0d8;\n  border-color: #3c763d;\n}\n.has-success .form-control-feedback {\n  color: #3c763d;\n}\n.has-warning .help-block,\n.has-warning .control-label,\n.has-warning .radio,\n.has-warning .checkbox,\n.has-warning .radio-inline,\n.has-warning .checkbox-inline,\n.has-warning.radio label,\n.has-warning.checkbox label,\n.has-warning.radio-inline label,\n.has-warning.checkbox-inline label {\n  color: #8a6d3b;\n}\n.has-warning .form-control {\n  border-color: #8a6d3b;\n  -webkit-box-shadow: inset 0 1px 1px rgba(0, 0, 0, 0.075);\n  box-shadow: inset 0 1px 1px rgba(0, 0, 0, 0.075);\n}\n.has-warning .form-control:focus {\n  border-color: #66512c;\n  -webkit-box-shadow: inset 0 1px 1px rgba(0, 0, 0, 0.075), 0 0 6px #c0a16b;\n  box-shadow: inset 0 1px 1px rgba(0, 0, 0, 0.075), 0 0 6px #c0a16b;\n}\n.has-warning .input-group-addon {\n  color: #8a6d3b;\n  background-color: #fcf8e3;\n  border-color: #8a6d3b;\n}\n.has-warning .form-control-feedback {\n  color: #8a6d3b;\n}\n.has-error .help-block,\n.has-error .control-label,\n.has-error .radio,\n.has-error .checkbox,\n.has-error .radio-inline,\n.has-error .checkbox-inline,\n.has-error.radio label,\n.has-error.checkbox label,\n.has-error.radio-inline label,\n.has-error.checkbox-inline label {\n  color: #a94442;\n}\n.has-error .form-control {\n  border-color: #a94442;\n  -webkit-box-shadow: inset 0 1px 1px rgba(0, 0, 0, 0.075);\n  box-shadow: inset 0 1px 1px rgba(0, 0, 0, 0.075);\n}\n.has-error .form-control:focus {\n  border-color: #843534;\n  -webkit-box-shadow: inset 0 1px 1px rgba(0, 0, 0, 0.075), 0 0 6px #ce8483;\n  box-shadow: inset 0 1px 1px rgba(0, 0, 0, 0.075), 0 0 6px #ce8483;\n}\n.has-error .input-group-addon {\n  color: #a94442;\n  background-color: #f2dede;\n  border-color: #a94442;\n}\n.has-error .form-control-feedback {\n  color: #a94442;\n}\n.has-feedback label ~ .form-control-feedback {\n  top: 25px;\n}\n.has-feedback label.sr-only ~ .form-control-feedback {\n  top: 0;\n}\n.help-block {\n  display: block;\n  margin-top: 5px;\n  margin-bottom: 10px;\n  color: #737373;\n}\n@media (min-width: 768px) {\n  .form-inline .form-group {\n    display: inline-block;\n    margin-bottom: 0;\n    vertical-align: middle;\n  }\n  .form-inline .form-control {\n    display: inline-block;\n    width: auto;\n    vertical-align: middle;\n  }\n  .form-inline .form-control-static {\n    display: inline-block;\n  }\n  .form-inline .input-group {\n    display: inline-table;\n    vertical-align: middle;\n  }\n  .form-inline .input-group .input-group-addon,\n  .form-inline .input-group .input-group-btn,\n  .form-inline .input-group .form-control {\n    width: auto;\n  }\n  .form-inline .input-group &gt; .form-control {\n    width: 100%;\n  }\n  .form-inline .control-label {\n    margin-bottom: 0;\n    vertical-align: middle;\n  }\n  .form-inline .radio,\n  .form-inline .checkbox {\n    display: inline-block;\n    margin-top: 0;\n    margin-bottom: 0;\n    vertical-align: middle;\n  }\n  .form-inline .radio label,\n  .form-inline .checkbox label {\n    padding-left: 0;\n  }\n  .form-inline .radio input[type=\"radio\"],\n  .form-inline .checkbox input[type=\"checkbox\"] {\n    position: relative;\n    margin-left: 0;\n  }\n  .form-inline .has-feedback .form-control-feedback {\n    top: 0;\n  }\n}\n.form-horizontal .radio,\n.form-horizontal .checkbox,\n.form-horizontal .radio-inline,\n.form-horizontal .checkbox-inline {\n  padding-top: 7px;\n  margin-top: 0;\n  margin-bottom: 0;\n}\n.form-horizontal .radio,\n.form-horizontal .checkbox {\n  min-height: 27px;\n}\n.form-horizontal .form-group {\n  margin-right: -15px;\n  margin-left: -15px;\n}\n@media (min-width: 768px) {\n  .form-horizontal .control-label {\n    padding-top: 7px;\n    margin-bottom: 0;\n    text-align: right;\n  }\n}\n.form-horizontal .has-feedback .form-control-feedback {\n  right: 15px;\n}\n@media (min-width: 768px) {\n  .form-horizontal .form-group-lg .control-label {\n    padding-top: 11px;\n    font-size: 18px;\n  }\n}\n@media (min-width: 768px) {\n  .form-horizontal .form-group-sm .control-label {\n    padding-top: 6px;\n    font-size: 12px;\n  }\n}\n.btn {\n  display: inline-block;\n  margin-bottom: 0;\n  font-weight: normal;\n  text-align: center;\n  white-space: nowrap;\n  vertical-align: middle;\n  -ms-touch-action: manipulation;\n  touch-action: manipulation;\n  cursor: pointer;\n  background-image: none;\n  border: 1px solid transparent;\n  padding: 6px 12px;\n  font-size: 14px;\n  line-height: 1.42857143;\n  border-radius: 4px;\n  -webkit-user-select: none;\n  -moz-user-select: none;\n  -ms-user-select: none;\n  user-select: none;\n}\n.btn:focus,\n.btn:active:focus,\n.btn.active:focus,\n.btn.focus,\n.btn:active.focus,\n.btn.active.focus {\n  outline: 5px auto -webkit-focus-ring-color;\n  outline-offset: -2px;\n}\n.btn:hover,\n.btn:focus,\n.btn.focus {\n  color: #333;\n  text-decoration: none;\n}\n.btn:active,\n.btn.active {\n  background-image: none;\n  outline: 0;\n  -webkit-box-shadow: inset 0 3px 5px rgba(0, 0, 0, 0.125);\n  box-shadow: inset 0 3px 5px rgba(0, 0, 0, 0.125);\n}\n.btn.disabled,\n.btn[disabled],\nfieldset[disabled] .btn {\n  cursor: not-allowed;\n  filter: alpha(opacity=65);\n  opacity: 0.65;\n  -webkit-box-shadow: none;\n  box-shadow: none;\n}\na.btn.disabled,\nfieldset[disabled] a.btn {\n  pointer-events: none;\n}\n.btn-default {\n  color: #333;\n  background-color: #fff;\n  border-color: #ccc;\n}\n.btn-default:focus,\n.btn-default.focus {\n  color: #333;\n  background-color: #e6e6e6;\n  border-color: #8c8c8c;\n}\n.btn-default:hover {\n  color: #333;\n  background-color: #e6e6e6;\n  border-color: #adadad;\n}\n.btn-default:active,\n.btn-default.active,\n.open &gt; .dropdown-toggle.btn-default {\n  color: #333;\n  background-color: #e6e6e6;\n  background-image: none;\n  border-color: #adadad;\n}\n.btn-default:active:hover,\n.btn-default.active:hover,\n.open &gt; .dropdown-toggle.btn-default:hover,\n.btn-default:active:focus,\n.btn-default.active:focus,\n.open &gt; .dropdown-toggle.btn-default:focus,\n.btn-default:active.focus,\n.btn-default.active.focus,\n.open &gt; .dropdown-toggle.btn-default.focus {\n  color: #333;\n  background-color: #d4d4d4;\n  border-color: #8c8c8c;\n}\n.btn-default.disabled:hover,\n.btn-default[disabled]:hover,\nfieldset[disabled] .btn-default:hover,\n.btn-default.disabled:focus,\n.btn-default[disabled]:focus,\nfieldset[disabled] .btn-default:focus,\n.btn-default.disabled.focus,\n.btn-default[disabled].focus,\nfieldset[disabled] .btn-default.focus {\n  background-color: #fff;\n  border-color: #ccc;\n}\n.btn-default .badge {\n  color: #fff;\n  background-color: #333;\n}\n.btn-primary {\n  color: #fff;\n  background-color: #337ab7;\n  border-color: #2e6da4;\n}\n.btn-primary:focus,\n.btn-primary.focus {\n  color: #fff;\n  background-color: #286090;\n  border-color: #122b40;\n}\n.btn-primary:hover {\n  color: #fff;\n  background-color: #286090;\n  border-color: #204d74;\n}\n.btn-primary:active,\n.btn-primary.active,\n.open &gt; .dropdown-toggle.btn-primary {\n  color: #fff;\n  background-color: #286090;\n  background-image: none;\n  border-color: #204d74;\n}\n.btn-primary:active:hover,\n.btn-primary.active:hover,\n.open &gt; .dropdown-toggle.btn-primary:hover,\n.btn-primary:active:focus,\n.btn-primary.active:focus,\n.open &gt; .dropdown-toggle.btn-primary:focus,\n.btn-primary:active.focus,\n.btn-primary.active.focus,\n.open &gt; .dropdown-toggle.btn-primary.focus {\n  color: #fff;\n  background-color: #204d74;\n  border-color: #122b40;\n}\n.btn-primary.disabled:hover,\n.btn-primary[disabled]:hover,\nfieldset[disabled] .btn-primary:hover,\n.btn-primary.disabled:focus,\n.btn-primary[disabled]:focus,\nfieldset[disabled] .btn-primary:focus,\n.btn-primary.disabled.focus,\n.btn-primary[disabled].focus,\nfieldset[disabled] .btn-primary.focus {\n  background-color: #337ab7;\n  border-color: #2e6da4;\n}\n.btn-primary .badge {\n  color: #337ab7;\n  background-color: #fff;\n}\n.btn-success {\n  color: #fff;\n  background-color: #5cb85c;\n  border-color: #4cae4c;\n}\n.btn-success:focus,\n.btn-success.focus {\n  color: #fff;\n  background-color: #449d44;\n  border-color: #255625;\n}\n.btn-success:hover {\n  color: #fff;\n  background-color: #449d44;\n  border-color: #398439;\n}\n.btn-success:active,\n.btn-success.active,\n.open &gt; .dropdown-toggle.btn-success {\n  color: #fff;\n  background-color: #449d44;\n  background-image: none;\n  border-color: #398439;\n}\n.btn-success:active:hover,\n.btn-success.active:hover,\n.open &gt; .dropdown-toggle.btn-success:hover,\n.btn-success:active:focus,\n.btn-success.active:focus,\n.open &gt; .dropdown-toggle.btn-success:focus,\n.btn-success:active.focus,\n.btn-success.active.focus,\n.open &gt; .dropdown-toggle.btn-success.focus {\n  color: #fff;\n  background-color: #398439;\n  border-color: #255625;\n}\n.btn-success.disabled:hover,\n.btn-success[disabled]:hover,\nfieldset[disabled] .btn-success:hover,\n.btn-success.disabled:focus,\n.btn-success[disabled]:focus,\nfieldset[disabled] .btn-success:focus,\n.btn-success.disabled.focus,\n.btn-success[disabled].focus,\nfieldset[disabled] .btn-success.focus {\n  background-color: #5cb85c;\n  border-color: #4cae4c;\n}\n.btn-success .badge {\n  color: #5cb85c;\n  background-color: #fff;\n}\n.btn-info {\n  color: #fff;\n  background-color: #5bc0de;\n  border-color: #46b8da;\n}\n.btn-info:focus,\n.btn-info.focus {\n  color: #fff;\n  background-color: #31b0d5;\n  border-color: #1b6d85;\n}\n.btn-info:hover {\n  color: #fff;\n  background-color: #31b0d5;\n  border-color: #269abc;\n}\n.btn-info:active,\n.btn-info.active,\n.open &gt; .dropdown-toggle.btn-info {\n  color: #fff;\n  background-color: #31b0d5;\n  background-image: none;\n  border-color: #269abc;\n}\n.btn-info:active:hover,\n.btn-info.active:hover,\n.open &gt; .dropdown-toggle.btn-info:hover,\n.btn-info:active:focus,\n.btn-info.active:focus,\n.open &gt; .dropdown-toggle.btn-info:focus,\n.btn-info:active.focus,\n.btn-info.active.focus,\n.open &gt; .dropdown-toggle.btn-info.focus {\n  color: #fff;\n  background-color: #269abc;\n  border-color: #1b6d85;\n}\n.btn-info.disabled:hover,\n.btn-info[disabled]:hover,\nfieldset[disabled] .btn-info:hover,\n.btn-info.disabled:focus,\n.btn-info[disabled]:focus,\nfieldset[disabled] .btn-info:focus,\n.btn-info.disabled.focus,\n.btn-info[disabled].focus,\nfieldset[disabled] .btn-info.focus {\n  background-color: #5bc0de;\n  border-color: #46b8da;\n}\n.btn-info .badge {\n  color: #5bc0de;\n  background-color: #fff;\n}\n.btn-warning {\n  color: #fff;\n  background-color: #f0ad4e;\n  border-color: #eea236;\n}\n.btn-warning:focus,\n.btn-warning.focus {\n  color: #fff;\n  background-color: #ec971f;\n  border-color: #985f0d;\n}\n.btn-warning:hover {\n  color: #fff;\n  background-color: #ec971f;\n  border-color: #d58512;\n}\n.btn-warning:active,\n.btn-warning.active,\n.open &gt; .dropdown-toggle.btn-warning {\n  color: #fff;\n  background-color: #ec971f;\n  background-image: none;\n  border-color: #d58512;\n}\n.btn-warning:active:hover,\n.btn-warning.active:hover,\n.open &gt; .dropdown-toggle.btn-warning:hover,\n.btn-warning:active:focus,\n.btn-warning.active:focus,\n.open &gt; .dropdown-toggle.btn-warning:focus,\n.btn-warning:active.focus,\n.btn-warning.active.focus,\n.open &gt; .dropdown-toggle.btn-warning.focus {\n  color: #fff;\n  background-color: #d58512;\n  border-color: #985f0d;\n}\n.btn-warning.disabled:hover,\n.btn-warning[disabled]:hover,\nfieldset[disabled] .btn-warning:hover,\n.btn-warning.disabled:focus,\n.btn-warning[disabled]:focus,\nfieldset[disabled] .btn-warning:focus,\n.btn-warning.disabled.focus,\n.btn-warning[disabled].focus,\nfieldset[disabled] .btn-warning.focus {\n  background-color: #f0ad4e;\n  border-color: #eea236;\n}\n.btn-warning .badge {\n  color: #f0ad4e;\n  background-color: #fff;\n}\n.btn-danger {\n  color: #fff;\n  background-color: #d9534f;\n  border-color: #d43f3a;\n}\n.btn-danger:focus,\n.btn-danger.focus {\n  color: #fff;\n  background-color: #c9302c;\n  border-color: #761c19;\n}\n.btn-danger:hover {\n  color: #fff;\n  background-color: #c9302c;\n  border-color: #ac2925;\n}\n.btn-danger:active,\n.btn-danger.active,\n.open &gt; .dropdown-toggle.btn-danger {\n  color: #fff;\n  background-color: #c9302c;\n  background-image: none;\n  border-color: #ac2925;\n}\n.btn-danger:active:hover,\n.btn-danger.active:hover,\n.open &gt; .dropdown-toggle.btn-danger:hover,\n.btn-danger:active:focus,\n.btn-danger.active:focus,\n.open &gt; .dropdown-toggle.btn-danger:focus,\n.btn-danger:active.focus,\n.btn-danger.active.focus,\n.open &gt; .dropdown-toggle.btn-danger.focus {\n  color: #fff;\n  background-color: #ac2925;\n  border-color: #761c19;\n}\n.btn-danger.disabled:hover,\n.btn-danger[disabled]:hover,\nfieldset[disabled] .btn-danger:hover,\n.btn-danger.disabled:focus,\n.btn-danger[disabled]:focus,\nfieldset[disabled] .btn-danger:focus,\n.btn-danger.disabled.focus,\n.btn-danger[disabled].focus,\nfieldset[disabled] .btn-danger.focus {\n  background-color: #d9534f;\n  border-color: #d43f3a;\n}\n.btn-danger .badge {\n  color: #d9534f;\n  background-color: #fff;\n}\n.btn-link {\n  font-weight: 400;\n  color: #337ab7;\n  border-radius: 0;\n}\n.btn-link,\n.btn-link:active,\n.btn-link.active,\n.btn-link[disabled],\nfieldset[disabled] .btn-link {\n  background-color: transparent;\n  -webkit-box-shadow: none;\n  box-shadow: none;\n}\n.btn-link,\n.btn-link:hover,\n.btn-link:focus,\n.btn-link:active {\n  border-color: transparent;\n}\n.btn-link:hover,\n.btn-link:focus {\n  color: #23527c;\n  text-decoration: underline;\n  background-color: transparent;\n}\n.btn-link[disabled]:hover,\nfieldset[disabled] .btn-link:hover,\n.btn-link[disabled]:focus,\nfieldset[disabled] .btn-link:focus {\n  color: #777777;\n  text-decoration: none;\n}\n.btn-lg,\n.btn-group-lg &gt; .btn {\n  padding: 10px 16px;\n  font-size: 18px;\n  line-height: 1.3333333;\n  border-radius: 6px;\n}\n.btn-sm,\n.btn-group-sm &gt; .btn {\n  padding: 5px 10px;\n  font-size: 12px;\n  line-height: 1.5;\n  border-radius: 3px;\n}\n.btn-xs,\n.btn-group-xs &gt; .btn {\n  padding: 1px 5px;\n  font-size: 12px;\n  line-height: 1.5;\n  border-radius: 3px;\n}\n.btn-block {\n  display: block;\n  width: 100%;\n}\n.btn-block + .btn-block {\n  margin-top: 5px;\n}\ninput[type=\"submit\"].btn-block,\ninput[type=\"reset\"].btn-block,\ninput[type=\"button\"].btn-block {\n  width: 100%;\n}\n.fade {\n  opacity: 0;\n  -webkit-transition: opacity 0.15s linear;\n  -o-transition: opacity 0.15s linear;\n  transition: opacity 0.15s linear;\n}\n.fade.in {\n  opacity: 1;\n}\n.collapse {\n  display: none;\n}\n.collapse.in {\n  display: block;\n}\ntr.collapse.in {\n  display: table-row;\n}\ntbody.collapse.in {\n  display: table-row-group;\n}\n.collapsing {\n  position: relative;\n  height: 0;\n  overflow: hidden;\n  -webkit-transition-property: height, visibility;\n  -o-transition-property: height, visibility;\n  transition-property: height, visibility;\n  -webkit-transition-duration: 0.35s;\n  -o-transition-duration: 0.35s;\n  transition-duration: 0.35s;\n  -webkit-transition-timing-function: ease;\n  -o-transition-timing-function: ease;\n  transition-timing-function: ease;\n}\n.caret {\n  display: inline-block;\n  width: 0;\n  height: 0;\n  margin-left: 2px;\n  vertical-align: middle;\n  border-top: 4px dashed;\n  border-top: 4px solid \\9;\n  border-right: 4px solid transparent;\n  border-left: 4px solid transparent;\n}\n.dropup,\n.dropdown {\n  position: relative;\n}\n.dropdown-toggle:focus {\n  outline: 0;\n}\n.dropdown-menu {\n  position: absolute;\n  top: 100%;\n  left: 0;\n  z-index: 1000;\n  display: none;\n  float: left;\n  min-width: 160px;\n  padding: 5px 0;\n  margin: 2px 0 0;\n  font-size: 14px;\n  text-align: left;\n  list-style: none;\n  background-color: #fff;\n  background-clip: padding-box;\n  border: 1px solid #ccc;\n  border: 1px solid rgba(0, 0, 0, 0.15);\n  border-radius: 4px;\n  -webkit-box-shadow: 0 6px 12px rgba(0, 0, 0, 0.175);\n  box-shadow: 0 6px 12px rgba(0, 0, 0, 0.175);\n}\n.dropdown-menu.pull-right {\n  right: 0;\n  left: auto;\n}\n.dropdown-menu .divider {\n  height: 1px;\n  margin: 9px 0;\n  overflow: hidden;\n  background-color: #e5e5e5;\n}\n.dropdown-menu &gt; li &gt; a {\n  display: block;\n  padding: 3px 20px;\n  clear: both;\n  font-weight: 400;\n  line-height: 1.42857143;\n  color: #333333;\n  white-space: nowrap;\n}\n.dropdown-menu &gt; li &gt; a:hover,\n.dropdown-menu &gt; li &gt; a:focus {\n  color: #262626;\n  text-decoration: none;\n  background-color: #f5f5f5;\n}\n.dropdown-menu &gt; .active &gt; a,\n.dropdown-menu &gt; .active &gt; a:hover,\n.dropdown-menu &gt; .active &gt; a:focus {\n  color: #fff;\n  text-decoration: none;\n  background-color: #337ab7;\n  outline: 0;\n}\n.dropdown-menu &gt; .disabled &gt; a,\n.dropdown-menu &gt; .disabled &gt; a:hover,\n.dropdown-menu &gt; .disabled &gt; a:focus {\n  color: #777777;\n}\n.dropdown-menu &gt; .disabled &gt; a:hover,\n.dropdown-menu &gt; .disabled &gt; a:focus {\n  text-decoration: none;\n  cursor: not-allowed;\n  background-color: transparent;\n  background-image: none;\n  filter: progid:DXImageTransform.Microsoft.gradient(enabled = false);\n}\n.open &gt; .dropdown-menu {\n  display: block;\n}\n.open &gt; a {\n  outline: 0;\n}\n.dropdown-menu-right {\n  right: 0;\n  left: auto;\n}\n.dropdown-menu-left {\n  right: auto;\n  left: 0;\n}\n.dropdown-header {\n  display: block;\n  padding: 3px 20px;\n  font-size: 12px;\n  line-height: 1.42857143;\n  color: #777777;\n  white-space: nowrap;\n}\n.dropdown-backdrop {\n  position: fixed;\n  top: 0;\n  right: 0;\n  bottom: 0;\n  left: 0;\n  z-index: 990;\n}\n.pull-right &gt; .dropdown-menu {\n  right: 0;\n  left: auto;\n}\n.dropup .caret,\n.navbar-fixed-bottom .dropdown .caret {\n  content: \"\";\n  border-top: 0;\n  border-bottom: 4px dashed;\n  border-bottom: 4px solid \\9;\n}\n.dropup .dropdown-menu,\n.navbar-fixed-bottom .dropdown .dropdown-menu {\n  top: auto;\n  bottom: 100%;\n  margin-bottom: 2px;\n}\n@media (min-width: 768px) {\n  .navbar-right .dropdown-menu {\n    right: 0;\n    left: auto;\n  }\n  .navbar-right .dropdown-menu-left {\n    right: auto;\n    left: 0;\n  }\n}\n.btn-group,\n.btn-group-vertical {\n  position: relative;\n  display: inline-block;\n  vertical-align: middle;\n}\n.btn-group &gt; .btn,\n.btn-group-vertical &gt; .btn {\n  position: relative;\n  float: left;\n}\n.btn-group &gt; .btn:hover,\n.btn-group-vertical &gt; .btn:hover,\n.btn-group &gt; .btn:focus,\n.btn-group-vertical &gt; .btn:focus,\n.btn-group &gt; .btn:active,\n.btn-group-vertical &gt; .btn:active,\n.btn-group &gt; .btn.active,\n.btn-group-vertical &gt; .btn.active {\n  z-index: 2;\n}\n.btn-group .btn + .btn,\n.btn-group .btn + .btn-group,\n.btn-group .btn-group + .btn,\n.btn-group .btn-group + .btn-group {\n  margin-left: -1px;\n}\n.btn-toolbar {\n  margin-left: -5px;\n}\n.btn-toolbar .btn,\n.btn-toolbar .btn-group,\n.btn-toolbar .input-group {\n  float: left;\n}\n.btn-toolbar &gt; .btn,\n.btn-toolbar &gt; .btn-group,\n.btn-toolbar &gt; .input-group {\n  margin-left: 5px;\n}\n.btn-group &gt; .btn:not(:first-child):not(:last-child):not(.dropdown-toggle) {\n  border-radius: 0;\n}\n.btn-group &gt; .btn:first-child {\n  margin-left: 0;\n}\n.btn-group &gt; .btn:first-child:not(:last-child):not(.dropdown-toggle) {\n  border-top-right-radius: 0;\n  border-bottom-right-radius: 0;\n}\n.btn-group &gt; .btn:last-child:not(:first-child),\n.btn-group &gt; .dropdown-toggle:not(:first-child) {\n  border-top-left-radius: 0;\n  border-bottom-left-radius: 0;\n}\n.btn-group &gt; .btn-group {\n  float: left;\n}\n.btn-group &gt; .btn-group:not(:first-child):not(:last-child) &gt; .btn {\n  border-radius: 0;\n}\n.btn-group &gt; .btn-group:first-child:not(:last-child) &gt; .btn:last-child,\n.btn-group &gt; .btn-group:first-child:not(:last-child) &gt; .dropdown-toggle {\n  border-top-right-radius: 0;\n  border-bottom-right-radius: 0;\n}\n.btn-group &gt; .btn-group:last-child:not(:first-child) &gt; .btn:first-child {\n  border-top-left-radius: 0;\n  border-bottom-left-radius: 0;\n}\n.btn-group .dropdown-toggle:active,\n.btn-group.open .dropdown-toggle {\n  outline: 0;\n}\n.btn-group &gt; .btn + .dropdown-toggle {\n  padding-right: 8px;\n  padding-left: 8px;\n}\n.btn-group &gt; .btn-lg + .dropdown-toggle {\n  padding-right: 12px;\n  padding-left: 12px;\n}\n.btn-group.open .dropdown-toggle {\n  -webkit-box-shadow: inset 0 3px 5px rgba(0, 0, 0, 0.125);\n  box-shadow: inset 0 3px 5px rgba(0, 0, 0, 0.125);\n}\n.btn-group.open .dropdown-toggle.btn-link {\n  -webkit-box-shadow: none;\n  box-shadow: none;\n}\n.btn .caret {\n  margin-left: 0;\n}\n.btn-lg .caret {\n  border-width: 5px 5px 0;\n  border-bottom-width: 0;\n}\n.dropup .btn-lg .caret {\n  border-width: 0 5px 5px;\n}\n.btn-group-vertical &gt; .btn,\n.btn-group-vertical &gt; .btn-group,\n.btn-group-vertical &gt; .btn-group &gt; .btn {\n  display: block;\n  float: none;\n  width: 100%;\n  max-width: 100%;\n}\n.btn-group-vertical &gt; .btn-group &gt; .btn {\n  float: none;\n}\n.btn-group-vertical &gt; .btn + .btn,\n.btn-group-vertical &gt; .btn + .btn-group,\n.btn-group-vertical &gt; .btn-group + .btn,\n.btn-group-vertical &gt; .btn-group + .btn-group {\n  margin-top: -1px;\n  margin-left: 0;\n}\n.btn-group-vertical &gt; .btn:not(:first-child):not(:last-child) {\n  border-radius: 0;\n}\n.btn-group-vertical &gt; .btn:first-child:not(:last-child) {\n  border-top-left-radius: 4px;\n  border-top-right-radius: 4px;\n  border-bottom-right-radius: 0;\n  border-bottom-left-radius: 0;\n}\n.btn-group-vertical &gt; .btn:last-child:not(:first-child) {\n  border-top-left-radius: 0;\n  border-top-right-radius: 0;\n  border-bottom-right-radius: 4px;\n  border-bottom-left-radius: 4px;\n}\n.btn-group-vertical &gt; .btn-group:not(:first-child):not(:last-child) &gt; .btn {\n  border-radius: 0;\n}\n.btn-group-vertical &gt; .btn-group:first-child:not(:last-child) &gt; .btn:last-child,\n.btn-group-vertical &gt; .btn-group:first-child:not(:last-child) &gt; .dropdown-toggle {\n  border-bottom-right-radius: 0;\n  border-bottom-left-radius: 0;\n}\n.btn-group-vertical &gt; .btn-group:last-child:not(:first-child) &gt; .btn:first-child {\n  border-top-left-radius: 0;\n  border-top-right-radius: 0;\n}\n.btn-group-justified {\n  display: table;\n  width: 100%;\n  table-layout: fixed;\n  border-collapse: separate;\n}\n.btn-group-justified &gt; .btn,\n.btn-group-justified &gt; .btn-group {\n  display: table-cell;\n  float: none;\n  width: 1%;\n}\n.btn-group-justified &gt; .btn-group .btn {\n  width: 100%;\n}\n.btn-group-justified &gt; .btn-group .dropdown-menu {\n  left: auto;\n}\n[data-toggle=\"buttons\"] &gt; .btn input[type=\"radio\"],\n[data-toggle=\"buttons\"] &gt; .btn-group &gt; .btn input[type=\"radio\"],\n[data-toggle=\"buttons\"] &gt; .btn input[type=\"checkbox\"],\n[data-toggle=\"buttons\"] &gt; .btn-group &gt; .btn input[type=\"checkbox\"] {\n  position: absolute;\n  clip: rect(0, 0, 0, 0);\n  pointer-events: none;\n}\n.input-group {\n  position: relative;\n  display: table;\n  border-collapse: separate;\n}\n.input-group[class*=\"col-\"] {\n  float: none;\n  padding-right: 0;\n  padding-left: 0;\n}\n.input-group .form-control {\n  position: relative;\n  z-index: 2;\n  float: left;\n  width: 100%;\n  margin-bottom: 0;\n}\n.input-group .form-control:focus {\n  z-index: 3;\n}\n.input-group-lg &gt; .form-control,\n.input-group-lg &gt; .input-group-addon,\n.input-group-lg &gt; .input-group-btn &gt; .btn {\n  height: 46px;\n  padding: 10px 16px;\n  font-size: 18px;\n  line-height: 1.3333333;\n  border-radius: 6px;\n}\nselect.input-group-lg &gt; .form-control,\nselect.input-group-lg &gt; .input-group-addon,\nselect.input-group-lg &gt; .input-group-btn &gt; .btn {\n  height: 46px;\n  line-height: 46px;\n}\ntextarea.input-group-lg &gt; .form-control,\ntextarea.input-group-lg &gt; .input-group-addon,\ntextarea.input-group-lg &gt; .input-group-btn &gt; .btn,\nselect[multiple].input-group-lg &gt; .form-control,\nselect[multiple].input-group-lg &gt; .input-group-addon,\nselect[multiple].input-group-lg &gt; .input-group-btn &gt; .btn {\n  height: auto;\n}\n.input-group-sm &gt; .form-control,\n.input-group-sm &gt; .input-group-addon,\n.input-group-sm &gt; .input-group-btn &gt; .btn {\n  height: 30px;\n  padding: 5px 10px;\n  font-size: 12px;\n  line-height: 1.5;\n  border-radius: 3px;\n}\nselect.input-group-sm &gt; .form-control,\nselect.input-group-sm &gt; .input-group-addon,\nselect.input-group-sm &gt; .input-group-btn &gt; .btn {\n  height: 30px;\n  line-height: 30px;\n}\ntextarea.input-group-sm &gt; .form-control,\ntextarea.input-group-sm &gt; .input-group-addon,\ntextarea.input-group-sm &gt; .input-group-btn &gt; .btn,\nselect[multiple].input-group-sm &gt; .form-control,\nselect[multiple].input-group-sm &gt; .input-group-addon,\nselect[multiple].input-group-sm &gt; .input-group-btn &gt; .btn {\n  height: auto;\n}\n.input-group-addon,\n.input-group-btn,\n.input-group .form-control {\n  display: table-cell;\n}\n.input-group-addon:not(:first-child):not(:last-child),\n.input-group-btn:not(:first-child):not(:last-child),\n.input-group .form-control:not(:first-child):not(:last-child) {\n  border-radius: 0;\n}\n.input-group-addon,\n.input-group-btn {\n  width: 1%;\n  white-space: nowrap;\n  vertical-align: middle;\n}\n.input-group-addon {\n  padding: 6px 12px;\n  font-size: 14px;\n  font-weight: 400;\n  line-height: 1;\n  color: #555555;\n  text-align: center;\n  background-color: #eeeeee;\n  border: 1px solid #ccc;\n  border-radius: 4px;\n}\n.input-group-addon.input-sm {\n  padding: 5px 10px;\n  font-size: 12px;\n  border-radius: 3px;\n}\n.input-group-addon.input-lg {\n  padding: 10px 16px;\n  font-size: 18px;\n  border-radius: 6px;\n}\n.input-group-addon input[type=\"radio\"],\n.input-group-addon input[type=\"checkbox\"] {\n  margin-top: 0;\n}\n.input-group .form-control:first-child,\n.input-group-addon:first-child,\n.input-group-btn:first-child &gt; .btn,\n.input-group-btn:first-child &gt; .btn-group &gt; .btn,\n.input-group-btn:first-child &gt; .dropdown-toggle,\n.input-group-btn:last-child &gt; .btn:not(:last-child):not(.dropdown-toggle),\n.input-group-btn:last-child &gt; .btn-group:not(:last-child) &gt; .btn {\n  border-top-right-radius: 0;\n  border-bottom-right-radius: 0;\n}\n.input-group-addon:first-child {\n  border-right: 0;\n}\n.input-group .form-control:last-child,\n.input-group-addon:last-child,\n.input-group-btn:last-child &gt; .btn,\n.input-group-btn:last-child &gt; .btn-group &gt; .btn,\n.input-group-btn:last-child &gt; .dropdown-toggle,\n.input-group-btn:first-child &gt; .btn:not(:first-child),\n.input-group-btn:first-child &gt; .btn-group:not(:first-child) &gt; .btn {\n  border-top-left-radius: 0;\n  border-bottom-left-radius: 0;\n}\n.input-group-addon:last-child {\n  border-left: 0;\n}\n.input-group-btn {\n  position: relative;\n  font-size: 0;\n  white-space: nowrap;\n}\n.input-group-btn &gt; .btn {\n  position: relative;\n}\n.input-group-btn &gt; .btn + .btn {\n  margin-left: -1px;\n}\n.input-group-btn &gt; .btn:hover,\n.input-group-btn &gt; .btn:focus,\n.input-group-btn &gt; .btn:active {\n  z-index: 2;\n}\n.input-group-btn:first-child &gt; .btn,\n.input-group-btn:first-child &gt; .btn-group {\n  margin-right: -1px;\n}\n.input-group-btn:last-child &gt; .btn,\n.input-group-btn:last-child &gt; .btn-group {\n  z-index: 2;\n  margin-left: -1px;\n}\n.nav {\n  padding-left: 0;\n  margin-bottom: 0;\n  list-style: none;\n}\n.nav &gt; li {\n  position: relative;\n  display: block;\n}\n.nav &gt; li &gt; a {\n  position: relative;\n  display: block;\n  padding: 10px 15px;\n}\n.nav &gt; li &gt; a:hover,\n.nav &gt; li &gt; a:focus {\n  text-decoration: none;\n  background-color: #eeeeee;\n}\n.nav &gt; li.disabled &gt; a {\n  color: #777777;\n}\n.nav &gt; li.disabled &gt; a:hover,\n.nav &gt; li.disabled &gt; a:focus {\n  color: #777777;\n  text-decoration: none;\n  cursor: not-allowed;\n  background-color: transparent;\n}\n.nav .open &gt; a,\n.nav .open &gt; a:hover,\n.nav .open &gt; a:focus {\n  background-color: #eeeeee;\n  border-color: #337ab7;\n}\n.nav .nav-divider {\n  height: 1px;\n  margin: 9px 0;\n  overflow: hidden;\n  background-color: #e5e5e5;\n}\n.nav &gt; li &gt; a &gt; img {\n  max-width: none;\n}\n.nav-tabs {\n  border-bottom: 1px solid #ddd;\n}\n.nav-tabs &gt; li {\n  float: left;\n  margin-bottom: -1px;\n}\n.nav-tabs &gt; li &gt; a {\n  margin-right: 2px;\n  line-height: 1.42857143;\n  border: 1px solid transparent;\n  border-radius: 4px 4px 0 0;\n}\n.nav-tabs &gt; li &gt; a:hover {\n  border-color: #eeeeee #eeeeee #ddd;\n}\n.nav-tabs &gt; li.active &gt; a,\n.nav-tabs &gt; li.active &gt; a:hover,\n.nav-tabs &gt; li.active &gt; a:focus {\n  color: #555555;\n  cursor: default;\n  background-color: #fff;\n  border: 1px solid #ddd;\n  border-bottom-color: transparent;\n}\n.nav-tabs.nav-justified {\n  width: 100%;\n  border-bottom: 0;\n}\n.nav-tabs.nav-justified &gt; li {\n  float: none;\n}\n.nav-tabs.nav-justified &gt; li &gt; a {\n  margin-bottom: 5px;\n  text-align: center;\n}\n.nav-tabs.nav-justified &gt; .dropdown .dropdown-menu {\n  top: auto;\n  left: auto;\n}\n@media (min-width: 768px) {\n  .nav-tabs.nav-justified &gt; li {\n    display: table-cell;\n    width: 1%;\n  }\n  .nav-tabs.nav-justified &gt; li &gt; a {\n    margin-bottom: 0;\n  }\n}\n.nav-tabs.nav-justified &gt; li &gt; a {\n  margin-right: 0;\n  border-radius: 4px;\n}\n.nav-tabs.nav-justified &gt; .active &gt; a,\n.nav-tabs.nav-justified &gt; .active &gt; a:hover,\n.nav-tabs.nav-justified &gt; .active &gt; a:focus {\n  border: 1px solid #ddd;\n}\n@media (min-width: 768px) {\n  .nav-tabs.nav-justified &gt; li &gt; a {\n    border-bottom: 1px solid #ddd;\n    border-radius: 4px 4px 0 0;\n  }\n  .nav-tabs.nav-justified &gt; .active &gt; a,\n  .nav-tabs.nav-justified &gt; .active &gt; a:hover,\n  .nav-tabs.nav-justified &gt; .active &gt; a:focus {\n    border-bottom-color: #fff;\n  }\n}\n.nav-pills &gt; li {\n  float: left;\n}\n.nav-pills &gt; li &gt; a {\n  border-radius: 4px;\n}\n.nav-pills &gt; li + li {\n  margin-left: 2px;\n}\n.nav-pills &gt; li.active &gt; a,\n.nav-pills &gt; li.active &gt; a:hover,\n.nav-pills &gt; li.active &gt; a:focus {\n  color: #fff;\n  background-color: #337ab7;\n}\n.nav-stacked &gt; li {\n  float: none;\n}\n.nav-stacked &gt; li + li {\n  margin-top: 2px;\n  margin-left: 0;\n}\n.nav-justified {\n  width: 100%;\n}\n.nav-justified &gt; li {\n  float: none;\n}\n.nav-justified &gt; li &gt; a {\n  margin-bottom: 5px;\n  text-align: center;\n}\n.nav-justified &gt; .dropdown .dropdown-menu {\n  top: auto;\n  left: auto;\n}\n@media (min-width: 768px) {\n  .nav-justified &gt; li {\n    display: table-cell;\n    width: 1%;\n  }\n  .nav-justified &gt; li &gt; a {\n    margin-bottom: 0;\n  }\n}\n.nav-tabs-justified {\n  border-bottom: 0;\n}\n.nav-tabs-justified &gt; li &gt; a {\n  margin-right: 0;\n  border-radius: 4px;\n}\n.nav-tabs-justified &gt; .active &gt; a,\n.nav-tabs-justified &gt; .active &gt; a:hover,\n.nav-tabs-justified &gt; .active &gt; a:focus {\n  border: 1px solid #ddd;\n}\n@media (min-width: 768px) {\n  .nav-tabs-justified &gt; li &gt; a {\n    border-bottom: 1px solid #ddd;\n    border-radius: 4px 4px 0 0;\n  }\n  .nav-tabs-justified &gt; .active &gt; a,\n  .nav-tabs-justified &gt; .active &gt; a:hover,\n  .nav-tabs-justified &gt; .active &gt; a:focus {\n    border-bottom-color: #fff;\n  }\n}\n.tab-content &gt; .tab-pane {\n  display: none;\n}\n.tab-content &gt; .active {\n  display: block;\n}\n.nav-tabs .dropdown-menu {\n  margin-top: -1px;\n  border-top-left-radius: 0;\n  border-top-right-radius: 0;\n}\n.navbar {\n  position: relative;\n  min-height: 50px;\n  margin-bottom: 20px;\n  border: 1px solid transparent;\n}\n@media (min-width: 768px) {\n  .navbar {\n    border-radius: 4px;\n  }\n}\n@media (min-width: 768px) {\n  .navbar-header {\n    float: left;\n  }\n}\n.navbar-collapse {\n  padding-right: 15px;\n  padding-left: 15px;\n  overflow-x: visible;\n  border-top: 1px solid transparent;\n  -webkit-box-shadow: inset 0 1px 0 rgba(255, 255, 255, 0.1);\n  box-shadow: inset 0 1px 0 rgba(255, 255, 255, 0.1);\n  -webkit-overflow-scrolling: touch;\n}\n.navbar-collapse.in {\n  overflow-y: auto;\n}\n@media (min-width: 768px) {\n  .navbar-collapse {\n    width: auto;\n    border-top: 0;\n    -webkit-box-shadow: none;\n    box-shadow: none;\n  }\n  .navbar-collapse.collapse {\n    display: block !important;\n    height: auto !important;\n    padding-bottom: 0;\n    overflow: visible !important;\n  }\n  .navbar-collapse.in {\n    overflow-y: visible;\n  }\n  .navbar-fixed-top .navbar-collapse,\n  .navbar-static-top .navbar-collapse,\n  .navbar-fixed-bottom .navbar-collapse {\n    padding-right: 0;\n    padding-left: 0;\n  }\n}\n.navbar-fixed-top,\n.navbar-fixed-bottom {\n  position: fixed;\n  right: 0;\n  left: 0;\n  z-index: 1030;\n}\n.navbar-fixed-top .navbar-collapse,\n.navbar-fixed-bottom .navbar-collapse {\n  max-height: 340px;\n}\n@media (max-device-width: 480px) and (orientation: landscape) {\n  .navbar-fixed-top .navbar-collapse,\n  .navbar-fixed-bottom .navbar-collapse {\n    max-height: 200px;\n  }\n}\n@media (min-width: 768px) {\n  .navbar-fixed-top,\n  .navbar-fixed-bottom {\n    border-radius: 0;\n  }\n}\n.navbar-fixed-top {\n  top: 0;\n  border-width: 0 0 1px;\n}\n.navbar-fixed-bottom {\n  bottom: 0;\n  margin-bottom: 0;\n  border-width: 1px 0 0;\n}\n.container &gt; .navbar-header,\n.container-fluid &gt; .navbar-header,\n.container &gt; .navbar-collapse,\n.container-fluid &gt; .navbar-collapse {\n  margin-right: -15px;\n  margin-left: -15px;\n}\n@media (min-width: 768px) {\n  .container &gt; .navbar-header,\n  .container-fluid &gt; .navbar-header,\n  .container &gt; .navbar-collapse,\n  .container-fluid &gt; .navbar-collapse {\n    margin-right: 0;\n    margin-left: 0;\n  }\n}\n.navbar-static-top {\n  z-index: 1000;\n  border-width: 0 0 1px;\n}\n@media (min-width: 768px) {\n  .navbar-static-top {\n    border-radius: 0;\n  }\n}\n.navbar-brand {\n  float: left;\n  height: 50px;\n  padding: 15px 15px;\n  font-size: 18px;\n  line-height: 20px;\n}\n.navbar-brand:hover,\n.navbar-brand:focus {\n  text-decoration: none;\n}\n.navbar-brand &gt; img {\n  display: block;\n}\n@media (min-width: 768px) {\n  .navbar &gt; .container .navbar-brand,\n  .navbar &gt; .container-fluid .navbar-brand {\n    margin-left: -15px;\n  }\n}\n.navbar-toggle {\n  position: relative;\n  float: right;\n  padding: 9px 10px;\n  margin-right: 15px;\n  margin-top: 8px;\n  margin-bottom: 8px;\n  background-color: transparent;\n  background-image: none;\n  border: 1px solid transparent;\n  border-radius: 4px;\n}\n.navbar-toggle:focus {\n  outline: 0;\n}\n.navbar-toggle .icon-bar {\n  display: block;\n  width: 22px;\n  height: 2px;\n  border-radius: 1px;\n}\n.navbar-toggle .icon-bar + .icon-bar {\n  margin-top: 4px;\n}\n@media (min-width: 768px) {\n  .navbar-toggle {\n    display: none;\n  }\n}\n.navbar-nav {\n  margin: 7.5px -15px;\n}\n.navbar-nav &gt; li &gt; a {\n  padding-top: 10px;\n  padding-bottom: 10px;\n  line-height: 20px;\n}\n@media (max-width: 767px) {\n  .navbar-nav .open .dropdown-menu {\n    position: static;\n    float: none;\n    width: auto;\n    margin-top: 0;\n    background-color: transparent;\n    border: 0;\n    -webkit-box-shadow: none;\n    box-shadow: none;\n  }\n  .navbar-nav .open .dropdown-menu &gt; li &gt; a,\n  .navbar-nav .open .dropdown-menu .dropdown-header {\n    padding: 5px 15px 5px 25px;\n  }\n  .navbar-nav .open .dropdown-menu &gt; li &gt; a {\n    line-height: 20px;\n  }\n  .navbar-nav .open .dropdown-menu &gt; li &gt; a:hover,\n  .navbar-nav .open .dropdown-menu &gt; li &gt; a:focus {\n    background-image: none;\n  }\n}\n@media (min-width: 768px) {\n  .navbar-nav {\n    float: left;\n    margin: 0;\n  }\n  .navbar-nav &gt; li {\n    float: left;\n  }\n  .navbar-nav &gt; li &gt; a {\n    padding-top: 15px;\n    padding-bottom: 15px;\n  }\n}\n.navbar-form {\n  padding: 10px 15px;\n  margin-right: -15px;\n  margin-left: -15px;\n  border-top: 1px solid transparent;\n  border-bottom: 1px solid transparent;\n  -webkit-box-shadow: inset 0 1px 0 rgba(255, 255, 255, 0.1), 0 1px 0 rgba(255, 255, 255, 0.1);\n  box-shadow: inset 0 1px 0 rgba(255, 255, 255, 0.1), 0 1px 0 rgba(255, 255, 255, 0.1);\n  margin-top: 8px;\n  margin-bottom: 8px;\n}\n@media (min-width: 768px) {\n  .navbar-form .form-group {\n    display: inline-block;\n    margin-bottom: 0;\n    vertical-align: middle;\n  }\n  .navbar-form .form-control {\n    display: inline-block;\n    width: auto;\n    vertical-align: middle;\n  }\n  .navbar-form .form-control-static {\n    display: inline-block;\n  }\n  .navbar-form .input-group {\n    display: inline-table;\n    vertical-align: middle;\n  }\n  .navbar-form .input-group .input-group-addon,\n  .navbar-form .input-group .input-group-btn,\n  .navbar-form .input-group .form-control {\n    width: auto;\n  }\n  .navbar-form .input-group &gt; .form-control {\n    width: 100%;\n  }\n  .navbar-form .control-label {\n    margin-bottom: 0;\n    vertical-align: middle;\n  }\n  .navbar-form .radio,\n  .navbar-form .checkbox {\n    display: inline-block;\n    margin-top: 0;\n    margin-bottom: 0;\n    vertical-align: middle;\n  }\n  .navbar-form .radio label,\n  .navbar-form .checkbox label {\n    padding-left: 0;\n  }\n  .navbar-form .radio input[type=\"radio\"],\n  .navbar-form .checkbox input[type=\"checkbox\"] {\n    position: relative;\n    margin-left: 0;\n  }\n  .navbar-form .has-feedback .form-control-feedback {\n    top: 0;\n  }\n}\n@media (max-width: 767px) {\n  .navbar-form .form-group {\n    margin-bottom: 5px;\n  }\n  .navbar-form .form-group:last-child {\n    margin-bottom: 0;\n  }\n}\n@media (min-width: 768px) {\n  .navbar-form {\n    width: auto;\n    padding-top: 0;\n    padding-bottom: 0;\n    margin-right: 0;\n    margin-left: 0;\n    border: 0;\n    -webkit-box-shadow: none;\n    box-shadow: none;\n  }\n}\n.navbar-nav &gt; li &gt; .dropdown-menu {\n  margin-top: 0;\n  border-top-left-radius: 0;\n  border-top-right-radius: 0;\n}\n.navbar-fixed-bottom .navbar-nav &gt; li &gt; .dropdown-menu {\n  margin-bottom: 0;\n  border-top-left-radius: 4px;\n  border-top-right-radius: 4px;\n  border-bottom-right-radius: 0;\n  border-bottom-left-radius: 0;\n}\n.navbar-btn {\n  margin-top: 8px;\n  margin-bottom: 8px;\n}\n.navbar-btn.btn-sm {\n  margin-top: 10px;\n  margin-bottom: 10px;\n}\n.navbar-btn.btn-xs {\n  margin-top: 14px;\n  margin-bottom: 14px;\n}\n.navbar-text {\n  margin-top: 15px;\n  margin-bottom: 15px;\n}\n@media (min-width: 768px) {\n  .navbar-text {\n    float: left;\n    margin-right: 15px;\n    margin-left: 15px;\n  }\n}\n@media (min-width: 768px) {\n  .navbar-left {\n    float: left !important;\n  }\n  .navbar-right {\n    float: right !important;\n    margin-right: -15px;\n  }\n  .navbar-right ~ .navbar-right {\n    margin-right: 0;\n  }\n}\n.navbar-default {\n  background-color: #f8f8f8;\n  border-color: #e7e7e7;\n}\n.navbar-default .navbar-brand {\n  color: #777;\n}\n.navbar-default .navbar-brand:hover,\n.navbar-default .navbar-brand:focus {\n  color: #5e5e5e;\n  background-color: transparent;\n}\n.navbar-default .navbar-text {\n  color: #777;\n}\n.navbar-default .navbar-nav &gt; li &gt; a {\n  color: #777;\n}\n.navbar-default .navbar-nav &gt; li &gt; a:hover,\n.navbar-default .navbar-nav &gt; li &gt; a:focus {\n  color: #333;\n  background-color: transparent;\n}\n.navbar-default .navbar-nav &gt; .active &gt; a,\n.navbar-default .navbar-nav &gt; .active &gt; a:hover,\n.navbar-default .navbar-nav &gt; .active &gt; a:focus {\n  color: #555;\n  background-color: #e7e7e7;\n}\n.navbar-default .navbar-nav &gt; .disabled &gt; a,\n.navbar-default .navbar-nav &gt; .disabled &gt; a:hover,\n.navbar-default .navbar-nav &gt; .disabled &gt; a:focus {\n  color: #ccc;\n  background-color: transparent;\n}\n.navbar-default .navbar-nav &gt; .open &gt; a,\n.navbar-default .navbar-nav &gt; .open &gt; a:hover,\n.navbar-default .navbar-nav &gt; .open &gt; a:focus {\n  color: #555;\n  background-color: #e7e7e7;\n}\n@media (max-width: 767px) {\n  .navbar-default .navbar-nav .open .dropdown-menu &gt; li &gt; a {\n    color: #777;\n  }\n  .navbar-default .navbar-nav .open .dropdown-menu &gt; li &gt; a:hover,\n  .navbar-default .navbar-nav .open .dropdown-menu &gt; li &gt; a:focus {\n    color: #333;\n    background-color: transparent;\n  }\n  .navbar-default .navbar-nav .open .dropdown-menu &gt; .active &gt; a,\n  .navbar-default .navbar-nav .open .dropdown-menu &gt; .active &gt; a:hover,\n  .navbar-default .navbar-nav .open .dropdown-menu &gt; .active &gt; a:focus {\n    color: #555;\n    background-color: #e7e7e7;\n  }\n  .navbar-default .navbar-nav .open .dropdown-menu &gt; .disabled &gt; a,\n  .navbar-default .navbar-nav .open .dropdown-menu &gt; .disabled &gt; a:hover,\n  .navbar-default .navbar-nav .open .dropdown-menu &gt; .disabled &gt; a:focus {\n    color: #ccc;\n    background-color: transparent;\n  }\n}\n.navbar-default .navbar-toggle {\n  border-color: #ddd;\n}\n.navbar-default .navbar-toggle:hover,\n.navbar-default .navbar-toggle:focus {\n  background-color: #ddd;\n}\n.navbar-default .navbar-toggle .icon-bar {\n  background-color: #888;\n}\n.navbar-default .navbar-collapse,\n.navbar-default .navbar-form {\n  border-color: #e7e7e7;\n}\n.navbar-default .navbar-link {\n  color: #777;\n}\n.navbar-default .navbar-link:hover {\n  color: #333;\n}\n.navbar-default .btn-link {\n  color: #777;\n}\n.navbar-default .btn-link:hover,\n.navbar-default .btn-link:focus {\n  color: #333;\n}\n.navbar-default .btn-link[disabled]:hover,\nfieldset[disabled] .navbar-default .btn-link:hover,\n.navbar-default .btn-link[disabled]:focus,\nfieldset[disabled] .navbar-default .btn-link:focus {\n  color: #ccc;\n}\n.navbar-inverse {\n  background-color: #222;\n  border-color: #080808;\n}\n.navbar-inverse .navbar-brand {\n  color: #9d9d9d;\n}\n.navbar-inverse .navbar-brand:hover,\n.navbar-inverse .navbar-brand:focus {\n  color: #fff;\n  background-color: transparent;\n}\n.navbar-inverse .navbar-text {\n  color: #9d9d9d;\n}\n.navbar-inverse .navbar-nav &gt; li &gt; a {\n  color: #9d9d9d;\n}\n.navbar-inverse .navbar-nav &gt; li &gt; a:hover,\n.navbar-inverse .navbar-nav &gt; li &gt; a:focus {\n  color: #fff;\n  background-color: transparent;\n}\n.navbar-inverse .navbar-nav &gt; .active &gt; a,\n.navbar-inverse .navbar-nav &gt; .active &gt; a:hover,\n.navbar-inverse .navbar-nav &gt; .active &gt; a:focus {\n  color: #fff;\n  background-color: #080808;\n}\n.navbar-inverse .navbar-nav &gt; .disabled &gt; a,\n.navbar-inverse .navbar-nav &gt; .disabled &gt; a:hover,\n.navbar-inverse .navbar-nav &gt; .disabled &gt; a:focus {\n  color: #444;\n  background-color: transparent;\n}\n.navbar-inverse .navbar-nav &gt; .open &gt; a,\n.navbar-inverse .navbar-nav &gt; .open &gt; a:hover,\n.navbar-inverse .navbar-nav &gt; .open &gt; a:focus {\n  color: #fff;\n  background-color: #080808;\n}\n@media (max-width: 767px) {\n  .navbar-inverse .navbar-nav .open .dropdown-menu &gt; .dropdown-header {\n    border-color: #080808;\n  }\n  .navbar-inverse .navbar-nav .open .dropdown-menu .divider {\n    background-color: #080808;\n  }\n  .navbar-inverse .navbar-nav .open .dropdown-menu &gt; li &gt; a {\n    color: #9d9d9d;\n  }\n  .navbar-inverse .navbar-nav .open .dropdown-menu &gt; li &gt; a:hover,\n  .navbar-inverse .navbar-nav .open .dropdown-menu &gt; li &gt; a:focus {\n    color: #fff;\n    background-color: transparent;\n  }\n  .navbar-inverse .navbar-nav .open .dropdown-menu &gt; .active &gt; a,\n  .navbar-inverse .navbar-nav .open .dropdown-menu &gt; .active &gt; a:hover,\n  .navbar-inverse .navbar-nav .open .dropdown-menu &gt; .active &gt; a:focus {\n    color: #fff;\n    background-color: #080808;\n  }\n  .navbar-inverse .navbar-nav .open .dropdown-menu &gt; .disabled &gt; a,\n  .navbar-inverse .navbar-nav .open .dropdown-menu &gt; .disabled &gt; a:hover,\n  .navbar-inverse .navbar-nav .open .dropdown-menu &gt; .disabled &gt; a:focus {\n    color: #444;\n    background-color: transparent;\n  }\n}\n.navbar-inverse .navbar-toggle {\n  border-color: #333;\n}\n.navbar-inverse .navbar-toggle:hover,\n.navbar-inverse .navbar-toggle:focus {\n  background-color: #333;\n}\n.navbar-inverse .navbar-toggle .icon-bar {\n  background-color: #fff;\n}\n.navbar-inverse .navbar-collapse,\n.navbar-inverse .navbar-form {\n  border-color: #101010;\n}\n.navbar-inverse .navbar-link {\n  color: #9d9d9d;\n}\n.navbar-inverse .navbar-link:hover {\n  color: #fff;\n}\n.navbar-inverse .btn-link {\n  color: #9d9d9d;\n}\n.navbar-inverse .btn-link:hover,\n.navbar-inverse .btn-link:focus {\n  color: #fff;\n}\n.navbar-inverse .btn-link[disabled]:hover,\nfieldset[disabled] .navbar-inverse .btn-link:hover,\n.navbar-inverse .btn-link[disabled]:focus,\nfieldset[disabled] .navbar-inverse .btn-link:focus {\n  color: #444;\n}\n.breadcrumb {\n  padding: 8px 15px;\n  margin-bottom: 20px;\n  list-style: none;\n  background-color: #f5f5f5;\n  border-radius: 4px;\n}\n.breadcrumb &gt; li {\n  display: inline-block;\n}\n.breadcrumb &gt; li + li:before {\n  padding: 0 5px;\n  color: #ccc;\n  content: \"/\\00a0\";\n}\n.breadcrumb &gt; .active {\n  color: #777777;\n}\n.pagination {\n  display: inline-block;\n  padding-left: 0;\n  margin: 20px 0;\n  border-radius: 4px;\n}\n.pagination &gt; li {\n  display: inline;\n}\n.pagination &gt; li &gt; a,\n.pagination &gt; li &gt; span {\n  position: relative;\n  float: left;\n  padding: 6px 12px;\n  margin-left: -1px;\n  line-height: 1.42857143;\n  color: #337ab7;\n  text-decoration: none;\n  background-color: #fff;\n  border: 1px solid #ddd;\n}\n.pagination &gt; li &gt; a:hover,\n.pagination &gt; li &gt; span:hover,\n.pagination &gt; li &gt; a:focus,\n.pagination &gt; li &gt; span:focus {\n  z-index: 2;\n  color: #23527c;\n  background-color: #eeeeee;\n  border-color: #ddd;\n}\n.pagination &gt; li:first-child &gt; a,\n.pagination &gt; li:first-child &gt; span {\n  margin-left: 0;\n  border-top-left-radius: 4px;\n  border-bottom-left-radius: 4px;\n}\n.pagination &gt; li:last-child &gt; a,\n.pagination &gt; li:last-child &gt; span {\n  border-top-right-radius: 4px;\n  border-bottom-right-radius: 4px;\n}\n.pagination &gt; .active &gt; a,\n.pagination &gt; .active &gt; span,\n.pagination &gt; .active &gt; a:hover,\n.pagination &gt; .active &gt; span:hover,\n.pagination &gt; .active &gt; a:focus,\n.pagination &gt; .active &gt; span:focus {\n  z-index: 3;\n  color: #fff;\n  cursor: default;\n  background-color: #337ab7;\n  border-color: #337ab7;\n}\n.pagination &gt; .disabled &gt; span,\n.pagination &gt; .disabled &gt; span:hover,\n.pagination &gt; .disabled &gt; span:focus,\n.pagination &gt; .disabled &gt; a,\n.pagination &gt; .disabled &gt; a:hover,\n.pagination &gt; .disabled &gt; a:focus {\n  color: #777777;\n  cursor: not-allowed;\n  background-color: #fff;\n  border-color: #ddd;\n}\n.pagination-lg &gt; li &gt; a,\n.pagination-lg &gt; li &gt; span {\n  padding: 10px 16px;\n  font-size: 18px;\n  line-height: 1.3333333;\n}\n.pagination-lg &gt; li:first-child &gt; a,\n.pagination-lg &gt; li:first-child &gt; span {\n  border-top-left-radius: 6px;\n  border-bottom-left-radius: 6px;\n}\n.pagination-lg &gt; li:last-child &gt; a,\n.pagination-lg &gt; li:last-child &gt; span {\n  border-top-right-radius: 6px;\n  border-bottom-right-radius: 6px;\n}\n.pagination-sm &gt; li &gt; a,\n.pagination-sm &gt; li &gt; span {\n  padding: 5px 10px;\n  font-size: 12px;\n  line-height: 1.5;\n}\n.pagination-sm &gt; li:first-child &gt; a,\n.pagination-sm &gt; li:first-child &gt; span {\n  border-top-left-radius: 3px;\n  border-bottom-left-radius: 3px;\n}\n.pagination-sm &gt; li:last-child &gt; a,\n.pagination-sm &gt; li:last-child &gt; span {\n  border-top-right-radius: 3px;\n  border-bottom-right-radius: 3px;\n}\n.pager {\n  padding-left: 0;\n  margin: 20px 0;\n  text-align: center;\n  list-style: none;\n}\n.pager li {\n  display: inline;\n}\n.pager li &gt; a,\n.pager li &gt; span {\n  display: inline-block;\n  padding: 5px 14px;\n  background-color: #fff;\n  border: 1px solid #ddd;\n  border-radius: 15px;\n}\n.pager li &gt; a:hover,\n.pager li &gt; a:focus {\n  text-decoration: none;\n  background-color: #eeeeee;\n}\n.pager .next &gt; a,\n.pager .next &gt; span {\n  float: right;\n}\n.pager .previous &gt; a,\n.pager .previous &gt; span {\n  float: left;\n}\n.pager .disabled &gt; a,\n.pager .disabled &gt; a:hover,\n.pager .disabled &gt; a:focus,\n.pager .disabled &gt; span {\n  color: #777777;\n  cursor: not-allowed;\n  background-color: #fff;\n}\n.label {\n  display: inline;\n  padding: 0.2em 0.6em 0.3em;\n  font-size: 75%;\n  font-weight: 700;\n  line-height: 1;\n  color: #fff;\n  text-align: center;\n  white-space: nowrap;\n  vertical-align: baseline;\n  border-radius: 0.25em;\n}\na.label:hover,\na.label:focus {\n  color: #fff;\n  text-decoration: none;\n  cursor: pointer;\n}\n.label:empty {\n  display: none;\n}\n.btn .label {\n  position: relative;\n  top: -1px;\n}\n.label-default {\n  background-color: #777777;\n}\n.label-default[href]:hover,\n.label-default[href]:focus {\n  background-color: #5e5e5e;\n}\n.label-primary {\n  background-color: #337ab7;\n}\n.label-primary[href]:hover,\n.label-primary[href]:focus {\n  background-color: #286090;\n}\n.label-success {\n  background-color: #5cb85c;\n}\n.label-success[href]:hover,\n.label-success[href]:focus {\n  background-color: #449d44;\n}\n.label-info {\n  background-color: #5bc0de;\n}\n.label-info[href]:hover,\n.label-info[href]:focus {\n  background-color: #31b0d5;\n}\n.label-warning {\n  background-color: #f0ad4e;\n}\n.label-warning[href]:hover,\n.label-warning[href]:focus {\n  background-color: #ec971f;\n}\n.label-danger {\n  background-color: #d9534f;\n}\n.label-danger[href]:hover,\n.label-danger[href]:focus {\n  background-color: #c9302c;\n}\n.badge {\n  display: inline-block;\n  min-width: 10px;\n  padding: 3px 7px;\n  font-size: 12px;\n  font-weight: bold;\n  line-height: 1;\n  color: #fff;\n  text-align: center;\n  white-space: nowrap;\n  vertical-align: middle;\n  background-color: #777777;\n  border-radius: 10px;\n}\n.badge:empty {\n  display: none;\n}\n.btn .badge {\n  position: relative;\n  top: -1px;\n}\n.btn-xs .badge,\n.btn-group-xs &gt; .btn .badge {\n  top: 0;\n  padding: 1px 5px;\n}\na.badge:hover,\na.badge:focus {\n  color: #fff;\n  text-decoration: none;\n  cursor: pointer;\n}\n.list-group-item.active &gt; .badge,\n.nav-pills &gt; .active &gt; a &gt; .badge {\n  color: #337ab7;\n  background-color: #fff;\n}\n.list-group-item &gt; .badge {\n  float: right;\n}\n.list-group-item &gt; .badge + .badge {\n  margin-right: 5px;\n}\n.nav-pills &gt; li &gt; a &gt; .badge {\n  margin-left: 3px;\n}\n.jumbotron {\n  padding-top: 30px;\n  padding-bottom: 30px;\n  margin-bottom: 30px;\n  color: inherit;\n  background-color: #eeeeee;\n}\n.jumbotron h1,\n.jumbotron .h1 {\n  color: inherit;\n}\n.jumbotron p {\n  margin-bottom: 15px;\n  font-size: 21px;\n  font-weight: 200;\n}\n.jumbotron &gt; hr {\n  border-top-color: #d5d5d5;\n}\n.container .jumbotron,\n.container-fluid .jumbotron {\n  padding-right: 15px;\n  padding-left: 15px;\n  border-radius: 6px;\n}\n.jumbotron .container {\n  max-width: 100%;\n}\n@media screen and (min-width: 768px) {\n  .jumbotron {\n    padding-top: 48px;\n    padding-bottom: 48px;\n  }\n  .container .jumbotron,\n  .container-fluid .jumbotron {\n    padding-right: 60px;\n    padding-left: 60px;\n  }\n  .jumbotron h1,\n  .jumbotron .h1 {\n    font-size: 63px;\n  }\n}\n.thumbnail {\n  display: block;\n  padding: 4px;\n  margin-bottom: 20px;\n  line-height: 1.42857143;\n  background-color: #fff;\n  border: 1px solid #ddd;\n  border-radius: 4px;\n  -webkit-transition: border 0.2s ease-in-out;\n  -o-transition: border 0.2s ease-in-out;\n  transition: border 0.2s ease-in-out;\n}\n.thumbnail &gt; img,\n.thumbnail a &gt; img {\n  margin-right: auto;\n  margin-left: auto;\n}\na.thumbnail:hover,\na.thumbnail:focus,\na.thumbnail.active {\n  border-color: #337ab7;\n}\n.thumbnail .caption {\n  padding: 9px;\n  color: #333333;\n}\n.alert {\n  padding: 15px;\n  margin-bottom: 20px;\n  border: 1px solid transparent;\n  border-radius: 4px;\n}\n.alert h4 {\n  margin-top: 0;\n  color: inherit;\n}\n.alert .alert-link {\n  font-weight: bold;\n}\n.alert &gt; p,\n.alert &gt; ul {\n  margin-bottom: 0;\n}\n.alert &gt; p + p {\n  margin-top: 5px;\n}\n.alert-dismissable,\n.alert-dismissible {\n  padding-right: 35px;\n}\n.alert-dismissable .close,\n.alert-dismissible .close {\n  position: relative;\n  top: -2px;\n  right: -21px;\n  color: inherit;\n}\n.alert-success {\n  color: #3c763d;\n  background-color: #dff0d8;\n  border-color: #d6e9c6;\n}\n.alert-success hr {\n  border-top-color: #c9e2b3;\n}\n.alert-success .alert-link {\n  color: #2b542c;\n}\n.alert-info {\n  color: #31708f;\n  background-color: #d9edf7;\n  border-color: #bce8f1;\n}\n.alert-info hr {\n  border-top-color: #a6e1ec;\n}\n.alert-info .alert-link {\n  color: #245269;\n}\n.alert-warning {\n  color: #8a6d3b;\n  background-color: #fcf8e3;\n  border-color: #faebcc;\n}\n.alert-warning hr {\n  border-top-color: #f7e1b5;\n}\n.alert-warning .alert-link {\n  color: #66512c;\n}\n.alert-danger {\n  color: #a94442;\n  background-color: #f2dede;\n  border-color: #ebccd1;\n}\n.alert-danger hr {\n  border-top-color: #e4b9c0;\n}\n.alert-danger .alert-link {\n  color: #843534;\n}\n@-webkit-keyframes progress-bar-stripes {\n  from {\n    background-position: 40px 0;\n  }\n  to {\n    background-position: 0 0;\n  }\n}\n@-o-keyframes progress-bar-stripes {\n  from {\n    background-position: 40px 0;\n  }\n  to {\n    background-position: 0 0;\n  }\n}\n@keyframes progress-bar-stripes {\n  from {\n    background-position: 40px 0;\n  }\n  to {\n    background-position: 0 0;\n  }\n}\n.progress {\n  height: 20px;\n  margin-bottom: 20px;\n  overflow: hidden;\n  background-color: #f5f5f5;\n  border-radius: 4px;\n  -webkit-box-shadow: inset 0 1px 2px rgba(0, 0, 0, 0.1);\n  box-shadow: inset 0 1px 2px rgba(0, 0, 0, 0.1);\n}\n.progress-bar {\n  float: left;\n  width: 0%;\n  height: 100%;\n  font-size: 12px;\n  line-height: 20px;\n  color: #fff;\n  text-align: center;\n  background-color: #337ab7;\n  -webkit-box-shadow: inset 0 -1px 0 rgba(0, 0, 0, 0.15);\n  box-shadow: inset 0 -1px 0 rgba(0, 0, 0, 0.15);\n  -webkit-transition: width 0.6s ease;\n  -o-transition: width 0.6s ease;\n  transition: width 0.6s ease;\n}\n.progress-striped .progress-bar,\n.progress-bar-striped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  -webkit-background-size: 40px 40px;\n  background-size: 40px 40px;\n}\n.progress.active .progress-bar,\n.progress-bar.active {\n  -webkit-animation: progress-bar-stripes 2s linear infinite;\n  -o-animation: progress-bar-stripes 2s linear infinite;\n  animation: progress-bar-stripes 2s linear infinite;\n}\n.progress-bar-success {\n  background-color: #5cb85c;\n}\n.progress-striped .progress-bar-success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transparent);\n}\n.progress-bar-info {\n  background-color: #5bc0de;\n}\n.progress-striped .progress-bar-info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transparent);\n}\n.progress-bar-warning {\n  background-color: #f0ad4e;\n}\n.progress-striped .progress-bar-warning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transparent);\n}\n.progress-bar-danger {\n  background-color: #d9534f;\n}\n.progress-striped .progress-bar-danger {\n  background-image: -webkit-linear-gradient(45deg, rgba(255, 255, 255, 0.15) 25%, transparent 25%, transparent 50%, rgba(255, 255, 255, 0.15) 50%, rgba(255, 255, 255, 0.15) 75%, transparent 75%, transparent);\n  background-image: -o-linear-gradient(45deg, rgba(255, 255, 255, 0.15) 25%, transparent 25%, transparent 50%, rgba(255, 255, 255, 0.15) 50%, rgba(255, 255, 255, 0.15) 75%, transparent 75%, transparent);\n  background-image: linear-gradient(45deg, rgba(255, 255, 255, 0.15) 25%, transparent 25%, transparent 50%, rgba(255, 255, 255, 0.15) 50%, rgba(255, 255, 255, 0.15) 75%, transparent 75%, transparent);\n}\n.media {\n  margin-top: 15px;\n}\n.media:first-child {\n  margin-top: 0;\n}\n.media,\n.media-body {\n  overflow: hidden;\n  zoom: 1;\n}\n.media-body {\n  width: 10000px;\n}\n.media-object {\n  display: block;\n}\n.media-object.img-thumbnail {\n  max-width: none;\n}\n.media-right,\n.media &gt; .pull-right {\n  padding-left: 10px;\n}\n.media-left,\n.media &gt; .pull-left {\n  padding-right: 10px;\n}\n.media-left,\n.media-right,\n.media-body {\n  display: table-cell;\n  vertical-align: top;\n}\n.media-middle {\n  vertical-align: middle;\n}\n.media-bottom {\n  vertical-align: bottom;\n}\n.media-heading {\n  margin-top: 0;\n  margin-bottom: 5px;\n}\n.media-list {\n  padding-left: 0;\n  list-style: none;\n}\n.list-group {\n  padding-left: 0;\n  margin-bottom: 20px;\n}\n.list-group-item {\n  position: relative;\n  display: block;\n  padding: 10px 15px;\n  margin-bottom: -1px;\n  background-color: #fff;\n  border: 1px solid #ddd;\n}\n.list-group-item:first-child {\n  border-top-left-radius: 4px;\n  border-top-right-radius: 4px;\n}\n.list-group-item:last-child {\n  margin-bottom: 0;\n  border-bottom-right-radius: 4px;\n  border-bottom-left-radius: 4px;\n}\n.list-group-item.disabled,\n.list-group-item.disabled:hover,\n.list-group-item.disabled:focus {\n  color: #777777;\n  cursor: not-allowed;\n  background-color: #eeeeee;\n}\n.list-group-item.disabled .list-group-item-heading,\n.list-group-item.disabled:hover .list-group-item-heading,\n.list-group-item.disabled:focus .list-group-item-heading {\n  color: inherit;\n}\n.list-group-item.disabled .list-group-item-text,\n.list-group-item.disabled:hover .list-group-item-text,\n.list-group-item.disabled:focus .list-group-item-text {\n  color: #777777;\n}\n.list-group-item.active,\n.list-group-item.active:hover,\n.list-group-item.active:focus {\n  z-index: 2;\n  color: #fff;\n  background-color: #337ab7;\n  border-color: #337ab7;\n}\n.list-group-item.active .list-group-item-heading,\n.list-group-item.active:hover .list-group-item-heading,\n.list-group-item.active:focus .list-group-item-heading,\n.list-group-item.active .list-group-item-heading &gt; small,\n.list-group-item.active:hover .list-group-item-heading &gt; small,\n.list-group-item.active:focus .list-group-item-heading &gt; small,\n.list-group-item.active .list-group-item-heading &gt; .small,\n.list-group-item.active:hover .list-group-item-heading &gt; .small,\n.list-group-item.active:focus .list-group-item-heading &gt; .small {\n  color: inherit;\n}\n.list-group-item.active .list-group-item-text,\n.list-group-item.active:hover .list-group-item-text,\n.list-group-item.active:focus .list-group-item-text {\n  color: #c7ddef;\n}\na.list-group-item,\nbutton.list-group-item {\n  color: #555;\n}\na.list-group-item .list-group-item-heading,\nbutton.list-group-item .list-group-item-heading {\n  color: #333;\n}\na.list-group-item:hover,\nbutton.list-group-item:hover,\na.list-group-item:focus,\nbutton.list-group-item:focus {\n  color: #555;\n  text-decoration: none;\n  background-color: #f5f5f5;\n}\nbutton.list-group-item {\n  width: 100%;\n  text-align: left;\n}\n.list-group-item-success {\n  color: #3c763d;\n  background-color: #dff0d8;\n}\na.list-group-item-success,\nbutton.list-group-item-success {\n  color: #3c763d;\n}\na.list-group-item-success .list-group-item-heading,\nbutton.list-group-item-success .list-group-item-heading {\n  color: inherit;\n}\na.list-group-item-success:hover,\nbutton.list-group-item-success:hover,\na.list-group-item-success:focus,\nbutton.list-group-item-success:focus {\n  color: #3c763d;\n  background-color: #d0e9c6;\n}\na.list-group-item-success.active,\nbutton.list-group-item-success.active,\na.list-group-item-success.active:hover,\nbutton.list-group-item-success.active:hover,\na.list-group-item-success.active:focus,\nbutton.list-group-item-success.active:focus {\n  color: #fff;\n  background-color: #3c763d;\n  border-color: #3c763d;\n}\n.list-group-item-info {\n  color: #31708f;\n  background-color: #d9edf7;\n}\na.list-group-item-info,\nbutton.list-group-item-info {\n  color: #31708f;\n}\na.list-group-item-info .list-group-item-heading,\nbutton.list-group-item-info .list-group-item-heading {\n  color: inherit;\n}\na.list-group-item-info:hover,\nbutton.list-group-item-info:hover,\na.list-group-item-info:focus,\nbutton.list-group-item-info:focus {\n  color: #31708f;\n  background-color: #c4e3f3;\n}\na.list-group-item-info.active,\nbutton.list-group-item-info.active,\na.list-group-item-info.active:hover,\nbutton.list-group-item-info.active:hover,\na.list-group-item-info.active:focus,\nbutton.list-group-item-info.active:focus {\n  color: #fff;\n  background-color: #31708f;\n  border-color: #31708f;\n}\n.list-group-item-warning {\n  color: #8a6d3b;\n  background-color: #fcf8e3;\n}\na.list-group-item-warning,\nbutton.list-group-item-warning {\n  color: #8a6d3b;\n}\na.list-group-item-warning .list-group-item-heading,\nbutton.list-group-item-warning .list-group-item-heading {\n  color: inherit;\n}\na.list-group-item-warning:hover,\nbutton.list-group-item-warning:hover,\na.list-group-item-warning:focus,\nbutton.list-group-item-warning:focus {\n  color: #8a6d3b;\n  background-color: #faf2cc;\n}\na.list-group-item-warning.active,\nbutton.list-group-item-warning.active,\na.list-group-item-warning.active:hover,\nbutton.list-group-item-warning.active:hover,\na.list-group-item-warning.active:focus,\nbutton.list-group-item-warning.active:focus {\n  color: #fff;\n  background-color: #8a6d3b;\n  border-color: #8a6d3b;\n}\n.list-group-item-danger {\n  color: #a94442;\n  background-color: #f2dede;\n}\na.list-group-item-danger,\nbutton.list-group-item-danger {\n  color: #a94442;\n}\na.list-group-item-danger .list-group-item-heading,\nbutton.list-group-item-danger .list-group-item-heading {\n  color: inherit;\n}\na.list-group-item-danger:hover,\nbutton.list-group-item-danger:hover,\na.list-group-item-danger:focus,\nbutton.list-group-item-danger:focus {\n  color: #a94442;\n  background-color: #ebcccc;\n}\na.list-group-item-danger.active,\nbutton.list-group-item-danger.active,\na.list-group-item-danger.active:hover,\nbutton.list-group-item-danger.active:hover,\na.list-group-item-danger.active:focus,\nbutton.list-group-item-danger.active:focus {\n  color: #fff;\n  background-color: #a94442;\n  border-color: #a94442;\n}\n.list-group-item-heading {\n  margin-top: 0;\n  margin-bottom: 5px;\n}\n.list-group-item-text {\n  margin-bottom: 0;\n  line-height: 1.3;\n}\n.panel {\n  margin-bottom: 20px;\n  background-color: #fff;\n  border: 1px solid transparent;\n  border-radius: 4px;\n  -webkit-box-shadow: 0 1px 1px rgba(0, 0, 0, 0.05);\n  box-shadow: 0 1px 1px rgba(0, 0, 0, 0.05);\n}\n.panel-body {\n  padding: 15px;\n}\n.panel-heading {\n  padding: 10px 15px;\n  border-bottom: 1px solid transparent;\n  border-top-left-radius: 3px;\n  border-top-right-radius: 3px;\n}\n.panel-heading &gt; .dropdown .dropdown-toggle {\n  color: inherit;\n}\n.panel-title {\n  margin-top: 0;\n  margin-bottom: 0;\n  font-size: 16px;\n  color: inherit;\n}\n.panel-title &gt; a,\n.panel-title &gt; small,\n.panel-title &gt; .small,\n.panel-title &gt; small &gt; a,\n.panel-title &gt; .small &gt; a {\n  color: inherit;\n}\n.panel-footer {\n  padding: 10px 15px;\n  background-color: #f5f5f5;\n  border-top: 1px solid #ddd;\n  border-bottom-right-radius: 3px;\n  border-bottom-left-radius: 3px;\n}\n.panel &gt; .list-group,\n.panel &gt; .panel-collapse &gt; .list-group {\n  margin-bottom: 0;\n}\n.panel &gt; .list-group .list-group-item,\n.panel &gt; .panel-collapse &gt; .list-group .list-group-item {\n  border-width: 1px 0;\n  border-radius: 0;\n}\n.panel &gt; .list-group:first-child .list-group-item:first-child,\n.panel &gt; .panel-collapse &gt; .list-group:first-child .list-group-item:first-child {\n  border-top: 0;\n  border-top-left-radius: 3px;\n  border-top-right-radius: 3px;\n}\n.panel &gt; .list-group:last-child .list-group-item:last-child,\n.panel &gt; .panel-collapse &gt; .list-group:last-child .list-group-item:last-child {\n  border-bottom: 0;\n  border-bottom-right-radius: 3px;\n  border-bottom-left-radius: 3px;\n}\n.panel &gt; .panel-heading + .panel-collapse &gt; .list-group .list-group-item:first-child {\n  border-top-left-radius: 0;\n  border-top-right-radius: 0;\n}\n.panel-heading + .list-group .list-group-item:first-child {\n  border-top-width: 0;\n}\n.list-group + .panel-footer {\n  border-top-width: 0;\n}\n.panel &gt; .table,\n.panel &gt; .table-responsive &gt; .table,\n.panel &gt; .panel-collapse &gt; .table {\n  margin-bottom: 0;\n}\n.panel &gt; .table caption,\n.panel &gt; .table-responsive &gt; .table caption,\n.panel &gt; .panel-collapse &gt; .table caption {\n  padding-right: 15px;\n  padding-left: 15px;\n}\n.panel &gt; .table:first-child,\n.panel &gt; .table-responsive:first-child &gt; .table:first-child {\n  border-top-left-radius: 3px;\n  border-top-right-radius: 3px;\n}\n.panel &gt; .table:first-child &gt; thead:first-child &gt; tr:first-child,\n.panel &gt; .table-responsive:first-child &gt; .table:first-child &gt; thead:first-child &gt; tr:first-child,\n.panel &gt; .table:first-child &gt; tbody:first-child &gt; tr:first-child,\n.panel &gt; .table-responsive:first-child &gt; .table:first-child &gt; tbody:first-child &gt; tr:first-child {\n  border-top-left-radius: 3px;\n  border-top-right-radius: 3px;\n}\n.panel &gt; .table:first-child &gt; thead:first-child &gt; tr:first-child td:first-child,\n.panel &gt; .table-responsive:first-child &gt; .table:first-child &gt; thead:first-child &gt; tr:first-child td:first-child,\n.panel &gt; .table:first-child &gt; tbody:first-child &gt; tr:first-child td:first-child,\n.panel &gt; .table-responsive:first-child &gt; .table:first-child &gt; tbody:first-child &gt; tr:first-child td:first-child,\n.panel &gt; .table:first-child &gt; thead:first-child &gt; tr:first-child th:first-child,\n.panel &gt; .table-responsive:first-child &gt; .table:first-child &gt; thead:first-child &gt; tr:first-child th:first-child,\n.panel &gt; .table:first-child &gt; tbody:first-child &gt; tr:first-child th:first-child,\n.panel &gt; .table-responsive:first-child &gt; .table:first-child &gt; tbody:first-child &gt; tr:first-child th:first-child {\n  border-top-left-radius: 3px;\n}\n.panel &gt; .table:first-child &gt; thead:first-child &gt; tr:first-child td:last-child,\n.panel &gt; .table-responsive:first-child &gt; .table:first-child &gt; thead:first-child &gt; tr:first-child td:last-child,\n.panel &gt; .table:first-child &gt; tbody:first-child &gt; tr:first-child td:last-child,\n.panel &gt; .table-responsive:first-child &gt; .table:first-child &gt; tbody:first-child &gt; tr:first-child td:last-child,\n.panel &gt; .table:first-child &gt; thead:first-child &gt; tr:first-child th:last-child,\n.panel &gt; .table-responsive:first-child &gt; .table:first-child &gt; thead:first-child &gt; tr:first-child th:last-child,\n.panel &gt; .table:first-child &gt; tbody:first-child &gt; tr:first-child th:last-child,\n.panel &gt; .table-responsive:first-child &gt; .table:first-child &gt; tbody:first-child &gt; tr:first-child th:last-child {\n  border-top-right-radius: 3px;\n}\n.panel &gt; .table:last-child,\n.panel &gt; .table-responsive:last-child &gt; .table:last-child {\n  border-bottom-right-radius: 3px;\n  border-bottom-left-radius: 3px;\n}\n.panel &gt; .table:last-child &gt; tbody:last-child &gt; tr:last-child,\n.panel &gt; .table-responsive:last-child &gt; .table:last-child &gt; tbody:last-child &gt; tr:last-child,\n.panel &gt; .table:last-child &gt; tfoot:last-child &gt; tr:last-child,\n.panel &gt; .table-responsive:last-child &gt; .table:last-child &gt; tfoot:last-child &gt; tr:last-child {\n  border-bottom-right-radius: 3px;\n  border-bottom-left-radius: 3px;\n}\n.panel &gt; .table:last-child &gt; tbody:last-child &gt; tr:last-child td:first-child,\n.panel &gt; .table-responsive:last-child &gt; .table:last-child &gt; tbody:last-child &gt; tr:last-child td:first-child,\n.panel &gt; .table:last-child &gt; tfoot:last-child &gt; tr:last-child td:first-child,\n.panel &gt; .table-responsive:last-child &gt; .table:last-child &gt; tfoot:last-child &gt; tr:last-child td:first-child,\n.panel &gt; .table:last-child &gt; tbody:last-child &gt; tr:last-child th:first-child,\n.panel &gt; .table-responsive:last-child &gt; .table:last-child &gt; tbody:last-child &gt; tr:last-child th:first-child,\n.panel &gt; .table:last-child &gt; tfoot:last-child &gt; tr:last-child th:first-child,\n.panel &gt; .table-responsive:last-child &gt; .table:last-child &gt; tfoot:last-child &gt; tr:last-child th:first-child {\n  border-bottom-left-radius: 3px;\n}\n.panel &gt; .table:last-child &gt; tbody:last-child &gt; tr:last-child td:last-child,\n.panel &gt; .table-responsive:last-child &gt; .table:last-child &gt; tbody:last-child &gt; tr:last-child td:last-child,\n.panel &gt; .table:last-child &gt; tfoot:last-child &gt; tr:last-child td:last-child,\n.panel &gt; .table-responsive:last-child &gt; .table:last-child &gt; tfoot:last-child &gt; tr:last-child td:last-child,\n.panel &gt; .table:last-child &gt; tbody:last-child &gt; tr:last-child th:last-child,\n.panel &gt; .table-responsive:last-child &gt; .table:last-child &gt; tbody:last-child &gt; tr:last-child th:last-child,\n.panel &gt; .table:last-child &gt; tfoot:last-child &gt; tr:last-child th:last-child,\n.panel &gt; .table-responsive:last-child &gt; .table:last-child &gt; tfoot:last-child &gt; tr:last-child th:last-child {\n  border-bottom-right-radius: 3px;\n}\n.panel &gt; .panel-body + .table,\n.panel &gt; .panel-body + .table-responsive,\n.panel &gt; .table + .panel-body,\n.panel &gt; .table-responsive + .panel-body {\n  border-top: 1px solid #ddd;\n}\n.panel &gt; .table &gt; tbody:first-child &gt; tr:first-child th,\n.panel &gt; .table &gt; tbody:first-child &gt; tr:first-child td {\n  border-top: 0;\n}\n.panel &gt; .table-bordered,\n.panel &gt; .table-responsive &gt; .table-bordered {\n  border: 0;\n}\n.panel &gt; .table-bordered &gt; thead &gt; tr &gt; th:first-child,\n.panel &gt; .table-responsive &gt; .table-bordered &gt; thead &gt; tr &gt; th:first-child,\n.panel &gt; .table-bordered &gt; tbody &gt; tr &gt; th:first-child,\n.panel &gt; .table-responsive &gt; .table-bordered &gt; tbody &gt; tr &gt; th:first-child,\n.panel &gt; .table-bordered &gt; tfoot &gt; tr &gt; th:first-child,\n.panel &gt; .table-responsive &gt; .table-bordered &gt; tfoot &gt; tr &gt; th:first-child,\n.panel &gt; .table-bordered &gt; thead &gt; tr &gt; td:first-child,\n.panel &gt; .table-responsive &gt; .table-bordered &gt; thead &gt; tr &gt; td:first-child,\n.panel &gt; .table-bordered &gt; tbody &gt; tr &gt; td:first-child,\n.panel &gt; .table-responsive &gt; .table-bordered &gt; tbody &gt; tr &gt; td:first-child,\n.panel &gt; .table-bordered &gt; tfoot &gt; tr &gt; td:first-child,\n.panel &gt; .table-responsive &gt; .table-bordered &gt; tfoot &gt; tr &gt; td:first-child {\n  border-left: 0;\n}\n.panel &gt; .table-bordered &gt; thead &gt; tr &gt; th:last-child,\n.panel &gt; .table-responsive &gt; .table-bordered &gt; thead &gt; tr &gt; th:last-child,\n.panel &gt; .table-bordered &gt; tbody &gt; tr &gt; th:last-child,\n.panel &gt; .table-responsive &gt; .table-bordered &gt; tbody &gt; tr &gt; th:last-child,\n.panel &gt; .table-bordered &gt; tfoot &gt; tr &gt; th:last-child,\n.panel &gt; .table-responsive &gt; .table-bordered &gt; tfoot &gt; tr &gt; th:last-child,\n.panel &gt; .table-bordered &gt; thead &gt; tr &gt; td:last-child,\n.panel &gt; .table-responsive &gt; .table-bordered &gt; thead &gt; tr &gt; td:last-child,\n.panel &gt; .table-bordered &gt; tbody &gt; tr &gt; td:last-child,\n.panel &gt; .table-responsive &gt; .table-bordered &gt; tbody &gt; tr &gt; td:last-child,\n.panel &gt; .table-bordered &gt; tfoot &gt; tr &gt; td:last-child,\n.panel &gt; .table-responsive &gt; .table-bordered &gt; tfoot &gt; tr &gt; td:last-child {\n  border-right: 0;\n}\n.panel &gt; .table-bordered &gt; thead &gt; tr:first-child &gt; td,\n.panel &gt; .table-responsive &gt; .table-bordered &gt; thead &gt; tr:first-child &gt; td,\n.panel &gt; .table-bordered &gt; tbody &gt; tr:first-child &gt; td,\n.panel &gt; .table-responsive &gt; .table-bordered &gt; tbody &gt; tr:first-child &gt; td,\n.panel &gt; .table-bordered &gt; thead &gt; tr:first-child &gt; th,\n.panel &gt; .table-responsive &gt; .table-bordered &gt; thead &gt; tr:first-child &gt; th,\n.panel &gt; .table-bordered &gt; tbody &gt; tr:first-child &gt; th,\n.panel &gt; .table-responsive &gt; .table-bordered &gt; tbody &gt; tr:first-child &gt; th {\n  border-bottom: 0;\n}\n.panel &gt; .table-bordered &gt; tbody &gt; tr:last-child &gt; td,\n.panel &gt; .table-responsive &gt; .table-bordered &gt; tbody &gt; tr:last-child &gt; td,\n.panel &gt; .table-bordered &gt; tfoot &gt; tr:last-child &gt; td,\n.panel &gt; .table-responsive &gt; .table-bordered &gt; tfoot &gt; tr:last-child &gt; td,\n.panel &gt; .table-bordered &gt; tbody &gt; tr:last-child &gt; th,\n.panel &gt; .table-responsive &gt; .table-bordered &gt; tbody &gt; tr:last-child &gt; th,\n.panel &gt; .table-bordered &gt; tfoot &gt; tr:last-child &gt; th,\n.panel &gt; .table-responsive &gt; .table-bordered &gt; tfoot &gt; tr:last-child &gt; th {\n  border-bottom: 0;\n}\n.panel &gt; .table-responsive {\n  margin-bottom: 0;\n  border: 0;\n}\n.panel-group {\n  margin-bottom: 20px;\n}\n.panel-group .panel {\n  margin-bottom: 0;\n  border-radius: 4px;\n}\n.panel-group .panel + .panel {\n  margin-top: 5px;\n}\n.panel-group .panel-heading {\n  border-bottom: 0;\n}\n.panel-group .panel-heading + .panel-collapse &gt; .panel-body,\n.panel-group .panel-heading + .panel-collapse &gt; .list-group {\n  border-top: 1px solid #ddd;\n}\n.panel-group .panel-footer {\n  border-top: 0;\n}\n.panel-group .panel-footer + .panel-collapse .panel-body {\n  border-bottom: 1px solid #ddd;\n}\n.panel-default {\n  border-color: #ddd;\n}\n.panel-default &gt; .panel-heading {\n  color: #333333;\n  background-color: #f5f5f5;\n  border-color: #ddd;\n}\n.panel-default &gt; .panel-heading + .panel-collapse &gt; .panel-body {\n  border-top-color: #ddd;\n}\n.panel-default &gt; .panel-heading .badge {\n  color: #f5f5f5;\n  background-color: #333333;\n}\n.panel-default &gt; .panel-footer + .panel-collapse &gt; .panel-body {\n  border-bottom-color: #ddd;\n}\n.panel-primary {\n  border-color: #337ab7;\n}\n.panel-primary &gt; .panel-heading {\n  color: #fff;\n  background-color: #337ab7;\n  border-color: #337ab7;\n}\n.panel-primary &gt; .panel-heading + .panel-collapse &gt; .panel-body {\n  border-top-color: #337ab7;\n}\n.panel-primary &gt; .panel-heading .badge {\n  color: #337ab7;\n  background-color: #fff;\n}\n.panel-primary &gt; .panel-footer + .panel-collapse &gt; .panel-body {\n  border-bottom-color: #337ab7;\n}\n.panel-success {\n  border-color: #d6e9c6;\n}\n.panel-success &gt; .panel-heading {\n  color: #3c763d;\n  background-color: #dff0d8;\n  border-color: #d6e9c6;\n}\n.panel-success &gt; .panel-heading + .panel-collapse &gt; .panel-body {\n  border-top-color: #d6e9c6;\n}\n.panel-success &gt; .panel-heading .badge {\n  color: #dff0d8;\n  background-color: #3c763d;\n}\n.panel-success &gt; .panel-footer + .panel-collapse &gt; .panel-body {\n  border-bottom-color: #d6e9c6;\n}\n.panel-info {\n  border-color: #bce8f1;\n}\n.panel-info &gt; .panel-heading {\n  color: #31708f;\n  background-color: #d9edf7;\n  border-color: #bce8f1;\n}\n.panel-info &gt; .panel-heading + .panel-collapse &gt; .panel-body {\n  border-top-color: #bce8f1;\n}\n.panel-info &gt; .panel-heading .badge {\n  color: #d9edf7;\n  background-color: #31708f;\n}\n.panel-info &gt; .panel-footer + .panel-collapse &gt; .panel-body {\n  border-bottom-color: #bce8f1;\n}\n.panel-warning {\n  border-color: #faebcc;\n}\n.panel-warning &gt; .panel-heading {\n  color: #8a6d3b;\n  background-color: #fcf8e3;\n  border-color: #faebcc;\n}\n.panel-warning &gt; .panel-heading + .panel-collapse &gt; .panel-body {\n  border-top-color: #faebcc;\n}\n.panel-warning &gt; .panel-heading .badge {\n  color: #fcf8e3;\n  background-color: #8a6d3b;\n}\n.panel-warning &gt; .panel-footer + .panel-collapse &gt; .panel-body {\n  border-bottom-color: #faebcc;\n}\n.panel-danger {\n  border-color: #ebccd1;\n}\n.panel-danger &gt; .panel-heading {\n  color: #a94442;\n  background-color: #f2dede;\n  border-color: #ebccd1;\n}\n.panel-danger &gt; .panel-heading + .panel-collapse &gt; .panel-body {\n  border-top-color: #ebccd1;\n}\n.panel-danger &gt; .panel-heading .badge {\n  color: #f2dede;\n  background-color: #a94442;\n}\n.panel-danger &gt; .panel-footer + .panel-collapse &gt; .panel-body {\n  border-bottom-color: #ebccd1;\n}\n.embed-responsive {\n  position: relative;\n  display: block;\n  height: 0;\n  padding: 0;\n  overflow: hidden;\n}\n.embed-responsive .embed-responsive-item,\n.embed-responsive iframe,\n.embed-responsive embed,\n.embed-responsive object,\n.embed-responsive video {\n  position: absolute;\n  top: 0;\n  bottom: 0;\n  left: 0;\n  width: 100%;\n  height: 100%;\n  border: 0;\n}\n.embed-responsive-16by9 {\n  padding-bottom: 56.25%;\n}\n.embed-responsive-4by3 {\n  padding-bottom: 75%;\n}\n.well {\n  min-height: 20px;\n  padding: 19px;\n  margin-bottom: 20px;\n  background-color: #f5f5f5;\n  border: 1px solid #e3e3e3;\n  border-radius: 4px;\n  -webkit-box-shadow: inset 0 1px 1px rgba(0, 0, 0, 0.05);\n  box-shadow: inset 0 1px 1px rgba(0, 0, 0, 0.05);\n}\n.well blockquote {\n  border-color: #ddd;\n  border-color: rgba(0, 0, 0, 0.15);\n}\n.well-lg {\n  padding: 24px;\n  border-radius: 6px;\n}\n.well-sm {\n  padding: 9px;\n  border-radius: 3px;\n}\n.close {\n  float: right;\n  font-size: 21px;\n  font-weight: bold;\n  line-height: 1;\n  color: #000;\n  text-shadow: 0 1px 0 #fff;\n  filter: alpha(opacity=20);\n  opacity: 0.2;\n}\n.close:hover,\n.close:focus {\n  color: #000;\n  text-decoration: none;\n  cursor: pointer;\n  filter: alpha(opacity=50);\n  opacity: 0.5;\n}\nbutton.close {\n  padding: 0;\n  cursor: pointer;\n  background: transparent;\n  border: 0;\n  -webkit-appearance: none;\n  -moz-appearance: none;\n  appearance: none;\n}\n.modal-open {\n  overflow: hidden;\n}\n.modal {\n  position: fixed;\n  top: 0;\n  right: 0;\n  bottom: 0;\n  left: 0;\n  z-index: 1050;\n  display: none;\n  overflow: hidden;\n  -webkit-overflow-scrolling: touch;\n  outline: 0;\n}\n.modal.fade .modal-dialog {\n  -webkit-transform: translate(0, -25%);\n  -ms-transform: translate(0, -25%);\n  -o-transform: translate(0, -25%);\n  transform: translate(0, -25%);\n  -webkit-transition: -webkit-transform 0.3s ease-out;\n  -o-transition: -o-transform 0.3s ease-out;\n  transition: -webkit-transform 0.3s ease-out;\n  transition: transform 0.3s ease-out;\n  transition: transform 0.3s ease-out, -webkit-transform 0.3s ease-out, -o-transform 0.3s ease-out;\n}\n.modal.in .modal-dialog {\n  -webkit-transform: translate(0, 0);\n  -ms-transform: translate(0, 0);\n  -o-transform: translate(0, 0);\n  transform: translate(0, 0);\n}\n.modal-open .modal {\n  overflow-x: hidden;\n  overflow-y: auto;\n}\n.modal-dialog {\n  position: relative;\n  width: auto;\n  margin: 10px;\n}\n.modal-content {\n  position: relative;\n  background-color: #fff;\n  background-clip: padding-box;\n  border: 1px solid #999;\n  border: 1px solid rgba(0, 0, 0, 0.2);\n  border-radius: 6px;\n  -webkit-box-shadow: 0 3px 9px rgba(0, 0, 0, 0.5);\n  box-shadow: 0 3px 9px rgba(0, 0, 0, 0.5);\n  outline: 0;\n}\n.modal-backdrop {\n  position: fixed;\n  top: 0;\n  right: 0;\n  bottom: 0;\n  left: 0;\n  z-index: 1040;\n  background-color: #000;\n}\n.modal-backdrop.fade {\n  filter: alpha(opacity=0);\n  opacity: 0;\n}\n.modal-backdrop.in {\n  filter: alpha(opacity=50);\n  opacity: 0.5;\n}\n.modal-header {\n  padding: 15px;\n  border-bottom: 1px solid #e5e5e5;\n}\n.modal-header .close {\n  margin-top: -2px;\n}\n.modal-title {\n  margin: 0;\n  line-height: 1.42857143;\n}\n.modal-body {\n  position: relative;\n  padding: 15px;\n}\n.modal-footer {\n  padding: 15px;\n  text-align: right;\n  border-top: 1px solid #e5e5e5;\n}\n.modal-footer .btn + .btn {\n  margin-bottom: 0;\n  margin-left: 5px;\n}\n.modal-footer .btn-group .btn + .btn {\n  margin-left: -1px;\n}\n.modal-footer .btn-block + .btn-block {\n  margin-left: 0;\n}\n.modal-scrollbar-measure {\n  position: absolute;\n  top: -9999px;\n  width: 50px;\n  height: 50px;\n  overflow: scroll;\n}\n@media (min-width: 768px) {\n  .modal-dialog {\n    width: 600px;\n    margin: 30px auto;\n  }\n  .modal-content {\n    -webkit-box-shadow: 0 5px 15px rgba(0, 0, 0, 0.5);\n    box-shadow: 0 5px 15px rgba(0, 0, 0, 0.5);\n  }\n  .modal-sm {\n    width: 300px;\n  }\n}\n@media (min-width: 992px) {\n  .modal-lg {\n    width: 900px;\n  }\n}\n.tooltip {\n  position: absolute;\n  z-index: 1070;\n  display: block;\n  font-family: \"Helvetica Neue\", Helvetica, Arial, sans-serif;\n  font-style: normal;\n  font-weight: 400;\n  line-height: 1.42857143;\n  line-break: auto;\n  text-align: left;\n  text-align: start;\n  text-decoration: none;\n  text-shadow: none;\n  text-transform: none;\n  letter-spacing: normal;\n  word-break: normal;\n  word-spacing: normal;\n  word-wrap: normal;\n  white-space: normal;\n  font-size: 12px;\n  filter: alpha(opacity=0);\n  opacity: 0;\n}\n.tooltip.in {\n  filter: alpha(opacity=90);\n  opacity: 0.9;\n}\n.tooltip.top {\n  padding: 5px 0;\n  margin-top: -3px;\n}\n.tooltip.right {\n  padding: 0 5px;\n  margin-left: 3px;\n}\n.tooltip.bottom {\n  padding: 5px 0;\n  margin-top: 3px;\n}\n.tooltip.left {\n  padding: 0 5px;\n  margin-left: -3px;\n}\n.tooltip.top .tooltip-arrow {\n  bottom: 0;\n  left: 50%;\n  margin-left: -5px;\n  border-width: 5px 5px 0;\n  border-top-color: #000;\n}\n.tooltip.top-left .tooltip-arrow {\n  right: 5px;\n  bottom: 0;\n  margin-bottom: -5px;\n  border-width: 5px 5px 0;\n  border-top-color: #000;\n}\n.tooltip.top-right .tooltip-arrow {\n  bottom: 0;\n  left: 5px;\n  margin-bottom: -5px;\n  border-width: 5px 5px 0;\n  border-top-color: #000;\n}\n.tooltip.right .tooltip-arrow {\n  top: 50%;\n  left: 0;\n  margin-top: -5px;\n  border-width: 5px 5px 5px 0;\n  border-right-color: #000;\n}\n.tooltip.left .tooltip-arrow {\n  top: 50%;\n  right: 0;\n  margin-top: -5px;\n  border-width: 5px 0 5px 5px;\n  border-left-color: #000;\n}\n.tooltip.bottom .tooltip-arrow {\n  top: 0;\n  left: 50%;\n  margin-left: -5px;\n  border-width: 0 5px 5px;\n  border-bottom-color: #000;\n}\n.tooltip.bottom-left .tooltip-arrow {\n  top: 0;\n  right: 5px;\n  margin-top: -5px;\n  border-width: 0 5px 5px;\n  border-bottom-color: #000;\n}\n.tooltip.bottom-right .tooltip-arrow {\n  top: 0;\n  left: 5px;\n  margin-top: -5px;\n  border-width: 0 5px 5px;\n  border-bottom-color: #000;\n}\n.tooltip-inner {\n  max-width: 200px;\n  padding: 3px 8px;\n  color: #fff;\n  text-align: center;\n  background-color: #000;\n  border-radius: 4px;\n}\n.tooltip-arrow {\n  position: absolute;\n  width: 0;\n  height: 0;\n  border-color: transparent;\n  border-style: solid;\n}\n.popover {\n  position: absolute;\n  top: 0;\n  left: 0;\n  z-index: 1060;\n  display: none;\n  max-width: 276px;\n  padding: 1px;\n  font-family: \"Helvetica Neue\", Helvetica, Arial, sans-serif;\n  font-style: normal;\n  font-weight: 400;\n  line-height: 1.42857143;\n  line-break: auto;\n  text-align: left;\n  text-align: start;\n  text-decoration: none;\n  text-shadow: none;\n  text-transform: none;\n  letter-spacing: normal;\n  word-break: normal;\n  word-spacing: normal;\n  word-wrap: normal;\n  white-space: normal;\n  font-size: 14px;\n  background-color: #fff;\n  background-clip: padding-box;\n  border: 1px solid #ccc;\n  border: 1px solid rgba(0, 0, 0, 0.2);\n  border-radius: 6px;\n  -webkit-box-shadow: 0 5px 10px rgba(0, 0, 0, 0.2);\n  box-shadow: 0 5px 10px rgba(0, 0, 0, 0.2);\n}\n.popover.top {\n  margin-top: -10px;\n}\n.popover.right {\n  margin-left: 10px;\n}\n.popover.bottom {\n  margin-top: 10px;\n}\n.popover.left {\n  margin-left: -10px;\n}\n.popover &gt; .arrow {\n  border-width: 11px;\n}\n.popover &gt; .arrow,\n.popover &gt; .arrow:after {\n  position: absolute;\n  display: block;\n  width: 0;\n  height: 0;\n  border-color: transparent;\n  border-style: solid;\n}\n.popover &gt; .arrow:after {\n  content: \"\";\n  border-width: 10px;\n}\n.popover.top &gt; .arrow {\n  bottom: -11px;\n  left: 50%;\n  margin-left: -11px;\n  border-top-color: #999999;\n  border-top-color: rgba(0, 0, 0, 0.25);\n  border-bottom-width: 0;\n}\n.popover.top &gt; .arrow:after {\n  bottom: 1px;\n  margin-left: -10px;\n  content: \" \";\n  border-top-color: #fff;\n  border-bottom-width: 0;\n}\n.popover.right &gt; .arrow {\n  top: 50%;\n  left: -11px;\n  margin-top: -11px;\n  border-right-color: #999999;\n  border-right-color: rgba(0, 0, 0, 0.25);\n  border-left-width: 0;\n}\n.popover.right &gt; .arrow:after {\n  bottom: -10px;\n  left: 1px;\n  content: \" \";\n  border-right-color: #fff;\n  border-left-width: 0;\n}\n.popover.bottom &gt; .arrow {\n  top: -11px;\n  left: 50%;\n  margin-left: -11px;\n  border-top-width: 0;\n  border-bottom-color: #999999;\n  border-bottom-color: rgba(0, 0, 0, 0.25);\n}\n.popover.bottom &gt; .arrow:after {\n  top: 1px;\n  margin-left: -10px;\n  content: \" \";\n  border-top-width: 0;\n  border-bottom-color: #fff;\n}\n.popover.left &gt; .arrow {\n  top: 50%;\n  right: -11px;\n  margin-top: -11px;\n  border-right-width: 0;\n  border-left-color: #999999;\n  border-left-color: rgba(0, 0, 0, 0.25);\n}\n.popover.left &gt; .arrow:after {\n  right: 1px;\n  bottom: -10px;\n  content: \" \";\n  border-right-width: 0;\n  border-left-color: #fff;\n}\n.popover-title {\n  padding: 8px 14px;\n  margin: 0;\n  font-size: 14px;\n  background-color: #f7f7f7;\n  border-bottom: 1px solid #ebebeb;\n  border-radius: 5px 5px 0 0;\n}\n.popover-content {\n  padding: 9px 14px;\n}\n.carousel {\n  position: relative;\n}\n.carousel-inner {\n  position: relative;\n  width: 100%;\n  overflow: hidden;\n}\n.carousel-inner &gt; .item {\n  position: relative;\n  display: none;\n  -webkit-transition: 0.6s ease-in-out left;\n  -o-transition: 0.6s ease-in-out left;\n  transition: 0.6s ease-in-out left;\n}\n.carousel-inner &gt; .item &gt; img,\n.carousel-inner &gt; .item &gt; a &gt; img {\n  line-height: 1;\n}\n@media all and (transform-3d), (-webkit-transform-3d) {\n  .carousel-inner &gt; .item {\n    -webkit-transition: -webkit-transform 0.6s ease-in-out;\n    -o-transition: -o-transform 0.6s ease-in-out;\n    transition: -webkit-transform 0.6s ease-in-out;\n    transition: transform 0.6s ease-in-out;\n    transition: transform 0.6s ease-in-out, -webkit-transform 0.6s ease-in-out, -o-transform 0.6s ease-in-out;\n    -webkit-backface-visibility: hidden;\n    backface-visibility: hidden;\n    -webkit-perspective: 1000px;\n    perspective: 1000px;\n  }\n  .carousel-inner &gt; .item.next,\n  .carousel-inner &gt; .item.active.right {\n    -webkit-transform: translate3d(100%, 0, 0);\n    transform: translate3d(100%, 0, 0);\n    left: 0;\n  }\n  .carousel-inner &gt; .item.prev,\n  .carousel-inner &gt; .item.active.left {\n    -webkit-transform: translate3d(-100%, 0, 0);\n    transform: translate3d(-100%, 0, 0);\n    left: 0;\n  }\n  .carousel-inner &gt; .item.next.left,\n  .carousel-inner &gt; .item.prev.right,\n  .carousel-inner &gt; .item.active {\n    -webkit-transform: translate3d(0, 0, 0);\n    transform: translate3d(0, 0, 0);\n    left: 0;\n  }\n}\n.carousel-inner &gt; .active,\n.carousel-inner &gt; .next,\n.carousel-inner &gt; .prev {\n  display: block;\n}\n.carousel-inner &gt; .active {\n  left: 0;\n}\n.carousel-inner &gt; .next,\n.carousel-inner &gt; .prev {\n  position: absolute;\n  top: 0;\n  width: 100%;\n}\n.carousel-inner &gt; .next {\n  left: 100%;\n}\n.carousel-inner &gt; .prev {\n  left: -100%;\n}\n.carousel-inner &gt; .next.left,\n.carousel-inner &gt; .prev.right {\n  left: 0;\n}\n.carousel-inner &gt; .active.left {\n  left: -100%;\n}\n.carousel-inner &gt; .active.right {\n  left: 100%;\n}\n.carousel-control {\n  position: absolute;\n  top: 0;\n  bottom: 0;\n  left: 0;\n  width: 15%;\n  font-size: 20px;\n  color: #fff;\n  text-align: center;\n  text-shadow: 0 1px 2px rgba(0, 0, 0, 0.6);\n  background-color: rgba(0, 0, 0, 0);\n  filter: alpha(opacity=50);\n  opacity: 0.5;\n}\n.carousel-control.left {\n  background-image: -webkit-linear-gradient(left, rgba(0, 0, 0, 0.5) 0%, rgba(0, 0, 0, 0.0001) 100%);\n  background-image: -o-linear-gradient(left, rgba(0, 0, 0, 0.5) 0%, rgba(0, 0, 0, 0.0001) 100%);\n  background-image: -webkit-gradient(linear, left top, right top, from(rgba(0, 0, 0, 0.5)), to(rgba(0, 0, 0, 0.0001)));\n  background-image: linear-gradient(to right, rgba(0, 0, 0, 0.5) 0%, rgba(0, 0, 0, 0.0001) 100%);\n  filter: progid:DXImageTransform.Microsoft.gradient(startColorstr='#80000000', endColorstr='#00000000', GradientType=1);\n  background-repeat: repeat-x;\n}\n.carousel-control.right {\n  right: 0;\n  left: auto;\n  background-image: -webkit-linear-gradient(left, rgba(0, 0, 0, 0.0001) 0%, rgba(0, 0, 0, 0.5) 100%);\n  background-image: -o-linear-gradient(left, rgba(0, 0, 0, 0.0001) 0%, rgba(0, 0, 0, 0.5) 100%);\n  background-image: -webkit-gradient(linear, left top, right top, from(rgba(0, 0, 0, 0.0001)), to(rgba(0, 0, 0, 0.5)));\n  background-image: linear-gradient(to right, rgba(0, 0, 0, 0.0001) 0%, rgba(0, 0, 0, 0.5) 100%);\n  filter: progid:DXImageTransform.Microsoft.gradient(startColorstr='#00000000', endColorstr='#80000000', GradientType=1);\n  background-repeat: repeat-x;\n}\n.carousel-control:hover,\n.carousel-control:focus {\n  color: #fff;\n  text-decoration: none;\n  outline: 0;\n  filter: alpha(opacity=90);\n  opacity: 0.9;\n}\n.carousel-control .icon-prev,\n.carousel-control .icon-next,\n.carousel-control .glyphicon-chevron-left,\n.carousel-control .glyphicon-chevron-right {\n  position: absolute;\n  top: 50%;\n  z-index: 5;\n  display: inline-block;\n  margin-top: -10px;\n}\n.carousel-control .icon-prev,\n.carousel-control .glyphicon-chevron-left {\n  left: 50%;\n  margin-left: -10px;\n}\n.carousel-control .icon-next,\n.carousel-control .glyphicon-chevron-right {\n  right: 50%;\n  margin-right: -10px;\n}\n.carousel-control .icon-prev,\n.carousel-control .icon-next {\n  width: 20px;\n  height: 20px;\n  font-family: serif;\n  line-height: 1;\n}\n.carousel-control .icon-prev:before {\n  content: \"\\2039\";\n}\n.carousel-control .icon-next:before {\n  content: \"\\203a\";\n}\n.carousel-indicators {\n  position: absolute;\n  bottom: 10px;\n  left: 50%;\n  z-index: 15;\n  width: 60%;\n  padding-left: 0;\n  margin-left: -30%;\n  text-align: center;\n  list-style: none;\n}\n.carousel-indicators li {\n  display: inline-block;\n  width: 10px;\n  height: 10px;\n  margin: 1px;\n  text-indent: -999px;\n  cursor: pointer;\n  background-color: #000 \\9;\n  background-color: rgba(0, 0, 0, 0);\n  border: 1px solid #fff;\n  border-radius: 10px;\n}\n.carousel-indicators .active {\n  width: 12px;\n  height: 12px;\n  margin: 0;\n  background-color: #fff;\n}\n.carousel-caption {\n  position: absolute;\n  right: 15%;\n  bottom: 20px;\n  left: 15%;\n  z-index: 10;\n  padding-top: 20px;\n  padding-bottom: 20px;\n  color: #fff;\n  text-align: center;\n  text-shadow: 0 1px 2px rgba(0, 0, 0, 0.6);\n}\n.carousel-caption .btn {\n  text-shadow: none;\n}\n@media screen and (min-width: 768px) {\n  .carousel-control .glyphicon-chevron-left,\n  .carousel-control .glyphicon-chevron-right,\n  .carousel-control .icon-prev,\n  .carousel-control .icon-next {\n    width: 30px;\n    height: 30px;\n    margin-top: -10px;\n    font-size: 30px;\n  }\n  .carousel-control .glyphicon-chevron-left,\n  .carousel-control .icon-prev {\n    margin-left: -10px;\n  }\n  .carousel-control .glyphicon-chevron-right,\n  .carousel-control .icon-next {\n    margin-right: -10px;\n  }\n  .carousel-caption {\n    right: 20%;\n    left: 20%;\n    padding-bottom: 30px;\n  }\n  .carousel-indicators {\n    bottom: 20px;\n  }\n}\n.clearfix:before,\n.clearfix:after,\n.dl-horizontal dd:before,\n.dl-horizontal dd:after,\n.container:before,\n.container:after,\n.container-fluid:before,\n.container-fluid:after,\n.row:before,\n.row:after,\n.form-horizontal .form-group:before,\n.form-horizontal .form-group:after,\n.btn-toolbar:before,\n.btn-toolbar:after,\n.btn-group-vertical &gt; .btn-group:before,\n.btn-group-vertical &gt; .btn-group:after,\n.nav:before,\n.nav:after,\n.navbar:before,\n.navbar:after,\n.navbar-header:before,\n.navbar-header:after,\n.navbar-collapse:before,\n.navbar-collapse:after,\n.pager:before,\n.pager:after,\n.panel-body:before,\n.panel-body:after,\n.modal-header:before,\n.modal-header:after,\n.modal-footer:before,\n.modal-footer:after {\n  display: table;\n  content: \" \";\n}\n.clearfix:after,\n.dl-horizontal dd:after,\n.container:after,\n.container-fluid:after,\n.row:after,\n.form-horizontal .form-group:after,\n.btn-toolbar:after,\n.btn-group-vertical &gt; .btn-group:after,\n.nav:after,\n.navbar:after,\n.navbar-header:after,\n.navbar-collapse:after,\n.pager:after,\n.panel-body:after,\n.modal-header:after,\n.modal-footer:after {\n  clear: both;\n}\n.center-block {\n  display: block;\n  margin-right: auto;\n  margin-left: auto;\n}\n.pull-right {\n  float: right !important;\n}\n.pull-left {\n  float: left !important;\n}\n.hide {\n  display: none !important;\n}\n.show {\n  display: block !important;\n}\n.invisible {\n  visibility: hidden;\n}\n.text-hide {\n  font: 0/0 a;\n  color: transparent;\n  text-shadow: none;\n  background-color: transparent;\n  border: 0;\n}\n.hidden {\n  display: none !important;\n}\n.affix {\n  position: fixed;\n}\n@-ms-viewport {\n  width: device-width;\n}\n.visible-xs,\n.visible-sm,\n.visible-md,\n.visible-lg {\n  display: none !important;\n}\n.visible-xs-block,\n.visible-xs-inline,\n.visible-xs-inline-block,\n.visible-sm-block,\n.visible-sm-inline,\n.visible-sm-inline-block,\n.visible-md-block,\n.visible-md-inline,\n.visible-md-inline-block,\n.visible-lg-block,\n.visible-lg-inline,\n.visible-lg-inline-block {\n  display: none !important;\n}\n@media (max-width: 767px) {\n  .visible-xs {\n    display: block !important;\n  }\n  table.visible-xs {\n    display: table !important;\n  }\n  tr.visible-xs {\n    display: table-row !important;\n  }\n  th.visible-xs,\n  td.visible-xs {\n    display: table-cell !important;\n  }\n}\n@media (max-width: 767px) {\n  .visible-xs-block {\n    display: block !important;\n  }\n}\n@media (max-width: 767px) {\n  .visible-xs-inline {\n    display: inline !important;\n  }\n}\n@media (max-width: 767px) {\n  .visible-xs-inline-block {\n    display: inline-block !important;\n  }\n}\n@media (min-width: 768px) and (max-width: 991px) {\n  .visible-sm {\n    display: block !important;\n  }\n  table.visible-sm {\n    display: table !important;\n  }\n  tr.visible-sm {\n    display: table-row !important;\n  }\n  th.visible-sm,\n  td.visible-sm {\n    display: table-cell !important;\n  }\n}\n@media (min-width: 768px) and (max-width: 991px) {\n  .visible-sm-block {\n    display: block !important;\n  }\n}\n@media (min-width: 768px) and (max-width: 991px) {\n  .visible-sm-inline {\n    display: inline !important;\n  }\n}\n@media (min-width: 768px) and (max-width: 991px) {\n  .visible-sm-inline-block {\n    display: inline-block !important;\n  }\n}\n@media (min-width: 992px) and (max-width: 1199px) {\n  .visible-md {\n    display: block !important;\n  }\n  table.visible-md {\n    display: table !important;\n  }\n  tr.visible-md {\n    display: table-row !important;\n  }\n  th.visible-md,\n  td.visible-md {\n    display: table-cell !important;\n  }\n}\n@media (min-width: 992px) and (max-width: 1199px) {\n  .visible-md-block {\n    display: block !important;\n  }\n}\n@media (min-width: 992px) and (max-width: 1199px) {\n  .visible-md-inline {\n    display: inline !important;\n  }\n}\n@media (min-width: 992px) and (max-width: 1199px) {\n  .visible-md-inline-block {\n    display: inline-block !important;\n  }\n}\n@media (min-width: 1200px) {\n  .visible-lg {\n    display: block !important;\n  }\n  table.visible-lg {\n    display: table !important;\n  }\n  tr.visible-lg {\n    display: table-row !important;\n  }\n  th.visible-lg,\n  td.visible-lg {\n    display: table-cell !important;\n  }\n}\n@media (min-width: 1200px) {\n  .visible-lg-block {\n    display: block !important;\n  }\n}\n@media (min-width: 1200px) {\n  .visible-lg-inline {\n    display: inline !important;\n  }\n}\n@media (min-width: 1200px) {\n  .visible-lg-inline-block {\n    display: inline-block !important;\n  }\n}\n@media (max-width: 767px) {\n  .hidden-xs {\n    display: none !important;\n  }\n}\n@media (min-width: 768px) and (max-width: 991px) {\n  .hidden-sm {\n    display: none !important;\n  }\n}\n@media (min-width: 992px) and (max-width: 1199px) {\n  .hidden-md {\n    display: none !important;\n  }\n}\n@media (min-width: 1200px) {\n  .hidden-lg {\n    display: none !important;\n  }\n}\n.visible-print {\n  display: none !important;\n}\n@media print {\n  .visible-print {\n    display: block !important;\n  }\n  table.visible-print {\n    display: table !important;\n  }\n  tr.visible-print {\n    display: table-row !important;\n  }\n  th.visible-print,\n  td.visible-print {\n    display: table-cell !important;\n  }\n}\n.visible-print-block {\n  display: none !important;\n}\n@media print {\n  .visible-print-block {\n    display: block !important;\n  }\n}\n.visible-print-inline {\n  display: none !important;\n}\n@media print {\n  .visible-print-inline {\n    display: inline !important;\n  }\n}\n.visible-print-inline-block {\n  display: none !important;\n}\n@media print {\n  .visible-print-inline-block {\n    display: inline-block !important;\n  }\n}\n@media print {\n  .hidden-print {\n    display: none !important;\n  }\n}\n/*# sourceMappingURL=bootstrap.css.map */","// stylelint-disable declaration-no-important, selector-no-qualifying-type\n\n/*! Source: https://github.com/h5bp/html5-boilerplate/blob/master/src/css/main.css */\n\n// ==========================================================================\n// Print styles.\n// Inlined to avoid the additional HTTP request: h5bp.com/r\n// ==========================================================================\n\n@media print {\n  *,\n  *:before,\n  *:after {\n    color: #000 !important; // Black prints faster: h5bp.com/s\n    text-shadow: none !important;\n    background: transparent !important;\n    box-shadow: none !important;\n  }\n\n  a,\n  a:visited {\n    text-decoration: underline;\n  }\n\n  a[href]:after {\n    content: \" (\" attr(href) \")\";\n  }\n\n  abbr[title]:after {\n    content: \" (\" attr(title) \")\";\n  }\n\n  // Don't show links that are fragment identifiers,\n  // or use the `javascript:` pseudo protocol\n  a[href^=\"#\"]:after,\n  a[href^=\"javascript:\"]:after {\n    content: \"\";\n  }\n\n  pre,\n  blockquote {\n    border: 1px solid #999;\n    page-break-inside: avoid;\n  }\n\n  thead {\n    display: table-header-group; // h5bp.com/t\n  }\n\n  tr,\n  img {\n    page-break-inside: avoid;\n  }\n\n  img {\n    max-width: 100% !important;\n  }\n\n  p,\n  h2,\n  h3 {\n    orphans: 3;\n    widows: 3;\n  }\n\n  h2,\n  h3 {\n    page-break-after: avoid;\n  }\n\n  // Bootstrap specific changes start\n\n  // Bootstrap components\n  .navbar {\n    display: none;\n  }\n  .btn,\n  .dropup &gt; .btn {\n    &gt; .caret {\n      border-top-color: #000 !important;\n    }\n  }\n  .label {\n    border: 1px solid #000;\n  }\n\n  .table {\n    border-collapse: collapse !important;\n\n    td,\n    th {\n      background-color: #fff !important;\n    }\n  }\n  .table-bordered {\n    th,\n    td {\n      border: 1px solid #ddd !important;\n    }\n  }\n}\n","// stylelint-disable value-list-comma-newline-after, value-list-comma-space-after, indentation, declaration-colon-newline-after, font-family-no-missing-generic-family-keyword\n\n//\n// Glyphicons for Bootstrap\n//\n// Since icons are fonts, they can be placed anywhere text is placed and are\n// thus automatically sized to match the surrounding child. To use, create an\n// inline element with the appropriate classes, like so:\n//\n// &lt;a href=\"#\"&gt;&lt;span class=\"glyphicon glyphicon-star\"&gt;&lt;/span&gt; Star&lt;/a&gt;\n\n// Import the fonts\n@font-face {\n  font-family: \"Glyphicons Halflings\";\n  src: url(\"@{icon-font-path}@{icon-font-name}.eot\");\n  src: url(\"@{icon-font-path}@{icon-font-name}.eot?#iefix\") format(\"embedded-opentype\"),\n       url(\"@{icon-font-path}@{icon-font-name}.woff2\") format(\"woff2\"),\n       url(\"@{icon-font-path}@{icon-font-name}.woff\") format(\"woff\"),\n       url(\"@{icon-font-path}@{icon-font-name}.ttf\") format(\"truetype\"),\n       url(\"@{icon-font-path}@{icon-font-name}.svg#@{icon-font-svg-id}\") format(\"svg\");\n}\n\n// Catchall baseclass\n.glyphicon {\n  position: relative;\n  top: 1px;\n  display: inline-block;\n  font-family: \"Glyphicons Halflings\";\n  font-style: normal;\n  font-weight: 400;\n  line-height: 1;\n  -webkit-font-smoothing: antialiased;\n  -moz-osx-font-smoothing: grayscale;\n}\n\n// Individual icons\n.glyphicon-asterisk               { &amp;:before { content: \"\\002a\"; } }\n.glyphicon-plus                   { &amp;:before { content: \"\\002b\"; } }\n.glyphicon-euro,\n.glyphicon-eur                    { &amp;:before { content: \"\\20ac\"; } }\n.glyphicon-minus                  { &amp;:before { content: \"\\2212\"; } }\n.glyphicon-cloud                  { &amp;:before { content: \"\\2601\"; } }\n.glyphicon-envelope               { &amp;:before { content: \"\\2709\"; } }\n.glyphicon-pencil                 { &amp;:before { content: \"\\270f\"; } }\n.glyphicon-glass                  { &amp;:before { content: \"\\e001\"; } }\n.glyphicon-music                  { &amp;:before { content: \"\\e002\"; } }\n.glyphicon-search                 { &amp;:before { content: \"\\e003\"; } }\n.glyphicon-heart                  { &amp;:before { content: \"\\e005\"; } }\n.glyphicon-star                   { &amp;:before { content: \"\\e006\"; } }\n.glyphicon-star-empty             { &amp;:before { content: \"\\e007\"; } }\n.glyphicon-user                   { &amp;:before { content: \"\\e008\"; } }\n.glyphicon-film                   { &amp;:before { content: \"\\e009\"; } }\n.glyphicon-th-large               { &amp;:before { content: \"\\e010\"; } }\n.glyphicon-th                     { &amp;:before { content: \"\\e011\"; } }\n.glyphicon-th-list                { &amp;:before { content: \"\\e012\"; } }\n.glyphicon-ok                     { &amp;:before { content: \"\\e013\"; } }\n.glyphicon-remove                 { &amp;:before { content: \"\\e014\"; } }\n.glyphicon-zoom-in                { &amp;:before { content: \"\\e015\"; } }\n.glyphicon-zoom-out               { &amp;:before { content: \"\\e016\"; } }\n.glyphicon-off                    { &amp;:before { content: \"\\e017\"; } }\n.glyphicon-signal                 { &amp;:before { content: \"\\e018\"; } }\n.glyphicon-cog                    { &amp;:before { content: \"\\e019\"; } }\n.glyphicon-trash                  { &amp;:before { content: \"\\e020\"; } }\n.glyphicon-home                   { &amp;:before { content: \"\\e021\"; } }\n.glyphicon-file                   { &amp;:before { content: \"\\e022\"; } }\n.glyphicon-time                   { &amp;:before { content: \"\\e023\"; } }\n.glyphicon-road                   { &amp;:before { content: \"\\e024\"; } }\n.glyphicon-download-alt           { &amp;:before { content: \"\\e025\"; } }\n.glyphicon-download               { &amp;:before { content: \"\\e026\"; } }\n.glyphicon-upload                 { &amp;:before { content: \"\\e027\"; } }\n.glyphicon-inbox                  { &amp;:before { content: \"\\e028\"; } }\n.glyphicon-play-circle            { &amp;:before { content: \"\\e029\"; } }\n.glyphicon-repeat                 { &amp;:before { content: \"\\e030\"; } }\n.glyphicon-refresh                { &amp;:before { content: \"\\e031\"; } }\n.glyphicon-list-alt               { &amp;:before { content: \"\\e032\"; } }\n.glyphicon-lock                   { &amp;:before { content: \"\\e033\"; } }\n.glyphicon-flag                   { &amp;:before { content: \"\\e034\"; } }\n.glyphicon-headphones             { &amp;:before { content: \"\\e035\"; } }\n.glyphicon-volume-off             { &amp;:before { content: \"\\e036\"; } }\n.glyphicon-volume-down            { &amp;:before { content: \"\\e037\"; } }\n.glyphicon-volume-up              { &amp;:before { content: \"\\e038\"; } }\n.glyphicon-qrcode                 { &amp;:before { content: \"\\e039\"; } }\n.glyphicon-barcode                { &amp;:before { content: \"\\e040\"; } }\n.glyphicon-tag                    { &amp;:before { content: \"\\e041\"; } }\n.glyphicon-tags                   { &amp;:before { content: \"\\e042\"; } }\n.glyphicon-book                   { &amp;:before { content: \"\\e043\"; } }\n.glyphicon-bookmark               { &amp;:before { content: \"\\e044\"; } }\n.glyphicon-print                  { &amp;:before { content: \"\\e045\"; } }\n.glyphicon-camera                 { &amp;:before { content: \"\\e046\"; } }\n.glyphicon-font                   { &amp;:before { content: \"\\e047\"; } }\n.glyphicon-bold                   { &amp;:before { content: \"\\e048\"; } }\n.glyphicon-italic                 { &amp;:before { content: \"\\e049\"; } }\n.glyphicon-text-height            { &amp;:before { content: \"\\e050\"; } }\n.glyphicon-text-width             { &amp;:before { content: \"\\e051\"; } }\n.glyphicon-align-left             { &amp;:before { content: \"\\e052\"; } }\n.glyphicon-align-center           { &amp;:before { content: \"\\e053\"; } }\n.glyphicon-align-right            { &amp;:before { content: \"\\e054\"; } }\n.glyphicon-align-justify          { &amp;:before { content: \"\\e055\"; } }\n.glyphicon-list                   { &amp;:before { content: \"\\e056\"; } }\n.glyphicon-indent-left            { &amp;:before { content: \"\\e057\"; } }\n.glyphicon-indent-right           { &amp;:before { content: \"\\e058\"; } }\n.glyphicon-facetime-video         { &amp;:before { content: \"\\e059\"; } }\n.glyphicon-picture                { &amp;:before { content: \"\\e060\"; } }\n.glyphicon-map-marker             { &amp;:before { content: \"\\e062\"; } }\n.glyphicon-adjust                 { &amp;:before { content: \"\\e063\"; } }\n.glyphicon-tint                   { &amp;:before { content: \"\\e064\"; } }\n.glyphicon-edit                   { &amp;:before { content: \"\\e065\"; } }\n.glyphicon-share                  { &amp;:before { content: \"\\e066\"; } }\n.glyphicon-check                  { &amp;:before { content: \"\\e067\"; } }\n.glyphicon-move                   { &amp;:before { content: \"\\e068\"; } }\n.glyphicon-step-backward          { &amp;:before { content: \"\\e069\"; } }\n.glyphicon-fast-backward          { &amp;:before { content: \"\\e070\"; } }\n.glyphicon-backward               { &amp;:before { content: \"\\e071\"; } }\n.glyphicon-play                   { &amp;:before { content: \"\\e072\"; } }\n.glyphicon-pause                  { &amp;:before { content: \"\\e073\"; } }\n.glyphicon-stop                   { &amp;:before { content: \"\\e074\"; } }\n.glyphicon-forward                { &amp;:before { content: \"\\e075\"; } }\n.glyphicon-fast-forward           { &amp;:before { content: \"\\e076\"; } }\n.glyphicon-step-forward           { &amp;:before { content: \"\\e077\"; } }\n.glyphicon-eject                  { &amp;:before { content: \"\\e078\"; } }\n.glyphicon-chevron-left           { &amp;:before { content: \"\\e079\"; } }\n.glyphicon-chevron-right          { &amp;:before { content: \"\\e080\"; } }\n.glyphicon-plus-sign              { &amp;:before { content: \"\\e081\"; } }\n.glyphicon-minus-sign             { &amp;:before { content: \"\\e082\"; } }\n.glyphicon-remove-sign            { &amp;:before { content: \"\\e083\"; } }\n.glyphicon-ok-sign                { &amp;:before { content: \"\\e084\"; } }\n.glyphicon-question-sign          { &amp;:before { content: \"\\e085\"; } }\n.glyphicon-info-sign              { &amp;:before { content: \"\\e086\"; } }\n.glyphicon-screenshot             { &amp;:before { content: \"\\e087\"; } }\n.glyphicon-remove-circle          { &amp;:before { content: \"\\e088\"; } }\n.glyphicon-ok-circle              { &amp;:before { content: \"\\e089\"; } }\n.glyphicon-ban-circle             { &amp;:before { content: \"\\e090\"; } }\n.glyphicon-arrow-left             { &amp;:before { content: \"\\e091\"; } }\n.glyphicon-arrow-right            { &amp;:before { content: \"\\e092\"; } }\n.glyphicon-arrow-up               { &amp;:before { content: \"\\e093\"; } }\n.glyphicon-arrow-down             { &amp;:before { content: \"\\e094\"; } }\n.glyphicon-share-alt              { &amp;:before { content: \"\\e095\"; } }\n.glyphicon-resize-full            { &amp;:before { content: \"\\e096\"; } }\n.glyphicon-resize-small           { &amp;:before { content: \"\\e097\"; } }\n.glyphicon-exclamation-sign       { &amp;:before { content: \"\\e101\"; } }\n.glyphicon-gift                   { &amp;:before { content: \"\\e102\"; } }\n.glyphicon-leaf                   { &amp;:before { content: \"\\e103\"; } }\n.glyphicon-fire                   { &amp;:before { content: \"\\e104\"; } }\n.glyphicon-eye-open               { &amp;:before { content: \"\\e105\"; } }\n.glyphicon-eye-close              { &amp;:before { content: \"\\e106\"; } }\n.glyphicon-warning-sign           { &amp;:before { content: \"\\e107\"; } }\n.glyphicon-plane                  { &amp;:before { content: \"\\e108\"; } }\n.glyphicon-calendar               { &amp;:before { content: \"\\e109\"; } }\n.glyphicon-random                 { &amp;:before { content: \"\\e110\"; } }\n.glyphicon-comment                { &amp;:before { content: \"\\e111\"; } }\n.glyphicon-magnet                 { &amp;:before { content: \"\\e112\"; } }\n.glyphicon-chevron-up             { &amp;:before { content: \"\\e113\"; } }\n.glyphicon-chevron-down           { &amp;:before { content: \"\\e114\"; } }\n.glyphicon-retweet                { &amp;:before { content: \"\\e115\"; } }\n.glyphicon-shopping-cart          { &amp;:before { content: \"\\e116\"; } }\n.glyphicon-folder-close           { &amp;:before { content: \"\\e117\"; } }\n.glyphicon-folder-open            { &amp;:before { content: \"\\e118\"; } }\n.glyphicon-resize-vertical        { &amp;:before { content: \"\\e119\"; } }\n.glyphicon-resize-horizontal      { &amp;:before { content: \"\\e120\"; } }\n.glyphicon-hdd                    { &amp;:before { content: \"\\e121\"; } }\n.glyphicon-bullhorn               { &amp;:before { content: \"\\e122\"; } }\n.glyphicon-bell                   { &amp;:before { content: \"\\e123\"; } }\n.glyphicon-certificate            { &amp;:before { content: \"\\e124\"; } }\n.glyphicon-thumbs-up              { &amp;:before { content: \"\\e125\"; } }\n.glyphicon-thumbs-down            { &amp;:before { content: \"\\e126\"; } }\n.glyphicon-hand-right             { &amp;:before { content: \"\\e127\"; } }\n.glyphicon-hand-left              { &amp;:before { content: \"\\e128\"; } }\n.glyphicon-hand-up                { &amp;:before { content: \"\\e129\"; } }\n.glyphicon-hand-down              { &amp;:before { content: \"\\e130\"; } }\n.glyphicon-circle-arrow-right     { &amp;:before { content: \"\\e131\"; } }\n.glyphicon-circle-arrow-left      { &amp;:before { content: \"\\e132\"; } }\n.glyphicon-circle-arrow-up        { &amp;:before { content: \"\\e133\"; } }\n.glyphicon-circle-arrow-down      { &amp;:before { content: \"\\e134\"; } }\n.glyphicon-globe                  { &amp;:before { content: \"\\e135\"; } }\n.glyphicon-wrench                 { &amp;:before { content: \"\\e136\"; } }\n.glyphicon-tasks                  { &amp;:before { content: \"\\e137\"; } }\n.glyphicon-filter                 { &amp;:before { content: \"\\e138\"; } }\n.glyphicon-briefcase              { &amp;:before { content: \"\\e139\"; } }\n.glyphicon-fullscreen             { &amp;:before { content: \"\\e140\"; } }\n.glyphicon-dashboard              { &amp;:before { content: \"\\e141\"; } }\n.glyphicon-paperclip              { &amp;:before { content: \"\\e142\"; } }\n.glyphicon-heart-empty            { &amp;:before { content: \"\\e143\"; } }\n.glyphicon-link                   { &amp;:before { content: \"\\e144\"; } }\n.glyphicon-phone                  { &amp;:before { content: \"\\e145\"; } }\n.glyphicon-pushpin                { &amp;:before { content: \"\\e146\"; } }\n.glyphicon-usd                    { &amp;:before { content: \"\\e148\"; } }\n.glyphicon-gbp                    { &amp;:before { content: \"\\e149\"; } }\n.glyphicon-sort                   { &amp;:before { content: \"\\e150\"; } }\n.glyphicon-sort-by-alphabet       { &amp;:before { content: \"\\e151\"; } }\n.glyphicon-sort-by-alphabet-alt   { &amp;:before { content: \"\\e152\"; } }\n.glyphicon-sort-by-order          { &amp;:before { content: \"\\e153\"; } }\n.glyphicon-sort-by-order-alt      { &amp;:before { content: \"\\e154\"; } }\n.glyphicon-sort-by-attributes     { &amp;:before { content: \"\\e155\"; } }\n.glyphicon-sort-by-attributes-alt { &amp;:before { content: \"\\e156\"; } }\n.glyphicon-unchecked              { &amp;:before { content: \"\\e157\"; } }\n.glyphicon-expand                 { &amp;:before { content: \"\\e158\"; } }\n.glyphicon-collapse-down          { &amp;:before { content: \"\\e159\"; } }\n.glyphicon-collapse-up            { &amp;:before { content: \"\\e160\"; } }\n.glyphicon-log-in                 { &amp;:before { content: \"\\e161\"; } }\n.glyphicon-flash                  { &amp;:before { content: \"\\e162\"; } }\n.glyphicon-log-out                { &amp;:before { content: \"\\e163\"; } }\n.glyphicon-new-window             { &amp;:before { content: \"\\e164\"; } }\n.glyphicon-record                 { &amp;:before { content: \"\\e165\"; } }\n.glyphicon-save                   { &amp;:before { content: \"\\e166\"; } }\n.glyphicon-open                   { &amp;:before { content: \"\\e167\"; } }\n.glyphicon-saved                  { &amp;:before { content: \"\\e168\"; } }\n.glyphicon-import                 { &amp;:before { content: \"\\e169\"; } }\n.glyphicon-export                 { &amp;:before { content: \"\\e170\"; } }\n.glyphicon-send                   { &amp;:before { content: \"\\e171\"; } }\n.glyphicon-floppy-disk            { &amp;:before { content: \"\\e172\"; } }\n.glyphicon-floppy-saved           { &amp;:before { content: \"\\e173\"; } }\n.glyphicon-floppy-remove          { &amp;:before { content: \"\\e174\"; } }\n.glyphicon-floppy-save            { &amp;:before { content: \"\\e175\"; } }\n.glyphicon-floppy-open            { &amp;:before { content: \"\\e176\"; } }\n.glyphicon-credit-card            { &amp;:before { content: \"\\e177\"; } }\n.glyphicon-transfer               { &amp;:before { content: \"\\e178\"; } }\n.glyphicon-cutlery                { &amp;:before { content: \"\\e179\"; } }\n.glyphicon-header                 { &amp;:before { content: \"\\e180\"; } }\n.glyphicon-compressed             { &amp;:before { content: \"\\e181\"; } }\n.glyphicon-earphone               { &amp;:before { content: \"\\e182\"; } }\n.glyphicon-phone-alt              { &amp;:before { content: \"\\e183\"; } }\n.glyphicon-tower                  { &amp;:before { content: \"\\e184\"; } }\n.glyphicon-stats                  { &amp;:before { content: \"\\e185\"; } }\n.glyphicon-sd-video               { &amp;:before { content: \"\\e186\"; } }\n.glyphicon-hd-video               { &amp;:before { content: \"\\e187\"; } }\n.glyphicon-subtitles              { &amp;:before { content: \"\\e188\"; } }\n.glyphicon-sound-stereo           { &amp;:before { content: \"\\e189\"; } }\n.glyphicon-sound-dolby            { &amp;:before { content: \"\\e190\"; } }\n.glyphicon-sound-5-1              { &amp;:before { content: \"\\e191\"; } }\n.glyphicon-sound-6-1              { &amp;:before { content: \"\\e192\"; } }\n.glyphicon-sound-7-1              { &amp;:before { content: \"\\e193\"; } }\n.glyphicon-copyright-mark         { &amp;:before { content: \"\\e194\"; } }\n.glyphicon-registration-mark      { &amp;:before { content: \"\\e195\"; } }\n.glyphicon-cloud-download         { &amp;:before { content: \"\\e197\"; } }\n.glyphicon-cloud-upload           { &amp;:before { content: \"\\e198\"; } }\n.glyphicon-tree-conifer           { &amp;:before { content: \"\\e199\"; } }\n.glyphicon-tree-deciduous         { &amp;:before { content: \"\\e200\"; } }\n.glyphicon-cd                     { &amp;:before { content: \"\\e201\"; } }\n.glyphicon-save-file              { &amp;:before { content: \"\\e202\"; } }\n.glyphicon-open-file              { &amp;:before { content: \"\\e203\"; } }\n.glyphicon-level-up               { &amp;:before { content: \"\\e204\"; } }\n.glyphicon-copy                   { &amp;:before { content: \"\\e205\"; } }\n.glyphicon-paste                  { &amp;:before { content: \"\\e206\"; } }\n// The following 2 Glyphicons are omitted for the time being because\n// they currently use Unicode codepoints that are outside the\n// Basic Multilingual Plane (BMP). Older buggy versions of WebKit can't handle\n// non-BMP codepoints in CSS string escapes, and thus can't display these two icons.\n// Notably, the bug affects some older versions of the Android Browser.\n// More info: https://github.com/twbs/bootstrap/issues/10106\n// .glyphicon-door                   { &amp;:before { content: \"\\1f6aa\"; } }\n// .glyphicon-key                    { &amp;:before { content: \"\\1f511\"; } }\n.glyphicon-alert                  { &amp;:before { content: \"\\e209\"; } }\n.glyphicon-equalizer              { &amp;:before { content: \"\\e210\"; } }\n.glyphicon-king                   { &amp;:before { content: \"\\e211\"; } }\n.glyphicon-queen                  { &amp;:before { content: \"\\e212\"; } }\n.glyphicon-pawn                   { &amp;:before { content: \"\\e213\"; } }\n.glyphicon-bishop                 { &amp;:before { content: \"\\e214\"; } }\n.glyphicon-knight                 { &amp;:before { content: \"\\e215\"; } }\n.glyphicon-baby-formula           { &amp;:before { content: \"\\e216\"; } }\n.glyphicon-tent                   { &amp;:before { content: \"\\26fa\"; } }\n.glyphicon-blackboard             { &amp;:before { content: \"\\e218\"; } }\n.glyphicon-bed                    { &amp;:before { content: \"\\e219\"; } }\n.glyphicon-apple                  { &amp;:before { content: \"\\f8ff\"; } }\n.glyphicon-erase                  { &amp;:before { content: \"\\e221\"; } }\n.glyphicon-hourglass              { &amp;:before { content: \"\\231b\"; } }\n.glyphicon-lamp                   { &amp;:before { content: \"\\e223\"; } }\n.glyphicon-duplicate              { &amp;:before { content: \"\\e224\"; } }\n.glyphicon-piggy-bank             { &amp;:before { content: \"\\e225\"; } }\n.glyphicon-scissors               { &amp;:before { content: \"\\e226\"; } }\n.glyphicon-bitcoin                { &amp;:before { content: \"\\e227\"; } }\n.glyphicon-btc                    { &amp;:before { content: \"\\e227\"; } }\n.glyphicon-xbt                    { &amp;:before { content: \"\\e227\"; } }\n.glyphicon-yen                    { &amp;:before { content: \"\\00a5\"; } }\n.glyphicon-jpy                    { &amp;:before { content: \"\\00a5\"; } }\n.glyphicon-ruble                  { &amp;:before { content: \"\\20bd\"; } }\n.glyphicon-rub                    { &amp;:before { content: \"\\20bd\"; } }\n.glyphicon-scale                  { &amp;:before { content: \"\\e230\"; } }\n.glyphicon-ice-lolly              { &amp;:before { content: \"\\e231\"; } }\n.glyphicon-ice-lolly-tasted       { &amp;:before { content: \"\\e232\"; } }\n.glyphicon-education              { &amp;:before { content: \"\\e233\"; } }\n.glyphicon-option-horizontal      { &amp;:before { content: \"\\e234\"; } }\n.glyphicon-option-vertical        { &amp;:before { content: \"\\e235\"; } }\n.glyphicon-menu-hamburger         { &amp;:before { content: \"\\e236\"; } }\n.glyphicon-modal-window           { &amp;:before { content: \"\\e237\"; } }\n.glyphicon-oil                    { &amp;:before { content: \"\\e238\"; } }\n.glyphicon-grain                  { &amp;:before { content: \"\\e239\"; } }\n.glyphicon-sunglasses             { &amp;:before { content: \"\\e240\"; } }\n.glyphicon-text-size              { &amp;:before { content: \"\\e241\"; } }\n.glyphicon-text-color             { &amp;:before { content: \"\\e242\"; } }\n.glyphicon-text-background        { &amp;:before { content: \"\\e243\"; } }\n.glyphicon-object-align-top       { &amp;:before { content: \"\\e244\"; } }\n.glyphicon-object-align-bottom    { &amp;:before { content: \"\\e245\"; } }\n.glyphicon-object-align-horizontal{ &amp;:before { content: \"\\e246\"; } }\n.glyphicon-object-align-left      { &amp;:before { content: \"\\e247\"; } }\n.glyphicon-object-align-vertical  { &amp;:before { content: \"\\e248\"; } }\n.glyphicon-object-align-right     { &amp;:before { content: \"\\e249\"; } }\n.glyphicon-triangle-right         { &amp;:before { content: \"\\e250\"; } }\n.glyphicon-triangle-left          { &amp;:before { content: \"\\e251\"; } }\n.glyphicon-triangle-bottom        { &amp;:before { content: \"\\e252\"; } }\n.glyphicon-triangle-top           { &amp;:before { content: \"\\e253\"; } }\n.glyphicon-console                { &amp;:before { content: \"\\e254\"; } }\n.glyphicon-superscript            { &amp;:before { content: \"\\e255\"; } }\n.glyphicon-subscript              { &amp;:before { content: \"\\e256\"; } }\n.glyphicon-menu-left              { &amp;:before { content: \"\\e257\"; } }\n.glyphicon-menu-right             { &amp;:before { content: \"\\e258\"; } }\n.glyphicon-menu-down              { &amp;:before { content: \"\\e259\"; } }\n.glyphicon-menu-up                { &amp;:before { content: \"\\e260\"; } }\n","//\n// Scaffolding\n// --------------------------------------------------\n\n\n// Reset the box-sizing\n//\n// Heads up! This reset may cause conflicts with some third-party widgets.\n// For recommendations on resolving such conflicts, see\n// https://getbootstrap.com/docs/3.4/getting-started/#third-box-sizing\n* {\n  .box-sizing(border-box);\n}\n*:before,\n*:after {\n  .box-sizing(border-box);\n}\n\n\n// Body reset\n\nhtml {\n  font-size: 10px;\n  -webkit-tap-highlight-color: rgba(0, 0, 0, 0);\n}\n\nbody {\n  font-family: @font-family-base;\n  font-size: @font-size-base;\n  line-height: @line-height-base;\n  color: @text-color;\n  background-color: @body-bg;\n}\n\n// Reset fonts for relevant elements\ninput,\nbutton,\nselect,\ntextarea {\n  font-family: inherit;\n  font-size: inherit;\n  line-height: inherit;\n}\n\n\n// Links\n\na {\n  color: @link-color;\n  text-decoration: none;\n\n  &amp;:hover,\n  &amp;:focus {\n    color: @link-hover-color;\n    text-decoration: @link-hover-decoration;\n  }\n\n  &amp;:focus {\n    .tab-focus();\n  }\n}\n\n\n// Figures\n//\n// We reset this here because previously Normalize had no `figure` margins. This\n// ensures we don't break anyone's use of the element.\n\nfigure {\n  margin: 0;\n}\n\n\n// Images\n\nimg {\n  vertical-align: middle;\n}\n\n// Responsive images (ensure images don't scale beyond their parents)\n.img-responsive {\n  .img-responsive();\n}\n\n// Rounded corners\n.img-rounded {\n  border-radius: @border-radius-large;\n}\n\n// Image thumbnails\n//\n// Heads up! This is mixin-ed into thumbnails.less for `.thumbnail`.\n.img-thumbnail {\n  padding: @thumbnail-padding;\n  line-height: @line-height-base;\n  background-color: @thumbnail-bg;\n  border: 1px solid @thumbnail-border;\n  border-radius: @thumbnail-border-radius;\n  .transition(all .2s ease-in-out);\n\n  // Keep them at most 100% wide\n  .img-responsive(inline-block);\n}\n\n// Perfect circle\n.img-circle {\n  border-radius: 50%; // set radius in percents\n}\n\n\n// Horizontal rules\n\nhr {\n  margin-top: @line-height-computed;\n  margin-bottom: @line-height-computed;\n  border: 0;\n  border-top: 1px solid @hr-border;\n}\n\n\n// Only display content to screen readers\n//\n// See: https://a11yproject.com/posts/how-to-hide-content\n\n.sr-only {\n  position: absolute;\n  width: 1px;\n  height: 1px;\n  padding: 0;\n  margin: -1px;\n  overflow: hidden;\n  clip: rect(0, 0, 0, 0);\n  border: 0;\n}\n\n// Use in conjunction with .sr-only to only display content when it's focused.\n// Useful for \"Skip to main content\" links; see https://www.w3.org/TR/2013/NOTE-WCAG20-TECHS-20130905/G1\n// Credit: HTML5 Boilerplate\n\n.sr-only-focusable {\n  &amp;:active,\n  &amp;:focus {\n    position: static;\n    width: auto;\n    height: auto;\n    margin: 0;\n    overflow: visible;\n    clip: auto;\n  }\n}\n\n\n// iOS \"clickable elements\" fix for role=\"button\"\n//\n// Fixes \"clickability\" issue (and more generally, the firing of events such as focus as well)\n// for traditionally non-focusable elements with role=\"button\"\n// see https://developer.mozilla.org/en-US/docs/Web/Events/click#Safari_Mobile\n\n[role=\"button\"] {\n  cursor: pointer;\n}\n","// stylelint-disable indentation, property-no-vendor-prefix, selector-no-vendor-prefix\n\n// Vendor Prefixes\n//\n// All vendor mixins are deprecated as of v3.2.0 due to the introduction of\n// Autoprefixer in our Gruntfile. They have been removed in v4.\n\n// - Animations\n// - Backface visibility\n// - Box shadow\n// - Box sizing\n// - Content columns\n// - Hyphens\n// - Placeholder text\n// - Transformations\n// - Transitions\n// - User Select\n\n\n// Animations\n.animation(@animation) {\n  -webkit-animation: @animation;\n       -o-animation: @animation;\n          animation: @animation;\n}\n.animation-name(@name) {\n  -webkit-animation-name: @name;\n          animation-name: @name;\n}\n.animation-duration(@duration) {\n  -webkit-animation-duration: @duration;\n          animation-duration: @duration;\n}\n.animation-timing-function(@timing-function) {\n  -webkit-animation-timing-function: @timing-function;\n          animation-timing-function: @timing-function;\n}\n.animation-delay(@delay) {\n  -webkit-animation-delay: @delay;\n          animation-delay: @delay;\n}\n.animation-iteration-count(@iteration-count) {\n  -webkit-animation-iteration-count: @iteration-count;\n          animation-iteration-count: @iteration-count;\n}\n.animation-direction(@direction) {\n  -webkit-animation-direction: @direction;\n          animation-direction: @direction;\n}\n.animation-fill-mode(@fill-mode) {\n  -webkit-animation-fill-mode: @fill-mode;\n          animation-fill-mode: @fill-mode;\n}\n\n// Backface visibility\n// Prevent browsers from flickering when using CSS 3D transforms.\n// Default value is `visible`, but can be changed to `hidden`\n\n.backface-visibility(@visibility) {\n  -webkit-backface-visibility: @visibility;\n     -moz-backface-visibility: @visibility;\n          backface-visibility: @visibility;\n}\n\n// Drop shadows\n//\n// Note: Deprecated `.box-shadow()` as of v3.1.0 since all of Bootstrap's\n// supported browsers that have box shadow capabilities now support it.\n\n.box-shadow(@shadow) {\n  -webkit-box-shadow: @shadow; // iOS &lt;4.3 &amp; Android &lt;4.1\n          box-shadow: @shadow;\n}\n\n// Box sizing\n.box-sizing(@boxmodel) {\n  -webkit-box-sizing: @boxmodel;\n     -moz-box-sizing: @boxmodel;\n          box-sizing: @boxmodel;\n}\n\n// CSS3 Content Columns\n.content-columns(@column-count; @column-gap: @grid-gutter-width) {\n  -webkit-column-count: @column-count;\n     -moz-column-count: @column-count;\n          column-count: @column-count;\n  -webkit-column-gap: @column-gap;\n     -moz-column-gap: @column-gap;\n          column-gap: @column-gap;\n}\n\n// Optional hyphenation\n.hyphens(@mode: auto) {\n  -webkit-hyphens: @mode;\n     -moz-hyphens: @mode;\n      -ms-hyphens: @mode; // IE10+\n       -o-hyphens: @mode;\n          hyphens: @mode;\n  word-wrap: break-word;\n}\n\n// Placeholder text\n.placeholder(@color: @input-color-placeholder) {\n  // Firefox\n  &amp;::-moz-placeholder {\n    color: @color;\n    opacity: 1; // Override Firefox's unusual default opacity; see https://github.com/twbs/bootstrap/pull/11526\n  }\n  &amp;:-ms-input-placeholder { color: @color; } // Internet Explorer 10+\n  &amp;::-webkit-input-placeholder  { color: @color; } // Safari and Chrome\n}\n\n// Transformations\n.scale(@ratio) {\n  -webkit-transform: scale(@ratio);\n      -ms-transform: scale(@ratio); // IE9 only\n       -o-transform: scale(@ratio);\n          transform: scale(@ratio);\n}\n.scale(@ratioX; @ratioY) {\n  -webkit-transform: scale(@ratioX, @ratioY);\n      -ms-transform: scale(@ratioX, @ratioY); // IE9 only\n       -o-transform: scale(@ratioX, @ratioY);\n          transform: scale(@ratioX, @ratioY);\n}\n.scaleX(@ratio) {\n  -webkit-transform: scaleX(@ratio);\n      -ms-transform: scaleX(@ratio); // IE9 only\n       -o-transform: scaleX(@ratio);\n          transform: scaleX(@ratio);\n}\n.scaleY(@ratio) {\n  -webkit-transform: scaleY(@ratio);\n      -ms-transform: scaleY(@ratio); // IE9 only\n       -o-transform: scaleY(@ratio);\n          transform: scaleY(@ratio);\n}\n.skew(@x; @y) {\n  -webkit-transform: skewX(@x) skewY(@y);\n      -ms-transform: skewX(@x) skewY(@y); // See https://github.com/twbs/bootstrap/issues/4885; IE9+\n       -o-transform: skewX(@x) skewY(@y);\n          transform: skewX(@x) skewY(@y);\n}\n.translate(@x; @y) {\n  -webkit-transform: translate(@x, @y);\n      -ms-transform: translate(@x, @y); // IE9 only\n       -o-transform: translate(@x, @y);\n          transform: translate(@x, @y);\n}\n.translate3d(@x; @y; @z) {\n  -webkit-transform: translate3d(@x, @y, @z);\n          transform: translate3d(@x, @y, @z);\n}\n.rotate(@degrees) {\n  -webkit-transform: rotate(@degrees);\n      -ms-transform: rotate(@degrees); // IE9 only\n       -o-transform: rotate(@degrees);\n          transform: rotate(@degrees);\n}\n.rotateX(@degrees) {\n  -webkit-transform: rotateX(@degrees);\n      -ms-transform: rotateX(@degrees); // IE9 only\n       -o-transform: rotateX(@degrees);\n          transform: rotateX(@degrees);\n}\n.rotateY(@degrees) {\n  -webkit-transform: rotateY(@degrees);\n      -ms-transform: rotateY(@degrees); // IE9 only\n       -o-transform: rotateY(@degrees);\n          transform: rotateY(@degrees);\n}\n.perspective(@perspective) {\n  -webkit-perspective: @perspective;\n     -moz-perspective: @perspective;\n          perspective: @perspective;\n}\n.perspective-origin(@perspective) {\n  -webkit-perspective-origin: @perspective;\n     -moz-perspective-origin: @perspective;\n          perspective-origin: @perspective;\n}\n.transform-origin(@origin) {\n  -webkit-transform-origin: @origin;\n     -moz-transform-origin: @origin;\n      -ms-transform-origin: @origin; // IE9 only\n          transform-origin: @origin;\n}\n\n\n// Transitions\n\n.transition(@transition) {\n  -webkit-transition: @transition;\n       -o-transition: @transition;\n          transition: @transition;\n}\n.transition-property(@transition-property) {\n  -webkit-transition-property: @transition-property;\n          transition-property: @transition-property;\n}\n.transition-delay(@transition-delay) {\n  -webkit-transition-delay: @transition-delay;\n          transition-delay: @transition-delay;\n}\n.transition-duration(@transition-duration) {\n  -webkit-transition-duration: @transition-duration;\n          transition-duration: @transition-duration;\n}\n.transition-timing-function(@timing-function) {\n  -webkit-transition-timing-function: @timing-function;\n          transition-timing-function: @timing-function;\n}\n.transition-transform(@transition) {\n  -webkit-transition: -webkit-transform @transition;\n     -moz-transition: -moz-transform @transition;\n       -o-transition: -o-transform @transition;\n          transition: transform @transition;\n}\n\n\n// User select\n// For selecting text on the page\n\n.user-select(@select) {\n  -webkit-user-select: @select;\n     -moz-user-select: @select;\n      -ms-user-select: @select; // IE10+\n          user-select: @select;\n}\n","// WebKit-style focus\n\n.tab-focus() {\n  // WebKit-specific. Other browsers will keep their default outline style.\n  // (Initially tried to also force default via `outline: initial`,\n  // but that seems to erroneously remove the outline in Firefox altogether.)\n  outline: 5px auto -webkit-focus-ring-color;\n  outline-offset: -2px;\n}\n","// stylelint-disable media-feature-name-no-vendor-prefix, media-feature-parentheses-space-inside, media-feature-name-no-unknown, indentation, at-rule-name-space-after\n\n// Responsive image\n//\n// Keep images from scaling beyond the width of their parents.\n.img-responsive(@display: block) {\n  display: @display;\n  max-width: 100%; // Part 1: Set a maximum relative to the parent\n  height: auto; // Part 2: Scale the height according to the width, otherwise you get stretching\n}\n\n\n// Retina image\n//\n// Short retina mixin for setting background-image and -size. Note that the\n// spelling of `min--moz-device-pixel-ratio` is intentional.\n.img-retina(@file-1x; @file-2x; @width-1x; @height-1x) {\n  background-image: url(\"@{file-1x}\");\n\n  @media\n  only screen and (-webkit-min-device-pixel-ratio: 2),\n  only screen and ( min--moz-device-pixel-ratio: 2),\n  only screen and ( -o-min-device-pixel-ratio: 2/1),\n  only screen and ( min-device-pixel-ratio: 2),\n  only screen and ( min-resolution: 192dpi),\n  only screen and ( min-resolution: 2dppx) {\n    background-image: url(\"@{file-2x}\");\n    background-size: @width-1x @height-1x;\n  }\n}\n","// stylelint-disable selector-list-comma-newline-after, selector-no-qualifying-type\n\n//\n// Typography\n// --------------------------------------------------\n\n\n// Headings\n// -------------------------\n\nh1, h2, h3, h4, h5, h6,\n.h1, .h2, .h3, .h4, .h5, .h6 {\n  font-family: @headings-font-family;\n  font-weight: @headings-font-weight;\n  line-height: @headings-line-height;\n  color: @headings-color;\n\n  small,\n  .small {\n    font-weight: 400;\n    line-height: 1;\n    color: @headings-small-color;\n  }\n}\n\nh1, .h1,\nh2, .h2,\nh3, .h3 {\n  margin-top: @line-height-computed;\n  margin-bottom: (@line-height-computed / 2);\n\n  small,\n  .small {\n    font-size: 65%;\n  }\n}\nh4, .h4,\nh5, .h5,\nh6, .h6 {\n  margin-top: (@line-height-computed / 2);\n  margin-bottom: (@line-height-computed / 2);\n\n  small,\n  .small {\n    font-size: 75%;\n  }\n}\n\nh1, .h1 { font-size: @font-size-h1; }\nh2, .h2 { font-size: @font-size-h2; }\nh3, .h3 { font-size: @font-size-h3; }\nh4, .h4 { font-size: @font-size-h4; }\nh5, .h5 { font-size: @font-size-h5; }\nh6, .h6 { font-size: @font-size-h6; }\n\n\n// Body text\n// -------------------------\n\np {\n  margin: 0 0 (@line-height-computed / 2);\n}\n\n.lead {\n  margin-bottom: @line-height-computed;\n  font-size: floor((@font-size-base * 1.15));\n  font-weight: 300;\n  line-height: 1.4;\n\n  @media (min-width: @screen-sm-min) {\n    font-size: (@font-size-base * 1.5);\n  }\n}\n\n\n// Emphasis &amp; misc\n// -------------------------\n\n// Ex: (12px small font / 14px base font) * 100% = about 85%\nsmall,\n.small {\n  font-size: floor((100% * @font-size-small / @font-size-base));\n}\n\nmark,\n.mark {\n  padding: .2em;\n  background-color: @state-warning-bg;\n}\n\n// Alignment\n.text-left           { text-align: left; }\n.text-right          { text-align: right; }\n.text-center         { text-align: center; }\n.text-justify        { text-align: justify; }\n.text-nowrap         { white-space: nowrap; }\n\n// Transformation\n.text-lowercase      { text-transform: lowercase; }\n.text-uppercase      { text-transform: uppercase; }\n.text-capitalize     { text-transform: capitalize; }\n\n// Contextual colors\n.text-muted {\n  color: @text-muted;\n}\n.text-primary {\n  .text-emphasis-variant(@brand-primary);\n}\n.text-success {\n  .text-emphasis-variant(@state-success-text);\n}\n.text-info {\n  .text-emphasis-variant(@state-info-text);\n}\n.text-warning {\n  .text-emphasis-variant(@state-warning-text);\n}\n.text-danger {\n  .text-emphasis-variant(@state-danger-text);\n}\n\n// Contextual backgrounds\n// For now we'll leave these alongside the text classes until v4 when we can\n// safely shift things around (per SemVer rules).\n.bg-primary {\n  // Given the contrast here, this is the only class to have its color inverted\n  // automatically.\n  color: #fff;\n  .bg-variant(@brand-primary);\n}\n.bg-success {\n  .bg-variant(@state-success-bg);\n}\n.bg-info {\n  .bg-variant(@state-info-bg);\n}\n.bg-warning {\n  .bg-variant(@state-warning-bg);\n}\n.bg-danger {\n  .bg-variant(@state-danger-bg);\n}\n\n\n// Page header\n// -------------------------\n\n.page-header {\n  padding-bottom: ((@line-height-computed / 2) - 1);\n  margin: (@line-height-computed * 2) 0 @line-height-computed;\n  border-bottom: 1px solid @page-header-border-color;\n}\n\n\n// Lists\n// -------------------------\n\n// Unordered and Ordered lists\nul,\nol {\n  margin-top: 0;\n  margin-bottom: (@line-height-computed / 2);\n  ul,\n  ol {\n    margin-bottom: 0;\n  }\n}\n\n// List options\n\n// Unstyled keeps list items block level, just removes default browser padding and list-style\n.list-unstyled {\n  padding-left: 0;\n  list-style: none;\n}\n\n// Inline turns list items into inline-block\n.list-inline {\n  .list-unstyled();\n  margin-left: -5px;\n\n  &gt; li {\n    display: inline-block;\n    padding-right: 5px;\n    padding-left: 5px;\n  }\n}\n\n// Description Lists\ndl {\n  margin-top: 0; // Remove browser default\n  margin-bottom: @line-height-computed;\n}\ndt,\ndd {\n  line-height: @line-height-base;\n}\ndt {\n  font-weight: 700;\n}\ndd {\n  margin-left: 0; // Undo browser default\n}\n\n// Horizontal description lists\n//\n// Defaults to being stacked without any of the below styles applied, until the\n// grid breakpoint is reached (default of ~768px).\n\n.dl-horizontal {\n  dd {\n    &amp;:extend(.clearfix all); // Clear the floated `dt` if an empty `dd` is present\n  }\n\n  @media (min-width: @dl-horizontal-breakpoint) {\n    dt {\n      float: left;\n      width: (@dl-horizontal-offset - 20);\n      clear: left;\n      text-align: right;\n      .text-overflow();\n    }\n    dd {\n      margin-left: @dl-horizontal-offset;\n    }\n  }\n}\n\n\n// Misc\n// -------------------------\n\n// Abbreviations and acronyms\n// Add data-* attribute to help out our tooltip plugin, per https://github.com/twbs/bootstrap/issues/5257\nabbr[title],\nabbr[data-original-title] {\n  cursor: help;\n}\n\n.initialism {\n  font-size: 90%;\n  .text-uppercase();\n}\n\n// Blockquotes\nblockquote {\n  padding: (@line-height-computed / 2) @line-height-computed;\n  margin: 0 0 @line-height-computed;\n  font-size: @blockquote-font-size;\n  border-left: 5px solid @blockquote-border-color;\n\n  p,\n  ul,\n  ol {\n    &amp;:last-child {\n      margin-bottom: 0;\n    }\n  }\n\n  // Note: Deprecated small and .small as of v3.1.0\n  // Context: https://github.com/twbs/bootstrap/issues/11660\n  footer,\n  small,\n  .small {\n    display: block;\n    font-size: 80%; // back to default font-size\n    line-height: @line-height-base;\n    color: @blockquote-small-color;\n\n    &amp;:before {\n      content: \"\\2014 \\00A0\"; // em dash, nbsp\n    }\n  }\n}\n\n// Opposite alignment of blockquote\n//\n// Heads up: `blockquote.pull-right` has been deprecated as of v3.1.0.\n.blockquote-reverse,\nblockquote.pull-right {\n  padding-right: 15px;\n  padding-left: 0;\n  text-align: right;\n  border-right: 5px solid @blockquote-border-color;\n  border-left: 0;\n\n  // Account for citation\n  footer,\n  small,\n  .small {\n    &amp;:before { content: \"\"; }\n    &amp;:after {\n      content: \"\\00A0 \\2014\"; // nbsp, em dash\n    }\n  }\n}\n\n// Addresses\naddress {\n  margin-bottom: @line-height-computed;\n  font-style: normal;\n  line-height: @line-height-base;\n}\n","// Typography\n\n.text-emphasis-variant(@color) {\n  color: @color;\n  a&amp;:hover,\n  a&amp;:focus {\n    color: darken(@color, 10%);\n  }\n}\n","// Contextual backgrounds\n\n.bg-variant(@color) {\n  background-color: @color;\n  a&amp;:hover,\n  a&amp;:focus {\n    background-color: darken(@color, 10%);\n  }\n}\n","// Text overflow\n// Requires inline-block or block for proper styling\n\n.text-overflow() {\n  overflow: hidden;\n  text-overflow: ellipsis;\n  white-space: nowrap;\n}\n","//\n// Code (inline and block)\n// --------------------------------------------------\n\n\n// Inline and block code styles\ncode,\nkbd,\npre,\nsamp {\n  font-family: @font-family-monospace;\n}\n\n// Inline code\ncode {\n  padding: 2px 4px;\n  font-size: 90%;\n  color: @code-color;\n  background-color: @code-bg;\n  border-radius: @border-radius-base;\n}\n\n// User input typically entered via keyboard\nkbd {\n  padding: 2px 4px;\n  font-size: 90%;\n  color: @kbd-color;\n  background-color: @kbd-bg;\n  border-radius: @border-radius-small;\n  box-shadow: inset 0 -1px 0 rgba(0, 0, 0, .25);\n\n  kbd {\n    padding: 0;\n    font-size: 100%;\n    font-weight: 700;\n    box-shadow: none;\n  }\n}\n\n// Blocks of code\npre {\n  display: block;\n  padding: ((@line-height-computed - 1) / 2);\n  margin: 0 0 (@line-height-computed / 2);\n  font-size: (@font-size-base - 1); // 14px to 13px\n  line-height: @line-height-base;\n  color: @pre-color;\n  word-break: break-all;\n  word-wrap: break-word;\n  background-color: @pre-bg;\n  border: 1px solid @pre-border-color;\n  border-radius: @border-radius-base;\n\n  // Account for some code outputs that place code tags in pre tags\n  code {\n    padding: 0;\n    font-size: inherit;\n    color: inherit;\n    white-space: pre-wrap;\n    background-color: transparent;\n    border-radius: 0;\n  }\n}\n\n// Enable scrollable blocks of code\n.pre-scrollable {\n  max-height: @pre-scrollable-max-height;\n  overflow-y: scroll;\n}\n","//\n// Grid system\n// --------------------------------------------------\n\n\n// Container widths\n//\n// Set the container width, and override it for fixed navbars in media queries.\n\n.container {\n  .container-fixed();\n\n  @media (min-width: @screen-sm-min) {\n    width: @container-sm;\n  }\n  @media (min-width: @screen-md-min) {\n    width: @container-md;\n  }\n  @media (min-width: @screen-lg-min) {\n    width: @container-lg;\n  }\n}\n\n\n// Fluid container\n//\n// Utilizes the mixin meant for fixed width containers, but without any defined\n// width for fluid, full width layouts.\n\n.container-fluid {\n  .container-fixed();\n}\n\n\n// Row\n//\n// Rows contain and clear the floats of your columns.\n\n.row {\n  .make-row();\n}\n\n.row-no-gutters {\n  margin-right: 0;\n  margin-left: 0;\n\n  [class*=\"col-\"] {\n    padding-right: 0;\n    padding-left: 0;\n  }\n}\n\n\n// Columns\n//\n// Common styles for small and large grid columns\n\n.make-grid-columns();\n\n\n// Extra small grid\n//\n// Columns, offsets, pushes, and pulls for extra small devices like\n// smartphones.\n\n.make-grid(xs);\n\n\n// Small grid\n//\n// Columns, offsets, pushes, and pulls for the small device range, from phones\n// to tablets.\n\n@media (min-width: @screen-sm-min) {\n  .make-grid(sm);\n}\n\n\n// Medium grid\n//\n// Columns, offsets, pushes, and pulls for the desktop device range.\n\n@media (min-width: @screen-md-min) {\n  .make-grid(md);\n}\n\n\n// Large grid\n//\n// Columns, offsets, pushes, and pulls for the large desktop device range.\n\n@media (min-width: @screen-lg-min) {\n  .make-grid(lg);\n}\n","// Grid system\n//\n// Generate semantic grid columns with these mixins.\n\n// Centered container element\n.container-fixed(@gutter: @grid-gutter-width) {\n  padding-right: ceil((@gutter / 2));\n  padding-left: floor((@gutter / 2));\n  margin-right: auto;\n  margin-left: auto;\n  &amp;:extend(.clearfix all);\n}\n\n// Creates a wrapper for a series of columns\n.make-row(@gutter: @grid-gutter-width) {\n  margin-right: floor((@gutter / -2));\n  margin-left: ceil((@gutter / -2));\n  &amp;:extend(.clearfix all);\n}\n\n// Generate the extra small columns\n.make-xs-column(@columns; @gutter: @grid-gutter-width) {\n  position: relative;\n  float: left;\n  width: percentage((@columns / @grid-columns));\n  min-height: 1px;\n  padding-right: (@gutter / 2);\n  padding-left: (@gutter / 2);\n}\n.make-xs-column-offset(@columns) {\n  margin-left: percentage((@columns / @grid-columns));\n}\n.make-xs-column-push(@columns) {\n  left: percentage((@columns / @grid-columns));\n}\n.make-xs-column-pull(@columns) {\n  right: percentage((@columns / @grid-columns));\n}\n\n// Generate the small columns\n.make-sm-column(@columns; @gutter: @grid-gutter-width) {\n  position: relative;\n  min-height: 1px;\n  padding-right: (@gutter / 2);\n  padding-left: (@gutter / 2);\n\n  @media (min-width: @screen-sm-min) {\n    float: left;\n    width: percentage((@columns / @grid-columns));\n  }\n}\n.make-sm-column-offset(@columns) {\n  @media (min-width: @screen-sm-min) {\n    margin-left: percentage((@columns / @grid-columns));\n  }\n}\n.make-sm-column-push(@columns) {\n  @media (min-width: @screen-sm-min) {\n    left: percentage((@columns / @grid-columns));\n  }\n}\n.make-sm-column-pull(@columns) {\n  @media (min-width: @screen-sm-min) {\n    right: percentage((@columns / @grid-columns));\n  }\n}\n\n// Generate the medium columns\n.make-md-column(@columns; @gutter: @grid-gutter-width) {\n  position: relative;\n  min-height: 1px;\n  padding-right: (@gutter / 2);\n  padding-left: (@gutter / 2);\n\n  @media (min-width: @screen-md-min) {\n    float: left;\n    width: percentage((@columns / @grid-columns));\n  }\n}\n.make-md-column-offset(@columns) {\n  @media (min-width: @screen-md-min) {\n    margin-left: percentage((@columns / @grid-columns));\n  }\n}\n.make-md-column-push(@columns) {\n  @media (min-width: @screen-md-min) {\n    left: percentage((@columns / @grid-columns));\n  }\n}\n.make-md-column-pull(@columns) {\n  @media (min-width: @screen-md-min) {\n    right: percentage((@columns / @grid-columns));\n  }\n}\n\n// Generate the large columns\n.make-lg-column(@columns; @gutter: @grid-gutter-width) {\n  position: relative;\n  min-height: 1px;\n  padding-right: (@gutter / 2);\n  padding-left: (@gutter / 2);\n\n  @media (min-width: @screen-lg-min) {\n    float: left;\n    width: percentage((@columns / @grid-columns));\n  }\n}\n.make-lg-column-offset(@columns) {\n  @media (min-width: @screen-lg-min) {\n    margin-left: percentage((@columns / @grid-columns));\n  }\n}\n.make-lg-column-push(@columns) {\n  @media (min-width: @screen-lg-min) {\n    left: percentage((@columns / @grid-columns));\n  }\n}\n.make-lg-column-pull(@columns) {\n  @media (min-width: @screen-lg-min) {\n    right: percentage((@columns / @grid-columns));\n  }\n}\n","// Framework grid generation\n//\n// Used only by Bootstrap to generate the correct number of grid classes given\n// any value of `@grid-columns`.\n\n.make-grid-columns() {\n  // Common styles for all sizes of grid columns, widths 1-12\n  .col(@index) { // initial\n    @item: ~\".col-xs-@{index}, .col-sm-@{index}, .col-md-@{index}, .col-lg-@{index}\";\n    .col((@index + 1), @item);\n  }\n  .col(@index, @list) when (@index =&lt; @grid-columns) { // general; \"=&lt;\" isn't a typo\n    @item: ~\".col-xs-@{index}, .col-sm-@{index}, .col-md-@{index}, .col-lg-@{index}\";\n    .col((@index + 1), ~\"@{list}, @{item}\");\n  }\n  .col(@index, @list) when (@index &gt; @grid-columns) { // terminal\n    @{list} {\n      position: relative;\n      // Prevent columns from collapsing when empty\n      min-height: 1px;\n      // Inner gutter via padding\n      padding-right: floor((@grid-gutter-width / 2));\n      padding-left: ceil((@grid-gutter-width / 2));\n    }\n  }\n  .col(1); // kickstart it\n}\n\n.float-grid-columns(@class) {\n  .col(@index) { // initial\n    @item: ~\".col-@{class}-@{index}\";\n    .col((@index + 1), @item);\n  }\n  .col(@index, @list) when (@index =&lt; @grid-columns) { // general\n    @item: ~\".col-@{class}-@{index}\";\n    .col((@index + 1), ~\"@{list}, @{item}\");\n  }\n  .col(@index, @list) when (@index &gt; @grid-columns) { // terminal\n    @{list} {\n      float: left;\n    }\n  }\n  .col(1); // kickstart it\n}\n\n.calc-grid-column(@index, @class, @type) when (@type = width) and (@index &gt; 0) {\n  .col-@{class}-@{index} {\n    width: percentage((@index / @grid-columns));\n  }\n}\n.calc-grid-column(@index, @class, @type) when (@type = push) and (@index &gt; 0) {\n  .col-@{class}-push-@{index} {\n    left: percentage((@index / @grid-columns));\n  }\n}\n.calc-grid-column(@index, @class, @type) when (@type = push) and (@index = 0) {\n  .col-@{class}-push-0 {\n    left: auto;\n  }\n}\n.calc-grid-column(@index, @class, @type) when (@type = pull) and (@index &gt; 0) {\n  .col-@{class}-pull-@{index} {\n    right: percentage((@index / @grid-columns));\n  }\n}\n.calc-grid-column(@index, @class, @type) when (@type = pull) and (@index = 0) {\n  .col-@{class}-pull-0 {\n    right: auto;\n  }\n}\n.calc-grid-column(@index, @class, @type) when (@type = offset) {\n  .col-@{class}-offset-@{index} {\n    margin-left: percentage((@index / @grid-columns));\n  }\n}\n\n// Basic looping in LESS\n.loop-grid-columns(@index, @class, @type) when (@index &gt;= 0) {\n  .calc-grid-column(@index, @class, @type);\n  // next iteration\n  .loop-grid-columns((@index - 1), @class, @type);\n}\n\n// Create grid for specific class\n.make-grid(@class) {\n  .float-grid-columns(@class);\n  .loop-grid-columns(@grid-columns, @class, width);\n  .loop-grid-columns(@grid-columns, @class, pull);\n  .loop-grid-columns(@grid-columns, @class, push);\n  .loop-grid-columns(@grid-columns, @class, offset);\n}\n","// stylelint-disable selector-max-type, selector-max-compound-selectors, selector-no-qualifying-type\n\n//\n// Tables\n// --------------------------------------------------\n\n\ntable {\n  background-color: @table-bg;\n\n  // Table cell sizing\n  //\n  // Reset default table behavior\n\n  col[class*=\"col-\"] {\n    position: static; // Prevent border hiding in Firefox and IE9-11 (see https://github.com/twbs/bootstrap/issues/11623)\n    display: table-column;\n    float: none;\n  }\n\n  td,\n  th {\n    &amp;[class*=\"col-\"] {\n      position: static; // Prevent border hiding in Firefox and IE9-11 (see https://github.com/twbs/bootstrap/issues/11623)\n      display: table-cell;\n      float: none;\n    }\n  }\n}\n\ncaption {\n  padding-top: @table-cell-padding;\n  padding-bottom: @table-cell-padding;\n  color: @text-muted;\n  text-align: left;\n}\n\nth {\n  text-align: left;\n}\n\n\n// Baseline styles\n\n.table {\n  width: 100%;\n  max-width: 100%;\n  margin-bottom: @line-height-computed;\n  // Cells\n  &gt; thead,\n  &gt; tbody,\n  &gt; tfoot {\n    &gt; tr {\n      &gt; th,\n      &gt; td {\n        padding: @table-cell-padding;\n        line-height: @line-height-base;\n        vertical-align: top;\n        border-top: 1px solid @table-border-color;\n      }\n    }\n  }\n  // Bottom align for column headings\n  &gt; thead &gt; tr &gt; th {\n    vertical-align: bottom;\n    border-bottom: 2px solid @table-border-color;\n  }\n  // Remove top border from thead by default\n  &gt; caption + thead,\n  &gt; colgroup + thead,\n  &gt; thead:first-child {\n    &gt; tr:first-child {\n      &gt; th,\n      &gt; td {\n        border-top: 0;\n      }\n    }\n  }\n  // Account for multiple tbody instances\n  &gt; tbody + tbody {\n    border-top: 2px solid @table-border-color;\n  }\n\n  // Nesting\n  .table {\n    background-color: @body-bg;\n  }\n}\n\n\n// Condensed table w/ half padding\n\n.table-condensed {\n  &gt; thead,\n  &gt; tbody,\n  &gt; tfoot {\n    &gt; tr {\n      &gt; th,\n      &gt; td {\n        padding: @table-condensed-cell-padding;\n      }\n    }\n  }\n}\n\n\n// Bordered version\n//\n// Add borders all around the table and between all the columns.\n\n.table-bordered {\n  border: 1px solid @table-border-color;\n  &gt; thead,\n  &gt; tbody,\n  &gt; tfoot {\n    &gt; tr {\n      &gt; th,\n      &gt; td {\n        border: 1px solid @table-border-color;\n      }\n    }\n  }\n  &gt; thead &gt; tr {\n    &gt; th,\n    &gt; td {\n      border-bottom-width: 2px;\n    }\n  }\n}\n\n\n// Zebra-striping\n//\n// Default zebra-stripe styles (alternating gray and transparent backgrounds)\n\n.table-striped {\n  &gt; tbody &gt; tr:nth-of-type(odd) {\n    background-color: @table-bg-accent;\n  }\n}\n\n\n// Hover effect\n//\n// Placed here since it has to come after the potential zebra striping\n\n.table-hover {\n  &gt; tbody &gt; tr:hover {\n    background-color: @table-bg-hover;\n  }\n}\n\n\n// Table backgrounds\n//\n// Exact selectors below required to override `.table-striped` and prevent\n// inheritance to nested tables.\n\n// Generate the contextual variants\n.table-row-variant(active; @table-bg-active);\n.table-row-variant(success; @state-success-bg);\n.table-row-variant(info; @state-info-bg);\n.table-row-variant(warning; @state-warning-bg);\n.table-row-variant(danger; @state-danger-bg);\n\n\n// Responsive tables\n//\n// Wrap your tables in `.table-responsive` and we'll make them mobile friendly\n// by enabling horizontal scrolling. Only applies &lt;768px. Everything above that\n// will display normally.\n\n.table-responsive {\n  min-height: .01%; // Workaround for IE9 bug (see https://github.com/twbs/bootstrap/issues/14837)\n  overflow-x: auto;\n\n  @media screen and (max-width: @screen-xs-max) {\n    width: 100%;\n    margin-bottom: (@line-height-computed * .75);\n    overflow-y: hidden;\n    -ms-overflow-style: -ms-autohiding-scrollbar;\n    border: 1px solid @table-border-color;\n\n    // Tighten up spacing\n    &gt; .table {\n      margin-bottom: 0;\n\n      // Ensure the content doesn't wrap\n      &gt; thead,\n      &gt; tbody,\n      &gt; tfoot {\n        &gt; tr {\n          &gt; th,\n          &gt; td {\n            white-space: nowrap;\n          }\n        }\n      }\n    }\n\n    // Special overrides for the bordered tables\n    &gt; .table-bordered {\n      border: 0;\n\n      // Nuke the appropriate borders so that the parent can handle them\n      &gt; thead,\n      &gt; tbody,\n      &gt; tfoot {\n        &gt; tr {\n          &gt; th:first-child,\n          &gt; td:first-child {\n            border-left: 0;\n          }\n          &gt; th:last-child,\n          &gt; td:last-child {\n            border-right: 0;\n          }\n        }\n      }\n\n      // Only nuke the last row's bottom-border in `tbody` and `tfoot` since\n      // chances are there will be only one `tr` in a `thead` and that would\n      // remove the border altogether.\n      &gt; tbody,\n      &gt; tfoot {\n        &gt; tr:last-child {\n          &gt; th,\n          &gt; td {\n            border-bottom: 0;\n          }\n        }\n      }\n\n    }\n  }\n}\n","// Tables\n\n.table-row-variant(@state; @background) {\n  // Exact selectors below required to override `.table-striped` and prevent\n  // inheritance to nested tables.\n  .table &gt; thead &gt; tr,\n  .table &gt; tbody &gt; tr,\n  .table &gt; tfoot &gt; tr {\n    &gt; td.@{state},\n    &gt; th.@{state},\n    &amp;.@{state} &gt; td,\n    &amp;.@{state} &gt; th {\n      background-color: @background;\n    }\n  }\n\n  // Hover states for `.table-hover`\n  // Note: this is not available for cells or rows within `thead` or `tfoot`.\n  .table-hover &gt; tbody &gt; tr {\n    &gt; td.@{state}:hover,\n    &gt; th.@{state}:hover,\n    &amp;.@{state}:hover &gt; td,\n    &amp;:hover &gt; .@{state},\n    &amp;.@{state}:hover &gt; th {\n      background-color: darken(@background, 5%);\n    }\n  }\n}\n","// stylelint-disable selector-no-qualifying-type, property-no-vendor-prefix, media-feature-name-no-vendor-prefix\n\n//\n// Forms\n// --------------------------------------------------\n\n\n// Normalize non-controls\n//\n// Restyle and baseline non-control form elements.\n\nfieldset {\n  // Chrome and Firefox set a `min-width: min-content;` on fieldsets,\n  // so we reset that to ensure it behaves more like a standard block element.\n  // See https://github.com/twbs/bootstrap/issues/12359.\n  min-width: 0;\n  padding: 0;\n  margin: 0;\n  border: 0;\n}\n\nlegend {\n  display: block;\n  width: 100%;\n  padding: 0;\n  margin-bottom: @line-height-computed;\n  font-size: (@font-size-base * 1.5);\n  line-height: inherit;\n  color: @legend-color;\n  border: 0;\n  border-bottom: 1px solid @legend-border-color;\n}\n\nlabel {\n  display: inline-block;\n  max-width: 100%; // Force IE8 to wrap long content (see https://github.com/twbs/bootstrap/issues/13141)\n  margin-bottom: 5px;\n  font-weight: 700;\n}\n\n\n// Normalize form controls\n//\n// While most of our form styles require extra classes, some basic normalization\n// is required to ensure optimum display with or without those classes to better\n// address browser inconsistencies.\n\ninput[type=\"search\"] {\n  // Override content-box in Normalize (* isn't specific enough)\n  .box-sizing(border-box);\n\n  // Search inputs in iOS\n  //\n  // This overrides the extra rounded corners on search inputs in iOS so that our\n  // `.form-control` class can properly style them. Note that this cannot simply\n  // be added to `.form-control` as it's not specific enough. For details, see\n  // https://github.com/twbs/bootstrap/issues/11586.\n  -webkit-appearance: none;\n  appearance: none;\n}\n\n// Position radios and checkboxes better\ninput[type=\"radio\"],\ninput[type=\"checkbox\"] {\n  margin: 4px 0 0;\n  margin-top: 1px \\9; // IE8-9\n  line-height: normal;\n\n  // Apply same disabled cursor tweak as for inputs\n  // Some special care is needed because &lt;label&gt;s don't inherit their parent's `cursor`.\n  //\n  // Note: Neither radios nor checkboxes can be readonly.\n  &amp;[disabled],\n  &amp;.disabled,\n  fieldset[disabled] &amp; {\n    cursor: @cursor-disabled;\n  }\n}\n\ninput[type=\"file\"] {\n  display: block;\n}\n\n// Make range inputs behave like textual form controls\ninput[type=\"range\"] {\n  display: block;\n  width: 100%;\n}\n\n// Make multiple select elements height not fixed\nselect[multiple],\nselect[size] {\n  height: auto;\n}\n\n// Focus for file, radio, and checkbox\ninput[type=\"file\"]:focus,\ninput[type=\"radio\"]:focus,\ninput[type=\"checkbox\"]:focus {\n  .tab-focus();\n}\n\n// Adjust output element\noutput {\n  display: block;\n  padding-top: (@padding-base-vertical + 1);\n  font-size: @font-size-base;\n  line-height: @line-height-base;\n  color: @input-color;\n}\n\n\n// Common form controls\n//\n// Shared size and type resets for form controls. Apply `.form-control` to any\n// of the following form controls:\n//\n// select\n// textarea\n// input[type=\"text\"]\n// input[type=\"password\"]\n// input[type=\"datetime\"]\n// input[type=\"datetime-local\"]\n// input[type=\"date\"]\n// input[type=\"month\"]\n// input[type=\"time\"]\n// input[type=\"week\"]\n// input[type=\"number\"]\n// input[type=\"email\"]\n// input[type=\"url\"]\n// input[type=\"search\"]\n// input[type=\"tel\"]\n// input[type=\"color\"]\n\n.form-control {\n  display: block;\n  width: 100%;\n  height: @input-height-base; // Make inputs at least the height of their button counterpart (base line-height + padding + border)\n  padding: @padding-base-vertical @padding-base-horizontal;\n  font-size: @font-size-base;\n  line-height: @line-height-base;\n  color: @input-color;\n  background-color: @input-bg;\n  background-image: none; // Reset unusual Firefox-on-Android default style; see https://github.com/necolas/normalize.css/issues/214\n  border: 1px solid @input-border;\n  border-radius: @input-border-radius; // Note: This has no effect on &lt;select&gt;s in some browsers, due to the limited stylability of &lt;select&gt;s in CSS.\n  .box-shadow(inset 0 1px 1px rgba(0, 0, 0, .075));\n  .transition(~\"border-color ease-in-out .15s, box-shadow ease-in-out .15s\");\n\n  // Customize the `:focus` state to imitate native WebKit styles.\n  .form-control-focus();\n\n  // Placeholder\n  .placeholder();\n\n  // Unstyle the caret on `&lt;select&gt;`s in IE10+.\n  &amp;::-ms-expand {\n    background-color: transparent;\n    border: 0;\n  }\n\n  // Disabled and read-only inputs\n  //\n  // HTML5 says that controls under a fieldset &gt; legend:first-child won't be\n  // disabled if the fieldset is disabled. Due to implementation difficulty, we\n  // don't honor that edge case; we style them as disabled anyway.\n  &amp;[disabled],\n  &amp;[readonly],\n  fieldset[disabled] &amp; {\n    background-color: @input-bg-disabled;\n    opacity: 1; // iOS fix for unreadable disabled content; see https://github.com/twbs/bootstrap/issues/11655\n  }\n\n  &amp;[disabled],\n  fieldset[disabled] &amp; {\n    cursor: @cursor-disabled;\n  }\n\n  // Reset height for `textarea`s\n  textarea&amp; {\n    height: auto;\n  }\n}\n\n\n// Special styles for iOS temporal inputs\n//\n// In Mobile Safari, setting `display: block` on temporal inputs causes the\n// text within the input to become vertically misaligned. As a workaround, we\n// set a pixel line-height that matches the given height of the input, but only\n// for Safari. See https://bugs.webkit.org/show_bug.cgi?id=139848\n//\n// Note that as of 9.3, iOS doesn't support `week`.\n\n@media screen and (-webkit-min-device-pixel-ratio: 0) {\n  input[type=\"date\"],\n  input[type=\"time\"],\n  input[type=\"datetime-local\"],\n  input[type=\"month\"] {\n    &amp;.form-control {\n      line-height: @input-height-base;\n    }\n\n    &amp;.input-sm,\n    .input-group-sm &amp; {\n      line-height: @input-height-small;\n    }\n\n    &amp;.input-lg,\n    .input-group-lg &amp; {\n      line-height: @input-height-large;\n    }\n  }\n}\n\n\n// Form groups\n//\n// Designed to help with the organization and spacing of vertical forms. For\n// horizontal forms, use the predefined grid classes.\n\n.form-group {\n  margin-bottom: @form-group-margin-bottom;\n}\n\n\n// Checkboxes and radios\n//\n// Indent the labels to position radios/checkboxes as hanging controls.\n\n.radio,\n.checkbox {\n  position: relative;\n  display: block;\n  margin-top: 10px;\n  margin-bottom: 10px;\n\n  // These are used on elements with &lt;label&gt; descendants\n  &amp;.disabled,\n  fieldset[disabled] &amp; {\n    label {\n      cursor: @cursor-disabled;\n    }\n  }\n\n  label {\n    min-height: @line-height-computed; // Ensure the input doesn't jump when there is no text\n    padding-left: 20px;\n    margin-bottom: 0;\n    font-weight: 400;\n    cursor: pointer;\n  }\n}\n.radio input[type=\"radio\"],\n.radio-inline input[type=\"radio\"],\n.checkbox input[type=\"checkbox\"],\n.checkbox-inline input[type=\"checkbox\"] {\n  position: absolute;\n  margin-top: 4px \\9;\n  margin-left: -20px;\n}\n\n.radio + .radio,\n.checkbox + .checkbox {\n  margin-top: -5px; // Move up sibling radios or checkboxes for tighter spacing\n}\n\n// Radios and checkboxes on same line\n.radio-inline,\n.checkbox-inline {\n  position: relative;\n  display: inline-block;\n  padding-left: 20px;\n  margin-bottom: 0;\n  font-weight: 400;\n  vertical-align: middle;\n  cursor: pointer;\n\n  // These are used directly on &lt;label&gt;s\n  &amp;.disabled,\n  fieldset[disabled] &amp; {\n    cursor: @cursor-disabled;\n  }\n}\n.radio-inline + .radio-inline,\n.checkbox-inline + .checkbox-inline {\n  margin-top: 0;\n  margin-left: 10px; // space out consecutive inline controls\n}\n\n\n// Static form control text\n//\n// Apply class to a `p` element to make any string of text align with labels in\n// a horizontal form layout.\n\n.form-control-static {\n  min-height: (@line-height-computed + @font-size-base);\n  // Size it appropriately next to real form controls\n  padding-top: (@padding-base-vertical + 1);\n  padding-bottom: (@padding-base-vertical + 1);\n  // Remove default margin from `p`\n  margin-bottom: 0;\n\n  &amp;.input-lg,\n  &amp;.input-sm {\n    padding-right: 0;\n    padding-left: 0;\n  }\n}\n\n\n// Form control sizing\n//\n// Build on `.form-control` with modifier classes to decrease or increase the\n// height and font-size of form controls.\n//\n// The `.form-group-* form-control` variations are sadly duplicated to avoid the\n// issue documented in https://github.com/twbs/bootstrap/issues/15074.\n\n.input-sm {\n  .input-size(@input-height-small; @padding-small-vertical; @padding-small-horizontal; @font-size-small; @line-height-small; @input-border-radius-small);\n}\n.form-group-sm {\n  .form-control {\n    height: @input-height-small;\n    padding: @padding-small-vertical @padding-small-horizontal;\n    font-size: @font-size-small;\n    line-height: @line-height-small;\n    border-radius: @input-border-radius-small;\n  }\n  select.form-control {\n    height: @input-height-small;\n    line-height: @input-height-small;\n  }\n  textarea.form-control,\n  select[multiple].form-control {\n    height: auto;\n  }\n  .form-control-static {\n    height: @input-height-small;\n    min-height: (@line-height-computed + @font-size-small);\n    padding: (@padding-small-vertical + 1) @padding-small-horizontal;\n    font-size: @font-size-small;\n    line-height: @line-height-small;\n  }\n}\n\n.input-lg {\n  .input-size(@input-height-large; @padding-large-vertical; @padding-large-horizontal; @font-size-large; @line-height-large; @input-border-radius-large);\n}\n.form-group-lg {\n  .form-control {\n    height: @input-height-large;\n    padding: @padding-large-vertical @padding-large-horizontal;\n    font-size: @font-size-large;\n    line-height: @line-height-large;\n    border-radius: @input-border-radius-large;\n  }\n  select.form-control {\n    height: @input-height-large;\n    line-height: @input-height-large;\n  }\n  textarea.form-control,\n  select[multiple].form-control {\n    height: auto;\n  }\n  .form-control-static {\n    height: @input-height-large;\n    min-height: (@line-height-computed + @font-size-large);\n    padding: (@padding-large-vertical + 1) @padding-large-horizontal;\n    font-size: @font-size-large;\n    line-height: @line-height-large;\n  }\n}\n\n\n// Form control feedback states\n//\n// Apply contextual and semantic states to individual form controls.\n\n.has-feedback {\n  // Enable absolute positioning\n  position: relative;\n\n  // Ensure icons don't overlap text\n  .form-control {\n    padding-right: (@input-height-base * 1.25);\n  }\n}\n// Feedback icon (requires .glyphicon classes)\n.form-control-feedback {\n  position: absolute;\n  top: 0;\n  right: 0;\n  z-index: 2; // Ensure icon is above input groups\n  display: block;\n  width: @input-height-base;\n  height: @input-height-base;\n  line-height: @input-height-base;\n  text-align: center;\n  pointer-events: none;\n}\n.input-lg + .form-control-feedback,\n.input-group-lg + .form-control-feedback,\n.form-group-lg .form-control + .form-control-feedback {\n  width: @input-height-large;\n  height: @input-height-large;\n  line-height: @input-height-large;\n}\n.input-sm + .form-control-feedback,\n.input-group-sm + .form-control-feedback,\n.form-group-sm .form-control + .form-control-feedback {\n  width: @input-height-small;\n  height: @input-height-small;\n  line-height: @input-height-small;\n}\n\n// Feedback states\n.has-success {\n  .form-control-validation(@state-success-text; @state-success-text; @state-success-bg);\n}\n.has-warning {\n  .form-control-validation(@state-warning-text; @state-warning-text; @state-warning-bg);\n}\n.has-error {\n  .form-control-validation(@state-danger-text; @state-danger-text; @state-danger-bg);\n}\n\n// Reposition feedback icon if input has visible label above\n.has-feedback label {\n\n  &amp; ~ .form-control-feedback {\n    top: (@line-height-computed + 5); // Height of the `label` and its margin\n  }\n  &amp;.sr-only ~ .form-control-feedback {\n    top: 0;\n  }\n}\n\n\n// Help text\n//\n// Apply to any element you wish to create light text for placement immediately\n// below a form control. Use for general help, formatting, or instructional text.\n\n.help-block {\n  display: block; // account for any element using help-block\n  margin-top: 5px;\n  margin-bottom: 10px;\n  color: lighten(@text-color, 25%); // lighten the text some for contrast\n}\n\n\n// Inline forms\n//\n// Make forms appear inline(-block) by adding the `.form-inline` class. Inline\n// forms begin stacked on extra small (mobile) devices and then go inline when\n// viewports reach &lt;768px.\n//\n// Requires wrapping inputs and labels with `.form-group` for proper display of\n// default HTML form controls and our custom form controls (e.g., input groups).\n//\n// Heads up! This is mixin-ed into `.navbar-form` in navbars.less.\n\n.form-inline {\n\n  // Kick in the inline\n  @media (min-width: @screen-sm-min) {\n    // Inline-block all the things for \"inline\"\n    .form-group {\n      display: inline-block;\n      margin-bottom: 0;\n      vertical-align: middle;\n    }\n\n    // In navbar-form, allow folks to *not* use `.form-group`\n    .form-control {\n      display: inline-block;\n      width: auto; // Prevent labels from stacking above inputs in `.form-group`\n      vertical-align: middle;\n    }\n\n    // Make static controls behave like regular ones\n    .form-control-static {\n      display: inline-block;\n    }\n\n    .input-group {\n      display: inline-table;\n      vertical-align: middle;\n\n      .input-group-addon,\n      .input-group-btn,\n      .form-control {\n        width: auto;\n      }\n    }\n\n    // Input groups need that 100% width though\n    .input-group &gt; .form-control {\n      width: 100%;\n    }\n\n    .control-label {\n      margin-bottom: 0;\n      vertical-align: middle;\n    }\n\n    // Remove default margin on radios/checkboxes that were used for stacking, and\n    // then undo the floating of radios and checkboxes to match.\n    .radio,\n    .checkbox {\n      display: inline-block;\n      margin-top: 0;\n      margin-bottom: 0;\n      vertical-align: middle;\n\n      label {\n        padding-left: 0;\n      }\n    }\n    .radio input[type=\"radio\"],\n    .checkbox input[type=\"checkbox\"] {\n      position: relative;\n      margin-left: 0;\n    }\n\n    // Re-override the feedback icon.\n    .has-feedback .form-control-feedback {\n      top: 0;\n    }\n  }\n}\n\n\n// Horizontal forms\n//\n// Horizontal forms are built on grid classes and allow you to create forms with\n// labels on the left and inputs on the right.\n\n.form-horizontal {\n\n  // Consistent vertical alignment of radios and checkboxes\n  //\n  // Labels also get some reset styles, but that is scoped to a media query below.\n  .radio,\n  .checkbox,\n  .radio-inline,\n  .checkbox-inline {\n    padding-top: (@padding-base-vertical + 1); // Default padding plus a border\n    margin-top: 0;\n    margin-bottom: 0;\n  }\n  // Account for padding we're adding to ensure the alignment and of help text\n  // and other content below items\n  .radio,\n  .checkbox {\n    min-height: (@line-height-computed + (@padding-base-vertical + 1));\n  }\n\n  // Make form groups behave like rows\n  .form-group {\n    .make-row();\n  }\n\n  // Reset spacing and right align labels, but scope to media queries so that\n  // labels on narrow viewports stack the same as a default form example.\n  @media (min-width: @screen-sm-min) {\n    .control-label {\n      padding-top: (@padding-base-vertical + 1); // Default padding plus a border\n      margin-bottom: 0;\n      text-align: right;\n    }\n  }\n\n  // Validation states\n  //\n  // Reposition the icon because it's now within a grid column and columns have\n  // `position: relative;` on them. Also accounts for the grid gutter padding.\n  .has-feedback .form-control-feedback {\n    right: floor((@grid-gutter-width / 2));\n  }\n\n  // Form group sizes\n  //\n  // Quick utility class for applying `.input-lg` and `.input-sm` styles to the\n  // inputs and labels within a `.form-group`.\n  .form-group-lg {\n    @media (min-width: @screen-sm-min) {\n      .control-label {\n        padding-top: (@padding-large-vertical + 1);\n        font-size: @font-size-large;\n      }\n    }\n  }\n  .form-group-sm {\n    @media (min-width: @screen-sm-min) {\n      .control-label {\n        padding-top: (@padding-small-vertical + 1);\n        font-size: @font-size-small;\n      }\n    }\n  }\n}\n","// Form validation states\n//\n// Used in forms.less to generate the form validation CSS for warnings, errors,\n// and successes.\n\n.form-control-validation(@text-color: #555; @border-color: #ccc; @background-color: #f5f5f5) {\n  // Color the label and help text\n  .help-block,\n  .control-label,\n  .radio,\n  .checkbox,\n  .radio-inline,\n  .checkbox-inline,\n  &amp;.radio label,\n  &amp;.checkbox label,\n  &amp;.radio-inline label,\n  &amp;.checkbox-inline label  {\n    color: @text-color;\n  }\n  // Set the border and box shadow on specific inputs to match\n  .form-control {\n    border-color: @border-color;\n    .box-shadow(inset 0 1px 1px rgba(0, 0, 0, .075)); // Redeclare so transitions work\n    &amp;:focus {\n      border-color: darken(@border-color, 10%);\n      @shadow: inset 0 1px 1px rgba(0, 0, 0, .075), 0 0 6px lighten(@border-color, 20%);\n      .box-shadow(@shadow);\n    }\n  }\n  // Set validation states also for addons\n  .input-group-addon {\n    color: @text-color;\n    background-color: @background-color;\n    border-color: @border-color;\n  }\n  // Optional feedback icon\n  .form-control-feedback {\n    color: @text-color;\n  }\n}\n\n\n// Form control focus state\n//\n// Generate a customized focus state and for any input with the specified color,\n// which defaults to the `@input-border-focus` variable.\n//\n// We highly encourage you to not customize the default value, but instead use\n// this to tweak colors on an as-needed basis. This aesthetic change is based on\n// WebKit's default styles, but applicable to a wider range of browsers. Its\n// usability and accessibility should be taken into account with any change.\n//\n// Example usage: change the default blue border and shadow to white for better\n// contrast against a dark gray background.\n.form-control-focus(@color: @input-border-focus) {\n  @color-rgba: rgba(red(@color), green(@color), blue(@color), .6);\n  &amp;:focus {\n    border-color: @color;\n    outline: 0;\n    .box-shadow(~\"inset 0 1px 1px rgba(0, 0, 0, .075), 0 0 8px @{color-rgba}\");\n  }\n}\n\n// Form control sizing\n//\n// Relative text size, padding, and border-radii changes for form controls. For\n// horizontal sizing, wrap controls in the predefined grid classes. `&lt;select&gt;`\n// element gets special love because it's special, and that's a fact!\n.input-size(@input-height; @padding-vertical; @padding-horizontal; @font-size; @line-height; @border-radius) {\n  height: @input-height;\n  padding: @padding-vertical @padding-horizontal;\n  font-size: @font-size;\n  line-height: @line-height;\n  border-radius: @border-radius;\n\n  select&amp; {\n    height: @input-height;\n    line-height: @input-height;\n  }\n\n  textarea&amp;,\n  select[multiple]&amp; {\n    height: auto;\n  }\n}\n","// stylelint-disable selector-no-qualifying-type\n\n//\n// Buttons\n// --------------------------------------------------\n\n\n// Base styles\n// --------------------------------------------------\n\n.btn {\n  display: inline-block;\n  margin-bottom: 0; // For input.btn\n  font-weight: @btn-font-weight;\n  text-align: center;\n  white-space: nowrap;\n  vertical-align: middle;\n  touch-action: manipulation;\n  cursor: pointer;\n  background-image: none; // Reset unusual Firefox-on-Android default style; see https://github.com/necolas/normalize.css/issues/214\n  border: 1px solid transparent;\n  .button-size(@padding-base-vertical; @padding-base-horizontal; @font-size-base; @line-height-base; @btn-border-radius-base);\n  .user-select(none);\n\n  &amp;,\n  &amp;:active,\n  &amp;.active {\n    &amp;:focus,\n    &amp;.focus {\n      .tab-focus();\n    }\n  }\n\n  &amp;:hover,\n  &amp;:focus,\n  &amp;.focus {\n    color: @btn-default-color;\n    text-decoration: none;\n  }\n\n  &amp;:active,\n  &amp;.active {\n    background-image: none;\n    outline: 0;\n    .box-shadow(inset 0 3px 5px rgba(0, 0, 0, .125));\n  }\n\n  &amp;.disabled,\n  &amp;[disabled],\n  fieldset[disabled] &amp; {\n    cursor: @cursor-disabled;\n    .opacity(.65);\n    .box-shadow(none);\n  }\n\n  a&amp; {\n    &amp;.disabled,\n    fieldset[disabled] &amp; {\n      pointer-events: none; // Future-proof disabling of clicks on `&lt;a&gt;` elements\n    }\n  }\n}\n\n\n// Alternate buttons\n// --------------------------------------------------\n\n.btn-default {\n  .button-variant(@btn-default-color; @btn-default-bg; @btn-default-border);\n}\n.btn-primary {\n  .button-variant(@btn-primary-color; @btn-primary-bg; @btn-primary-border);\n}\n// Success appears as green\n.btn-success {\n  .button-variant(@btn-success-color; @btn-success-bg; @btn-success-border);\n}\n// Info appears as blue-green\n.btn-info {\n  .button-variant(@btn-info-color; @btn-info-bg; @btn-info-border);\n}\n// Warning appears as orange\n.btn-warning {\n  .button-variant(@btn-warning-color; @btn-warning-bg; @btn-warning-border);\n}\n// Danger and error appear as red\n.btn-danger {\n  .button-variant(@btn-danger-color; @btn-danger-bg; @btn-danger-border);\n}\n\n\n// Link buttons\n// -------------------------\n\n// Make a button look and behave like a link\n.btn-link {\n  font-weight: 400;\n  color: @link-color;\n  border-radius: 0;\n\n  &amp;,\n  &amp;:active,\n  &amp;.active,\n  &amp;[disabled],\n  fieldset[disabled] &amp; {\n    background-color: transparent;\n    .box-shadow(none);\n  }\n  &amp;,\n  &amp;:hover,\n  &amp;:focus,\n  &amp;:active {\n    border-color: transparent;\n  }\n  &amp;:hover,\n  &amp;:focus {\n    color: @link-hover-color;\n    text-decoration: @link-hover-decoration;\n    background-color: transparent;\n  }\n  &amp;[disabled],\n  fieldset[disabled] &amp; {\n    &amp;:hover,\n    &amp;:focus {\n      color: @btn-link-disabled-color;\n      text-decoration: none;\n    }\n  }\n}\n\n\n// Button Sizes\n// --------------------------------------------------\n\n.btn-lg {\n  // line-height: ensure even-numbered height of button next to large input\n  .button-size(@padding-large-vertical; @padding-large-horizontal; @font-size-large; @line-height-large; @btn-border-radius-large);\n}\n.btn-sm {\n  // line-height: ensure proper height of button next to small input\n  .button-size(@padding-small-vertical; @padding-small-horizontal; @font-size-small; @line-height-small; @btn-border-radius-small);\n}\n.btn-xs {\n  .button-size(@padding-xs-vertical; @padding-xs-horizontal; @font-size-small; @line-height-small; @btn-border-radius-small);\n}\n\n\n// Block button\n// --------------------------------------------------\n\n.btn-block {\n  display: block;\n  width: 100%;\n}\n\n// Vertically space out multiple block buttons\n.btn-block + .btn-block {\n  margin-top: 5px;\n}\n\n// Specificity overrides\ninput[type=\"submit\"],\ninput[type=\"reset\"],\ninput[type=\"button\"] {\n  &amp;.btn-block {\n    width: 100%;\n  }\n}\n","// Button variants\n//\n// Easily pump out default styles, as well as :hover, :focus, :active,\n// and disabled options for all buttons\n\n.button-variant(@color; @background; @border) {\n  color: @color;\n  background-color: @background;\n  border-color: @border;\n\n  &amp;:focus,\n  &amp;.focus {\n    color: @color;\n    background-color: darken(@background, 10%);\n    border-color: darken(@border, 25%);\n  }\n  &amp;:hover {\n    color: @color;\n    background-color: darken(@background, 10%);\n    border-color: darken(@border, 12%);\n  }\n  &amp;:active,\n  &amp;.active,\n  .open &gt; .dropdown-toggle&amp; {\n    color: @color;\n    background-color: darken(@background, 10%);\n    background-image: none;\n    border-color: darken(@border, 12%);\n\n    &amp;:hover,\n    &amp;:focus,\n    &amp;.focus {\n      color: @color;\n      background-color: darken(@background, 17%);\n      border-color: darken(@border, 25%);\n    }\n  }\n  &amp;.disabled,\n  &amp;[disabled],\n  fieldset[disabled] &amp; {\n    &amp;:hover,\n    &amp;:focus,\n    &amp;.focus {\n      background-color: @background;\n      border-color: @border;\n    }\n  }\n\n  .badge {\n    color: @background;\n    background-color: @color;\n  }\n}\n\n// Button sizes\n.button-size(@padding-vertical; @padding-horizontal; @font-size; @line-height; @border-radius) {\n  padding: @padding-vertical @padding-horizontal;\n  font-size: @font-size;\n  line-height: @line-height;\n  border-radius: @border-radius;\n}\n","// Opacity\n\n.opacity(@opacity) {\n  @opacity-ie: (@opacity * 100);  // IE8 filter\n  filter: ~\"alpha(opacity=@{opacity-ie})\";\n  opacity: @opacity;\n}\n","// stylelint-disable selector-no-qualifying-type\n\n//\n// Component animations\n// --------------------------------------------------\n\n// Heads up!\n//\n// We don't use the `.opacity()` mixin here since it causes a bug with text\n// fields in IE7-8. Source: https://github.com/twbs/bootstrap/pull/3552.\n\n.fade {\n  opacity: 0;\n  .transition(opacity .15s linear);\n\n  &amp;.in {\n    opacity: 1;\n  }\n}\n\n.collapse {\n  display: none;\n\n  &amp;.in      { display: block; }\n  tr&amp;.in    { display: table-row; }\n  tbody&amp;.in { display: table-row-group; }\n}\n\n.collapsing {\n  position: relative;\n  height: 0;\n  overflow: hidden;\n  .transition-property(~\"height, visibility\");\n  .transition-duration(.35s);\n  .transition-timing-function(ease);\n}\n","//\n// Dropdown menus\n// --------------------------------------------------\n\n\n// Dropdown arrow/caret\n.caret {\n  display: inline-block;\n  width: 0;\n  height: 0;\n  margin-left: 2px;\n  vertical-align: middle;\n  border-top: @caret-width-base dashed;\n  border-top: @caret-width-base solid ~\"\\9\"; // IE8\n  border-right: @caret-width-base solid transparent;\n  border-left: @caret-width-base solid transparent;\n}\n\n// The dropdown wrapper (div)\n.dropup,\n.dropdown {\n  position: relative;\n}\n\n// Prevent the focus on the dropdown toggle when closing dropdowns\n.dropdown-toggle:focus {\n  outline: 0;\n}\n\n// The dropdown menu (ul)\n.dropdown-menu {\n  position: absolute;\n  top: 100%;\n  left: 0;\n  z-index: @zindex-dropdown;\n  display: none; // none by default, but block on \"open\" of the menu\n  float: left;\n  min-width: 160px;\n  padding: 5px 0;\n  margin: 2px 0 0; // override default ul\n  font-size: @font-size-base;\n  text-align: left; // Ensures proper alignment if parent has it changed (e.g., modal footer)\n  list-style: none;\n  background-color: @dropdown-bg;\n  background-clip: padding-box;\n  border: 1px solid @dropdown-fallback-border; // IE8 fallback\n  border: 1px solid @dropdown-border;\n  border-radius: @border-radius-base;\n  .box-shadow(0 6px 12px rgba(0, 0, 0, .175));\n\n  // Aligns the dropdown menu to right\n  //\n  // Deprecated as of 3.1.0 in favor of `.dropdown-menu-[dir]`\n  &amp;.pull-right {\n    right: 0;\n    left: auto;\n  }\n\n  // Dividers (basically an hr) within the dropdown\n  .divider {\n    .nav-divider(@dropdown-divider-bg);\n  }\n\n  // Links within the dropdown menu\n  &gt; li &gt; a {\n    display: block;\n    padding: 3px 20px;\n    clear: both;\n    font-weight: 400;\n    line-height: @line-height-base;\n    color: @dropdown-link-color;\n    white-space: nowrap; // prevent links from randomly breaking onto new lines\n\n    &amp;:hover,\n    &amp;:focus {\n      color: @dropdown-link-hover-color;\n      text-decoration: none;\n      background-color: @dropdown-link-hover-bg;\n    }\n  }\n}\n\n// Active state\n.dropdown-menu &gt; .active &gt; a {\n  &amp;,\n  &amp;:hover,\n  &amp;:focus {\n    color: @dropdown-link-active-color;\n    text-decoration: none;\n    background-color: @dropdown-link-active-bg;\n    outline: 0;\n  }\n}\n\n// Disabled state\n//\n// Gray out text and ensure the hover/focus state remains gray\n\n.dropdown-menu &gt; .disabled &gt; a {\n  &amp;,\n  &amp;:hover,\n  &amp;:focus {\n    color: @dropdown-link-disabled-color;\n  }\n\n  // Nuke hover/focus effects\n  &amp;:hover,\n  &amp;:focus {\n    text-decoration: none;\n    cursor: @cursor-disabled;\n    background-color: transparent;\n    background-image: none; // Remove CSS gradient\n    .reset-filter();\n  }\n}\n\n// Open state for the dropdown\n.open {\n  // Show the menu\n  &gt; .dropdown-menu {\n    display: block;\n  }\n\n  // Remove the outline when :focus is triggered\n  &gt; a {\n    outline: 0;\n  }\n}\n\n// Menu positioning\n//\n// Add extra class to `.dropdown-menu` to flip the alignment of the dropdown\n// menu with the parent.\n.dropdown-menu-right {\n  right: 0;\n  left: auto; // Reset the default from `.dropdown-menu`\n}\n// With v3, we enabled auto-flipping if you have a dropdown within a right\n// aligned nav component. To enable the undoing of that, we provide an override\n// to restore the default dropdown menu alignment.\n//\n// This is only for left-aligning a dropdown menu within a `.navbar-right` or\n// `.pull-right` nav component.\n.dropdown-menu-left {\n  right: auto;\n  left: 0;\n}\n\n// Dropdown section headers\n.dropdown-header {\n  display: block;\n  padding: 3px 20px;\n  font-size: @font-size-small;\n  line-height: @line-height-base;\n  color: @dropdown-header-color;\n  white-space: nowrap; // as with &gt; li &gt; a\n}\n\n// Backdrop to catch body clicks on mobile, etc.\n.dropdown-backdrop {\n  position: fixed;\n  top: 0;\n  right: 0;\n  bottom: 0;\n  left: 0;\n  z-index: (@zindex-dropdown - 10);\n}\n\n// Right aligned dropdowns\n.pull-right &gt; .dropdown-menu {\n  right: 0;\n  left: auto;\n}\n\n// Allow for dropdowns to go bottom up (aka, dropup-menu)\n//\n// Just add .dropup after the standard .dropdown class and you're set, bro.\n// TODO: abstract this so that the navbar fixed styles are not placed here?\n\n.dropup,\n.navbar-fixed-bottom .dropdown {\n  // Reverse the caret\n  .caret {\n    content: \"\";\n    border-top: 0;\n    border-bottom: @caret-width-base dashed;\n    border-bottom: @caret-width-base solid ~\"\\9\"; // IE8\n  }\n  // Different positioning for bottom up menu\n  .dropdown-menu {\n    top: auto;\n    bottom: 100%;\n    margin-bottom: 2px;\n  }\n}\n\n\n// Component alignment\n//\n// Reiterate per navbar.less and the modified component alignment there.\n\n@media (min-width: @grid-float-breakpoint) {\n  .navbar-right {\n    .dropdown-menu {\n      .dropdown-menu-right();\n    }\n    // Necessary for overrides of the default right aligned menu.\n    // Will remove come v4 in all likelihood.\n    .dropdown-menu-left {\n      .dropdown-menu-left();\n    }\n  }\n}\n","// Horizontal dividers\n//\n// Dividers (basically an hr) within dropdowns and nav lists\n\n.nav-divider(@color: #e5e5e5) {\n  height: 1px;\n  margin: ((@line-height-computed / 2) - 1) 0;\n  overflow: hidden;\n  background-color: @color;\n}\n","// Reset filters for IE\n//\n// When you need to remove a gradient background, do not forget to use this to reset\n// the IE filter for IE9 and below.\n\n.reset-filter() {\n  filter: e(%(\"progid:DXImageTransform.Microsoft.gradient(enabled = false)\"));\n}\n","// stylelint-disable selector-no-qualifying-type */\n\n//\n// Button groups\n// --------------------------------------------------\n\n// Make the div behave like a button\n.btn-group,\n.btn-group-vertical {\n  position: relative;\n  display: inline-block;\n  vertical-align: middle; // match .btn alignment given font-size hack above\n  &gt; .btn {\n    position: relative;\n    float: left;\n    // Bring the \"active\" button to the front\n    &amp;:hover,\n    &amp;:focus,\n    &amp;:active,\n    &amp;.active {\n      z-index: 2;\n    }\n  }\n}\n\n// Prevent double borders when buttons are next to each other\n.btn-group {\n  .btn + .btn,\n  .btn + .btn-group,\n  .btn-group + .btn,\n  .btn-group + .btn-group {\n    margin-left: -1px;\n  }\n}\n\n// Optional: Group multiple button groups together for a toolbar\n.btn-toolbar {\n  margin-left: -5px; // Offset the first child's margin\n  &amp;:extend(.clearfix all);\n\n  .btn,\n  .btn-group,\n  .input-group {\n    float: left;\n  }\n  &gt; .btn,\n  &gt; .btn-group,\n  &gt; .input-group {\n    margin-left: 5px;\n  }\n}\n\n.btn-group &gt; .btn:not(:first-child):not(:last-child):not(.dropdown-toggle) {\n  border-radius: 0;\n}\n\n// Set corners individual because sometimes a single button can be in a .btn-group and we need :first-child and :last-child to both match\n.btn-group &gt; .btn:first-child {\n  margin-left: 0;\n  &amp;:not(:last-child):not(.dropdown-toggle) {\n    .border-right-radius(0);\n  }\n}\n// Need .dropdown-toggle since :last-child doesn't apply, given that a .dropdown-menu is used immediately after it\n.btn-group &gt; .btn:last-child:not(:first-child),\n.btn-group &gt; .dropdown-toggle:not(:first-child) {\n  .border-left-radius(0);\n}\n\n// Custom edits for including btn-groups within btn-groups (useful for including dropdown buttons within a btn-group)\n.btn-group &gt; .btn-group {\n  float: left;\n}\n.btn-group &gt; .btn-group:not(:first-child):not(:last-child) &gt; .btn {\n  border-radius: 0;\n}\n.btn-group &gt; .btn-group:first-child:not(:last-child) {\n  &gt; .btn:last-child,\n  &gt; .dropdown-toggle {\n    .border-right-radius(0);\n  }\n}\n.btn-group &gt; .btn-group:last-child:not(:first-child) &gt; .btn:first-child {\n  .border-left-radius(0);\n}\n\n// On active and open, don't show outline\n.btn-group .dropdown-toggle:active,\n.btn-group.open .dropdown-toggle {\n  outline: 0;\n}\n\n\n// Sizing\n//\n// Remix the default button sizing classes into new ones for easier manipulation.\n\n.btn-group-xs &gt; .btn { &amp;:extend(.btn-xs); }\n.btn-group-sm &gt; .btn { &amp;:extend(.btn-sm); }\n.btn-group-lg &gt; .btn { &amp;:extend(.btn-lg); }\n\n\n// Split button dropdowns\n// ----------------------\n\n// Give the line between buttons some depth\n.btn-group &gt; .btn + .dropdown-toggle {\n  padding-right: 8px;\n  padding-left: 8px;\n}\n.btn-group &gt; .btn-lg + .dropdown-toggle {\n  padding-right: 12px;\n  padding-left: 12px;\n}\n\n// The clickable button for toggling the menu\n// Remove the gradient and set the same inset shadow as the :active state\n.btn-group.open .dropdown-toggle {\n  .box-shadow(inset 0 3px 5px rgba(0, 0, 0, .125));\n\n  // Show no shadow for `.btn-link` since it has no other button styles.\n  &amp;.btn-link {\n    .box-shadow(none);\n  }\n}\n\n\n// Reposition the caret\n.btn .caret {\n  margin-left: 0;\n}\n// Carets in other button sizes\n.btn-lg .caret {\n  border-width: @caret-width-large @caret-width-large 0;\n  border-bottom-width: 0;\n}\n// Upside down carets for .dropup\n.dropup .btn-lg .caret {\n  border-width: 0 @caret-width-large @caret-width-large;\n}\n\n\n// Vertical button groups\n// ----------------------\n\n.btn-group-vertical {\n  &gt; .btn,\n  &gt; .btn-group,\n  &gt; .btn-group &gt; .btn {\n    display: block;\n    float: none;\n    width: 100%;\n    max-width: 100%;\n  }\n\n  // Clear floats so dropdown menus can be properly placed\n  &gt; .btn-group {\n    &amp;:extend(.clearfix all);\n    &gt; .btn {\n      float: none;\n    }\n  }\n\n  &gt; .btn + .btn,\n  &gt; .btn + .btn-group,\n  &gt; .btn-group + .btn,\n  &gt; .btn-group + .btn-group {\n    margin-top: -1px;\n    margin-left: 0;\n  }\n}\n\n.btn-group-vertical &gt; .btn {\n  &amp;:not(:first-child):not(:last-child) {\n    border-radius: 0;\n  }\n  &amp;:first-child:not(:last-child) {\n    .border-top-radius(@btn-border-radius-base);\n    .border-bottom-radius(0);\n  }\n  &amp;:last-child:not(:first-child) {\n    .border-top-radius(0);\n    .border-bottom-radius(@btn-border-radius-base);\n  }\n}\n.btn-group-vertical &gt; .btn-group:not(:first-child):not(:last-child) &gt; .btn {\n  border-radius: 0;\n}\n.btn-group-vertical &gt; .btn-group:first-child:not(:last-child) {\n  &gt; .btn:last-child,\n  &gt; .dropdown-toggle {\n    .border-bottom-radius(0);\n  }\n}\n.btn-group-vertical &gt; .btn-group:last-child:not(:first-child) &gt; .btn:first-child {\n  .border-top-radius(0);\n}\n\n\n// Justified button groups\n// ----------------------\n\n.btn-group-justified {\n  display: table;\n  width: 100%;\n  table-layout: fixed;\n  border-collapse: separate;\n  &gt; .btn,\n  &gt; .btn-group {\n    display: table-cell;\n    float: none;\n    width: 1%;\n  }\n  &gt; .btn-group .btn {\n    width: 100%;\n  }\n\n  &gt; .btn-group .dropdown-menu {\n    left: auto;\n  }\n}\n\n\n// Checkbox and radio options\n//\n// In order to support the browser's form validation feedback, powered by the\n// `required` attribute, we have to \"hide\" the inputs via `clip`. We cannot use\n// `display: none;` or `visibility: hidden;` as that also hides the popover.\n// Simply visually hiding the inputs via `opacity` would leave them clickable in\n// certain cases which is prevented by using `clip` and `pointer-events`.\n// This way, we ensure a DOM element is visible to position the popover from.\n//\n// See https://github.com/twbs/bootstrap/pull/12794 and\n// https://github.com/twbs/bootstrap/pull/14559 for more information.\n\n[data-toggle=\"buttons\"] {\n  &gt; .btn,\n  &gt; .btn-group &gt; .btn {\n    input[type=\"radio\"],\n    input[type=\"checkbox\"] {\n      position: absolute;\n      clip: rect(0, 0, 0, 0);\n      pointer-events: none;\n    }\n  }\n}\n","// Single side border-radius\n\n.border-top-radius(@radius) {\n  border-top-left-radius: @radius;\n  border-top-right-radius: @radius;\n}\n.border-right-radius(@radius) {\n  border-top-right-radius: @radius;\n  border-bottom-right-radius: @radius;\n}\n.border-bottom-radius(@radius) {\n  border-bottom-right-radius: @radius;\n  border-bottom-left-radius: @radius;\n}\n.border-left-radius(@radius) {\n  border-top-left-radius: @radius;\n  border-bottom-left-radius: @radius;\n}\n","// stylelint-disable selector-no-qualifying-type\n\n//\n// Input groups\n// --------------------------------------------------\n\n// Base styles\n// -------------------------\n.input-group {\n  position: relative; // For dropdowns\n  display: table;\n  border-collapse: separate; // prevent input groups from inheriting border styles from table cells when placed within a table\n\n  // Undo padding and float of grid classes\n  &amp;[class*=\"col-\"] {\n    float: none;\n    padding-right: 0;\n    padding-left: 0;\n  }\n\n  .form-control {\n    // Ensure that the input is always above the *appended* addon button for\n    // proper border colors.\n    position: relative;\n    z-index: 2;\n\n    // IE9 fubars the placeholder attribute in text inputs and the arrows on\n    // select elements in input groups. To fix it, we float the input. Details:\n    // https://github.com/twbs/bootstrap/issues/11561#issuecomment-28936855\n    float: left;\n\n    width: 100%;\n    margin-bottom: 0;\n\n    &amp;:focus {\n      z-index: 3;\n    }\n  }\n}\n\n// Sizing options\n//\n// Remix the default form control sizing classes into new ones for easier\n// manipulation.\n\n.input-group-lg &gt; .form-control,\n.input-group-lg &gt; .input-group-addon,\n.input-group-lg &gt; .input-group-btn &gt; .btn {\n  .input-lg();\n}\n.input-group-sm &gt; .form-control,\n.input-group-sm &gt; .input-group-addon,\n.input-group-sm &gt; .input-group-btn &gt; .btn {\n  .input-sm();\n}\n\n\n// Display as table-cell\n// -------------------------\n.input-group-addon,\n.input-group-btn,\n.input-group .form-control {\n  display: table-cell;\n\n  &amp;:not(:first-child):not(:last-child) {\n    border-radius: 0;\n  }\n}\n// Addon and addon wrapper for buttons\n.input-group-addon,\n.input-group-btn {\n  width: 1%;\n  white-space: nowrap;\n  vertical-align: middle; // Match the inputs\n}\n\n// Text input groups\n// -------------------------\n.input-group-addon {\n  padding: @padding-base-vertical @padding-base-horizontal;\n  font-size: @font-size-base;\n  font-weight: 400;\n  line-height: 1;\n  color: @input-color;\n  text-align: center;\n  background-color: @input-group-addon-bg;\n  border: 1px solid @input-group-addon-border-color;\n  border-radius: @input-border-radius;\n\n  // Sizing\n  &amp;.input-sm {\n    padding: @padding-small-vertical @padding-small-horizontal;\n    font-size: @font-size-small;\n    border-radius: @input-border-radius-small;\n  }\n  &amp;.input-lg {\n    padding: @padding-large-vertical @padding-large-horizontal;\n    font-size: @font-size-large;\n    border-radius: @input-border-radius-large;\n  }\n\n  // Nuke default margins from checkboxes and radios to vertically center within.\n  input[type=\"radio\"],\n  input[type=\"checkbox\"] {\n    margin-top: 0;\n  }\n}\n\n// Reset rounded corners\n.input-group .form-control:first-child,\n.input-group-addon:first-child,\n.input-group-btn:first-child &gt; .btn,\n.input-group-btn:first-child &gt; .btn-group &gt; .btn,\n.input-group-btn:first-child &gt; .dropdown-toggle,\n.input-group-btn:last-child &gt; .btn:not(:last-child):not(.dropdown-toggle),\n.input-group-btn:last-child &gt; .btn-group:not(:last-child) &gt; .btn {\n  .border-right-radius(0);\n}\n.input-group-addon:first-child {\n  border-right: 0;\n}\n.input-group .form-control:last-child,\n.input-group-addon:last-child,\n.input-group-btn:last-child &gt; .btn,\n.input-group-btn:last-child &gt; .btn-group &gt; .btn,\n.input-group-btn:last-child &gt; .dropdown-toggle,\n.input-group-btn:first-child &gt; .btn:not(:first-child),\n.input-group-btn:first-child &gt; .btn-group:not(:first-child) &gt; .btn {\n  .border-left-radius(0);\n}\n.input-group-addon:last-child {\n  border-left: 0;\n}\n\n// Button input groups\n// -------------------------\n.input-group-btn {\n  position: relative;\n  // Jankily prevent input button groups from wrapping with `white-space` and\n  // `font-size` in combination with `inline-block` on buttons.\n  font-size: 0;\n  white-space: nowrap;\n\n  // Negative margin for spacing, position for bringing hovered/focused/actived\n  // element above the siblings.\n  &gt; .btn {\n    position: relative;\n    + .btn {\n      margin-left: -1px;\n    }\n    // Bring the \"active\" button to the front\n    &amp;:hover,\n    &amp;:focus,\n    &amp;:active {\n      z-index: 2;\n    }\n  }\n\n  // Negative margin to only have a 1px border between the two\n  &amp;:first-child {\n    &gt; .btn,\n    &gt; .btn-group {\n      margin-right: -1px;\n    }\n  }\n  &amp;:last-child {\n    &gt; .btn,\n    &gt; .btn-group {\n      z-index: 2;\n      margin-left: -1px;\n    }\n  }\n}\n","// stylelint-disable selector-no-qualifying-type, selector-max-type\n\n//\n// Navs\n// --------------------------------------------------\n\n\n// Base class\n// --------------------------------------------------\n\n.nav {\n  padding-left: 0; // Override default ul/ol\n  margin-bottom: 0;\n  list-style: none;\n  &amp;:extend(.clearfix all);\n\n  &gt; li {\n    position: relative;\n    display: block;\n\n    &gt; a {\n      position: relative;\n      display: block;\n      padding: @nav-link-padding;\n      &amp;:hover,\n      &amp;:focus {\n        text-decoration: none;\n        background-color: @nav-link-hover-bg;\n      }\n    }\n\n    // Disabled state sets text to gray and nukes hover/tab effects\n    &amp;.disabled &gt; a {\n      color: @nav-disabled-link-color;\n\n      &amp;:hover,\n      &amp;:focus {\n        color: @nav-disabled-link-hover-color;\n        text-decoration: none;\n        cursor: @cursor-disabled;\n        background-color: transparent;\n      }\n    }\n  }\n\n  // Open dropdowns\n  .open &gt; a {\n    &amp;,\n    &amp;:hover,\n    &amp;:focus {\n      background-color: @nav-link-hover-bg;\n      border-color: @link-color;\n    }\n  }\n\n  // Nav dividers (deprecated with v3.0.1)\n  //\n  // This should have been removed in v3 with the dropping of `.nav-list`, but\n  // we missed it. We don't currently support this anywhere, but in the interest\n  // of maintaining backward compatibility in case you use it, it's deprecated.\n  .nav-divider {\n    .nav-divider();\n  }\n\n  // Prevent IE8 from misplacing imgs\n  //\n  // See https://github.com/h5bp/html5-boilerplate/issues/984#issuecomment-3985989\n  &gt; li &gt; a &gt; img {\n    max-width: none;\n  }\n}\n\n\n// Tabs\n// -------------------------\n\n// Give the tabs something to sit on\n.nav-tabs {\n  border-bottom: 1px solid @nav-tabs-border-color;\n  &gt; li {\n    float: left;\n    // Make the list-items overlay the bottom border\n    margin-bottom: -1px;\n\n    // Actual tabs (as links)\n    &gt; a {\n      margin-right: 2px;\n      line-height: @line-height-base;\n      border: 1px solid transparent;\n      border-radius: @border-radius-base @border-radius-base 0 0;\n      &amp;:hover {\n        border-color: @nav-tabs-link-hover-border-color @nav-tabs-link-hover-border-color @nav-tabs-border-color;\n      }\n    }\n\n    // Active state, and its :hover to override normal :hover\n    &amp;.active &gt; a {\n      &amp;,\n      &amp;:hover,\n      &amp;:focus {\n        color: @nav-tabs-active-link-hover-color;\n        cursor: default;\n        background-color: @nav-tabs-active-link-hover-bg;\n        border: 1px solid @nav-tabs-active-link-hover-border-color;\n        border-bottom-color: transparent;\n      }\n    }\n  }\n  // pulling this in mainly for less shorthand\n  &amp;.nav-justified {\n    .nav-justified();\n    .nav-tabs-justified();\n  }\n}\n\n\n// Pills\n// -------------------------\n.nav-pills {\n  &gt; li {\n    float: left;\n\n    // Links rendered as pills\n    &gt; a {\n      border-radius: @nav-pills-border-radius;\n    }\n    + li {\n      margin-left: 2px;\n    }\n\n    // Active state\n    &amp;.active &gt; a {\n      &amp;,\n      &amp;:hover,\n      &amp;:focus {\n        color: @nav-pills-active-link-hover-color;\n        background-color: @nav-pills-active-link-hover-bg;\n      }\n    }\n  }\n}\n\n\n// Stacked pills\n.nav-stacked {\n  &gt; li {\n    float: none;\n    + li {\n      margin-top: 2px;\n      margin-left: 0; // no need for this gap between nav items\n    }\n  }\n}\n\n\n// Nav variations\n// --------------------------------------------------\n\n// Justified nav links\n// -------------------------\n\n.nav-justified {\n  width: 100%;\n\n  &gt; li {\n    float: none;\n    &gt; a {\n      margin-bottom: 5px;\n      text-align: center;\n    }\n  }\n\n  &gt; .dropdown .dropdown-menu {\n    top: auto;\n    left: auto;\n  }\n\n  @media (min-width: @screen-sm-min) {\n    &gt; li {\n      display: table-cell;\n      width: 1%;\n      &gt; a {\n        margin-bottom: 0;\n      }\n    }\n  }\n}\n\n// Move borders to anchors instead of bottom of list\n//\n// Mixin for adding on top the shared `.nav-justified` styles for our tabs\n.nav-tabs-justified {\n  border-bottom: 0;\n\n  &gt; li &gt; a {\n    // Override margin from .nav-tabs\n    margin-right: 0;\n    border-radius: @border-radius-base;\n  }\n\n  &gt; .active &gt; a,\n  &gt; .active &gt; a:hover,\n  &gt; .active &gt; a:focus {\n    border: 1px solid @nav-tabs-justified-link-border-color;\n  }\n\n  @media (min-width: @screen-sm-min) {\n    &gt; li &gt; a {\n      border-bottom: 1px solid @nav-tabs-justified-link-border-color;\n      border-radius: @border-radius-base @border-radius-base 0 0;\n    }\n    &gt; .active &gt; a,\n    &gt; .active &gt; a:hover,\n    &gt; .active &gt; a:focus {\n      border-bottom-color: @nav-tabs-justified-active-link-border-color;\n    }\n  }\n}\n\n\n// Tabbable tabs\n// -------------------------\n\n// Hide tabbable panes to start, show them when `.active`\n.tab-content {\n  &gt; .tab-pane {\n    display: none;\n  }\n  &gt; .active {\n    display: block;\n  }\n}\n\n\n// Dropdowns\n// -------------------------\n\n// Specific dropdowns\n.nav-tabs .dropdown-menu {\n  // make dropdown border overlap tab border\n  margin-top: -1px;\n  // Remove the top rounded corners here since there is a hard edge above the menu\n  .border-top-radius(0);\n}\n","// stylelint-disable selector-max-type, selector-max-compound-selectors, selector-max-combinators, selector-max-class, declaration-no-important, selector-no-qualifying-type\n\n//\n// Navbars\n// --------------------------------------------------\n\n\n// Wrapper and base class\n//\n// Provide a static navbar from which we expand to create full-width, fixed, and\n// other navbar variations.\n\n.navbar {\n  position: relative;\n  min-height: @navbar-height; // Ensure a navbar always shows (e.g., without a .navbar-brand in collapsed mode)\n  margin-bottom: @navbar-margin-bottom;\n  border: 1px solid transparent;\n\n  // Prevent floats from breaking the navbar\n  &amp;:extend(.clearfix all);\n\n  @media (min-width: @grid-float-breakpoint) {\n    border-radius: @navbar-border-radius;\n  }\n}\n\n\n// Navbar heading\n//\n// Groups `.navbar-brand` and `.navbar-toggle` into a single component for easy\n// styling of responsive aspects.\n\n.navbar-header {\n  &amp;:extend(.clearfix all);\n\n  @media (min-width: @grid-float-breakpoint) {\n    float: left;\n  }\n}\n\n\n// Navbar collapse (body)\n//\n// Group your navbar content into this for easy collapsing and expanding across\n// various device sizes. By default, this content is collapsed when &lt;768px, but\n// will expand past that for a horizontal display.\n//\n// To start (on mobile devices) the navbar links, forms, and buttons are stacked\n// vertically and include a `max-height` to overflow in case you have too much\n// content for the user's viewport.\n\n.navbar-collapse {\n  padding-right: @navbar-padding-horizontal;\n  padding-left: @navbar-padding-horizontal;\n  overflow-x: visible;\n  border-top: 1px solid transparent;\n  box-shadow: inset 0 1px 0 rgba(255, 255, 255, .1);\n  &amp;:extend(.clearfix all);\n  -webkit-overflow-scrolling: touch;\n\n  &amp;.in {\n    overflow-y: auto;\n  }\n\n  @media (min-width: @grid-float-breakpoint) {\n    width: auto;\n    border-top: 0;\n    box-shadow: none;\n\n    &amp;.collapse {\n      display: block !important;\n      height: auto !important;\n      padding-bottom: 0; // Override default setting\n      overflow: visible !important;\n    }\n\n    &amp;.in {\n      overflow-y: visible;\n    }\n\n    // Undo the collapse side padding for navbars with containers to ensure\n    // alignment of right-aligned contents.\n    .navbar-fixed-top &amp;,\n    .navbar-static-top &amp;,\n    .navbar-fixed-bottom &amp; {\n      padding-right: 0;\n      padding-left: 0;\n    }\n  }\n}\n\n.navbar-fixed-top,\n.navbar-fixed-bottom {\n  .navbar-collapse {\n    max-height: @navbar-collapse-max-height;\n\n    @media (max-device-width: @screen-xs-min) and (orientation: landscape) {\n      max-height: 200px;\n    }\n  }\n\n  // Fix the top/bottom navbars when screen real estate supports it\n  position: fixed;\n  right: 0;\n  left: 0;\n  z-index: @zindex-navbar-fixed;\n\n  // Undo the rounded corners\n  @media (min-width: @grid-float-breakpoint) {\n    border-radius: 0;\n  }\n}\n\n.navbar-fixed-top {\n  top: 0;\n  border-width: 0 0 1px;\n}\n.navbar-fixed-bottom {\n  bottom: 0;\n  margin-bottom: 0; // override .navbar defaults\n  border-width: 1px 0 0;\n}\n\n\n// Both navbar header and collapse\n//\n// When a container is present, change the behavior of the header and collapse.\n\n.container,\n.container-fluid {\n  &gt; .navbar-header,\n  &gt; .navbar-collapse {\n    margin-right: -@navbar-padding-horizontal;\n    margin-left: -@navbar-padding-horizontal;\n\n    @media (min-width: @grid-float-breakpoint) {\n      margin-right: 0;\n      margin-left: 0;\n    }\n  }\n}\n\n\n//\n// Navbar alignment options\n//\n// Display the navbar across the entirety of the page or fixed it to the top or\n// bottom of the page.\n\n// Static top (unfixed, but 100% wide) navbar\n.navbar-static-top {\n  z-index: @zindex-navbar;\n  border-width: 0 0 1px;\n\n  @media (min-width: @grid-float-breakpoint) {\n    border-radius: 0;\n  }\n}\n\n\n// Brand/project name\n\n.navbar-brand {\n  float: left;\n  height: @navbar-height;\n  padding: @navbar-padding-vertical @navbar-padding-horizontal;\n  font-size: @font-size-large;\n  line-height: @line-height-computed;\n\n  &amp;:hover,\n  &amp;:focus {\n    text-decoration: none;\n  }\n\n  &gt; img {\n    display: block;\n  }\n\n  @media (min-width: @grid-float-breakpoint) {\n    .navbar &gt; .container &amp;,\n    .navbar &gt; .container-fluid &amp; {\n      margin-left: -@navbar-padding-horizontal;\n    }\n  }\n}\n\n\n// Navbar toggle\n//\n// Custom button for toggling the `.navbar-collapse`, powered by the collapse\n// JavaScript plugin.\n\n.navbar-toggle {\n  position: relative;\n  float: right;\n  padding: 9px 10px;\n  margin-right: @navbar-padding-horizontal;\n  .navbar-vertical-align(34px);\n  background-color: transparent;\n  background-image: none; // Reset unusual Firefox-on-Android default style; see https://github.com/necolas/normalize.css/issues/214\n  border: 1px solid transparent;\n  border-radius: @border-radius-base;\n\n  // We remove the `outline` here, but later compensate by attaching `:hover`\n  // styles to `:focus`.\n  &amp;:focus {\n    outline: 0;\n  }\n\n  // Bars\n  .icon-bar {\n    display: block;\n    width: 22px;\n    height: 2px;\n    border-radius: 1px;\n  }\n  .icon-bar + .icon-bar {\n    margin-top: 4px;\n  }\n\n  @media (min-width: @grid-float-breakpoint) {\n    display: none;\n  }\n}\n\n\n// Navbar nav links\n//\n// Builds on top of the `.nav` components with its own modifier class to make\n// the nav the full height of the horizontal nav (above 768px).\n\n.navbar-nav {\n  margin: (@navbar-padding-vertical / 2) -@navbar-padding-horizontal;\n\n  &gt; li &gt; a {\n    padding-top: 10px;\n    padding-bottom: 10px;\n    line-height: @line-height-computed;\n  }\n\n  @media (max-width: @grid-float-breakpoint-max) {\n    // Dropdowns get custom display when collapsed\n    .open .dropdown-menu {\n      position: static;\n      float: none;\n      width: auto;\n      margin-top: 0;\n      background-color: transparent;\n      border: 0;\n      box-shadow: none;\n      &gt; li &gt; a,\n      .dropdown-header {\n        padding: 5px 15px 5px 25px;\n      }\n      &gt; li &gt; a {\n        line-height: @line-height-computed;\n        &amp;:hover,\n        &amp;:focus {\n          background-image: none;\n        }\n      }\n    }\n  }\n\n  // Uncollapse the nav\n  @media (min-width: @grid-float-breakpoint) {\n    float: left;\n    margin: 0;\n\n    &gt; li {\n      float: left;\n      &gt; a {\n        padding-top: @navbar-padding-vertical;\n        padding-bottom: @navbar-padding-vertical;\n      }\n    }\n  }\n}\n\n\n// Navbar form\n//\n// Extension of the `.form-inline` with some extra flavor for optimum display in\n// our navbars.\n\n.navbar-form {\n  padding: 10px @navbar-padding-horizontal;\n  margin-right: -@navbar-padding-horizontal;\n  margin-left: -@navbar-padding-horizontal;\n  border-top: 1px solid transparent;\n  border-bottom: 1px solid transparent;\n  @shadow: inset 0 1px 0 rgba(255, 255, 255, .1), 0 1px 0 rgba(255, 255, 255, .1);\n  .box-shadow(@shadow);\n\n  // Mixin behavior for optimum display\n  .form-inline();\n\n  .form-group {\n    @media (max-width: @grid-float-breakpoint-max) {\n      margin-bottom: 5px;\n\n      &amp;:last-child {\n        margin-bottom: 0;\n      }\n    }\n  }\n\n  // Vertically center in expanded, horizontal navbar\n  .navbar-vertical-align(@input-height-base);\n\n  // Undo 100% width for pull classes\n  @media (min-width: @grid-float-breakpoint) {\n    width: auto;\n    padding-top: 0;\n    padding-bottom: 0;\n    margin-right: 0;\n    margin-left: 0;\n    border: 0;\n    .box-shadow(none);\n  }\n}\n\n\n// Dropdown menus\n\n// Menu position and menu carets\n.navbar-nav &gt; li &gt; .dropdown-menu {\n  margin-top: 0;\n  .border-top-radius(0);\n}\n// Menu position and menu caret support for dropups via extra dropup class\n.navbar-fixed-bottom .navbar-nav &gt; li &gt; .dropdown-menu {\n  margin-bottom: 0;\n  .border-top-radius(@navbar-border-radius);\n  .border-bottom-radius(0);\n}\n\n\n// Buttons in navbars\n//\n// Vertically center a button within a navbar (when *not* in a form).\n\n.navbar-btn {\n  .navbar-vertical-align(@input-height-base);\n\n  &amp;.btn-sm {\n    .navbar-vertical-align(@input-height-small);\n  }\n  &amp;.btn-xs {\n    .navbar-vertical-align(22);\n  }\n}\n\n\n// Text in navbars\n//\n// Add a class to make any element properly align itself vertically within the navbars.\n\n.navbar-text {\n  .navbar-vertical-align(@line-height-computed);\n\n  @media (min-width: @grid-float-breakpoint) {\n    float: left;\n    margin-right: @navbar-padding-horizontal;\n    margin-left: @navbar-padding-horizontal;\n  }\n}\n\n\n// Component alignment\n//\n// Repurpose the pull utilities as their own navbar utilities to avoid specificity\n// issues with parents and chaining. Only do this when the navbar is uncollapsed\n// though so that navbar contents properly stack and align in mobile.\n//\n// Declared after the navbar components to ensure more specificity on the margins.\n\n@media (min-width: @grid-float-breakpoint) {\n  .navbar-left  { .pull-left(); }\n  .navbar-right {\n    .pull-right();\n    margin-right: -@navbar-padding-horizontal;\n\n    ~ .navbar-right {\n      margin-right: 0;\n    }\n  }\n}\n\n\n// Alternate navbars\n// --------------------------------------------------\n\n// Default navbar\n.navbar-default {\n  background-color: @navbar-default-bg;\n  border-color: @navbar-default-border;\n\n  .navbar-brand {\n    color: @navbar-default-brand-color;\n    &amp;:hover,\n    &amp;:focus {\n      color: @navbar-default-brand-hover-color;\n      background-color: @navbar-default-brand-hover-bg;\n    }\n  }\n\n  .navbar-text {\n    color: @navbar-default-color;\n  }\n\n  .navbar-nav {\n    &gt; li &gt; a {\n      color: @navbar-default-link-color;\n\n      &amp;:hover,\n      &amp;:focus {\n        color: @navbar-default-link-hover-color;\n        background-color: @navbar-default-link-hover-bg;\n      }\n    }\n    &gt; .active &gt; a {\n      &amp;,\n      &amp;:hover,\n      &amp;:focus {\n        color: @navbar-default-link-active-color;\n        background-color: @navbar-default-link-active-bg;\n      }\n    }\n    &gt; .disabled &gt; a {\n      &amp;,\n      &amp;:hover,\n      &amp;:focus {\n        color: @navbar-default-link-disabled-color;\n        background-color: @navbar-default-link-disabled-bg;\n      }\n    }\n\n    // Dropdown menu items\n    // Remove background color from open dropdown\n    &gt; .open &gt; a {\n      &amp;,\n      &amp;:hover,\n      &amp;:focus {\n        color: @navbar-default-link-active-color;\n        background-color: @navbar-default-link-active-bg;\n      }\n    }\n\n    @media (max-width: @grid-float-breakpoint-max) {\n      // Dropdowns get custom display when collapsed\n      .open .dropdown-menu {\n        &gt; li &gt; a {\n          color: @navbar-default-link-color;\n          &amp;:hover,\n          &amp;:focus {\n            color: @navbar-default-link-hover-color;\n            background-color: @navbar-default-link-hover-bg;\n          }\n        }\n        &gt; .active &gt; a {\n          &amp;,\n          &amp;:hover,\n          &amp;:focus {\n            color: @navbar-default-link-active-color;\n            background-color: @navbar-default-link-active-bg;\n          }\n        }\n        &gt; .disabled &gt; a {\n          &amp;,\n          &amp;:hover,\n          &amp;:focus {\n            color: @navbar-default-link-disabled-color;\n            background-color: @navbar-default-link-disabled-bg;\n          }\n        }\n      }\n    }\n  }\n\n  .navbar-toggle {\n    border-color: @navbar-default-toggle-border-color;\n    &amp;:hover,\n    &amp;:focus {\n      background-color: @navbar-default-toggle-hover-bg;\n    }\n    .icon-bar {\n      background-color: @navbar-default-toggle-icon-bar-bg;\n    }\n  }\n\n  .navbar-collapse,\n  .navbar-form {\n    border-color: @navbar-default-border;\n  }\n\n\n  // Links in navbars\n  //\n  // Add a class to ensure links outside the navbar nav are colored correctly.\n\n  .navbar-link {\n    color: @navbar-default-link-color;\n    &amp;:hover {\n      color: @navbar-default-link-hover-color;\n    }\n  }\n\n  .btn-link {\n    color: @navbar-default-link-color;\n    &amp;:hover,\n    &amp;:focus {\n      color: @navbar-default-link-hover-color;\n    }\n    &amp;[disabled],\n    fieldset[disabled] &amp; {\n      &amp;:hover,\n      &amp;:focus {\n        color: @navbar-default-link-disabled-color;\n      }\n    }\n  }\n}\n\n// Inverse navbar\n\n.navbar-inverse {\n  background-color: @navbar-inverse-bg;\n  border-color: @navbar-inverse-border;\n\n  .navbar-brand {\n    color: @navbar-inverse-brand-color;\n    &amp;:hover,\n    &amp;:focus {\n      color: @navbar-inverse-brand-hover-color;\n      background-color: @navbar-inverse-brand-hover-bg;\n    }\n  }\n\n  .navbar-text {\n    color: @navbar-inverse-color;\n  }\n\n  .navbar-nav {\n    &gt; li &gt; a {\n      color: @navbar-inverse-link-color;\n\n      &amp;:hover,\n      &amp;:focus {\n        color: @navbar-inverse-link-hover-color;\n        background-color: @navbar-inverse-link-hover-bg;\n      }\n    }\n    &gt; .active &gt; a {\n      &amp;,\n      &amp;:hover,\n      &amp;:focus {\n        color: @navbar-inverse-link-active-color;\n        background-color: @navbar-inverse-link-active-bg;\n      }\n    }\n    &gt; .disabled &gt; a {\n      &amp;,\n      &amp;:hover,\n      &amp;:focus {\n        color: @navbar-inverse-link-disabled-color;\n        background-color: @navbar-inverse-link-disabled-bg;\n      }\n    }\n\n    // Dropdowns\n    &gt; .open &gt; a {\n      &amp;,\n      &amp;:hover,\n      &amp;:focus {\n        color: @navbar-inverse-link-active-color;\n        background-color: @navbar-inverse-link-active-bg;\n      }\n    }\n\n    @media (max-width: @grid-float-breakpoint-max) {\n      // Dropdowns get custom display\n      .open .dropdown-menu {\n        &gt; .dropdown-header {\n          border-color: @navbar-inverse-border;\n        }\n        .divider {\n          background-color: @navbar-inverse-border;\n        }\n        &gt; li &gt; a {\n          color: @navbar-inverse-link-color;\n          &amp;:hover,\n          &amp;:focus {\n            color: @navbar-inverse-link-hover-color;\n            background-color: @navbar-inverse-link-hover-bg;\n          }\n        }\n        &gt; .active &gt; a {\n          &amp;,\n          &amp;:hover,\n          &amp;:focus {\n            color: @navbar-inverse-link-active-color;\n            background-color: @navbar-inverse-link-active-bg;\n          }\n        }\n        &gt; .disabled &gt; a {\n          &amp;,\n          &amp;:hover,\n          &amp;:focus {\n            color: @navbar-inverse-link-disabled-color;\n            background-color: @navbar-inverse-link-disabled-bg;\n          }\n        }\n      }\n    }\n  }\n\n  // Darken the responsive nav toggle\n  .navbar-toggle {\n    border-color: @navbar-inverse-toggle-border-color;\n    &amp;:hover,\n    &amp;:focus {\n      background-color: @navbar-inverse-toggle-hover-bg;\n    }\n    .icon-bar {\n      background-color: @navbar-inverse-toggle-icon-bar-bg;\n    }\n  }\n\n  .navbar-collapse,\n  .navbar-form {\n    border-color: darken(@navbar-inverse-bg, 7%);\n  }\n\n  .navbar-link {\n    color: @navbar-inverse-link-color;\n    &amp;:hover {\n      color: @navbar-inverse-link-hover-color;\n    }\n  }\n\n  .btn-link {\n    color: @navbar-inverse-link-color;\n    &amp;:hover,\n    &amp;:focus {\n      color: @navbar-inverse-link-hover-color;\n    }\n    &amp;[disabled],\n    fieldset[disabled] &amp; {\n      &amp;:hover,\n      &amp;:focus {\n        color: @navbar-inverse-link-disabled-color;\n      }\n    }\n  }\n}\n","// Navbar vertical align\n//\n// Vertically center elements in the navbar.\n// Example: an element has a height of 30px, so write out `.navbar-vertical-align(30px);` to calculate the appropriate top margin.\n\n.navbar-vertical-align(@element-height) {\n  margin-top: ((@navbar-height - @element-height) / 2);\n  margin-bottom: ((@navbar-height - @element-height) / 2);\n}\n","// stylelint-disable declaration-no-important\n\n//\n// Utility classes\n// --------------------------------------------------\n\n\n// Floats\n// -------------------------\n\n.clearfix {\n  .clearfix();\n}\n.center-block {\n  .center-block();\n}\n.pull-right {\n  float: right !important;\n}\n.pull-left {\n  float: left !important;\n}\n\n\n// Toggling content\n// -------------------------\n\n// Note: Deprecated .hide in favor of .hidden or .sr-only (as appropriate) in v3.0.1\n.hide {\n  display: none !important;\n}\n.show {\n  display: block !important;\n}\n.invisible {\n  visibility: hidden;\n}\n.text-hide {\n  .text-hide();\n}\n\n\n// Hide from screenreaders and browsers\n//\n// Credit: HTML5 Boilerplate\n\n.hidden {\n  display: none !important;\n}\n\n\n// For Affix plugin\n// -------------------------\n\n.affix {\n  position: fixed;\n}\n","//\n// Breadcrumbs\n// --------------------------------------------------\n\n\n.breadcrumb {\n  padding: @breadcrumb-padding-vertical @breadcrumb-padding-horizontal;\n  margin-bottom: @line-height-computed;\n  list-style: none;\n  background-color: @breadcrumb-bg;\n  border-radius: @border-radius-base;\n\n  &gt; li {\n    display: inline-block;\n\n    + li:before {\n      padding: 0 5px;\n      color: @breadcrumb-color;\n      content: \"@{breadcrumb-separator}\\00a0\"; // Unicode space added since inline-block means non-collapsing white-space\n    }\n  }\n\n  &gt; .active {\n    color: @breadcrumb-active-color;\n  }\n}\n","//\n// Pagination (multiple pages)\n// --------------------------------------------------\n.pagination {\n  display: inline-block;\n  padding-left: 0;\n  margin: @line-height-computed 0;\n  border-radius: @border-radius-base;\n\n  &gt; li {\n    display: inline; // Remove list-style and block-level defaults\n    &gt; a,\n    &gt; span {\n      position: relative;\n      float: left; // Collapse white-space\n      padding: @padding-base-vertical @padding-base-horizontal;\n      margin-left: -1px;\n      line-height: @line-height-base;\n      color: @pagination-color;\n      text-decoration: none;\n      background-color: @pagination-bg;\n      border: 1px solid @pagination-border;\n\n      &amp;:hover,\n      &amp;:focus {\n        z-index: 2;\n        color: @pagination-hover-color;\n        background-color: @pagination-hover-bg;\n        border-color: @pagination-hover-border;\n      }\n    }\n    &amp;:first-child {\n      &gt; a,\n      &gt; span {\n        margin-left: 0;\n        .border-left-radius(@border-radius-base);\n      }\n    }\n    &amp;:last-child {\n      &gt; a,\n      &gt; span {\n        .border-right-radius(@border-radius-base);\n      }\n    }\n  }\n\n  &gt; .active &gt; a,\n  &gt; .active &gt; span {\n    &amp;,\n    &amp;:hover,\n    &amp;:focus {\n      z-index: 3;\n      color: @pagination-active-color;\n      cursor: default;\n      background-color: @pagination-active-bg;\n      border-color: @pagination-active-border;\n    }\n  }\n\n  &gt; .disabled {\n    &gt; span,\n    &gt; span:hover,\n    &gt; span:focus,\n    &gt; a,\n    &gt; a:hover,\n    &gt; a:focus {\n      color: @pagination-disabled-color;\n      cursor: @cursor-disabled;\n      background-color: @pagination-disabled-bg;\n      border-color: @pagination-disabled-border;\n    }\n  }\n}\n\n// Sizing\n// --------------------------------------------------\n\n// Large\n.pagination-lg {\n  .pagination-size(@padding-large-vertical; @padding-large-horizontal; @font-size-large; @line-height-large; @border-radius-large);\n}\n\n// Small\n.pagination-sm {\n  .pagination-size(@padding-small-vertical; @padding-small-horizontal; @font-size-small; @line-height-small; @border-radius-small);\n}\n","// Pagination\n\n.pagination-size(@padding-vertical; @padding-horizontal; @font-size; @line-height; @border-radius) {\n  &gt; li {\n    &gt; a,\n    &gt; span {\n      padding: @padding-vertical @padding-horizontal;\n      font-size: @font-size;\n      line-height: @line-height;\n    }\n    &amp;:first-child {\n      &gt; a,\n      &gt; span {\n        .border-left-radius(@border-radius);\n      }\n    }\n    &amp;:last-child {\n      &gt; a,\n      &gt; span {\n        .border-right-radius(@border-radius);\n      }\n    }\n  }\n}\n","//\n// Pager pagination\n// --------------------------------------------------\n\n\n.pager {\n  padding-left: 0;\n  margin: @line-height-computed 0;\n  text-align: center;\n  list-style: none;\n  &amp;:extend(.clearfix all);\n  li {\n    display: inline;\n    &gt; a,\n    &gt; span {\n      display: inline-block;\n      padding: 5px 14px;\n      background-color: @pager-bg;\n      border: 1px solid @pager-border;\n      border-radius: @pager-border-radius;\n    }\n\n    &gt; a:hover,\n    &gt; a:focus {\n      text-decoration: none;\n      background-color: @pager-hover-bg;\n    }\n  }\n\n  .next {\n    &gt; a,\n    &gt; span {\n      float: right;\n    }\n  }\n\n  .previous {\n    &gt; a,\n    &gt; span {\n      float: left;\n    }\n  }\n\n  .disabled {\n    &gt; a,\n    &gt; a:hover,\n    &gt; a:focus,\n    &gt; span {\n      color: @pager-disabled-color;\n      cursor: @cursor-disabled;\n      background-color: @pager-bg;\n    }\n  }\n}\n","//\n// Labels\n// --------------------------------------------------\n\n.label {\n  display: inline;\n  padding: .2em .6em .3em;\n  font-size: 75%;\n  font-weight: 700;\n  line-height: 1;\n  color: @label-color;\n  text-align: center;\n  white-space: nowrap;\n  vertical-align: baseline;\n  border-radius: .25em;\n\n  // Add hover effects, but only for links\n  a&amp; {\n    &amp;:hover,\n    &amp;:focus {\n      color: @label-link-hover-color;\n      text-decoration: none;\n      cursor: pointer;\n    }\n  }\n\n  // Empty labels collapse automatically (not available in IE8)\n  &amp;:empty {\n    display: none;\n  }\n\n  // Quick fix for labels in buttons\n  .btn &amp; {\n    position: relative;\n    top: -1px;\n  }\n}\n\n// Colors\n// Contextual variations (linked labels get darker on :hover)\n\n.label-default {\n  .label-variant(@label-default-bg);\n}\n\n.label-primary {\n  .label-variant(@label-primary-bg);\n}\n\n.label-success {\n  .label-variant(@label-success-bg);\n}\n\n.label-info {\n  .label-variant(@label-info-bg);\n}\n\n.label-warning {\n  .label-variant(@label-warning-bg);\n}\n\n.label-danger {\n  .label-variant(@label-danger-bg);\n}\n","// Labels\n\n.label-variant(@color) {\n  background-color: @color;\n\n  &amp;[href] {\n    &amp;:hover,\n    &amp;:focus {\n      background-color: darken(@color, 10%);\n    }\n  }\n}\n","//\n// Badges\n// --------------------------------------------------\n\n\n// Base class\n.badge {\n  display: inline-block;\n  min-width: 10px;\n  padding: 3px 7px;\n  font-size: @font-size-small;\n  font-weight: @badge-font-weight;\n  line-height: @badge-line-height;\n  color: @badge-color;\n  text-align: center;\n  white-space: nowrap;\n  vertical-align: middle;\n  background-color: @badge-bg;\n  border-radius: @badge-border-radius;\n\n  // Empty badges collapse automatically (not available in IE8)\n  &amp;:empty {\n    display: none;\n  }\n\n  // Quick fix for badges in buttons\n  .btn &amp; {\n    position: relative;\n    top: -1px;\n  }\n\n  .btn-xs &amp;,\n  .btn-group-xs &gt; .btn &amp; {\n    top: 0;\n    padding: 1px 5px;\n  }\n\n  // Hover state, but only for links\n  a&amp; {\n    &amp;:hover,\n    &amp;:focus {\n      color: @badge-link-hover-color;\n      text-decoration: none;\n      cursor: pointer;\n    }\n  }\n\n  // Account for badges in navs\n  .list-group-item.active &gt; &amp;,\n  .nav-pills &gt; .active &gt; a &gt; &amp; {\n    color: @badge-active-color;\n    background-color: @badge-active-bg;\n  }\n\n  .list-group-item &gt; &amp; {\n    float: right;\n  }\n\n  .list-group-item &gt; &amp; + &amp; {\n    margin-right: 5px;\n  }\n\n  .nav-pills &gt; li &gt; a &gt; &amp; {\n    margin-left: 3px;\n  }\n}\n","//\n// Jumbotron\n// --------------------------------------------------\n\n\n.jumbotron {\n  padding-top: @jumbotron-padding;\n  padding-bottom: @jumbotron-padding;\n  margin-bottom: @jumbotron-padding;\n  color: @jumbotron-color;\n  background-color: @jumbotron-bg;\n\n  h1,\n  .h1 {\n    color: @jumbotron-heading-color;\n  }\n\n  p {\n    margin-bottom: (@jumbotron-padding / 2);\n    font-size: @jumbotron-font-size;\n    font-weight: 200;\n  }\n\n  &gt; hr {\n    border-top-color: darken(@jumbotron-bg, 10%);\n  }\n\n  .container &amp;,\n  .container-fluid &amp; {\n    padding-right: (@grid-gutter-width / 2);\n    padding-left: (@grid-gutter-width / 2);\n    border-radius: @border-radius-large; // Only round corners at higher resolutions if contained in a container\n  }\n\n  .container {\n    max-width: 100%;\n  }\n\n  @media screen and (min-width: @screen-sm-min) {\n    padding-top: (@jumbotron-padding * 1.6);\n    padding-bottom: (@jumbotron-padding * 1.6);\n\n    .container &amp;,\n    .container-fluid &amp; {\n      padding-right: (@jumbotron-padding * 2);\n      padding-left: (@jumbotron-padding * 2);\n    }\n\n    h1,\n    .h1 {\n      font-size: @jumbotron-heading-font-size;\n    }\n  }\n}\n","// stylelint-disable selector-no-qualifying-type\n\n//\n// Thumbnails\n// --------------------------------------------------\n\n\n// Mixin and adjust the regular image class\n.thumbnail {\n  display: block;\n  padding: @thumbnail-padding;\n  margin-bottom: @line-height-computed;\n  line-height: @line-height-base;\n  background-color: @thumbnail-bg;\n  border: 1px solid @thumbnail-border;\n  border-radius: @thumbnail-border-radius;\n  .transition(border .2s ease-in-out);\n\n  &gt; img,\n  a &gt; img {\n    &amp;:extend(.img-responsive);\n    margin-right: auto;\n    margin-left: auto;\n  }\n\n  // Add a hover state for linked versions only\n  a&amp;:hover,\n  a&amp;:focus,\n  a&amp;.active {\n    border-color: @link-color;\n  }\n\n  // Image captions\n  .caption {\n    padding: @thumbnail-caption-padding;\n    color: @thumbnail-caption-color;\n  }\n}\n","//\n// Alerts\n// --------------------------------------------------\n\n\n// Base styles\n// -------------------------\n\n.alert {\n  padding: @alert-padding;\n  margin-bottom: @line-height-computed;\n  border: 1px solid transparent;\n  border-radius: @alert-border-radius;\n\n  // Headings for larger alerts\n  h4 {\n    margin-top: 0;\n    color: inherit; // Specified for the h4 to prevent conflicts of changing @headings-color\n  }\n\n  // Provide class for links that match alerts\n  .alert-link {\n    font-weight: @alert-link-font-weight;\n  }\n\n  // Improve alignment and spacing of inner content\n  &gt; p,\n  &gt; ul {\n    margin-bottom: 0;\n  }\n\n  &gt; p + p {\n    margin-top: 5px;\n  }\n}\n\n// Dismissible alerts\n//\n// Expand the right padding and account for the close button's positioning.\n\n// The misspelled .alert-dismissable was deprecated in 3.2.0.\n.alert-dismissable,\n.alert-dismissible {\n  padding-right: (@alert-padding + 20);\n\n  // Adjust close link position\n  .close {\n    position: relative;\n    top: -2px;\n    right: -21px;\n    color: inherit;\n  }\n}\n\n// Alternate styles\n//\n// Generate contextual modifier classes for colorizing the alert.\n\n.alert-success {\n  .alert-variant(@alert-success-bg; @alert-success-border; @alert-success-text);\n}\n\n.alert-info {\n  .alert-variant(@alert-info-bg; @alert-info-border; @alert-info-text);\n}\n\n.alert-warning {\n  .alert-variant(@alert-warning-bg; @alert-warning-border; @alert-warning-text);\n}\n\n.alert-danger {\n  .alert-variant(@alert-danger-bg; @alert-danger-border; @alert-danger-text);\n}\n","// Alerts\n\n.alert-variant(@background; @border; @text-color) {\n  color: @text-color;\n  background-color: @background;\n  border-color: @border;\n\n  hr {\n    border-top-color: darken(@border, 5%);\n  }\n\n  .alert-link {\n    color: darken(@text-color, 10%);\n  }\n}\n","// stylelint-disable at-rule-no-vendor-prefix\n\n//\n// Progress bars\n// --------------------------------------------------\n\n\n// Bar animations\n// -------------------------\n\n// WebKit\n@-webkit-keyframes progress-bar-stripes {\n  from  { background-position: 40px 0; }\n  to    { background-position: 0 0; }\n}\n\n// Spec and IE10+\n@keyframes progress-bar-stripes {\n  from  { background-position: 40px 0; }\n  to    { background-position: 0 0; }\n}\n\n\n// Bar itself\n// -------------------------\n\n// Outer container\n.progress {\n  height: @line-height-computed;\n  margin-bottom: @line-height-computed;\n  overflow: hidden;\n  background-color: @progress-bg;\n  border-radius: @progress-border-radius;\n  .box-shadow(inset 0 1px 2px rgba(0, 0, 0, .1));\n}\n\n// Bar of progress\n.progress-bar {\n  float: left;\n  width: 0%;\n  height: 100%;\n  font-size: @font-size-small;\n  line-height: @line-height-computed;\n  color: @progress-bar-color;\n  text-align: center;\n  background-color: @progress-bar-bg;\n  .box-shadow(inset 0 -1px 0 rgba(0, 0, 0, .15));\n  .transition(width .6s ease);\n}\n\n// Striped bars\n//\n// `.progress-striped .progress-bar` is deprecated as of v3.2.0 in favor of the\n// `.progress-bar-striped` class, which you just add to an existing\n// `.progress-bar`.\n.progress-striped .progress-bar,\n.progress-bar-striped {\n  #gradient &gt; .striped();\n  background-size: 40px 40px;\n}\n\n// Call animation for the active one\n//\n// `.progress.active .progress-bar` is deprecated as of v3.2.0 in favor of the\n// `.progress-bar.active` approach.\n.progress.active .progress-bar,\n.progress-bar.active {\n  .animation(progress-bar-stripes 2s linear infinite);\n}\n\n\n// Variations\n// -------------------------\n\n.progress-bar-success {\n  .progress-bar-variant(@progress-bar-success-bg);\n}\n\n.progress-bar-info {\n  .progress-bar-variant(@progress-bar-info-bg);\n}\n\n.progress-bar-warning {\n  .progress-bar-variant(@progress-bar-warning-bg);\n}\n\n.progress-bar-danger {\n  .progress-bar-variant(@progress-bar-danger-bg);\n}\n","// stylelint-disable value-no-vendor-prefix, selector-max-id\n\n#gradient {\n\n  // Horizontal gradient, from left to right\n  //\n  // Creates two color stops, start and end, by specifying a color and position for each color stop.\n  // Color stops are not available in IE9 and below.\n  .horizontal(@start-color: #555; @end-color: #333; @start-percent: 0%; @end-percent: 100%) {\n    background-image: -webkit-linear-gradient(left, @start-color @start-percent, @end-color @end-percent); // Safari 5.1-6, Chrome 10+\n    background-image: -o-linear-gradient(left, @start-color @start-percent, @end-color @end-percent); // Opera 12\n    background-image: linear-gradient(to right, @start-color @start-percent, @end-color @end-percent); // Standard, IE10, Firefox 16+, Opera 12.10+, Safari 7+, Chrome 26+\n    filter: e(%(\"progid:DXImageTransform.Microsoft.gradient(startColorstr='%d', endColorstr='%d', GradientType=1)\", argb(@start-color), argb(@end-color))); // IE9 and down\n    background-repeat: repeat-x;\n  }\n\n  // Vertical gradient, from top to bottom\n  //\n  // Creates two color stops, start and end, by specifying a color and position for each color stop.\n  // Color stops are not available in IE9 and below.\n  .vertical(@start-color: #555; @end-color: #333; @start-percent: 0%; @end-percent: 100%) {\n    background-image: -webkit-linear-gradient(top, @start-color @start-percent, @end-color @end-percent);  // Safari 5.1-6, Chrome 10+\n    background-image: -o-linear-gradient(top, @start-color @start-percent, @end-color @end-percent);  // Opera 12\n    background-image: linear-gradient(to bottom, @start-color @start-percent, @end-color @end-percent); // Standard, IE10, Firefox 16+, Opera 12.10+, Safari 7+, Chrome 26+\n    filter: e(%(\"progid:DXImageTransform.Microsoft.gradient(startColorstr='%d', endColorstr='%d', GradientType=0)\", argb(@start-color), argb(@end-color))); // IE9 and down\n    background-repeat: repeat-x;\n  }\n\n  .directional(@start-color: #555; @end-color: #333; @deg: 45deg) {\n    background-image: -webkit-linear-gradient(@deg, @start-color, @end-color); // Safari 5.1-6, Chrome 10+\n    background-image: -o-linear-gradient(@deg, @start-color, @end-color); // Opera 12\n    background-image: linear-gradient(@deg, @start-color, @end-color); // Standard, IE10, Firefox 16+, Opera 12.10+, Safari 7+, Chrome 26+\n    background-repeat: repeat-x;\n  }\n  .horizontal-three-colors(@start-color: #00b3ee; @mid-color: #7a43b6; @color-stop: 50%; @end-color: #c3325f) {\n    background-image: -webkit-linear-gradient(left, @start-color, @mid-color @color-stop, @end-color);\n    background-image: -o-linear-gradient(left, @start-color, @mid-color @color-stop, @end-color);\n    background-image: linear-gradient(to right, @start-color, @mid-color @color-stop, @end-color);\n    filter: e(%(\"progid:DXImageTransform.Microsoft.gradient(startColorstr='%d', endColorstr='%d', GradientType=1)\", argb(@start-color), argb(@end-color))); // IE9 and down, gets no color-stop at all for proper fallback\n    background-repeat: no-repeat;\n  }\n  .vertical-three-colors(@start-color: #00b3ee; @mid-color: #7a43b6; @color-stop: 50%; @end-color: #c3325f) {\n    background-image: -webkit-linear-gradient(@start-color, @mid-color @color-stop, @end-color);\n    background-image: -o-linear-gradient(@start-color, @mid-color @color-stop, @end-color);\n    background-image: linear-gradient(@start-color, @mid-color @color-stop, @end-color);\n    filter: e(%(\"progid:DXImageTransform.Microsoft.gradient(startColorstr='%d', endColorstr='%d', GradientType=0)\", argb(@start-color), argb(@end-color))); // IE9 and down, gets no color-stop at all for proper fallback\n    background-repeat: no-repeat;\n  }\n  .radial(@inner-color: #555; @outer-color: #333) {\n    background-image: -webkit-radial-gradient(circle, @inner-color, @outer-color);\n    background-image: radial-gradient(circle, @inner-color, @outer-color);\n    background-repeat: no-repeat;\n  }\n  .striped(@color: rgba(255, 255, 255, .15); @angle: 45deg) {\n    background-image: -webkit-linear-gradient(@angle, @color 25%, transparent 25%, transparent 50%, @color 50%, @color 75%, transparent 75%, transparent);\n    background-image: -o-linear-gradient(@angle, @color 25%, transparent 25%, transparent 50%, @color 50%, @color 75%, transparent 75%, transparent);\n    background-image: linear-gradient(@angle, @color 25%, transparent 25%, transparent 50%, @color 50%, @color 75%, transparent 75%, transparent);\n  }\n}\n","// Progress bars\n\n.progress-bar-variant(@color) {\n  background-color: @color;\n\n  // Deprecated parent class requirement as of v3.2.0\n  .progress-striped &amp; {\n    #gradient &gt; .striped();\n  }\n}\n",".media {\n  // Proper spacing between instances of .media\n  margin-top: 15px;\n\n  &amp;:first-child {\n    margin-top: 0;\n  }\n}\n\n.media,\n.media-body {\n  overflow: hidden;\n  zoom: 1;\n}\n\n.media-body {\n  width: 10000px;\n}\n\n.media-object {\n  display: block;\n\n  // Fix collapse in webkit from max-width: 100% and display: table-cell.\n  &amp;.img-thumbnail {\n    max-width: none;\n  }\n}\n\n.media-right,\n.media &gt; .pull-right {\n  padding-left: 10px;\n}\n\n.media-left,\n.media &gt; .pull-left {\n  padding-right: 10px;\n}\n\n.media-left,\n.media-right,\n.media-body {\n  display: table-cell;\n  vertical-align: top;\n}\n\n.media-middle {\n  vertical-align: middle;\n}\n\n.media-bottom {\n  vertical-align: bottom;\n}\n\n// Reset margins on headings for tighter default spacing\n.media-heading {\n  margin-top: 0;\n  margin-bottom: 5px;\n}\n\n// Media list variation\n//\n// Undo default ul/ol styles\n.media-list {\n  padding-left: 0;\n  list-style: none;\n}\n","// stylelint-disable selector-no-qualifying-type\n\n//\n// List groups\n// --------------------------------------------------\n\n\n// Base class\n//\n// Easily usable on &lt;ul&gt;, &lt;ol&gt;, or &lt;div&gt;.\n\n.list-group {\n  // No need to set list-style: none; since .list-group-item is block level\n  padding-left: 0; // reset padding because ul and ol\n  margin-bottom: 20px;\n}\n\n\n// Individual list items\n//\n// Use on `li`s or `div`s within the `.list-group` parent.\n\n.list-group-item {\n  position: relative;\n  display: block;\n  padding: 10px 15px;\n  // Place the border on the list items and negative margin up for better styling\n  margin-bottom: -1px;\n  background-color: @list-group-bg;\n  border: 1px solid @list-group-border;\n\n  // Round the first and last items\n  &amp;:first-child {\n    .border-top-radius(@list-group-border-radius);\n  }\n  &amp;:last-child {\n    margin-bottom: 0;\n    .border-bottom-radius(@list-group-border-radius);\n  }\n\n  // Disabled state\n  &amp;.disabled,\n  &amp;.disabled:hover,\n  &amp;.disabled:focus {\n    color: @list-group-disabled-color;\n    cursor: @cursor-disabled;\n    background-color: @list-group-disabled-bg;\n\n    // Force color to inherit for custom content\n    .list-group-item-heading {\n      color: inherit;\n    }\n    .list-group-item-text {\n      color: @list-group-disabled-text-color;\n    }\n  }\n\n  // Active class on item itself, not parent\n  &amp;.active,\n  &amp;.active:hover,\n  &amp;.active:focus {\n    z-index: 2; // Place active items above their siblings for proper border styling\n    color: @list-group-active-color;\n    background-color: @list-group-active-bg;\n    border-color: @list-group-active-border;\n\n    // Force color to inherit for custom content\n    .list-group-item-heading,\n    .list-group-item-heading &gt; small,\n    .list-group-item-heading &gt; .small {\n      color: inherit;\n    }\n    .list-group-item-text {\n      color: @list-group-active-text-color;\n    }\n  }\n}\n\n\n// Interactive list items\n//\n// Use anchor or button elements instead of `li`s or `div`s to create interactive items.\n// Includes an extra `.active` modifier class for showing selected items.\n\na.list-group-item,\nbutton.list-group-item {\n  color: @list-group-link-color;\n\n  .list-group-item-heading {\n    color: @list-group-link-heading-color;\n  }\n\n  // Hover state\n  &amp;:hover,\n  &amp;:focus {\n    color: @list-group-link-hover-color;\n    text-decoration: none;\n    background-color: @list-group-hover-bg;\n  }\n}\n\nbutton.list-group-item {\n  width: 100%;\n  text-align: left;\n}\n\n\n// Contextual variants\n//\n// Add modifier classes to change text and background color on individual items.\n// Organizationally, this must come after the `:hover` states.\n\n.list-group-item-variant(success; @state-success-bg; @state-success-text);\n.list-group-item-variant(info; @state-info-bg; @state-info-text);\n.list-group-item-variant(warning; @state-warning-bg; @state-warning-text);\n.list-group-item-variant(danger; @state-danger-bg; @state-danger-text);\n\n\n// Custom content options\n//\n// Extra classes for creating well-formatted content within `.list-group-item`s.\n\n.list-group-item-heading {\n  margin-top: 0;\n  margin-bottom: 5px;\n}\n.list-group-item-text {\n  margin-bottom: 0;\n  line-height: 1.3;\n}\n","// List Groups\n\n.list-group-item-variant(@state; @background; @color) {\n  .list-group-item-@{state} {\n    color: @color;\n    background-color: @background;\n\n    a&amp;,\n    button&amp; {\n      color: @color;\n\n      .list-group-item-heading {\n        color: inherit;\n      }\n\n      &amp;:hover,\n      &amp;:focus {\n        color: @color;\n        background-color: darken(@background, 5%);\n      }\n      &amp;.active,\n      &amp;.active:hover,\n      &amp;.active:focus {\n        color: #fff;\n        background-color: @color;\n        border-color: @color;\n      }\n    }\n  }\n}\n","// stylelint-disable selector-max-type, selector-max-compound-selectors, selector-max-combinators, no-duplicate-selectors\n\n//\n// Panels\n// --------------------------------------------------\n\n\n// Base class\n.panel {\n  margin-bottom: @line-height-computed;\n  background-color: @panel-bg;\n  border: 1px solid transparent;\n  border-radius: @panel-border-radius;\n  .box-shadow(0 1px 1px rgba(0, 0, 0, .05));\n}\n\n// Panel contents\n.panel-body {\n  padding: @panel-body-padding;\n  &amp;:extend(.clearfix all);\n}\n\n// Optional heading\n.panel-heading {\n  padding: @panel-heading-padding;\n  border-bottom: 1px solid transparent;\n  .border-top-radius((@panel-border-radius - 1));\n\n  &gt; .dropdown .dropdown-toggle {\n    color: inherit;\n  }\n}\n\n// Within heading, strip any `h*` tag of its default margins for spacing.\n.panel-title {\n  margin-top: 0;\n  margin-bottom: 0;\n  font-size: ceil((@font-size-base * 1.125));\n  color: inherit;\n\n  &gt; a,\n  &gt; small,\n  &gt; .small,\n  &gt; small &gt; a,\n  &gt; .small &gt; a {\n    color: inherit;\n  }\n}\n\n// Optional footer (stays gray in every modifier class)\n.panel-footer {\n  padding: @panel-footer-padding;\n  background-color: @panel-footer-bg;\n  border-top: 1px solid @panel-inner-border;\n  .border-bottom-radius((@panel-border-radius - 1));\n}\n\n\n// List groups in panels\n//\n// By default, space out list group content from panel headings to account for\n// any kind of custom content between the two.\n\n.panel {\n  &gt; .list-group,\n  &gt; .panel-collapse &gt; .list-group {\n    margin-bottom: 0;\n\n    .list-group-item {\n      border-width: 1px 0;\n      border-radius: 0;\n    }\n\n    // Add border top radius for first one\n    &amp;:first-child {\n      .list-group-item:first-child {\n        border-top: 0;\n        .border-top-radius((@panel-border-radius - 1));\n      }\n    }\n\n    // Add border bottom radius for last one\n    &amp;:last-child {\n      .list-group-item:last-child {\n        border-bottom: 0;\n        .border-bottom-radius((@panel-border-radius - 1));\n      }\n    }\n  }\n  &gt; .panel-heading + .panel-collapse &gt; .list-group {\n    .list-group-item:first-child {\n      .border-top-radius(0);\n    }\n  }\n}\n// Collapse space between when there's no additional content.\n.panel-heading + .list-group {\n  .list-group-item:first-child {\n    border-top-width: 0;\n  }\n}\n.list-group + .panel-footer {\n  border-top-width: 0;\n}\n\n// Tables in panels\n//\n// Place a non-bordered `.table` within a panel (not within a `.panel-body`) and\n// watch it go full width.\n\n.panel {\n  &gt; .table,\n  &gt; .table-responsive &gt; .table,\n  &gt; .panel-collapse &gt; .table {\n    margin-bottom: 0;\n\n    caption {\n      padding-right: @panel-body-padding;\n      padding-left: @panel-body-padding;\n    }\n  }\n  // Add border top radius for first one\n  &gt; .table:first-child,\n  &gt; .table-responsive:first-child &gt; .table:first-child {\n    .border-top-radius((@panel-border-radius - 1));\n\n    &gt; thead:first-child,\n    &gt; tbody:first-child {\n      &gt; tr:first-child {\n        border-top-left-radius: (@panel-border-radius - 1);\n        border-top-right-radius: (@panel-border-radius - 1);\n\n        td:first-child,\n        th:first-child {\n          border-top-left-radius: (@panel-border-radius - 1);\n        }\n        td:last-child,\n        th:last-child {\n          border-top-right-radius: (@panel-border-radius - 1);\n        }\n      }\n    }\n  }\n  // Add border bottom radius for last one\n  &gt; .table:last-child,\n  &gt; .table-responsive:last-child &gt; .table:last-child {\n    .border-bottom-radius((@panel-border-radius - 1));\n\n    &gt; tbody:last-child,\n    &gt; tfoot:last-child {\n      &gt; tr:last-child {\n        border-bottom-right-radius: (@panel-border-radius - 1);\n        border-bottom-left-radius: (@panel-border-radius - 1);\n\n        td:first-child,\n        th:first-child {\n          border-bottom-left-radius: (@panel-border-radius - 1);\n        }\n        td:last-child,\n        th:last-child {\n          border-bottom-right-radius: (@panel-border-radius - 1);\n        }\n      }\n    }\n  }\n  &gt; .panel-body + .table,\n  &gt; .panel-body + .table-responsive,\n  &gt; .table + .panel-body,\n  &gt; .table-responsive + .panel-body {\n    border-top: 1px solid @table-border-color;\n  }\n  &gt; .table &gt; tbody:first-child &gt; tr:first-child th,\n  &gt; .table &gt; tbody:first-child &gt; tr:first-child td {\n    border-top: 0;\n  }\n  &gt; .table-bordered,\n  &gt; .table-responsive &gt; .table-bordered {\n    border: 0;\n    &gt; thead,\n    &gt; tbody,\n    &gt; tfoot {\n      &gt; tr {\n        &gt; th:first-child,\n        &gt; td:first-child {\n          border-left: 0;\n        }\n        &gt; th:last-child,\n        &gt; td:last-child {\n          border-right: 0;\n        }\n      }\n    }\n    &gt; thead,\n    &gt; tbody {\n      &gt; tr:first-child {\n        &gt; td,\n        &gt; th {\n          border-bottom: 0;\n        }\n      }\n    }\n    &gt; tbody,\n    &gt; tfoot {\n      &gt; tr:last-child {\n        &gt; td,\n        &gt; th {\n          border-bottom: 0;\n        }\n      }\n    }\n  }\n  &gt; .table-responsive {\n    margin-bottom: 0;\n    border: 0;\n  }\n}\n\n\n// Collapsible panels (aka, accordion)\n//\n// Wrap a series of panels in `.panel-group` to turn them into an accordion with\n// the help of our collapse JavaScript plugin.\n\n.panel-group {\n  margin-bottom: @line-height-computed;\n\n  // Tighten up margin so it's only between panels\n  .panel {\n    margin-bottom: 0;\n    border-radius: @panel-border-radius;\n\n    + .panel {\n      margin-top: 5px;\n    }\n  }\n\n  .panel-heading {\n    border-bottom: 0;\n\n    + .panel-collapse &gt; .panel-body,\n    + .panel-collapse &gt; .list-group {\n      border-top: 1px solid @panel-inner-border;\n    }\n  }\n\n  .panel-footer {\n    border-top: 0;\n    + .panel-collapse .panel-body {\n      border-bottom: 1px solid @panel-inner-border;\n    }\n  }\n}\n\n\n// Contextual variations\n.panel-default {\n  .panel-variant(@panel-default-border; @panel-default-text; @panel-default-heading-bg; @panel-default-border);\n}\n.panel-primary {\n  .panel-variant(@panel-primary-border; @panel-primary-text; @panel-primary-heading-bg; @panel-primary-border);\n}\n.panel-success {\n  .panel-variant(@panel-success-border; @panel-success-text; @panel-success-heading-bg; @panel-success-border);\n}\n.panel-info {\n  .panel-variant(@panel-info-border; @panel-info-text; @panel-info-heading-bg; @panel-info-border);\n}\n.panel-warning {\n  .panel-variant(@panel-warning-border; @panel-warning-text; @panel-warning-heading-bg; @panel-warning-border);\n}\n.panel-danger {\n  .panel-variant(@panel-danger-border; @panel-danger-text; @panel-danger-heading-bg; @panel-danger-border);\n}\n","// Panels\n\n.panel-variant(@border; @heading-text-color; @heading-bg-color; @heading-border) {\n  border-color: @border;\n\n  &amp; &gt; .panel-heading {\n    color: @heading-text-color;\n    background-color: @heading-bg-color;\n    border-color: @heading-border;\n\n    + .panel-collapse &gt; .panel-body {\n      border-top-color: @border;\n    }\n    .badge {\n      color: @heading-bg-color;\n      background-color: @heading-text-color;\n    }\n  }\n  &amp; &gt; .panel-footer {\n    + .panel-collapse &gt; .panel-body {\n      border-bottom-color: @border;\n    }\n  }\n}\n","// Embeds responsive\n//\n// Credit: Nicolas Gallagher and SUIT CSS.\n\n.embed-responsive {\n  position: relative;\n  display: block;\n  height: 0;\n  padding: 0;\n  overflow: hidden;\n\n  .embed-responsive-item,\n  iframe,\n  embed,\n  object,\n  video {\n    position: absolute;\n    top: 0;\n    bottom: 0;\n    left: 0;\n    width: 100%;\n    height: 100%;\n    border: 0;\n  }\n}\n\n// Modifier class for 16:9 aspect ratio\n.embed-responsive-16by9 {\n  padding-bottom: 56.25%;\n}\n\n// Modifier class for 4:3 aspect ratio\n.embed-responsive-4by3 {\n  padding-bottom: 75%;\n}\n","//\n// Wells\n// --------------------------------------------------\n\n\n// Base class\n.well {\n  min-height: 20px;\n  padding: 19px;\n  margin-bottom: 20px;\n  background-color: @well-bg;\n  border: 1px solid @well-border;\n  border-radius: @border-radius-base;\n  .box-shadow(inset 0 1px 1px rgba(0, 0, 0, .05));\n  blockquote {\n    border-color: #ddd;\n    border-color: rgba(0, 0, 0, .15);\n  }\n}\n\n// Sizes\n.well-lg {\n  padding: 24px;\n  border-radius: @border-radius-large;\n}\n.well-sm {\n  padding: 9px;\n  border-radius: @border-radius-small;\n}\n","// stylelint-disable property-no-vendor-prefix\n\n//\n// Close icons\n// --------------------------------------------------\n\n\n.close {\n  float: right;\n  font-size: (@font-size-base * 1.5);\n  font-weight: @close-font-weight;\n  line-height: 1;\n  color: @close-color;\n  text-shadow: @close-text-shadow;\n  .opacity(.2);\n\n  &amp;:hover,\n  &amp;:focus {\n    color: @close-color;\n    text-decoration: none;\n    cursor: pointer;\n    .opacity(.5);\n  }\n\n  // Additional properties for button version\n  // iOS requires the button element instead of an anchor tag.\n  // If you want the anchor version, it requires `href=\"#\"`.\n  // See https://developer.mozilla.org/en-US/docs/Web/Events/click#Safari_Mobile\n  button&amp; {\n    padding: 0;\n    cursor: pointer;\n    background: transparent;\n    border: 0;\n    -webkit-appearance: none;\n    appearance: none;\n  }\n}\n","//\n// Modals\n// --------------------------------------------------\n\n// .modal-open      - body class for killing the scroll\n// .modal           - container to scroll within\n// .modal-dialog    - positioning shell for the actual modal\n// .modal-content   - actual modal w/ bg and corners and shit\n\n// Kill the scroll on the body\n.modal-open {\n  overflow: hidden;\n}\n\n// Container that the modal scrolls within\n.modal {\n  position: fixed;\n  top: 0;\n  right: 0;\n  bottom: 0;\n  left: 0;\n  z-index: @zindex-modal;\n  display: none;\n  overflow: hidden;\n  -webkit-overflow-scrolling: touch;\n\n  // Prevent Chrome on Windows from adding a focus outline. For details, see\n  // https://github.com/twbs/bootstrap/pull/10951.\n  outline: 0;\n\n  // When fading in the modal, animate it to slide down\n  &amp;.fade .modal-dialog {\n    .translate(0, -25%);\n    .transition-transform(~\"0.3s ease-out\");\n  }\n  &amp;.in .modal-dialog { .translate(0, 0); }\n}\n.modal-open .modal {\n  overflow-x: hidden;\n  overflow-y: auto;\n}\n\n// Shell div to position the modal with bottom padding\n.modal-dialog {\n  position: relative;\n  width: auto;\n  margin: 10px;\n}\n\n// Actual modal\n.modal-content {\n  position: relative;\n  background-color: @modal-content-bg;\n  background-clip: padding-box;\n  border: 1px solid @modal-content-fallback-border-color; //old browsers fallback (ie8 etc)\n  border: 1px solid @modal-content-border-color;\n  border-radius: @border-radius-large;\n  .box-shadow(0 3px 9px rgba(0, 0, 0, .5));\n  // Remove focus outline from opened modal\n  outline: 0;\n}\n\n// Modal background\n.modal-backdrop {\n  position: fixed;\n  top: 0;\n  right: 0;\n  bottom: 0;\n  left: 0;\n  z-index: @zindex-modal-background;\n  background-color: @modal-backdrop-bg;\n  // Fade for backdrop\n  &amp;.fade { .opacity(0); }\n  &amp;.in { .opacity(@modal-backdrop-opacity); }\n}\n\n// Modal header\n// Top section of the modal w/ title and dismiss\n.modal-header {\n  padding: @modal-title-padding;\n  border-bottom: 1px solid @modal-header-border-color;\n  &amp;:extend(.clearfix all);\n}\n// Close icon\n.modal-header .close {\n  margin-top: -2px;\n}\n\n// Title text within header\n.modal-title {\n  margin: 0;\n  line-height: @modal-title-line-height;\n}\n\n// Modal body\n// Where all modal content resides (sibling of .modal-header and .modal-footer)\n.modal-body {\n  position: relative;\n  padding: @modal-inner-padding;\n}\n\n// Footer (for actions)\n.modal-footer {\n  padding: @modal-inner-padding;\n  text-align: right; // right align buttons\n  border-top: 1px solid @modal-footer-border-color;\n  &amp;:extend(.clearfix all); // clear it in case folks use .pull-* classes on buttons\n\n  // Properly space out buttons\n  .btn + .btn {\n    margin-bottom: 0; // account for input[type=\"submit\"] which gets the bottom margin like all other inputs\n    margin-left: 5px;\n  }\n  // but override that for button groups\n  .btn-group .btn + .btn {\n    margin-left: -1px;\n  }\n  // and override it for block buttons as well\n  .btn-block + .btn-block {\n    margin-left: 0;\n  }\n}\n\n// Measure scrollbar width for padding body during modal show/hide\n.modal-scrollbar-measure {\n  position: absolute;\n  top: -9999px;\n  width: 50px;\n  height: 50px;\n  overflow: scroll;\n}\n\n// Scale up the modal\n@media (min-width: @screen-sm-min) {\n  // Automatically set modal's width for larger viewports\n  .modal-dialog {\n    width: @modal-md;\n    margin: 30px auto;\n  }\n  .modal-content {\n    .box-shadow(0 5px 15px rgba(0, 0, 0, .5));\n  }\n\n  // Modal sizes\n  .modal-sm { width: @modal-sm; }\n}\n\n@media (min-width: @screen-md-min) {\n  .modal-lg { width: @modal-lg; }\n}\n","//\n// Tooltips\n// --------------------------------------------------\n\n\n// Base class\n.tooltip {\n  position: absolute;\n  z-index: @zindex-tooltip;\n  display: block;\n  // Our parent element can be arbitrary since tooltips are by default inserted as a sibling of their target element.\n  // So reset our font and text properties to avoid inheriting weird values.\n  .reset-text();\n  font-size: @font-size-small;\n\n  .opacity(0);\n\n  &amp;.in { .opacity(@tooltip-opacity); }\n  &amp;.top {\n    padding: @tooltip-arrow-width 0;\n    margin-top: -3px;\n  }\n  &amp;.right {\n    padding: 0 @tooltip-arrow-width;\n    margin-left: 3px;\n  }\n  &amp;.bottom {\n    padding: @tooltip-arrow-width 0;\n    margin-top: 3px;\n  }\n  &amp;.left {\n    padding: 0 @tooltip-arrow-width;\n    margin-left: -3px;\n  }\n\n  // Note: Deprecated .top-left, .top-right, .bottom-left, and .bottom-right as of v3.3.1\n  &amp;.top .tooltip-arrow {\n    bottom: 0;\n    left: 50%;\n    margin-left: -@tooltip-arrow-width;\n    border-width: @tooltip-arrow-width @tooltip-arrow-width 0;\n    border-top-color: @tooltip-arrow-color;\n  }\n  &amp;.top-left .tooltip-arrow {\n    right: @tooltip-arrow-width;\n    bottom: 0;\n    margin-bottom: -@tooltip-arrow-width;\n    border-width: @tooltip-arrow-width @tooltip-arrow-width 0;\n    border-top-color: @tooltip-arrow-color;\n  }\n  &amp;.top-right .tooltip-arrow {\n    bottom: 0;\n    left: @tooltip-arrow-width;\n    margin-bottom: -@tooltip-arrow-width;\n    border-width: @tooltip-arrow-width @tooltip-arrow-width 0;\n    border-top-color: @tooltip-arrow-color;\n  }\n  &amp;.right .tooltip-arrow {\n    top: 50%;\n    left: 0;\n    margin-top: -@tooltip-arrow-width;\n    border-width: @tooltip-arrow-width @tooltip-arrow-width @tooltip-arrow-width 0;\n    border-right-color: @tooltip-arrow-color;\n  }\n  &amp;.left .tooltip-arrow {\n    top: 50%;\n    right: 0;\n    margin-top: -@tooltip-arrow-width;\n    border-width: @tooltip-arrow-width 0 @tooltip-arrow-width @tooltip-arrow-width;\n    border-left-color: @tooltip-arrow-color;\n  }\n  &amp;.bottom .tooltip-arrow {\n    top: 0;\n    left: 50%;\n    margin-left: -@tooltip-arrow-width;\n    border-width: 0 @tooltip-arrow-width @tooltip-arrow-width;\n    border-bottom-color: @tooltip-arrow-color;\n  }\n  &amp;.bottom-left .tooltip-arrow {\n    top: 0;\n    right: @tooltip-arrow-width;\n    margin-top: -@tooltip-arrow-width;\n    border-width: 0 @tooltip-arrow-width @tooltip-arrow-width;\n    border-bottom-color: @tooltip-arrow-color;\n  }\n  &amp;.bottom-right .tooltip-arrow {\n    top: 0;\n    left: @tooltip-arrow-width;\n    margin-top: -@tooltip-arrow-width;\n    border-width: 0 @tooltip-arrow-width @tooltip-arrow-width;\n    border-bottom-color: @tooltip-arrow-color;\n  }\n}\n\n// Wrapper for the tooltip content\n.tooltip-inner {\n  max-width: @tooltip-max-width;\n  padding: 3px 8px;\n  color: @tooltip-color;\n  text-align: center;\n  background-color: @tooltip-bg;\n  border-radius: @border-radius-base;\n}\n\n// Arrows\n.tooltip-arrow {\n  position: absolute;\n  width: 0;\n  height: 0;\n  border-color: transparent;\n  border-style: solid;\n}\n",".reset-text() {\n  font-family: @font-family-base;\n  // We deliberately do NOT reset font-size.\n  font-style: normal;\n  font-weight: 400;\n  line-height: @line-height-base;\n  line-break: auto;\n  text-align: left; // Fallback for where `start` is not supported\n  text-align: start;\n  text-decoration: none;\n  text-shadow: none;\n  text-transform: none;\n  letter-spacing: normal;\n  word-break: normal;\n  word-spacing: normal;\n  word-wrap: normal;\n  white-space: normal;\n}\n","//\n// Popovers\n// --------------------------------------------------\n\n\n.popover {\n  position: absolute;\n  top: 0;\n  left: 0;\n  z-index: @zindex-popover;\n  display: none;\n  max-width: @popover-max-width;\n  padding: 1px;\n  // Our parent element can be arbitrary since popovers are by default inserted as a sibling of their target element.\n  // So reset our font and text properties to avoid inheriting weird values.\n  .reset-text();\n  font-size: @font-size-base;\n  background-color: @popover-bg;\n  background-clip: padding-box;\n  border: 1px solid @popover-fallback-border-color;\n  border: 1px solid @popover-border-color;\n  border-radius: @border-radius-large;\n  .box-shadow(0 5px 10px rgba(0, 0, 0, .2));\n\n  // Offset the popover to account for the popover arrow\n  &amp;.top { margin-top: -@popover-arrow-width; }\n  &amp;.right { margin-left: @popover-arrow-width; }\n  &amp;.bottom { margin-top: @popover-arrow-width; }\n  &amp;.left { margin-left: -@popover-arrow-width; }\n\n  // Arrows\n  // .arrow is outer, .arrow:after is inner\n  &gt; .arrow {\n    border-width: @popover-arrow-outer-width;\n\n    &amp;,\n    &amp;:after {\n      position: absolute;\n      display: block;\n      width: 0;\n      height: 0;\n      border-color: transparent;\n      border-style: solid;\n    }\n\n    &amp;:after {\n      content: \"\";\n      border-width: @popover-arrow-width;\n    }\n  }\n\n  &amp;.top &gt; .arrow {\n    bottom: -@popover-arrow-outer-width;\n    left: 50%;\n    margin-left: -@popover-arrow-outer-width;\n    border-top-color: @popover-arrow-outer-fallback-color; // IE8 fallback\n    border-top-color: @popover-arrow-outer-color;\n    border-bottom-width: 0;\n    &amp;:after {\n      bottom: 1px;\n      margin-left: -@popover-arrow-width;\n      content: \" \";\n      border-top-color: @popover-arrow-color;\n      border-bottom-width: 0;\n    }\n  }\n  &amp;.right &gt; .arrow {\n    top: 50%;\n    left: -@popover-arrow-outer-width;\n    margin-top: -@popover-arrow-outer-width;\n    border-right-color: @popover-arrow-outer-fallback-color; // IE8 fallback\n    border-right-color: @popover-arrow-outer-color;\n    border-left-width: 0;\n    &amp;:after {\n      bottom: -@popover-arrow-width;\n      left: 1px;\n      content: \" \";\n      border-right-color: @popover-arrow-color;\n      border-left-width: 0;\n    }\n  }\n  &amp;.bottom &gt; .arrow {\n    top: -@popover-arrow-outer-width;\n    left: 50%;\n    margin-left: -@popover-arrow-outer-width;\n    border-top-width: 0;\n    border-bottom-color: @popover-arrow-outer-fallback-color; // IE8 fallback\n    border-bottom-color: @popover-arrow-outer-color;\n    &amp;:after {\n      top: 1px;\n      margin-left: -@popover-arrow-width;\n      content: \" \";\n      border-top-width: 0;\n      border-bottom-color: @popover-arrow-color;\n    }\n  }\n\n  &amp;.left &gt; .arrow {\n    top: 50%;\n    right: -@popover-arrow-outer-width;\n    margin-top: -@popover-arrow-outer-width;\n    border-right-width: 0;\n    border-left-color: @popover-arrow-outer-fallback-color; // IE8 fallback\n    border-left-color: @popover-arrow-outer-color;\n    &amp;:after {\n      right: 1px;\n      bottom: -@popover-arrow-width;\n      content: \" \";\n      border-right-width: 0;\n      border-left-color: @popover-arrow-color;\n    }\n  }\n}\n\n.popover-title {\n  padding: 8px 14px;\n  margin: 0; // reset heading margin\n  font-size: @font-size-base;\n  background-color: @popover-title-bg;\n  border-bottom: 1px solid darken(@popover-title-bg, 5%);\n  border-radius: (@border-radius-large - 1) (@border-radius-large - 1) 0 0;\n}\n\n.popover-content {\n  padding: 9px 14px;\n}\n","// stylelint-disable media-feature-name-no-unknown\n\n//\n// Carousel\n// --------------------------------------------------\n\n\n// Wrapper for the slide container and indicators\n.carousel {\n  position: relative;\n}\n\n.carousel-inner {\n  position: relative;\n  width: 100%;\n  overflow: hidden;\n\n  &gt; .item {\n    position: relative;\n    display: none;\n    .transition(.6s ease-in-out left);\n\n    // Account for jankitude on images\n    &gt; img,\n    &gt; a &gt; img {\n      &amp;:extend(.img-responsive);\n      line-height: 1;\n    }\n\n    // WebKit CSS3 transforms for supported devices\n    @media all and (transform-3d), (-webkit-transform-3d) {\n      .transition-transform(~\"0.6s ease-in-out\");\n      .backface-visibility(~\"hidden\");\n      .perspective(1000px);\n\n      &amp;.next,\n      &amp;.active.right {\n        .translate3d(100%, 0, 0);\n        left: 0;\n      }\n      &amp;.prev,\n      &amp;.active.left {\n        .translate3d(-100%, 0, 0);\n        left: 0;\n      }\n      &amp;.next.left,\n      &amp;.prev.right,\n      &amp;.active {\n        .translate3d(0, 0, 0);\n        left: 0;\n      }\n    }\n  }\n\n  &gt; .active,\n  &gt; .next,\n  &gt; .prev {\n    display: block;\n  }\n\n  &gt; .active {\n    left: 0;\n  }\n\n  &gt; .next,\n  &gt; .prev {\n    position: absolute;\n    top: 0;\n    width: 100%;\n  }\n\n  &gt; .next {\n    left: 100%;\n  }\n  &gt; .prev {\n    left: -100%;\n  }\n  &gt; .next.left,\n  &gt; .prev.right {\n    left: 0;\n  }\n\n  &gt; .active.left {\n    left: -100%;\n  }\n  &gt; .active.right {\n    left: 100%;\n  }\n\n}\n\n// Left/right controls for nav\n// ---------------------------\n\n.carousel-control {\n  position: absolute;\n  top: 0;\n  bottom: 0;\n  left: 0;\n  width: @carousel-control-width;\n  font-size: @carousel-control-font-size;\n  color: @carousel-control-color;\n  text-align: center;\n  text-shadow: @carousel-text-shadow;\n  background-color: rgba(0, 0, 0, 0); // Fix IE9 click-thru bug\n  .opacity(@carousel-control-opacity);\n  // We can't have this transition here because WebKit cancels the carousel\n  // animation if you trip this while in the middle of another animation.\n\n  // Set gradients for backgrounds\n  &amp;.left {\n    #gradient &gt; .horizontal(@start-color: rgba(0, 0, 0, .5); @end-color: rgba(0, 0, 0, .0001));\n  }\n  &amp;.right {\n    right: 0;\n    left: auto;\n    #gradient &gt; .horizontal(@start-color: rgba(0, 0, 0, .0001); @end-color: rgba(0, 0, 0, .5));\n  }\n\n  // Hover/focus state\n  &amp;:hover,\n  &amp;:focus {\n    color: @carousel-control-color;\n    text-decoration: none;\n    outline: 0;\n    .opacity(.9);\n  }\n\n  // Toggles\n  .icon-prev,\n  .icon-next,\n  .glyphicon-chevron-left,\n  .glyphicon-chevron-right {\n    position: absolute;\n    top: 50%;\n    z-index: 5;\n    display: inline-block;\n    margin-top: -10px;\n  }\n  .icon-prev,\n  .glyphicon-chevron-left {\n    left: 50%;\n    margin-left: -10px;\n  }\n  .icon-next,\n  .glyphicon-chevron-right {\n    right: 50%;\n    margin-right: -10px;\n  }\n  .icon-prev,\n  .icon-next {\n    width: 20px;\n    height: 20px;\n    font-family: serif;\n    line-height: 1;\n  }\n\n  .icon-prev {\n    &amp;:before {\n      content: \"\\2039\";// SINGLE LEFT-POINTING ANGLE QUOTATION MARK (U+2039)\n    }\n  }\n  .icon-next {\n    &amp;:before {\n      content: \"\\203a\";// SINGLE RIGHT-POINTING ANGLE QUOTATION MARK (U+203A)\n    }\n  }\n}\n\n// Optional indicator pips\n//\n// Add an unordered list with the following class and add a list item for each\n// slide your carousel holds.\n\n.carousel-indicators {\n  position: absolute;\n  bottom: 10px;\n  left: 50%;\n  z-index: 15;\n  width: 60%;\n  padding-left: 0;\n  margin-left: -30%;\n  text-align: center;\n  list-style: none;\n\n  li {\n    display: inline-block;\n    width: 10px;\n    height: 10px;\n    margin: 1px;\n    text-indent: -999px;\n    cursor: pointer;\n    // IE8-9 hack for event handling\n    //\n    // Internet Explorer 8-9 does not support clicks on elements without a set\n    // `background-color`. We cannot use `filter` since that's not viewed as a\n    // background color by the browser. Thus, a hack is needed.\n    // See https://developer.mozilla.org/en-US/docs/Web/Events/click#Internet_Explorer\n    //\n    // For IE8, we set solid black as it doesn't support `rgba()`. For IE9, we\n    // set alpha transparency for the best results possible.\n    background-color: #000 \\9; // IE8\n    background-color: rgba(0, 0, 0, 0); // IE9\n\n    border: 1px solid @carousel-indicator-border-color;\n    border-radius: 10px;\n  }\n\n  .active {\n    width: 12px;\n    height: 12px;\n    margin: 0;\n    background-color: @carousel-indicator-active-bg;\n  }\n}\n\n// Optional captions\n// -----------------------------\n// Hidden by default for smaller viewports\n.carousel-caption {\n  position: absolute;\n  right: 15%;\n  bottom: 20px;\n  left: 15%;\n  z-index: 10;\n  padding-top: 20px;\n  padding-bottom: 20px;\n  color: @carousel-caption-color;\n  text-align: center;\n  text-shadow: @carousel-text-shadow;\n\n  &amp; .btn {\n    text-shadow: none; // No shadow for button elements in carousel-caption\n  }\n}\n\n\n// Scale up controls for tablets and up\n@media screen and (min-width: @screen-sm-min) {\n\n  // Scale up the controls a smidge\n  .carousel-control {\n    .glyphicon-chevron-left,\n    .glyphicon-chevron-right,\n    .icon-prev,\n    .icon-next {\n      width: (@carousel-control-font-size * 1.5);\n      height: (@carousel-control-font-size * 1.5);\n      margin-top: (@carousel-control-font-size / -2);\n      font-size: (@carousel-control-font-size * 1.5);\n    }\n    .glyphicon-chevron-left,\n    .icon-prev {\n      margin-left: (@carousel-control-font-size / -2);\n    }\n    .glyphicon-chevron-right,\n    .icon-next {\n      margin-right: (@carousel-control-font-size / -2);\n    }\n  }\n\n  // Show and left align the captions\n  .carousel-caption {\n    right: 20%;\n    left: 20%;\n    padding-bottom: 30px;\n  }\n\n  // Move up the indicators\n  .carousel-indicators {\n    bottom: 20px;\n  }\n}\n","// Clearfix\n//\n// For modern browsers\n// 1. The space content is one way to avoid an Opera bug when the\n//    contenteditable attribute is included anywhere else in the document.\n//    Otherwise it causes space to appear at the top and bottom of elements\n//    that are clearfixed.\n// 2. The use of `table` rather than `block` is only necessary if using\n//    `:before` to contain the top-margins of child elements.\n//\n// Source: http://nicolasgallagher.com/micro-clearfix-hack/\n\n.clearfix() {\n  &amp;:before,\n  &amp;:after {\n    display: table; // 2\n    content: \" \"; // 1\n  }\n  &amp;:after {\n    clear: both;\n  }\n}\n","// Center-align a block level element\n\n.center-block() {\n  display: block;\n  margin-right: auto;\n  margin-left: auto;\n}\n","// stylelint-disable font-family-name-quotes, font-family-no-missing-generic-family-keyword\n\n// CSS image replacement\n//\n// Heads up! v3 launched with only `.hide-text()`, but per our pattern for\n// mixins being reused as classes with the same name, this doesn't hold up. As\n// of v3.0.1 we have added `.text-hide()` and deprecated `.hide-text()`.\n//\n// Source: https://github.com/h5bp/html5-boilerplate/commit/aa0396eae757\n\n// Deprecated as of v3.0.1 (has been removed in v4)\n.hide-text() {\n  font: ~\"0/0\" a;\n  color: transparent;\n  text-shadow: none;\n  background-color: transparent;\n  border: 0;\n}\n\n// New mixin to use as of v3.0.1\n.text-hide() {\n  .hide-text();\n}\n","// stylelint-disable declaration-no-important, at-rule-no-vendor-prefix\n\n//\n// Responsive: Utility classes\n// --------------------------------------------------\n\n\n// IE10 in Windows (Phone) 8\n//\n// Support for responsive views via media queries is kind of borked in IE10, for\n// Surface/desktop in split view and for Windows Phone 8. This particular fix\n// must be accompanied by a snippet of JavaScript to sniff the user agent and\n// apply some conditional CSS to *only* the Surface/desktop Windows 8. Look at\n// our Getting Started page for more information on this bug.\n//\n// For more information, see the following:\n//\n// Issue: https://github.com/twbs/bootstrap/issues/10497\n// Docs: https://getbootstrap.com/docs/3.4/getting-started/#support-ie10-width\n// Source: https://timkadlec.com/2013/01/windows-phone-8-and-device-width/\n// Source: https://timkadlec.com/2012/10/ie10-snap-mode-and-responsive-design/\n\n@-ms-viewport {\n  width: device-width;\n}\n\n\n// Visibility utilities\n// Note: Deprecated .visible-xs, .visible-sm, .visible-md, and .visible-lg as of v3.2.0\n.visible-xs,\n.visible-sm,\n.visible-md,\n.visible-lg {\n  .responsive-invisibility();\n}\n\n.visible-xs-block,\n.visible-xs-inline,\n.visible-xs-inline-block,\n.visible-sm-block,\n.visible-sm-inline,\n.visible-sm-inline-block,\n.visible-md-block,\n.visible-md-inline,\n.visible-md-inline-block,\n.visible-lg-block,\n.visible-lg-inline,\n.visible-lg-inline-block {\n  display: none !important;\n}\n\n.visible-xs {\n  @media (max-width: @screen-xs-max) {\n    .responsive-visibility();\n  }\n}\n.visible-xs-block {\n  @media (max-width: @screen-xs-max) {\n    display: block !important;\n  }\n}\n.visible-xs-inline {\n  @media (max-width: @screen-xs-max) {\n    display: inline !important;\n  }\n}\n.visible-xs-inline-block {\n  @media (max-width: @screen-xs-max) {\n    display: inline-block !important;\n  }\n}\n\n.visible-sm {\n  @media (min-width: @screen-sm-min) and (max-width: @screen-sm-max) {\n    .responsive-visibility();\n  }\n}\n.visible-sm-block {\n  @media (min-width: @screen-sm-min) and (max-width: @screen-sm-max) {\n    display: block !important;\n  }\n}\n.visible-sm-inline {\n  @media (min-width: @screen-sm-min) and (max-width: @screen-sm-max) {\n    display: inline !important;\n  }\n}\n.visible-sm-inline-block {\n  @media (min-width: @screen-sm-min) and (max-width: @screen-sm-max) {\n    display: inline-block !important;\n  }\n}\n\n.visible-md {\n  @media (min-width: @screen-md-min) and (max-width: @screen-md-max) {\n    .responsive-visibility();\n  }\n}\n.visible-md-block {\n  @media (min-width: @screen-md-min) and (max-width: @screen-md-max) {\n    display: block !important;\n  }\n}\n.visible-md-inline {\n  @media (min-width: @screen-md-min) and (max-width: @screen-md-max) {\n    display: inline !important;\n  }\n}\n.visible-md-inline-block {\n  @media (min-width: @screen-md-min) and (max-width: @screen-md-max) {\n    display: inline-block !important;\n  }\n}\n\n.visible-lg {\n  @media (min-width: @screen-lg-min) {\n    .responsive-visibility();\n  }\n}\n.visible-lg-block {\n  @media (min-width: @screen-lg-min) {\n    display: block !important;\n  }\n}\n.visible-lg-inline {\n  @media (min-width: @screen-lg-min) {\n    display: inline !important;\n  }\n}\n.visible-lg-inline-block {\n  @media (min-width: @screen-lg-min) {\n    display: inline-block !important;\n  }\n}\n\n.hidden-xs {\n  @media (max-width: @screen-xs-max) {\n    .responsive-invisibility();\n  }\n}\n.hidden-sm {\n  @media (min-width: @screen-sm-min) and (max-width: @screen-sm-max) {\n    .responsive-invisibility();\n  }\n}\n.hidden-md {\n  @media (min-width: @screen-md-min) and (max-width: @screen-md-max) {\n    .responsive-invisibility();\n  }\n}\n.hidden-lg {\n  @media (min-width: @screen-lg-min) {\n    .responsive-invisibility();\n  }\n}\n\n\n// Print utilities\n//\n// Media queries are placed on the inside to be mixin-friendly.\n\n// Note: Deprecated .visible-print as of v3.2.0\n.visible-print {\n  .responsive-invisibility();\n\n  @media print {\n    .responsive-visibility();\n  }\n}\n.visible-print-block {\n  display: none !important;\n\n  @media print {\n    display: block !important;\n  }\n}\n.visible-print-inline {\n  display: none !important;\n\n  @media print {\n    display: inline !important;\n  }\n}\n.visible-print-inline-block {\n  display: none !important;\n\n  @media print {\n    display: inline-block !important;\n  }\n}\n\n.hidden-print {\n  @media print {\n    .responsive-invisibility();\n  }\n}\n","// stylelint-disable declaration-no-important\n\n.responsive-visibility() {\n  display: block !important;\n  table&amp;  { display: table !important; }\n  tr&amp;     { display: table-row !important; }\n  th&amp;,\n  td&amp;     { display: table-cell !important; }\n}\n\n.responsive-invisibility() {\n  display: none !important;\n}\n"]}</w:t>
      </w:r>
    </w:p>
    <w:p>
      <w:r>
        <w:br w:type="page"/>
      </w:r>
    </w:p>
    <w:p>
      <w:pPr>
        <w:pStyle w:val="Heading2"/>
      </w:pPr>
      <w:r>
        <w:t>staticfiles\rest_framework\css\default.css</w:t>
      </w:r>
    </w:p>
    <w:p>
      <w:r>
        <w:t>Purpose: Source file or asset. See contents for details.</w:t>
      </w:r>
    </w:p>
    <w:p>
      <w:r>
        <w:t>Contents:</w:t>
      </w:r>
    </w:p>
    <w:p>
      <w:r>
        <w:rPr>
          <w:rFonts w:ascii="Courier New" w:hAnsi="Courier New" w:eastAsia="Courier New"/>
          <w:sz w:val="16"/>
        </w:rPr>
        <w:t>/* The navbar is fixed at &gt;= 980px wide, so add padding to the body to prevent</w:t>
      </w:r>
    </w:p>
    <w:p>
      <w:r>
        <w:rPr>
          <w:rFonts w:ascii="Courier New" w:hAnsi="Courier New" w:eastAsia="Courier New"/>
          <w:sz w:val="16"/>
        </w:rPr>
        <w:t>content running up underneath it. */</w:t>
      </w:r>
    </w:p>
    <w:p>
      <w:r>
        <w:rPr>
          <w:rFonts w:ascii="Courier New" w:hAnsi="Courier New" w:eastAsia="Courier New"/>
          <w:sz w:val="16"/>
        </w:rPr>
      </w:r>
    </w:p>
    <w:p>
      <w:r>
        <w:rPr>
          <w:rFonts w:ascii="Courier New" w:hAnsi="Courier New" w:eastAsia="Courier New"/>
          <w:sz w:val="16"/>
        </w:rPr>
        <w:t>h1 {</w:t>
      </w:r>
    </w:p>
    <w:p>
      <w:r>
        <w:rPr>
          <w:rFonts w:ascii="Courier New" w:hAnsi="Courier New" w:eastAsia="Courier New"/>
          <w:sz w:val="16"/>
        </w:rPr>
        <w:t xml:space="preserve">  font-weight: 300;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h2, h3 {</w:t>
      </w:r>
    </w:p>
    <w:p>
      <w:r>
        <w:rPr>
          <w:rFonts w:ascii="Courier New" w:hAnsi="Courier New" w:eastAsia="Courier New"/>
          <w:sz w:val="16"/>
        </w:rPr>
        <w:t xml:space="preserve">  font-weight: 300;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.resource-description, .response-info {</w:t>
      </w:r>
    </w:p>
    <w:p>
      <w:r>
        <w:rPr>
          <w:rFonts w:ascii="Courier New" w:hAnsi="Courier New" w:eastAsia="Courier New"/>
          <w:sz w:val="16"/>
        </w:rPr>
        <w:t xml:space="preserve">  margin-bottom: 2em;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.version:before {</w:t>
      </w:r>
    </w:p>
    <w:p>
      <w:r>
        <w:rPr>
          <w:rFonts w:ascii="Courier New" w:hAnsi="Courier New" w:eastAsia="Courier New"/>
          <w:sz w:val="16"/>
        </w:rPr>
        <w:t xml:space="preserve">  content: "v";</w:t>
      </w:r>
    </w:p>
    <w:p>
      <w:r>
        <w:rPr>
          <w:rFonts w:ascii="Courier New" w:hAnsi="Courier New" w:eastAsia="Courier New"/>
          <w:sz w:val="16"/>
        </w:rPr>
        <w:t xml:space="preserve">  opacity: 0.6;</w:t>
      </w:r>
    </w:p>
    <w:p>
      <w:r>
        <w:rPr>
          <w:rFonts w:ascii="Courier New" w:hAnsi="Courier New" w:eastAsia="Courier New"/>
          <w:sz w:val="16"/>
        </w:rPr>
        <w:t xml:space="preserve">  padding-right: 0.25em;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.version {</w:t>
      </w:r>
    </w:p>
    <w:p>
      <w:r>
        <w:rPr>
          <w:rFonts w:ascii="Courier New" w:hAnsi="Courier New" w:eastAsia="Courier New"/>
          <w:sz w:val="16"/>
        </w:rPr>
        <w:t xml:space="preserve">  font-size: 70%;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.format-option {</w:t>
      </w:r>
    </w:p>
    <w:p>
      <w:r>
        <w:rPr>
          <w:rFonts w:ascii="Courier New" w:hAnsi="Courier New" w:eastAsia="Courier New"/>
          <w:sz w:val="16"/>
        </w:rPr>
        <w:t xml:space="preserve">  font-family: Menlo, Consolas, "Andale Mono", "Lucida Console", monospace;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.button-form {</w:t>
      </w:r>
    </w:p>
    <w:p>
      <w:r>
        <w:rPr>
          <w:rFonts w:ascii="Courier New" w:hAnsi="Courier New" w:eastAsia="Courier New"/>
          <w:sz w:val="16"/>
        </w:rPr>
        <w:t xml:space="preserve">  float: right;</w:t>
      </w:r>
    </w:p>
    <w:p>
      <w:r>
        <w:rPr>
          <w:rFonts w:ascii="Courier New" w:hAnsi="Courier New" w:eastAsia="Courier New"/>
          <w:sz w:val="16"/>
        </w:rPr>
        <w:t xml:space="preserve">  margin-right: 1em;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td.nested {</w:t>
      </w:r>
    </w:p>
    <w:p>
      <w:r>
        <w:rPr>
          <w:rFonts w:ascii="Courier New" w:hAnsi="Courier New" w:eastAsia="Courier New"/>
          <w:sz w:val="16"/>
        </w:rPr>
        <w:t xml:space="preserve">  padding: 0 !important;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td.nested &gt; table {</w:t>
      </w:r>
    </w:p>
    <w:p>
      <w:r>
        <w:rPr>
          <w:rFonts w:ascii="Courier New" w:hAnsi="Courier New" w:eastAsia="Courier New"/>
          <w:sz w:val="16"/>
        </w:rPr>
        <w:t xml:space="preserve">  margin: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select, form input:not([type=checkbox]), form textarea {</w:t>
      </w:r>
    </w:p>
    <w:p>
      <w:r>
        <w:rPr>
          <w:rFonts w:ascii="Courier New" w:hAnsi="Courier New" w:eastAsia="Courier New"/>
          <w:sz w:val="16"/>
        </w:rPr>
        <w:t xml:space="preserve">  width: 90%;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form select[multiple] {</w:t>
      </w:r>
    </w:p>
    <w:p>
      <w:r>
        <w:rPr>
          <w:rFonts w:ascii="Courier New" w:hAnsi="Courier New" w:eastAsia="Courier New"/>
          <w:sz w:val="16"/>
        </w:rPr>
        <w:t xml:space="preserve">  height: 150px;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To allow tooltips to work on disabled elements */</w:t>
      </w:r>
    </w:p>
    <w:p>
      <w:r>
        <w:rPr>
          <w:rFonts w:ascii="Courier New" w:hAnsi="Courier New" w:eastAsia="Courier New"/>
          <w:sz w:val="16"/>
        </w:rPr>
        <w:t>.disabled-tooltip-shield {</w:t>
      </w:r>
    </w:p>
    <w:p>
      <w:r>
        <w:rPr>
          <w:rFonts w:ascii="Courier New" w:hAnsi="Courier New" w:eastAsia="Courier New"/>
          <w:sz w:val="16"/>
        </w:rPr>
        <w:t xml:space="preserve">  position: absolute;</w:t>
      </w:r>
    </w:p>
    <w:p>
      <w:r>
        <w:rPr>
          <w:rFonts w:ascii="Courier New" w:hAnsi="Courier New" w:eastAsia="Courier New"/>
          <w:sz w:val="16"/>
        </w:rPr>
        <w:t xml:space="preserve">  top: 0;</w:t>
      </w:r>
    </w:p>
    <w:p>
      <w:r>
        <w:rPr>
          <w:rFonts w:ascii="Courier New" w:hAnsi="Courier New" w:eastAsia="Courier New"/>
          <w:sz w:val="16"/>
        </w:rPr>
        <w:t xml:space="preserve">  right: 0;</w:t>
      </w:r>
    </w:p>
    <w:p>
      <w:r>
        <w:rPr>
          <w:rFonts w:ascii="Courier New" w:hAnsi="Courier New" w:eastAsia="Courier New"/>
          <w:sz w:val="16"/>
        </w:rPr>
        <w:t xml:space="preserve">  bottom: 0;</w:t>
      </w:r>
    </w:p>
    <w:p>
      <w:r>
        <w:rPr>
          <w:rFonts w:ascii="Courier New" w:hAnsi="Courier New" w:eastAsia="Courier New"/>
          <w:sz w:val="16"/>
        </w:rPr>
        <w:t xml:space="preserve">  left: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.errorlist {</w:t>
      </w:r>
    </w:p>
    <w:p>
      <w:r>
        <w:rPr>
          <w:rFonts w:ascii="Courier New" w:hAnsi="Courier New" w:eastAsia="Courier New"/>
          <w:sz w:val="16"/>
        </w:rPr>
        <w:t xml:space="preserve">  margin-top: 0.5em;</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pre {</w:t>
      </w:r>
    </w:p>
    <w:p>
      <w:r>
        <w:rPr>
          <w:rFonts w:ascii="Courier New" w:hAnsi="Courier New" w:eastAsia="Courier New"/>
          <w:sz w:val="16"/>
        </w:rPr>
        <w:t xml:space="preserve">  overflow: auto;</w:t>
      </w:r>
    </w:p>
    <w:p>
      <w:r>
        <w:rPr>
          <w:rFonts w:ascii="Courier New" w:hAnsi="Courier New" w:eastAsia="Courier New"/>
          <w:sz w:val="16"/>
        </w:rPr>
        <w:t xml:space="preserve">  word-wrap: normal;</w:t>
      </w:r>
    </w:p>
    <w:p>
      <w:r>
        <w:rPr>
          <w:rFonts w:ascii="Courier New" w:hAnsi="Courier New" w:eastAsia="Courier New"/>
          <w:sz w:val="16"/>
        </w:rPr>
        <w:t xml:space="preserve">  white-space: pre;</w:t>
      </w:r>
    </w:p>
    <w:p>
      <w:r>
        <w:rPr>
          <w:rFonts w:ascii="Courier New" w:hAnsi="Courier New" w:eastAsia="Courier New"/>
          <w:sz w:val="16"/>
        </w:rPr>
        <w:t xml:space="preserve">  font-size: 12px;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.page-header {</w:t>
      </w:r>
    </w:p>
    <w:p>
      <w:r>
        <w:rPr>
          <w:rFonts w:ascii="Courier New" w:hAnsi="Courier New" w:eastAsia="Courier New"/>
          <w:sz w:val="16"/>
        </w:rPr>
        <w:t xml:space="preserve">  border-bottom: none;</w:t>
      </w:r>
    </w:p>
    <w:p>
      <w:r>
        <w:rPr>
          <w:rFonts w:ascii="Courier New" w:hAnsi="Courier New" w:eastAsia="Courier New"/>
          <w:sz w:val="16"/>
        </w:rPr>
        <w:t xml:space="preserve">  padding-bottom: 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#filtersModal form input[type=submit] {</w:t>
      </w:r>
    </w:p>
    <w:p>
      <w:r>
        <w:rPr>
          <w:rFonts w:ascii="Courier New" w:hAnsi="Courier New" w:eastAsia="Courier New"/>
          <w:sz w:val="16"/>
        </w:rPr>
        <w:t xml:space="preserve">    width: auto;</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#filtersModal .modal-body h2 {</w:t>
      </w:r>
    </w:p>
    <w:p>
      <w:r>
        <w:rPr>
          <w:rFonts w:ascii="Courier New" w:hAnsi="Courier New" w:eastAsia="Courier New"/>
          <w:sz w:val="16"/>
        </w:rPr>
        <w:t xml:space="preserve">    margin-top: 0</w:t>
      </w:r>
    </w:p>
    <w:p>
      <w:r>
        <w:rPr>
          <w:rFonts w:ascii="Courier New" w:hAnsi="Courier New" w:eastAsia="Courier New"/>
          <w:sz w:val="16"/>
        </w:rPr>
        <w:t>}</w:t>
      </w:r>
    </w:p>
    <w:p>
      <w:r>
        <w:br w:type="page"/>
      </w:r>
    </w:p>
    <w:p>
      <w:pPr>
        <w:pStyle w:val="Heading2"/>
      </w:pPr>
      <w:r>
        <w:t>staticfiles\rest_framework\css\font-awesome-4.0.3.css</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 xml:space="preserve"> *  Font Awesome 4.0.3 by @davegandy - http://fontawesome.io - @fontawesome</w:t>
      </w:r>
    </w:p>
    <w:p>
      <w:r>
        <w:rPr>
          <w:rFonts w:ascii="Courier New" w:hAnsi="Courier New" w:eastAsia="Courier New"/>
          <w:sz w:val="16"/>
        </w:rPr>
        <w:t xml:space="preserve"> *  License - http://fontawesome.io/license (Font: SIL OFL 1.1, CSS: MIT License)</w:t>
      </w:r>
    </w:p>
    <w:p>
      <w:r>
        <w:rPr>
          <w:rFonts w:ascii="Courier New" w:hAnsi="Courier New" w:eastAsia="Courier New"/>
          <w:sz w:val="16"/>
        </w:rPr>
        <w:t xml:space="preserve"> */</w:t>
      </w:r>
    </w:p>
    <w:p>
      <w:r>
        <w:rPr>
          <w:rFonts w:ascii="Courier New" w:hAnsi="Courier New" w:eastAsia="Courier New"/>
          <w:sz w:val="16"/>
        </w:rPr>
        <w:t>/* FONT PATH</w:t>
      </w:r>
    </w:p>
    <w:p>
      <w:r>
        <w:rPr>
          <w:rFonts w:ascii="Courier New" w:hAnsi="Courier New" w:eastAsia="Courier New"/>
          <w:sz w:val="16"/>
        </w:rPr>
        <w:t xml:space="preserve"> * -------------------------- */</w:t>
      </w:r>
    </w:p>
    <w:p>
      <w:r>
        <w:rPr>
          <w:rFonts w:ascii="Courier New" w:hAnsi="Courier New" w:eastAsia="Courier New"/>
          <w:sz w:val="16"/>
        </w:rPr>
        <w:t>@font-face {</w:t>
      </w:r>
    </w:p>
    <w:p>
      <w:r>
        <w:rPr>
          <w:rFonts w:ascii="Courier New" w:hAnsi="Courier New" w:eastAsia="Courier New"/>
          <w:sz w:val="16"/>
        </w:rPr>
        <w:t xml:space="preserve">  font-family: 'FontAwesome';</w:t>
      </w:r>
    </w:p>
    <w:p>
      <w:r>
        <w:rPr>
          <w:rFonts w:ascii="Courier New" w:hAnsi="Courier New" w:eastAsia="Courier New"/>
          <w:sz w:val="16"/>
        </w:rPr>
        <w:t xml:space="preserve">  src: url('../fonts/fontawesome-webfont.eot?v=4.0.3');</w:t>
      </w:r>
    </w:p>
    <w:p>
      <w:r>
        <w:rPr>
          <w:rFonts w:ascii="Courier New" w:hAnsi="Courier New" w:eastAsia="Courier New"/>
          <w:sz w:val="16"/>
        </w:rPr>
        <w:t xml:space="preserve">  src: url('../fonts/fontawesome-webfont.eot?#iefix&amp;v=4.0.3') format('embedded-opentype'), url('../fonts/fontawesome-webfont.woff?v=4.0.3') format('woff'), url('../fonts/fontawesome-webfont.ttf?v=4.0.3') format('truetype'), url('../fonts/fontawesome-webfont.svg?v=4.0.3#fontawesomeregular') format('svg');</w:t>
      </w:r>
    </w:p>
    <w:p>
      <w:r>
        <w:rPr>
          <w:rFonts w:ascii="Courier New" w:hAnsi="Courier New" w:eastAsia="Courier New"/>
          <w:sz w:val="16"/>
        </w:rPr>
        <w:t xml:space="preserve">  font-weight: normal;</w:t>
      </w:r>
    </w:p>
    <w:p>
      <w:r>
        <w:rPr>
          <w:rFonts w:ascii="Courier New" w:hAnsi="Courier New" w:eastAsia="Courier New"/>
          <w:sz w:val="16"/>
        </w:rPr>
        <w:t xml:space="preserve">  font-style: normal;</w:t>
      </w:r>
    </w:p>
    <w:p>
      <w:r>
        <w:rPr>
          <w:rFonts w:ascii="Courier New" w:hAnsi="Courier New" w:eastAsia="Courier New"/>
          <w:sz w:val="16"/>
        </w:rPr>
        <w:t>}</w:t>
      </w:r>
    </w:p>
    <w:p>
      <w:r>
        <w:rPr>
          <w:rFonts w:ascii="Courier New" w:hAnsi="Courier New" w:eastAsia="Courier New"/>
          <w:sz w:val="16"/>
        </w:rPr>
        <w:t>.fa {</w:t>
      </w:r>
    </w:p>
    <w:p>
      <w:r>
        <w:rPr>
          <w:rFonts w:ascii="Courier New" w:hAnsi="Courier New" w:eastAsia="Courier New"/>
          <w:sz w:val="16"/>
        </w:rPr>
        <w:t xml:space="preserve">  display: inline-block;</w:t>
      </w:r>
    </w:p>
    <w:p>
      <w:r>
        <w:rPr>
          <w:rFonts w:ascii="Courier New" w:hAnsi="Courier New" w:eastAsia="Courier New"/>
          <w:sz w:val="16"/>
        </w:rPr>
        <w:t xml:space="preserve">  font-family: FontAwesome;</w:t>
      </w:r>
    </w:p>
    <w:p>
      <w:r>
        <w:rPr>
          <w:rFonts w:ascii="Courier New" w:hAnsi="Courier New" w:eastAsia="Courier New"/>
          <w:sz w:val="16"/>
        </w:rPr>
        <w:t xml:space="preserve">  font-style: normal;</w:t>
      </w:r>
    </w:p>
    <w:p>
      <w:r>
        <w:rPr>
          <w:rFonts w:ascii="Courier New" w:hAnsi="Courier New" w:eastAsia="Courier New"/>
          <w:sz w:val="16"/>
        </w:rPr>
        <w:t xml:space="preserve">  font-weight: normal;</w:t>
      </w:r>
    </w:p>
    <w:p>
      <w:r>
        <w:rPr>
          <w:rFonts w:ascii="Courier New" w:hAnsi="Courier New" w:eastAsia="Courier New"/>
          <w:sz w:val="16"/>
        </w:rPr>
        <w:t xml:space="preserve">  line-height: 1;</w:t>
      </w:r>
    </w:p>
    <w:p>
      <w:r>
        <w:rPr>
          <w:rFonts w:ascii="Courier New" w:hAnsi="Courier New" w:eastAsia="Courier New"/>
          <w:sz w:val="16"/>
        </w:rPr>
        <w:t xml:space="preserve">  -webkit-font-smoothing: antialiased;</w:t>
      </w:r>
    </w:p>
    <w:p>
      <w:r>
        <w:rPr>
          <w:rFonts w:ascii="Courier New" w:hAnsi="Courier New" w:eastAsia="Courier New"/>
          <w:sz w:val="16"/>
        </w:rPr>
        <w:t xml:space="preserve">  -moz-osx-font-smoothing: grayscale;</w:t>
      </w:r>
    </w:p>
    <w:p>
      <w:r>
        <w:rPr>
          <w:rFonts w:ascii="Courier New" w:hAnsi="Courier New" w:eastAsia="Courier New"/>
          <w:sz w:val="16"/>
        </w:rPr>
        <w:t>}</w:t>
      </w:r>
    </w:p>
    <w:p>
      <w:r>
        <w:rPr>
          <w:rFonts w:ascii="Courier New" w:hAnsi="Courier New" w:eastAsia="Courier New"/>
          <w:sz w:val="16"/>
        </w:rPr>
        <w:t>/* makes the font 33% larger relative to the icon container */</w:t>
      </w:r>
    </w:p>
    <w:p>
      <w:r>
        <w:rPr>
          <w:rFonts w:ascii="Courier New" w:hAnsi="Courier New" w:eastAsia="Courier New"/>
          <w:sz w:val="16"/>
        </w:rPr>
        <w:t>.fa-lg {</w:t>
      </w:r>
    </w:p>
    <w:p>
      <w:r>
        <w:rPr>
          <w:rFonts w:ascii="Courier New" w:hAnsi="Courier New" w:eastAsia="Courier New"/>
          <w:sz w:val="16"/>
        </w:rPr>
        <w:t xml:space="preserve">  font-size: 1.3333333333333333em;</w:t>
      </w:r>
    </w:p>
    <w:p>
      <w:r>
        <w:rPr>
          <w:rFonts w:ascii="Courier New" w:hAnsi="Courier New" w:eastAsia="Courier New"/>
          <w:sz w:val="16"/>
        </w:rPr>
        <w:t xml:space="preserve">  line-height: 0.75em;</w:t>
      </w:r>
    </w:p>
    <w:p>
      <w:r>
        <w:rPr>
          <w:rFonts w:ascii="Courier New" w:hAnsi="Courier New" w:eastAsia="Courier New"/>
          <w:sz w:val="16"/>
        </w:rPr>
        <w:t xml:space="preserve">  vertical-align: -15%;</w:t>
      </w:r>
    </w:p>
    <w:p>
      <w:r>
        <w:rPr>
          <w:rFonts w:ascii="Courier New" w:hAnsi="Courier New" w:eastAsia="Courier New"/>
          <w:sz w:val="16"/>
        </w:rPr>
        <w:t>}</w:t>
      </w:r>
    </w:p>
    <w:p>
      <w:r>
        <w:rPr>
          <w:rFonts w:ascii="Courier New" w:hAnsi="Courier New" w:eastAsia="Courier New"/>
          <w:sz w:val="16"/>
        </w:rPr>
        <w:t>.fa-2x {</w:t>
      </w:r>
    </w:p>
    <w:p>
      <w:r>
        <w:rPr>
          <w:rFonts w:ascii="Courier New" w:hAnsi="Courier New" w:eastAsia="Courier New"/>
          <w:sz w:val="16"/>
        </w:rPr>
        <w:t xml:space="preserve">  font-size: 2em;</w:t>
      </w:r>
    </w:p>
    <w:p>
      <w:r>
        <w:rPr>
          <w:rFonts w:ascii="Courier New" w:hAnsi="Courier New" w:eastAsia="Courier New"/>
          <w:sz w:val="16"/>
        </w:rPr>
        <w:t>}</w:t>
      </w:r>
    </w:p>
    <w:p>
      <w:r>
        <w:rPr>
          <w:rFonts w:ascii="Courier New" w:hAnsi="Courier New" w:eastAsia="Courier New"/>
          <w:sz w:val="16"/>
        </w:rPr>
        <w:t>.fa-3x {</w:t>
      </w:r>
    </w:p>
    <w:p>
      <w:r>
        <w:rPr>
          <w:rFonts w:ascii="Courier New" w:hAnsi="Courier New" w:eastAsia="Courier New"/>
          <w:sz w:val="16"/>
        </w:rPr>
        <w:t xml:space="preserve">  font-size: 3em;</w:t>
      </w:r>
    </w:p>
    <w:p>
      <w:r>
        <w:rPr>
          <w:rFonts w:ascii="Courier New" w:hAnsi="Courier New" w:eastAsia="Courier New"/>
          <w:sz w:val="16"/>
        </w:rPr>
        <w:t>}</w:t>
      </w:r>
    </w:p>
    <w:p>
      <w:r>
        <w:rPr>
          <w:rFonts w:ascii="Courier New" w:hAnsi="Courier New" w:eastAsia="Courier New"/>
          <w:sz w:val="16"/>
        </w:rPr>
        <w:t>.fa-4x {</w:t>
      </w:r>
    </w:p>
    <w:p>
      <w:r>
        <w:rPr>
          <w:rFonts w:ascii="Courier New" w:hAnsi="Courier New" w:eastAsia="Courier New"/>
          <w:sz w:val="16"/>
        </w:rPr>
        <w:t xml:space="preserve">  font-size: 4em;</w:t>
      </w:r>
    </w:p>
    <w:p>
      <w:r>
        <w:rPr>
          <w:rFonts w:ascii="Courier New" w:hAnsi="Courier New" w:eastAsia="Courier New"/>
          <w:sz w:val="16"/>
        </w:rPr>
        <w:t>}</w:t>
      </w:r>
    </w:p>
    <w:p>
      <w:r>
        <w:rPr>
          <w:rFonts w:ascii="Courier New" w:hAnsi="Courier New" w:eastAsia="Courier New"/>
          <w:sz w:val="16"/>
        </w:rPr>
        <w:t>.fa-5x {</w:t>
      </w:r>
    </w:p>
    <w:p>
      <w:r>
        <w:rPr>
          <w:rFonts w:ascii="Courier New" w:hAnsi="Courier New" w:eastAsia="Courier New"/>
          <w:sz w:val="16"/>
        </w:rPr>
        <w:t xml:space="preserve">  font-size: 5em;</w:t>
      </w:r>
    </w:p>
    <w:p>
      <w:r>
        <w:rPr>
          <w:rFonts w:ascii="Courier New" w:hAnsi="Courier New" w:eastAsia="Courier New"/>
          <w:sz w:val="16"/>
        </w:rPr>
        <w:t>}</w:t>
      </w:r>
    </w:p>
    <w:p>
      <w:r>
        <w:rPr>
          <w:rFonts w:ascii="Courier New" w:hAnsi="Courier New" w:eastAsia="Courier New"/>
          <w:sz w:val="16"/>
        </w:rPr>
        <w:t>.fa-fw {</w:t>
      </w:r>
    </w:p>
    <w:p>
      <w:r>
        <w:rPr>
          <w:rFonts w:ascii="Courier New" w:hAnsi="Courier New" w:eastAsia="Courier New"/>
          <w:sz w:val="16"/>
        </w:rPr>
        <w:t xml:space="preserve">  width: 1.2857142857142858em;</w:t>
      </w:r>
    </w:p>
    <w:p>
      <w:r>
        <w:rPr>
          <w:rFonts w:ascii="Courier New" w:hAnsi="Courier New" w:eastAsia="Courier New"/>
          <w:sz w:val="16"/>
        </w:rPr>
        <w:t xml:space="preserve">  text-align: center;</w:t>
      </w:r>
    </w:p>
    <w:p>
      <w:r>
        <w:rPr>
          <w:rFonts w:ascii="Courier New" w:hAnsi="Courier New" w:eastAsia="Courier New"/>
          <w:sz w:val="16"/>
        </w:rPr>
        <w:t>}</w:t>
      </w:r>
    </w:p>
    <w:p>
      <w:r>
        <w:rPr>
          <w:rFonts w:ascii="Courier New" w:hAnsi="Courier New" w:eastAsia="Courier New"/>
          <w:sz w:val="16"/>
        </w:rPr>
        <w:t>.fa-ul {</w:t>
      </w:r>
    </w:p>
    <w:p>
      <w:r>
        <w:rPr>
          <w:rFonts w:ascii="Courier New" w:hAnsi="Courier New" w:eastAsia="Courier New"/>
          <w:sz w:val="16"/>
        </w:rPr>
        <w:t xml:space="preserve">  padding-left: 0;</w:t>
      </w:r>
    </w:p>
    <w:p>
      <w:r>
        <w:rPr>
          <w:rFonts w:ascii="Courier New" w:hAnsi="Courier New" w:eastAsia="Courier New"/>
          <w:sz w:val="16"/>
        </w:rPr>
        <w:t xml:space="preserve">  margin-left: 2.142857142857143em;</w:t>
      </w:r>
    </w:p>
    <w:p>
      <w:r>
        <w:rPr>
          <w:rFonts w:ascii="Courier New" w:hAnsi="Courier New" w:eastAsia="Courier New"/>
          <w:sz w:val="16"/>
        </w:rPr>
        <w:t xml:space="preserve">  list-style-type: none;</w:t>
      </w:r>
    </w:p>
    <w:p>
      <w:r>
        <w:rPr>
          <w:rFonts w:ascii="Courier New" w:hAnsi="Courier New" w:eastAsia="Courier New"/>
          <w:sz w:val="16"/>
        </w:rPr>
        <w:t>}</w:t>
      </w:r>
    </w:p>
    <w:p>
      <w:r>
        <w:rPr>
          <w:rFonts w:ascii="Courier New" w:hAnsi="Courier New" w:eastAsia="Courier New"/>
          <w:sz w:val="16"/>
        </w:rPr>
        <w:t>.fa-ul &gt; li {</w:t>
      </w:r>
    </w:p>
    <w:p>
      <w:r>
        <w:rPr>
          <w:rFonts w:ascii="Courier New" w:hAnsi="Courier New" w:eastAsia="Courier New"/>
          <w:sz w:val="16"/>
        </w:rPr>
        <w:t xml:space="preserve">  position: relative;</w:t>
      </w:r>
    </w:p>
    <w:p>
      <w:r>
        <w:rPr>
          <w:rFonts w:ascii="Courier New" w:hAnsi="Courier New" w:eastAsia="Courier New"/>
          <w:sz w:val="16"/>
        </w:rPr>
        <w:t>}</w:t>
      </w:r>
    </w:p>
    <w:p>
      <w:r>
        <w:rPr>
          <w:rFonts w:ascii="Courier New" w:hAnsi="Courier New" w:eastAsia="Courier New"/>
          <w:sz w:val="16"/>
        </w:rPr>
        <w:t>.fa-li {</w:t>
      </w:r>
    </w:p>
    <w:p>
      <w:r>
        <w:rPr>
          <w:rFonts w:ascii="Courier New" w:hAnsi="Courier New" w:eastAsia="Courier New"/>
          <w:sz w:val="16"/>
        </w:rPr>
        <w:t xml:space="preserve">  position: absolute;</w:t>
      </w:r>
    </w:p>
    <w:p>
      <w:r>
        <w:rPr>
          <w:rFonts w:ascii="Courier New" w:hAnsi="Courier New" w:eastAsia="Courier New"/>
          <w:sz w:val="16"/>
        </w:rPr>
        <w:t xml:space="preserve">  left: -2.142857142857143em;</w:t>
      </w:r>
    </w:p>
    <w:p>
      <w:r>
        <w:rPr>
          <w:rFonts w:ascii="Courier New" w:hAnsi="Courier New" w:eastAsia="Courier New"/>
          <w:sz w:val="16"/>
        </w:rPr>
        <w:t xml:space="preserve">  width: 2.142857142857143em;</w:t>
      </w:r>
    </w:p>
    <w:p>
      <w:r>
        <w:rPr>
          <w:rFonts w:ascii="Courier New" w:hAnsi="Courier New" w:eastAsia="Courier New"/>
          <w:sz w:val="16"/>
        </w:rPr>
        <w:t xml:space="preserve">  top: 0.14285714285714285em;</w:t>
      </w:r>
    </w:p>
    <w:p>
      <w:r>
        <w:rPr>
          <w:rFonts w:ascii="Courier New" w:hAnsi="Courier New" w:eastAsia="Courier New"/>
          <w:sz w:val="16"/>
        </w:rPr>
        <w:t xml:space="preserve">  text-align: center;</w:t>
      </w:r>
    </w:p>
    <w:p>
      <w:r>
        <w:rPr>
          <w:rFonts w:ascii="Courier New" w:hAnsi="Courier New" w:eastAsia="Courier New"/>
          <w:sz w:val="16"/>
        </w:rPr>
        <w:t>}</w:t>
      </w:r>
    </w:p>
    <w:p>
      <w:r>
        <w:rPr>
          <w:rFonts w:ascii="Courier New" w:hAnsi="Courier New" w:eastAsia="Courier New"/>
          <w:sz w:val="16"/>
        </w:rPr>
        <w:t>.fa-li.fa-lg {</w:t>
      </w:r>
    </w:p>
    <w:p>
      <w:r>
        <w:rPr>
          <w:rFonts w:ascii="Courier New" w:hAnsi="Courier New" w:eastAsia="Courier New"/>
          <w:sz w:val="16"/>
        </w:rPr>
        <w:t xml:space="preserve">  left: -1.8571428571428572em;</w:t>
      </w:r>
    </w:p>
    <w:p>
      <w:r>
        <w:rPr>
          <w:rFonts w:ascii="Courier New" w:hAnsi="Courier New" w:eastAsia="Courier New"/>
          <w:sz w:val="16"/>
        </w:rPr>
        <w:t>}</w:t>
      </w:r>
    </w:p>
    <w:p>
      <w:r>
        <w:rPr>
          <w:rFonts w:ascii="Courier New" w:hAnsi="Courier New" w:eastAsia="Courier New"/>
          <w:sz w:val="16"/>
        </w:rPr>
        <w:t>.fa-border {</w:t>
      </w:r>
    </w:p>
    <w:p>
      <w:r>
        <w:rPr>
          <w:rFonts w:ascii="Courier New" w:hAnsi="Courier New" w:eastAsia="Courier New"/>
          <w:sz w:val="16"/>
        </w:rPr>
        <w:t xml:space="preserve">  padding: .2em .25em .15em;</w:t>
      </w:r>
    </w:p>
    <w:p>
      <w:r>
        <w:rPr>
          <w:rFonts w:ascii="Courier New" w:hAnsi="Courier New" w:eastAsia="Courier New"/>
          <w:sz w:val="16"/>
        </w:rPr>
        <w:t xml:space="preserve">  border: solid 0.08em #eeeeee;</w:t>
      </w:r>
    </w:p>
    <w:p>
      <w:r>
        <w:rPr>
          <w:rFonts w:ascii="Courier New" w:hAnsi="Courier New" w:eastAsia="Courier New"/>
          <w:sz w:val="16"/>
        </w:rPr>
        <w:t xml:space="preserve">  border-radius: .1em;</w:t>
      </w:r>
    </w:p>
    <w:p>
      <w:r>
        <w:rPr>
          <w:rFonts w:ascii="Courier New" w:hAnsi="Courier New" w:eastAsia="Courier New"/>
          <w:sz w:val="16"/>
        </w:rPr>
        <w:t>}</w:t>
      </w:r>
    </w:p>
    <w:p>
      <w:r>
        <w:rPr>
          <w:rFonts w:ascii="Courier New" w:hAnsi="Courier New" w:eastAsia="Courier New"/>
          <w:sz w:val="16"/>
        </w:rPr>
        <w:t>.pull-right {</w:t>
      </w:r>
    </w:p>
    <w:p>
      <w:r>
        <w:rPr>
          <w:rFonts w:ascii="Courier New" w:hAnsi="Courier New" w:eastAsia="Courier New"/>
          <w:sz w:val="16"/>
        </w:rPr>
        <w:t xml:space="preserve">  float: right;</w:t>
      </w:r>
    </w:p>
    <w:p>
      <w:r>
        <w:rPr>
          <w:rFonts w:ascii="Courier New" w:hAnsi="Courier New" w:eastAsia="Courier New"/>
          <w:sz w:val="16"/>
        </w:rPr>
        <w:t>}</w:t>
      </w:r>
    </w:p>
    <w:p>
      <w:r>
        <w:rPr>
          <w:rFonts w:ascii="Courier New" w:hAnsi="Courier New" w:eastAsia="Courier New"/>
          <w:sz w:val="16"/>
        </w:rPr>
        <w:t>.pull-left {</w:t>
      </w:r>
    </w:p>
    <w:p>
      <w:r>
        <w:rPr>
          <w:rFonts w:ascii="Courier New" w:hAnsi="Courier New" w:eastAsia="Courier New"/>
          <w:sz w:val="16"/>
        </w:rPr>
        <w:t xml:space="preserve">  float: left;</w:t>
      </w:r>
    </w:p>
    <w:p>
      <w:r>
        <w:rPr>
          <w:rFonts w:ascii="Courier New" w:hAnsi="Courier New" w:eastAsia="Courier New"/>
          <w:sz w:val="16"/>
        </w:rPr>
        <w:t>}</w:t>
      </w:r>
    </w:p>
    <w:p>
      <w:r>
        <w:rPr>
          <w:rFonts w:ascii="Courier New" w:hAnsi="Courier New" w:eastAsia="Courier New"/>
          <w:sz w:val="16"/>
        </w:rPr>
        <w:t>.fa.pull-left {</w:t>
      </w:r>
    </w:p>
    <w:p>
      <w:r>
        <w:rPr>
          <w:rFonts w:ascii="Courier New" w:hAnsi="Courier New" w:eastAsia="Courier New"/>
          <w:sz w:val="16"/>
        </w:rPr>
        <w:t xml:space="preserve">  margin-right: .3em;</w:t>
      </w:r>
    </w:p>
    <w:p>
      <w:r>
        <w:rPr>
          <w:rFonts w:ascii="Courier New" w:hAnsi="Courier New" w:eastAsia="Courier New"/>
          <w:sz w:val="16"/>
        </w:rPr>
        <w:t>}</w:t>
      </w:r>
    </w:p>
    <w:p>
      <w:r>
        <w:rPr>
          <w:rFonts w:ascii="Courier New" w:hAnsi="Courier New" w:eastAsia="Courier New"/>
          <w:sz w:val="16"/>
        </w:rPr>
        <w:t>.fa.pull-right {</w:t>
      </w:r>
    </w:p>
    <w:p>
      <w:r>
        <w:rPr>
          <w:rFonts w:ascii="Courier New" w:hAnsi="Courier New" w:eastAsia="Courier New"/>
          <w:sz w:val="16"/>
        </w:rPr>
        <w:t xml:space="preserve">  margin-left: .3em;</w:t>
      </w:r>
    </w:p>
    <w:p>
      <w:r>
        <w:rPr>
          <w:rFonts w:ascii="Courier New" w:hAnsi="Courier New" w:eastAsia="Courier New"/>
          <w:sz w:val="16"/>
        </w:rPr>
        <w:t>}</w:t>
      </w:r>
    </w:p>
    <w:p>
      <w:r>
        <w:rPr>
          <w:rFonts w:ascii="Courier New" w:hAnsi="Courier New" w:eastAsia="Courier New"/>
          <w:sz w:val="16"/>
        </w:rPr>
        <w:t>.fa-spin {</w:t>
      </w:r>
    </w:p>
    <w:p>
      <w:r>
        <w:rPr>
          <w:rFonts w:ascii="Courier New" w:hAnsi="Courier New" w:eastAsia="Courier New"/>
          <w:sz w:val="16"/>
        </w:rPr>
        <w:t xml:space="preserve">  -webkit-animation: spin 2s infinite linear;</w:t>
      </w:r>
    </w:p>
    <w:p>
      <w:r>
        <w:rPr>
          <w:rFonts w:ascii="Courier New" w:hAnsi="Courier New" w:eastAsia="Courier New"/>
          <w:sz w:val="16"/>
        </w:rPr>
        <w:t xml:space="preserve">  -moz-animation: spin 2s infinite linear;</w:t>
      </w:r>
    </w:p>
    <w:p>
      <w:r>
        <w:rPr>
          <w:rFonts w:ascii="Courier New" w:hAnsi="Courier New" w:eastAsia="Courier New"/>
          <w:sz w:val="16"/>
        </w:rPr>
        <w:t xml:space="preserve">  -o-animation: spin 2s infinite linear;</w:t>
      </w:r>
    </w:p>
    <w:p>
      <w:r>
        <w:rPr>
          <w:rFonts w:ascii="Courier New" w:hAnsi="Courier New" w:eastAsia="Courier New"/>
          <w:sz w:val="16"/>
        </w:rPr>
        <w:t xml:space="preserve">  animation: spin 2s infinite linear;</w:t>
      </w:r>
    </w:p>
    <w:p>
      <w:r>
        <w:rPr>
          <w:rFonts w:ascii="Courier New" w:hAnsi="Courier New" w:eastAsia="Courier New"/>
          <w:sz w:val="16"/>
        </w:rPr>
        <w:t>}</w:t>
      </w:r>
    </w:p>
    <w:p>
      <w:r>
        <w:rPr>
          <w:rFonts w:ascii="Courier New" w:hAnsi="Courier New" w:eastAsia="Courier New"/>
          <w:sz w:val="16"/>
        </w:rPr>
        <w:t>@-moz-keyframes spin {</w:t>
      </w:r>
    </w:p>
    <w:p>
      <w:r>
        <w:rPr>
          <w:rFonts w:ascii="Courier New" w:hAnsi="Courier New" w:eastAsia="Courier New"/>
          <w:sz w:val="16"/>
        </w:rPr>
        <w:t xml:space="preserve">  0% {</w:t>
      </w:r>
    </w:p>
    <w:p>
      <w:r>
        <w:rPr>
          <w:rFonts w:ascii="Courier New" w:hAnsi="Courier New" w:eastAsia="Courier New"/>
          <w:sz w:val="16"/>
        </w:rPr>
        <w:t xml:space="preserve">    -moz-transform: rotate(0deg);</w:t>
      </w:r>
    </w:p>
    <w:p>
      <w:r>
        <w:rPr>
          <w:rFonts w:ascii="Courier New" w:hAnsi="Courier New" w:eastAsia="Courier New"/>
          <w:sz w:val="16"/>
        </w:rPr>
        <w:t xml:space="preserve">  }</w:t>
      </w:r>
    </w:p>
    <w:p>
      <w:r>
        <w:rPr>
          <w:rFonts w:ascii="Courier New" w:hAnsi="Courier New" w:eastAsia="Courier New"/>
          <w:sz w:val="16"/>
        </w:rPr>
        <w:t xml:space="preserve">  100% {</w:t>
      </w:r>
    </w:p>
    <w:p>
      <w:r>
        <w:rPr>
          <w:rFonts w:ascii="Courier New" w:hAnsi="Courier New" w:eastAsia="Courier New"/>
          <w:sz w:val="16"/>
        </w:rPr>
        <w:t xml:space="preserve">    -moz-transform: rotate(359deg);</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@-webkit-keyframes spin {</w:t>
      </w:r>
    </w:p>
    <w:p>
      <w:r>
        <w:rPr>
          <w:rFonts w:ascii="Courier New" w:hAnsi="Courier New" w:eastAsia="Courier New"/>
          <w:sz w:val="16"/>
        </w:rPr>
        <w:t xml:space="preserve">  0% {</w:t>
      </w:r>
    </w:p>
    <w:p>
      <w:r>
        <w:rPr>
          <w:rFonts w:ascii="Courier New" w:hAnsi="Courier New" w:eastAsia="Courier New"/>
          <w:sz w:val="16"/>
        </w:rPr>
        <w:t xml:space="preserve">    -webkit-transform: rotate(0deg);</w:t>
      </w:r>
    </w:p>
    <w:p>
      <w:r>
        <w:rPr>
          <w:rFonts w:ascii="Courier New" w:hAnsi="Courier New" w:eastAsia="Courier New"/>
          <w:sz w:val="16"/>
        </w:rPr>
        <w:t xml:space="preserve">  }</w:t>
      </w:r>
    </w:p>
    <w:p>
      <w:r>
        <w:rPr>
          <w:rFonts w:ascii="Courier New" w:hAnsi="Courier New" w:eastAsia="Courier New"/>
          <w:sz w:val="16"/>
        </w:rPr>
        <w:t xml:space="preserve">  100% {</w:t>
      </w:r>
    </w:p>
    <w:p>
      <w:r>
        <w:rPr>
          <w:rFonts w:ascii="Courier New" w:hAnsi="Courier New" w:eastAsia="Courier New"/>
          <w:sz w:val="16"/>
        </w:rPr>
        <w:t xml:space="preserve">    -webkit-transform: rotate(359deg);</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@-o-keyframes spin {</w:t>
      </w:r>
    </w:p>
    <w:p>
      <w:r>
        <w:rPr>
          <w:rFonts w:ascii="Courier New" w:hAnsi="Courier New" w:eastAsia="Courier New"/>
          <w:sz w:val="16"/>
        </w:rPr>
        <w:t xml:space="preserve">  0% {</w:t>
      </w:r>
    </w:p>
    <w:p>
      <w:r>
        <w:rPr>
          <w:rFonts w:ascii="Courier New" w:hAnsi="Courier New" w:eastAsia="Courier New"/>
          <w:sz w:val="16"/>
        </w:rPr>
        <w:t xml:space="preserve">    -o-transform: rotate(0deg);</w:t>
      </w:r>
    </w:p>
    <w:p>
      <w:r>
        <w:rPr>
          <w:rFonts w:ascii="Courier New" w:hAnsi="Courier New" w:eastAsia="Courier New"/>
          <w:sz w:val="16"/>
        </w:rPr>
        <w:t xml:space="preserve">  }</w:t>
      </w:r>
    </w:p>
    <w:p>
      <w:r>
        <w:rPr>
          <w:rFonts w:ascii="Courier New" w:hAnsi="Courier New" w:eastAsia="Courier New"/>
          <w:sz w:val="16"/>
        </w:rPr>
        <w:t xml:space="preserve">  100% {</w:t>
      </w:r>
    </w:p>
    <w:p>
      <w:r>
        <w:rPr>
          <w:rFonts w:ascii="Courier New" w:hAnsi="Courier New" w:eastAsia="Courier New"/>
          <w:sz w:val="16"/>
        </w:rPr>
        <w:t xml:space="preserve">    -o-transform: rotate(359deg);</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@-ms-keyframes spin {</w:t>
      </w:r>
    </w:p>
    <w:p>
      <w:r>
        <w:rPr>
          <w:rFonts w:ascii="Courier New" w:hAnsi="Courier New" w:eastAsia="Courier New"/>
          <w:sz w:val="16"/>
        </w:rPr>
        <w:t xml:space="preserve">  0% {</w:t>
      </w:r>
    </w:p>
    <w:p>
      <w:r>
        <w:rPr>
          <w:rFonts w:ascii="Courier New" w:hAnsi="Courier New" w:eastAsia="Courier New"/>
          <w:sz w:val="16"/>
        </w:rPr>
        <w:t xml:space="preserve">    -ms-transform: rotate(0deg);</w:t>
      </w:r>
    </w:p>
    <w:p>
      <w:r>
        <w:rPr>
          <w:rFonts w:ascii="Courier New" w:hAnsi="Courier New" w:eastAsia="Courier New"/>
          <w:sz w:val="16"/>
        </w:rPr>
        <w:t xml:space="preserve">  }</w:t>
      </w:r>
    </w:p>
    <w:p>
      <w:r>
        <w:rPr>
          <w:rFonts w:ascii="Courier New" w:hAnsi="Courier New" w:eastAsia="Courier New"/>
          <w:sz w:val="16"/>
        </w:rPr>
        <w:t xml:space="preserve">  100% {</w:t>
      </w:r>
    </w:p>
    <w:p>
      <w:r>
        <w:rPr>
          <w:rFonts w:ascii="Courier New" w:hAnsi="Courier New" w:eastAsia="Courier New"/>
          <w:sz w:val="16"/>
        </w:rPr>
        <w:t xml:space="preserve">    -ms-transform: rotate(359deg);</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@keyframes spin {</w:t>
      </w:r>
    </w:p>
    <w:p>
      <w:r>
        <w:rPr>
          <w:rFonts w:ascii="Courier New" w:hAnsi="Courier New" w:eastAsia="Courier New"/>
          <w:sz w:val="16"/>
        </w:rPr>
        <w:t xml:space="preserve">  0% {</w:t>
      </w:r>
    </w:p>
    <w:p>
      <w:r>
        <w:rPr>
          <w:rFonts w:ascii="Courier New" w:hAnsi="Courier New" w:eastAsia="Courier New"/>
          <w:sz w:val="16"/>
        </w:rPr>
        <w:t xml:space="preserve">    transform: rotate(0deg);</w:t>
      </w:r>
    </w:p>
    <w:p>
      <w:r>
        <w:rPr>
          <w:rFonts w:ascii="Courier New" w:hAnsi="Courier New" w:eastAsia="Courier New"/>
          <w:sz w:val="16"/>
        </w:rPr>
        <w:t xml:space="preserve">  }</w:t>
      </w:r>
    </w:p>
    <w:p>
      <w:r>
        <w:rPr>
          <w:rFonts w:ascii="Courier New" w:hAnsi="Courier New" w:eastAsia="Courier New"/>
          <w:sz w:val="16"/>
        </w:rPr>
        <w:t xml:space="preserve">  100% {</w:t>
      </w:r>
    </w:p>
    <w:p>
      <w:r>
        <w:rPr>
          <w:rFonts w:ascii="Courier New" w:hAnsi="Courier New" w:eastAsia="Courier New"/>
          <w:sz w:val="16"/>
        </w:rPr>
        <w:t xml:space="preserve">    transform: rotate(359deg);</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t>.fa-rotate-90 {</w:t>
      </w:r>
    </w:p>
    <w:p>
      <w:r>
        <w:rPr>
          <w:rFonts w:ascii="Courier New" w:hAnsi="Courier New" w:eastAsia="Courier New"/>
          <w:sz w:val="16"/>
        </w:rPr>
        <w:t xml:space="preserve">  filter: progid:DXImageTransform.Microsoft.BasicImage(rotation=1);</w:t>
      </w:r>
    </w:p>
    <w:p>
      <w:r>
        <w:rPr>
          <w:rFonts w:ascii="Courier New" w:hAnsi="Courier New" w:eastAsia="Courier New"/>
          <w:sz w:val="16"/>
        </w:rPr>
        <w:t xml:space="preserve">  -webkit-transform: rotate(90deg);</w:t>
      </w:r>
    </w:p>
    <w:p>
      <w:r>
        <w:rPr>
          <w:rFonts w:ascii="Courier New" w:hAnsi="Courier New" w:eastAsia="Courier New"/>
          <w:sz w:val="16"/>
        </w:rPr>
        <w:t xml:space="preserve">  -moz-transform: rotate(90deg);</w:t>
      </w:r>
    </w:p>
    <w:p>
      <w:r>
        <w:rPr>
          <w:rFonts w:ascii="Courier New" w:hAnsi="Courier New" w:eastAsia="Courier New"/>
          <w:sz w:val="16"/>
        </w:rPr>
        <w:t xml:space="preserve">  -ms-transform: rotate(90deg);</w:t>
      </w:r>
    </w:p>
    <w:p>
      <w:r>
        <w:rPr>
          <w:rFonts w:ascii="Courier New" w:hAnsi="Courier New" w:eastAsia="Courier New"/>
          <w:sz w:val="16"/>
        </w:rPr>
        <w:t xml:space="preserve">  -o-transform: rotate(90deg);</w:t>
      </w:r>
    </w:p>
    <w:p>
      <w:r>
        <w:rPr>
          <w:rFonts w:ascii="Courier New" w:hAnsi="Courier New" w:eastAsia="Courier New"/>
          <w:sz w:val="16"/>
        </w:rPr>
        <w:t xml:space="preserve">  transform: rotate(90deg);</w:t>
      </w:r>
    </w:p>
    <w:p>
      <w:r>
        <w:rPr>
          <w:rFonts w:ascii="Courier New" w:hAnsi="Courier New" w:eastAsia="Courier New"/>
          <w:sz w:val="16"/>
        </w:rPr>
        <w:t>}</w:t>
      </w:r>
    </w:p>
    <w:p>
      <w:r>
        <w:rPr>
          <w:rFonts w:ascii="Courier New" w:hAnsi="Courier New" w:eastAsia="Courier New"/>
          <w:sz w:val="16"/>
        </w:rPr>
        <w:t>.fa-rotate-180 {</w:t>
      </w:r>
    </w:p>
    <w:p>
      <w:r>
        <w:rPr>
          <w:rFonts w:ascii="Courier New" w:hAnsi="Courier New" w:eastAsia="Courier New"/>
          <w:sz w:val="16"/>
        </w:rPr>
        <w:t xml:space="preserve">  filter: progid:DXImageTransform.Microsoft.BasicImage(rotation=2);</w:t>
      </w:r>
    </w:p>
    <w:p>
      <w:r>
        <w:rPr>
          <w:rFonts w:ascii="Courier New" w:hAnsi="Courier New" w:eastAsia="Courier New"/>
          <w:sz w:val="16"/>
        </w:rPr>
        <w:t xml:space="preserve">  -webkit-transform: rotate(180deg);</w:t>
      </w:r>
    </w:p>
    <w:p>
      <w:r>
        <w:rPr>
          <w:rFonts w:ascii="Courier New" w:hAnsi="Courier New" w:eastAsia="Courier New"/>
          <w:sz w:val="16"/>
        </w:rPr>
        <w:t xml:space="preserve">  -moz-transform: rotate(180deg);</w:t>
      </w:r>
    </w:p>
    <w:p>
      <w:r>
        <w:rPr>
          <w:rFonts w:ascii="Courier New" w:hAnsi="Courier New" w:eastAsia="Courier New"/>
          <w:sz w:val="16"/>
        </w:rPr>
        <w:t xml:space="preserve">  -ms-transform: rotate(180deg);</w:t>
      </w:r>
    </w:p>
    <w:p>
      <w:r>
        <w:rPr>
          <w:rFonts w:ascii="Courier New" w:hAnsi="Courier New" w:eastAsia="Courier New"/>
          <w:sz w:val="16"/>
        </w:rPr>
        <w:t xml:space="preserve">  -o-transform: rotate(180deg);</w:t>
      </w:r>
    </w:p>
    <w:p>
      <w:r>
        <w:rPr>
          <w:rFonts w:ascii="Courier New" w:hAnsi="Courier New" w:eastAsia="Courier New"/>
          <w:sz w:val="16"/>
        </w:rPr>
        <w:t xml:space="preserve">  transform: rotate(180deg);</w:t>
      </w:r>
    </w:p>
    <w:p>
      <w:r>
        <w:rPr>
          <w:rFonts w:ascii="Courier New" w:hAnsi="Courier New" w:eastAsia="Courier New"/>
          <w:sz w:val="16"/>
        </w:rPr>
        <w:t>}</w:t>
      </w:r>
    </w:p>
    <w:p>
      <w:r>
        <w:rPr>
          <w:rFonts w:ascii="Courier New" w:hAnsi="Courier New" w:eastAsia="Courier New"/>
          <w:sz w:val="16"/>
        </w:rPr>
        <w:t>.fa-rotate-270 {</w:t>
      </w:r>
    </w:p>
    <w:p>
      <w:r>
        <w:rPr>
          <w:rFonts w:ascii="Courier New" w:hAnsi="Courier New" w:eastAsia="Courier New"/>
          <w:sz w:val="16"/>
        </w:rPr>
        <w:t xml:space="preserve">  filter: progid:DXImageTransform.Microsoft.BasicImage(rotation=3);</w:t>
      </w:r>
    </w:p>
    <w:p>
      <w:r>
        <w:rPr>
          <w:rFonts w:ascii="Courier New" w:hAnsi="Courier New" w:eastAsia="Courier New"/>
          <w:sz w:val="16"/>
        </w:rPr>
        <w:t xml:space="preserve">  -webkit-transform: rotate(270deg);</w:t>
      </w:r>
    </w:p>
    <w:p>
      <w:r>
        <w:rPr>
          <w:rFonts w:ascii="Courier New" w:hAnsi="Courier New" w:eastAsia="Courier New"/>
          <w:sz w:val="16"/>
        </w:rPr>
        <w:t xml:space="preserve">  -moz-transform: rotate(270deg);</w:t>
      </w:r>
    </w:p>
    <w:p>
      <w:r>
        <w:rPr>
          <w:rFonts w:ascii="Courier New" w:hAnsi="Courier New" w:eastAsia="Courier New"/>
          <w:sz w:val="16"/>
        </w:rPr>
        <w:t xml:space="preserve">  -ms-transform: rotate(270deg);</w:t>
      </w:r>
    </w:p>
    <w:p>
      <w:r>
        <w:rPr>
          <w:rFonts w:ascii="Courier New" w:hAnsi="Courier New" w:eastAsia="Courier New"/>
          <w:sz w:val="16"/>
        </w:rPr>
        <w:t xml:space="preserve">  -o-transform: rotate(270deg);</w:t>
      </w:r>
    </w:p>
    <w:p>
      <w:r>
        <w:rPr>
          <w:rFonts w:ascii="Courier New" w:hAnsi="Courier New" w:eastAsia="Courier New"/>
          <w:sz w:val="16"/>
        </w:rPr>
        <w:t xml:space="preserve">  transform: rotate(270deg);</w:t>
      </w:r>
    </w:p>
    <w:p>
      <w:r>
        <w:rPr>
          <w:rFonts w:ascii="Courier New" w:hAnsi="Courier New" w:eastAsia="Courier New"/>
          <w:sz w:val="16"/>
        </w:rPr>
        <w:t>}</w:t>
      </w:r>
    </w:p>
    <w:p>
      <w:r>
        <w:rPr>
          <w:rFonts w:ascii="Courier New" w:hAnsi="Courier New" w:eastAsia="Courier New"/>
          <w:sz w:val="16"/>
        </w:rPr>
        <w:t>.fa-flip-horizontal {</w:t>
      </w:r>
    </w:p>
    <w:p>
      <w:r>
        <w:rPr>
          <w:rFonts w:ascii="Courier New" w:hAnsi="Courier New" w:eastAsia="Courier New"/>
          <w:sz w:val="16"/>
        </w:rPr>
        <w:t xml:space="preserve">  filter: progid:DXImageTransform.Microsoft.BasicImage(rotation=0, mirror=1);</w:t>
      </w:r>
    </w:p>
    <w:p>
      <w:r>
        <w:rPr>
          <w:rFonts w:ascii="Courier New" w:hAnsi="Courier New" w:eastAsia="Courier New"/>
          <w:sz w:val="16"/>
        </w:rPr>
        <w:t xml:space="preserve">  -webkit-transform: scale(-1, 1);</w:t>
      </w:r>
    </w:p>
    <w:p>
      <w:r>
        <w:rPr>
          <w:rFonts w:ascii="Courier New" w:hAnsi="Courier New" w:eastAsia="Courier New"/>
          <w:sz w:val="16"/>
        </w:rPr>
        <w:t xml:space="preserve">  -moz-transform: scale(-1, 1);</w:t>
      </w:r>
    </w:p>
    <w:p>
      <w:r>
        <w:rPr>
          <w:rFonts w:ascii="Courier New" w:hAnsi="Courier New" w:eastAsia="Courier New"/>
          <w:sz w:val="16"/>
        </w:rPr>
        <w:t xml:space="preserve">  -ms-transform: scale(-1, 1);</w:t>
      </w:r>
    </w:p>
    <w:p>
      <w:r>
        <w:rPr>
          <w:rFonts w:ascii="Courier New" w:hAnsi="Courier New" w:eastAsia="Courier New"/>
          <w:sz w:val="16"/>
        </w:rPr>
        <w:t xml:space="preserve">  -o-transform: scale(-1, 1);</w:t>
      </w:r>
    </w:p>
    <w:p>
      <w:r>
        <w:rPr>
          <w:rFonts w:ascii="Courier New" w:hAnsi="Courier New" w:eastAsia="Courier New"/>
          <w:sz w:val="16"/>
        </w:rPr>
        <w:t xml:space="preserve">  transform: scale(-1, 1);</w:t>
      </w:r>
    </w:p>
    <w:p>
      <w:r>
        <w:rPr>
          <w:rFonts w:ascii="Courier New" w:hAnsi="Courier New" w:eastAsia="Courier New"/>
          <w:sz w:val="16"/>
        </w:rPr>
        <w:t>}</w:t>
      </w:r>
    </w:p>
    <w:p>
      <w:r>
        <w:rPr>
          <w:rFonts w:ascii="Courier New" w:hAnsi="Courier New" w:eastAsia="Courier New"/>
          <w:sz w:val="16"/>
        </w:rPr>
        <w:t>.fa-flip-vertical {</w:t>
      </w:r>
    </w:p>
    <w:p>
      <w:r>
        <w:rPr>
          <w:rFonts w:ascii="Courier New" w:hAnsi="Courier New" w:eastAsia="Courier New"/>
          <w:sz w:val="16"/>
        </w:rPr>
        <w:t xml:space="preserve">  filter: progid:DXImageTransform.Microsoft.BasicImage(rotation=2, mirror=1);</w:t>
      </w:r>
    </w:p>
    <w:p>
      <w:r>
        <w:rPr>
          <w:rFonts w:ascii="Courier New" w:hAnsi="Courier New" w:eastAsia="Courier New"/>
          <w:sz w:val="16"/>
        </w:rPr>
        <w:t xml:space="preserve">  -webkit-transform: scale(1, -1);</w:t>
      </w:r>
    </w:p>
    <w:p>
      <w:r>
        <w:rPr>
          <w:rFonts w:ascii="Courier New" w:hAnsi="Courier New" w:eastAsia="Courier New"/>
          <w:sz w:val="16"/>
        </w:rPr>
        <w:t xml:space="preserve">  -moz-transform: scale(1, -1);</w:t>
      </w:r>
    </w:p>
    <w:p>
      <w:r>
        <w:rPr>
          <w:rFonts w:ascii="Courier New" w:hAnsi="Courier New" w:eastAsia="Courier New"/>
          <w:sz w:val="16"/>
        </w:rPr>
        <w:t xml:space="preserve">  -ms-transform: scale(1, -1);</w:t>
      </w:r>
    </w:p>
    <w:p>
      <w:r>
        <w:rPr>
          <w:rFonts w:ascii="Courier New" w:hAnsi="Courier New" w:eastAsia="Courier New"/>
          <w:sz w:val="16"/>
        </w:rPr>
        <w:t xml:space="preserve">  -o-transform: scale(1, -1);</w:t>
      </w:r>
    </w:p>
    <w:p>
      <w:r>
        <w:rPr>
          <w:rFonts w:ascii="Courier New" w:hAnsi="Courier New" w:eastAsia="Courier New"/>
          <w:sz w:val="16"/>
        </w:rPr>
        <w:t xml:space="preserve">  transform: scale(1, -1);</w:t>
      </w:r>
    </w:p>
    <w:p>
      <w:r>
        <w:rPr>
          <w:rFonts w:ascii="Courier New" w:hAnsi="Courier New" w:eastAsia="Courier New"/>
          <w:sz w:val="16"/>
        </w:rPr>
        <w:t>}</w:t>
      </w:r>
    </w:p>
    <w:p>
      <w:r>
        <w:rPr>
          <w:rFonts w:ascii="Courier New" w:hAnsi="Courier New" w:eastAsia="Courier New"/>
          <w:sz w:val="16"/>
        </w:rPr>
        <w:t>.fa-stack {</w:t>
      </w:r>
    </w:p>
    <w:p>
      <w:r>
        <w:rPr>
          <w:rFonts w:ascii="Courier New" w:hAnsi="Courier New" w:eastAsia="Courier New"/>
          <w:sz w:val="16"/>
        </w:rPr>
        <w:t xml:space="preserve">  position: relative;</w:t>
      </w:r>
    </w:p>
    <w:p>
      <w:r>
        <w:rPr>
          <w:rFonts w:ascii="Courier New" w:hAnsi="Courier New" w:eastAsia="Courier New"/>
          <w:sz w:val="16"/>
        </w:rPr>
        <w:t xml:space="preserve">  display: inline-block;</w:t>
      </w:r>
    </w:p>
    <w:p>
      <w:r>
        <w:rPr>
          <w:rFonts w:ascii="Courier New" w:hAnsi="Courier New" w:eastAsia="Courier New"/>
          <w:sz w:val="16"/>
        </w:rPr>
        <w:t xml:space="preserve">  width: 2em;</w:t>
      </w:r>
    </w:p>
    <w:p>
      <w:r>
        <w:rPr>
          <w:rFonts w:ascii="Courier New" w:hAnsi="Courier New" w:eastAsia="Courier New"/>
          <w:sz w:val="16"/>
        </w:rPr>
        <w:t xml:space="preserve">  height: 2em;</w:t>
      </w:r>
    </w:p>
    <w:p>
      <w:r>
        <w:rPr>
          <w:rFonts w:ascii="Courier New" w:hAnsi="Courier New" w:eastAsia="Courier New"/>
          <w:sz w:val="16"/>
        </w:rPr>
        <w:t xml:space="preserve">  line-height: 2em;</w:t>
      </w:r>
    </w:p>
    <w:p>
      <w:r>
        <w:rPr>
          <w:rFonts w:ascii="Courier New" w:hAnsi="Courier New" w:eastAsia="Courier New"/>
          <w:sz w:val="16"/>
        </w:rPr>
        <w:t xml:space="preserve">  vertical-align: middle;</w:t>
      </w:r>
    </w:p>
    <w:p>
      <w:r>
        <w:rPr>
          <w:rFonts w:ascii="Courier New" w:hAnsi="Courier New" w:eastAsia="Courier New"/>
          <w:sz w:val="16"/>
        </w:rPr>
        <w:t>}</w:t>
      </w:r>
    </w:p>
    <w:p>
      <w:r>
        <w:rPr>
          <w:rFonts w:ascii="Courier New" w:hAnsi="Courier New" w:eastAsia="Courier New"/>
          <w:sz w:val="16"/>
        </w:rPr>
        <w:t>.fa-stack-1x,</w:t>
      </w:r>
    </w:p>
    <w:p>
      <w:r>
        <w:rPr>
          <w:rFonts w:ascii="Courier New" w:hAnsi="Courier New" w:eastAsia="Courier New"/>
          <w:sz w:val="16"/>
        </w:rPr>
        <w:t>.fa-stack-2x {</w:t>
      </w:r>
    </w:p>
    <w:p>
      <w:r>
        <w:rPr>
          <w:rFonts w:ascii="Courier New" w:hAnsi="Courier New" w:eastAsia="Courier New"/>
          <w:sz w:val="16"/>
        </w:rPr>
        <w:t xml:space="preserve">  position: absolute;</w:t>
      </w:r>
    </w:p>
    <w:p>
      <w:r>
        <w:rPr>
          <w:rFonts w:ascii="Courier New" w:hAnsi="Courier New" w:eastAsia="Courier New"/>
          <w:sz w:val="16"/>
        </w:rPr>
        <w:t xml:space="preserve">  left: 0;</w:t>
      </w:r>
    </w:p>
    <w:p>
      <w:r>
        <w:rPr>
          <w:rFonts w:ascii="Courier New" w:hAnsi="Courier New" w:eastAsia="Courier New"/>
          <w:sz w:val="16"/>
        </w:rPr>
        <w:t xml:space="preserve">  width: 100%;</w:t>
      </w:r>
    </w:p>
    <w:p>
      <w:r>
        <w:rPr>
          <w:rFonts w:ascii="Courier New" w:hAnsi="Courier New" w:eastAsia="Courier New"/>
          <w:sz w:val="16"/>
        </w:rPr>
        <w:t xml:space="preserve">  text-align: center;</w:t>
      </w:r>
    </w:p>
    <w:p>
      <w:r>
        <w:rPr>
          <w:rFonts w:ascii="Courier New" w:hAnsi="Courier New" w:eastAsia="Courier New"/>
          <w:sz w:val="16"/>
        </w:rPr>
        <w:t>}</w:t>
      </w:r>
    </w:p>
    <w:p>
      <w:r>
        <w:rPr>
          <w:rFonts w:ascii="Courier New" w:hAnsi="Courier New" w:eastAsia="Courier New"/>
          <w:sz w:val="16"/>
        </w:rPr>
        <w:t>.fa-stack-1x {</w:t>
      </w:r>
    </w:p>
    <w:p>
      <w:r>
        <w:rPr>
          <w:rFonts w:ascii="Courier New" w:hAnsi="Courier New" w:eastAsia="Courier New"/>
          <w:sz w:val="16"/>
        </w:rPr>
        <w:t xml:space="preserve">  line-height: inherit;</w:t>
      </w:r>
    </w:p>
    <w:p>
      <w:r>
        <w:rPr>
          <w:rFonts w:ascii="Courier New" w:hAnsi="Courier New" w:eastAsia="Courier New"/>
          <w:sz w:val="16"/>
        </w:rPr>
        <w:t>}</w:t>
      </w:r>
    </w:p>
    <w:p>
      <w:r>
        <w:rPr>
          <w:rFonts w:ascii="Courier New" w:hAnsi="Courier New" w:eastAsia="Courier New"/>
          <w:sz w:val="16"/>
        </w:rPr>
        <w:t>.fa-stack-2x {</w:t>
      </w:r>
    </w:p>
    <w:p>
      <w:r>
        <w:rPr>
          <w:rFonts w:ascii="Courier New" w:hAnsi="Courier New" w:eastAsia="Courier New"/>
          <w:sz w:val="16"/>
        </w:rPr>
        <w:t xml:space="preserve">  font-size: 2em;</w:t>
      </w:r>
    </w:p>
    <w:p>
      <w:r>
        <w:rPr>
          <w:rFonts w:ascii="Courier New" w:hAnsi="Courier New" w:eastAsia="Courier New"/>
          <w:sz w:val="16"/>
        </w:rPr>
        <w:t>}</w:t>
      </w:r>
    </w:p>
    <w:p>
      <w:r>
        <w:rPr>
          <w:rFonts w:ascii="Courier New" w:hAnsi="Courier New" w:eastAsia="Courier New"/>
          <w:sz w:val="16"/>
        </w:rPr>
        <w:t>.fa-inverse {</w:t>
      </w:r>
    </w:p>
    <w:p>
      <w:r>
        <w:rPr>
          <w:rFonts w:ascii="Courier New" w:hAnsi="Courier New" w:eastAsia="Courier New"/>
          <w:sz w:val="16"/>
        </w:rPr>
        <w:t xml:space="preserve">  color: #ffffff;</w:t>
      </w:r>
    </w:p>
    <w:p>
      <w:r>
        <w:rPr>
          <w:rFonts w:ascii="Courier New" w:hAnsi="Courier New" w:eastAsia="Courier New"/>
          <w:sz w:val="16"/>
        </w:rPr>
        <w:t>}</w:t>
      </w:r>
    </w:p>
    <w:p>
      <w:r>
        <w:rPr>
          <w:rFonts w:ascii="Courier New" w:hAnsi="Courier New" w:eastAsia="Courier New"/>
          <w:sz w:val="16"/>
        </w:rPr>
        <w:t>/* Font Awesome uses the Unicode Private Use Area (PUA) to ensure screen</w:t>
      </w:r>
    </w:p>
    <w:p>
      <w:r>
        <w:rPr>
          <w:rFonts w:ascii="Courier New" w:hAnsi="Courier New" w:eastAsia="Courier New"/>
          <w:sz w:val="16"/>
        </w:rPr>
        <w:t xml:space="preserve">   readers do not read off random characters that represent icons */</w:t>
      </w:r>
    </w:p>
    <w:p>
      <w:r>
        <w:rPr>
          <w:rFonts w:ascii="Courier New" w:hAnsi="Courier New" w:eastAsia="Courier New"/>
          <w:sz w:val="16"/>
        </w:rPr>
        <w:t>.fa-glass:before {</w:t>
      </w:r>
    </w:p>
    <w:p>
      <w:r>
        <w:rPr>
          <w:rFonts w:ascii="Courier New" w:hAnsi="Courier New" w:eastAsia="Courier New"/>
          <w:sz w:val="16"/>
        </w:rPr>
        <w:t xml:space="preserve">  content: "\f000";</w:t>
      </w:r>
    </w:p>
    <w:p>
      <w:r>
        <w:rPr>
          <w:rFonts w:ascii="Courier New" w:hAnsi="Courier New" w:eastAsia="Courier New"/>
          <w:sz w:val="16"/>
        </w:rPr>
        <w:t>}</w:t>
      </w:r>
    </w:p>
    <w:p>
      <w:r>
        <w:rPr>
          <w:rFonts w:ascii="Courier New" w:hAnsi="Courier New" w:eastAsia="Courier New"/>
          <w:sz w:val="16"/>
        </w:rPr>
        <w:t>.fa-music:before {</w:t>
      </w:r>
    </w:p>
    <w:p>
      <w:r>
        <w:rPr>
          <w:rFonts w:ascii="Courier New" w:hAnsi="Courier New" w:eastAsia="Courier New"/>
          <w:sz w:val="16"/>
        </w:rPr>
        <w:t xml:space="preserve">  content: "\f001";</w:t>
      </w:r>
    </w:p>
    <w:p>
      <w:r>
        <w:rPr>
          <w:rFonts w:ascii="Courier New" w:hAnsi="Courier New" w:eastAsia="Courier New"/>
          <w:sz w:val="16"/>
        </w:rPr>
        <w:t>}</w:t>
      </w:r>
    </w:p>
    <w:p>
      <w:r>
        <w:rPr>
          <w:rFonts w:ascii="Courier New" w:hAnsi="Courier New" w:eastAsia="Courier New"/>
          <w:sz w:val="16"/>
        </w:rPr>
        <w:t>.fa-search:before {</w:t>
      </w:r>
    </w:p>
    <w:p>
      <w:r>
        <w:rPr>
          <w:rFonts w:ascii="Courier New" w:hAnsi="Courier New" w:eastAsia="Courier New"/>
          <w:sz w:val="16"/>
        </w:rPr>
        <w:t xml:space="preserve">  content: "\f002";</w:t>
      </w:r>
    </w:p>
    <w:p>
      <w:r>
        <w:rPr>
          <w:rFonts w:ascii="Courier New" w:hAnsi="Courier New" w:eastAsia="Courier New"/>
          <w:sz w:val="16"/>
        </w:rPr>
        <w:t>}</w:t>
      </w:r>
    </w:p>
    <w:p>
      <w:r>
        <w:rPr>
          <w:rFonts w:ascii="Courier New" w:hAnsi="Courier New" w:eastAsia="Courier New"/>
          <w:sz w:val="16"/>
        </w:rPr>
        <w:t>.fa-envelope-o:before {</w:t>
      </w:r>
    </w:p>
    <w:p>
      <w:r>
        <w:rPr>
          <w:rFonts w:ascii="Courier New" w:hAnsi="Courier New" w:eastAsia="Courier New"/>
          <w:sz w:val="16"/>
        </w:rPr>
        <w:t xml:space="preserve">  content: "\f003";</w:t>
      </w:r>
    </w:p>
    <w:p>
      <w:r>
        <w:rPr>
          <w:rFonts w:ascii="Courier New" w:hAnsi="Courier New" w:eastAsia="Courier New"/>
          <w:sz w:val="16"/>
        </w:rPr>
        <w:t>}</w:t>
      </w:r>
    </w:p>
    <w:p>
      <w:r>
        <w:rPr>
          <w:rFonts w:ascii="Courier New" w:hAnsi="Courier New" w:eastAsia="Courier New"/>
          <w:sz w:val="16"/>
        </w:rPr>
        <w:t>.fa-heart:before {</w:t>
      </w:r>
    </w:p>
    <w:p>
      <w:r>
        <w:rPr>
          <w:rFonts w:ascii="Courier New" w:hAnsi="Courier New" w:eastAsia="Courier New"/>
          <w:sz w:val="16"/>
        </w:rPr>
        <w:t xml:space="preserve">  content: "\f004";</w:t>
      </w:r>
    </w:p>
    <w:p>
      <w:r>
        <w:rPr>
          <w:rFonts w:ascii="Courier New" w:hAnsi="Courier New" w:eastAsia="Courier New"/>
          <w:sz w:val="16"/>
        </w:rPr>
        <w:t>}</w:t>
      </w:r>
    </w:p>
    <w:p>
      <w:r>
        <w:rPr>
          <w:rFonts w:ascii="Courier New" w:hAnsi="Courier New" w:eastAsia="Courier New"/>
          <w:sz w:val="16"/>
        </w:rPr>
        <w:t>.fa-star:before {</w:t>
      </w:r>
    </w:p>
    <w:p>
      <w:r>
        <w:rPr>
          <w:rFonts w:ascii="Courier New" w:hAnsi="Courier New" w:eastAsia="Courier New"/>
          <w:sz w:val="16"/>
        </w:rPr>
        <w:t xml:space="preserve">  content: "\f005";</w:t>
      </w:r>
    </w:p>
    <w:p>
      <w:r>
        <w:rPr>
          <w:rFonts w:ascii="Courier New" w:hAnsi="Courier New" w:eastAsia="Courier New"/>
          <w:sz w:val="16"/>
        </w:rPr>
        <w:t>}</w:t>
      </w:r>
    </w:p>
    <w:p>
      <w:r>
        <w:rPr>
          <w:rFonts w:ascii="Courier New" w:hAnsi="Courier New" w:eastAsia="Courier New"/>
          <w:sz w:val="16"/>
        </w:rPr>
        <w:t>.fa-star-o:before {</w:t>
      </w:r>
    </w:p>
    <w:p>
      <w:r>
        <w:rPr>
          <w:rFonts w:ascii="Courier New" w:hAnsi="Courier New" w:eastAsia="Courier New"/>
          <w:sz w:val="16"/>
        </w:rPr>
        <w:t xml:space="preserve">  content: "\f006";</w:t>
      </w:r>
    </w:p>
    <w:p>
      <w:r>
        <w:rPr>
          <w:rFonts w:ascii="Courier New" w:hAnsi="Courier New" w:eastAsia="Courier New"/>
          <w:sz w:val="16"/>
        </w:rPr>
        <w:t>}</w:t>
      </w:r>
    </w:p>
    <w:p>
      <w:r>
        <w:rPr>
          <w:rFonts w:ascii="Courier New" w:hAnsi="Courier New" w:eastAsia="Courier New"/>
          <w:sz w:val="16"/>
        </w:rPr>
        <w:t>.fa-user:before {</w:t>
      </w:r>
    </w:p>
    <w:p>
      <w:r>
        <w:rPr>
          <w:rFonts w:ascii="Courier New" w:hAnsi="Courier New" w:eastAsia="Courier New"/>
          <w:sz w:val="16"/>
        </w:rPr>
        <w:t xml:space="preserve">  content: "\f007";</w:t>
      </w:r>
    </w:p>
    <w:p>
      <w:r>
        <w:rPr>
          <w:rFonts w:ascii="Courier New" w:hAnsi="Courier New" w:eastAsia="Courier New"/>
          <w:sz w:val="16"/>
        </w:rPr>
        <w:t>}</w:t>
      </w:r>
    </w:p>
    <w:p>
      <w:r>
        <w:rPr>
          <w:rFonts w:ascii="Courier New" w:hAnsi="Courier New" w:eastAsia="Courier New"/>
          <w:sz w:val="16"/>
        </w:rPr>
        <w:t>.fa-film:before {</w:t>
      </w:r>
    </w:p>
    <w:p>
      <w:r>
        <w:rPr>
          <w:rFonts w:ascii="Courier New" w:hAnsi="Courier New" w:eastAsia="Courier New"/>
          <w:sz w:val="16"/>
        </w:rPr>
        <w:t xml:space="preserve">  content: "\f008";</w:t>
      </w:r>
    </w:p>
    <w:p>
      <w:r>
        <w:rPr>
          <w:rFonts w:ascii="Courier New" w:hAnsi="Courier New" w:eastAsia="Courier New"/>
          <w:sz w:val="16"/>
        </w:rPr>
        <w:t>}</w:t>
      </w:r>
    </w:p>
    <w:p>
      <w:r>
        <w:rPr>
          <w:rFonts w:ascii="Courier New" w:hAnsi="Courier New" w:eastAsia="Courier New"/>
          <w:sz w:val="16"/>
        </w:rPr>
        <w:t>.fa-th-large:before {</w:t>
      </w:r>
    </w:p>
    <w:p>
      <w:r>
        <w:rPr>
          <w:rFonts w:ascii="Courier New" w:hAnsi="Courier New" w:eastAsia="Courier New"/>
          <w:sz w:val="16"/>
        </w:rPr>
        <w:t xml:space="preserve">  content: "\f009";</w:t>
      </w:r>
    </w:p>
    <w:p>
      <w:r>
        <w:rPr>
          <w:rFonts w:ascii="Courier New" w:hAnsi="Courier New" w:eastAsia="Courier New"/>
          <w:sz w:val="16"/>
        </w:rPr>
        <w:t>}</w:t>
      </w:r>
    </w:p>
    <w:p>
      <w:r>
        <w:rPr>
          <w:rFonts w:ascii="Courier New" w:hAnsi="Courier New" w:eastAsia="Courier New"/>
          <w:sz w:val="16"/>
        </w:rPr>
        <w:t>.fa-th:before {</w:t>
      </w:r>
    </w:p>
    <w:p>
      <w:r>
        <w:rPr>
          <w:rFonts w:ascii="Courier New" w:hAnsi="Courier New" w:eastAsia="Courier New"/>
          <w:sz w:val="16"/>
        </w:rPr>
        <w:t xml:space="preserve">  content: "\f00a";</w:t>
      </w:r>
    </w:p>
    <w:p>
      <w:r>
        <w:rPr>
          <w:rFonts w:ascii="Courier New" w:hAnsi="Courier New" w:eastAsia="Courier New"/>
          <w:sz w:val="16"/>
        </w:rPr>
        <w:t>}</w:t>
      </w:r>
    </w:p>
    <w:p>
      <w:r>
        <w:rPr>
          <w:rFonts w:ascii="Courier New" w:hAnsi="Courier New" w:eastAsia="Courier New"/>
          <w:sz w:val="16"/>
        </w:rPr>
        <w:t>.fa-th-list:before {</w:t>
      </w:r>
    </w:p>
    <w:p>
      <w:r>
        <w:rPr>
          <w:rFonts w:ascii="Courier New" w:hAnsi="Courier New" w:eastAsia="Courier New"/>
          <w:sz w:val="16"/>
        </w:rPr>
        <w:t xml:space="preserve">  content: "\f00b";</w:t>
      </w:r>
    </w:p>
    <w:p>
      <w:r>
        <w:rPr>
          <w:rFonts w:ascii="Courier New" w:hAnsi="Courier New" w:eastAsia="Courier New"/>
          <w:sz w:val="16"/>
        </w:rPr>
        <w:t>}</w:t>
      </w:r>
    </w:p>
    <w:p>
      <w:r>
        <w:rPr>
          <w:rFonts w:ascii="Courier New" w:hAnsi="Courier New" w:eastAsia="Courier New"/>
          <w:sz w:val="16"/>
        </w:rPr>
        <w:t>.fa-check:before {</w:t>
      </w:r>
    </w:p>
    <w:p>
      <w:r>
        <w:rPr>
          <w:rFonts w:ascii="Courier New" w:hAnsi="Courier New" w:eastAsia="Courier New"/>
          <w:sz w:val="16"/>
        </w:rPr>
        <w:t xml:space="preserve">  content: "\f00c";</w:t>
      </w:r>
    </w:p>
    <w:p>
      <w:r>
        <w:rPr>
          <w:rFonts w:ascii="Courier New" w:hAnsi="Courier New" w:eastAsia="Courier New"/>
          <w:sz w:val="16"/>
        </w:rPr>
        <w:t>}</w:t>
      </w:r>
    </w:p>
    <w:p>
      <w:r>
        <w:rPr>
          <w:rFonts w:ascii="Courier New" w:hAnsi="Courier New" w:eastAsia="Courier New"/>
          <w:sz w:val="16"/>
        </w:rPr>
        <w:t>.fa-times:before {</w:t>
      </w:r>
    </w:p>
    <w:p>
      <w:r>
        <w:rPr>
          <w:rFonts w:ascii="Courier New" w:hAnsi="Courier New" w:eastAsia="Courier New"/>
          <w:sz w:val="16"/>
        </w:rPr>
        <w:t xml:space="preserve">  content: "\f00d";</w:t>
      </w:r>
    </w:p>
    <w:p>
      <w:r>
        <w:rPr>
          <w:rFonts w:ascii="Courier New" w:hAnsi="Courier New" w:eastAsia="Courier New"/>
          <w:sz w:val="16"/>
        </w:rPr>
        <w:t>}</w:t>
      </w:r>
    </w:p>
    <w:p>
      <w:r>
        <w:rPr>
          <w:rFonts w:ascii="Courier New" w:hAnsi="Courier New" w:eastAsia="Courier New"/>
          <w:sz w:val="16"/>
        </w:rPr>
        <w:t>.fa-search-plus:before {</w:t>
      </w:r>
    </w:p>
    <w:p>
      <w:r>
        <w:rPr>
          <w:rFonts w:ascii="Courier New" w:hAnsi="Courier New" w:eastAsia="Courier New"/>
          <w:sz w:val="16"/>
        </w:rPr>
        <w:t xml:space="preserve">  content: "\f00e";</w:t>
      </w:r>
    </w:p>
    <w:p>
      <w:r>
        <w:rPr>
          <w:rFonts w:ascii="Courier New" w:hAnsi="Courier New" w:eastAsia="Courier New"/>
          <w:sz w:val="16"/>
        </w:rPr>
        <w:t>}</w:t>
      </w:r>
    </w:p>
    <w:p>
      <w:r>
        <w:rPr>
          <w:rFonts w:ascii="Courier New" w:hAnsi="Courier New" w:eastAsia="Courier New"/>
          <w:sz w:val="16"/>
        </w:rPr>
        <w:t>.fa-search-minus:before {</w:t>
      </w:r>
    </w:p>
    <w:p>
      <w:r>
        <w:rPr>
          <w:rFonts w:ascii="Courier New" w:hAnsi="Courier New" w:eastAsia="Courier New"/>
          <w:sz w:val="16"/>
        </w:rPr>
        <w:t xml:space="preserve">  content: "\f010";</w:t>
      </w:r>
    </w:p>
    <w:p>
      <w:r>
        <w:rPr>
          <w:rFonts w:ascii="Courier New" w:hAnsi="Courier New" w:eastAsia="Courier New"/>
          <w:sz w:val="16"/>
        </w:rPr>
        <w:t>}</w:t>
      </w:r>
    </w:p>
    <w:p>
      <w:r>
        <w:rPr>
          <w:rFonts w:ascii="Courier New" w:hAnsi="Courier New" w:eastAsia="Courier New"/>
          <w:sz w:val="16"/>
        </w:rPr>
        <w:t>.fa-power-off:before {</w:t>
      </w:r>
    </w:p>
    <w:p>
      <w:r>
        <w:rPr>
          <w:rFonts w:ascii="Courier New" w:hAnsi="Courier New" w:eastAsia="Courier New"/>
          <w:sz w:val="16"/>
        </w:rPr>
        <w:t xml:space="preserve">  content: "\f011";</w:t>
      </w:r>
    </w:p>
    <w:p>
      <w:r>
        <w:rPr>
          <w:rFonts w:ascii="Courier New" w:hAnsi="Courier New" w:eastAsia="Courier New"/>
          <w:sz w:val="16"/>
        </w:rPr>
        <w:t>}</w:t>
      </w:r>
    </w:p>
    <w:p>
      <w:r>
        <w:rPr>
          <w:rFonts w:ascii="Courier New" w:hAnsi="Courier New" w:eastAsia="Courier New"/>
          <w:sz w:val="16"/>
        </w:rPr>
        <w:t>.fa-signal:before {</w:t>
      </w:r>
    </w:p>
    <w:p>
      <w:r>
        <w:rPr>
          <w:rFonts w:ascii="Courier New" w:hAnsi="Courier New" w:eastAsia="Courier New"/>
          <w:sz w:val="16"/>
        </w:rPr>
        <w:t xml:space="preserve">  content: "\f012";</w:t>
      </w:r>
    </w:p>
    <w:p>
      <w:r>
        <w:rPr>
          <w:rFonts w:ascii="Courier New" w:hAnsi="Courier New" w:eastAsia="Courier New"/>
          <w:sz w:val="16"/>
        </w:rPr>
        <w:t>}</w:t>
      </w:r>
    </w:p>
    <w:p>
      <w:r>
        <w:rPr>
          <w:rFonts w:ascii="Courier New" w:hAnsi="Courier New" w:eastAsia="Courier New"/>
          <w:sz w:val="16"/>
        </w:rPr>
        <w:t>.fa-gear:before,</w:t>
      </w:r>
    </w:p>
    <w:p>
      <w:r>
        <w:rPr>
          <w:rFonts w:ascii="Courier New" w:hAnsi="Courier New" w:eastAsia="Courier New"/>
          <w:sz w:val="16"/>
        </w:rPr>
        <w:t>.fa-cog:before {</w:t>
      </w:r>
    </w:p>
    <w:p>
      <w:r>
        <w:rPr>
          <w:rFonts w:ascii="Courier New" w:hAnsi="Courier New" w:eastAsia="Courier New"/>
          <w:sz w:val="16"/>
        </w:rPr>
        <w:t xml:space="preserve">  content: "\f013";</w:t>
      </w:r>
    </w:p>
    <w:p>
      <w:r>
        <w:rPr>
          <w:rFonts w:ascii="Courier New" w:hAnsi="Courier New" w:eastAsia="Courier New"/>
          <w:sz w:val="16"/>
        </w:rPr>
        <w:t>}</w:t>
      </w:r>
    </w:p>
    <w:p>
      <w:r>
        <w:rPr>
          <w:rFonts w:ascii="Courier New" w:hAnsi="Courier New" w:eastAsia="Courier New"/>
          <w:sz w:val="16"/>
        </w:rPr>
        <w:t>.fa-trash-o:before {</w:t>
      </w:r>
    </w:p>
    <w:p>
      <w:r>
        <w:rPr>
          <w:rFonts w:ascii="Courier New" w:hAnsi="Courier New" w:eastAsia="Courier New"/>
          <w:sz w:val="16"/>
        </w:rPr>
        <w:t xml:space="preserve">  content: "\f014";</w:t>
      </w:r>
    </w:p>
    <w:p>
      <w:r>
        <w:rPr>
          <w:rFonts w:ascii="Courier New" w:hAnsi="Courier New" w:eastAsia="Courier New"/>
          <w:sz w:val="16"/>
        </w:rPr>
        <w:t>}</w:t>
      </w:r>
    </w:p>
    <w:p>
      <w:r>
        <w:rPr>
          <w:rFonts w:ascii="Courier New" w:hAnsi="Courier New" w:eastAsia="Courier New"/>
          <w:sz w:val="16"/>
        </w:rPr>
        <w:t>.fa-home:before {</w:t>
      </w:r>
    </w:p>
    <w:p>
      <w:r>
        <w:rPr>
          <w:rFonts w:ascii="Courier New" w:hAnsi="Courier New" w:eastAsia="Courier New"/>
          <w:sz w:val="16"/>
        </w:rPr>
        <w:t xml:space="preserve">  content: "\f015";</w:t>
      </w:r>
    </w:p>
    <w:p>
      <w:r>
        <w:rPr>
          <w:rFonts w:ascii="Courier New" w:hAnsi="Courier New" w:eastAsia="Courier New"/>
          <w:sz w:val="16"/>
        </w:rPr>
        <w:t>}</w:t>
      </w:r>
    </w:p>
    <w:p>
      <w:r>
        <w:rPr>
          <w:rFonts w:ascii="Courier New" w:hAnsi="Courier New" w:eastAsia="Courier New"/>
          <w:sz w:val="16"/>
        </w:rPr>
        <w:t>.fa-file-o:before {</w:t>
      </w:r>
    </w:p>
    <w:p>
      <w:r>
        <w:rPr>
          <w:rFonts w:ascii="Courier New" w:hAnsi="Courier New" w:eastAsia="Courier New"/>
          <w:sz w:val="16"/>
        </w:rPr>
        <w:t xml:space="preserve">  content: "\f016";</w:t>
      </w:r>
    </w:p>
    <w:p>
      <w:r>
        <w:rPr>
          <w:rFonts w:ascii="Courier New" w:hAnsi="Courier New" w:eastAsia="Courier New"/>
          <w:sz w:val="16"/>
        </w:rPr>
        <w:t>}</w:t>
      </w:r>
    </w:p>
    <w:p>
      <w:r>
        <w:rPr>
          <w:rFonts w:ascii="Courier New" w:hAnsi="Courier New" w:eastAsia="Courier New"/>
          <w:sz w:val="16"/>
        </w:rPr>
        <w:t>.fa-clock-o:before {</w:t>
      </w:r>
    </w:p>
    <w:p>
      <w:r>
        <w:rPr>
          <w:rFonts w:ascii="Courier New" w:hAnsi="Courier New" w:eastAsia="Courier New"/>
          <w:sz w:val="16"/>
        </w:rPr>
        <w:t xml:space="preserve">  content: "\f017";</w:t>
      </w:r>
    </w:p>
    <w:p>
      <w:r>
        <w:rPr>
          <w:rFonts w:ascii="Courier New" w:hAnsi="Courier New" w:eastAsia="Courier New"/>
          <w:sz w:val="16"/>
        </w:rPr>
        <w:t>}</w:t>
      </w:r>
    </w:p>
    <w:p>
      <w:r>
        <w:rPr>
          <w:rFonts w:ascii="Courier New" w:hAnsi="Courier New" w:eastAsia="Courier New"/>
          <w:sz w:val="16"/>
        </w:rPr>
        <w:t>.fa-road:before {</w:t>
      </w:r>
    </w:p>
    <w:p>
      <w:r>
        <w:rPr>
          <w:rFonts w:ascii="Courier New" w:hAnsi="Courier New" w:eastAsia="Courier New"/>
          <w:sz w:val="16"/>
        </w:rPr>
        <w:t xml:space="preserve">  content: "\f018";</w:t>
      </w:r>
    </w:p>
    <w:p>
      <w:r>
        <w:rPr>
          <w:rFonts w:ascii="Courier New" w:hAnsi="Courier New" w:eastAsia="Courier New"/>
          <w:sz w:val="16"/>
        </w:rPr>
        <w:t>}</w:t>
      </w:r>
    </w:p>
    <w:p>
      <w:r>
        <w:rPr>
          <w:rFonts w:ascii="Courier New" w:hAnsi="Courier New" w:eastAsia="Courier New"/>
          <w:sz w:val="16"/>
        </w:rPr>
        <w:t>.fa-download:before {</w:t>
      </w:r>
    </w:p>
    <w:p>
      <w:r>
        <w:rPr>
          <w:rFonts w:ascii="Courier New" w:hAnsi="Courier New" w:eastAsia="Courier New"/>
          <w:sz w:val="16"/>
        </w:rPr>
        <w:t xml:space="preserve">  content: "\f019";</w:t>
      </w:r>
    </w:p>
    <w:p>
      <w:r>
        <w:rPr>
          <w:rFonts w:ascii="Courier New" w:hAnsi="Courier New" w:eastAsia="Courier New"/>
          <w:sz w:val="16"/>
        </w:rPr>
        <w:t>}</w:t>
      </w:r>
    </w:p>
    <w:p>
      <w:r>
        <w:rPr>
          <w:rFonts w:ascii="Courier New" w:hAnsi="Courier New" w:eastAsia="Courier New"/>
          <w:sz w:val="16"/>
        </w:rPr>
        <w:t>.fa-arrow-circle-o-down:before {</w:t>
      </w:r>
    </w:p>
    <w:p>
      <w:r>
        <w:rPr>
          <w:rFonts w:ascii="Courier New" w:hAnsi="Courier New" w:eastAsia="Courier New"/>
          <w:sz w:val="16"/>
        </w:rPr>
        <w:t xml:space="preserve">  content: "\f01a";</w:t>
      </w:r>
    </w:p>
    <w:p>
      <w:r>
        <w:rPr>
          <w:rFonts w:ascii="Courier New" w:hAnsi="Courier New" w:eastAsia="Courier New"/>
          <w:sz w:val="16"/>
        </w:rPr>
        <w:t>}</w:t>
      </w:r>
    </w:p>
    <w:p>
      <w:r>
        <w:rPr>
          <w:rFonts w:ascii="Courier New" w:hAnsi="Courier New" w:eastAsia="Courier New"/>
          <w:sz w:val="16"/>
        </w:rPr>
        <w:t>.fa-arrow-circle-o-up:before {</w:t>
      </w:r>
    </w:p>
    <w:p>
      <w:r>
        <w:rPr>
          <w:rFonts w:ascii="Courier New" w:hAnsi="Courier New" w:eastAsia="Courier New"/>
          <w:sz w:val="16"/>
        </w:rPr>
        <w:t xml:space="preserve">  content: "\f01b";</w:t>
      </w:r>
    </w:p>
    <w:p>
      <w:r>
        <w:rPr>
          <w:rFonts w:ascii="Courier New" w:hAnsi="Courier New" w:eastAsia="Courier New"/>
          <w:sz w:val="16"/>
        </w:rPr>
        <w:t>}</w:t>
      </w:r>
    </w:p>
    <w:p>
      <w:r>
        <w:rPr>
          <w:rFonts w:ascii="Courier New" w:hAnsi="Courier New" w:eastAsia="Courier New"/>
          <w:sz w:val="16"/>
        </w:rPr>
        <w:t>.fa-inbox:before {</w:t>
      </w:r>
    </w:p>
    <w:p>
      <w:r>
        <w:rPr>
          <w:rFonts w:ascii="Courier New" w:hAnsi="Courier New" w:eastAsia="Courier New"/>
          <w:sz w:val="16"/>
        </w:rPr>
        <w:t xml:space="preserve">  content: "\f01c";</w:t>
      </w:r>
    </w:p>
    <w:p>
      <w:r>
        <w:rPr>
          <w:rFonts w:ascii="Courier New" w:hAnsi="Courier New" w:eastAsia="Courier New"/>
          <w:sz w:val="16"/>
        </w:rPr>
        <w:t>}</w:t>
      </w:r>
    </w:p>
    <w:p>
      <w:r>
        <w:rPr>
          <w:rFonts w:ascii="Courier New" w:hAnsi="Courier New" w:eastAsia="Courier New"/>
          <w:sz w:val="16"/>
        </w:rPr>
        <w:t>.fa-play-circle-o:before {</w:t>
      </w:r>
    </w:p>
    <w:p>
      <w:r>
        <w:rPr>
          <w:rFonts w:ascii="Courier New" w:hAnsi="Courier New" w:eastAsia="Courier New"/>
          <w:sz w:val="16"/>
        </w:rPr>
        <w:t xml:space="preserve">  content: "\f01d";</w:t>
      </w:r>
    </w:p>
    <w:p>
      <w:r>
        <w:rPr>
          <w:rFonts w:ascii="Courier New" w:hAnsi="Courier New" w:eastAsia="Courier New"/>
          <w:sz w:val="16"/>
        </w:rPr>
        <w:t>}</w:t>
      </w:r>
    </w:p>
    <w:p>
      <w:r>
        <w:rPr>
          <w:rFonts w:ascii="Courier New" w:hAnsi="Courier New" w:eastAsia="Courier New"/>
          <w:sz w:val="16"/>
        </w:rPr>
        <w:t>.fa-rotate-right:before,</w:t>
      </w:r>
    </w:p>
    <w:p>
      <w:r>
        <w:rPr>
          <w:rFonts w:ascii="Courier New" w:hAnsi="Courier New" w:eastAsia="Courier New"/>
          <w:sz w:val="16"/>
        </w:rPr>
        <w:t>.fa-repeat:before {</w:t>
      </w:r>
    </w:p>
    <w:p>
      <w:r>
        <w:rPr>
          <w:rFonts w:ascii="Courier New" w:hAnsi="Courier New" w:eastAsia="Courier New"/>
          <w:sz w:val="16"/>
        </w:rPr>
        <w:t xml:space="preserve">  content: "\f01e";</w:t>
      </w:r>
    </w:p>
    <w:p>
      <w:r>
        <w:rPr>
          <w:rFonts w:ascii="Courier New" w:hAnsi="Courier New" w:eastAsia="Courier New"/>
          <w:sz w:val="16"/>
        </w:rPr>
        <w:t>}</w:t>
      </w:r>
    </w:p>
    <w:p>
      <w:r>
        <w:rPr>
          <w:rFonts w:ascii="Courier New" w:hAnsi="Courier New" w:eastAsia="Courier New"/>
          <w:sz w:val="16"/>
        </w:rPr>
        <w:t>.fa-refresh:before {</w:t>
      </w:r>
    </w:p>
    <w:p>
      <w:r>
        <w:rPr>
          <w:rFonts w:ascii="Courier New" w:hAnsi="Courier New" w:eastAsia="Courier New"/>
          <w:sz w:val="16"/>
        </w:rPr>
        <w:t xml:space="preserve">  content: "\f021";</w:t>
      </w:r>
    </w:p>
    <w:p>
      <w:r>
        <w:rPr>
          <w:rFonts w:ascii="Courier New" w:hAnsi="Courier New" w:eastAsia="Courier New"/>
          <w:sz w:val="16"/>
        </w:rPr>
        <w:t>}</w:t>
      </w:r>
    </w:p>
    <w:p>
      <w:r>
        <w:rPr>
          <w:rFonts w:ascii="Courier New" w:hAnsi="Courier New" w:eastAsia="Courier New"/>
          <w:sz w:val="16"/>
        </w:rPr>
        <w:t>.fa-list-alt:before {</w:t>
      </w:r>
    </w:p>
    <w:p>
      <w:r>
        <w:rPr>
          <w:rFonts w:ascii="Courier New" w:hAnsi="Courier New" w:eastAsia="Courier New"/>
          <w:sz w:val="16"/>
        </w:rPr>
        <w:t xml:space="preserve">  content: "\f022";</w:t>
      </w:r>
    </w:p>
    <w:p>
      <w:r>
        <w:rPr>
          <w:rFonts w:ascii="Courier New" w:hAnsi="Courier New" w:eastAsia="Courier New"/>
          <w:sz w:val="16"/>
        </w:rPr>
        <w:t>}</w:t>
      </w:r>
    </w:p>
    <w:p>
      <w:r>
        <w:rPr>
          <w:rFonts w:ascii="Courier New" w:hAnsi="Courier New" w:eastAsia="Courier New"/>
          <w:sz w:val="16"/>
        </w:rPr>
        <w:t>.fa-lock:before {</w:t>
      </w:r>
    </w:p>
    <w:p>
      <w:r>
        <w:rPr>
          <w:rFonts w:ascii="Courier New" w:hAnsi="Courier New" w:eastAsia="Courier New"/>
          <w:sz w:val="16"/>
        </w:rPr>
        <w:t xml:space="preserve">  content: "\f023";</w:t>
      </w:r>
    </w:p>
    <w:p>
      <w:r>
        <w:rPr>
          <w:rFonts w:ascii="Courier New" w:hAnsi="Courier New" w:eastAsia="Courier New"/>
          <w:sz w:val="16"/>
        </w:rPr>
        <w:t>}</w:t>
      </w:r>
    </w:p>
    <w:p>
      <w:r>
        <w:rPr>
          <w:rFonts w:ascii="Courier New" w:hAnsi="Courier New" w:eastAsia="Courier New"/>
          <w:sz w:val="16"/>
        </w:rPr>
        <w:t>.fa-flag:before {</w:t>
      </w:r>
    </w:p>
    <w:p>
      <w:r>
        <w:rPr>
          <w:rFonts w:ascii="Courier New" w:hAnsi="Courier New" w:eastAsia="Courier New"/>
          <w:sz w:val="16"/>
        </w:rPr>
        <w:t xml:space="preserve">  content: "\f024";</w:t>
      </w:r>
    </w:p>
    <w:p>
      <w:r>
        <w:rPr>
          <w:rFonts w:ascii="Courier New" w:hAnsi="Courier New" w:eastAsia="Courier New"/>
          <w:sz w:val="16"/>
        </w:rPr>
        <w:t>}</w:t>
      </w:r>
    </w:p>
    <w:p>
      <w:r>
        <w:rPr>
          <w:rFonts w:ascii="Courier New" w:hAnsi="Courier New" w:eastAsia="Courier New"/>
          <w:sz w:val="16"/>
        </w:rPr>
        <w:t>.fa-headphones:before {</w:t>
      </w:r>
    </w:p>
    <w:p>
      <w:r>
        <w:rPr>
          <w:rFonts w:ascii="Courier New" w:hAnsi="Courier New" w:eastAsia="Courier New"/>
          <w:sz w:val="16"/>
        </w:rPr>
        <w:t xml:space="preserve">  content: "\f025";</w:t>
      </w:r>
    </w:p>
    <w:p>
      <w:r>
        <w:rPr>
          <w:rFonts w:ascii="Courier New" w:hAnsi="Courier New" w:eastAsia="Courier New"/>
          <w:sz w:val="16"/>
        </w:rPr>
        <w:t>}</w:t>
      </w:r>
    </w:p>
    <w:p>
      <w:r>
        <w:rPr>
          <w:rFonts w:ascii="Courier New" w:hAnsi="Courier New" w:eastAsia="Courier New"/>
          <w:sz w:val="16"/>
        </w:rPr>
        <w:t>.fa-volume-off:before {</w:t>
      </w:r>
    </w:p>
    <w:p>
      <w:r>
        <w:rPr>
          <w:rFonts w:ascii="Courier New" w:hAnsi="Courier New" w:eastAsia="Courier New"/>
          <w:sz w:val="16"/>
        </w:rPr>
        <w:t xml:space="preserve">  content: "\f026";</w:t>
      </w:r>
    </w:p>
    <w:p>
      <w:r>
        <w:rPr>
          <w:rFonts w:ascii="Courier New" w:hAnsi="Courier New" w:eastAsia="Courier New"/>
          <w:sz w:val="16"/>
        </w:rPr>
        <w:t>}</w:t>
      </w:r>
    </w:p>
    <w:p>
      <w:r>
        <w:rPr>
          <w:rFonts w:ascii="Courier New" w:hAnsi="Courier New" w:eastAsia="Courier New"/>
          <w:sz w:val="16"/>
        </w:rPr>
        <w:t>.fa-volume-down:before {</w:t>
      </w:r>
    </w:p>
    <w:p>
      <w:r>
        <w:rPr>
          <w:rFonts w:ascii="Courier New" w:hAnsi="Courier New" w:eastAsia="Courier New"/>
          <w:sz w:val="16"/>
        </w:rPr>
        <w:t xml:space="preserve">  content: "\f027";</w:t>
      </w:r>
    </w:p>
    <w:p>
      <w:r>
        <w:rPr>
          <w:rFonts w:ascii="Courier New" w:hAnsi="Courier New" w:eastAsia="Courier New"/>
          <w:sz w:val="16"/>
        </w:rPr>
        <w:t>}</w:t>
      </w:r>
    </w:p>
    <w:p>
      <w:r>
        <w:rPr>
          <w:rFonts w:ascii="Courier New" w:hAnsi="Courier New" w:eastAsia="Courier New"/>
          <w:sz w:val="16"/>
        </w:rPr>
        <w:t>.fa-volume-up:before {</w:t>
      </w:r>
    </w:p>
    <w:p>
      <w:r>
        <w:rPr>
          <w:rFonts w:ascii="Courier New" w:hAnsi="Courier New" w:eastAsia="Courier New"/>
          <w:sz w:val="16"/>
        </w:rPr>
        <w:t xml:space="preserve">  content: "\f028";</w:t>
      </w:r>
    </w:p>
    <w:p>
      <w:r>
        <w:rPr>
          <w:rFonts w:ascii="Courier New" w:hAnsi="Courier New" w:eastAsia="Courier New"/>
          <w:sz w:val="16"/>
        </w:rPr>
        <w:t>}</w:t>
      </w:r>
    </w:p>
    <w:p>
      <w:r>
        <w:rPr>
          <w:rFonts w:ascii="Courier New" w:hAnsi="Courier New" w:eastAsia="Courier New"/>
          <w:sz w:val="16"/>
        </w:rPr>
        <w:t>.fa-qrcode:before {</w:t>
      </w:r>
    </w:p>
    <w:p>
      <w:r>
        <w:rPr>
          <w:rFonts w:ascii="Courier New" w:hAnsi="Courier New" w:eastAsia="Courier New"/>
          <w:sz w:val="16"/>
        </w:rPr>
        <w:t xml:space="preserve">  content: "\f029";</w:t>
      </w:r>
    </w:p>
    <w:p>
      <w:r>
        <w:rPr>
          <w:rFonts w:ascii="Courier New" w:hAnsi="Courier New" w:eastAsia="Courier New"/>
          <w:sz w:val="16"/>
        </w:rPr>
        <w:t>}</w:t>
      </w:r>
    </w:p>
    <w:p>
      <w:r>
        <w:rPr>
          <w:rFonts w:ascii="Courier New" w:hAnsi="Courier New" w:eastAsia="Courier New"/>
          <w:sz w:val="16"/>
        </w:rPr>
        <w:t>.fa-barcode:before {</w:t>
      </w:r>
    </w:p>
    <w:p>
      <w:r>
        <w:rPr>
          <w:rFonts w:ascii="Courier New" w:hAnsi="Courier New" w:eastAsia="Courier New"/>
          <w:sz w:val="16"/>
        </w:rPr>
        <w:t xml:space="preserve">  content: "\f02a";</w:t>
      </w:r>
    </w:p>
    <w:p>
      <w:r>
        <w:rPr>
          <w:rFonts w:ascii="Courier New" w:hAnsi="Courier New" w:eastAsia="Courier New"/>
          <w:sz w:val="16"/>
        </w:rPr>
        <w:t>}</w:t>
      </w:r>
    </w:p>
    <w:p>
      <w:r>
        <w:rPr>
          <w:rFonts w:ascii="Courier New" w:hAnsi="Courier New" w:eastAsia="Courier New"/>
          <w:sz w:val="16"/>
        </w:rPr>
        <w:t>.fa-tag:before {</w:t>
      </w:r>
    </w:p>
    <w:p>
      <w:r>
        <w:rPr>
          <w:rFonts w:ascii="Courier New" w:hAnsi="Courier New" w:eastAsia="Courier New"/>
          <w:sz w:val="16"/>
        </w:rPr>
        <w:t xml:space="preserve">  content: "\f02b";</w:t>
      </w:r>
    </w:p>
    <w:p>
      <w:r>
        <w:rPr>
          <w:rFonts w:ascii="Courier New" w:hAnsi="Courier New" w:eastAsia="Courier New"/>
          <w:sz w:val="16"/>
        </w:rPr>
        <w:t>}</w:t>
      </w:r>
    </w:p>
    <w:p>
      <w:r>
        <w:rPr>
          <w:rFonts w:ascii="Courier New" w:hAnsi="Courier New" w:eastAsia="Courier New"/>
          <w:sz w:val="16"/>
        </w:rPr>
        <w:t>.fa-tags:before {</w:t>
      </w:r>
    </w:p>
    <w:p>
      <w:r>
        <w:rPr>
          <w:rFonts w:ascii="Courier New" w:hAnsi="Courier New" w:eastAsia="Courier New"/>
          <w:sz w:val="16"/>
        </w:rPr>
        <w:t xml:space="preserve">  content: "\f02c";</w:t>
      </w:r>
    </w:p>
    <w:p>
      <w:r>
        <w:rPr>
          <w:rFonts w:ascii="Courier New" w:hAnsi="Courier New" w:eastAsia="Courier New"/>
          <w:sz w:val="16"/>
        </w:rPr>
        <w:t>}</w:t>
      </w:r>
    </w:p>
    <w:p>
      <w:r>
        <w:rPr>
          <w:rFonts w:ascii="Courier New" w:hAnsi="Courier New" w:eastAsia="Courier New"/>
          <w:sz w:val="16"/>
        </w:rPr>
        <w:t>.fa-book:before {</w:t>
      </w:r>
    </w:p>
    <w:p>
      <w:r>
        <w:rPr>
          <w:rFonts w:ascii="Courier New" w:hAnsi="Courier New" w:eastAsia="Courier New"/>
          <w:sz w:val="16"/>
        </w:rPr>
        <w:t xml:space="preserve">  content: "\f02d";</w:t>
      </w:r>
    </w:p>
    <w:p>
      <w:r>
        <w:rPr>
          <w:rFonts w:ascii="Courier New" w:hAnsi="Courier New" w:eastAsia="Courier New"/>
          <w:sz w:val="16"/>
        </w:rPr>
        <w:t>}</w:t>
      </w:r>
    </w:p>
    <w:p>
      <w:r>
        <w:rPr>
          <w:rFonts w:ascii="Courier New" w:hAnsi="Courier New" w:eastAsia="Courier New"/>
          <w:sz w:val="16"/>
        </w:rPr>
        <w:t>.fa-bookmark:before {</w:t>
      </w:r>
    </w:p>
    <w:p>
      <w:r>
        <w:rPr>
          <w:rFonts w:ascii="Courier New" w:hAnsi="Courier New" w:eastAsia="Courier New"/>
          <w:sz w:val="16"/>
        </w:rPr>
        <w:t xml:space="preserve">  content: "\f02e";</w:t>
      </w:r>
    </w:p>
    <w:p>
      <w:r>
        <w:rPr>
          <w:rFonts w:ascii="Courier New" w:hAnsi="Courier New" w:eastAsia="Courier New"/>
          <w:sz w:val="16"/>
        </w:rPr>
        <w:t>}</w:t>
      </w:r>
    </w:p>
    <w:p>
      <w:r>
        <w:rPr>
          <w:rFonts w:ascii="Courier New" w:hAnsi="Courier New" w:eastAsia="Courier New"/>
          <w:sz w:val="16"/>
        </w:rPr>
        <w:t>.fa-print:before {</w:t>
      </w:r>
    </w:p>
    <w:p>
      <w:r>
        <w:rPr>
          <w:rFonts w:ascii="Courier New" w:hAnsi="Courier New" w:eastAsia="Courier New"/>
          <w:sz w:val="16"/>
        </w:rPr>
        <w:t xml:space="preserve">  content: "\f02f";</w:t>
      </w:r>
    </w:p>
    <w:p>
      <w:r>
        <w:rPr>
          <w:rFonts w:ascii="Courier New" w:hAnsi="Courier New" w:eastAsia="Courier New"/>
          <w:sz w:val="16"/>
        </w:rPr>
        <w:t>}</w:t>
      </w:r>
    </w:p>
    <w:p>
      <w:r>
        <w:rPr>
          <w:rFonts w:ascii="Courier New" w:hAnsi="Courier New" w:eastAsia="Courier New"/>
          <w:sz w:val="16"/>
        </w:rPr>
        <w:t>.fa-camera:before {</w:t>
      </w:r>
    </w:p>
    <w:p>
      <w:r>
        <w:rPr>
          <w:rFonts w:ascii="Courier New" w:hAnsi="Courier New" w:eastAsia="Courier New"/>
          <w:sz w:val="16"/>
        </w:rPr>
        <w:t xml:space="preserve">  content: "\f030";</w:t>
      </w:r>
    </w:p>
    <w:p>
      <w:r>
        <w:rPr>
          <w:rFonts w:ascii="Courier New" w:hAnsi="Courier New" w:eastAsia="Courier New"/>
          <w:sz w:val="16"/>
        </w:rPr>
        <w:t>}</w:t>
      </w:r>
    </w:p>
    <w:p>
      <w:r>
        <w:rPr>
          <w:rFonts w:ascii="Courier New" w:hAnsi="Courier New" w:eastAsia="Courier New"/>
          <w:sz w:val="16"/>
        </w:rPr>
        <w:t>.fa-font:before {</w:t>
      </w:r>
    </w:p>
    <w:p>
      <w:r>
        <w:rPr>
          <w:rFonts w:ascii="Courier New" w:hAnsi="Courier New" w:eastAsia="Courier New"/>
          <w:sz w:val="16"/>
        </w:rPr>
        <w:t xml:space="preserve">  content: "\f031";</w:t>
      </w:r>
    </w:p>
    <w:p>
      <w:r>
        <w:rPr>
          <w:rFonts w:ascii="Courier New" w:hAnsi="Courier New" w:eastAsia="Courier New"/>
          <w:sz w:val="16"/>
        </w:rPr>
        <w:t>}</w:t>
      </w:r>
    </w:p>
    <w:p>
      <w:r>
        <w:rPr>
          <w:rFonts w:ascii="Courier New" w:hAnsi="Courier New" w:eastAsia="Courier New"/>
          <w:sz w:val="16"/>
        </w:rPr>
        <w:t>.fa-bold:before {</w:t>
      </w:r>
    </w:p>
    <w:p>
      <w:r>
        <w:rPr>
          <w:rFonts w:ascii="Courier New" w:hAnsi="Courier New" w:eastAsia="Courier New"/>
          <w:sz w:val="16"/>
        </w:rPr>
        <w:t xml:space="preserve">  content: "\f032";</w:t>
      </w:r>
    </w:p>
    <w:p>
      <w:r>
        <w:rPr>
          <w:rFonts w:ascii="Courier New" w:hAnsi="Courier New" w:eastAsia="Courier New"/>
          <w:sz w:val="16"/>
        </w:rPr>
        <w:t>}</w:t>
      </w:r>
    </w:p>
    <w:p>
      <w:r>
        <w:rPr>
          <w:rFonts w:ascii="Courier New" w:hAnsi="Courier New" w:eastAsia="Courier New"/>
          <w:sz w:val="16"/>
        </w:rPr>
        <w:t>.fa-italic:before {</w:t>
      </w:r>
    </w:p>
    <w:p>
      <w:r>
        <w:rPr>
          <w:rFonts w:ascii="Courier New" w:hAnsi="Courier New" w:eastAsia="Courier New"/>
          <w:sz w:val="16"/>
        </w:rPr>
        <w:t xml:space="preserve">  content: "\f033";</w:t>
      </w:r>
    </w:p>
    <w:p>
      <w:r>
        <w:rPr>
          <w:rFonts w:ascii="Courier New" w:hAnsi="Courier New" w:eastAsia="Courier New"/>
          <w:sz w:val="16"/>
        </w:rPr>
        <w:t>}</w:t>
      </w:r>
    </w:p>
    <w:p>
      <w:r>
        <w:rPr>
          <w:rFonts w:ascii="Courier New" w:hAnsi="Courier New" w:eastAsia="Courier New"/>
          <w:sz w:val="16"/>
        </w:rPr>
        <w:t>.fa-text-height:before {</w:t>
      </w:r>
    </w:p>
    <w:p>
      <w:r>
        <w:rPr>
          <w:rFonts w:ascii="Courier New" w:hAnsi="Courier New" w:eastAsia="Courier New"/>
          <w:sz w:val="16"/>
        </w:rPr>
        <w:t xml:space="preserve">  content: "\f034";</w:t>
      </w:r>
    </w:p>
    <w:p>
      <w:r>
        <w:rPr>
          <w:rFonts w:ascii="Courier New" w:hAnsi="Courier New" w:eastAsia="Courier New"/>
          <w:sz w:val="16"/>
        </w:rPr>
        <w:t>}</w:t>
      </w:r>
    </w:p>
    <w:p>
      <w:r>
        <w:rPr>
          <w:rFonts w:ascii="Courier New" w:hAnsi="Courier New" w:eastAsia="Courier New"/>
          <w:sz w:val="16"/>
        </w:rPr>
        <w:t>.fa-text-width:before {</w:t>
      </w:r>
    </w:p>
    <w:p>
      <w:r>
        <w:rPr>
          <w:rFonts w:ascii="Courier New" w:hAnsi="Courier New" w:eastAsia="Courier New"/>
          <w:sz w:val="16"/>
        </w:rPr>
        <w:t xml:space="preserve">  content: "\f035";</w:t>
      </w:r>
    </w:p>
    <w:p>
      <w:r>
        <w:rPr>
          <w:rFonts w:ascii="Courier New" w:hAnsi="Courier New" w:eastAsia="Courier New"/>
          <w:sz w:val="16"/>
        </w:rPr>
        <w:t>}</w:t>
      </w:r>
    </w:p>
    <w:p>
      <w:r>
        <w:rPr>
          <w:rFonts w:ascii="Courier New" w:hAnsi="Courier New" w:eastAsia="Courier New"/>
          <w:sz w:val="16"/>
        </w:rPr>
        <w:t>.fa-align-left:before {</w:t>
      </w:r>
    </w:p>
    <w:p>
      <w:r>
        <w:rPr>
          <w:rFonts w:ascii="Courier New" w:hAnsi="Courier New" w:eastAsia="Courier New"/>
          <w:sz w:val="16"/>
        </w:rPr>
        <w:t xml:space="preserve">  content: "\f036";</w:t>
      </w:r>
    </w:p>
    <w:p>
      <w:r>
        <w:rPr>
          <w:rFonts w:ascii="Courier New" w:hAnsi="Courier New" w:eastAsia="Courier New"/>
          <w:sz w:val="16"/>
        </w:rPr>
        <w:t>}</w:t>
      </w:r>
    </w:p>
    <w:p>
      <w:r>
        <w:rPr>
          <w:rFonts w:ascii="Courier New" w:hAnsi="Courier New" w:eastAsia="Courier New"/>
          <w:sz w:val="16"/>
        </w:rPr>
        <w:t>.fa-align-center:before {</w:t>
      </w:r>
    </w:p>
    <w:p>
      <w:r>
        <w:rPr>
          <w:rFonts w:ascii="Courier New" w:hAnsi="Courier New" w:eastAsia="Courier New"/>
          <w:sz w:val="16"/>
        </w:rPr>
        <w:t xml:space="preserve">  content: "\f037";</w:t>
      </w:r>
    </w:p>
    <w:p>
      <w:r>
        <w:rPr>
          <w:rFonts w:ascii="Courier New" w:hAnsi="Courier New" w:eastAsia="Courier New"/>
          <w:sz w:val="16"/>
        </w:rPr>
        <w:t>}</w:t>
      </w:r>
    </w:p>
    <w:p>
      <w:r>
        <w:rPr>
          <w:rFonts w:ascii="Courier New" w:hAnsi="Courier New" w:eastAsia="Courier New"/>
          <w:sz w:val="16"/>
        </w:rPr>
        <w:t>.fa-align-right:before {</w:t>
      </w:r>
    </w:p>
    <w:p>
      <w:r>
        <w:rPr>
          <w:rFonts w:ascii="Courier New" w:hAnsi="Courier New" w:eastAsia="Courier New"/>
          <w:sz w:val="16"/>
        </w:rPr>
        <w:t xml:space="preserve">  content: "\f038";</w:t>
      </w:r>
    </w:p>
    <w:p>
      <w:r>
        <w:rPr>
          <w:rFonts w:ascii="Courier New" w:hAnsi="Courier New" w:eastAsia="Courier New"/>
          <w:sz w:val="16"/>
        </w:rPr>
        <w:t>}</w:t>
      </w:r>
    </w:p>
    <w:p>
      <w:r>
        <w:rPr>
          <w:rFonts w:ascii="Courier New" w:hAnsi="Courier New" w:eastAsia="Courier New"/>
          <w:sz w:val="16"/>
        </w:rPr>
        <w:t>.fa-align-justify:before {</w:t>
      </w:r>
    </w:p>
    <w:p>
      <w:r>
        <w:rPr>
          <w:rFonts w:ascii="Courier New" w:hAnsi="Courier New" w:eastAsia="Courier New"/>
          <w:sz w:val="16"/>
        </w:rPr>
        <w:t xml:space="preserve">  content: "\f039";</w:t>
      </w:r>
    </w:p>
    <w:p>
      <w:r>
        <w:rPr>
          <w:rFonts w:ascii="Courier New" w:hAnsi="Courier New" w:eastAsia="Courier New"/>
          <w:sz w:val="16"/>
        </w:rPr>
        <w:t>}</w:t>
      </w:r>
    </w:p>
    <w:p>
      <w:r>
        <w:rPr>
          <w:rFonts w:ascii="Courier New" w:hAnsi="Courier New" w:eastAsia="Courier New"/>
          <w:sz w:val="16"/>
        </w:rPr>
        <w:t>.fa-list:before {</w:t>
      </w:r>
    </w:p>
    <w:p>
      <w:r>
        <w:rPr>
          <w:rFonts w:ascii="Courier New" w:hAnsi="Courier New" w:eastAsia="Courier New"/>
          <w:sz w:val="16"/>
        </w:rPr>
        <w:t xml:space="preserve">  content: "\f03a";</w:t>
      </w:r>
    </w:p>
    <w:p>
      <w:r>
        <w:rPr>
          <w:rFonts w:ascii="Courier New" w:hAnsi="Courier New" w:eastAsia="Courier New"/>
          <w:sz w:val="16"/>
        </w:rPr>
        <w:t>}</w:t>
      </w:r>
    </w:p>
    <w:p>
      <w:r>
        <w:rPr>
          <w:rFonts w:ascii="Courier New" w:hAnsi="Courier New" w:eastAsia="Courier New"/>
          <w:sz w:val="16"/>
        </w:rPr>
        <w:t>.fa-dedent:before,</w:t>
      </w:r>
    </w:p>
    <w:p>
      <w:r>
        <w:rPr>
          <w:rFonts w:ascii="Courier New" w:hAnsi="Courier New" w:eastAsia="Courier New"/>
          <w:sz w:val="16"/>
        </w:rPr>
        <w:t>.fa-outdent:before {</w:t>
      </w:r>
    </w:p>
    <w:p>
      <w:r>
        <w:rPr>
          <w:rFonts w:ascii="Courier New" w:hAnsi="Courier New" w:eastAsia="Courier New"/>
          <w:sz w:val="16"/>
        </w:rPr>
        <w:t xml:space="preserve">  content: "\f03b";</w:t>
      </w:r>
    </w:p>
    <w:p>
      <w:r>
        <w:rPr>
          <w:rFonts w:ascii="Courier New" w:hAnsi="Courier New" w:eastAsia="Courier New"/>
          <w:sz w:val="16"/>
        </w:rPr>
        <w:t>}</w:t>
      </w:r>
    </w:p>
    <w:p>
      <w:r>
        <w:rPr>
          <w:rFonts w:ascii="Courier New" w:hAnsi="Courier New" w:eastAsia="Courier New"/>
          <w:sz w:val="16"/>
        </w:rPr>
        <w:t>.fa-indent:before {</w:t>
      </w:r>
    </w:p>
    <w:p>
      <w:r>
        <w:rPr>
          <w:rFonts w:ascii="Courier New" w:hAnsi="Courier New" w:eastAsia="Courier New"/>
          <w:sz w:val="16"/>
        </w:rPr>
        <w:t xml:space="preserve">  content: "\f03c";</w:t>
      </w:r>
    </w:p>
    <w:p>
      <w:r>
        <w:rPr>
          <w:rFonts w:ascii="Courier New" w:hAnsi="Courier New" w:eastAsia="Courier New"/>
          <w:sz w:val="16"/>
        </w:rPr>
        <w:t>}</w:t>
      </w:r>
    </w:p>
    <w:p>
      <w:r>
        <w:rPr>
          <w:rFonts w:ascii="Courier New" w:hAnsi="Courier New" w:eastAsia="Courier New"/>
          <w:sz w:val="16"/>
        </w:rPr>
        <w:t>.fa-video-camera:before {</w:t>
      </w:r>
    </w:p>
    <w:p>
      <w:r>
        <w:rPr>
          <w:rFonts w:ascii="Courier New" w:hAnsi="Courier New" w:eastAsia="Courier New"/>
          <w:sz w:val="16"/>
        </w:rPr>
        <w:t xml:space="preserve">  content: "\f03d";</w:t>
      </w:r>
    </w:p>
    <w:p>
      <w:r>
        <w:rPr>
          <w:rFonts w:ascii="Courier New" w:hAnsi="Courier New" w:eastAsia="Courier New"/>
          <w:sz w:val="16"/>
        </w:rPr>
        <w:t>}</w:t>
      </w:r>
    </w:p>
    <w:p>
      <w:r>
        <w:rPr>
          <w:rFonts w:ascii="Courier New" w:hAnsi="Courier New" w:eastAsia="Courier New"/>
          <w:sz w:val="16"/>
        </w:rPr>
        <w:t>.fa-picture-o:before {</w:t>
      </w:r>
    </w:p>
    <w:p>
      <w:r>
        <w:rPr>
          <w:rFonts w:ascii="Courier New" w:hAnsi="Courier New" w:eastAsia="Courier New"/>
          <w:sz w:val="16"/>
        </w:rPr>
        <w:t xml:space="preserve">  content: "\f03e";</w:t>
      </w:r>
    </w:p>
    <w:p>
      <w:r>
        <w:rPr>
          <w:rFonts w:ascii="Courier New" w:hAnsi="Courier New" w:eastAsia="Courier New"/>
          <w:sz w:val="16"/>
        </w:rPr>
        <w:t>}</w:t>
      </w:r>
    </w:p>
    <w:p>
      <w:r>
        <w:rPr>
          <w:rFonts w:ascii="Courier New" w:hAnsi="Courier New" w:eastAsia="Courier New"/>
          <w:sz w:val="16"/>
        </w:rPr>
        <w:t>.fa-pencil:before {</w:t>
      </w:r>
    </w:p>
    <w:p>
      <w:r>
        <w:rPr>
          <w:rFonts w:ascii="Courier New" w:hAnsi="Courier New" w:eastAsia="Courier New"/>
          <w:sz w:val="16"/>
        </w:rPr>
        <w:t xml:space="preserve">  content: "\f040";</w:t>
      </w:r>
    </w:p>
    <w:p>
      <w:r>
        <w:rPr>
          <w:rFonts w:ascii="Courier New" w:hAnsi="Courier New" w:eastAsia="Courier New"/>
          <w:sz w:val="16"/>
        </w:rPr>
        <w:t>}</w:t>
      </w:r>
    </w:p>
    <w:p>
      <w:r>
        <w:rPr>
          <w:rFonts w:ascii="Courier New" w:hAnsi="Courier New" w:eastAsia="Courier New"/>
          <w:sz w:val="16"/>
        </w:rPr>
        <w:t>.fa-map-marker:before {</w:t>
      </w:r>
    </w:p>
    <w:p>
      <w:r>
        <w:rPr>
          <w:rFonts w:ascii="Courier New" w:hAnsi="Courier New" w:eastAsia="Courier New"/>
          <w:sz w:val="16"/>
        </w:rPr>
        <w:t xml:space="preserve">  content: "\f041";</w:t>
      </w:r>
    </w:p>
    <w:p>
      <w:r>
        <w:rPr>
          <w:rFonts w:ascii="Courier New" w:hAnsi="Courier New" w:eastAsia="Courier New"/>
          <w:sz w:val="16"/>
        </w:rPr>
        <w:t>}</w:t>
      </w:r>
    </w:p>
    <w:p>
      <w:r>
        <w:rPr>
          <w:rFonts w:ascii="Courier New" w:hAnsi="Courier New" w:eastAsia="Courier New"/>
          <w:sz w:val="16"/>
        </w:rPr>
        <w:t>.fa-adjust:before {</w:t>
      </w:r>
    </w:p>
    <w:p>
      <w:r>
        <w:rPr>
          <w:rFonts w:ascii="Courier New" w:hAnsi="Courier New" w:eastAsia="Courier New"/>
          <w:sz w:val="16"/>
        </w:rPr>
        <w:t xml:space="preserve">  content: "\f042";</w:t>
      </w:r>
    </w:p>
    <w:p>
      <w:r>
        <w:rPr>
          <w:rFonts w:ascii="Courier New" w:hAnsi="Courier New" w:eastAsia="Courier New"/>
          <w:sz w:val="16"/>
        </w:rPr>
        <w:t>}</w:t>
      </w:r>
    </w:p>
    <w:p>
      <w:r>
        <w:rPr>
          <w:rFonts w:ascii="Courier New" w:hAnsi="Courier New" w:eastAsia="Courier New"/>
          <w:sz w:val="16"/>
        </w:rPr>
        <w:t>.fa-tint:before {</w:t>
      </w:r>
    </w:p>
    <w:p>
      <w:r>
        <w:rPr>
          <w:rFonts w:ascii="Courier New" w:hAnsi="Courier New" w:eastAsia="Courier New"/>
          <w:sz w:val="16"/>
        </w:rPr>
        <w:t xml:space="preserve">  content: "\f043";</w:t>
      </w:r>
    </w:p>
    <w:p>
      <w:r>
        <w:rPr>
          <w:rFonts w:ascii="Courier New" w:hAnsi="Courier New" w:eastAsia="Courier New"/>
          <w:sz w:val="16"/>
        </w:rPr>
        <w:t>}</w:t>
      </w:r>
    </w:p>
    <w:p>
      <w:r>
        <w:rPr>
          <w:rFonts w:ascii="Courier New" w:hAnsi="Courier New" w:eastAsia="Courier New"/>
          <w:sz w:val="16"/>
        </w:rPr>
        <w:t>.fa-edit:before,</w:t>
      </w:r>
    </w:p>
    <w:p>
      <w:r>
        <w:rPr>
          <w:rFonts w:ascii="Courier New" w:hAnsi="Courier New" w:eastAsia="Courier New"/>
          <w:sz w:val="16"/>
        </w:rPr>
        <w:t>.fa-pencil-square-o:before {</w:t>
      </w:r>
    </w:p>
    <w:p>
      <w:r>
        <w:rPr>
          <w:rFonts w:ascii="Courier New" w:hAnsi="Courier New" w:eastAsia="Courier New"/>
          <w:sz w:val="16"/>
        </w:rPr>
        <w:t xml:space="preserve">  content: "\f044";</w:t>
      </w:r>
    </w:p>
    <w:p>
      <w:r>
        <w:rPr>
          <w:rFonts w:ascii="Courier New" w:hAnsi="Courier New" w:eastAsia="Courier New"/>
          <w:sz w:val="16"/>
        </w:rPr>
        <w:t>}</w:t>
      </w:r>
    </w:p>
    <w:p>
      <w:r>
        <w:rPr>
          <w:rFonts w:ascii="Courier New" w:hAnsi="Courier New" w:eastAsia="Courier New"/>
          <w:sz w:val="16"/>
        </w:rPr>
        <w:t>.fa-share-square-o:before {</w:t>
      </w:r>
    </w:p>
    <w:p>
      <w:r>
        <w:rPr>
          <w:rFonts w:ascii="Courier New" w:hAnsi="Courier New" w:eastAsia="Courier New"/>
          <w:sz w:val="16"/>
        </w:rPr>
        <w:t xml:space="preserve">  content: "\f045";</w:t>
      </w:r>
    </w:p>
    <w:p>
      <w:r>
        <w:rPr>
          <w:rFonts w:ascii="Courier New" w:hAnsi="Courier New" w:eastAsia="Courier New"/>
          <w:sz w:val="16"/>
        </w:rPr>
        <w:t>}</w:t>
      </w:r>
    </w:p>
    <w:p>
      <w:r>
        <w:rPr>
          <w:rFonts w:ascii="Courier New" w:hAnsi="Courier New" w:eastAsia="Courier New"/>
          <w:sz w:val="16"/>
        </w:rPr>
        <w:t>.fa-check-square-o:before {</w:t>
      </w:r>
    </w:p>
    <w:p>
      <w:r>
        <w:rPr>
          <w:rFonts w:ascii="Courier New" w:hAnsi="Courier New" w:eastAsia="Courier New"/>
          <w:sz w:val="16"/>
        </w:rPr>
        <w:t xml:space="preserve">  content: "\f046";</w:t>
      </w:r>
    </w:p>
    <w:p>
      <w:r>
        <w:rPr>
          <w:rFonts w:ascii="Courier New" w:hAnsi="Courier New" w:eastAsia="Courier New"/>
          <w:sz w:val="16"/>
        </w:rPr>
        <w:t>}</w:t>
      </w:r>
    </w:p>
    <w:p>
      <w:r>
        <w:rPr>
          <w:rFonts w:ascii="Courier New" w:hAnsi="Courier New" w:eastAsia="Courier New"/>
          <w:sz w:val="16"/>
        </w:rPr>
        <w:t>.fa-arrows:before {</w:t>
      </w:r>
    </w:p>
    <w:p>
      <w:r>
        <w:rPr>
          <w:rFonts w:ascii="Courier New" w:hAnsi="Courier New" w:eastAsia="Courier New"/>
          <w:sz w:val="16"/>
        </w:rPr>
        <w:t xml:space="preserve">  content: "\f047";</w:t>
      </w:r>
    </w:p>
    <w:p>
      <w:r>
        <w:rPr>
          <w:rFonts w:ascii="Courier New" w:hAnsi="Courier New" w:eastAsia="Courier New"/>
          <w:sz w:val="16"/>
        </w:rPr>
        <w:t>}</w:t>
      </w:r>
    </w:p>
    <w:p>
      <w:r>
        <w:rPr>
          <w:rFonts w:ascii="Courier New" w:hAnsi="Courier New" w:eastAsia="Courier New"/>
          <w:sz w:val="16"/>
        </w:rPr>
        <w:t>.fa-step-backward:before {</w:t>
      </w:r>
    </w:p>
    <w:p>
      <w:r>
        <w:rPr>
          <w:rFonts w:ascii="Courier New" w:hAnsi="Courier New" w:eastAsia="Courier New"/>
          <w:sz w:val="16"/>
        </w:rPr>
        <w:t xml:space="preserve">  content: "\f048";</w:t>
      </w:r>
    </w:p>
    <w:p>
      <w:r>
        <w:rPr>
          <w:rFonts w:ascii="Courier New" w:hAnsi="Courier New" w:eastAsia="Courier New"/>
          <w:sz w:val="16"/>
        </w:rPr>
        <w:t>}</w:t>
      </w:r>
    </w:p>
    <w:p>
      <w:r>
        <w:rPr>
          <w:rFonts w:ascii="Courier New" w:hAnsi="Courier New" w:eastAsia="Courier New"/>
          <w:sz w:val="16"/>
        </w:rPr>
        <w:t>.fa-fast-backward:before {</w:t>
      </w:r>
    </w:p>
    <w:p>
      <w:r>
        <w:rPr>
          <w:rFonts w:ascii="Courier New" w:hAnsi="Courier New" w:eastAsia="Courier New"/>
          <w:sz w:val="16"/>
        </w:rPr>
        <w:t xml:space="preserve">  content: "\f049";</w:t>
      </w:r>
    </w:p>
    <w:p>
      <w:r>
        <w:rPr>
          <w:rFonts w:ascii="Courier New" w:hAnsi="Courier New" w:eastAsia="Courier New"/>
          <w:sz w:val="16"/>
        </w:rPr>
        <w:t>}</w:t>
      </w:r>
    </w:p>
    <w:p>
      <w:r>
        <w:rPr>
          <w:rFonts w:ascii="Courier New" w:hAnsi="Courier New" w:eastAsia="Courier New"/>
          <w:sz w:val="16"/>
        </w:rPr>
        <w:t>.fa-backward:before {</w:t>
      </w:r>
    </w:p>
    <w:p>
      <w:r>
        <w:rPr>
          <w:rFonts w:ascii="Courier New" w:hAnsi="Courier New" w:eastAsia="Courier New"/>
          <w:sz w:val="16"/>
        </w:rPr>
        <w:t xml:space="preserve">  content: "\f04a";</w:t>
      </w:r>
    </w:p>
    <w:p>
      <w:r>
        <w:rPr>
          <w:rFonts w:ascii="Courier New" w:hAnsi="Courier New" w:eastAsia="Courier New"/>
          <w:sz w:val="16"/>
        </w:rPr>
        <w:t>}</w:t>
      </w:r>
    </w:p>
    <w:p>
      <w:r>
        <w:rPr>
          <w:rFonts w:ascii="Courier New" w:hAnsi="Courier New" w:eastAsia="Courier New"/>
          <w:sz w:val="16"/>
        </w:rPr>
        <w:t>.fa-play:before {</w:t>
      </w:r>
    </w:p>
    <w:p>
      <w:r>
        <w:rPr>
          <w:rFonts w:ascii="Courier New" w:hAnsi="Courier New" w:eastAsia="Courier New"/>
          <w:sz w:val="16"/>
        </w:rPr>
        <w:t xml:space="preserve">  content: "\f04b";</w:t>
      </w:r>
    </w:p>
    <w:p>
      <w:r>
        <w:rPr>
          <w:rFonts w:ascii="Courier New" w:hAnsi="Courier New" w:eastAsia="Courier New"/>
          <w:sz w:val="16"/>
        </w:rPr>
        <w:t>}</w:t>
      </w:r>
    </w:p>
    <w:p>
      <w:r>
        <w:rPr>
          <w:rFonts w:ascii="Courier New" w:hAnsi="Courier New" w:eastAsia="Courier New"/>
          <w:sz w:val="16"/>
        </w:rPr>
        <w:t>.fa-pause:before {</w:t>
      </w:r>
    </w:p>
    <w:p>
      <w:r>
        <w:rPr>
          <w:rFonts w:ascii="Courier New" w:hAnsi="Courier New" w:eastAsia="Courier New"/>
          <w:sz w:val="16"/>
        </w:rPr>
        <w:t xml:space="preserve">  content: "\f04c";</w:t>
      </w:r>
    </w:p>
    <w:p>
      <w:r>
        <w:rPr>
          <w:rFonts w:ascii="Courier New" w:hAnsi="Courier New" w:eastAsia="Courier New"/>
          <w:sz w:val="16"/>
        </w:rPr>
        <w:t>}</w:t>
      </w:r>
    </w:p>
    <w:p>
      <w:r>
        <w:rPr>
          <w:rFonts w:ascii="Courier New" w:hAnsi="Courier New" w:eastAsia="Courier New"/>
          <w:sz w:val="16"/>
        </w:rPr>
        <w:t>.fa-stop:before {</w:t>
      </w:r>
    </w:p>
    <w:p>
      <w:r>
        <w:rPr>
          <w:rFonts w:ascii="Courier New" w:hAnsi="Courier New" w:eastAsia="Courier New"/>
          <w:sz w:val="16"/>
        </w:rPr>
        <w:t xml:space="preserve">  content: "\f04d";</w:t>
      </w:r>
    </w:p>
    <w:p>
      <w:r>
        <w:rPr>
          <w:rFonts w:ascii="Courier New" w:hAnsi="Courier New" w:eastAsia="Courier New"/>
          <w:sz w:val="16"/>
        </w:rPr>
        <w:t>}</w:t>
      </w:r>
    </w:p>
    <w:p>
      <w:r>
        <w:rPr>
          <w:rFonts w:ascii="Courier New" w:hAnsi="Courier New" w:eastAsia="Courier New"/>
          <w:sz w:val="16"/>
        </w:rPr>
        <w:t>.fa-forward:before {</w:t>
      </w:r>
    </w:p>
    <w:p>
      <w:r>
        <w:rPr>
          <w:rFonts w:ascii="Courier New" w:hAnsi="Courier New" w:eastAsia="Courier New"/>
          <w:sz w:val="16"/>
        </w:rPr>
        <w:t xml:space="preserve">  content: "\f04e";</w:t>
      </w:r>
    </w:p>
    <w:p>
      <w:r>
        <w:rPr>
          <w:rFonts w:ascii="Courier New" w:hAnsi="Courier New" w:eastAsia="Courier New"/>
          <w:sz w:val="16"/>
        </w:rPr>
        <w:t>}</w:t>
      </w:r>
    </w:p>
    <w:p>
      <w:r>
        <w:rPr>
          <w:rFonts w:ascii="Courier New" w:hAnsi="Courier New" w:eastAsia="Courier New"/>
          <w:sz w:val="16"/>
        </w:rPr>
        <w:t>.fa-fast-forward:before {</w:t>
      </w:r>
    </w:p>
    <w:p>
      <w:r>
        <w:rPr>
          <w:rFonts w:ascii="Courier New" w:hAnsi="Courier New" w:eastAsia="Courier New"/>
          <w:sz w:val="16"/>
        </w:rPr>
        <w:t xml:space="preserve">  content: "\f050";</w:t>
      </w:r>
    </w:p>
    <w:p>
      <w:r>
        <w:rPr>
          <w:rFonts w:ascii="Courier New" w:hAnsi="Courier New" w:eastAsia="Courier New"/>
          <w:sz w:val="16"/>
        </w:rPr>
        <w:t>}</w:t>
      </w:r>
    </w:p>
    <w:p>
      <w:r>
        <w:rPr>
          <w:rFonts w:ascii="Courier New" w:hAnsi="Courier New" w:eastAsia="Courier New"/>
          <w:sz w:val="16"/>
        </w:rPr>
        <w:t>.fa-step-forward:before {</w:t>
      </w:r>
    </w:p>
    <w:p>
      <w:r>
        <w:rPr>
          <w:rFonts w:ascii="Courier New" w:hAnsi="Courier New" w:eastAsia="Courier New"/>
          <w:sz w:val="16"/>
        </w:rPr>
        <w:t xml:space="preserve">  content: "\f051";</w:t>
      </w:r>
    </w:p>
    <w:p>
      <w:r>
        <w:rPr>
          <w:rFonts w:ascii="Courier New" w:hAnsi="Courier New" w:eastAsia="Courier New"/>
          <w:sz w:val="16"/>
        </w:rPr>
        <w:t>}</w:t>
      </w:r>
    </w:p>
    <w:p>
      <w:r>
        <w:rPr>
          <w:rFonts w:ascii="Courier New" w:hAnsi="Courier New" w:eastAsia="Courier New"/>
          <w:sz w:val="16"/>
        </w:rPr>
        <w:t>.fa-eject:before {</w:t>
      </w:r>
    </w:p>
    <w:p>
      <w:r>
        <w:rPr>
          <w:rFonts w:ascii="Courier New" w:hAnsi="Courier New" w:eastAsia="Courier New"/>
          <w:sz w:val="16"/>
        </w:rPr>
        <w:t xml:space="preserve">  content: "\f052";</w:t>
      </w:r>
    </w:p>
    <w:p>
      <w:r>
        <w:rPr>
          <w:rFonts w:ascii="Courier New" w:hAnsi="Courier New" w:eastAsia="Courier New"/>
          <w:sz w:val="16"/>
        </w:rPr>
        <w:t>}</w:t>
      </w:r>
    </w:p>
    <w:p>
      <w:r>
        <w:rPr>
          <w:rFonts w:ascii="Courier New" w:hAnsi="Courier New" w:eastAsia="Courier New"/>
          <w:sz w:val="16"/>
        </w:rPr>
        <w:t>.fa-chevron-left:before {</w:t>
      </w:r>
    </w:p>
    <w:p>
      <w:r>
        <w:rPr>
          <w:rFonts w:ascii="Courier New" w:hAnsi="Courier New" w:eastAsia="Courier New"/>
          <w:sz w:val="16"/>
        </w:rPr>
        <w:t xml:space="preserve">  content: "\f053";</w:t>
      </w:r>
    </w:p>
    <w:p>
      <w:r>
        <w:rPr>
          <w:rFonts w:ascii="Courier New" w:hAnsi="Courier New" w:eastAsia="Courier New"/>
          <w:sz w:val="16"/>
        </w:rPr>
        <w:t>}</w:t>
      </w:r>
    </w:p>
    <w:p>
      <w:r>
        <w:rPr>
          <w:rFonts w:ascii="Courier New" w:hAnsi="Courier New" w:eastAsia="Courier New"/>
          <w:sz w:val="16"/>
        </w:rPr>
        <w:t>.fa-chevron-right:before {</w:t>
      </w:r>
    </w:p>
    <w:p>
      <w:r>
        <w:rPr>
          <w:rFonts w:ascii="Courier New" w:hAnsi="Courier New" w:eastAsia="Courier New"/>
          <w:sz w:val="16"/>
        </w:rPr>
        <w:t xml:space="preserve">  content: "\f054";</w:t>
      </w:r>
    </w:p>
    <w:p>
      <w:r>
        <w:rPr>
          <w:rFonts w:ascii="Courier New" w:hAnsi="Courier New" w:eastAsia="Courier New"/>
          <w:sz w:val="16"/>
        </w:rPr>
        <w:t>}</w:t>
      </w:r>
    </w:p>
    <w:p>
      <w:r>
        <w:rPr>
          <w:rFonts w:ascii="Courier New" w:hAnsi="Courier New" w:eastAsia="Courier New"/>
          <w:sz w:val="16"/>
        </w:rPr>
        <w:t>.fa-plus-circle:before {</w:t>
      </w:r>
    </w:p>
    <w:p>
      <w:r>
        <w:rPr>
          <w:rFonts w:ascii="Courier New" w:hAnsi="Courier New" w:eastAsia="Courier New"/>
          <w:sz w:val="16"/>
        </w:rPr>
        <w:t xml:space="preserve">  content: "\f055";</w:t>
      </w:r>
    </w:p>
    <w:p>
      <w:r>
        <w:rPr>
          <w:rFonts w:ascii="Courier New" w:hAnsi="Courier New" w:eastAsia="Courier New"/>
          <w:sz w:val="16"/>
        </w:rPr>
        <w:t>}</w:t>
      </w:r>
    </w:p>
    <w:p>
      <w:r>
        <w:rPr>
          <w:rFonts w:ascii="Courier New" w:hAnsi="Courier New" w:eastAsia="Courier New"/>
          <w:sz w:val="16"/>
        </w:rPr>
        <w:t>.fa-minus-circle:before {</w:t>
      </w:r>
    </w:p>
    <w:p>
      <w:r>
        <w:rPr>
          <w:rFonts w:ascii="Courier New" w:hAnsi="Courier New" w:eastAsia="Courier New"/>
          <w:sz w:val="16"/>
        </w:rPr>
        <w:t xml:space="preserve">  content: "\f056";</w:t>
      </w:r>
    </w:p>
    <w:p>
      <w:r>
        <w:rPr>
          <w:rFonts w:ascii="Courier New" w:hAnsi="Courier New" w:eastAsia="Courier New"/>
          <w:sz w:val="16"/>
        </w:rPr>
        <w:t>}</w:t>
      </w:r>
    </w:p>
    <w:p>
      <w:r>
        <w:rPr>
          <w:rFonts w:ascii="Courier New" w:hAnsi="Courier New" w:eastAsia="Courier New"/>
          <w:sz w:val="16"/>
        </w:rPr>
        <w:t>.fa-times-circle:before {</w:t>
      </w:r>
    </w:p>
    <w:p>
      <w:r>
        <w:rPr>
          <w:rFonts w:ascii="Courier New" w:hAnsi="Courier New" w:eastAsia="Courier New"/>
          <w:sz w:val="16"/>
        </w:rPr>
        <w:t xml:space="preserve">  content: "\f057";</w:t>
      </w:r>
    </w:p>
    <w:p>
      <w:r>
        <w:rPr>
          <w:rFonts w:ascii="Courier New" w:hAnsi="Courier New" w:eastAsia="Courier New"/>
          <w:sz w:val="16"/>
        </w:rPr>
        <w:t>}</w:t>
      </w:r>
    </w:p>
    <w:p>
      <w:r>
        <w:rPr>
          <w:rFonts w:ascii="Courier New" w:hAnsi="Courier New" w:eastAsia="Courier New"/>
          <w:sz w:val="16"/>
        </w:rPr>
        <w:t>.fa-check-circle:before {</w:t>
      </w:r>
    </w:p>
    <w:p>
      <w:r>
        <w:rPr>
          <w:rFonts w:ascii="Courier New" w:hAnsi="Courier New" w:eastAsia="Courier New"/>
          <w:sz w:val="16"/>
        </w:rPr>
        <w:t xml:space="preserve">  content: "\f058";</w:t>
      </w:r>
    </w:p>
    <w:p>
      <w:r>
        <w:rPr>
          <w:rFonts w:ascii="Courier New" w:hAnsi="Courier New" w:eastAsia="Courier New"/>
          <w:sz w:val="16"/>
        </w:rPr>
        <w:t>}</w:t>
      </w:r>
    </w:p>
    <w:p>
      <w:r>
        <w:rPr>
          <w:rFonts w:ascii="Courier New" w:hAnsi="Courier New" w:eastAsia="Courier New"/>
          <w:sz w:val="16"/>
        </w:rPr>
        <w:t>.fa-question-circle:before {</w:t>
      </w:r>
    </w:p>
    <w:p>
      <w:r>
        <w:rPr>
          <w:rFonts w:ascii="Courier New" w:hAnsi="Courier New" w:eastAsia="Courier New"/>
          <w:sz w:val="16"/>
        </w:rPr>
        <w:t xml:space="preserve">  content: "\f059";</w:t>
      </w:r>
    </w:p>
    <w:p>
      <w:r>
        <w:rPr>
          <w:rFonts w:ascii="Courier New" w:hAnsi="Courier New" w:eastAsia="Courier New"/>
          <w:sz w:val="16"/>
        </w:rPr>
        <w:t>}</w:t>
      </w:r>
    </w:p>
    <w:p>
      <w:r>
        <w:rPr>
          <w:rFonts w:ascii="Courier New" w:hAnsi="Courier New" w:eastAsia="Courier New"/>
          <w:sz w:val="16"/>
        </w:rPr>
        <w:t>.fa-info-circle:before {</w:t>
      </w:r>
    </w:p>
    <w:p>
      <w:r>
        <w:rPr>
          <w:rFonts w:ascii="Courier New" w:hAnsi="Courier New" w:eastAsia="Courier New"/>
          <w:sz w:val="16"/>
        </w:rPr>
        <w:t xml:space="preserve">  content: "\f05a";</w:t>
      </w:r>
    </w:p>
    <w:p>
      <w:r>
        <w:rPr>
          <w:rFonts w:ascii="Courier New" w:hAnsi="Courier New" w:eastAsia="Courier New"/>
          <w:sz w:val="16"/>
        </w:rPr>
        <w:t>}</w:t>
      </w:r>
    </w:p>
    <w:p>
      <w:r>
        <w:rPr>
          <w:rFonts w:ascii="Courier New" w:hAnsi="Courier New" w:eastAsia="Courier New"/>
          <w:sz w:val="16"/>
        </w:rPr>
        <w:t>.fa-crosshairs:before {</w:t>
      </w:r>
    </w:p>
    <w:p>
      <w:r>
        <w:rPr>
          <w:rFonts w:ascii="Courier New" w:hAnsi="Courier New" w:eastAsia="Courier New"/>
          <w:sz w:val="16"/>
        </w:rPr>
        <w:t xml:space="preserve">  content: "\f05b";</w:t>
      </w:r>
    </w:p>
    <w:p>
      <w:r>
        <w:rPr>
          <w:rFonts w:ascii="Courier New" w:hAnsi="Courier New" w:eastAsia="Courier New"/>
          <w:sz w:val="16"/>
        </w:rPr>
        <w:t>}</w:t>
      </w:r>
    </w:p>
    <w:p>
      <w:r>
        <w:rPr>
          <w:rFonts w:ascii="Courier New" w:hAnsi="Courier New" w:eastAsia="Courier New"/>
          <w:sz w:val="16"/>
        </w:rPr>
        <w:t>.fa-times-circle-o:before {</w:t>
      </w:r>
    </w:p>
    <w:p>
      <w:r>
        <w:rPr>
          <w:rFonts w:ascii="Courier New" w:hAnsi="Courier New" w:eastAsia="Courier New"/>
          <w:sz w:val="16"/>
        </w:rPr>
        <w:t xml:space="preserve">  content: "\f05c";</w:t>
      </w:r>
    </w:p>
    <w:p>
      <w:r>
        <w:rPr>
          <w:rFonts w:ascii="Courier New" w:hAnsi="Courier New" w:eastAsia="Courier New"/>
          <w:sz w:val="16"/>
        </w:rPr>
        <w:t>}</w:t>
      </w:r>
    </w:p>
    <w:p>
      <w:r>
        <w:rPr>
          <w:rFonts w:ascii="Courier New" w:hAnsi="Courier New" w:eastAsia="Courier New"/>
          <w:sz w:val="16"/>
        </w:rPr>
        <w:t>.fa-check-circle-o:before {</w:t>
      </w:r>
    </w:p>
    <w:p>
      <w:r>
        <w:rPr>
          <w:rFonts w:ascii="Courier New" w:hAnsi="Courier New" w:eastAsia="Courier New"/>
          <w:sz w:val="16"/>
        </w:rPr>
        <w:t xml:space="preserve">  content: "\f05d";</w:t>
      </w:r>
    </w:p>
    <w:p>
      <w:r>
        <w:rPr>
          <w:rFonts w:ascii="Courier New" w:hAnsi="Courier New" w:eastAsia="Courier New"/>
          <w:sz w:val="16"/>
        </w:rPr>
        <w:t>}</w:t>
      </w:r>
    </w:p>
    <w:p>
      <w:r>
        <w:rPr>
          <w:rFonts w:ascii="Courier New" w:hAnsi="Courier New" w:eastAsia="Courier New"/>
          <w:sz w:val="16"/>
        </w:rPr>
        <w:t>.fa-ban:before {</w:t>
      </w:r>
    </w:p>
    <w:p>
      <w:r>
        <w:rPr>
          <w:rFonts w:ascii="Courier New" w:hAnsi="Courier New" w:eastAsia="Courier New"/>
          <w:sz w:val="16"/>
        </w:rPr>
        <w:t xml:space="preserve">  content: "\f05e";</w:t>
      </w:r>
    </w:p>
    <w:p>
      <w:r>
        <w:rPr>
          <w:rFonts w:ascii="Courier New" w:hAnsi="Courier New" w:eastAsia="Courier New"/>
          <w:sz w:val="16"/>
        </w:rPr>
        <w:t>}</w:t>
      </w:r>
    </w:p>
    <w:p>
      <w:r>
        <w:rPr>
          <w:rFonts w:ascii="Courier New" w:hAnsi="Courier New" w:eastAsia="Courier New"/>
          <w:sz w:val="16"/>
        </w:rPr>
        <w:t>.fa-arrow-left:before {</w:t>
      </w:r>
    </w:p>
    <w:p>
      <w:r>
        <w:rPr>
          <w:rFonts w:ascii="Courier New" w:hAnsi="Courier New" w:eastAsia="Courier New"/>
          <w:sz w:val="16"/>
        </w:rPr>
        <w:t xml:space="preserve">  content: "\f060";</w:t>
      </w:r>
    </w:p>
    <w:p>
      <w:r>
        <w:rPr>
          <w:rFonts w:ascii="Courier New" w:hAnsi="Courier New" w:eastAsia="Courier New"/>
          <w:sz w:val="16"/>
        </w:rPr>
        <w:t>}</w:t>
      </w:r>
    </w:p>
    <w:p>
      <w:r>
        <w:rPr>
          <w:rFonts w:ascii="Courier New" w:hAnsi="Courier New" w:eastAsia="Courier New"/>
          <w:sz w:val="16"/>
        </w:rPr>
        <w:t>.fa-arrow-right:before {</w:t>
      </w:r>
    </w:p>
    <w:p>
      <w:r>
        <w:rPr>
          <w:rFonts w:ascii="Courier New" w:hAnsi="Courier New" w:eastAsia="Courier New"/>
          <w:sz w:val="16"/>
        </w:rPr>
        <w:t xml:space="preserve">  content: "\f061";</w:t>
      </w:r>
    </w:p>
    <w:p>
      <w:r>
        <w:rPr>
          <w:rFonts w:ascii="Courier New" w:hAnsi="Courier New" w:eastAsia="Courier New"/>
          <w:sz w:val="16"/>
        </w:rPr>
        <w:t>}</w:t>
      </w:r>
    </w:p>
    <w:p>
      <w:r>
        <w:rPr>
          <w:rFonts w:ascii="Courier New" w:hAnsi="Courier New" w:eastAsia="Courier New"/>
          <w:sz w:val="16"/>
        </w:rPr>
        <w:t>.fa-arrow-up:before {</w:t>
      </w:r>
    </w:p>
    <w:p>
      <w:r>
        <w:rPr>
          <w:rFonts w:ascii="Courier New" w:hAnsi="Courier New" w:eastAsia="Courier New"/>
          <w:sz w:val="16"/>
        </w:rPr>
        <w:t xml:space="preserve">  content: "\f062";</w:t>
      </w:r>
    </w:p>
    <w:p>
      <w:r>
        <w:rPr>
          <w:rFonts w:ascii="Courier New" w:hAnsi="Courier New" w:eastAsia="Courier New"/>
          <w:sz w:val="16"/>
        </w:rPr>
        <w:t>}</w:t>
      </w:r>
    </w:p>
    <w:p>
      <w:r>
        <w:rPr>
          <w:rFonts w:ascii="Courier New" w:hAnsi="Courier New" w:eastAsia="Courier New"/>
          <w:sz w:val="16"/>
        </w:rPr>
        <w:t>.fa-arrow-down:before {</w:t>
      </w:r>
    </w:p>
    <w:p>
      <w:r>
        <w:rPr>
          <w:rFonts w:ascii="Courier New" w:hAnsi="Courier New" w:eastAsia="Courier New"/>
          <w:sz w:val="16"/>
        </w:rPr>
        <w:t xml:space="preserve">  content: "\f063";</w:t>
      </w:r>
    </w:p>
    <w:p>
      <w:r>
        <w:rPr>
          <w:rFonts w:ascii="Courier New" w:hAnsi="Courier New" w:eastAsia="Courier New"/>
          <w:sz w:val="16"/>
        </w:rPr>
        <w:t>}</w:t>
      </w:r>
    </w:p>
    <w:p>
      <w:r>
        <w:rPr>
          <w:rFonts w:ascii="Courier New" w:hAnsi="Courier New" w:eastAsia="Courier New"/>
          <w:sz w:val="16"/>
        </w:rPr>
        <w:t>.fa-mail-forward:before,</w:t>
      </w:r>
    </w:p>
    <w:p>
      <w:r>
        <w:rPr>
          <w:rFonts w:ascii="Courier New" w:hAnsi="Courier New" w:eastAsia="Courier New"/>
          <w:sz w:val="16"/>
        </w:rPr>
        <w:t>.fa-share:before {</w:t>
      </w:r>
    </w:p>
    <w:p>
      <w:r>
        <w:rPr>
          <w:rFonts w:ascii="Courier New" w:hAnsi="Courier New" w:eastAsia="Courier New"/>
          <w:sz w:val="16"/>
        </w:rPr>
        <w:t xml:space="preserve">  content: "\f064";</w:t>
      </w:r>
    </w:p>
    <w:p>
      <w:r>
        <w:rPr>
          <w:rFonts w:ascii="Courier New" w:hAnsi="Courier New" w:eastAsia="Courier New"/>
          <w:sz w:val="16"/>
        </w:rPr>
        <w:t>}</w:t>
      </w:r>
    </w:p>
    <w:p>
      <w:r>
        <w:rPr>
          <w:rFonts w:ascii="Courier New" w:hAnsi="Courier New" w:eastAsia="Courier New"/>
          <w:sz w:val="16"/>
        </w:rPr>
        <w:t>.fa-expand:before {</w:t>
      </w:r>
    </w:p>
    <w:p>
      <w:r>
        <w:rPr>
          <w:rFonts w:ascii="Courier New" w:hAnsi="Courier New" w:eastAsia="Courier New"/>
          <w:sz w:val="16"/>
        </w:rPr>
        <w:t xml:space="preserve">  content: "\f065";</w:t>
      </w:r>
    </w:p>
    <w:p>
      <w:r>
        <w:rPr>
          <w:rFonts w:ascii="Courier New" w:hAnsi="Courier New" w:eastAsia="Courier New"/>
          <w:sz w:val="16"/>
        </w:rPr>
        <w:t>}</w:t>
      </w:r>
    </w:p>
    <w:p>
      <w:r>
        <w:rPr>
          <w:rFonts w:ascii="Courier New" w:hAnsi="Courier New" w:eastAsia="Courier New"/>
          <w:sz w:val="16"/>
        </w:rPr>
        <w:t>.fa-compress:before {</w:t>
      </w:r>
    </w:p>
    <w:p>
      <w:r>
        <w:rPr>
          <w:rFonts w:ascii="Courier New" w:hAnsi="Courier New" w:eastAsia="Courier New"/>
          <w:sz w:val="16"/>
        </w:rPr>
        <w:t xml:space="preserve">  content: "\f066";</w:t>
      </w:r>
    </w:p>
    <w:p>
      <w:r>
        <w:rPr>
          <w:rFonts w:ascii="Courier New" w:hAnsi="Courier New" w:eastAsia="Courier New"/>
          <w:sz w:val="16"/>
        </w:rPr>
        <w:t>}</w:t>
      </w:r>
    </w:p>
    <w:p>
      <w:r>
        <w:rPr>
          <w:rFonts w:ascii="Courier New" w:hAnsi="Courier New" w:eastAsia="Courier New"/>
          <w:sz w:val="16"/>
        </w:rPr>
        <w:t>.fa-plus:before {</w:t>
      </w:r>
    </w:p>
    <w:p>
      <w:r>
        <w:rPr>
          <w:rFonts w:ascii="Courier New" w:hAnsi="Courier New" w:eastAsia="Courier New"/>
          <w:sz w:val="16"/>
        </w:rPr>
        <w:t xml:space="preserve">  content: "\f067";</w:t>
      </w:r>
    </w:p>
    <w:p>
      <w:r>
        <w:rPr>
          <w:rFonts w:ascii="Courier New" w:hAnsi="Courier New" w:eastAsia="Courier New"/>
          <w:sz w:val="16"/>
        </w:rPr>
        <w:t>}</w:t>
      </w:r>
    </w:p>
    <w:p>
      <w:r>
        <w:rPr>
          <w:rFonts w:ascii="Courier New" w:hAnsi="Courier New" w:eastAsia="Courier New"/>
          <w:sz w:val="16"/>
        </w:rPr>
        <w:t>.fa-minus:before {</w:t>
      </w:r>
    </w:p>
    <w:p>
      <w:r>
        <w:rPr>
          <w:rFonts w:ascii="Courier New" w:hAnsi="Courier New" w:eastAsia="Courier New"/>
          <w:sz w:val="16"/>
        </w:rPr>
        <w:t xml:space="preserve">  content: "\f068";</w:t>
      </w:r>
    </w:p>
    <w:p>
      <w:r>
        <w:rPr>
          <w:rFonts w:ascii="Courier New" w:hAnsi="Courier New" w:eastAsia="Courier New"/>
          <w:sz w:val="16"/>
        </w:rPr>
        <w:t>}</w:t>
      </w:r>
    </w:p>
    <w:p>
      <w:r>
        <w:rPr>
          <w:rFonts w:ascii="Courier New" w:hAnsi="Courier New" w:eastAsia="Courier New"/>
          <w:sz w:val="16"/>
        </w:rPr>
        <w:t>.fa-asterisk:before {</w:t>
      </w:r>
    </w:p>
    <w:p>
      <w:r>
        <w:rPr>
          <w:rFonts w:ascii="Courier New" w:hAnsi="Courier New" w:eastAsia="Courier New"/>
          <w:sz w:val="16"/>
        </w:rPr>
        <w:t xml:space="preserve">  content: "\f069";</w:t>
      </w:r>
    </w:p>
    <w:p>
      <w:r>
        <w:rPr>
          <w:rFonts w:ascii="Courier New" w:hAnsi="Courier New" w:eastAsia="Courier New"/>
          <w:sz w:val="16"/>
        </w:rPr>
        <w:t>}</w:t>
      </w:r>
    </w:p>
    <w:p>
      <w:r>
        <w:rPr>
          <w:rFonts w:ascii="Courier New" w:hAnsi="Courier New" w:eastAsia="Courier New"/>
          <w:sz w:val="16"/>
        </w:rPr>
        <w:t>.fa-exclamation-circle:before {</w:t>
      </w:r>
    </w:p>
    <w:p>
      <w:r>
        <w:rPr>
          <w:rFonts w:ascii="Courier New" w:hAnsi="Courier New" w:eastAsia="Courier New"/>
          <w:sz w:val="16"/>
        </w:rPr>
        <w:t xml:space="preserve">  content: "\f06a";</w:t>
      </w:r>
    </w:p>
    <w:p>
      <w:r>
        <w:rPr>
          <w:rFonts w:ascii="Courier New" w:hAnsi="Courier New" w:eastAsia="Courier New"/>
          <w:sz w:val="16"/>
        </w:rPr>
        <w:t>}</w:t>
      </w:r>
    </w:p>
    <w:p>
      <w:r>
        <w:rPr>
          <w:rFonts w:ascii="Courier New" w:hAnsi="Courier New" w:eastAsia="Courier New"/>
          <w:sz w:val="16"/>
        </w:rPr>
        <w:t>.fa-gift:before {</w:t>
      </w:r>
    </w:p>
    <w:p>
      <w:r>
        <w:rPr>
          <w:rFonts w:ascii="Courier New" w:hAnsi="Courier New" w:eastAsia="Courier New"/>
          <w:sz w:val="16"/>
        </w:rPr>
        <w:t xml:space="preserve">  content: "\f06b";</w:t>
      </w:r>
    </w:p>
    <w:p>
      <w:r>
        <w:rPr>
          <w:rFonts w:ascii="Courier New" w:hAnsi="Courier New" w:eastAsia="Courier New"/>
          <w:sz w:val="16"/>
        </w:rPr>
        <w:t>}</w:t>
      </w:r>
    </w:p>
    <w:p>
      <w:r>
        <w:rPr>
          <w:rFonts w:ascii="Courier New" w:hAnsi="Courier New" w:eastAsia="Courier New"/>
          <w:sz w:val="16"/>
        </w:rPr>
        <w:t>.fa-leaf:before {</w:t>
      </w:r>
    </w:p>
    <w:p>
      <w:r>
        <w:rPr>
          <w:rFonts w:ascii="Courier New" w:hAnsi="Courier New" w:eastAsia="Courier New"/>
          <w:sz w:val="16"/>
        </w:rPr>
        <w:t xml:space="preserve">  content: "\f06c";</w:t>
      </w:r>
    </w:p>
    <w:p>
      <w:r>
        <w:rPr>
          <w:rFonts w:ascii="Courier New" w:hAnsi="Courier New" w:eastAsia="Courier New"/>
          <w:sz w:val="16"/>
        </w:rPr>
        <w:t>}</w:t>
      </w:r>
    </w:p>
    <w:p>
      <w:r>
        <w:rPr>
          <w:rFonts w:ascii="Courier New" w:hAnsi="Courier New" w:eastAsia="Courier New"/>
          <w:sz w:val="16"/>
        </w:rPr>
        <w:t>.fa-fire:before {</w:t>
      </w:r>
    </w:p>
    <w:p>
      <w:r>
        <w:rPr>
          <w:rFonts w:ascii="Courier New" w:hAnsi="Courier New" w:eastAsia="Courier New"/>
          <w:sz w:val="16"/>
        </w:rPr>
        <w:t xml:space="preserve">  content: "\f06d";</w:t>
      </w:r>
    </w:p>
    <w:p>
      <w:r>
        <w:rPr>
          <w:rFonts w:ascii="Courier New" w:hAnsi="Courier New" w:eastAsia="Courier New"/>
          <w:sz w:val="16"/>
        </w:rPr>
        <w:t>}</w:t>
      </w:r>
    </w:p>
    <w:p>
      <w:r>
        <w:rPr>
          <w:rFonts w:ascii="Courier New" w:hAnsi="Courier New" w:eastAsia="Courier New"/>
          <w:sz w:val="16"/>
        </w:rPr>
        <w:t>.fa-eye:before {</w:t>
      </w:r>
    </w:p>
    <w:p>
      <w:r>
        <w:rPr>
          <w:rFonts w:ascii="Courier New" w:hAnsi="Courier New" w:eastAsia="Courier New"/>
          <w:sz w:val="16"/>
        </w:rPr>
        <w:t xml:space="preserve">  content: "\f06e";</w:t>
      </w:r>
    </w:p>
    <w:p>
      <w:r>
        <w:rPr>
          <w:rFonts w:ascii="Courier New" w:hAnsi="Courier New" w:eastAsia="Courier New"/>
          <w:sz w:val="16"/>
        </w:rPr>
        <w:t>}</w:t>
      </w:r>
    </w:p>
    <w:p>
      <w:r>
        <w:rPr>
          <w:rFonts w:ascii="Courier New" w:hAnsi="Courier New" w:eastAsia="Courier New"/>
          <w:sz w:val="16"/>
        </w:rPr>
        <w:t>.fa-eye-slash:before {</w:t>
      </w:r>
    </w:p>
    <w:p>
      <w:r>
        <w:rPr>
          <w:rFonts w:ascii="Courier New" w:hAnsi="Courier New" w:eastAsia="Courier New"/>
          <w:sz w:val="16"/>
        </w:rPr>
        <w:t xml:space="preserve">  content: "\f070";</w:t>
      </w:r>
    </w:p>
    <w:p>
      <w:r>
        <w:rPr>
          <w:rFonts w:ascii="Courier New" w:hAnsi="Courier New" w:eastAsia="Courier New"/>
          <w:sz w:val="16"/>
        </w:rPr>
        <w:t>}</w:t>
      </w:r>
    </w:p>
    <w:p>
      <w:r>
        <w:rPr>
          <w:rFonts w:ascii="Courier New" w:hAnsi="Courier New" w:eastAsia="Courier New"/>
          <w:sz w:val="16"/>
        </w:rPr>
        <w:t>.fa-warning:before,</w:t>
      </w:r>
    </w:p>
    <w:p>
      <w:r>
        <w:rPr>
          <w:rFonts w:ascii="Courier New" w:hAnsi="Courier New" w:eastAsia="Courier New"/>
          <w:sz w:val="16"/>
        </w:rPr>
        <w:t>.fa-exclamation-triangle:before {</w:t>
      </w:r>
    </w:p>
    <w:p>
      <w:r>
        <w:rPr>
          <w:rFonts w:ascii="Courier New" w:hAnsi="Courier New" w:eastAsia="Courier New"/>
          <w:sz w:val="16"/>
        </w:rPr>
        <w:t xml:space="preserve">  content: "\f071";</w:t>
      </w:r>
    </w:p>
    <w:p>
      <w:r>
        <w:rPr>
          <w:rFonts w:ascii="Courier New" w:hAnsi="Courier New" w:eastAsia="Courier New"/>
          <w:sz w:val="16"/>
        </w:rPr>
        <w:t>}</w:t>
      </w:r>
    </w:p>
    <w:p>
      <w:r>
        <w:rPr>
          <w:rFonts w:ascii="Courier New" w:hAnsi="Courier New" w:eastAsia="Courier New"/>
          <w:sz w:val="16"/>
        </w:rPr>
        <w:t>.fa-plane:before {</w:t>
      </w:r>
    </w:p>
    <w:p>
      <w:r>
        <w:rPr>
          <w:rFonts w:ascii="Courier New" w:hAnsi="Courier New" w:eastAsia="Courier New"/>
          <w:sz w:val="16"/>
        </w:rPr>
        <w:t xml:space="preserve">  content: "\f072";</w:t>
      </w:r>
    </w:p>
    <w:p>
      <w:r>
        <w:rPr>
          <w:rFonts w:ascii="Courier New" w:hAnsi="Courier New" w:eastAsia="Courier New"/>
          <w:sz w:val="16"/>
        </w:rPr>
        <w:t>}</w:t>
      </w:r>
    </w:p>
    <w:p>
      <w:r>
        <w:rPr>
          <w:rFonts w:ascii="Courier New" w:hAnsi="Courier New" w:eastAsia="Courier New"/>
          <w:sz w:val="16"/>
        </w:rPr>
        <w:t>.fa-calendar:before {</w:t>
      </w:r>
    </w:p>
    <w:p>
      <w:r>
        <w:rPr>
          <w:rFonts w:ascii="Courier New" w:hAnsi="Courier New" w:eastAsia="Courier New"/>
          <w:sz w:val="16"/>
        </w:rPr>
        <w:t xml:space="preserve">  content: "\f073";</w:t>
      </w:r>
    </w:p>
    <w:p>
      <w:r>
        <w:rPr>
          <w:rFonts w:ascii="Courier New" w:hAnsi="Courier New" w:eastAsia="Courier New"/>
          <w:sz w:val="16"/>
        </w:rPr>
        <w:t>}</w:t>
      </w:r>
    </w:p>
    <w:p>
      <w:r>
        <w:rPr>
          <w:rFonts w:ascii="Courier New" w:hAnsi="Courier New" w:eastAsia="Courier New"/>
          <w:sz w:val="16"/>
        </w:rPr>
        <w:t>.fa-random:before {</w:t>
      </w:r>
    </w:p>
    <w:p>
      <w:r>
        <w:rPr>
          <w:rFonts w:ascii="Courier New" w:hAnsi="Courier New" w:eastAsia="Courier New"/>
          <w:sz w:val="16"/>
        </w:rPr>
        <w:t xml:space="preserve">  content: "\f074";</w:t>
      </w:r>
    </w:p>
    <w:p>
      <w:r>
        <w:rPr>
          <w:rFonts w:ascii="Courier New" w:hAnsi="Courier New" w:eastAsia="Courier New"/>
          <w:sz w:val="16"/>
        </w:rPr>
        <w:t>}</w:t>
      </w:r>
    </w:p>
    <w:p>
      <w:r>
        <w:rPr>
          <w:rFonts w:ascii="Courier New" w:hAnsi="Courier New" w:eastAsia="Courier New"/>
          <w:sz w:val="16"/>
        </w:rPr>
        <w:t>.fa-comment:before {</w:t>
      </w:r>
    </w:p>
    <w:p>
      <w:r>
        <w:rPr>
          <w:rFonts w:ascii="Courier New" w:hAnsi="Courier New" w:eastAsia="Courier New"/>
          <w:sz w:val="16"/>
        </w:rPr>
        <w:t xml:space="preserve">  content: "\f075";</w:t>
      </w:r>
    </w:p>
    <w:p>
      <w:r>
        <w:rPr>
          <w:rFonts w:ascii="Courier New" w:hAnsi="Courier New" w:eastAsia="Courier New"/>
          <w:sz w:val="16"/>
        </w:rPr>
        <w:t>}</w:t>
      </w:r>
    </w:p>
    <w:p>
      <w:r>
        <w:rPr>
          <w:rFonts w:ascii="Courier New" w:hAnsi="Courier New" w:eastAsia="Courier New"/>
          <w:sz w:val="16"/>
        </w:rPr>
        <w:t>.fa-magnet:before {</w:t>
      </w:r>
    </w:p>
    <w:p>
      <w:r>
        <w:rPr>
          <w:rFonts w:ascii="Courier New" w:hAnsi="Courier New" w:eastAsia="Courier New"/>
          <w:sz w:val="16"/>
        </w:rPr>
        <w:t xml:space="preserve">  content: "\f076";</w:t>
      </w:r>
    </w:p>
    <w:p>
      <w:r>
        <w:rPr>
          <w:rFonts w:ascii="Courier New" w:hAnsi="Courier New" w:eastAsia="Courier New"/>
          <w:sz w:val="16"/>
        </w:rPr>
        <w:t>}</w:t>
      </w:r>
    </w:p>
    <w:p>
      <w:r>
        <w:rPr>
          <w:rFonts w:ascii="Courier New" w:hAnsi="Courier New" w:eastAsia="Courier New"/>
          <w:sz w:val="16"/>
        </w:rPr>
        <w:t>.fa-chevron-up:before {</w:t>
      </w:r>
    </w:p>
    <w:p>
      <w:r>
        <w:rPr>
          <w:rFonts w:ascii="Courier New" w:hAnsi="Courier New" w:eastAsia="Courier New"/>
          <w:sz w:val="16"/>
        </w:rPr>
        <w:t xml:space="preserve">  content: "\f077";</w:t>
      </w:r>
    </w:p>
    <w:p>
      <w:r>
        <w:rPr>
          <w:rFonts w:ascii="Courier New" w:hAnsi="Courier New" w:eastAsia="Courier New"/>
          <w:sz w:val="16"/>
        </w:rPr>
        <w:t>}</w:t>
      </w:r>
    </w:p>
    <w:p>
      <w:r>
        <w:rPr>
          <w:rFonts w:ascii="Courier New" w:hAnsi="Courier New" w:eastAsia="Courier New"/>
          <w:sz w:val="16"/>
        </w:rPr>
        <w:t>.fa-chevron-down:before {</w:t>
      </w:r>
    </w:p>
    <w:p>
      <w:r>
        <w:rPr>
          <w:rFonts w:ascii="Courier New" w:hAnsi="Courier New" w:eastAsia="Courier New"/>
          <w:sz w:val="16"/>
        </w:rPr>
        <w:t xml:space="preserve">  content: "\f078";</w:t>
      </w:r>
    </w:p>
    <w:p>
      <w:r>
        <w:rPr>
          <w:rFonts w:ascii="Courier New" w:hAnsi="Courier New" w:eastAsia="Courier New"/>
          <w:sz w:val="16"/>
        </w:rPr>
        <w:t>}</w:t>
      </w:r>
    </w:p>
    <w:p>
      <w:r>
        <w:rPr>
          <w:rFonts w:ascii="Courier New" w:hAnsi="Courier New" w:eastAsia="Courier New"/>
          <w:sz w:val="16"/>
        </w:rPr>
        <w:t>.fa-retweet:before {</w:t>
      </w:r>
    </w:p>
    <w:p>
      <w:r>
        <w:rPr>
          <w:rFonts w:ascii="Courier New" w:hAnsi="Courier New" w:eastAsia="Courier New"/>
          <w:sz w:val="16"/>
        </w:rPr>
        <w:t xml:space="preserve">  content: "\f079";</w:t>
      </w:r>
    </w:p>
    <w:p>
      <w:r>
        <w:rPr>
          <w:rFonts w:ascii="Courier New" w:hAnsi="Courier New" w:eastAsia="Courier New"/>
          <w:sz w:val="16"/>
        </w:rPr>
        <w:t>}</w:t>
      </w:r>
    </w:p>
    <w:p>
      <w:r>
        <w:rPr>
          <w:rFonts w:ascii="Courier New" w:hAnsi="Courier New" w:eastAsia="Courier New"/>
          <w:sz w:val="16"/>
        </w:rPr>
        <w:t>.fa-shopping-cart:before {</w:t>
      </w:r>
    </w:p>
    <w:p>
      <w:r>
        <w:rPr>
          <w:rFonts w:ascii="Courier New" w:hAnsi="Courier New" w:eastAsia="Courier New"/>
          <w:sz w:val="16"/>
        </w:rPr>
        <w:t xml:space="preserve">  content: "\f07a";</w:t>
      </w:r>
    </w:p>
    <w:p>
      <w:r>
        <w:rPr>
          <w:rFonts w:ascii="Courier New" w:hAnsi="Courier New" w:eastAsia="Courier New"/>
          <w:sz w:val="16"/>
        </w:rPr>
        <w:t>}</w:t>
      </w:r>
    </w:p>
    <w:p>
      <w:r>
        <w:rPr>
          <w:rFonts w:ascii="Courier New" w:hAnsi="Courier New" w:eastAsia="Courier New"/>
          <w:sz w:val="16"/>
        </w:rPr>
        <w:t>.fa-folder:before {</w:t>
      </w:r>
    </w:p>
    <w:p>
      <w:r>
        <w:rPr>
          <w:rFonts w:ascii="Courier New" w:hAnsi="Courier New" w:eastAsia="Courier New"/>
          <w:sz w:val="16"/>
        </w:rPr>
        <w:t xml:space="preserve">  content: "\f07b";</w:t>
      </w:r>
    </w:p>
    <w:p>
      <w:r>
        <w:rPr>
          <w:rFonts w:ascii="Courier New" w:hAnsi="Courier New" w:eastAsia="Courier New"/>
          <w:sz w:val="16"/>
        </w:rPr>
        <w:t>}</w:t>
      </w:r>
    </w:p>
    <w:p>
      <w:r>
        <w:rPr>
          <w:rFonts w:ascii="Courier New" w:hAnsi="Courier New" w:eastAsia="Courier New"/>
          <w:sz w:val="16"/>
        </w:rPr>
        <w:t>.fa-folder-open:before {</w:t>
      </w:r>
    </w:p>
    <w:p>
      <w:r>
        <w:rPr>
          <w:rFonts w:ascii="Courier New" w:hAnsi="Courier New" w:eastAsia="Courier New"/>
          <w:sz w:val="16"/>
        </w:rPr>
        <w:t xml:space="preserve">  content: "\f07c";</w:t>
      </w:r>
    </w:p>
    <w:p>
      <w:r>
        <w:rPr>
          <w:rFonts w:ascii="Courier New" w:hAnsi="Courier New" w:eastAsia="Courier New"/>
          <w:sz w:val="16"/>
        </w:rPr>
        <w:t>}</w:t>
      </w:r>
    </w:p>
    <w:p>
      <w:r>
        <w:rPr>
          <w:rFonts w:ascii="Courier New" w:hAnsi="Courier New" w:eastAsia="Courier New"/>
          <w:sz w:val="16"/>
        </w:rPr>
        <w:t>.fa-arrows-v:before {</w:t>
      </w:r>
    </w:p>
    <w:p>
      <w:r>
        <w:rPr>
          <w:rFonts w:ascii="Courier New" w:hAnsi="Courier New" w:eastAsia="Courier New"/>
          <w:sz w:val="16"/>
        </w:rPr>
        <w:t xml:space="preserve">  content: "\f07d";</w:t>
      </w:r>
    </w:p>
    <w:p>
      <w:r>
        <w:rPr>
          <w:rFonts w:ascii="Courier New" w:hAnsi="Courier New" w:eastAsia="Courier New"/>
          <w:sz w:val="16"/>
        </w:rPr>
        <w:t>}</w:t>
      </w:r>
    </w:p>
    <w:p>
      <w:r>
        <w:rPr>
          <w:rFonts w:ascii="Courier New" w:hAnsi="Courier New" w:eastAsia="Courier New"/>
          <w:sz w:val="16"/>
        </w:rPr>
        <w:t>.fa-arrows-h:before {</w:t>
      </w:r>
    </w:p>
    <w:p>
      <w:r>
        <w:rPr>
          <w:rFonts w:ascii="Courier New" w:hAnsi="Courier New" w:eastAsia="Courier New"/>
          <w:sz w:val="16"/>
        </w:rPr>
        <w:t xml:space="preserve">  content: "\f07e";</w:t>
      </w:r>
    </w:p>
    <w:p>
      <w:r>
        <w:rPr>
          <w:rFonts w:ascii="Courier New" w:hAnsi="Courier New" w:eastAsia="Courier New"/>
          <w:sz w:val="16"/>
        </w:rPr>
        <w:t>}</w:t>
      </w:r>
    </w:p>
    <w:p>
      <w:r>
        <w:rPr>
          <w:rFonts w:ascii="Courier New" w:hAnsi="Courier New" w:eastAsia="Courier New"/>
          <w:sz w:val="16"/>
        </w:rPr>
        <w:t>.fa-bar-chart-o:before {</w:t>
      </w:r>
    </w:p>
    <w:p>
      <w:r>
        <w:rPr>
          <w:rFonts w:ascii="Courier New" w:hAnsi="Courier New" w:eastAsia="Courier New"/>
          <w:sz w:val="16"/>
        </w:rPr>
        <w:t xml:space="preserve">  content: "\f080";</w:t>
      </w:r>
    </w:p>
    <w:p>
      <w:r>
        <w:rPr>
          <w:rFonts w:ascii="Courier New" w:hAnsi="Courier New" w:eastAsia="Courier New"/>
          <w:sz w:val="16"/>
        </w:rPr>
        <w:t>}</w:t>
      </w:r>
    </w:p>
    <w:p>
      <w:r>
        <w:rPr>
          <w:rFonts w:ascii="Courier New" w:hAnsi="Courier New" w:eastAsia="Courier New"/>
          <w:sz w:val="16"/>
        </w:rPr>
        <w:t>.fa-twitter-square:before {</w:t>
      </w:r>
    </w:p>
    <w:p>
      <w:r>
        <w:rPr>
          <w:rFonts w:ascii="Courier New" w:hAnsi="Courier New" w:eastAsia="Courier New"/>
          <w:sz w:val="16"/>
        </w:rPr>
        <w:t xml:space="preserve">  content: "\f081";</w:t>
      </w:r>
    </w:p>
    <w:p>
      <w:r>
        <w:rPr>
          <w:rFonts w:ascii="Courier New" w:hAnsi="Courier New" w:eastAsia="Courier New"/>
          <w:sz w:val="16"/>
        </w:rPr>
        <w:t>}</w:t>
      </w:r>
    </w:p>
    <w:p>
      <w:r>
        <w:rPr>
          <w:rFonts w:ascii="Courier New" w:hAnsi="Courier New" w:eastAsia="Courier New"/>
          <w:sz w:val="16"/>
        </w:rPr>
        <w:t>.fa-facebook-square:before {</w:t>
      </w:r>
    </w:p>
    <w:p>
      <w:r>
        <w:rPr>
          <w:rFonts w:ascii="Courier New" w:hAnsi="Courier New" w:eastAsia="Courier New"/>
          <w:sz w:val="16"/>
        </w:rPr>
        <w:t xml:space="preserve">  content: "\f082";</w:t>
      </w:r>
    </w:p>
    <w:p>
      <w:r>
        <w:rPr>
          <w:rFonts w:ascii="Courier New" w:hAnsi="Courier New" w:eastAsia="Courier New"/>
          <w:sz w:val="16"/>
        </w:rPr>
        <w:t>}</w:t>
      </w:r>
    </w:p>
    <w:p>
      <w:r>
        <w:rPr>
          <w:rFonts w:ascii="Courier New" w:hAnsi="Courier New" w:eastAsia="Courier New"/>
          <w:sz w:val="16"/>
        </w:rPr>
        <w:t>.fa-camera-retro:before {</w:t>
      </w:r>
    </w:p>
    <w:p>
      <w:r>
        <w:rPr>
          <w:rFonts w:ascii="Courier New" w:hAnsi="Courier New" w:eastAsia="Courier New"/>
          <w:sz w:val="16"/>
        </w:rPr>
        <w:t xml:space="preserve">  content: "\f083";</w:t>
      </w:r>
    </w:p>
    <w:p>
      <w:r>
        <w:rPr>
          <w:rFonts w:ascii="Courier New" w:hAnsi="Courier New" w:eastAsia="Courier New"/>
          <w:sz w:val="16"/>
        </w:rPr>
        <w:t>}</w:t>
      </w:r>
    </w:p>
    <w:p>
      <w:r>
        <w:rPr>
          <w:rFonts w:ascii="Courier New" w:hAnsi="Courier New" w:eastAsia="Courier New"/>
          <w:sz w:val="16"/>
        </w:rPr>
        <w:t>.fa-key:before {</w:t>
      </w:r>
    </w:p>
    <w:p>
      <w:r>
        <w:rPr>
          <w:rFonts w:ascii="Courier New" w:hAnsi="Courier New" w:eastAsia="Courier New"/>
          <w:sz w:val="16"/>
        </w:rPr>
        <w:t xml:space="preserve">  content: "\f084";</w:t>
      </w:r>
    </w:p>
    <w:p>
      <w:r>
        <w:rPr>
          <w:rFonts w:ascii="Courier New" w:hAnsi="Courier New" w:eastAsia="Courier New"/>
          <w:sz w:val="16"/>
        </w:rPr>
        <w:t>}</w:t>
      </w:r>
    </w:p>
    <w:p>
      <w:r>
        <w:rPr>
          <w:rFonts w:ascii="Courier New" w:hAnsi="Courier New" w:eastAsia="Courier New"/>
          <w:sz w:val="16"/>
        </w:rPr>
        <w:t>.fa-gears:before,</w:t>
      </w:r>
    </w:p>
    <w:p>
      <w:r>
        <w:rPr>
          <w:rFonts w:ascii="Courier New" w:hAnsi="Courier New" w:eastAsia="Courier New"/>
          <w:sz w:val="16"/>
        </w:rPr>
        <w:t>.fa-cogs:before {</w:t>
      </w:r>
    </w:p>
    <w:p>
      <w:r>
        <w:rPr>
          <w:rFonts w:ascii="Courier New" w:hAnsi="Courier New" w:eastAsia="Courier New"/>
          <w:sz w:val="16"/>
        </w:rPr>
        <w:t xml:space="preserve">  content: "\f085";</w:t>
      </w:r>
    </w:p>
    <w:p>
      <w:r>
        <w:rPr>
          <w:rFonts w:ascii="Courier New" w:hAnsi="Courier New" w:eastAsia="Courier New"/>
          <w:sz w:val="16"/>
        </w:rPr>
        <w:t>}</w:t>
      </w:r>
    </w:p>
    <w:p>
      <w:r>
        <w:rPr>
          <w:rFonts w:ascii="Courier New" w:hAnsi="Courier New" w:eastAsia="Courier New"/>
          <w:sz w:val="16"/>
        </w:rPr>
        <w:t>.fa-comments:before {</w:t>
      </w:r>
    </w:p>
    <w:p>
      <w:r>
        <w:rPr>
          <w:rFonts w:ascii="Courier New" w:hAnsi="Courier New" w:eastAsia="Courier New"/>
          <w:sz w:val="16"/>
        </w:rPr>
        <w:t xml:space="preserve">  content: "\f086";</w:t>
      </w:r>
    </w:p>
    <w:p>
      <w:r>
        <w:rPr>
          <w:rFonts w:ascii="Courier New" w:hAnsi="Courier New" w:eastAsia="Courier New"/>
          <w:sz w:val="16"/>
        </w:rPr>
        <w:t>}</w:t>
      </w:r>
    </w:p>
    <w:p>
      <w:r>
        <w:rPr>
          <w:rFonts w:ascii="Courier New" w:hAnsi="Courier New" w:eastAsia="Courier New"/>
          <w:sz w:val="16"/>
        </w:rPr>
        <w:t>.fa-thumbs-o-up:before {</w:t>
      </w:r>
    </w:p>
    <w:p>
      <w:r>
        <w:rPr>
          <w:rFonts w:ascii="Courier New" w:hAnsi="Courier New" w:eastAsia="Courier New"/>
          <w:sz w:val="16"/>
        </w:rPr>
        <w:t xml:space="preserve">  content: "\f087";</w:t>
      </w:r>
    </w:p>
    <w:p>
      <w:r>
        <w:rPr>
          <w:rFonts w:ascii="Courier New" w:hAnsi="Courier New" w:eastAsia="Courier New"/>
          <w:sz w:val="16"/>
        </w:rPr>
        <w:t>}</w:t>
      </w:r>
    </w:p>
    <w:p>
      <w:r>
        <w:rPr>
          <w:rFonts w:ascii="Courier New" w:hAnsi="Courier New" w:eastAsia="Courier New"/>
          <w:sz w:val="16"/>
        </w:rPr>
        <w:t>.fa-thumbs-o-down:before {</w:t>
      </w:r>
    </w:p>
    <w:p>
      <w:r>
        <w:rPr>
          <w:rFonts w:ascii="Courier New" w:hAnsi="Courier New" w:eastAsia="Courier New"/>
          <w:sz w:val="16"/>
        </w:rPr>
        <w:t xml:space="preserve">  content: "\f088";</w:t>
      </w:r>
    </w:p>
    <w:p>
      <w:r>
        <w:rPr>
          <w:rFonts w:ascii="Courier New" w:hAnsi="Courier New" w:eastAsia="Courier New"/>
          <w:sz w:val="16"/>
        </w:rPr>
        <w:t>}</w:t>
      </w:r>
    </w:p>
    <w:p>
      <w:r>
        <w:rPr>
          <w:rFonts w:ascii="Courier New" w:hAnsi="Courier New" w:eastAsia="Courier New"/>
          <w:sz w:val="16"/>
        </w:rPr>
        <w:t>.fa-star-half:before {</w:t>
      </w:r>
    </w:p>
    <w:p>
      <w:r>
        <w:rPr>
          <w:rFonts w:ascii="Courier New" w:hAnsi="Courier New" w:eastAsia="Courier New"/>
          <w:sz w:val="16"/>
        </w:rPr>
        <w:t xml:space="preserve">  content: "\f089";</w:t>
      </w:r>
    </w:p>
    <w:p>
      <w:r>
        <w:rPr>
          <w:rFonts w:ascii="Courier New" w:hAnsi="Courier New" w:eastAsia="Courier New"/>
          <w:sz w:val="16"/>
        </w:rPr>
        <w:t>}</w:t>
      </w:r>
    </w:p>
    <w:p>
      <w:r>
        <w:rPr>
          <w:rFonts w:ascii="Courier New" w:hAnsi="Courier New" w:eastAsia="Courier New"/>
          <w:sz w:val="16"/>
        </w:rPr>
        <w:t>.fa-heart-o:before {</w:t>
      </w:r>
    </w:p>
    <w:p>
      <w:r>
        <w:rPr>
          <w:rFonts w:ascii="Courier New" w:hAnsi="Courier New" w:eastAsia="Courier New"/>
          <w:sz w:val="16"/>
        </w:rPr>
        <w:t xml:space="preserve">  content: "\f08a";</w:t>
      </w:r>
    </w:p>
    <w:p>
      <w:r>
        <w:rPr>
          <w:rFonts w:ascii="Courier New" w:hAnsi="Courier New" w:eastAsia="Courier New"/>
          <w:sz w:val="16"/>
        </w:rPr>
        <w:t>}</w:t>
      </w:r>
    </w:p>
    <w:p>
      <w:r>
        <w:rPr>
          <w:rFonts w:ascii="Courier New" w:hAnsi="Courier New" w:eastAsia="Courier New"/>
          <w:sz w:val="16"/>
        </w:rPr>
        <w:t>.fa-sign-out:before {</w:t>
      </w:r>
    </w:p>
    <w:p>
      <w:r>
        <w:rPr>
          <w:rFonts w:ascii="Courier New" w:hAnsi="Courier New" w:eastAsia="Courier New"/>
          <w:sz w:val="16"/>
        </w:rPr>
        <w:t xml:space="preserve">  content: "\f08b";</w:t>
      </w:r>
    </w:p>
    <w:p>
      <w:r>
        <w:rPr>
          <w:rFonts w:ascii="Courier New" w:hAnsi="Courier New" w:eastAsia="Courier New"/>
          <w:sz w:val="16"/>
        </w:rPr>
        <w:t>}</w:t>
      </w:r>
    </w:p>
    <w:p>
      <w:r>
        <w:rPr>
          <w:rFonts w:ascii="Courier New" w:hAnsi="Courier New" w:eastAsia="Courier New"/>
          <w:sz w:val="16"/>
        </w:rPr>
        <w:t>.fa-linkedin-square:before {</w:t>
      </w:r>
    </w:p>
    <w:p>
      <w:r>
        <w:rPr>
          <w:rFonts w:ascii="Courier New" w:hAnsi="Courier New" w:eastAsia="Courier New"/>
          <w:sz w:val="16"/>
        </w:rPr>
        <w:t xml:space="preserve">  content: "\f08c";</w:t>
      </w:r>
    </w:p>
    <w:p>
      <w:r>
        <w:rPr>
          <w:rFonts w:ascii="Courier New" w:hAnsi="Courier New" w:eastAsia="Courier New"/>
          <w:sz w:val="16"/>
        </w:rPr>
        <w:t>}</w:t>
      </w:r>
    </w:p>
    <w:p>
      <w:r>
        <w:rPr>
          <w:rFonts w:ascii="Courier New" w:hAnsi="Courier New" w:eastAsia="Courier New"/>
          <w:sz w:val="16"/>
        </w:rPr>
        <w:t>.fa-thumb-tack:before {</w:t>
      </w:r>
    </w:p>
    <w:p>
      <w:r>
        <w:rPr>
          <w:rFonts w:ascii="Courier New" w:hAnsi="Courier New" w:eastAsia="Courier New"/>
          <w:sz w:val="16"/>
        </w:rPr>
        <w:t xml:space="preserve">  content: "\f08d";</w:t>
      </w:r>
    </w:p>
    <w:p>
      <w:r>
        <w:rPr>
          <w:rFonts w:ascii="Courier New" w:hAnsi="Courier New" w:eastAsia="Courier New"/>
          <w:sz w:val="16"/>
        </w:rPr>
        <w:t>}</w:t>
      </w:r>
    </w:p>
    <w:p>
      <w:r>
        <w:rPr>
          <w:rFonts w:ascii="Courier New" w:hAnsi="Courier New" w:eastAsia="Courier New"/>
          <w:sz w:val="16"/>
        </w:rPr>
        <w:t>.fa-external-link:before {</w:t>
      </w:r>
    </w:p>
    <w:p>
      <w:r>
        <w:rPr>
          <w:rFonts w:ascii="Courier New" w:hAnsi="Courier New" w:eastAsia="Courier New"/>
          <w:sz w:val="16"/>
        </w:rPr>
        <w:t xml:space="preserve">  content: "\f08e";</w:t>
      </w:r>
    </w:p>
    <w:p>
      <w:r>
        <w:rPr>
          <w:rFonts w:ascii="Courier New" w:hAnsi="Courier New" w:eastAsia="Courier New"/>
          <w:sz w:val="16"/>
        </w:rPr>
        <w:t>}</w:t>
      </w:r>
    </w:p>
    <w:p>
      <w:r>
        <w:rPr>
          <w:rFonts w:ascii="Courier New" w:hAnsi="Courier New" w:eastAsia="Courier New"/>
          <w:sz w:val="16"/>
        </w:rPr>
        <w:t>.fa-sign-in:before {</w:t>
      </w:r>
    </w:p>
    <w:p>
      <w:r>
        <w:rPr>
          <w:rFonts w:ascii="Courier New" w:hAnsi="Courier New" w:eastAsia="Courier New"/>
          <w:sz w:val="16"/>
        </w:rPr>
        <w:t xml:space="preserve">  content: "\f090";</w:t>
      </w:r>
    </w:p>
    <w:p>
      <w:r>
        <w:rPr>
          <w:rFonts w:ascii="Courier New" w:hAnsi="Courier New" w:eastAsia="Courier New"/>
          <w:sz w:val="16"/>
        </w:rPr>
        <w:t>}</w:t>
      </w:r>
    </w:p>
    <w:p>
      <w:r>
        <w:rPr>
          <w:rFonts w:ascii="Courier New" w:hAnsi="Courier New" w:eastAsia="Courier New"/>
          <w:sz w:val="16"/>
        </w:rPr>
        <w:t>.fa-trophy:before {</w:t>
      </w:r>
    </w:p>
    <w:p>
      <w:r>
        <w:rPr>
          <w:rFonts w:ascii="Courier New" w:hAnsi="Courier New" w:eastAsia="Courier New"/>
          <w:sz w:val="16"/>
        </w:rPr>
        <w:t xml:space="preserve">  content: "\f091";</w:t>
      </w:r>
    </w:p>
    <w:p>
      <w:r>
        <w:rPr>
          <w:rFonts w:ascii="Courier New" w:hAnsi="Courier New" w:eastAsia="Courier New"/>
          <w:sz w:val="16"/>
        </w:rPr>
        <w:t>}</w:t>
      </w:r>
    </w:p>
    <w:p>
      <w:r>
        <w:rPr>
          <w:rFonts w:ascii="Courier New" w:hAnsi="Courier New" w:eastAsia="Courier New"/>
          <w:sz w:val="16"/>
        </w:rPr>
        <w:t>.fa-github-square:before {</w:t>
      </w:r>
    </w:p>
    <w:p>
      <w:r>
        <w:rPr>
          <w:rFonts w:ascii="Courier New" w:hAnsi="Courier New" w:eastAsia="Courier New"/>
          <w:sz w:val="16"/>
        </w:rPr>
        <w:t xml:space="preserve">  content: "\f092";</w:t>
      </w:r>
    </w:p>
    <w:p>
      <w:r>
        <w:rPr>
          <w:rFonts w:ascii="Courier New" w:hAnsi="Courier New" w:eastAsia="Courier New"/>
          <w:sz w:val="16"/>
        </w:rPr>
        <w:t>}</w:t>
      </w:r>
    </w:p>
    <w:p>
      <w:r>
        <w:rPr>
          <w:rFonts w:ascii="Courier New" w:hAnsi="Courier New" w:eastAsia="Courier New"/>
          <w:sz w:val="16"/>
        </w:rPr>
        <w:t>.fa-upload:before {</w:t>
      </w:r>
    </w:p>
    <w:p>
      <w:r>
        <w:rPr>
          <w:rFonts w:ascii="Courier New" w:hAnsi="Courier New" w:eastAsia="Courier New"/>
          <w:sz w:val="16"/>
        </w:rPr>
        <w:t xml:space="preserve">  content: "\f093";</w:t>
      </w:r>
    </w:p>
    <w:p>
      <w:r>
        <w:rPr>
          <w:rFonts w:ascii="Courier New" w:hAnsi="Courier New" w:eastAsia="Courier New"/>
          <w:sz w:val="16"/>
        </w:rPr>
        <w:t>}</w:t>
      </w:r>
    </w:p>
    <w:p>
      <w:r>
        <w:rPr>
          <w:rFonts w:ascii="Courier New" w:hAnsi="Courier New" w:eastAsia="Courier New"/>
          <w:sz w:val="16"/>
        </w:rPr>
        <w:t>.fa-lemon-o:before {</w:t>
      </w:r>
    </w:p>
    <w:p>
      <w:r>
        <w:rPr>
          <w:rFonts w:ascii="Courier New" w:hAnsi="Courier New" w:eastAsia="Courier New"/>
          <w:sz w:val="16"/>
        </w:rPr>
        <w:t xml:space="preserve">  content: "\f094";</w:t>
      </w:r>
    </w:p>
    <w:p>
      <w:r>
        <w:rPr>
          <w:rFonts w:ascii="Courier New" w:hAnsi="Courier New" w:eastAsia="Courier New"/>
          <w:sz w:val="16"/>
        </w:rPr>
        <w:t>}</w:t>
      </w:r>
    </w:p>
    <w:p>
      <w:r>
        <w:rPr>
          <w:rFonts w:ascii="Courier New" w:hAnsi="Courier New" w:eastAsia="Courier New"/>
          <w:sz w:val="16"/>
        </w:rPr>
        <w:t>.fa-phone:before {</w:t>
      </w:r>
    </w:p>
    <w:p>
      <w:r>
        <w:rPr>
          <w:rFonts w:ascii="Courier New" w:hAnsi="Courier New" w:eastAsia="Courier New"/>
          <w:sz w:val="16"/>
        </w:rPr>
        <w:t xml:space="preserve">  content: "\f095";</w:t>
      </w:r>
    </w:p>
    <w:p>
      <w:r>
        <w:rPr>
          <w:rFonts w:ascii="Courier New" w:hAnsi="Courier New" w:eastAsia="Courier New"/>
          <w:sz w:val="16"/>
        </w:rPr>
        <w:t>}</w:t>
      </w:r>
    </w:p>
    <w:p>
      <w:r>
        <w:rPr>
          <w:rFonts w:ascii="Courier New" w:hAnsi="Courier New" w:eastAsia="Courier New"/>
          <w:sz w:val="16"/>
        </w:rPr>
        <w:t>.fa-square-o:before {</w:t>
      </w:r>
    </w:p>
    <w:p>
      <w:r>
        <w:rPr>
          <w:rFonts w:ascii="Courier New" w:hAnsi="Courier New" w:eastAsia="Courier New"/>
          <w:sz w:val="16"/>
        </w:rPr>
        <w:t xml:space="preserve">  content: "\f096";</w:t>
      </w:r>
    </w:p>
    <w:p>
      <w:r>
        <w:rPr>
          <w:rFonts w:ascii="Courier New" w:hAnsi="Courier New" w:eastAsia="Courier New"/>
          <w:sz w:val="16"/>
        </w:rPr>
        <w:t>}</w:t>
      </w:r>
    </w:p>
    <w:p>
      <w:r>
        <w:rPr>
          <w:rFonts w:ascii="Courier New" w:hAnsi="Courier New" w:eastAsia="Courier New"/>
          <w:sz w:val="16"/>
        </w:rPr>
        <w:t>.fa-bookmark-o:before {</w:t>
      </w:r>
    </w:p>
    <w:p>
      <w:r>
        <w:rPr>
          <w:rFonts w:ascii="Courier New" w:hAnsi="Courier New" w:eastAsia="Courier New"/>
          <w:sz w:val="16"/>
        </w:rPr>
        <w:t xml:space="preserve">  content: "\f097";</w:t>
      </w:r>
    </w:p>
    <w:p>
      <w:r>
        <w:rPr>
          <w:rFonts w:ascii="Courier New" w:hAnsi="Courier New" w:eastAsia="Courier New"/>
          <w:sz w:val="16"/>
        </w:rPr>
        <w:t>}</w:t>
      </w:r>
    </w:p>
    <w:p>
      <w:r>
        <w:rPr>
          <w:rFonts w:ascii="Courier New" w:hAnsi="Courier New" w:eastAsia="Courier New"/>
          <w:sz w:val="16"/>
        </w:rPr>
        <w:t>.fa-phone-square:before {</w:t>
      </w:r>
    </w:p>
    <w:p>
      <w:r>
        <w:rPr>
          <w:rFonts w:ascii="Courier New" w:hAnsi="Courier New" w:eastAsia="Courier New"/>
          <w:sz w:val="16"/>
        </w:rPr>
        <w:t xml:space="preserve">  content: "\f098";</w:t>
      </w:r>
    </w:p>
    <w:p>
      <w:r>
        <w:rPr>
          <w:rFonts w:ascii="Courier New" w:hAnsi="Courier New" w:eastAsia="Courier New"/>
          <w:sz w:val="16"/>
        </w:rPr>
        <w:t>}</w:t>
      </w:r>
    </w:p>
    <w:p>
      <w:r>
        <w:rPr>
          <w:rFonts w:ascii="Courier New" w:hAnsi="Courier New" w:eastAsia="Courier New"/>
          <w:sz w:val="16"/>
        </w:rPr>
        <w:t>.fa-twitter:before {</w:t>
      </w:r>
    </w:p>
    <w:p>
      <w:r>
        <w:rPr>
          <w:rFonts w:ascii="Courier New" w:hAnsi="Courier New" w:eastAsia="Courier New"/>
          <w:sz w:val="16"/>
        </w:rPr>
        <w:t xml:space="preserve">  content: "\f099";</w:t>
      </w:r>
    </w:p>
    <w:p>
      <w:r>
        <w:rPr>
          <w:rFonts w:ascii="Courier New" w:hAnsi="Courier New" w:eastAsia="Courier New"/>
          <w:sz w:val="16"/>
        </w:rPr>
        <w:t>}</w:t>
      </w:r>
    </w:p>
    <w:p>
      <w:r>
        <w:rPr>
          <w:rFonts w:ascii="Courier New" w:hAnsi="Courier New" w:eastAsia="Courier New"/>
          <w:sz w:val="16"/>
        </w:rPr>
        <w:t>.fa-facebook:before {</w:t>
      </w:r>
    </w:p>
    <w:p>
      <w:r>
        <w:rPr>
          <w:rFonts w:ascii="Courier New" w:hAnsi="Courier New" w:eastAsia="Courier New"/>
          <w:sz w:val="16"/>
        </w:rPr>
        <w:t xml:space="preserve">  content: "\f09a";</w:t>
      </w:r>
    </w:p>
    <w:p>
      <w:r>
        <w:rPr>
          <w:rFonts w:ascii="Courier New" w:hAnsi="Courier New" w:eastAsia="Courier New"/>
          <w:sz w:val="16"/>
        </w:rPr>
        <w:t>}</w:t>
      </w:r>
    </w:p>
    <w:p>
      <w:r>
        <w:rPr>
          <w:rFonts w:ascii="Courier New" w:hAnsi="Courier New" w:eastAsia="Courier New"/>
          <w:sz w:val="16"/>
        </w:rPr>
        <w:t>.fa-github:before {</w:t>
      </w:r>
    </w:p>
    <w:p>
      <w:r>
        <w:rPr>
          <w:rFonts w:ascii="Courier New" w:hAnsi="Courier New" w:eastAsia="Courier New"/>
          <w:sz w:val="16"/>
        </w:rPr>
        <w:t xml:space="preserve">  content: "\f09b";</w:t>
      </w:r>
    </w:p>
    <w:p>
      <w:r>
        <w:rPr>
          <w:rFonts w:ascii="Courier New" w:hAnsi="Courier New" w:eastAsia="Courier New"/>
          <w:sz w:val="16"/>
        </w:rPr>
        <w:t>}</w:t>
      </w:r>
    </w:p>
    <w:p>
      <w:r>
        <w:rPr>
          <w:rFonts w:ascii="Courier New" w:hAnsi="Courier New" w:eastAsia="Courier New"/>
          <w:sz w:val="16"/>
        </w:rPr>
        <w:t>.fa-unlock:before {</w:t>
      </w:r>
    </w:p>
    <w:p>
      <w:r>
        <w:rPr>
          <w:rFonts w:ascii="Courier New" w:hAnsi="Courier New" w:eastAsia="Courier New"/>
          <w:sz w:val="16"/>
        </w:rPr>
        <w:t xml:space="preserve">  content: "\f09c";</w:t>
      </w:r>
    </w:p>
    <w:p>
      <w:r>
        <w:rPr>
          <w:rFonts w:ascii="Courier New" w:hAnsi="Courier New" w:eastAsia="Courier New"/>
          <w:sz w:val="16"/>
        </w:rPr>
        <w:t>}</w:t>
      </w:r>
    </w:p>
    <w:p>
      <w:r>
        <w:rPr>
          <w:rFonts w:ascii="Courier New" w:hAnsi="Courier New" w:eastAsia="Courier New"/>
          <w:sz w:val="16"/>
        </w:rPr>
        <w:t>.fa-credit-card:before {</w:t>
      </w:r>
    </w:p>
    <w:p>
      <w:r>
        <w:rPr>
          <w:rFonts w:ascii="Courier New" w:hAnsi="Courier New" w:eastAsia="Courier New"/>
          <w:sz w:val="16"/>
        </w:rPr>
        <w:t xml:space="preserve">  content: "\f09d";</w:t>
      </w:r>
    </w:p>
    <w:p>
      <w:r>
        <w:rPr>
          <w:rFonts w:ascii="Courier New" w:hAnsi="Courier New" w:eastAsia="Courier New"/>
          <w:sz w:val="16"/>
        </w:rPr>
        <w:t>}</w:t>
      </w:r>
    </w:p>
    <w:p>
      <w:r>
        <w:rPr>
          <w:rFonts w:ascii="Courier New" w:hAnsi="Courier New" w:eastAsia="Courier New"/>
          <w:sz w:val="16"/>
        </w:rPr>
        <w:t>.fa-rss:before {</w:t>
      </w:r>
    </w:p>
    <w:p>
      <w:r>
        <w:rPr>
          <w:rFonts w:ascii="Courier New" w:hAnsi="Courier New" w:eastAsia="Courier New"/>
          <w:sz w:val="16"/>
        </w:rPr>
        <w:t xml:space="preserve">  content: "\f09e";</w:t>
      </w:r>
    </w:p>
    <w:p>
      <w:r>
        <w:rPr>
          <w:rFonts w:ascii="Courier New" w:hAnsi="Courier New" w:eastAsia="Courier New"/>
          <w:sz w:val="16"/>
        </w:rPr>
        <w:t>}</w:t>
      </w:r>
    </w:p>
    <w:p>
      <w:r>
        <w:rPr>
          <w:rFonts w:ascii="Courier New" w:hAnsi="Courier New" w:eastAsia="Courier New"/>
          <w:sz w:val="16"/>
        </w:rPr>
        <w:t>.fa-hdd-o:before {</w:t>
      </w:r>
    </w:p>
    <w:p>
      <w:r>
        <w:rPr>
          <w:rFonts w:ascii="Courier New" w:hAnsi="Courier New" w:eastAsia="Courier New"/>
          <w:sz w:val="16"/>
        </w:rPr>
        <w:t xml:space="preserve">  content: "\f0a0";</w:t>
      </w:r>
    </w:p>
    <w:p>
      <w:r>
        <w:rPr>
          <w:rFonts w:ascii="Courier New" w:hAnsi="Courier New" w:eastAsia="Courier New"/>
          <w:sz w:val="16"/>
        </w:rPr>
        <w:t>}</w:t>
      </w:r>
    </w:p>
    <w:p>
      <w:r>
        <w:rPr>
          <w:rFonts w:ascii="Courier New" w:hAnsi="Courier New" w:eastAsia="Courier New"/>
          <w:sz w:val="16"/>
        </w:rPr>
        <w:t>.fa-bullhorn:before {</w:t>
      </w:r>
    </w:p>
    <w:p>
      <w:r>
        <w:rPr>
          <w:rFonts w:ascii="Courier New" w:hAnsi="Courier New" w:eastAsia="Courier New"/>
          <w:sz w:val="16"/>
        </w:rPr>
        <w:t xml:space="preserve">  content: "\f0a1";</w:t>
      </w:r>
    </w:p>
    <w:p>
      <w:r>
        <w:rPr>
          <w:rFonts w:ascii="Courier New" w:hAnsi="Courier New" w:eastAsia="Courier New"/>
          <w:sz w:val="16"/>
        </w:rPr>
        <w:t>}</w:t>
      </w:r>
    </w:p>
    <w:p>
      <w:r>
        <w:rPr>
          <w:rFonts w:ascii="Courier New" w:hAnsi="Courier New" w:eastAsia="Courier New"/>
          <w:sz w:val="16"/>
        </w:rPr>
        <w:t>.fa-bell:before {</w:t>
      </w:r>
    </w:p>
    <w:p>
      <w:r>
        <w:rPr>
          <w:rFonts w:ascii="Courier New" w:hAnsi="Courier New" w:eastAsia="Courier New"/>
          <w:sz w:val="16"/>
        </w:rPr>
        <w:t xml:space="preserve">  content: "\f0f3";</w:t>
      </w:r>
    </w:p>
    <w:p>
      <w:r>
        <w:rPr>
          <w:rFonts w:ascii="Courier New" w:hAnsi="Courier New" w:eastAsia="Courier New"/>
          <w:sz w:val="16"/>
        </w:rPr>
        <w:t>}</w:t>
      </w:r>
    </w:p>
    <w:p>
      <w:r>
        <w:rPr>
          <w:rFonts w:ascii="Courier New" w:hAnsi="Courier New" w:eastAsia="Courier New"/>
          <w:sz w:val="16"/>
        </w:rPr>
        <w:t>.fa-certificate:before {</w:t>
      </w:r>
    </w:p>
    <w:p>
      <w:r>
        <w:rPr>
          <w:rFonts w:ascii="Courier New" w:hAnsi="Courier New" w:eastAsia="Courier New"/>
          <w:sz w:val="16"/>
        </w:rPr>
        <w:t xml:space="preserve">  content: "\f0a3";</w:t>
      </w:r>
    </w:p>
    <w:p>
      <w:r>
        <w:rPr>
          <w:rFonts w:ascii="Courier New" w:hAnsi="Courier New" w:eastAsia="Courier New"/>
          <w:sz w:val="16"/>
        </w:rPr>
        <w:t>}</w:t>
      </w:r>
    </w:p>
    <w:p>
      <w:r>
        <w:rPr>
          <w:rFonts w:ascii="Courier New" w:hAnsi="Courier New" w:eastAsia="Courier New"/>
          <w:sz w:val="16"/>
        </w:rPr>
        <w:t>.fa-hand-o-right:before {</w:t>
      </w:r>
    </w:p>
    <w:p>
      <w:r>
        <w:rPr>
          <w:rFonts w:ascii="Courier New" w:hAnsi="Courier New" w:eastAsia="Courier New"/>
          <w:sz w:val="16"/>
        </w:rPr>
        <w:t xml:space="preserve">  content: "\f0a4";</w:t>
      </w:r>
    </w:p>
    <w:p>
      <w:r>
        <w:rPr>
          <w:rFonts w:ascii="Courier New" w:hAnsi="Courier New" w:eastAsia="Courier New"/>
          <w:sz w:val="16"/>
        </w:rPr>
        <w:t>}</w:t>
      </w:r>
    </w:p>
    <w:p>
      <w:r>
        <w:rPr>
          <w:rFonts w:ascii="Courier New" w:hAnsi="Courier New" w:eastAsia="Courier New"/>
          <w:sz w:val="16"/>
        </w:rPr>
        <w:t>.fa-hand-o-left:before {</w:t>
      </w:r>
    </w:p>
    <w:p>
      <w:r>
        <w:rPr>
          <w:rFonts w:ascii="Courier New" w:hAnsi="Courier New" w:eastAsia="Courier New"/>
          <w:sz w:val="16"/>
        </w:rPr>
        <w:t xml:space="preserve">  content: "\f0a5";</w:t>
      </w:r>
    </w:p>
    <w:p>
      <w:r>
        <w:rPr>
          <w:rFonts w:ascii="Courier New" w:hAnsi="Courier New" w:eastAsia="Courier New"/>
          <w:sz w:val="16"/>
        </w:rPr>
        <w:t>}</w:t>
      </w:r>
    </w:p>
    <w:p>
      <w:r>
        <w:rPr>
          <w:rFonts w:ascii="Courier New" w:hAnsi="Courier New" w:eastAsia="Courier New"/>
          <w:sz w:val="16"/>
        </w:rPr>
        <w:t>.fa-hand-o-up:before {</w:t>
      </w:r>
    </w:p>
    <w:p>
      <w:r>
        <w:rPr>
          <w:rFonts w:ascii="Courier New" w:hAnsi="Courier New" w:eastAsia="Courier New"/>
          <w:sz w:val="16"/>
        </w:rPr>
        <w:t xml:space="preserve">  content: "\f0a6";</w:t>
      </w:r>
    </w:p>
    <w:p>
      <w:r>
        <w:rPr>
          <w:rFonts w:ascii="Courier New" w:hAnsi="Courier New" w:eastAsia="Courier New"/>
          <w:sz w:val="16"/>
        </w:rPr>
        <w:t>}</w:t>
      </w:r>
    </w:p>
    <w:p>
      <w:r>
        <w:rPr>
          <w:rFonts w:ascii="Courier New" w:hAnsi="Courier New" w:eastAsia="Courier New"/>
          <w:sz w:val="16"/>
        </w:rPr>
        <w:t>.fa-hand-o-down:before {</w:t>
      </w:r>
    </w:p>
    <w:p>
      <w:r>
        <w:rPr>
          <w:rFonts w:ascii="Courier New" w:hAnsi="Courier New" w:eastAsia="Courier New"/>
          <w:sz w:val="16"/>
        </w:rPr>
        <w:t xml:space="preserve">  content: "\f0a7";</w:t>
      </w:r>
    </w:p>
    <w:p>
      <w:r>
        <w:rPr>
          <w:rFonts w:ascii="Courier New" w:hAnsi="Courier New" w:eastAsia="Courier New"/>
          <w:sz w:val="16"/>
        </w:rPr>
        <w:t>}</w:t>
      </w:r>
    </w:p>
    <w:p>
      <w:r>
        <w:rPr>
          <w:rFonts w:ascii="Courier New" w:hAnsi="Courier New" w:eastAsia="Courier New"/>
          <w:sz w:val="16"/>
        </w:rPr>
        <w:t>.fa-arrow-circle-left:before {</w:t>
      </w:r>
    </w:p>
    <w:p>
      <w:r>
        <w:rPr>
          <w:rFonts w:ascii="Courier New" w:hAnsi="Courier New" w:eastAsia="Courier New"/>
          <w:sz w:val="16"/>
        </w:rPr>
        <w:t xml:space="preserve">  content: "\f0a8";</w:t>
      </w:r>
    </w:p>
    <w:p>
      <w:r>
        <w:rPr>
          <w:rFonts w:ascii="Courier New" w:hAnsi="Courier New" w:eastAsia="Courier New"/>
          <w:sz w:val="16"/>
        </w:rPr>
        <w:t>}</w:t>
      </w:r>
    </w:p>
    <w:p>
      <w:r>
        <w:rPr>
          <w:rFonts w:ascii="Courier New" w:hAnsi="Courier New" w:eastAsia="Courier New"/>
          <w:sz w:val="16"/>
        </w:rPr>
        <w:t>.fa-arrow-circle-right:before {</w:t>
      </w:r>
    </w:p>
    <w:p>
      <w:r>
        <w:rPr>
          <w:rFonts w:ascii="Courier New" w:hAnsi="Courier New" w:eastAsia="Courier New"/>
          <w:sz w:val="16"/>
        </w:rPr>
        <w:t xml:space="preserve">  content: "\f0a9";</w:t>
      </w:r>
    </w:p>
    <w:p>
      <w:r>
        <w:rPr>
          <w:rFonts w:ascii="Courier New" w:hAnsi="Courier New" w:eastAsia="Courier New"/>
          <w:sz w:val="16"/>
        </w:rPr>
        <w:t>}</w:t>
      </w:r>
    </w:p>
    <w:p>
      <w:r>
        <w:rPr>
          <w:rFonts w:ascii="Courier New" w:hAnsi="Courier New" w:eastAsia="Courier New"/>
          <w:sz w:val="16"/>
        </w:rPr>
        <w:t>.fa-arrow-circle-up:before {</w:t>
      </w:r>
    </w:p>
    <w:p>
      <w:r>
        <w:rPr>
          <w:rFonts w:ascii="Courier New" w:hAnsi="Courier New" w:eastAsia="Courier New"/>
          <w:sz w:val="16"/>
        </w:rPr>
        <w:t xml:space="preserve">  content: "\f0aa";</w:t>
      </w:r>
    </w:p>
    <w:p>
      <w:r>
        <w:rPr>
          <w:rFonts w:ascii="Courier New" w:hAnsi="Courier New" w:eastAsia="Courier New"/>
          <w:sz w:val="16"/>
        </w:rPr>
        <w:t>}</w:t>
      </w:r>
    </w:p>
    <w:p>
      <w:r>
        <w:rPr>
          <w:rFonts w:ascii="Courier New" w:hAnsi="Courier New" w:eastAsia="Courier New"/>
          <w:sz w:val="16"/>
        </w:rPr>
        <w:t>.fa-arrow-circle-down:before {</w:t>
      </w:r>
    </w:p>
    <w:p>
      <w:r>
        <w:rPr>
          <w:rFonts w:ascii="Courier New" w:hAnsi="Courier New" w:eastAsia="Courier New"/>
          <w:sz w:val="16"/>
        </w:rPr>
        <w:t xml:space="preserve">  content: "\f0ab";</w:t>
      </w:r>
    </w:p>
    <w:p>
      <w:r>
        <w:rPr>
          <w:rFonts w:ascii="Courier New" w:hAnsi="Courier New" w:eastAsia="Courier New"/>
          <w:sz w:val="16"/>
        </w:rPr>
        <w:t>}</w:t>
      </w:r>
    </w:p>
    <w:p>
      <w:r>
        <w:rPr>
          <w:rFonts w:ascii="Courier New" w:hAnsi="Courier New" w:eastAsia="Courier New"/>
          <w:sz w:val="16"/>
        </w:rPr>
        <w:t>.fa-globe:before {</w:t>
      </w:r>
    </w:p>
    <w:p>
      <w:r>
        <w:rPr>
          <w:rFonts w:ascii="Courier New" w:hAnsi="Courier New" w:eastAsia="Courier New"/>
          <w:sz w:val="16"/>
        </w:rPr>
        <w:t xml:space="preserve">  content: "\f0ac";</w:t>
      </w:r>
    </w:p>
    <w:p>
      <w:r>
        <w:rPr>
          <w:rFonts w:ascii="Courier New" w:hAnsi="Courier New" w:eastAsia="Courier New"/>
          <w:sz w:val="16"/>
        </w:rPr>
        <w:t>}</w:t>
      </w:r>
    </w:p>
    <w:p>
      <w:r>
        <w:rPr>
          <w:rFonts w:ascii="Courier New" w:hAnsi="Courier New" w:eastAsia="Courier New"/>
          <w:sz w:val="16"/>
        </w:rPr>
        <w:t>.fa-wrench:before {</w:t>
      </w:r>
    </w:p>
    <w:p>
      <w:r>
        <w:rPr>
          <w:rFonts w:ascii="Courier New" w:hAnsi="Courier New" w:eastAsia="Courier New"/>
          <w:sz w:val="16"/>
        </w:rPr>
        <w:t xml:space="preserve">  content: "\f0ad";</w:t>
      </w:r>
    </w:p>
    <w:p>
      <w:r>
        <w:rPr>
          <w:rFonts w:ascii="Courier New" w:hAnsi="Courier New" w:eastAsia="Courier New"/>
          <w:sz w:val="16"/>
        </w:rPr>
        <w:t>}</w:t>
      </w:r>
    </w:p>
    <w:p>
      <w:r>
        <w:rPr>
          <w:rFonts w:ascii="Courier New" w:hAnsi="Courier New" w:eastAsia="Courier New"/>
          <w:sz w:val="16"/>
        </w:rPr>
        <w:t>.fa-tasks:before {</w:t>
      </w:r>
    </w:p>
    <w:p>
      <w:r>
        <w:rPr>
          <w:rFonts w:ascii="Courier New" w:hAnsi="Courier New" w:eastAsia="Courier New"/>
          <w:sz w:val="16"/>
        </w:rPr>
        <w:t xml:space="preserve">  content: "\f0ae";</w:t>
      </w:r>
    </w:p>
    <w:p>
      <w:r>
        <w:rPr>
          <w:rFonts w:ascii="Courier New" w:hAnsi="Courier New" w:eastAsia="Courier New"/>
          <w:sz w:val="16"/>
        </w:rPr>
        <w:t>}</w:t>
      </w:r>
    </w:p>
    <w:p>
      <w:r>
        <w:rPr>
          <w:rFonts w:ascii="Courier New" w:hAnsi="Courier New" w:eastAsia="Courier New"/>
          <w:sz w:val="16"/>
        </w:rPr>
        <w:t>.fa-filter:before {</w:t>
      </w:r>
    </w:p>
    <w:p>
      <w:r>
        <w:rPr>
          <w:rFonts w:ascii="Courier New" w:hAnsi="Courier New" w:eastAsia="Courier New"/>
          <w:sz w:val="16"/>
        </w:rPr>
        <w:t xml:space="preserve">  content: "\f0b0";</w:t>
      </w:r>
    </w:p>
    <w:p>
      <w:r>
        <w:rPr>
          <w:rFonts w:ascii="Courier New" w:hAnsi="Courier New" w:eastAsia="Courier New"/>
          <w:sz w:val="16"/>
        </w:rPr>
        <w:t>}</w:t>
      </w:r>
    </w:p>
    <w:p>
      <w:r>
        <w:rPr>
          <w:rFonts w:ascii="Courier New" w:hAnsi="Courier New" w:eastAsia="Courier New"/>
          <w:sz w:val="16"/>
        </w:rPr>
        <w:t>.fa-briefcase:before {</w:t>
      </w:r>
    </w:p>
    <w:p>
      <w:r>
        <w:rPr>
          <w:rFonts w:ascii="Courier New" w:hAnsi="Courier New" w:eastAsia="Courier New"/>
          <w:sz w:val="16"/>
        </w:rPr>
        <w:t xml:space="preserve">  content: "\f0b1";</w:t>
      </w:r>
    </w:p>
    <w:p>
      <w:r>
        <w:rPr>
          <w:rFonts w:ascii="Courier New" w:hAnsi="Courier New" w:eastAsia="Courier New"/>
          <w:sz w:val="16"/>
        </w:rPr>
        <w:t>}</w:t>
      </w:r>
    </w:p>
    <w:p>
      <w:r>
        <w:rPr>
          <w:rFonts w:ascii="Courier New" w:hAnsi="Courier New" w:eastAsia="Courier New"/>
          <w:sz w:val="16"/>
        </w:rPr>
        <w:t>.fa-arrows-alt:before {</w:t>
      </w:r>
    </w:p>
    <w:p>
      <w:r>
        <w:rPr>
          <w:rFonts w:ascii="Courier New" w:hAnsi="Courier New" w:eastAsia="Courier New"/>
          <w:sz w:val="16"/>
        </w:rPr>
        <w:t xml:space="preserve">  content: "\f0b2";</w:t>
      </w:r>
    </w:p>
    <w:p>
      <w:r>
        <w:rPr>
          <w:rFonts w:ascii="Courier New" w:hAnsi="Courier New" w:eastAsia="Courier New"/>
          <w:sz w:val="16"/>
        </w:rPr>
        <w:t>}</w:t>
      </w:r>
    </w:p>
    <w:p>
      <w:r>
        <w:rPr>
          <w:rFonts w:ascii="Courier New" w:hAnsi="Courier New" w:eastAsia="Courier New"/>
          <w:sz w:val="16"/>
        </w:rPr>
        <w:t>.fa-group:before,</w:t>
      </w:r>
    </w:p>
    <w:p>
      <w:r>
        <w:rPr>
          <w:rFonts w:ascii="Courier New" w:hAnsi="Courier New" w:eastAsia="Courier New"/>
          <w:sz w:val="16"/>
        </w:rPr>
        <w:t>.fa-users:before {</w:t>
      </w:r>
    </w:p>
    <w:p>
      <w:r>
        <w:rPr>
          <w:rFonts w:ascii="Courier New" w:hAnsi="Courier New" w:eastAsia="Courier New"/>
          <w:sz w:val="16"/>
        </w:rPr>
        <w:t xml:space="preserve">  content: "\f0c0";</w:t>
      </w:r>
    </w:p>
    <w:p>
      <w:r>
        <w:rPr>
          <w:rFonts w:ascii="Courier New" w:hAnsi="Courier New" w:eastAsia="Courier New"/>
          <w:sz w:val="16"/>
        </w:rPr>
        <w:t>}</w:t>
      </w:r>
    </w:p>
    <w:p>
      <w:r>
        <w:rPr>
          <w:rFonts w:ascii="Courier New" w:hAnsi="Courier New" w:eastAsia="Courier New"/>
          <w:sz w:val="16"/>
        </w:rPr>
        <w:t>.fa-chain:before,</w:t>
      </w:r>
    </w:p>
    <w:p>
      <w:r>
        <w:rPr>
          <w:rFonts w:ascii="Courier New" w:hAnsi="Courier New" w:eastAsia="Courier New"/>
          <w:sz w:val="16"/>
        </w:rPr>
        <w:t>.fa-link:before {</w:t>
      </w:r>
    </w:p>
    <w:p>
      <w:r>
        <w:rPr>
          <w:rFonts w:ascii="Courier New" w:hAnsi="Courier New" w:eastAsia="Courier New"/>
          <w:sz w:val="16"/>
        </w:rPr>
        <w:t xml:space="preserve">  content: "\f0c1";</w:t>
      </w:r>
    </w:p>
    <w:p>
      <w:r>
        <w:rPr>
          <w:rFonts w:ascii="Courier New" w:hAnsi="Courier New" w:eastAsia="Courier New"/>
          <w:sz w:val="16"/>
        </w:rPr>
        <w:t>}</w:t>
      </w:r>
    </w:p>
    <w:p>
      <w:r>
        <w:rPr>
          <w:rFonts w:ascii="Courier New" w:hAnsi="Courier New" w:eastAsia="Courier New"/>
          <w:sz w:val="16"/>
        </w:rPr>
        <w:t>.fa-cloud:before {</w:t>
      </w:r>
    </w:p>
    <w:p>
      <w:r>
        <w:rPr>
          <w:rFonts w:ascii="Courier New" w:hAnsi="Courier New" w:eastAsia="Courier New"/>
          <w:sz w:val="16"/>
        </w:rPr>
        <w:t xml:space="preserve">  content: "\f0c2";</w:t>
      </w:r>
    </w:p>
    <w:p>
      <w:r>
        <w:rPr>
          <w:rFonts w:ascii="Courier New" w:hAnsi="Courier New" w:eastAsia="Courier New"/>
          <w:sz w:val="16"/>
        </w:rPr>
        <w:t>}</w:t>
      </w:r>
    </w:p>
    <w:p>
      <w:r>
        <w:rPr>
          <w:rFonts w:ascii="Courier New" w:hAnsi="Courier New" w:eastAsia="Courier New"/>
          <w:sz w:val="16"/>
        </w:rPr>
        <w:t>.fa-flask:before {</w:t>
      </w:r>
    </w:p>
    <w:p>
      <w:r>
        <w:rPr>
          <w:rFonts w:ascii="Courier New" w:hAnsi="Courier New" w:eastAsia="Courier New"/>
          <w:sz w:val="16"/>
        </w:rPr>
        <w:t xml:space="preserve">  content: "\f0c3";</w:t>
      </w:r>
    </w:p>
    <w:p>
      <w:r>
        <w:rPr>
          <w:rFonts w:ascii="Courier New" w:hAnsi="Courier New" w:eastAsia="Courier New"/>
          <w:sz w:val="16"/>
        </w:rPr>
        <w:t>}</w:t>
      </w:r>
    </w:p>
    <w:p>
      <w:r>
        <w:rPr>
          <w:rFonts w:ascii="Courier New" w:hAnsi="Courier New" w:eastAsia="Courier New"/>
          <w:sz w:val="16"/>
        </w:rPr>
        <w:t>.fa-cut:before,</w:t>
      </w:r>
    </w:p>
    <w:p>
      <w:r>
        <w:rPr>
          <w:rFonts w:ascii="Courier New" w:hAnsi="Courier New" w:eastAsia="Courier New"/>
          <w:sz w:val="16"/>
        </w:rPr>
        <w:t>.fa-scissors:before {</w:t>
      </w:r>
    </w:p>
    <w:p>
      <w:r>
        <w:rPr>
          <w:rFonts w:ascii="Courier New" w:hAnsi="Courier New" w:eastAsia="Courier New"/>
          <w:sz w:val="16"/>
        </w:rPr>
        <w:t xml:space="preserve">  content: "\f0c4";</w:t>
      </w:r>
    </w:p>
    <w:p>
      <w:r>
        <w:rPr>
          <w:rFonts w:ascii="Courier New" w:hAnsi="Courier New" w:eastAsia="Courier New"/>
          <w:sz w:val="16"/>
        </w:rPr>
        <w:t>}</w:t>
      </w:r>
    </w:p>
    <w:p>
      <w:r>
        <w:rPr>
          <w:rFonts w:ascii="Courier New" w:hAnsi="Courier New" w:eastAsia="Courier New"/>
          <w:sz w:val="16"/>
        </w:rPr>
        <w:t>.fa-copy:before,</w:t>
      </w:r>
    </w:p>
    <w:p>
      <w:r>
        <w:rPr>
          <w:rFonts w:ascii="Courier New" w:hAnsi="Courier New" w:eastAsia="Courier New"/>
          <w:sz w:val="16"/>
        </w:rPr>
        <w:t>.fa-files-o:before {</w:t>
      </w:r>
    </w:p>
    <w:p>
      <w:r>
        <w:rPr>
          <w:rFonts w:ascii="Courier New" w:hAnsi="Courier New" w:eastAsia="Courier New"/>
          <w:sz w:val="16"/>
        </w:rPr>
        <w:t xml:space="preserve">  content: "\f0c5";</w:t>
      </w:r>
    </w:p>
    <w:p>
      <w:r>
        <w:rPr>
          <w:rFonts w:ascii="Courier New" w:hAnsi="Courier New" w:eastAsia="Courier New"/>
          <w:sz w:val="16"/>
        </w:rPr>
        <w:t>}</w:t>
      </w:r>
    </w:p>
    <w:p>
      <w:r>
        <w:rPr>
          <w:rFonts w:ascii="Courier New" w:hAnsi="Courier New" w:eastAsia="Courier New"/>
          <w:sz w:val="16"/>
        </w:rPr>
        <w:t>.fa-paperclip:before {</w:t>
      </w:r>
    </w:p>
    <w:p>
      <w:r>
        <w:rPr>
          <w:rFonts w:ascii="Courier New" w:hAnsi="Courier New" w:eastAsia="Courier New"/>
          <w:sz w:val="16"/>
        </w:rPr>
        <w:t xml:space="preserve">  content: "\f0c6";</w:t>
      </w:r>
    </w:p>
    <w:p>
      <w:r>
        <w:rPr>
          <w:rFonts w:ascii="Courier New" w:hAnsi="Courier New" w:eastAsia="Courier New"/>
          <w:sz w:val="16"/>
        </w:rPr>
        <w:t>}</w:t>
      </w:r>
    </w:p>
    <w:p>
      <w:r>
        <w:rPr>
          <w:rFonts w:ascii="Courier New" w:hAnsi="Courier New" w:eastAsia="Courier New"/>
          <w:sz w:val="16"/>
        </w:rPr>
        <w:t>.fa-save:before,</w:t>
      </w:r>
    </w:p>
    <w:p>
      <w:r>
        <w:rPr>
          <w:rFonts w:ascii="Courier New" w:hAnsi="Courier New" w:eastAsia="Courier New"/>
          <w:sz w:val="16"/>
        </w:rPr>
        <w:t>.fa-floppy-o:before {</w:t>
      </w:r>
    </w:p>
    <w:p>
      <w:r>
        <w:rPr>
          <w:rFonts w:ascii="Courier New" w:hAnsi="Courier New" w:eastAsia="Courier New"/>
          <w:sz w:val="16"/>
        </w:rPr>
        <w:t xml:space="preserve">  content: "\f0c7";</w:t>
      </w:r>
    </w:p>
    <w:p>
      <w:r>
        <w:rPr>
          <w:rFonts w:ascii="Courier New" w:hAnsi="Courier New" w:eastAsia="Courier New"/>
          <w:sz w:val="16"/>
        </w:rPr>
        <w:t>}</w:t>
      </w:r>
    </w:p>
    <w:p>
      <w:r>
        <w:rPr>
          <w:rFonts w:ascii="Courier New" w:hAnsi="Courier New" w:eastAsia="Courier New"/>
          <w:sz w:val="16"/>
        </w:rPr>
        <w:t>.fa-square:before {</w:t>
      </w:r>
    </w:p>
    <w:p>
      <w:r>
        <w:rPr>
          <w:rFonts w:ascii="Courier New" w:hAnsi="Courier New" w:eastAsia="Courier New"/>
          <w:sz w:val="16"/>
        </w:rPr>
        <w:t xml:space="preserve">  content: "\f0c8";</w:t>
      </w:r>
    </w:p>
    <w:p>
      <w:r>
        <w:rPr>
          <w:rFonts w:ascii="Courier New" w:hAnsi="Courier New" w:eastAsia="Courier New"/>
          <w:sz w:val="16"/>
        </w:rPr>
        <w:t>}</w:t>
      </w:r>
    </w:p>
    <w:p>
      <w:r>
        <w:rPr>
          <w:rFonts w:ascii="Courier New" w:hAnsi="Courier New" w:eastAsia="Courier New"/>
          <w:sz w:val="16"/>
        </w:rPr>
        <w:t>.fa-bars:before {</w:t>
      </w:r>
    </w:p>
    <w:p>
      <w:r>
        <w:rPr>
          <w:rFonts w:ascii="Courier New" w:hAnsi="Courier New" w:eastAsia="Courier New"/>
          <w:sz w:val="16"/>
        </w:rPr>
        <w:t xml:space="preserve">  content: "\f0c9";</w:t>
      </w:r>
    </w:p>
    <w:p>
      <w:r>
        <w:rPr>
          <w:rFonts w:ascii="Courier New" w:hAnsi="Courier New" w:eastAsia="Courier New"/>
          <w:sz w:val="16"/>
        </w:rPr>
        <w:t>}</w:t>
      </w:r>
    </w:p>
    <w:p>
      <w:r>
        <w:rPr>
          <w:rFonts w:ascii="Courier New" w:hAnsi="Courier New" w:eastAsia="Courier New"/>
          <w:sz w:val="16"/>
        </w:rPr>
        <w:t>.fa-list-ul:before {</w:t>
      </w:r>
    </w:p>
    <w:p>
      <w:r>
        <w:rPr>
          <w:rFonts w:ascii="Courier New" w:hAnsi="Courier New" w:eastAsia="Courier New"/>
          <w:sz w:val="16"/>
        </w:rPr>
        <w:t xml:space="preserve">  content: "\f0ca";</w:t>
      </w:r>
    </w:p>
    <w:p>
      <w:r>
        <w:rPr>
          <w:rFonts w:ascii="Courier New" w:hAnsi="Courier New" w:eastAsia="Courier New"/>
          <w:sz w:val="16"/>
        </w:rPr>
        <w:t>}</w:t>
      </w:r>
    </w:p>
    <w:p>
      <w:r>
        <w:rPr>
          <w:rFonts w:ascii="Courier New" w:hAnsi="Courier New" w:eastAsia="Courier New"/>
          <w:sz w:val="16"/>
        </w:rPr>
        <w:t>.fa-list-ol:before {</w:t>
      </w:r>
    </w:p>
    <w:p>
      <w:r>
        <w:rPr>
          <w:rFonts w:ascii="Courier New" w:hAnsi="Courier New" w:eastAsia="Courier New"/>
          <w:sz w:val="16"/>
        </w:rPr>
        <w:t xml:space="preserve">  content: "\f0cb";</w:t>
      </w:r>
    </w:p>
    <w:p>
      <w:r>
        <w:rPr>
          <w:rFonts w:ascii="Courier New" w:hAnsi="Courier New" w:eastAsia="Courier New"/>
          <w:sz w:val="16"/>
        </w:rPr>
        <w:t>}</w:t>
      </w:r>
    </w:p>
    <w:p>
      <w:r>
        <w:rPr>
          <w:rFonts w:ascii="Courier New" w:hAnsi="Courier New" w:eastAsia="Courier New"/>
          <w:sz w:val="16"/>
        </w:rPr>
        <w:t>.fa-strikethrough:before {</w:t>
      </w:r>
    </w:p>
    <w:p>
      <w:r>
        <w:rPr>
          <w:rFonts w:ascii="Courier New" w:hAnsi="Courier New" w:eastAsia="Courier New"/>
          <w:sz w:val="16"/>
        </w:rPr>
        <w:t xml:space="preserve">  content: "\f0cc";</w:t>
      </w:r>
    </w:p>
    <w:p>
      <w:r>
        <w:rPr>
          <w:rFonts w:ascii="Courier New" w:hAnsi="Courier New" w:eastAsia="Courier New"/>
          <w:sz w:val="16"/>
        </w:rPr>
        <w:t>}</w:t>
      </w:r>
    </w:p>
    <w:p>
      <w:r>
        <w:rPr>
          <w:rFonts w:ascii="Courier New" w:hAnsi="Courier New" w:eastAsia="Courier New"/>
          <w:sz w:val="16"/>
        </w:rPr>
        <w:t>.fa-underline:before {</w:t>
      </w:r>
    </w:p>
    <w:p>
      <w:r>
        <w:rPr>
          <w:rFonts w:ascii="Courier New" w:hAnsi="Courier New" w:eastAsia="Courier New"/>
          <w:sz w:val="16"/>
        </w:rPr>
        <w:t xml:space="preserve">  content: "\f0cd";</w:t>
      </w:r>
    </w:p>
    <w:p>
      <w:r>
        <w:rPr>
          <w:rFonts w:ascii="Courier New" w:hAnsi="Courier New" w:eastAsia="Courier New"/>
          <w:sz w:val="16"/>
        </w:rPr>
        <w:t>}</w:t>
      </w:r>
    </w:p>
    <w:p>
      <w:r>
        <w:rPr>
          <w:rFonts w:ascii="Courier New" w:hAnsi="Courier New" w:eastAsia="Courier New"/>
          <w:sz w:val="16"/>
        </w:rPr>
        <w:t>.fa-table:before {</w:t>
      </w:r>
    </w:p>
    <w:p>
      <w:r>
        <w:rPr>
          <w:rFonts w:ascii="Courier New" w:hAnsi="Courier New" w:eastAsia="Courier New"/>
          <w:sz w:val="16"/>
        </w:rPr>
        <w:t xml:space="preserve">  content: "\f0ce";</w:t>
      </w:r>
    </w:p>
    <w:p>
      <w:r>
        <w:rPr>
          <w:rFonts w:ascii="Courier New" w:hAnsi="Courier New" w:eastAsia="Courier New"/>
          <w:sz w:val="16"/>
        </w:rPr>
        <w:t>}</w:t>
      </w:r>
    </w:p>
    <w:p>
      <w:r>
        <w:rPr>
          <w:rFonts w:ascii="Courier New" w:hAnsi="Courier New" w:eastAsia="Courier New"/>
          <w:sz w:val="16"/>
        </w:rPr>
        <w:t>.fa-magic:before {</w:t>
      </w:r>
    </w:p>
    <w:p>
      <w:r>
        <w:rPr>
          <w:rFonts w:ascii="Courier New" w:hAnsi="Courier New" w:eastAsia="Courier New"/>
          <w:sz w:val="16"/>
        </w:rPr>
        <w:t xml:space="preserve">  content: "\f0d0";</w:t>
      </w:r>
    </w:p>
    <w:p>
      <w:r>
        <w:rPr>
          <w:rFonts w:ascii="Courier New" w:hAnsi="Courier New" w:eastAsia="Courier New"/>
          <w:sz w:val="16"/>
        </w:rPr>
        <w:t>}</w:t>
      </w:r>
    </w:p>
    <w:p>
      <w:r>
        <w:rPr>
          <w:rFonts w:ascii="Courier New" w:hAnsi="Courier New" w:eastAsia="Courier New"/>
          <w:sz w:val="16"/>
        </w:rPr>
        <w:t>.fa-truck:before {</w:t>
      </w:r>
    </w:p>
    <w:p>
      <w:r>
        <w:rPr>
          <w:rFonts w:ascii="Courier New" w:hAnsi="Courier New" w:eastAsia="Courier New"/>
          <w:sz w:val="16"/>
        </w:rPr>
        <w:t xml:space="preserve">  content: "\f0d1";</w:t>
      </w:r>
    </w:p>
    <w:p>
      <w:r>
        <w:rPr>
          <w:rFonts w:ascii="Courier New" w:hAnsi="Courier New" w:eastAsia="Courier New"/>
          <w:sz w:val="16"/>
        </w:rPr>
        <w:t>}</w:t>
      </w:r>
    </w:p>
    <w:p>
      <w:r>
        <w:rPr>
          <w:rFonts w:ascii="Courier New" w:hAnsi="Courier New" w:eastAsia="Courier New"/>
          <w:sz w:val="16"/>
        </w:rPr>
        <w:t>.fa-pinterest:before {</w:t>
      </w:r>
    </w:p>
    <w:p>
      <w:r>
        <w:rPr>
          <w:rFonts w:ascii="Courier New" w:hAnsi="Courier New" w:eastAsia="Courier New"/>
          <w:sz w:val="16"/>
        </w:rPr>
        <w:t xml:space="preserve">  content: "\f0d2";</w:t>
      </w:r>
    </w:p>
    <w:p>
      <w:r>
        <w:rPr>
          <w:rFonts w:ascii="Courier New" w:hAnsi="Courier New" w:eastAsia="Courier New"/>
          <w:sz w:val="16"/>
        </w:rPr>
        <w:t>}</w:t>
      </w:r>
    </w:p>
    <w:p>
      <w:r>
        <w:rPr>
          <w:rFonts w:ascii="Courier New" w:hAnsi="Courier New" w:eastAsia="Courier New"/>
          <w:sz w:val="16"/>
        </w:rPr>
        <w:t>.fa-pinterest-square:before {</w:t>
      </w:r>
    </w:p>
    <w:p>
      <w:r>
        <w:rPr>
          <w:rFonts w:ascii="Courier New" w:hAnsi="Courier New" w:eastAsia="Courier New"/>
          <w:sz w:val="16"/>
        </w:rPr>
        <w:t xml:space="preserve">  content: "\f0d3";</w:t>
      </w:r>
    </w:p>
    <w:p>
      <w:r>
        <w:rPr>
          <w:rFonts w:ascii="Courier New" w:hAnsi="Courier New" w:eastAsia="Courier New"/>
          <w:sz w:val="16"/>
        </w:rPr>
        <w:t>}</w:t>
      </w:r>
    </w:p>
    <w:p>
      <w:r>
        <w:rPr>
          <w:rFonts w:ascii="Courier New" w:hAnsi="Courier New" w:eastAsia="Courier New"/>
          <w:sz w:val="16"/>
        </w:rPr>
        <w:t>.fa-google-plus-square:before {</w:t>
      </w:r>
    </w:p>
    <w:p>
      <w:r>
        <w:rPr>
          <w:rFonts w:ascii="Courier New" w:hAnsi="Courier New" w:eastAsia="Courier New"/>
          <w:sz w:val="16"/>
        </w:rPr>
        <w:t xml:space="preserve">  content: "\f0d4";</w:t>
      </w:r>
    </w:p>
    <w:p>
      <w:r>
        <w:rPr>
          <w:rFonts w:ascii="Courier New" w:hAnsi="Courier New" w:eastAsia="Courier New"/>
          <w:sz w:val="16"/>
        </w:rPr>
        <w:t>}</w:t>
      </w:r>
    </w:p>
    <w:p>
      <w:r>
        <w:rPr>
          <w:rFonts w:ascii="Courier New" w:hAnsi="Courier New" w:eastAsia="Courier New"/>
          <w:sz w:val="16"/>
        </w:rPr>
        <w:t>.fa-google-plus:before {</w:t>
      </w:r>
    </w:p>
    <w:p>
      <w:r>
        <w:rPr>
          <w:rFonts w:ascii="Courier New" w:hAnsi="Courier New" w:eastAsia="Courier New"/>
          <w:sz w:val="16"/>
        </w:rPr>
        <w:t xml:space="preserve">  content: "\f0d5";</w:t>
      </w:r>
    </w:p>
    <w:p>
      <w:r>
        <w:rPr>
          <w:rFonts w:ascii="Courier New" w:hAnsi="Courier New" w:eastAsia="Courier New"/>
          <w:sz w:val="16"/>
        </w:rPr>
        <w:t>}</w:t>
      </w:r>
    </w:p>
    <w:p>
      <w:r>
        <w:rPr>
          <w:rFonts w:ascii="Courier New" w:hAnsi="Courier New" w:eastAsia="Courier New"/>
          <w:sz w:val="16"/>
        </w:rPr>
        <w:t>.fa-money:before {</w:t>
      </w:r>
    </w:p>
    <w:p>
      <w:r>
        <w:rPr>
          <w:rFonts w:ascii="Courier New" w:hAnsi="Courier New" w:eastAsia="Courier New"/>
          <w:sz w:val="16"/>
        </w:rPr>
        <w:t xml:space="preserve">  content: "\f0d6";</w:t>
      </w:r>
    </w:p>
    <w:p>
      <w:r>
        <w:rPr>
          <w:rFonts w:ascii="Courier New" w:hAnsi="Courier New" w:eastAsia="Courier New"/>
          <w:sz w:val="16"/>
        </w:rPr>
        <w:t>}</w:t>
      </w:r>
    </w:p>
    <w:p>
      <w:r>
        <w:rPr>
          <w:rFonts w:ascii="Courier New" w:hAnsi="Courier New" w:eastAsia="Courier New"/>
          <w:sz w:val="16"/>
        </w:rPr>
        <w:t>.fa-caret-down:before {</w:t>
      </w:r>
    </w:p>
    <w:p>
      <w:r>
        <w:rPr>
          <w:rFonts w:ascii="Courier New" w:hAnsi="Courier New" w:eastAsia="Courier New"/>
          <w:sz w:val="16"/>
        </w:rPr>
        <w:t xml:space="preserve">  content: "\f0d7";</w:t>
      </w:r>
    </w:p>
    <w:p>
      <w:r>
        <w:rPr>
          <w:rFonts w:ascii="Courier New" w:hAnsi="Courier New" w:eastAsia="Courier New"/>
          <w:sz w:val="16"/>
        </w:rPr>
        <w:t>}</w:t>
      </w:r>
    </w:p>
    <w:p>
      <w:r>
        <w:rPr>
          <w:rFonts w:ascii="Courier New" w:hAnsi="Courier New" w:eastAsia="Courier New"/>
          <w:sz w:val="16"/>
        </w:rPr>
        <w:t>.fa-caret-up:before {</w:t>
      </w:r>
    </w:p>
    <w:p>
      <w:r>
        <w:rPr>
          <w:rFonts w:ascii="Courier New" w:hAnsi="Courier New" w:eastAsia="Courier New"/>
          <w:sz w:val="16"/>
        </w:rPr>
        <w:t xml:space="preserve">  content: "\f0d8";</w:t>
      </w:r>
    </w:p>
    <w:p>
      <w:r>
        <w:rPr>
          <w:rFonts w:ascii="Courier New" w:hAnsi="Courier New" w:eastAsia="Courier New"/>
          <w:sz w:val="16"/>
        </w:rPr>
        <w:t>}</w:t>
      </w:r>
    </w:p>
    <w:p>
      <w:r>
        <w:rPr>
          <w:rFonts w:ascii="Courier New" w:hAnsi="Courier New" w:eastAsia="Courier New"/>
          <w:sz w:val="16"/>
        </w:rPr>
        <w:t>.fa-caret-left:before {</w:t>
      </w:r>
    </w:p>
    <w:p>
      <w:r>
        <w:rPr>
          <w:rFonts w:ascii="Courier New" w:hAnsi="Courier New" w:eastAsia="Courier New"/>
          <w:sz w:val="16"/>
        </w:rPr>
        <w:t xml:space="preserve">  content: "\f0d9";</w:t>
      </w:r>
    </w:p>
    <w:p>
      <w:r>
        <w:rPr>
          <w:rFonts w:ascii="Courier New" w:hAnsi="Courier New" w:eastAsia="Courier New"/>
          <w:sz w:val="16"/>
        </w:rPr>
        <w:t>}</w:t>
      </w:r>
    </w:p>
    <w:p>
      <w:r>
        <w:rPr>
          <w:rFonts w:ascii="Courier New" w:hAnsi="Courier New" w:eastAsia="Courier New"/>
          <w:sz w:val="16"/>
        </w:rPr>
        <w:t>.fa-caret-right:before {</w:t>
      </w:r>
    </w:p>
    <w:p>
      <w:r>
        <w:rPr>
          <w:rFonts w:ascii="Courier New" w:hAnsi="Courier New" w:eastAsia="Courier New"/>
          <w:sz w:val="16"/>
        </w:rPr>
        <w:t xml:space="preserve">  content: "\f0da";</w:t>
      </w:r>
    </w:p>
    <w:p>
      <w:r>
        <w:rPr>
          <w:rFonts w:ascii="Courier New" w:hAnsi="Courier New" w:eastAsia="Courier New"/>
          <w:sz w:val="16"/>
        </w:rPr>
        <w:t>}</w:t>
      </w:r>
    </w:p>
    <w:p>
      <w:r>
        <w:rPr>
          <w:rFonts w:ascii="Courier New" w:hAnsi="Courier New" w:eastAsia="Courier New"/>
          <w:sz w:val="16"/>
        </w:rPr>
        <w:t>.fa-columns:before {</w:t>
      </w:r>
    </w:p>
    <w:p>
      <w:r>
        <w:rPr>
          <w:rFonts w:ascii="Courier New" w:hAnsi="Courier New" w:eastAsia="Courier New"/>
          <w:sz w:val="16"/>
        </w:rPr>
        <w:t xml:space="preserve">  content: "\f0db";</w:t>
      </w:r>
    </w:p>
    <w:p>
      <w:r>
        <w:rPr>
          <w:rFonts w:ascii="Courier New" w:hAnsi="Courier New" w:eastAsia="Courier New"/>
          <w:sz w:val="16"/>
        </w:rPr>
        <w:t>}</w:t>
      </w:r>
    </w:p>
    <w:p>
      <w:r>
        <w:rPr>
          <w:rFonts w:ascii="Courier New" w:hAnsi="Courier New" w:eastAsia="Courier New"/>
          <w:sz w:val="16"/>
        </w:rPr>
        <w:t>.fa-unsorted:before,</w:t>
      </w:r>
    </w:p>
    <w:p>
      <w:r>
        <w:rPr>
          <w:rFonts w:ascii="Courier New" w:hAnsi="Courier New" w:eastAsia="Courier New"/>
          <w:sz w:val="16"/>
        </w:rPr>
        <w:t>.fa-sort:before {</w:t>
      </w:r>
    </w:p>
    <w:p>
      <w:r>
        <w:rPr>
          <w:rFonts w:ascii="Courier New" w:hAnsi="Courier New" w:eastAsia="Courier New"/>
          <w:sz w:val="16"/>
        </w:rPr>
        <w:t xml:space="preserve">  content: "\f0dc";</w:t>
      </w:r>
    </w:p>
    <w:p>
      <w:r>
        <w:rPr>
          <w:rFonts w:ascii="Courier New" w:hAnsi="Courier New" w:eastAsia="Courier New"/>
          <w:sz w:val="16"/>
        </w:rPr>
        <w:t>}</w:t>
      </w:r>
    </w:p>
    <w:p>
      <w:r>
        <w:rPr>
          <w:rFonts w:ascii="Courier New" w:hAnsi="Courier New" w:eastAsia="Courier New"/>
          <w:sz w:val="16"/>
        </w:rPr>
        <w:t>.fa-sort-down:before,</w:t>
      </w:r>
    </w:p>
    <w:p>
      <w:r>
        <w:rPr>
          <w:rFonts w:ascii="Courier New" w:hAnsi="Courier New" w:eastAsia="Courier New"/>
          <w:sz w:val="16"/>
        </w:rPr>
        <w:t>.fa-sort-asc:before {</w:t>
      </w:r>
    </w:p>
    <w:p>
      <w:r>
        <w:rPr>
          <w:rFonts w:ascii="Courier New" w:hAnsi="Courier New" w:eastAsia="Courier New"/>
          <w:sz w:val="16"/>
        </w:rPr>
        <w:t xml:space="preserve">  content: "\f0dd";</w:t>
      </w:r>
    </w:p>
    <w:p>
      <w:r>
        <w:rPr>
          <w:rFonts w:ascii="Courier New" w:hAnsi="Courier New" w:eastAsia="Courier New"/>
          <w:sz w:val="16"/>
        </w:rPr>
        <w:t>}</w:t>
      </w:r>
    </w:p>
    <w:p>
      <w:r>
        <w:rPr>
          <w:rFonts w:ascii="Courier New" w:hAnsi="Courier New" w:eastAsia="Courier New"/>
          <w:sz w:val="16"/>
        </w:rPr>
        <w:t>.fa-sort-up:before,</w:t>
      </w:r>
    </w:p>
    <w:p>
      <w:r>
        <w:rPr>
          <w:rFonts w:ascii="Courier New" w:hAnsi="Courier New" w:eastAsia="Courier New"/>
          <w:sz w:val="16"/>
        </w:rPr>
        <w:t>.fa-sort-desc:before {</w:t>
      </w:r>
    </w:p>
    <w:p>
      <w:r>
        <w:rPr>
          <w:rFonts w:ascii="Courier New" w:hAnsi="Courier New" w:eastAsia="Courier New"/>
          <w:sz w:val="16"/>
        </w:rPr>
        <w:t xml:space="preserve">  content: "\f0de";</w:t>
      </w:r>
    </w:p>
    <w:p>
      <w:r>
        <w:rPr>
          <w:rFonts w:ascii="Courier New" w:hAnsi="Courier New" w:eastAsia="Courier New"/>
          <w:sz w:val="16"/>
        </w:rPr>
        <w:t>}</w:t>
      </w:r>
    </w:p>
    <w:p>
      <w:r>
        <w:rPr>
          <w:rFonts w:ascii="Courier New" w:hAnsi="Courier New" w:eastAsia="Courier New"/>
          <w:sz w:val="16"/>
        </w:rPr>
        <w:t>.fa-envelope:before {</w:t>
      </w:r>
    </w:p>
    <w:p>
      <w:r>
        <w:rPr>
          <w:rFonts w:ascii="Courier New" w:hAnsi="Courier New" w:eastAsia="Courier New"/>
          <w:sz w:val="16"/>
        </w:rPr>
        <w:t xml:space="preserve">  content: "\f0e0";</w:t>
      </w:r>
    </w:p>
    <w:p>
      <w:r>
        <w:rPr>
          <w:rFonts w:ascii="Courier New" w:hAnsi="Courier New" w:eastAsia="Courier New"/>
          <w:sz w:val="16"/>
        </w:rPr>
        <w:t>}</w:t>
      </w:r>
    </w:p>
    <w:p>
      <w:r>
        <w:rPr>
          <w:rFonts w:ascii="Courier New" w:hAnsi="Courier New" w:eastAsia="Courier New"/>
          <w:sz w:val="16"/>
        </w:rPr>
        <w:t>.fa-linkedin:before {</w:t>
      </w:r>
    </w:p>
    <w:p>
      <w:r>
        <w:rPr>
          <w:rFonts w:ascii="Courier New" w:hAnsi="Courier New" w:eastAsia="Courier New"/>
          <w:sz w:val="16"/>
        </w:rPr>
        <w:t xml:space="preserve">  content: "\f0e1";</w:t>
      </w:r>
    </w:p>
    <w:p>
      <w:r>
        <w:rPr>
          <w:rFonts w:ascii="Courier New" w:hAnsi="Courier New" w:eastAsia="Courier New"/>
          <w:sz w:val="16"/>
        </w:rPr>
        <w:t>}</w:t>
      </w:r>
    </w:p>
    <w:p>
      <w:r>
        <w:rPr>
          <w:rFonts w:ascii="Courier New" w:hAnsi="Courier New" w:eastAsia="Courier New"/>
          <w:sz w:val="16"/>
        </w:rPr>
        <w:t>.fa-rotate-left:before,</w:t>
      </w:r>
    </w:p>
    <w:p>
      <w:r>
        <w:rPr>
          <w:rFonts w:ascii="Courier New" w:hAnsi="Courier New" w:eastAsia="Courier New"/>
          <w:sz w:val="16"/>
        </w:rPr>
        <w:t>.fa-undo:before {</w:t>
      </w:r>
    </w:p>
    <w:p>
      <w:r>
        <w:rPr>
          <w:rFonts w:ascii="Courier New" w:hAnsi="Courier New" w:eastAsia="Courier New"/>
          <w:sz w:val="16"/>
        </w:rPr>
        <w:t xml:space="preserve">  content: "\f0e2";</w:t>
      </w:r>
    </w:p>
    <w:p>
      <w:r>
        <w:rPr>
          <w:rFonts w:ascii="Courier New" w:hAnsi="Courier New" w:eastAsia="Courier New"/>
          <w:sz w:val="16"/>
        </w:rPr>
        <w:t>}</w:t>
      </w:r>
    </w:p>
    <w:p>
      <w:r>
        <w:rPr>
          <w:rFonts w:ascii="Courier New" w:hAnsi="Courier New" w:eastAsia="Courier New"/>
          <w:sz w:val="16"/>
        </w:rPr>
        <w:t>.fa-legal:before,</w:t>
      </w:r>
    </w:p>
    <w:p>
      <w:r>
        <w:rPr>
          <w:rFonts w:ascii="Courier New" w:hAnsi="Courier New" w:eastAsia="Courier New"/>
          <w:sz w:val="16"/>
        </w:rPr>
        <w:t>.fa-gavel:before {</w:t>
      </w:r>
    </w:p>
    <w:p>
      <w:r>
        <w:rPr>
          <w:rFonts w:ascii="Courier New" w:hAnsi="Courier New" w:eastAsia="Courier New"/>
          <w:sz w:val="16"/>
        </w:rPr>
        <w:t xml:space="preserve">  content: "\f0e3";</w:t>
      </w:r>
    </w:p>
    <w:p>
      <w:r>
        <w:rPr>
          <w:rFonts w:ascii="Courier New" w:hAnsi="Courier New" w:eastAsia="Courier New"/>
          <w:sz w:val="16"/>
        </w:rPr>
        <w:t>}</w:t>
      </w:r>
    </w:p>
    <w:p>
      <w:r>
        <w:rPr>
          <w:rFonts w:ascii="Courier New" w:hAnsi="Courier New" w:eastAsia="Courier New"/>
          <w:sz w:val="16"/>
        </w:rPr>
        <w:t>.fa-dashboard:before,</w:t>
      </w:r>
    </w:p>
    <w:p>
      <w:r>
        <w:rPr>
          <w:rFonts w:ascii="Courier New" w:hAnsi="Courier New" w:eastAsia="Courier New"/>
          <w:sz w:val="16"/>
        </w:rPr>
        <w:t>.fa-tachometer:before {</w:t>
      </w:r>
    </w:p>
    <w:p>
      <w:r>
        <w:rPr>
          <w:rFonts w:ascii="Courier New" w:hAnsi="Courier New" w:eastAsia="Courier New"/>
          <w:sz w:val="16"/>
        </w:rPr>
        <w:t xml:space="preserve">  content: "\f0e4";</w:t>
      </w:r>
    </w:p>
    <w:p>
      <w:r>
        <w:rPr>
          <w:rFonts w:ascii="Courier New" w:hAnsi="Courier New" w:eastAsia="Courier New"/>
          <w:sz w:val="16"/>
        </w:rPr>
        <w:t>}</w:t>
      </w:r>
    </w:p>
    <w:p>
      <w:r>
        <w:rPr>
          <w:rFonts w:ascii="Courier New" w:hAnsi="Courier New" w:eastAsia="Courier New"/>
          <w:sz w:val="16"/>
        </w:rPr>
        <w:t>.fa-comment-o:before {</w:t>
      </w:r>
    </w:p>
    <w:p>
      <w:r>
        <w:rPr>
          <w:rFonts w:ascii="Courier New" w:hAnsi="Courier New" w:eastAsia="Courier New"/>
          <w:sz w:val="16"/>
        </w:rPr>
        <w:t xml:space="preserve">  content: "\f0e5";</w:t>
      </w:r>
    </w:p>
    <w:p>
      <w:r>
        <w:rPr>
          <w:rFonts w:ascii="Courier New" w:hAnsi="Courier New" w:eastAsia="Courier New"/>
          <w:sz w:val="16"/>
        </w:rPr>
        <w:t>}</w:t>
      </w:r>
    </w:p>
    <w:p>
      <w:r>
        <w:rPr>
          <w:rFonts w:ascii="Courier New" w:hAnsi="Courier New" w:eastAsia="Courier New"/>
          <w:sz w:val="16"/>
        </w:rPr>
        <w:t>.fa-comments-o:before {</w:t>
      </w:r>
    </w:p>
    <w:p>
      <w:r>
        <w:rPr>
          <w:rFonts w:ascii="Courier New" w:hAnsi="Courier New" w:eastAsia="Courier New"/>
          <w:sz w:val="16"/>
        </w:rPr>
        <w:t xml:space="preserve">  content: "\f0e6";</w:t>
      </w:r>
    </w:p>
    <w:p>
      <w:r>
        <w:rPr>
          <w:rFonts w:ascii="Courier New" w:hAnsi="Courier New" w:eastAsia="Courier New"/>
          <w:sz w:val="16"/>
        </w:rPr>
        <w:t>}</w:t>
      </w:r>
    </w:p>
    <w:p>
      <w:r>
        <w:rPr>
          <w:rFonts w:ascii="Courier New" w:hAnsi="Courier New" w:eastAsia="Courier New"/>
          <w:sz w:val="16"/>
        </w:rPr>
        <w:t>.fa-flash:before,</w:t>
      </w:r>
    </w:p>
    <w:p>
      <w:r>
        <w:rPr>
          <w:rFonts w:ascii="Courier New" w:hAnsi="Courier New" w:eastAsia="Courier New"/>
          <w:sz w:val="16"/>
        </w:rPr>
        <w:t>.fa-bolt:before {</w:t>
      </w:r>
    </w:p>
    <w:p>
      <w:r>
        <w:rPr>
          <w:rFonts w:ascii="Courier New" w:hAnsi="Courier New" w:eastAsia="Courier New"/>
          <w:sz w:val="16"/>
        </w:rPr>
        <w:t xml:space="preserve">  content: "\f0e7";</w:t>
      </w:r>
    </w:p>
    <w:p>
      <w:r>
        <w:rPr>
          <w:rFonts w:ascii="Courier New" w:hAnsi="Courier New" w:eastAsia="Courier New"/>
          <w:sz w:val="16"/>
        </w:rPr>
        <w:t>}</w:t>
      </w:r>
    </w:p>
    <w:p>
      <w:r>
        <w:rPr>
          <w:rFonts w:ascii="Courier New" w:hAnsi="Courier New" w:eastAsia="Courier New"/>
          <w:sz w:val="16"/>
        </w:rPr>
        <w:t>.fa-sitemap:before {</w:t>
      </w:r>
    </w:p>
    <w:p>
      <w:r>
        <w:rPr>
          <w:rFonts w:ascii="Courier New" w:hAnsi="Courier New" w:eastAsia="Courier New"/>
          <w:sz w:val="16"/>
        </w:rPr>
        <w:t xml:space="preserve">  content: "\f0e8";</w:t>
      </w:r>
    </w:p>
    <w:p>
      <w:r>
        <w:rPr>
          <w:rFonts w:ascii="Courier New" w:hAnsi="Courier New" w:eastAsia="Courier New"/>
          <w:sz w:val="16"/>
        </w:rPr>
        <w:t>}</w:t>
      </w:r>
    </w:p>
    <w:p>
      <w:r>
        <w:rPr>
          <w:rFonts w:ascii="Courier New" w:hAnsi="Courier New" w:eastAsia="Courier New"/>
          <w:sz w:val="16"/>
        </w:rPr>
        <w:t>.fa-umbrella:before {</w:t>
      </w:r>
    </w:p>
    <w:p>
      <w:r>
        <w:rPr>
          <w:rFonts w:ascii="Courier New" w:hAnsi="Courier New" w:eastAsia="Courier New"/>
          <w:sz w:val="16"/>
        </w:rPr>
        <w:t xml:space="preserve">  content: "\f0e9";</w:t>
      </w:r>
    </w:p>
    <w:p>
      <w:r>
        <w:rPr>
          <w:rFonts w:ascii="Courier New" w:hAnsi="Courier New" w:eastAsia="Courier New"/>
          <w:sz w:val="16"/>
        </w:rPr>
        <w:t>}</w:t>
      </w:r>
    </w:p>
    <w:p>
      <w:r>
        <w:rPr>
          <w:rFonts w:ascii="Courier New" w:hAnsi="Courier New" w:eastAsia="Courier New"/>
          <w:sz w:val="16"/>
        </w:rPr>
        <w:t>.fa-paste:before,</w:t>
      </w:r>
    </w:p>
    <w:p>
      <w:r>
        <w:rPr>
          <w:rFonts w:ascii="Courier New" w:hAnsi="Courier New" w:eastAsia="Courier New"/>
          <w:sz w:val="16"/>
        </w:rPr>
        <w:t>.fa-clipboard:before {</w:t>
      </w:r>
    </w:p>
    <w:p>
      <w:r>
        <w:rPr>
          <w:rFonts w:ascii="Courier New" w:hAnsi="Courier New" w:eastAsia="Courier New"/>
          <w:sz w:val="16"/>
        </w:rPr>
        <w:t xml:space="preserve">  content: "\f0ea";</w:t>
      </w:r>
    </w:p>
    <w:p>
      <w:r>
        <w:rPr>
          <w:rFonts w:ascii="Courier New" w:hAnsi="Courier New" w:eastAsia="Courier New"/>
          <w:sz w:val="16"/>
        </w:rPr>
        <w:t>}</w:t>
      </w:r>
    </w:p>
    <w:p>
      <w:r>
        <w:rPr>
          <w:rFonts w:ascii="Courier New" w:hAnsi="Courier New" w:eastAsia="Courier New"/>
          <w:sz w:val="16"/>
        </w:rPr>
        <w:t>.fa-lightbulb-o:before {</w:t>
      </w:r>
    </w:p>
    <w:p>
      <w:r>
        <w:rPr>
          <w:rFonts w:ascii="Courier New" w:hAnsi="Courier New" w:eastAsia="Courier New"/>
          <w:sz w:val="16"/>
        </w:rPr>
        <w:t xml:space="preserve">  content: "\f0eb";</w:t>
      </w:r>
    </w:p>
    <w:p>
      <w:r>
        <w:rPr>
          <w:rFonts w:ascii="Courier New" w:hAnsi="Courier New" w:eastAsia="Courier New"/>
          <w:sz w:val="16"/>
        </w:rPr>
        <w:t>}</w:t>
      </w:r>
    </w:p>
    <w:p>
      <w:r>
        <w:rPr>
          <w:rFonts w:ascii="Courier New" w:hAnsi="Courier New" w:eastAsia="Courier New"/>
          <w:sz w:val="16"/>
        </w:rPr>
        <w:t>.fa-exchange:before {</w:t>
      </w:r>
    </w:p>
    <w:p>
      <w:r>
        <w:rPr>
          <w:rFonts w:ascii="Courier New" w:hAnsi="Courier New" w:eastAsia="Courier New"/>
          <w:sz w:val="16"/>
        </w:rPr>
        <w:t xml:space="preserve">  content: "\f0ec";</w:t>
      </w:r>
    </w:p>
    <w:p>
      <w:r>
        <w:rPr>
          <w:rFonts w:ascii="Courier New" w:hAnsi="Courier New" w:eastAsia="Courier New"/>
          <w:sz w:val="16"/>
        </w:rPr>
        <w:t>}</w:t>
      </w:r>
    </w:p>
    <w:p>
      <w:r>
        <w:rPr>
          <w:rFonts w:ascii="Courier New" w:hAnsi="Courier New" w:eastAsia="Courier New"/>
          <w:sz w:val="16"/>
        </w:rPr>
        <w:t>.fa-cloud-download:before {</w:t>
      </w:r>
    </w:p>
    <w:p>
      <w:r>
        <w:rPr>
          <w:rFonts w:ascii="Courier New" w:hAnsi="Courier New" w:eastAsia="Courier New"/>
          <w:sz w:val="16"/>
        </w:rPr>
        <w:t xml:space="preserve">  content: "\f0ed";</w:t>
      </w:r>
    </w:p>
    <w:p>
      <w:r>
        <w:rPr>
          <w:rFonts w:ascii="Courier New" w:hAnsi="Courier New" w:eastAsia="Courier New"/>
          <w:sz w:val="16"/>
        </w:rPr>
        <w:t>}</w:t>
      </w:r>
    </w:p>
    <w:p>
      <w:r>
        <w:rPr>
          <w:rFonts w:ascii="Courier New" w:hAnsi="Courier New" w:eastAsia="Courier New"/>
          <w:sz w:val="16"/>
        </w:rPr>
        <w:t>.fa-cloud-upload:before {</w:t>
      </w:r>
    </w:p>
    <w:p>
      <w:r>
        <w:rPr>
          <w:rFonts w:ascii="Courier New" w:hAnsi="Courier New" w:eastAsia="Courier New"/>
          <w:sz w:val="16"/>
        </w:rPr>
        <w:t xml:space="preserve">  content: "\f0ee";</w:t>
      </w:r>
    </w:p>
    <w:p>
      <w:r>
        <w:rPr>
          <w:rFonts w:ascii="Courier New" w:hAnsi="Courier New" w:eastAsia="Courier New"/>
          <w:sz w:val="16"/>
        </w:rPr>
        <w:t>}</w:t>
      </w:r>
    </w:p>
    <w:p>
      <w:r>
        <w:rPr>
          <w:rFonts w:ascii="Courier New" w:hAnsi="Courier New" w:eastAsia="Courier New"/>
          <w:sz w:val="16"/>
        </w:rPr>
        <w:t>.fa-user-md:before {</w:t>
      </w:r>
    </w:p>
    <w:p>
      <w:r>
        <w:rPr>
          <w:rFonts w:ascii="Courier New" w:hAnsi="Courier New" w:eastAsia="Courier New"/>
          <w:sz w:val="16"/>
        </w:rPr>
        <w:t xml:space="preserve">  content: "\f0f0";</w:t>
      </w:r>
    </w:p>
    <w:p>
      <w:r>
        <w:rPr>
          <w:rFonts w:ascii="Courier New" w:hAnsi="Courier New" w:eastAsia="Courier New"/>
          <w:sz w:val="16"/>
        </w:rPr>
        <w:t>}</w:t>
      </w:r>
    </w:p>
    <w:p>
      <w:r>
        <w:rPr>
          <w:rFonts w:ascii="Courier New" w:hAnsi="Courier New" w:eastAsia="Courier New"/>
          <w:sz w:val="16"/>
        </w:rPr>
        <w:t>.fa-stethoscope:before {</w:t>
      </w:r>
    </w:p>
    <w:p>
      <w:r>
        <w:rPr>
          <w:rFonts w:ascii="Courier New" w:hAnsi="Courier New" w:eastAsia="Courier New"/>
          <w:sz w:val="16"/>
        </w:rPr>
        <w:t xml:space="preserve">  content: "\f0f1";</w:t>
      </w:r>
    </w:p>
    <w:p>
      <w:r>
        <w:rPr>
          <w:rFonts w:ascii="Courier New" w:hAnsi="Courier New" w:eastAsia="Courier New"/>
          <w:sz w:val="16"/>
        </w:rPr>
        <w:t>}</w:t>
      </w:r>
    </w:p>
    <w:p>
      <w:r>
        <w:rPr>
          <w:rFonts w:ascii="Courier New" w:hAnsi="Courier New" w:eastAsia="Courier New"/>
          <w:sz w:val="16"/>
        </w:rPr>
        <w:t>.fa-suitcase:before {</w:t>
      </w:r>
    </w:p>
    <w:p>
      <w:r>
        <w:rPr>
          <w:rFonts w:ascii="Courier New" w:hAnsi="Courier New" w:eastAsia="Courier New"/>
          <w:sz w:val="16"/>
        </w:rPr>
        <w:t xml:space="preserve">  content: "\f0f2";</w:t>
      </w:r>
    </w:p>
    <w:p>
      <w:r>
        <w:rPr>
          <w:rFonts w:ascii="Courier New" w:hAnsi="Courier New" w:eastAsia="Courier New"/>
          <w:sz w:val="16"/>
        </w:rPr>
        <w:t>}</w:t>
      </w:r>
    </w:p>
    <w:p>
      <w:r>
        <w:rPr>
          <w:rFonts w:ascii="Courier New" w:hAnsi="Courier New" w:eastAsia="Courier New"/>
          <w:sz w:val="16"/>
        </w:rPr>
        <w:t>.fa-bell-o:before {</w:t>
      </w:r>
    </w:p>
    <w:p>
      <w:r>
        <w:rPr>
          <w:rFonts w:ascii="Courier New" w:hAnsi="Courier New" w:eastAsia="Courier New"/>
          <w:sz w:val="16"/>
        </w:rPr>
        <w:t xml:space="preserve">  content: "\f0a2";</w:t>
      </w:r>
    </w:p>
    <w:p>
      <w:r>
        <w:rPr>
          <w:rFonts w:ascii="Courier New" w:hAnsi="Courier New" w:eastAsia="Courier New"/>
          <w:sz w:val="16"/>
        </w:rPr>
        <w:t>}</w:t>
      </w:r>
    </w:p>
    <w:p>
      <w:r>
        <w:rPr>
          <w:rFonts w:ascii="Courier New" w:hAnsi="Courier New" w:eastAsia="Courier New"/>
          <w:sz w:val="16"/>
        </w:rPr>
        <w:t>.fa-coffee:before {</w:t>
      </w:r>
    </w:p>
    <w:p>
      <w:r>
        <w:rPr>
          <w:rFonts w:ascii="Courier New" w:hAnsi="Courier New" w:eastAsia="Courier New"/>
          <w:sz w:val="16"/>
        </w:rPr>
        <w:t xml:space="preserve">  content: "\f0f4";</w:t>
      </w:r>
    </w:p>
    <w:p>
      <w:r>
        <w:rPr>
          <w:rFonts w:ascii="Courier New" w:hAnsi="Courier New" w:eastAsia="Courier New"/>
          <w:sz w:val="16"/>
        </w:rPr>
        <w:t>}</w:t>
      </w:r>
    </w:p>
    <w:p>
      <w:r>
        <w:rPr>
          <w:rFonts w:ascii="Courier New" w:hAnsi="Courier New" w:eastAsia="Courier New"/>
          <w:sz w:val="16"/>
        </w:rPr>
        <w:t>.fa-cutlery:before {</w:t>
      </w:r>
    </w:p>
    <w:p>
      <w:r>
        <w:rPr>
          <w:rFonts w:ascii="Courier New" w:hAnsi="Courier New" w:eastAsia="Courier New"/>
          <w:sz w:val="16"/>
        </w:rPr>
        <w:t xml:space="preserve">  content: "\f0f5";</w:t>
      </w:r>
    </w:p>
    <w:p>
      <w:r>
        <w:rPr>
          <w:rFonts w:ascii="Courier New" w:hAnsi="Courier New" w:eastAsia="Courier New"/>
          <w:sz w:val="16"/>
        </w:rPr>
        <w:t>}</w:t>
      </w:r>
    </w:p>
    <w:p>
      <w:r>
        <w:rPr>
          <w:rFonts w:ascii="Courier New" w:hAnsi="Courier New" w:eastAsia="Courier New"/>
          <w:sz w:val="16"/>
        </w:rPr>
        <w:t>.fa-file-text-o:before {</w:t>
      </w:r>
    </w:p>
    <w:p>
      <w:r>
        <w:rPr>
          <w:rFonts w:ascii="Courier New" w:hAnsi="Courier New" w:eastAsia="Courier New"/>
          <w:sz w:val="16"/>
        </w:rPr>
        <w:t xml:space="preserve">  content: "\f0f6";</w:t>
      </w:r>
    </w:p>
    <w:p>
      <w:r>
        <w:rPr>
          <w:rFonts w:ascii="Courier New" w:hAnsi="Courier New" w:eastAsia="Courier New"/>
          <w:sz w:val="16"/>
        </w:rPr>
        <w:t>}</w:t>
      </w:r>
    </w:p>
    <w:p>
      <w:r>
        <w:rPr>
          <w:rFonts w:ascii="Courier New" w:hAnsi="Courier New" w:eastAsia="Courier New"/>
          <w:sz w:val="16"/>
        </w:rPr>
        <w:t>.fa-building-o:before {</w:t>
      </w:r>
    </w:p>
    <w:p>
      <w:r>
        <w:rPr>
          <w:rFonts w:ascii="Courier New" w:hAnsi="Courier New" w:eastAsia="Courier New"/>
          <w:sz w:val="16"/>
        </w:rPr>
        <w:t xml:space="preserve">  content: "\f0f7";</w:t>
      </w:r>
    </w:p>
    <w:p>
      <w:r>
        <w:rPr>
          <w:rFonts w:ascii="Courier New" w:hAnsi="Courier New" w:eastAsia="Courier New"/>
          <w:sz w:val="16"/>
        </w:rPr>
        <w:t>}</w:t>
      </w:r>
    </w:p>
    <w:p>
      <w:r>
        <w:rPr>
          <w:rFonts w:ascii="Courier New" w:hAnsi="Courier New" w:eastAsia="Courier New"/>
          <w:sz w:val="16"/>
        </w:rPr>
        <w:t>.fa-hospital-o:before {</w:t>
      </w:r>
    </w:p>
    <w:p>
      <w:r>
        <w:rPr>
          <w:rFonts w:ascii="Courier New" w:hAnsi="Courier New" w:eastAsia="Courier New"/>
          <w:sz w:val="16"/>
        </w:rPr>
        <w:t xml:space="preserve">  content: "\f0f8";</w:t>
      </w:r>
    </w:p>
    <w:p>
      <w:r>
        <w:rPr>
          <w:rFonts w:ascii="Courier New" w:hAnsi="Courier New" w:eastAsia="Courier New"/>
          <w:sz w:val="16"/>
        </w:rPr>
        <w:t>}</w:t>
      </w:r>
    </w:p>
    <w:p>
      <w:r>
        <w:rPr>
          <w:rFonts w:ascii="Courier New" w:hAnsi="Courier New" w:eastAsia="Courier New"/>
          <w:sz w:val="16"/>
        </w:rPr>
        <w:t>.fa-ambulance:before {</w:t>
      </w:r>
    </w:p>
    <w:p>
      <w:r>
        <w:rPr>
          <w:rFonts w:ascii="Courier New" w:hAnsi="Courier New" w:eastAsia="Courier New"/>
          <w:sz w:val="16"/>
        </w:rPr>
        <w:t xml:space="preserve">  content: "\f0f9";</w:t>
      </w:r>
    </w:p>
    <w:p>
      <w:r>
        <w:rPr>
          <w:rFonts w:ascii="Courier New" w:hAnsi="Courier New" w:eastAsia="Courier New"/>
          <w:sz w:val="16"/>
        </w:rPr>
        <w:t>}</w:t>
      </w:r>
    </w:p>
    <w:p>
      <w:r>
        <w:rPr>
          <w:rFonts w:ascii="Courier New" w:hAnsi="Courier New" w:eastAsia="Courier New"/>
          <w:sz w:val="16"/>
        </w:rPr>
        <w:t>.fa-medkit:before {</w:t>
      </w:r>
    </w:p>
    <w:p>
      <w:r>
        <w:rPr>
          <w:rFonts w:ascii="Courier New" w:hAnsi="Courier New" w:eastAsia="Courier New"/>
          <w:sz w:val="16"/>
        </w:rPr>
        <w:t xml:space="preserve">  content: "\f0fa";</w:t>
      </w:r>
    </w:p>
    <w:p>
      <w:r>
        <w:rPr>
          <w:rFonts w:ascii="Courier New" w:hAnsi="Courier New" w:eastAsia="Courier New"/>
          <w:sz w:val="16"/>
        </w:rPr>
        <w:t>}</w:t>
      </w:r>
    </w:p>
    <w:p>
      <w:r>
        <w:rPr>
          <w:rFonts w:ascii="Courier New" w:hAnsi="Courier New" w:eastAsia="Courier New"/>
          <w:sz w:val="16"/>
        </w:rPr>
        <w:t>.fa-fighter-jet:before {</w:t>
      </w:r>
    </w:p>
    <w:p>
      <w:r>
        <w:rPr>
          <w:rFonts w:ascii="Courier New" w:hAnsi="Courier New" w:eastAsia="Courier New"/>
          <w:sz w:val="16"/>
        </w:rPr>
        <w:t xml:space="preserve">  content: "\f0fb";</w:t>
      </w:r>
    </w:p>
    <w:p>
      <w:r>
        <w:rPr>
          <w:rFonts w:ascii="Courier New" w:hAnsi="Courier New" w:eastAsia="Courier New"/>
          <w:sz w:val="16"/>
        </w:rPr>
        <w:t>}</w:t>
      </w:r>
    </w:p>
    <w:p>
      <w:r>
        <w:rPr>
          <w:rFonts w:ascii="Courier New" w:hAnsi="Courier New" w:eastAsia="Courier New"/>
          <w:sz w:val="16"/>
        </w:rPr>
        <w:t>.fa-beer:before {</w:t>
      </w:r>
    </w:p>
    <w:p>
      <w:r>
        <w:rPr>
          <w:rFonts w:ascii="Courier New" w:hAnsi="Courier New" w:eastAsia="Courier New"/>
          <w:sz w:val="16"/>
        </w:rPr>
        <w:t xml:space="preserve">  content: "\f0fc";</w:t>
      </w:r>
    </w:p>
    <w:p>
      <w:r>
        <w:rPr>
          <w:rFonts w:ascii="Courier New" w:hAnsi="Courier New" w:eastAsia="Courier New"/>
          <w:sz w:val="16"/>
        </w:rPr>
        <w:t>}</w:t>
      </w:r>
    </w:p>
    <w:p>
      <w:r>
        <w:rPr>
          <w:rFonts w:ascii="Courier New" w:hAnsi="Courier New" w:eastAsia="Courier New"/>
          <w:sz w:val="16"/>
        </w:rPr>
        <w:t>.fa-h-square:before {</w:t>
      </w:r>
    </w:p>
    <w:p>
      <w:r>
        <w:rPr>
          <w:rFonts w:ascii="Courier New" w:hAnsi="Courier New" w:eastAsia="Courier New"/>
          <w:sz w:val="16"/>
        </w:rPr>
        <w:t xml:space="preserve">  content: "\f0fd";</w:t>
      </w:r>
    </w:p>
    <w:p>
      <w:r>
        <w:rPr>
          <w:rFonts w:ascii="Courier New" w:hAnsi="Courier New" w:eastAsia="Courier New"/>
          <w:sz w:val="16"/>
        </w:rPr>
        <w:t>}</w:t>
      </w:r>
    </w:p>
    <w:p>
      <w:r>
        <w:rPr>
          <w:rFonts w:ascii="Courier New" w:hAnsi="Courier New" w:eastAsia="Courier New"/>
          <w:sz w:val="16"/>
        </w:rPr>
        <w:t>.fa-plus-square:before {</w:t>
      </w:r>
    </w:p>
    <w:p>
      <w:r>
        <w:rPr>
          <w:rFonts w:ascii="Courier New" w:hAnsi="Courier New" w:eastAsia="Courier New"/>
          <w:sz w:val="16"/>
        </w:rPr>
        <w:t xml:space="preserve">  content: "\f0fe";</w:t>
      </w:r>
    </w:p>
    <w:p>
      <w:r>
        <w:rPr>
          <w:rFonts w:ascii="Courier New" w:hAnsi="Courier New" w:eastAsia="Courier New"/>
          <w:sz w:val="16"/>
        </w:rPr>
        <w:t>}</w:t>
      </w:r>
    </w:p>
    <w:p>
      <w:r>
        <w:rPr>
          <w:rFonts w:ascii="Courier New" w:hAnsi="Courier New" w:eastAsia="Courier New"/>
          <w:sz w:val="16"/>
        </w:rPr>
        <w:t>.fa-angle-double-left:before {</w:t>
      </w:r>
    </w:p>
    <w:p>
      <w:r>
        <w:rPr>
          <w:rFonts w:ascii="Courier New" w:hAnsi="Courier New" w:eastAsia="Courier New"/>
          <w:sz w:val="16"/>
        </w:rPr>
        <w:t xml:space="preserve">  content: "\f100";</w:t>
      </w:r>
    </w:p>
    <w:p>
      <w:r>
        <w:rPr>
          <w:rFonts w:ascii="Courier New" w:hAnsi="Courier New" w:eastAsia="Courier New"/>
          <w:sz w:val="16"/>
        </w:rPr>
        <w:t>}</w:t>
      </w:r>
    </w:p>
    <w:p>
      <w:r>
        <w:rPr>
          <w:rFonts w:ascii="Courier New" w:hAnsi="Courier New" w:eastAsia="Courier New"/>
          <w:sz w:val="16"/>
        </w:rPr>
        <w:t>.fa-angle-double-right:before {</w:t>
      </w:r>
    </w:p>
    <w:p>
      <w:r>
        <w:rPr>
          <w:rFonts w:ascii="Courier New" w:hAnsi="Courier New" w:eastAsia="Courier New"/>
          <w:sz w:val="16"/>
        </w:rPr>
        <w:t xml:space="preserve">  content: "\f101";</w:t>
      </w:r>
    </w:p>
    <w:p>
      <w:r>
        <w:rPr>
          <w:rFonts w:ascii="Courier New" w:hAnsi="Courier New" w:eastAsia="Courier New"/>
          <w:sz w:val="16"/>
        </w:rPr>
        <w:t>}</w:t>
      </w:r>
    </w:p>
    <w:p>
      <w:r>
        <w:rPr>
          <w:rFonts w:ascii="Courier New" w:hAnsi="Courier New" w:eastAsia="Courier New"/>
          <w:sz w:val="16"/>
        </w:rPr>
        <w:t>.fa-angle-double-up:before {</w:t>
      </w:r>
    </w:p>
    <w:p>
      <w:r>
        <w:rPr>
          <w:rFonts w:ascii="Courier New" w:hAnsi="Courier New" w:eastAsia="Courier New"/>
          <w:sz w:val="16"/>
        </w:rPr>
        <w:t xml:space="preserve">  content: "\f102";</w:t>
      </w:r>
    </w:p>
    <w:p>
      <w:r>
        <w:rPr>
          <w:rFonts w:ascii="Courier New" w:hAnsi="Courier New" w:eastAsia="Courier New"/>
          <w:sz w:val="16"/>
        </w:rPr>
        <w:t>}</w:t>
      </w:r>
    </w:p>
    <w:p>
      <w:r>
        <w:rPr>
          <w:rFonts w:ascii="Courier New" w:hAnsi="Courier New" w:eastAsia="Courier New"/>
          <w:sz w:val="16"/>
        </w:rPr>
        <w:t>.fa-angle-double-down:before {</w:t>
      </w:r>
    </w:p>
    <w:p>
      <w:r>
        <w:rPr>
          <w:rFonts w:ascii="Courier New" w:hAnsi="Courier New" w:eastAsia="Courier New"/>
          <w:sz w:val="16"/>
        </w:rPr>
        <w:t xml:space="preserve">  content: "\f103";</w:t>
      </w:r>
    </w:p>
    <w:p>
      <w:r>
        <w:rPr>
          <w:rFonts w:ascii="Courier New" w:hAnsi="Courier New" w:eastAsia="Courier New"/>
          <w:sz w:val="16"/>
        </w:rPr>
        <w:t>}</w:t>
      </w:r>
    </w:p>
    <w:p>
      <w:r>
        <w:rPr>
          <w:rFonts w:ascii="Courier New" w:hAnsi="Courier New" w:eastAsia="Courier New"/>
          <w:sz w:val="16"/>
        </w:rPr>
        <w:t>.fa-angle-left:before {</w:t>
      </w:r>
    </w:p>
    <w:p>
      <w:r>
        <w:rPr>
          <w:rFonts w:ascii="Courier New" w:hAnsi="Courier New" w:eastAsia="Courier New"/>
          <w:sz w:val="16"/>
        </w:rPr>
        <w:t xml:space="preserve">  content: "\f104";</w:t>
      </w:r>
    </w:p>
    <w:p>
      <w:r>
        <w:rPr>
          <w:rFonts w:ascii="Courier New" w:hAnsi="Courier New" w:eastAsia="Courier New"/>
          <w:sz w:val="16"/>
        </w:rPr>
        <w:t>}</w:t>
      </w:r>
    </w:p>
    <w:p>
      <w:r>
        <w:rPr>
          <w:rFonts w:ascii="Courier New" w:hAnsi="Courier New" w:eastAsia="Courier New"/>
          <w:sz w:val="16"/>
        </w:rPr>
        <w:t>.fa-angle-right:before {</w:t>
      </w:r>
    </w:p>
    <w:p>
      <w:r>
        <w:rPr>
          <w:rFonts w:ascii="Courier New" w:hAnsi="Courier New" w:eastAsia="Courier New"/>
          <w:sz w:val="16"/>
        </w:rPr>
        <w:t xml:space="preserve">  content: "\f105";</w:t>
      </w:r>
    </w:p>
    <w:p>
      <w:r>
        <w:rPr>
          <w:rFonts w:ascii="Courier New" w:hAnsi="Courier New" w:eastAsia="Courier New"/>
          <w:sz w:val="16"/>
        </w:rPr>
        <w:t>}</w:t>
      </w:r>
    </w:p>
    <w:p>
      <w:r>
        <w:rPr>
          <w:rFonts w:ascii="Courier New" w:hAnsi="Courier New" w:eastAsia="Courier New"/>
          <w:sz w:val="16"/>
        </w:rPr>
        <w:t>.fa-angle-up:before {</w:t>
      </w:r>
    </w:p>
    <w:p>
      <w:r>
        <w:rPr>
          <w:rFonts w:ascii="Courier New" w:hAnsi="Courier New" w:eastAsia="Courier New"/>
          <w:sz w:val="16"/>
        </w:rPr>
        <w:t xml:space="preserve">  content: "\f106";</w:t>
      </w:r>
    </w:p>
    <w:p>
      <w:r>
        <w:rPr>
          <w:rFonts w:ascii="Courier New" w:hAnsi="Courier New" w:eastAsia="Courier New"/>
          <w:sz w:val="16"/>
        </w:rPr>
        <w:t>}</w:t>
      </w:r>
    </w:p>
    <w:p>
      <w:r>
        <w:rPr>
          <w:rFonts w:ascii="Courier New" w:hAnsi="Courier New" w:eastAsia="Courier New"/>
          <w:sz w:val="16"/>
        </w:rPr>
        <w:t>.fa-angle-down:before {</w:t>
      </w:r>
    </w:p>
    <w:p>
      <w:r>
        <w:rPr>
          <w:rFonts w:ascii="Courier New" w:hAnsi="Courier New" w:eastAsia="Courier New"/>
          <w:sz w:val="16"/>
        </w:rPr>
        <w:t xml:space="preserve">  content: "\f107";</w:t>
      </w:r>
    </w:p>
    <w:p>
      <w:r>
        <w:rPr>
          <w:rFonts w:ascii="Courier New" w:hAnsi="Courier New" w:eastAsia="Courier New"/>
          <w:sz w:val="16"/>
        </w:rPr>
        <w:t>}</w:t>
      </w:r>
    </w:p>
    <w:p>
      <w:r>
        <w:rPr>
          <w:rFonts w:ascii="Courier New" w:hAnsi="Courier New" w:eastAsia="Courier New"/>
          <w:sz w:val="16"/>
        </w:rPr>
        <w:t>.fa-desktop:before {</w:t>
      </w:r>
    </w:p>
    <w:p>
      <w:r>
        <w:rPr>
          <w:rFonts w:ascii="Courier New" w:hAnsi="Courier New" w:eastAsia="Courier New"/>
          <w:sz w:val="16"/>
        </w:rPr>
        <w:t xml:space="preserve">  content: "\f108";</w:t>
      </w:r>
    </w:p>
    <w:p>
      <w:r>
        <w:rPr>
          <w:rFonts w:ascii="Courier New" w:hAnsi="Courier New" w:eastAsia="Courier New"/>
          <w:sz w:val="16"/>
        </w:rPr>
        <w:t>}</w:t>
      </w:r>
    </w:p>
    <w:p>
      <w:r>
        <w:rPr>
          <w:rFonts w:ascii="Courier New" w:hAnsi="Courier New" w:eastAsia="Courier New"/>
          <w:sz w:val="16"/>
        </w:rPr>
        <w:t>.fa-laptop:before {</w:t>
      </w:r>
    </w:p>
    <w:p>
      <w:r>
        <w:rPr>
          <w:rFonts w:ascii="Courier New" w:hAnsi="Courier New" w:eastAsia="Courier New"/>
          <w:sz w:val="16"/>
        </w:rPr>
        <w:t xml:space="preserve">  content: "\f109";</w:t>
      </w:r>
    </w:p>
    <w:p>
      <w:r>
        <w:rPr>
          <w:rFonts w:ascii="Courier New" w:hAnsi="Courier New" w:eastAsia="Courier New"/>
          <w:sz w:val="16"/>
        </w:rPr>
        <w:t>}</w:t>
      </w:r>
    </w:p>
    <w:p>
      <w:r>
        <w:rPr>
          <w:rFonts w:ascii="Courier New" w:hAnsi="Courier New" w:eastAsia="Courier New"/>
          <w:sz w:val="16"/>
        </w:rPr>
        <w:t>.fa-tablet:before {</w:t>
      </w:r>
    </w:p>
    <w:p>
      <w:r>
        <w:rPr>
          <w:rFonts w:ascii="Courier New" w:hAnsi="Courier New" w:eastAsia="Courier New"/>
          <w:sz w:val="16"/>
        </w:rPr>
        <w:t xml:space="preserve">  content: "\f10a";</w:t>
      </w:r>
    </w:p>
    <w:p>
      <w:r>
        <w:rPr>
          <w:rFonts w:ascii="Courier New" w:hAnsi="Courier New" w:eastAsia="Courier New"/>
          <w:sz w:val="16"/>
        </w:rPr>
        <w:t>}</w:t>
      </w:r>
    </w:p>
    <w:p>
      <w:r>
        <w:rPr>
          <w:rFonts w:ascii="Courier New" w:hAnsi="Courier New" w:eastAsia="Courier New"/>
          <w:sz w:val="16"/>
        </w:rPr>
        <w:t>.fa-mobile-phone:before,</w:t>
      </w:r>
    </w:p>
    <w:p>
      <w:r>
        <w:rPr>
          <w:rFonts w:ascii="Courier New" w:hAnsi="Courier New" w:eastAsia="Courier New"/>
          <w:sz w:val="16"/>
        </w:rPr>
        <w:t>.fa-mobile:before {</w:t>
      </w:r>
    </w:p>
    <w:p>
      <w:r>
        <w:rPr>
          <w:rFonts w:ascii="Courier New" w:hAnsi="Courier New" w:eastAsia="Courier New"/>
          <w:sz w:val="16"/>
        </w:rPr>
        <w:t xml:space="preserve">  content: "\f10b";</w:t>
      </w:r>
    </w:p>
    <w:p>
      <w:r>
        <w:rPr>
          <w:rFonts w:ascii="Courier New" w:hAnsi="Courier New" w:eastAsia="Courier New"/>
          <w:sz w:val="16"/>
        </w:rPr>
        <w:t>}</w:t>
      </w:r>
    </w:p>
    <w:p>
      <w:r>
        <w:rPr>
          <w:rFonts w:ascii="Courier New" w:hAnsi="Courier New" w:eastAsia="Courier New"/>
          <w:sz w:val="16"/>
        </w:rPr>
        <w:t>.fa-circle-o:before {</w:t>
      </w:r>
    </w:p>
    <w:p>
      <w:r>
        <w:rPr>
          <w:rFonts w:ascii="Courier New" w:hAnsi="Courier New" w:eastAsia="Courier New"/>
          <w:sz w:val="16"/>
        </w:rPr>
        <w:t xml:space="preserve">  content: "\f10c";</w:t>
      </w:r>
    </w:p>
    <w:p>
      <w:r>
        <w:rPr>
          <w:rFonts w:ascii="Courier New" w:hAnsi="Courier New" w:eastAsia="Courier New"/>
          <w:sz w:val="16"/>
        </w:rPr>
        <w:t>}</w:t>
      </w:r>
    </w:p>
    <w:p>
      <w:r>
        <w:rPr>
          <w:rFonts w:ascii="Courier New" w:hAnsi="Courier New" w:eastAsia="Courier New"/>
          <w:sz w:val="16"/>
        </w:rPr>
        <w:t>.fa-quote-left:before {</w:t>
      </w:r>
    </w:p>
    <w:p>
      <w:r>
        <w:rPr>
          <w:rFonts w:ascii="Courier New" w:hAnsi="Courier New" w:eastAsia="Courier New"/>
          <w:sz w:val="16"/>
        </w:rPr>
        <w:t xml:space="preserve">  content: "\f10d";</w:t>
      </w:r>
    </w:p>
    <w:p>
      <w:r>
        <w:rPr>
          <w:rFonts w:ascii="Courier New" w:hAnsi="Courier New" w:eastAsia="Courier New"/>
          <w:sz w:val="16"/>
        </w:rPr>
        <w:t>}</w:t>
      </w:r>
    </w:p>
    <w:p>
      <w:r>
        <w:rPr>
          <w:rFonts w:ascii="Courier New" w:hAnsi="Courier New" w:eastAsia="Courier New"/>
          <w:sz w:val="16"/>
        </w:rPr>
        <w:t>.fa-quote-right:before {</w:t>
      </w:r>
    </w:p>
    <w:p>
      <w:r>
        <w:rPr>
          <w:rFonts w:ascii="Courier New" w:hAnsi="Courier New" w:eastAsia="Courier New"/>
          <w:sz w:val="16"/>
        </w:rPr>
        <w:t xml:space="preserve">  content: "\f10e";</w:t>
      </w:r>
    </w:p>
    <w:p>
      <w:r>
        <w:rPr>
          <w:rFonts w:ascii="Courier New" w:hAnsi="Courier New" w:eastAsia="Courier New"/>
          <w:sz w:val="16"/>
        </w:rPr>
        <w:t>}</w:t>
      </w:r>
    </w:p>
    <w:p>
      <w:r>
        <w:rPr>
          <w:rFonts w:ascii="Courier New" w:hAnsi="Courier New" w:eastAsia="Courier New"/>
          <w:sz w:val="16"/>
        </w:rPr>
        <w:t>.fa-spinner:before {</w:t>
      </w:r>
    </w:p>
    <w:p>
      <w:r>
        <w:rPr>
          <w:rFonts w:ascii="Courier New" w:hAnsi="Courier New" w:eastAsia="Courier New"/>
          <w:sz w:val="16"/>
        </w:rPr>
        <w:t xml:space="preserve">  content: "\f110";</w:t>
      </w:r>
    </w:p>
    <w:p>
      <w:r>
        <w:rPr>
          <w:rFonts w:ascii="Courier New" w:hAnsi="Courier New" w:eastAsia="Courier New"/>
          <w:sz w:val="16"/>
        </w:rPr>
        <w:t>}</w:t>
      </w:r>
    </w:p>
    <w:p>
      <w:r>
        <w:rPr>
          <w:rFonts w:ascii="Courier New" w:hAnsi="Courier New" w:eastAsia="Courier New"/>
          <w:sz w:val="16"/>
        </w:rPr>
        <w:t>.fa-circle:before {</w:t>
      </w:r>
    </w:p>
    <w:p>
      <w:r>
        <w:rPr>
          <w:rFonts w:ascii="Courier New" w:hAnsi="Courier New" w:eastAsia="Courier New"/>
          <w:sz w:val="16"/>
        </w:rPr>
        <w:t xml:space="preserve">  content: "\f111";</w:t>
      </w:r>
    </w:p>
    <w:p>
      <w:r>
        <w:rPr>
          <w:rFonts w:ascii="Courier New" w:hAnsi="Courier New" w:eastAsia="Courier New"/>
          <w:sz w:val="16"/>
        </w:rPr>
        <w:t>}</w:t>
      </w:r>
    </w:p>
    <w:p>
      <w:r>
        <w:rPr>
          <w:rFonts w:ascii="Courier New" w:hAnsi="Courier New" w:eastAsia="Courier New"/>
          <w:sz w:val="16"/>
        </w:rPr>
        <w:t>.fa-mail-reply:before,</w:t>
      </w:r>
    </w:p>
    <w:p>
      <w:r>
        <w:rPr>
          <w:rFonts w:ascii="Courier New" w:hAnsi="Courier New" w:eastAsia="Courier New"/>
          <w:sz w:val="16"/>
        </w:rPr>
        <w:t>.fa-reply:before {</w:t>
      </w:r>
    </w:p>
    <w:p>
      <w:r>
        <w:rPr>
          <w:rFonts w:ascii="Courier New" w:hAnsi="Courier New" w:eastAsia="Courier New"/>
          <w:sz w:val="16"/>
        </w:rPr>
        <w:t xml:space="preserve">  content: "\f112";</w:t>
      </w:r>
    </w:p>
    <w:p>
      <w:r>
        <w:rPr>
          <w:rFonts w:ascii="Courier New" w:hAnsi="Courier New" w:eastAsia="Courier New"/>
          <w:sz w:val="16"/>
        </w:rPr>
        <w:t>}</w:t>
      </w:r>
    </w:p>
    <w:p>
      <w:r>
        <w:rPr>
          <w:rFonts w:ascii="Courier New" w:hAnsi="Courier New" w:eastAsia="Courier New"/>
          <w:sz w:val="16"/>
        </w:rPr>
        <w:t>.fa-github-alt:before {</w:t>
      </w:r>
    </w:p>
    <w:p>
      <w:r>
        <w:rPr>
          <w:rFonts w:ascii="Courier New" w:hAnsi="Courier New" w:eastAsia="Courier New"/>
          <w:sz w:val="16"/>
        </w:rPr>
        <w:t xml:space="preserve">  content: "\f113";</w:t>
      </w:r>
    </w:p>
    <w:p>
      <w:r>
        <w:rPr>
          <w:rFonts w:ascii="Courier New" w:hAnsi="Courier New" w:eastAsia="Courier New"/>
          <w:sz w:val="16"/>
        </w:rPr>
        <w:t>}</w:t>
      </w:r>
    </w:p>
    <w:p>
      <w:r>
        <w:rPr>
          <w:rFonts w:ascii="Courier New" w:hAnsi="Courier New" w:eastAsia="Courier New"/>
          <w:sz w:val="16"/>
        </w:rPr>
        <w:t>.fa-folder-o:before {</w:t>
      </w:r>
    </w:p>
    <w:p>
      <w:r>
        <w:rPr>
          <w:rFonts w:ascii="Courier New" w:hAnsi="Courier New" w:eastAsia="Courier New"/>
          <w:sz w:val="16"/>
        </w:rPr>
        <w:t xml:space="preserve">  content: "\f114";</w:t>
      </w:r>
    </w:p>
    <w:p>
      <w:r>
        <w:rPr>
          <w:rFonts w:ascii="Courier New" w:hAnsi="Courier New" w:eastAsia="Courier New"/>
          <w:sz w:val="16"/>
        </w:rPr>
        <w:t>}</w:t>
      </w:r>
    </w:p>
    <w:p>
      <w:r>
        <w:rPr>
          <w:rFonts w:ascii="Courier New" w:hAnsi="Courier New" w:eastAsia="Courier New"/>
          <w:sz w:val="16"/>
        </w:rPr>
        <w:t>.fa-folder-open-o:before {</w:t>
      </w:r>
    </w:p>
    <w:p>
      <w:r>
        <w:rPr>
          <w:rFonts w:ascii="Courier New" w:hAnsi="Courier New" w:eastAsia="Courier New"/>
          <w:sz w:val="16"/>
        </w:rPr>
        <w:t xml:space="preserve">  content: "\f115";</w:t>
      </w:r>
    </w:p>
    <w:p>
      <w:r>
        <w:rPr>
          <w:rFonts w:ascii="Courier New" w:hAnsi="Courier New" w:eastAsia="Courier New"/>
          <w:sz w:val="16"/>
        </w:rPr>
        <w:t>}</w:t>
      </w:r>
    </w:p>
    <w:p>
      <w:r>
        <w:rPr>
          <w:rFonts w:ascii="Courier New" w:hAnsi="Courier New" w:eastAsia="Courier New"/>
          <w:sz w:val="16"/>
        </w:rPr>
        <w:t>.fa-smile-o:before {</w:t>
      </w:r>
    </w:p>
    <w:p>
      <w:r>
        <w:rPr>
          <w:rFonts w:ascii="Courier New" w:hAnsi="Courier New" w:eastAsia="Courier New"/>
          <w:sz w:val="16"/>
        </w:rPr>
        <w:t xml:space="preserve">  content: "\f118";</w:t>
      </w:r>
    </w:p>
    <w:p>
      <w:r>
        <w:rPr>
          <w:rFonts w:ascii="Courier New" w:hAnsi="Courier New" w:eastAsia="Courier New"/>
          <w:sz w:val="16"/>
        </w:rPr>
        <w:t>}</w:t>
      </w:r>
    </w:p>
    <w:p>
      <w:r>
        <w:rPr>
          <w:rFonts w:ascii="Courier New" w:hAnsi="Courier New" w:eastAsia="Courier New"/>
          <w:sz w:val="16"/>
        </w:rPr>
        <w:t>.fa-frown-o:before {</w:t>
      </w:r>
    </w:p>
    <w:p>
      <w:r>
        <w:rPr>
          <w:rFonts w:ascii="Courier New" w:hAnsi="Courier New" w:eastAsia="Courier New"/>
          <w:sz w:val="16"/>
        </w:rPr>
        <w:t xml:space="preserve">  content: "\f119";</w:t>
      </w:r>
    </w:p>
    <w:p>
      <w:r>
        <w:rPr>
          <w:rFonts w:ascii="Courier New" w:hAnsi="Courier New" w:eastAsia="Courier New"/>
          <w:sz w:val="16"/>
        </w:rPr>
        <w:t>}</w:t>
      </w:r>
    </w:p>
    <w:p>
      <w:r>
        <w:rPr>
          <w:rFonts w:ascii="Courier New" w:hAnsi="Courier New" w:eastAsia="Courier New"/>
          <w:sz w:val="16"/>
        </w:rPr>
        <w:t>.fa-meh-o:before {</w:t>
      </w:r>
    </w:p>
    <w:p>
      <w:r>
        <w:rPr>
          <w:rFonts w:ascii="Courier New" w:hAnsi="Courier New" w:eastAsia="Courier New"/>
          <w:sz w:val="16"/>
        </w:rPr>
        <w:t xml:space="preserve">  content: "\f11a";</w:t>
      </w:r>
    </w:p>
    <w:p>
      <w:r>
        <w:rPr>
          <w:rFonts w:ascii="Courier New" w:hAnsi="Courier New" w:eastAsia="Courier New"/>
          <w:sz w:val="16"/>
        </w:rPr>
        <w:t>}</w:t>
      </w:r>
    </w:p>
    <w:p>
      <w:r>
        <w:rPr>
          <w:rFonts w:ascii="Courier New" w:hAnsi="Courier New" w:eastAsia="Courier New"/>
          <w:sz w:val="16"/>
        </w:rPr>
        <w:t>.fa-gamepad:before {</w:t>
      </w:r>
    </w:p>
    <w:p>
      <w:r>
        <w:rPr>
          <w:rFonts w:ascii="Courier New" w:hAnsi="Courier New" w:eastAsia="Courier New"/>
          <w:sz w:val="16"/>
        </w:rPr>
        <w:t xml:space="preserve">  content: "\f11b";</w:t>
      </w:r>
    </w:p>
    <w:p>
      <w:r>
        <w:rPr>
          <w:rFonts w:ascii="Courier New" w:hAnsi="Courier New" w:eastAsia="Courier New"/>
          <w:sz w:val="16"/>
        </w:rPr>
        <w:t>}</w:t>
      </w:r>
    </w:p>
    <w:p>
      <w:r>
        <w:rPr>
          <w:rFonts w:ascii="Courier New" w:hAnsi="Courier New" w:eastAsia="Courier New"/>
          <w:sz w:val="16"/>
        </w:rPr>
        <w:t>.fa-keyboard-o:before {</w:t>
      </w:r>
    </w:p>
    <w:p>
      <w:r>
        <w:rPr>
          <w:rFonts w:ascii="Courier New" w:hAnsi="Courier New" w:eastAsia="Courier New"/>
          <w:sz w:val="16"/>
        </w:rPr>
        <w:t xml:space="preserve">  content: "\f11c";</w:t>
      </w:r>
    </w:p>
    <w:p>
      <w:r>
        <w:rPr>
          <w:rFonts w:ascii="Courier New" w:hAnsi="Courier New" w:eastAsia="Courier New"/>
          <w:sz w:val="16"/>
        </w:rPr>
        <w:t>}</w:t>
      </w:r>
    </w:p>
    <w:p>
      <w:r>
        <w:rPr>
          <w:rFonts w:ascii="Courier New" w:hAnsi="Courier New" w:eastAsia="Courier New"/>
          <w:sz w:val="16"/>
        </w:rPr>
        <w:t>.fa-flag-o:before {</w:t>
      </w:r>
    </w:p>
    <w:p>
      <w:r>
        <w:rPr>
          <w:rFonts w:ascii="Courier New" w:hAnsi="Courier New" w:eastAsia="Courier New"/>
          <w:sz w:val="16"/>
        </w:rPr>
        <w:t xml:space="preserve">  content: "\f11d";</w:t>
      </w:r>
    </w:p>
    <w:p>
      <w:r>
        <w:rPr>
          <w:rFonts w:ascii="Courier New" w:hAnsi="Courier New" w:eastAsia="Courier New"/>
          <w:sz w:val="16"/>
        </w:rPr>
        <w:t>}</w:t>
      </w:r>
    </w:p>
    <w:p>
      <w:r>
        <w:rPr>
          <w:rFonts w:ascii="Courier New" w:hAnsi="Courier New" w:eastAsia="Courier New"/>
          <w:sz w:val="16"/>
        </w:rPr>
        <w:t>.fa-flag-checkered:before {</w:t>
      </w:r>
    </w:p>
    <w:p>
      <w:r>
        <w:rPr>
          <w:rFonts w:ascii="Courier New" w:hAnsi="Courier New" w:eastAsia="Courier New"/>
          <w:sz w:val="16"/>
        </w:rPr>
        <w:t xml:space="preserve">  content: "\f11e";</w:t>
      </w:r>
    </w:p>
    <w:p>
      <w:r>
        <w:rPr>
          <w:rFonts w:ascii="Courier New" w:hAnsi="Courier New" w:eastAsia="Courier New"/>
          <w:sz w:val="16"/>
        </w:rPr>
        <w:t>}</w:t>
      </w:r>
    </w:p>
    <w:p>
      <w:r>
        <w:rPr>
          <w:rFonts w:ascii="Courier New" w:hAnsi="Courier New" w:eastAsia="Courier New"/>
          <w:sz w:val="16"/>
        </w:rPr>
        <w:t>.fa-terminal:before {</w:t>
      </w:r>
    </w:p>
    <w:p>
      <w:r>
        <w:rPr>
          <w:rFonts w:ascii="Courier New" w:hAnsi="Courier New" w:eastAsia="Courier New"/>
          <w:sz w:val="16"/>
        </w:rPr>
        <w:t xml:space="preserve">  content: "\f120";</w:t>
      </w:r>
    </w:p>
    <w:p>
      <w:r>
        <w:rPr>
          <w:rFonts w:ascii="Courier New" w:hAnsi="Courier New" w:eastAsia="Courier New"/>
          <w:sz w:val="16"/>
        </w:rPr>
        <w:t>}</w:t>
      </w:r>
    </w:p>
    <w:p>
      <w:r>
        <w:rPr>
          <w:rFonts w:ascii="Courier New" w:hAnsi="Courier New" w:eastAsia="Courier New"/>
          <w:sz w:val="16"/>
        </w:rPr>
        <w:t>.fa-code:before {</w:t>
      </w:r>
    </w:p>
    <w:p>
      <w:r>
        <w:rPr>
          <w:rFonts w:ascii="Courier New" w:hAnsi="Courier New" w:eastAsia="Courier New"/>
          <w:sz w:val="16"/>
        </w:rPr>
        <w:t xml:space="preserve">  content: "\f121";</w:t>
      </w:r>
    </w:p>
    <w:p>
      <w:r>
        <w:rPr>
          <w:rFonts w:ascii="Courier New" w:hAnsi="Courier New" w:eastAsia="Courier New"/>
          <w:sz w:val="16"/>
        </w:rPr>
        <w:t>}</w:t>
      </w:r>
    </w:p>
    <w:p>
      <w:r>
        <w:rPr>
          <w:rFonts w:ascii="Courier New" w:hAnsi="Courier New" w:eastAsia="Courier New"/>
          <w:sz w:val="16"/>
        </w:rPr>
        <w:t>.fa-reply-all:before {</w:t>
      </w:r>
    </w:p>
    <w:p>
      <w:r>
        <w:rPr>
          <w:rFonts w:ascii="Courier New" w:hAnsi="Courier New" w:eastAsia="Courier New"/>
          <w:sz w:val="16"/>
        </w:rPr>
        <w:t xml:space="preserve">  content: "\f122";</w:t>
      </w:r>
    </w:p>
    <w:p>
      <w:r>
        <w:rPr>
          <w:rFonts w:ascii="Courier New" w:hAnsi="Courier New" w:eastAsia="Courier New"/>
          <w:sz w:val="16"/>
        </w:rPr>
        <w:t>}</w:t>
      </w:r>
    </w:p>
    <w:p>
      <w:r>
        <w:rPr>
          <w:rFonts w:ascii="Courier New" w:hAnsi="Courier New" w:eastAsia="Courier New"/>
          <w:sz w:val="16"/>
        </w:rPr>
        <w:t>.fa-mail-reply-all:before {</w:t>
      </w:r>
    </w:p>
    <w:p>
      <w:r>
        <w:rPr>
          <w:rFonts w:ascii="Courier New" w:hAnsi="Courier New" w:eastAsia="Courier New"/>
          <w:sz w:val="16"/>
        </w:rPr>
        <w:t xml:space="preserve">  content: "\f122";</w:t>
      </w:r>
    </w:p>
    <w:p>
      <w:r>
        <w:rPr>
          <w:rFonts w:ascii="Courier New" w:hAnsi="Courier New" w:eastAsia="Courier New"/>
          <w:sz w:val="16"/>
        </w:rPr>
        <w:t>}</w:t>
      </w:r>
    </w:p>
    <w:p>
      <w:r>
        <w:rPr>
          <w:rFonts w:ascii="Courier New" w:hAnsi="Courier New" w:eastAsia="Courier New"/>
          <w:sz w:val="16"/>
        </w:rPr>
        <w:t>.fa-star-half-empty:before,</w:t>
      </w:r>
    </w:p>
    <w:p>
      <w:r>
        <w:rPr>
          <w:rFonts w:ascii="Courier New" w:hAnsi="Courier New" w:eastAsia="Courier New"/>
          <w:sz w:val="16"/>
        </w:rPr>
        <w:t>.fa-star-half-full:before,</w:t>
      </w:r>
    </w:p>
    <w:p>
      <w:r>
        <w:rPr>
          <w:rFonts w:ascii="Courier New" w:hAnsi="Courier New" w:eastAsia="Courier New"/>
          <w:sz w:val="16"/>
        </w:rPr>
        <w:t>.fa-star-half-o:before {</w:t>
      </w:r>
    </w:p>
    <w:p>
      <w:r>
        <w:rPr>
          <w:rFonts w:ascii="Courier New" w:hAnsi="Courier New" w:eastAsia="Courier New"/>
          <w:sz w:val="16"/>
        </w:rPr>
        <w:t xml:space="preserve">  content: "\f123";</w:t>
      </w:r>
    </w:p>
    <w:p>
      <w:r>
        <w:rPr>
          <w:rFonts w:ascii="Courier New" w:hAnsi="Courier New" w:eastAsia="Courier New"/>
          <w:sz w:val="16"/>
        </w:rPr>
        <w:t>}</w:t>
      </w:r>
    </w:p>
    <w:p>
      <w:r>
        <w:rPr>
          <w:rFonts w:ascii="Courier New" w:hAnsi="Courier New" w:eastAsia="Courier New"/>
          <w:sz w:val="16"/>
        </w:rPr>
        <w:t>.fa-location-arrow:before {</w:t>
      </w:r>
    </w:p>
    <w:p>
      <w:r>
        <w:rPr>
          <w:rFonts w:ascii="Courier New" w:hAnsi="Courier New" w:eastAsia="Courier New"/>
          <w:sz w:val="16"/>
        </w:rPr>
        <w:t xml:space="preserve">  content: "\f124";</w:t>
      </w:r>
    </w:p>
    <w:p>
      <w:r>
        <w:rPr>
          <w:rFonts w:ascii="Courier New" w:hAnsi="Courier New" w:eastAsia="Courier New"/>
          <w:sz w:val="16"/>
        </w:rPr>
        <w:t>}</w:t>
      </w:r>
    </w:p>
    <w:p>
      <w:r>
        <w:rPr>
          <w:rFonts w:ascii="Courier New" w:hAnsi="Courier New" w:eastAsia="Courier New"/>
          <w:sz w:val="16"/>
        </w:rPr>
        <w:t>.fa-crop:before {</w:t>
      </w:r>
    </w:p>
    <w:p>
      <w:r>
        <w:rPr>
          <w:rFonts w:ascii="Courier New" w:hAnsi="Courier New" w:eastAsia="Courier New"/>
          <w:sz w:val="16"/>
        </w:rPr>
        <w:t xml:space="preserve">  content: "\f125";</w:t>
      </w:r>
    </w:p>
    <w:p>
      <w:r>
        <w:rPr>
          <w:rFonts w:ascii="Courier New" w:hAnsi="Courier New" w:eastAsia="Courier New"/>
          <w:sz w:val="16"/>
        </w:rPr>
        <w:t>}</w:t>
      </w:r>
    </w:p>
    <w:p>
      <w:r>
        <w:rPr>
          <w:rFonts w:ascii="Courier New" w:hAnsi="Courier New" w:eastAsia="Courier New"/>
          <w:sz w:val="16"/>
        </w:rPr>
        <w:t>.fa-code-fork:before {</w:t>
      </w:r>
    </w:p>
    <w:p>
      <w:r>
        <w:rPr>
          <w:rFonts w:ascii="Courier New" w:hAnsi="Courier New" w:eastAsia="Courier New"/>
          <w:sz w:val="16"/>
        </w:rPr>
        <w:t xml:space="preserve">  content: "\f126";</w:t>
      </w:r>
    </w:p>
    <w:p>
      <w:r>
        <w:rPr>
          <w:rFonts w:ascii="Courier New" w:hAnsi="Courier New" w:eastAsia="Courier New"/>
          <w:sz w:val="16"/>
        </w:rPr>
        <w:t>}</w:t>
      </w:r>
    </w:p>
    <w:p>
      <w:r>
        <w:rPr>
          <w:rFonts w:ascii="Courier New" w:hAnsi="Courier New" w:eastAsia="Courier New"/>
          <w:sz w:val="16"/>
        </w:rPr>
        <w:t>.fa-unlink:before,</w:t>
      </w:r>
    </w:p>
    <w:p>
      <w:r>
        <w:rPr>
          <w:rFonts w:ascii="Courier New" w:hAnsi="Courier New" w:eastAsia="Courier New"/>
          <w:sz w:val="16"/>
        </w:rPr>
        <w:t>.fa-chain-broken:before {</w:t>
      </w:r>
    </w:p>
    <w:p>
      <w:r>
        <w:rPr>
          <w:rFonts w:ascii="Courier New" w:hAnsi="Courier New" w:eastAsia="Courier New"/>
          <w:sz w:val="16"/>
        </w:rPr>
        <w:t xml:space="preserve">  content: "\f127";</w:t>
      </w:r>
    </w:p>
    <w:p>
      <w:r>
        <w:rPr>
          <w:rFonts w:ascii="Courier New" w:hAnsi="Courier New" w:eastAsia="Courier New"/>
          <w:sz w:val="16"/>
        </w:rPr>
        <w:t>}</w:t>
      </w:r>
    </w:p>
    <w:p>
      <w:r>
        <w:rPr>
          <w:rFonts w:ascii="Courier New" w:hAnsi="Courier New" w:eastAsia="Courier New"/>
          <w:sz w:val="16"/>
        </w:rPr>
        <w:t>.fa-question:before {</w:t>
      </w:r>
    </w:p>
    <w:p>
      <w:r>
        <w:rPr>
          <w:rFonts w:ascii="Courier New" w:hAnsi="Courier New" w:eastAsia="Courier New"/>
          <w:sz w:val="16"/>
        </w:rPr>
        <w:t xml:space="preserve">  content: "\f128";</w:t>
      </w:r>
    </w:p>
    <w:p>
      <w:r>
        <w:rPr>
          <w:rFonts w:ascii="Courier New" w:hAnsi="Courier New" w:eastAsia="Courier New"/>
          <w:sz w:val="16"/>
        </w:rPr>
        <w:t>}</w:t>
      </w:r>
    </w:p>
    <w:p>
      <w:r>
        <w:rPr>
          <w:rFonts w:ascii="Courier New" w:hAnsi="Courier New" w:eastAsia="Courier New"/>
          <w:sz w:val="16"/>
        </w:rPr>
        <w:t>.fa-info:before {</w:t>
      </w:r>
    </w:p>
    <w:p>
      <w:r>
        <w:rPr>
          <w:rFonts w:ascii="Courier New" w:hAnsi="Courier New" w:eastAsia="Courier New"/>
          <w:sz w:val="16"/>
        </w:rPr>
        <w:t xml:space="preserve">  content: "\f129";</w:t>
      </w:r>
    </w:p>
    <w:p>
      <w:r>
        <w:rPr>
          <w:rFonts w:ascii="Courier New" w:hAnsi="Courier New" w:eastAsia="Courier New"/>
          <w:sz w:val="16"/>
        </w:rPr>
        <w:t>}</w:t>
      </w:r>
    </w:p>
    <w:p>
      <w:r>
        <w:rPr>
          <w:rFonts w:ascii="Courier New" w:hAnsi="Courier New" w:eastAsia="Courier New"/>
          <w:sz w:val="16"/>
        </w:rPr>
        <w:t>.fa-exclamation:before {</w:t>
      </w:r>
    </w:p>
    <w:p>
      <w:r>
        <w:rPr>
          <w:rFonts w:ascii="Courier New" w:hAnsi="Courier New" w:eastAsia="Courier New"/>
          <w:sz w:val="16"/>
        </w:rPr>
        <w:t xml:space="preserve">  content: "\f12a";</w:t>
      </w:r>
    </w:p>
    <w:p>
      <w:r>
        <w:rPr>
          <w:rFonts w:ascii="Courier New" w:hAnsi="Courier New" w:eastAsia="Courier New"/>
          <w:sz w:val="16"/>
        </w:rPr>
        <w:t>}</w:t>
      </w:r>
    </w:p>
    <w:p>
      <w:r>
        <w:rPr>
          <w:rFonts w:ascii="Courier New" w:hAnsi="Courier New" w:eastAsia="Courier New"/>
          <w:sz w:val="16"/>
        </w:rPr>
        <w:t>.fa-superscript:before {</w:t>
      </w:r>
    </w:p>
    <w:p>
      <w:r>
        <w:rPr>
          <w:rFonts w:ascii="Courier New" w:hAnsi="Courier New" w:eastAsia="Courier New"/>
          <w:sz w:val="16"/>
        </w:rPr>
        <w:t xml:space="preserve">  content: "\f12b";</w:t>
      </w:r>
    </w:p>
    <w:p>
      <w:r>
        <w:rPr>
          <w:rFonts w:ascii="Courier New" w:hAnsi="Courier New" w:eastAsia="Courier New"/>
          <w:sz w:val="16"/>
        </w:rPr>
        <w:t>}</w:t>
      </w:r>
    </w:p>
    <w:p>
      <w:r>
        <w:rPr>
          <w:rFonts w:ascii="Courier New" w:hAnsi="Courier New" w:eastAsia="Courier New"/>
          <w:sz w:val="16"/>
        </w:rPr>
        <w:t>.fa-subscript:before {</w:t>
      </w:r>
    </w:p>
    <w:p>
      <w:r>
        <w:rPr>
          <w:rFonts w:ascii="Courier New" w:hAnsi="Courier New" w:eastAsia="Courier New"/>
          <w:sz w:val="16"/>
        </w:rPr>
        <w:t xml:space="preserve">  content: "\f12c";</w:t>
      </w:r>
    </w:p>
    <w:p>
      <w:r>
        <w:rPr>
          <w:rFonts w:ascii="Courier New" w:hAnsi="Courier New" w:eastAsia="Courier New"/>
          <w:sz w:val="16"/>
        </w:rPr>
        <w:t>}</w:t>
      </w:r>
    </w:p>
    <w:p>
      <w:r>
        <w:rPr>
          <w:rFonts w:ascii="Courier New" w:hAnsi="Courier New" w:eastAsia="Courier New"/>
          <w:sz w:val="16"/>
        </w:rPr>
        <w:t>.fa-eraser:before {</w:t>
      </w:r>
    </w:p>
    <w:p>
      <w:r>
        <w:rPr>
          <w:rFonts w:ascii="Courier New" w:hAnsi="Courier New" w:eastAsia="Courier New"/>
          <w:sz w:val="16"/>
        </w:rPr>
        <w:t xml:space="preserve">  content: "\f12d";</w:t>
      </w:r>
    </w:p>
    <w:p>
      <w:r>
        <w:rPr>
          <w:rFonts w:ascii="Courier New" w:hAnsi="Courier New" w:eastAsia="Courier New"/>
          <w:sz w:val="16"/>
        </w:rPr>
        <w:t>}</w:t>
      </w:r>
    </w:p>
    <w:p>
      <w:r>
        <w:rPr>
          <w:rFonts w:ascii="Courier New" w:hAnsi="Courier New" w:eastAsia="Courier New"/>
          <w:sz w:val="16"/>
        </w:rPr>
        <w:t>.fa-puzzle-piece:before {</w:t>
      </w:r>
    </w:p>
    <w:p>
      <w:r>
        <w:rPr>
          <w:rFonts w:ascii="Courier New" w:hAnsi="Courier New" w:eastAsia="Courier New"/>
          <w:sz w:val="16"/>
        </w:rPr>
        <w:t xml:space="preserve">  content: "\f12e";</w:t>
      </w:r>
    </w:p>
    <w:p>
      <w:r>
        <w:rPr>
          <w:rFonts w:ascii="Courier New" w:hAnsi="Courier New" w:eastAsia="Courier New"/>
          <w:sz w:val="16"/>
        </w:rPr>
        <w:t>}</w:t>
      </w:r>
    </w:p>
    <w:p>
      <w:r>
        <w:rPr>
          <w:rFonts w:ascii="Courier New" w:hAnsi="Courier New" w:eastAsia="Courier New"/>
          <w:sz w:val="16"/>
        </w:rPr>
        <w:t>.fa-microphone:before {</w:t>
      </w:r>
    </w:p>
    <w:p>
      <w:r>
        <w:rPr>
          <w:rFonts w:ascii="Courier New" w:hAnsi="Courier New" w:eastAsia="Courier New"/>
          <w:sz w:val="16"/>
        </w:rPr>
        <w:t xml:space="preserve">  content: "\f130";</w:t>
      </w:r>
    </w:p>
    <w:p>
      <w:r>
        <w:rPr>
          <w:rFonts w:ascii="Courier New" w:hAnsi="Courier New" w:eastAsia="Courier New"/>
          <w:sz w:val="16"/>
        </w:rPr>
        <w:t>}</w:t>
      </w:r>
    </w:p>
    <w:p>
      <w:r>
        <w:rPr>
          <w:rFonts w:ascii="Courier New" w:hAnsi="Courier New" w:eastAsia="Courier New"/>
          <w:sz w:val="16"/>
        </w:rPr>
        <w:t>.fa-microphone-slash:before {</w:t>
      </w:r>
    </w:p>
    <w:p>
      <w:r>
        <w:rPr>
          <w:rFonts w:ascii="Courier New" w:hAnsi="Courier New" w:eastAsia="Courier New"/>
          <w:sz w:val="16"/>
        </w:rPr>
        <w:t xml:space="preserve">  content: "\f131";</w:t>
      </w:r>
    </w:p>
    <w:p>
      <w:r>
        <w:rPr>
          <w:rFonts w:ascii="Courier New" w:hAnsi="Courier New" w:eastAsia="Courier New"/>
          <w:sz w:val="16"/>
        </w:rPr>
        <w:t>}</w:t>
      </w:r>
    </w:p>
    <w:p>
      <w:r>
        <w:rPr>
          <w:rFonts w:ascii="Courier New" w:hAnsi="Courier New" w:eastAsia="Courier New"/>
          <w:sz w:val="16"/>
        </w:rPr>
        <w:t>.fa-shield:before {</w:t>
      </w:r>
    </w:p>
    <w:p>
      <w:r>
        <w:rPr>
          <w:rFonts w:ascii="Courier New" w:hAnsi="Courier New" w:eastAsia="Courier New"/>
          <w:sz w:val="16"/>
        </w:rPr>
        <w:t xml:space="preserve">  content: "\f132";</w:t>
      </w:r>
    </w:p>
    <w:p>
      <w:r>
        <w:rPr>
          <w:rFonts w:ascii="Courier New" w:hAnsi="Courier New" w:eastAsia="Courier New"/>
          <w:sz w:val="16"/>
        </w:rPr>
        <w:t>}</w:t>
      </w:r>
    </w:p>
    <w:p>
      <w:r>
        <w:rPr>
          <w:rFonts w:ascii="Courier New" w:hAnsi="Courier New" w:eastAsia="Courier New"/>
          <w:sz w:val="16"/>
        </w:rPr>
        <w:t>.fa-calendar-o:before {</w:t>
      </w:r>
    </w:p>
    <w:p>
      <w:r>
        <w:rPr>
          <w:rFonts w:ascii="Courier New" w:hAnsi="Courier New" w:eastAsia="Courier New"/>
          <w:sz w:val="16"/>
        </w:rPr>
        <w:t xml:space="preserve">  content: "\f133";</w:t>
      </w:r>
    </w:p>
    <w:p>
      <w:r>
        <w:rPr>
          <w:rFonts w:ascii="Courier New" w:hAnsi="Courier New" w:eastAsia="Courier New"/>
          <w:sz w:val="16"/>
        </w:rPr>
        <w:t>}</w:t>
      </w:r>
    </w:p>
    <w:p>
      <w:r>
        <w:rPr>
          <w:rFonts w:ascii="Courier New" w:hAnsi="Courier New" w:eastAsia="Courier New"/>
          <w:sz w:val="16"/>
        </w:rPr>
        <w:t>.fa-fire-extinguisher:before {</w:t>
      </w:r>
    </w:p>
    <w:p>
      <w:r>
        <w:rPr>
          <w:rFonts w:ascii="Courier New" w:hAnsi="Courier New" w:eastAsia="Courier New"/>
          <w:sz w:val="16"/>
        </w:rPr>
        <w:t xml:space="preserve">  content: "\f134";</w:t>
      </w:r>
    </w:p>
    <w:p>
      <w:r>
        <w:rPr>
          <w:rFonts w:ascii="Courier New" w:hAnsi="Courier New" w:eastAsia="Courier New"/>
          <w:sz w:val="16"/>
        </w:rPr>
        <w:t>}</w:t>
      </w:r>
    </w:p>
    <w:p>
      <w:r>
        <w:rPr>
          <w:rFonts w:ascii="Courier New" w:hAnsi="Courier New" w:eastAsia="Courier New"/>
          <w:sz w:val="16"/>
        </w:rPr>
        <w:t>.fa-rocket:before {</w:t>
      </w:r>
    </w:p>
    <w:p>
      <w:r>
        <w:rPr>
          <w:rFonts w:ascii="Courier New" w:hAnsi="Courier New" w:eastAsia="Courier New"/>
          <w:sz w:val="16"/>
        </w:rPr>
        <w:t xml:space="preserve">  content: "\f135";</w:t>
      </w:r>
    </w:p>
    <w:p>
      <w:r>
        <w:rPr>
          <w:rFonts w:ascii="Courier New" w:hAnsi="Courier New" w:eastAsia="Courier New"/>
          <w:sz w:val="16"/>
        </w:rPr>
        <w:t>}</w:t>
      </w:r>
    </w:p>
    <w:p>
      <w:r>
        <w:rPr>
          <w:rFonts w:ascii="Courier New" w:hAnsi="Courier New" w:eastAsia="Courier New"/>
          <w:sz w:val="16"/>
        </w:rPr>
        <w:t>.fa-maxcdn:before {</w:t>
      </w:r>
    </w:p>
    <w:p>
      <w:r>
        <w:rPr>
          <w:rFonts w:ascii="Courier New" w:hAnsi="Courier New" w:eastAsia="Courier New"/>
          <w:sz w:val="16"/>
        </w:rPr>
        <w:t xml:space="preserve">  content: "\f136";</w:t>
      </w:r>
    </w:p>
    <w:p>
      <w:r>
        <w:rPr>
          <w:rFonts w:ascii="Courier New" w:hAnsi="Courier New" w:eastAsia="Courier New"/>
          <w:sz w:val="16"/>
        </w:rPr>
        <w:t>}</w:t>
      </w:r>
    </w:p>
    <w:p>
      <w:r>
        <w:rPr>
          <w:rFonts w:ascii="Courier New" w:hAnsi="Courier New" w:eastAsia="Courier New"/>
          <w:sz w:val="16"/>
        </w:rPr>
        <w:t>.fa-chevron-circle-left:before {</w:t>
      </w:r>
    </w:p>
    <w:p>
      <w:r>
        <w:rPr>
          <w:rFonts w:ascii="Courier New" w:hAnsi="Courier New" w:eastAsia="Courier New"/>
          <w:sz w:val="16"/>
        </w:rPr>
        <w:t xml:space="preserve">  content: "\f137";</w:t>
      </w:r>
    </w:p>
    <w:p>
      <w:r>
        <w:rPr>
          <w:rFonts w:ascii="Courier New" w:hAnsi="Courier New" w:eastAsia="Courier New"/>
          <w:sz w:val="16"/>
        </w:rPr>
        <w:t>}</w:t>
      </w:r>
    </w:p>
    <w:p>
      <w:r>
        <w:rPr>
          <w:rFonts w:ascii="Courier New" w:hAnsi="Courier New" w:eastAsia="Courier New"/>
          <w:sz w:val="16"/>
        </w:rPr>
        <w:t>.fa-chevron-circle-right:before {</w:t>
      </w:r>
    </w:p>
    <w:p>
      <w:r>
        <w:rPr>
          <w:rFonts w:ascii="Courier New" w:hAnsi="Courier New" w:eastAsia="Courier New"/>
          <w:sz w:val="16"/>
        </w:rPr>
        <w:t xml:space="preserve">  content: "\f138";</w:t>
      </w:r>
    </w:p>
    <w:p>
      <w:r>
        <w:rPr>
          <w:rFonts w:ascii="Courier New" w:hAnsi="Courier New" w:eastAsia="Courier New"/>
          <w:sz w:val="16"/>
        </w:rPr>
        <w:t>}</w:t>
      </w:r>
    </w:p>
    <w:p>
      <w:r>
        <w:rPr>
          <w:rFonts w:ascii="Courier New" w:hAnsi="Courier New" w:eastAsia="Courier New"/>
          <w:sz w:val="16"/>
        </w:rPr>
        <w:t>.fa-chevron-circle-up:before {</w:t>
      </w:r>
    </w:p>
    <w:p>
      <w:r>
        <w:rPr>
          <w:rFonts w:ascii="Courier New" w:hAnsi="Courier New" w:eastAsia="Courier New"/>
          <w:sz w:val="16"/>
        </w:rPr>
        <w:t xml:space="preserve">  content: "\f139";</w:t>
      </w:r>
    </w:p>
    <w:p>
      <w:r>
        <w:rPr>
          <w:rFonts w:ascii="Courier New" w:hAnsi="Courier New" w:eastAsia="Courier New"/>
          <w:sz w:val="16"/>
        </w:rPr>
        <w:t>}</w:t>
      </w:r>
    </w:p>
    <w:p>
      <w:r>
        <w:rPr>
          <w:rFonts w:ascii="Courier New" w:hAnsi="Courier New" w:eastAsia="Courier New"/>
          <w:sz w:val="16"/>
        </w:rPr>
        <w:t>.fa-chevron-circle-down:before {</w:t>
      </w:r>
    </w:p>
    <w:p>
      <w:r>
        <w:rPr>
          <w:rFonts w:ascii="Courier New" w:hAnsi="Courier New" w:eastAsia="Courier New"/>
          <w:sz w:val="16"/>
        </w:rPr>
        <w:t xml:space="preserve">  content: "\f13a";</w:t>
      </w:r>
    </w:p>
    <w:p>
      <w:r>
        <w:rPr>
          <w:rFonts w:ascii="Courier New" w:hAnsi="Courier New" w:eastAsia="Courier New"/>
          <w:sz w:val="16"/>
        </w:rPr>
        <w:t>}</w:t>
      </w:r>
    </w:p>
    <w:p>
      <w:r>
        <w:rPr>
          <w:rFonts w:ascii="Courier New" w:hAnsi="Courier New" w:eastAsia="Courier New"/>
          <w:sz w:val="16"/>
        </w:rPr>
        <w:t>.fa-html5:before {</w:t>
      </w:r>
    </w:p>
    <w:p>
      <w:r>
        <w:rPr>
          <w:rFonts w:ascii="Courier New" w:hAnsi="Courier New" w:eastAsia="Courier New"/>
          <w:sz w:val="16"/>
        </w:rPr>
        <w:t xml:space="preserve">  content: "\f13b";</w:t>
      </w:r>
    </w:p>
    <w:p>
      <w:r>
        <w:rPr>
          <w:rFonts w:ascii="Courier New" w:hAnsi="Courier New" w:eastAsia="Courier New"/>
          <w:sz w:val="16"/>
        </w:rPr>
        <w:t>}</w:t>
      </w:r>
    </w:p>
    <w:p>
      <w:r>
        <w:rPr>
          <w:rFonts w:ascii="Courier New" w:hAnsi="Courier New" w:eastAsia="Courier New"/>
          <w:sz w:val="16"/>
        </w:rPr>
        <w:t>.fa-css3:before {</w:t>
      </w:r>
    </w:p>
    <w:p>
      <w:r>
        <w:rPr>
          <w:rFonts w:ascii="Courier New" w:hAnsi="Courier New" w:eastAsia="Courier New"/>
          <w:sz w:val="16"/>
        </w:rPr>
        <w:t xml:space="preserve">  content: "\f13c";</w:t>
      </w:r>
    </w:p>
    <w:p>
      <w:r>
        <w:rPr>
          <w:rFonts w:ascii="Courier New" w:hAnsi="Courier New" w:eastAsia="Courier New"/>
          <w:sz w:val="16"/>
        </w:rPr>
        <w:t>}</w:t>
      </w:r>
    </w:p>
    <w:p>
      <w:r>
        <w:rPr>
          <w:rFonts w:ascii="Courier New" w:hAnsi="Courier New" w:eastAsia="Courier New"/>
          <w:sz w:val="16"/>
        </w:rPr>
        <w:t>.fa-anchor:before {</w:t>
      </w:r>
    </w:p>
    <w:p>
      <w:r>
        <w:rPr>
          <w:rFonts w:ascii="Courier New" w:hAnsi="Courier New" w:eastAsia="Courier New"/>
          <w:sz w:val="16"/>
        </w:rPr>
        <w:t xml:space="preserve">  content: "\f13d";</w:t>
      </w:r>
    </w:p>
    <w:p>
      <w:r>
        <w:rPr>
          <w:rFonts w:ascii="Courier New" w:hAnsi="Courier New" w:eastAsia="Courier New"/>
          <w:sz w:val="16"/>
        </w:rPr>
        <w:t>}</w:t>
      </w:r>
    </w:p>
    <w:p>
      <w:r>
        <w:rPr>
          <w:rFonts w:ascii="Courier New" w:hAnsi="Courier New" w:eastAsia="Courier New"/>
          <w:sz w:val="16"/>
        </w:rPr>
        <w:t>.fa-unlock-alt:before {</w:t>
      </w:r>
    </w:p>
    <w:p>
      <w:r>
        <w:rPr>
          <w:rFonts w:ascii="Courier New" w:hAnsi="Courier New" w:eastAsia="Courier New"/>
          <w:sz w:val="16"/>
        </w:rPr>
        <w:t xml:space="preserve">  content: "\f13e";</w:t>
      </w:r>
    </w:p>
    <w:p>
      <w:r>
        <w:rPr>
          <w:rFonts w:ascii="Courier New" w:hAnsi="Courier New" w:eastAsia="Courier New"/>
          <w:sz w:val="16"/>
        </w:rPr>
        <w:t>}</w:t>
      </w:r>
    </w:p>
    <w:p>
      <w:r>
        <w:rPr>
          <w:rFonts w:ascii="Courier New" w:hAnsi="Courier New" w:eastAsia="Courier New"/>
          <w:sz w:val="16"/>
        </w:rPr>
        <w:t>.fa-bullseye:before {</w:t>
      </w:r>
    </w:p>
    <w:p>
      <w:r>
        <w:rPr>
          <w:rFonts w:ascii="Courier New" w:hAnsi="Courier New" w:eastAsia="Courier New"/>
          <w:sz w:val="16"/>
        </w:rPr>
        <w:t xml:space="preserve">  content: "\f140";</w:t>
      </w:r>
    </w:p>
    <w:p>
      <w:r>
        <w:rPr>
          <w:rFonts w:ascii="Courier New" w:hAnsi="Courier New" w:eastAsia="Courier New"/>
          <w:sz w:val="16"/>
        </w:rPr>
        <w:t>}</w:t>
      </w:r>
    </w:p>
    <w:p>
      <w:r>
        <w:rPr>
          <w:rFonts w:ascii="Courier New" w:hAnsi="Courier New" w:eastAsia="Courier New"/>
          <w:sz w:val="16"/>
        </w:rPr>
        <w:t>.fa-ellipsis-h:before {</w:t>
      </w:r>
    </w:p>
    <w:p>
      <w:r>
        <w:rPr>
          <w:rFonts w:ascii="Courier New" w:hAnsi="Courier New" w:eastAsia="Courier New"/>
          <w:sz w:val="16"/>
        </w:rPr>
        <w:t xml:space="preserve">  content: "\f141";</w:t>
      </w:r>
    </w:p>
    <w:p>
      <w:r>
        <w:rPr>
          <w:rFonts w:ascii="Courier New" w:hAnsi="Courier New" w:eastAsia="Courier New"/>
          <w:sz w:val="16"/>
        </w:rPr>
        <w:t>}</w:t>
      </w:r>
    </w:p>
    <w:p>
      <w:r>
        <w:rPr>
          <w:rFonts w:ascii="Courier New" w:hAnsi="Courier New" w:eastAsia="Courier New"/>
          <w:sz w:val="16"/>
        </w:rPr>
        <w:t>.fa-ellipsis-v:before {</w:t>
      </w:r>
    </w:p>
    <w:p>
      <w:r>
        <w:rPr>
          <w:rFonts w:ascii="Courier New" w:hAnsi="Courier New" w:eastAsia="Courier New"/>
          <w:sz w:val="16"/>
        </w:rPr>
        <w:t xml:space="preserve">  content: "\f142";</w:t>
      </w:r>
    </w:p>
    <w:p>
      <w:r>
        <w:rPr>
          <w:rFonts w:ascii="Courier New" w:hAnsi="Courier New" w:eastAsia="Courier New"/>
          <w:sz w:val="16"/>
        </w:rPr>
        <w:t>}</w:t>
      </w:r>
    </w:p>
    <w:p>
      <w:r>
        <w:rPr>
          <w:rFonts w:ascii="Courier New" w:hAnsi="Courier New" w:eastAsia="Courier New"/>
          <w:sz w:val="16"/>
        </w:rPr>
        <w:t>.fa-rss-square:before {</w:t>
      </w:r>
    </w:p>
    <w:p>
      <w:r>
        <w:rPr>
          <w:rFonts w:ascii="Courier New" w:hAnsi="Courier New" w:eastAsia="Courier New"/>
          <w:sz w:val="16"/>
        </w:rPr>
        <w:t xml:space="preserve">  content: "\f143";</w:t>
      </w:r>
    </w:p>
    <w:p>
      <w:r>
        <w:rPr>
          <w:rFonts w:ascii="Courier New" w:hAnsi="Courier New" w:eastAsia="Courier New"/>
          <w:sz w:val="16"/>
        </w:rPr>
        <w:t>}</w:t>
      </w:r>
    </w:p>
    <w:p>
      <w:r>
        <w:rPr>
          <w:rFonts w:ascii="Courier New" w:hAnsi="Courier New" w:eastAsia="Courier New"/>
          <w:sz w:val="16"/>
        </w:rPr>
        <w:t>.fa-play-circle:before {</w:t>
      </w:r>
    </w:p>
    <w:p>
      <w:r>
        <w:rPr>
          <w:rFonts w:ascii="Courier New" w:hAnsi="Courier New" w:eastAsia="Courier New"/>
          <w:sz w:val="16"/>
        </w:rPr>
        <w:t xml:space="preserve">  content: "\f144";</w:t>
      </w:r>
    </w:p>
    <w:p>
      <w:r>
        <w:rPr>
          <w:rFonts w:ascii="Courier New" w:hAnsi="Courier New" w:eastAsia="Courier New"/>
          <w:sz w:val="16"/>
        </w:rPr>
        <w:t>}</w:t>
      </w:r>
    </w:p>
    <w:p>
      <w:r>
        <w:rPr>
          <w:rFonts w:ascii="Courier New" w:hAnsi="Courier New" w:eastAsia="Courier New"/>
          <w:sz w:val="16"/>
        </w:rPr>
        <w:t>.fa-ticket:before {</w:t>
      </w:r>
    </w:p>
    <w:p>
      <w:r>
        <w:rPr>
          <w:rFonts w:ascii="Courier New" w:hAnsi="Courier New" w:eastAsia="Courier New"/>
          <w:sz w:val="16"/>
        </w:rPr>
        <w:t xml:space="preserve">  content: "\f145";</w:t>
      </w:r>
    </w:p>
    <w:p>
      <w:r>
        <w:rPr>
          <w:rFonts w:ascii="Courier New" w:hAnsi="Courier New" w:eastAsia="Courier New"/>
          <w:sz w:val="16"/>
        </w:rPr>
        <w:t>}</w:t>
      </w:r>
    </w:p>
    <w:p>
      <w:r>
        <w:rPr>
          <w:rFonts w:ascii="Courier New" w:hAnsi="Courier New" w:eastAsia="Courier New"/>
          <w:sz w:val="16"/>
        </w:rPr>
        <w:t>.fa-minus-square:before {</w:t>
      </w:r>
    </w:p>
    <w:p>
      <w:r>
        <w:rPr>
          <w:rFonts w:ascii="Courier New" w:hAnsi="Courier New" w:eastAsia="Courier New"/>
          <w:sz w:val="16"/>
        </w:rPr>
        <w:t xml:space="preserve">  content: "\f146";</w:t>
      </w:r>
    </w:p>
    <w:p>
      <w:r>
        <w:rPr>
          <w:rFonts w:ascii="Courier New" w:hAnsi="Courier New" w:eastAsia="Courier New"/>
          <w:sz w:val="16"/>
        </w:rPr>
        <w:t>}</w:t>
      </w:r>
    </w:p>
    <w:p>
      <w:r>
        <w:rPr>
          <w:rFonts w:ascii="Courier New" w:hAnsi="Courier New" w:eastAsia="Courier New"/>
          <w:sz w:val="16"/>
        </w:rPr>
        <w:t>.fa-minus-square-o:before {</w:t>
      </w:r>
    </w:p>
    <w:p>
      <w:r>
        <w:rPr>
          <w:rFonts w:ascii="Courier New" w:hAnsi="Courier New" w:eastAsia="Courier New"/>
          <w:sz w:val="16"/>
        </w:rPr>
        <w:t xml:space="preserve">  content: "\f147";</w:t>
      </w:r>
    </w:p>
    <w:p>
      <w:r>
        <w:rPr>
          <w:rFonts w:ascii="Courier New" w:hAnsi="Courier New" w:eastAsia="Courier New"/>
          <w:sz w:val="16"/>
        </w:rPr>
        <w:t>}</w:t>
      </w:r>
    </w:p>
    <w:p>
      <w:r>
        <w:rPr>
          <w:rFonts w:ascii="Courier New" w:hAnsi="Courier New" w:eastAsia="Courier New"/>
          <w:sz w:val="16"/>
        </w:rPr>
        <w:t>.fa-level-up:before {</w:t>
      </w:r>
    </w:p>
    <w:p>
      <w:r>
        <w:rPr>
          <w:rFonts w:ascii="Courier New" w:hAnsi="Courier New" w:eastAsia="Courier New"/>
          <w:sz w:val="16"/>
        </w:rPr>
        <w:t xml:space="preserve">  content: "\f148";</w:t>
      </w:r>
    </w:p>
    <w:p>
      <w:r>
        <w:rPr>
          <w:rFonts w:ascii="Courier New" w:hAnsi="Courier New" w:eastAsia="Courier New"/>
          <w:sz w:val="16"/>
        </w:rPr>
        <w:t>}</w:t>
      </w:r>
    </w:p>
    <w:p>
      <w:r>
        <w:rPr>
          <w:rFonts w:ascii="Courier New" w:hAnsi="Courier New" w:eastAsia="Courier New"/>
          <w:sz w:val="16"/>
        </w:rPr>
        <w:t>.fa-level-down:before {</w:t>
      </w:r>
    </w:p>
    <w:p>
      <w:r>
        <w:rPr>
          <w:rFonts w:ascii="Courier New" w:hAnsi="Courier New" w:eastAsia="Courier New"/>
          <w:sz w:val="16"/>
        </w:rPr>
        <w:t xml:space="preserve">  content: "\f149";</w:t>
      </w:r>
    </w:p>
    <w:p>
      <w:r>
        <w:rPr>
          <w:rFonts w:ascii="Courier New" w:hAnsi="Courier New" w:eastAsia="Courier New"/>
          <w:sz w:val="16"/>
        </w:rPr>
        <w:t>}</w:t>
      </w:r>
    </w:p>
    <w:p>
      <w:r>
        <w:rPr>
          <w:rFonts w:ascii="Courier New" w:hAnsi="Courier New" w:eastAsia="Courier New"/>
          <w:sz w:val="16"/>
        </w:rPr>
        <w:t>.fa-check-square:before {</w:t>
      </w:r>
    </w:p>
    <w:p>
      <w:r>
        <w:rPr>
          <w:rFonts w:ascii="Courier New" w:hAnsi="Courier New" w:eastAsia="Courier New"/>
          <w:sz w:val="16"/>
        </w:rPr>
        <w:t xml:space="preserve">  content: "\f14a";</w:t>
      </w:r>
    </w:p>
    <w:p>
      <w:r>
        <w:rPr>
          <w:rFonts w:ascii="Courier New" w:hAnsi="Courier New" w:eastAsia="Courier New"/>
          <w:sz w:val="16"/>
        </w:rPr>
        <w:t>}</w:t>
      </w:r>
    </w:p>
    <w:p>
      <w:r>
        <w:rPr>
          <w:rFonts w:ascii="Courier New" w:hAnsi="Courier New" w:eastAsia="Courier New"/>
          <w:sz w:val="16"/>
        </w:rPr>
        <w:t>.fa-pencil-square:before {</w:t>
      </w:r>
    </w:p>
    <w:p>
      <w:r>
        <w:rPr>
          <w:rFonts w:ascii="Courier New" w:hAnsi="Courier New" w:eastAsia="Courier New"/>
          <w:sz w:val="16"/>
        </w:rPr>
        <w:t xml:space="preserve">  content: "\f14b";</w:t>
      </w:r>
    </w:p>
    <w:p>
      <w:r>
        <w:rPr>
          <w:rFonts w:ascii="Courier New" w:hAnsi="Courier New" w:eastAsia="Courier New"/>
          <w:sz w:val="16"/>
        </w:rPr>
        <w:t>}</w:t>
      </w:r>
    </w:p>
    <w:p>
      <w:r>
        <w:rPr>
          <w:rFonts w:ascii="Courier New" w:hAnsi="Courier New" w:eastAsia="Courier New"/>
          <w:sz w:val="16"/>
        </w:rPr>
        <w:t>.fa-external-link-square:before {</w:t>
      </w:r>
    </w:p>
    <w:p>
      <w:r>
        <w:rPr>
          <w:rFonts w:ascii="Courier New" w:hAnsi="Courier New" w:eastAsia="Courier New"/>
          <w:sz w:val="16"/>
        </w:rPr>
        <w:t xml:space="preserve">  content: "\f14c";</w:t>
      </w:r>
    </w:p>
    <w:p>
      <w:r>
        <w:rPr>
          <w:rFonts w:ascii="Courier New" w:hAnsi="Courier New" w:eastAsia="Courier New"/>
          <w:sz w:val="16"/>
        </w:rPr>
        <w:t>}</w:t>
      </w:r>
    </w:p>
    <w:p>
      <w:r>
        <w:rPr>
          <w:rFonts w:ascii="Courier New" w:hAnsi="Courier New" w:eastAsia="Courier New"/>
          <w:sz w:val="16"/>
        </w:rPr>
        <w:t>.fa-share-square:before {</w:t>
      </w:r>
    </w:p>
    <w:p>
      <w:r>
        <w:rPr>
          <w:rFonts w:ascii="Courier New" w:hAnsi="Courier New" w:eastAsia="Courier New"/>
          <w:sz w:val="16"/>
        </w:rPr>
        <w:t xml:space="preserve">  content: "\f14d";</w:t>
      </w:r>
    </w:p>
    <w:p>
      <w:r>
        <w:rPr>
          <w:rFonts w:ascii="Courier New" w:hAnsi="Courier New" w:eastAsia="Courier New"/>
          <w:sz w:val="16"/>
        </w:rPr>
        <w:t>}</w:t>
      </w:r>
    </w:p>
    <w:p>
      <w:r>
        <w:rPr>
          <w:rFonts w:ascii="Courier New" w:hAnsi="Courier New" w:eastAsia="Courier New"/>
          <w:sz w:val="16"/>
        </w:rPr>
        <w:t>.fa-compass:before {</w:t>
      </w:r>
    </w:p>
    <w:p>
      <w:r>
        <w:rPr>
          <w:rFonts w:ascii="Courier New" w:hAnsi="Courier New" w:eastAsia="Courier New"/>
          <w:sz w:val="16"/>
        </w:rPr>
        <w:t xml:space="preserve">  content: "\f14e";</w:t>
      </w:r>
    </w:p>
    <w:p>
      <w:r>
        <w:rPr>
          <w:rFonts w:ascii="Courier New" w:hAnsi="Courier New" w:eastAsia="Courier New"/>
          <w:sz w:val="16"/>
        </w:rPr>
        <w:t>}</w:t>
      </w:r>
    </w:p>
    <w:p>
      <w:r>
        <w:rPr>
          <w:rFonts w:ascii="Courier New" w:hAnsi="Courier New" w:eastAsia="Courier New"/>
          <w:sz w:val="16"/>
        </w:rPr>
        <w:t>.fa-toggle-down:before,</w:t>
      </w:r>
    </w:p>
    <w:p>
      <w:r>
        <w:rPr>
          <w:rFonts w:ascii="Courier New" w:hAnsi="Courier New" w:eastAsia="Courier New"/>
          <w:sz w:val="16"/>
        </w:rPr>
        <w:t>.fa-caret-square-o-down:before {</w:t>
      </w:r>
    </w:p>
    <w:p>
      <w:r>
        <w:rPr>
          <w:rFonts w:ascii="Courier New" w:hAnsi="Courier New" w:eastAsia="Courier New"/>
          <w:sz w:val="16"/>
        </w:rPr>
        <w:t xml:space="preserve">  content: "\f150";</w:t>
      </w:r>
    </w:p>
    <w:p>
      <w:r>
        <w:rPr>
          <w:rFonts w:ascii="Courier New" w:hAnsi="Courier New" w:eastAsia="Courier New"/>
          <w:sz w:val="16"/>
        </w:rPr>
        <w:t>}</w:t>
      </w:r>
    </w:p>
    <w:p>
      <w:r>
        <w:rPr>
          <w:rFonts w:ascii="Courier New" w:hAnsi="Courier New" w:eastAsia="Courier New"/>
          <w:sz w:val="16"/>
        </w:rPr>
        <w:t>.fa-toggle-up:before,</w:t>
      </w:r>
    </w:p>
    <w:p>
      <w:r>
        <w:rPr>
          <w:rFonts w:ascii="Courier New" w:hAnsi="Courier New" w:eastAsia="Courier New"/>
          <w:sz w:val="16"/>
        </w:rPr>
        <w:t>.fa-caret-square-o-up:before {</w:t>
      </w:r>
    </w:p>
    <w:p>
      <w:r>
        <w:rPr>
          <w:rFonts w:ascii="Courier New" w:hAnsi="Courier New" w:eastAsia="Courier New"/>
          <w:sz w:val="16"/>
        </w:rPr>
        <w:t xml:space="preserve">  content: "\f151";</w:t>
      </w:r>
    </w:p>
    <w:p>
      <w:r>
        <w:rPr>
          <w:rFonts w:ascii="Courier New" w:hAnsi="Courier New" w:eastAsia="Courier New"/>
          <w:sz w:val="16"/>
        </w:rPr>
        <w:t>}</w:t>
      </w:r>
    </w:p>
    <w:p>
      <w:r>
        <w:rPr>
          <w:rFonts w:ascii="Courier New" w:hAnsi="Courier New" w:eastAsia="Courier New"/>
          <w:sz w:val="16"/>
        </w:rPr>
        <w:t>.fa-toggle-right:before,</w:t>
      </w:r>
    </w:p>
    <w:p>
      <w:r>
        <w:rPr>
          <w:rFonts w:ascii="Courier New" w:hAnsi="Courier New" w:eastAsia="Courier New"/>
          <w:sz w:val="16"/>
        </w:rPr>
        <w:t>.fa-caret-square-o-right:before {</w:t>
      </w:r>
    </w:p>
    <w:p>
      <w:r>
        <w:rPr>
          <w:rFonts w:ascii="Courier New" w:hAnsi="Courier New" w:eastAsia="Courier New"/>
          <w:sz w:val="16"/>
        </w:rPr>
        <w:t xml:space="preserve">  content: "\f152";</w:t>
      </w:r>
    </w:p>
    <w:p>
      <w:r>
        <w:rPr>
          <w:rFonts w:ascii="Courier New" w:hAnsi="Courier New" w:eastAsia="Courier New"/>
          <w:sz w:val="16"/>
        </w:rPr>
        <w:t>}</w:t>
      </w:r>
    </w:p>
    <w:p>
      <w:r>
        <w:rPr>
          <w:rFonts w:ascii="Courier New" w:hAnsi="Courier New" w:eastAsia="Courier New"/>
          <w:sz w:val="16"/>
        </w:rPr>
        <w:t>.fa-euro:before,</w:t>
      </w:r>
    </w:p>
    <w:p>
      <w:r>
        <w:rPr>
          <w:rFonts w:ascii="Courier New" w:hAnsi="Courier New" w:eastAsia="Courier New"/>
          <w:sz w:val="16"/>
        </w:rPr>
        <w:t>.fa-eur:before {</w:t>
      </w:r>
    </w:p>
    <w:p>
      <w:r>
        <w:rPr>
          <w:rFonts w:ascii="Courier New" w:hAnsi="Courier New" w:eastAsia="Courier New"/>
          <w:sz w:val="16"/>
        </w:rPr>
        <w:t xml:space="preserve">  content: "\f153";</w:t>
      </w:r>
    </w:p>
    <w:p>
      <w:r>
        <w:rPr>
          <w:rFonts w:ascii="Courier New" w:hAnsi="Courier New" w:eastAsia="Courier New"/>
          <w:sz w:val="16"/>
        </w:rPr>
        <w:t>}</w:t>
      </w:r>
    </w:p>
    <w:p>
      <w:r>
        <w:rPr>
          <w:rFonts w:ascii="Courier New" w:hAnsi="Courier New" w:eastAsia="Courier New"/>
          <w:sz w:val="16"/>
        </w:rPr>
        <w:t>.fa-gbp:before {</w:t>
      </w:r>
    </w:p>
    <w:p>
      <w:r>
        <w:rPr>
          <w:rFonts w:ascii="Courier New" w:hAnsi="Courier New" w:eastAsia="Courier New"/>
          <w:sz w:val="16"/>
        </w:rPr>
        <w:t xml:space="preserve">  content: "\f154";</w:t>
      </w:r>
    </w:p>
    <w:p>
      <w:r>
        <w:rPr>
          <w:rFonts w:ascii="Courier New" w:hAnsi="Courier New" w:eastAsia="Courier New"/>
          <w:sz w:val="16"/>
        </w:rPr>
        <w:t>}</w:t>
      </w:r>
    </w:p>
    <w:p>
      <w:r>
        <w:rPr>
          <w:rFonts w:ascii="Courier New" w:hAnsi="Courier New" w:eastAsia="Courier New"/>
          <w:sz w:val="16"/>
        </w:rPr>
        <w:t>.fa-dollar:before,</w:t>
      </w:r>
    </w:p>
    <w:p>
      <w:r>
        <w:rPr>
          <w:rFonts w:ascii="Courier New" w:hAnsi="Courier New" w:eastAsia="Courier New"/>
          <w:sz w:val="16"/>
        </w:rPr>
        <w:t>.fa-usd:before {</w:t>
      </w:r>
    </w:p>
    <w:p>
      <w:r>
        <w:rPr>
          <w:rFonts w:ascii="Courier New" w:hAnsi="Courier New" w:eastAsia="Courier New"/>
          <w:sz w:val="16"/>
        </w:rPr>
        <w:t xml:space="preserve">  content: "\f155";</w:t>
      </w:r>
    </w:p>
    <w:p>
      <w:r>
        <w:rPr>
          <w:rFonts w:ascii="Courier New" w:hAnsi="Courier New" w:eastAsia="Courier New"/>
          <w:sz w:val="16"/>
        </w:rPr>
        <w:t>}</w:t>
      </w:r>
    </w:p>
    <w:p>
      <w:r>
        <w:rPr>
          <w:rFonts w:ascii="Courier New" w:hAnsi="Courier New" w:eastAsia="Courier New"/>
          <w:sz w:val="16"/>
        </w:rPr>
        <w:t>.fa-rupee:before,</w:t>
      </w:r>
    </w:p>
    <w:p>
      <w:r>
        <w:rPr>
          <w:rFonts w:ascii="Courier New" w:hAnsi="Courier New" w:eastAsia="Courier New"/>
          <w:sz w:val="16"/>
        </w:rPr>
        <w:t>.fa-inr:before {</w:t>
      </w:r>
    </w:p>
    <w:p>
      <w:r>
        <w:rPr>
          <w:rFonts w:ascii="Courier New" w:hAnsi="Courier New" w:eastAsia="Courier New"/>
          <w:sz w:val="16"/>
        </w:rPr>
        <w:t xml:space="preserve">  content: "\f156";</w:t>
      </w:r>
    </w:p>
    <w:p>
      <w:r>
        <w:rPr>
          <w:rFonts w:ascii="Courier New" w:hAnsi="Courier New" w:eastAsia="Courier New"/>
          <w:sz w:val="16"/>
        </w:rPr>
        <w:t>}</w:t>
      </w:r>
    </w:p>
    <w:p>
      <w:r>
        <w:rPr>
          <w:rFonts w:ascii="Courier New" w:hAnsi="Courier New" w:eastAsia="Courier New"/>
          <w:sz w:val="16"/>
        </w:rPr>
        <w:t>.fa-cny:before,</w:t>
      </w:r>
    </w:p>
    <w:p>
      <w:r>
        <w:rPr>
          <w:rFonts w:ascii="Courier New" w:hAnsi="Courier New" w:eastAsia="Courier New"/>
          <w:sz w:val="16"/>
        </w:rPr>
        <w:t>.fa-rmb:before,</w:t>
      </w:r>
    </w:p>
    <w:p>
      <w:r>
        <w:rPr>
          <w:rFonts w:ascii="Courier New" w:hAnsi="Courier New" w:eastAsia="Courier New"/>
          <w:sz w:val="16"/>
        </w:rPr>
        <w:t>.fa-yen:before,</w:t>
      </w:r>
    </w:p>
    <w:p>
      <w:r>
        <w:rPr>
          <w:rFonts w:ascii="Courier New" w:hAnsi="Courier New" w:eastAsia="Courier New"/>
          <w:sz w:val="16"/>
        </w:rPr>
        <w:t>.fa-jpy:before {</w:t>
      </w:r>
    </w:p>
    <w:p>
      <w:r>
        <w:rPr>
          <w:rFonts w:ascii="Courier New" w:hAnsi="Courier New" w:eastAsia="Courier New"/>
          <w:sz w:val="16"/>
        </w:rPr>
        <w:t xml:space="preserve">  content: "\f157";</w:t>
      </w:r>
    </w:p>
    <w:p>
      <w:r>
        <w:rPr>
          <w:rFonts w:ascii="Courier New" w:hAnsi="Courier New" w:eastAsia="Courier New"/>
          <w:sz w:val="16"/>
        </w:rPr>
        <w:t>}</w:t>
      </w:r>
    </w:p>
    <w:p>
      <w:r>
        <w:rPr>
          <w:rFonts w:ascii="Courier New" w:hAnsi="Courier New" w:eastAsia="Courier New"/>
          <w:sz w:val="16"/>
        </w:rPr>
        <w:t>.fa-ruble:before,</w:t>
      </w:r>
    </w:p>
    <w:p>
      <w:r>
        <w:rPr>
          <w:rFonts w:ascii="Courier New" w:hAnsi="Courier New" w:eastAsia="Courier New"/>
          <w:sz w:val="16"/>
        </w:rPr>
        <w:t>.fa-rouble:before,</w:t>
      </w:r>
    </w:p>
    <w:p>
      <w:r>
        <w:rPr>
          <w:rFonts w:ascii="Courier New" w:hAnsi="Courier New" w:eastAsia="Courier New"/>
          <w:sz w:val="16"/>
        </w:rPr>
        <w:t>.fa-rub:before {</w:t>
      </w:r>
    </w:p>
    <w:p>
      <w:r>
        <w:rPr>
          <w:rFonts w:ascii="Courier New" w:hAnsi="Courier New" w:eastAsia="Courier New"/>
          <w:sz w:val="16"/>
        </w:rPr>
        <w:t xml:space="preserve">  content: "\f158";</w:t>
      </w:r>
    </w:p>
    <w:p>
      <w:r>
        <w:rPr>
          <w:rFonts w:ascii="Courier New" w:hAnsi="Courier New" w:eastAsia="Courier New"/>
          <w:sz w:val="16"/>
        </w:rPr>
        <w:t>}</w:t>
      </w:r>
    </w:p>
    <w:p>
      <w:r>
        <w:rPr>
          <w:rFonts w:ascii="Courier New" w:hAnsi="Courier New" w:eastAsia="Courier New"/>
          <w:sz w:val="16"/>
        </w:rPr>
        <w:t>.fa-won:before,</w:t>
      </w:r>
    </w:p>
    <w:p>
      <w:r>
        <w:rPr>
          <w:rFonts w:ascii="Courier New" w:hAnsi="Courier New" w:eastAsia="Courier New"/>
          <w:sz w:val="16"/>
        </w:rPr>
        <w:t>.fa-krw:before {</w:t>
      </w:r>
    </w:p>
    <w:p>
      <w:r>
        <w:rPr>
          <w:rFonts w:ascii="Courier New" w:hAnsi="Courier New" w:eastAsia="Courier New"/>
          <w:sz w:val="16"/>
        </w:rPr>
        <w:t xml:space="preserve">  content: "\f159";</w:t>
      </w:r>
    </w:p>
    <w:p>
      <w:r>
        <w:rPr>
          <w:rFonts w:ascii="Courier New" w:hAnsi="Courier New" w:eastAsia="Courier New"/>
          <w:sz w:val="16"/>
        </w:rPr>
        <w:t>}</w:t>
      </w:r>
    </w:p>
    <w:p>
      <w:r>
        <w:rPr>
          <w:rFonts w:ascii="Courier New" w:hAnsi="Courier New" w:eastAsia="Courier New"/>
          <w:sz w:val="16"/>
        </w:rPr>
        <w:t>.fa-bitcoin:before,</w:t>
      </w:r>
    </w:p>
    <w:p>
      <w:r>
        <w:rPr>
          <w:rFonts w:ascii="Courier New" w:hAnsi="Courier New" w:eastAsia="Courier New"/>
          <w:sz w:val="16"/>
        </w:rPr>
        <w:t>.fa-btc:before {</w:t>
      </w:r>
    </w:p>
    <w:p>
      <w:r>
        <w:rPr>
          <w:rFonts w:ascii="Courier New" w:hAnsi="Courier New" w:eastAsia="Courier New"/>
          <w:sz w:val="16"/>
        </w:rPr>
        <w:t xml:space="preserve">  content: "\f15a";</w:t>
      </w:r>
    </w:p>
    <w:p>
      <w:r>
        <w:rPr>
          <w:rFonts w:ascii="Courier New" w:hAnsi="Courier New" w:eastAsia="Courier New"/>
          <w:sz w:val="16"/>
        </w:rPr>
        <w:t>}</w:t>
      </w:r>
    </w:p>
    <w:p>
      <w:r>
        <w:rPr>
          <w:rFonts w:ascii="Courier New" w:hAnsi="Courier New" w:eastAsia="Courier New"/>
          <w:sz w:val="16"/>
        </w:rPr>
        <w:t>.fa-file:before {</w:t>
      </w:r>
    </w:p>
    <w:p>
      <w:r>
        <w:rPr>
          <w:rFonts w:ascii="Courier New" w:hAnsi="Courier New" w:eastAsia="Courier New"/>
          <w:sz w:val="16"/>
        </w:rPr>
        <w:t xml:space="preserve">  content: "\f15b";</w:t>
      </w:r>
    </w:p>
    <w:p>
      <w:r>
        <w:rPr>
          <w:rFonts w:ascii="Courier New" w:hAnsi="Courier New" w:eastAsia="Courier New"/>
          <w:sz w:val="16"/>
        </w:rPr>
        <w:t>}</w:t>
      </w:r>
    </w:p>
    <w:p>
      <w:r>
        <w:rPr>
          <w:rFonts w:ascii="Courier New" w:hAnsi="Courier New" w:eastAsia="Courier New"/>
          <w:sz w:val="16"/>
        </w:rPr>
        <w:t>.fa-file-text:before {</w:t>
      </w:r>
    </w:p>
    <w:p>
      <w:r>
        <w:rPr>
          <w:rFonts w:ascii="Courier New" w:hAnsi="Courier New" w:eastAsia="Courier New"/>
          <w:sz w:val="16"/>
        </w:rPr>
        <w:t xml:space="preserve">  content: "\f15c";</w:t>
      </w:r>
    </w:p>
    <w:p>
      <w:r>
        <w:rPr>
          <w:rFonts w:ascii="Courier New" w:hAnsi="Courier New" w:eastAsia="Courier New"/>
          <w:sz w:val="16"/>
        </w:rPr>
        <w:t>}</w:t>
      </w:r>
    </w:p>
    <w:p>
      <w:r>
        <w:rPr>
          <w:rFonts w:ascii="Courier New" w:hAnsi="Courier New" w:eastAsia="Courier New"/>
          <w:sz w:val="16"/>
        </w:rPr>
        <w:t>.fa-sort-alpha-asc:before {</w:t>
      </w:r>
    </w:p>
    <w:p>
      <w:r>
        <w:rPr>
          <w:rFonts w:ascii="Courier New" w:hAnsi="Courier New" w:eastAsia="Courier New"/>
          <w:sz w:val="16"/>
        </w:rPr>
        <w:t xml:space="preserve">  content: "\f15d";</w:t>
      </w:r>
    </w:p>
    <w:p>
      <w:r>
        <w:rPr>
          <w:rFonts w:ascii="Courier New" w:hAnsi="Courier New" w:eastAsia="Courier New"/>
          <w:sz w:val="16"/>
        </w:rPr>
        <w:t>}</w:t>
      </w:r>
    </w:p>
    <w:p>
      <w:r>
        <w:rPr>
          <w:rFonts w:ascii="Courier New" w:hAnsi="Courier New" w:eastAsia="Courier New"/>
          <w:sz w:val="16"/>
        </w:rPr>
        <w:t>.fa-sort-alpha-desc:before {</w:t>
      </w:r>
    </w:p>
    <w:p>
      <w:r>
        <w:rPr>
          <w:rFonts w:ascii="Courier New" w:hAnsi="Courier New" w:eastAsia="Courier New"/>
          <w:sz w:val="16"/>
        </w:rPr>
        <w:t xml:space="preserve">  content: "\f15e";</w:t>
      </w:r>
    </w:p>
    <w:p>
      <w:r>
        <w:rPr>
          <w:rFonts w:ascii="Courier New" w:hAnsi="Courier New" w:eastAsia="Courier New"/>
          <w:sz w:val="16"/>
        </w:rPr>
        <w:t>}</w:t>
      </w:r>
    </w:p>
    <w:p>
      <w:r>
        <w:rPr>
          <w:rFonts w:ascii="Courier New" w:hAnsi="Courier New" w:eastAsia="Courier New"/>
          <w:sz w:val="16"/>
        </w:rPr>
        <w:t>.fa-sort-amount-asc:before {</w:t>
      </w:r>
    </w:p>
    <w:p>
      <w:r>
        <w:rPr>
          <w:rFonts w:ascii="Courier New" w:hAnsi="Courier New" w:eastAsia="Courier New"/>
          <w:sz w:val="16"/>
        </w:rPr>
        <w:t xml:space="preserve">  content: "\f160";</w:t>
      </w:r>
    </w:p>
    <w:p>
      <w:r>
        <w:rPr>
          <w:rFonts w:ascii="Courier New" w:hAnsi="Courier New" w:eastAsia="Courier New"/>
          <w:sz w:val="16"/>
        </w:rPr>
        <w:t>}</w:t>
      </w:r>
    </w:p>
    <w:p>
      <w:r>
        <w:rPr>
          <w:rFonts w:ascii="Courier New" w:hAnsi="Courier New" w:eastAsia="Courier New"/>
          <w:sz w:val="16"/>
        </w:rPr>
        <w:t>.fa-sort-amount-desc:before {</w:t>
      </w:r>
    </w:p>
    <w:p>
      <w:r>
        <w:rPr>
          <w:rFonts w:ascii="Courier New" w:hAnsi="Courier New" w:eastAsia="Courier New"/>
          <w:sz w:val="16"/>
        </w:rPr>
        <w:t xml:space="preserve">  content: "\f161";</w:t>
      </w:r>
    </w:p>
    <w:p>
      <w:r>
        <w:rPr>
          <w:rFonts w:ascii="Courier New" w:hAnsi="Courier New" w:eastAsia="Courier New"/>
          <w:sz w:val="16"/>
        </w:rPr>
        <w:t>}</w:t>
      </w:r>
    </w:p>
    <w:p>
      <w:r>
        <w:rPr>
          <w:rFonts w:ascii="Courier New" w:hAnsi="Courier New" w:eastAsia="Courier New"/>
          <w:sz w:val="16"/>
        </w:rPr>
        <w:t>.fa-sort-numeric-asc:before {</w:t>
      </w:r>
    </w:p>
    <w:p>
      <w:r>
        <w:rPr>
          <w:rFonts w:ascii="Courier New" w:hAnsi="Courier New" w:eastAsia="Courier New"/>
          <w:sz w:val="16"/>
        </w:rPr>
        <w:t xml:space="preserve">  content: "\f162";</w:t>
      </w:r>
    </w:p>
    <w:p>
      <w:r>
        <w:rPr>
          <w:rFonts w:ascii="Courier New" w:hAnsi="Courier New" w:eastAsia="Courier New"/>
          <w:sz w:val="16"/>
        </w:rPr>
        <w:t>}</w:t>
      </w:r>
    </w:p>
    <w:p>
      <w:r>
        <w:rPr>
          <w:rFonts w:ascii="Courier New" w:hAnsi="Courier New" w:eastAsia="Courier New"/>
          <w:sz w:val="16"/>
        </w:rPr>
        <w:t>.fa-sort-numeric-desc:before {</w:t>
      </w:r>
    </w:p>
    <w:p>
      <w:r>
        <w:rPr>
          <w:rFonts w:ascii="Courier New" w:hAnsi="Courier New" w:eastAsia="Courier New"/>
          <w:sz w:val="16"/>
        </w:rPr>
        <w:t xml:space="preserve">  content: "\f163";</w:t>
      </w:r>
    </w:p>
    <w:p>
      <w:r>
        <w:rPr>
          <w:rFonts w:ascii="Courier New" w:hAnsi="Courier New" w:eastAsia="Courier New"/>
          <w:sz w:val="16"/>
        </w:rPr>
        <w:t>}</w:t>
      </w:r>
    </w:p>
    <w:p>
      <w:r>
        <w:rPr>
          <w:rFonts w:ascii="Courier New" w:hAnsi="Courier New" w:eastAsia="Courier New"/>
          <w:sz w:val="16"/>
        </w:rPr>
        <w:t>.fa-thumbs-up:before {</w:t>
      </w:r>
    </w:p>
    <w:p>
      <w:r>
        <w:rPr>
          <w:rFonts w:ascii="Courier New" w:hAnsi="Courier New" w:eastAsia="Courier New"/>
          <w:sz w:val="16"/>
        </w:rPr>
        <w:t xml:space="preserve">  content: "\f164";</w:t>
      </w:r>
    </w:p>
    <w:p>
      <w:r>
        <w:rPr>
          <w:rFonts w:ascii="Courier New" w:hAnsi="Courier New" w:eastAsia="Courier New"/>
          <w:sz w:val="16"/>
        </w:rPr>
        <w:t>}</w:t>
      </w:r>
    </w:p>
    <w:p>
      <w:r>
        <w:rPr>
          <w:rFonts w:ascii="Courier New" w:hAnsi="Courier New" w:eastAsia="Courier New"/>
          <w:sz w:val="16"/>
        </w:rPr>
        <w:t>.fa-thumbs-down:before {</w:t>
      </w:r>
    </w:p>
    <w:p>
      <w:r>
        <w:rPr>
          <w:rFonts w:ascii="Courier New" w:hAnsi="Courier New" w:eastAsia="Courier New"/>
          <w:sz w:val="16"/>
        </w:rPr>
        <w:t xml:space="preserve">  content: "\f165";</w:t>
      </w:r>
    </w:p>
    <w:p>
      <w:r>
        <w:rPr>
          <w:rFonts w:ascii="Courier New" w:hAnsi="Courier New" w:eastAsia="Courier New"/>
          <w:sz w:val="16"/>
        </w:rPr>
        <w:t>}</w:t>
      </w:r>
    </w:p>
    <w:p>
      <w:r>
        <w:rPr>
          <w:rFonts w:ascii="Courier New" w:hAnsi="Courier New" w:eastAsia="Courier New"/>
          <w:sz w:val="16"/>
        </w:rPr>
        <w:t>.fa-youtube-square:before {</w:t>
      </w:r>
    </w:p>
    <w:p>
      <w:r>
        <w:rPr>
          <w:rFonts w:ascii="Courier New" w:hAnsi="Courier New" w:eastAsia="Courier New"/>
          <w:sz w:val="16"/>
        </w:rPr>
        <w:t xml:space="preserve">  content: "\f166";</w:t>
      </w:r>
    </w:p>
    <w:p>
      <w:r>
        <w:rPr>
          <w:rFonts w:ascii="Courier New" w:hAnsi="Courier New" w:eastAsia="Courier New"/>
          <w:sz w:val="16"/>
        </w:rPr>
        <w:t>}</w:t>
      </w:r>
    </w:p>
    <w:p>
      <w:r>
        <w:rPr>
          <w:rFonts w:ascii="Courier New" w:hAnsi="Courier New" w:eastAsia="Courier New"/>
          <w:sz w:val="16"/>
        </w:rPr>
        <w:t>.fa-youtube:before {</w:t>
      </w:r>
    </w:p>
    <w:p>
      <w:r>
        <w:rPr>
          <w:rFonts w:ascii="Courier New" w:hAnsi="Courier New" w:eastAsia="Courier New"/>
          <w:sz w:val="16"/>
        </w:rPr>
        <w:t xml:space="preserve">  content: "\f167";</w:t>
      </w:r>
    </w:p>
    <w:p>
      <w:r>
        <w:rPr>
          <w:rFonts w:ascii="Courier New" w:hAnsi="Courier New" w:eastAsia="Courier New"/>
          <w:sz w:val="16"/>
        </w:rPr>
        <w:t>}</w:t>
      </w:r>
    </w:p>
    <w:p>
      <w:r>
        <w:rPr>
          <w:rFonts w:ascii="Courier New" w:hAnsi="Courier New" w:eastAsia="Courier New"/>
          <w:sz w:val="16"/>
        </w:rPr>
        <w:t>.fa-xing:before {</w:t>
      </w:r>
    </w:p>
    <w:p>
      <w:r>
        <w:rPr>
          <w:rFonts w:ascii="Courier New" w:hAnsi="Courier New" w:eastAsia="Courier New"/>
          <w:sz w:val="16"/>
        </w:rPr>
        <w:t xml:space="preserve">  content: "\f168";</w:t>
      </w:r>
    </w:p>
    <w:p>
      <w:r>
        <w:rPr>
          <w:rFonts w:ascii="Courier New" w:hAnsi="Courier New" w:eastAsia="Courier New"/>
          <w:sz w:val="16"/>
        </w:rPr>
        <w:t>}</w:t>
      </w:r>
    </w:p>
    <w:p>
      <w:r>
        <w:rPr>
          <w:rFonts w:ascii="Courier New" w:hAnsi="Courier New" w:eastAsia="Courier New"/>
          <w:sz w:val="16"/>
        </w:rPr>
        <w:t>.fa-xing-square:before {</w:t>
      </w:r>
    </w:p>
    <w:p>
      <w:r>
        <w:rPr>
          <w:rFonts w:ascii="Courier New" w:hAnsi="Courier New" w:eastAsia="Courier New"/>
          <w:sz w:val="16"/>
        </w:rPr>
        <w:t xml:space="preserve">  content: "\f169";</w:t>
      </w:r>
    </w:p>
    <w:p>
      <w:r>
        <w:rPr>
          <w:rFonts w:ascii="Courier New" w:hAnsi="Courier New" w:eastAsia="Courier New"/>
          <w:sz w:val="16"/>
        </w:rPr>
        <w:t>}</w:t>
      </w:r>
    </w:p>
    <w:p>
      <w:r>
        <w:rPr>
          <w:rFonts w:ascii="Courier New" w:hAnsi="Courier New" w:eastAsia="Courier New"/>
          <w:sz w:val="16"/>
        </w:rPr>
        <w:t>.fa-youtube-play:before {</w:t>
      </w:r>
    </w:p>
    <w:p>
      <w:r>
        <w:rPr>
          <w:rFonts w:ascii="Courier New" w:hAnsi="Courier New" w:eastAsia="Courier New"/>
          <w:sz w:val="16"/>
        </w:rPr>
        <w:t xml:space="preserve">  content: "\f16a";</w:t>
      </w:r>
    </w:p>
    <w:p>
      <w:r>
        <w:rPr>
          <w:rFonts w:ascii="Courier New" w:hAnsi="Courier New" w:eastAsia="Courier New"/>
          <w:sz w:val="16"/>
        </w:rPr>
        <w:t>}</w:t>
      </w:r>
    </w:p>
    <w:p>
      <w:r>
        <w:rPr>
          <w:rFonts w:ascii="Courier New" w:hAnsi="Courier New" w:eastAsia="Courier New"/>
          <w:sz w:val="16"/>
        </w:rPr>
        <w:t>.fa-dropbox:before {</w:t>
      </w:r>
    </w:p>
    <w:p>
      <w:r>
        <w:rPr>
          <w:rFonts w:ascii="Courier New" w:hAnsi="Courier New" w:eastAsia="Courier New"/>
          <w:sz w:val="16"/>
        </w:rPr>
        <w:t xml:space="preserve">  content: "\f16b";</w:t>
      </w:r>
    </w:p>
    <w:p>
      <w:r>
        <w:rPr>
          <w:rFonts w:ascii="Courier New" w:hAnsi="Courier New" w:eastAsia="Courier New"/>
          <w:sz w:val="16"/>
        </w:rPr>
        <w:t>}</w:t>
      </w:r>
    </w:p>
    <w:p>
      <w:r>
        <w:rPr>
          <w:rFonts w:ascii="Courier New" w:hAnsi="Courier New" w:eastAsia="Courier New"/>
          <w:sz w:val="16"/>
        </w:rPr>
        <w:t>.fa-stack-overflow:before {</w:t>
      </w:r>
    </w:p>
    <w:p>
      <w:r>
        <w:rPr>
          <w:rFonts w:ascii="Courier New" w:hAnsi="Courier New" w:eastAsia="Courier New"/>
          <w:sz w:val="16"/>
        </w:rPr>
        <w:t xml:space="preserve">  content: "\f16c";</w:t>
      </w:r>
    </w:p>
    <w:p>
      <w:r>
        <w:rPr>
          <w:rFonts w:ascii="Courier New" w:hAnsi="Courier New" w:eastAsia="Courier New"/>
          <w:sz w:val="16"/>
        </w:rPr>
        <w:t>}</w:t>
      </w:r>
    </w:p>
    <w:p>
      <w:r>
        <w:rPr>
          <w:rFonts w:ascii="Courier New" w:hAnsi="Courier New" w:eastAsia="Courier New"/>
          <w:sz w:val="16"/>
        </w:rPr>
        <w:t>.fa-instagram:before {</w:t>
      </w:r>
    </w:p>
    <w:p>
      <w:r>
        <w:rPr>
          <w:rFonts w:ascii="Courier New" w:hAnsi="Courier New" w:eastAsia="Courier New"/>
          <w:sz w:val="16"/>
        </w:rPr>
        <w:t xml:space="preserve">  content: "\f16d";</w:t>
      </w:r>
    </w:p>
    <w:p>
      <w:r>
        <w:rPr>
          <w:rFonts w:ascii="Courier New" w:hAnsi="Courier New" w:eastAsia="Courier New"/>
          <w:sz w:val="16"/>
        </w:rPr>
        <w:t>}</w:t>
      </w:r>
    </w:p>
    <w:p>
      <w:r>
        <w:rPr>
          <w:rFonts w:ascii="Courier New" w:hAnsi="Courier New" w:eastAsia="Courier New"/>
          <w:sz w:val="16"/>
        </w:rPr>
        <w:t>.fa-flickr:before {</w:t>
      </w:r>
    </w:p>
    <w:p>
      <w:r>
        <w:rPr>
          <w:rFonts w:ascii="Courier New" w:hAnsi="Courier New" w:eastAsia="Courier New"/>
          <w:sz w:val="16"/>
        </w:rPr>
        <w:t xml:space="preserve">  content: "\f16e";</w:t>
      </w:r>
    </w:p>
    <w:p>
      <w:r>
        <w:rPr>
          <w:rFonts w:ascii="Courier New" w:hAnsi="Courier New" w:eastAsia="Courier New"/>
          <w:sz w:val="16"/>
        </w:rPr>
        <w:t>}</w:t>
      </w:r>
    </w:p>
    <w:p>
      <w:r>
        <w:rPr>
          <w:rFonts w:ascii="Courier New" w:hAnsi="Courier New" w:eastAsia="Courier New"/>
          <w:sz w:val="16"/>
        </w:rPr>
        <w:t>.fa-adn:before {</w:t>
      </w:r>
    </w:p>
    <w:p>
      <w:r>
        <w:rPr>
          <w:rFonts w:ascii="Courier New" w:hAnsi="Courier New" w:eastAsia="Courier New"/>
          <w:sz w:val="16"/>
        </w:rPr>
        <w:t xml:space="preserve">  content: "\f170";</w:t>
      </w:r>
    </w:p>
    <w:p>
      <w:r>
        <w:rPr>
          <w:rFonts w:ascii="Courier New" w:hAnsi="Courier New" w:eastAsia="Courier New"/>
          <w:sz w:val="16"/>
        </w:rPr>
        <w:t>}</w:t>
      </w:r>
    </w:p>
    <w:p>
      <w:r>
        <w:rPr>
          <w:rFonts w:ascii="Courier New" w:hAnsi="Courier New" w:eastAsia="Courier New"/>
          <w:sz w:val="16"/>
        </w:rPr>
        <w:t>.fa-bitbucket:before {</w:t>
      </w:r>
    </w:p>
    <w:p>
      <w:r>
        <w:rPr>
          <w:rFonts w:ascii="Courier New" w:hAnsi="Courier New" w:eastAsia="Courier New"/>
          <w:sz w:val="16"/>
        </w:rPr>
        <w:t xml:space="preserve">  content: "\f171";</w:t>
      </w:r>
    </w:p>
    <w:p>
      <w:r>
        <w:rPr>
          <w:rFonts w:ascii="Courier New" w:hAnsi="Courier New" w:eastAsia="Courier New"/>
          <w:sz w:val="16"/>
        </w:rPr>
        <w:t>}</w:t>
      </w:r>
    </w:p>
    <w:p>
      <w:r>
        <w:rPr>
          <w:rFonts w:ascii="Courier New" w:hAnsi="Courier New" w:eastAsia="Courier New"/>
          <w:sz w:val="16"/>
        </w:rPr>
        <w:t>.fa-bitbucket-square:before {</w:t>
      </w:r>
    </w:p>
    <w:p>
      <w:r>
        <w:rPr>
          <w:rFonts w:ascii="Courier New" w:hAnsi="Courier New" w:eastAsia="Courier New"/>
          <w:sz w:val="16"/>
        </w:rPr>
        <w:t xml:space="preserve">  content: "\f172";</w:t>
      </w:r>
    </w:p>
    <w:p>
      <w:r>
        <w:rPr>
          <w:rFonts w:ascii="Courier New" w:hAnsi="Courier New" w:eastAsia="Courier New"/>
          <w:sz w:val="16"/>
        </w:rPr>
        <w:t>}</w:t>
      </w:r>
    </w:p>
    <w:p>
      <w:r>
        <w:rPr>
          <w:rFonts w:ascii="Courier New" w:hAnsi="Courier New" w:eastAsia="Courier New"/>
          <w:sz w:val="16"/>
        </w:rPr>
        <w:t>.fa-tumblr:before {</w:t>
      </w:r>
    </w:p>
    <w:p>
      <w:r>
        <w:rPr>
          <w:rFonts w:ascii="Courier New" w:hAnsi="Courier New" w:eastAsia="Courier New"/>
          <w:sz w:val="16"/>
        </w:rPr>
        <w:t xml:space="preserve">  content: "\f173";</w:t>
      </w:r>
    </w:p>
    <w:p>
      <w:r>
        <w:rPr>
          <w:rFonts w:ascii="Courier New" w:hAnsi="Courier New" w:eastAsia="Courier New"/>
          <w:sz w:val="16"/>
        </w:rPr>
        <w:t>}</w:t>
      </w:r>
    </w:p>
    <w:p>
      <w:r>
        <w:rPr>
          <w:rFonts w:ascii="Courier New" w:hAnsi="Courier New" w:eastAsia="Courier New"/>
          <w:sz w:val="16"/>
        </w:rPr>
        <w:t>.fa-tumblr-square:before {</w:t>
      </w:r>
    </w:p>
    <w:p>
      <w:r>
        <w:rPr>
          <w:rFonts w:ascii="Courier New" w:hAnsi="Courier New" w:eastAsia="Courier New"/>
          <w:sz w:val="16"/>
        </w:rPr>
        <w:t xml:space="preserve">  content: "\f174";</w:t>
      </w:r>
    </w:p>
    <w:p>
      <w:r>
        <w:rPr>
          <w:rFonts w:ascii="Courier New" w:hAnsi="Courier New" w:eastAsia="Courier New"/>
          <w:sz w:val="16"/>
        </w:rPr>
        <w:t>}</w:t>
      </w:r>
    </w:p>
    <w:p>
      <w:r>
        <w:rPr>
          <w:rFonts w:ascii="Courier New" w:hAnsi="Courier New" w:eastAsia="Courier New"/>
          <w:sz w:val="16"/>
        </w:rPr>
        <w:t>.fa-long-arrow-down:before {</w:t>
      </w:r>
    </w:p>
    <w:p>
      <w:r>
        <w:rPr>
          <w:rFonts w:ascii="Courier New" w:hAnsi="Courier New" w:eastAsia="Courier New"/>
          <w:sz w:val="16"/>
        </w:rPr>
        <w:t xml:space="preserve">  content: "\f175";</w:t>
      </w:r>
    </w:p>
    <w:p>
      <w:r>
        <w:rPr>
          <w:rFonts w:ascii="Courier New" w:hAnsi="Courier New" w:eastAsia="Courier New"/>
          <w:sz w:val="16"/>
        </w:rPr>
        <w:t>}</w:t>
      </w:r>
    </w:p>
    <w:p>
      <w:r>
        <w:rPr>
          <w:rFonts w:ascii="Courier New" w:hAnsi="Courier New" w:eastAsia="Courier New"/>
          <w:sz w:val="16"/>
        </w:rPr>
        <w:t>.fa-long-arrow-up:before {</w:t>
      </w:r>
    </w:p>
    <w:p>
      <w:r>
        <w:rPr>
          <w:rFonts w:ascii="Courier New" w:hAnsi="Courier New" w:eastAsia="Courier New"/>
          <w:sz w:val="16"/>
        </w:rPr>
        <w:t xml:space="preserve">  content: "\f176";</w:t>
      </w:r>
    </w:p>
    <w:p>
      <w:r>
        <w:rPr>
          <w:rFonts w:ascii="Courier New" w:hAnsi="Courier New" w:eastAsia="Courier New"/>
          <w:sz w:val="16"/>
        </w:rPr>
        <w:t>}</w:t>
      </w:r>
    </w:p>
    <w:p>
      <w:r>
        <w:rPr>
          <w:rFonts w:ascii="Courier New" w:hAnsi="Courier New" w:eastAsia="Courier New"/>
          <w:sz w:val="16"/>
        </w:rPr>
        <w:t>.fa-long-arrow-left:before {</w:t>
      </w:r>
    </w:p>
    <w:p>
      <w:r>
        <w:rPr>
          <w:rFonts w:ascii="Courier New" w:hAnsi="Courier New" w:eastAsia="Courier New"/>
          <w:sz w:val="16"/>
        </w:rPr>
        <w:t xml:space="preserve">  content: "\f177";</w:t>
      </w:r>
    </w:p>
    <w:p>
      <w:r>
        <w:rPr>
          <w:rFonts w:ascii="Courier New" w:hAnsi="Courier New" w:eastAsia="Courier New"/>
          <w:sz w:val="16"/>
        </w:rPr>
        <w:t>}</w:t>
      </w:r>
    </w:p>
    <w:p>
      <w:r>
        <w:rPr>
          <w:rFonts w:ascii="Courier New" w:hAnsi="Courier New" w:eastAsia="Courier New"/>
          <w:sz w:val="16"/>
        </w:rPr>
        <w:t>.fa-long-arrow-right:before {</w:t>
      </w:r>
    </w:p>
    <w:p>
      <w:r>
        <w:rPr>
          <w:rFonts w:ascii="Courier New" w:hAnsi="Courier New" w:eastAsia="Courier New"/>
          <w:sz w:val="16"/>
        </w:rPr>
        <w:t xml:space="preserve">  content: "\f178";</w:t>
      </w:r>
    </w:p>
    <w:p>
      <w:r>
        <w:rPr>
          <w:rFonts w:ascii="Courier New" w:hAnsi="Courier New" w:eastAsia="Courier New"/>
          <w:sz w:val="16"/>
        </w:rPr>
        <w:t>}</w:t>
      </w:r>
    </w:p>
    <w:p>
      <w:r>
        <w:rPr>
          <w:rFonts w:ascii="Courier New" w:hAnsi="Courier New" w:eastAsia="Courier New"/>
          <w:sz w:val="16"/>
        </w:rPr>
        <w:t>.fa-apple:before {</w:t>
      </w:r>
    </w:p>
    <w:p>
      <w:r>
        <w:rPr>
          <w:rFonts w:ascii="Courier New" w:hAnsi="Courier New" w:eastAsia="Courier New"/>
          <w:sz w:val="16"/>
        </w:rPr>
        <w:t xml:space="preserve">  content: "\f179";</w:t>
      </w:r>
    </w:p>
    <w:p>
      <w:r>
        <w:rPr>
          <w:rFonts w:ascii="Courier New" w:hAnsi="Courier New" w:eastAsia="Courier New"/>
          <w:sz w:val="16"/>
        </w:rPr>
        <w:t>}</w:t>
      </w:r>
    </w:p>
    <w:p>
      <w:r>
        <w:rPr>
          <w:rFonts w:ascii="Courier New" w:hAnsi="Courier New" w:eastAsia="Courier New"/>
          <w:sz w:val="16"/>
        </w:rPr>
        <w:t>.fa-windows:before {</w:t>
      </w:r>
    </w:p>
    <w:p>
      <w:r>
        <w:rPr>
          <w:rFonts w:ascii="Courier New" w:hAnsi="Courier New" w:eastAsia="Courier New"/>
          <w:sz w:val="16"/>
        </w:rPr>
        <w:t xml:space="preserve">  content: "\f17a";</w:t>
      </w:r>
    </w:p>
    <w:p>
      <w:r>
        <w:rPr>
          <w:rFonts w:ascii="Courier New" w:hAnsi="Courier New" w:eastAsia="Courier New"/>
          <w:sz w:val="16"/>
        </w:rPr>
        <w:t>}</w:t>
      </w:r>
    </w:p>
    <w:p>
      <w:r>
        <w:rPr>
          <w:rFonts w:ascii="Courier New" w:hAnsi="Courier New" w:eastAsia="Courier New"/>
          <w:sz w:val="16"/>
        </w:rPr>
        <w:t>.fa-android:before {</w:t>
      </w:r>
    </w:p>
    <w:p>
      <w:r>
        <w:rPr>
          <w:rFonts w:ascii="Courier New" w:hAnsi="Courier New" w:eastAsia="Courier New"/>
          <w:sz w:val="16"/>
        </w:rPr>
        <w:t xml:space="preserve">  content: "\f17b";</w:t>
      </w:r>
    </w:p>
    <w:p>
      <w:r>
        <w:rPr>
          <w:rFonts w:ascii="Courier New" w:hAnsi="Courier New" w:eastAsia="Courier New"/>
          <w:sz w:val="16"/>
        </w:rPr>
        <w:t>}</w:t>
      </w:r>
    </w:p>
    <w:p>
      <w:r>
        <w:rPr>
          <w:rFonts w:ascii="Courier New" w:hAnsi="Courier New" w:eastAsia="Courier New"/>
          <w:sz w:val="16"/>
        </w:rPr>
        <w:t>.fa-linux:before {</w:t>
      </w:r>
    </w:p>
    <w:p>
      <w:r>
        <w:rPr>
          <w:rFonts w:ascii="Courier New" w:hAnsi="Courier New" w:eastAsia="Courier New"/>
          <w:sz w:val="16"/>
        </w:rPr>
        <w:t xml:space="preserve">  content: "\f17c";</w:t>
      </w:r>
    </w:p>
    <w:p>
      <w:r>
        <w:rPr>
          <w:rFonts w:ascii="Courier New" w:hAnsi="Courier New" w:eastAsia="Courier New"/>
          <w:sz w:val="16"/>
        </w:rPr>
        <w:t>}</w:t>
      </w:r>
    </w:p>
    <w:p>
      <w:r>
        <w:rPr>
          <w:rFonts w:ascii="Courier New" w:hAnsi="Courier New" w:eastAsia="Courier New"/>
          <w:sz w:val="16"/>
        </w:rPr>
        <w:t>.fa-dribbble:before {</w:t>
      </w:r>
    </w:p>
    <w:p>
      <w:r>
        <w:rPr>
          <w:rFonts w:ascii="Courier New" w:hAnsi="Courier New" w:eastAsia="Courier New"/>
          <w:sz w:val="16"/>
        </w:rPr>
        <w:t xml:space="preserve">  content: "\f17d";</w:t>
      </w:r>
    </w:p>
    <w:p>
      <w:r>
        <w:rPr>
          <w:rFonts w:ascii="Courier New" w:hAnsi="Courier New" w:eastAsia="Courier New"/>
          <w:sz w:val="16"/>
        </w:rPr>
        <w:t>}</w:t>
      </w:r>
    </w:p>
    <w:p>
      <w:r>
        <w:rPr>
          <w:rFonts w:ascii="Courier New" w:hAnsi="Courier New" w:eastAsia="Courier New"/>
          <w:sz w:val="16"/>
        </w:rPr>
        <w:t>.fa-skype:before {</w:t>
      </w:r>
    </w:p>
    <w:p>
      <w:r>
        <w:rPr>
          <w:rFonts w:ascii="Courier New" w:hAnsi="Courier New" w:eastAsia="Courier New"/>
          <w:sz w:val="16"/>
        </w:rPr>
        <w:t xml:space="preserve">  content: "\f17e";</w:t>
      </w:r>
    </w:p>
    <w:p>
      <w:r>
        <w:rPr>
          <w:rFonts w:ascii="Courier New" w:hAnsi="Courier New" w:eastAsia="Courier New"/>
          <w:sz w:val="16"/>
        </w:rPr>
        <w:t>}</w:t>
      </w:r>
    </w:p>
    <w:p>
      <w:r>
        <w:rPr>
          <w:rFonts w:ascii="Courier New" w:hAnsi="Courier New" w:eastAsia="Courier New"/>
          <w:sz w:val="16"/>
        </w:rPr>
        <w:t>.fa-foursquare:before {</w:t>
      </w:r>
    </w:p>
    <w:p>
      <w:r>
        <w:rPr>
          <w:rFonts w:ascii="Courier New" w:hAnsi="Courier New" w:eastAsia="Courier New"/>
          <w:sz w:val="16"/>
        </w:rPr>
        <w:t xml:space="preserve">  content: "\f180";</w:t>
      </w:r>
    </w:p>
    <w:p>
      <w:r>
        <w:rPr>
          <w:rFonts w:ascii="Courier New" w:hAnsi="Courier New" w:eastAsia="Courier New"/>
          <w:sz w:val="16"/>
        </w:rPr>
        <w:t>}</w:t>
      </w:r>
    </w:p>
    <w:p>
      <w:r>
        <w:rPr>
          <w:rFonts w:ascii="Courier New" w:hAnsi="Courier New" w:eastAsia="Courier New"/>
          <w:sz w:val="16"/>
        </w:rPr>
        <w:t>.fa-trello:before {</w:t>
      </w:r>
    </w:p>
    <w:p>
      <w:r>
        <w:rPr>
          <w:rFonts w:ascii="Courier New" w:hAnsi="Courier New" w:eastAsia="Courier New"/>
          <w:sz w:val="16"/>
        </w:rPr>
        <w:t xml:space="preserve">  content: "\f181";</w:t>
      </w:r>
    </w:p>
    <w:p>
      <w:r>
        <w:rPr>
          <w:rFonts w:ascii="Courier New" w:hAnsi="Courier New" w:eastAsia="Courier New"/>
          <w:sz w:val="16"/>
        </w:rPr>
        <w:t>}</w:t>
      </w:r>
    </w:p>
    <w:p>
      <w:r>
        <w:rPr>
          <w:rFonts w:ascii="Courier New" w:hAnsi="Courier New" w:eastAsia="Courier New"/>
          <w:sz w:val="16"/>
        </w:rPr>
        <w:t>.fa-female:before {</w:t>
      </w:r>
    </w:p>
    <w:p>
      <w:r>
        <w:rPr>
          <w:rFonts w:ascii="Courier New" w:hAnsi="Courier New" w:eastAsia="Courier New"/>
          <w:sz w:val="16"/>
        </w:rPr>
        <w:t xml:space="preserve">  content: "\f182";</w:t>
      </w:r>
    </w:p>
    <w:p>
      <w:r>
        <w:rPr>
          <w:rFonts w:ascii="Courier New" w:hAnsi="Courier New" w:eastAsia="Courier New"/>
          <w:sz w:val="16"/>
        </w:rPr>
        <w:t>}</w:t>
      </w:r>
    </w:p>
    <w:p>
      <w:r>
        <w:rPr>
          <w:rFonts w:ascii="Courier New" w:hAnsi="Courier New" w:eastAsia="Courier New"/>
          <w:sz w:val="16"/>
        </w:rPr>
        <w:t>.fa-male:before {</w:t>
      </w:r>
    </w:p>
    <w:p>
      <w:r>
        <w:rPr>
          <w:rFonts w:ascii="Courier New" w:hAnsi="Courier New" w:eastAsia="Courier New"/>
          <w:sz w:val="16"/>
        </w:rPr>
        <w:t xml:space="preserve">  content: "\f183";</w:t>
      </w:r>
    </w:p>
    <w:p>
      <w:r>
        <w:rPr>
          <w:rFonts w:ascii="Courier New" w:hAnsi="Courier New" w:eastAsia="Courier New"/>
          <w:sz w:val="16"/>
        </w:rPr>
        <w:t>}</w:t>
      </w:r>
    </w:p>
    <w:p>
      <w:r>
        <w:rPr>
          <w:rFonts w:ascii="Courier New" w:hAnsi="Courier New" w:eastAsia="Courier New"/>
          <w:sz w:val="16"/>
        </w:rPr>
        <w:t>.fa-gittip:before {</w:t>
      </w:r>
    </w:p>
    <w:p>
      <w:r>
        <w:rPr>
          <w:rFonts w:ascii="Courier New" w:hAnsi="Courier New" w:eastAsia="Courier New"/>
          <w:sz w:val="16"/>
        </w:rPr>
        <w:t xml:space="preserve">  content: "\f184";</w:t>
      </w:r>
    </w:p>
    <w:p>
      <w:r>
        <w:rPr>
          <w:rFonts w:ascii="Courier New" w:hAnsi="Courier New" w:eastAsia="Courier New"/>
          <w:sz w:val="16"/>
        </w:rPr>
        <w:t>}</w:t>
      </w:r>
    </w:p>
    <w:p>
      <w:r>
        <w:rPr>
          <w:rFonts w:ascii="Courier New" w:hAnsi="Courier New" w:eastAsia="Courier New"/>
          <w:sz w:val="16"/>
        </w:rPr>
        <w:t>.fa-sun-o:before {</w:t>
      </w:r>
    </w:p>
    <w:p>
      <w:r>
        <w:rPr>
          <w:rFonts w:ascii="Courier New" w:hAnsi="Courier New" w:eastAsia="Courier New"/>
          <w:sz w:val="16"/>
        </w:rPr>
        <w:t xml:space="preserve">  content: "\f185";</w:t>
      </w:r>
    </w:p>
    <w:p>
      <w:r>
        <w:rPr>
          <w:rFonts w:ascii="Courier New" w:hAnsi="Courier New" w:eastAsia="Courier New"/>
          <w:sz w:val="16"/>
        </w:rPr>
        <w:t>}</w:t>
      </w:r>
    </w:p>
    <w:p>
      <w:r>
        <w:rPr>
          <w:rFonts w:ascii="Courier New" w:hAnsi="Courier New" w:eastAsia="Courier New"/>
          <w:sz w:val="16"/>
        </w:rPr>
        <w:t>.fa-moon-o:before {</w:t>
      </w:r>
    </w:p>
    <w:p>
      <w:r>
        <w:rPr>
          <w:rFonts w:ascii="Courier New" w:hAnsi="Courier New" w:eastAsia="Courier New"/>
          <w:sz w:val="16"/>
        </w:rPr>
        <w:t xml:space="preserve">  content: "\f186";</w:t>
      </w:r>
    </w:p>
    <w:p>
      <w:r>
        <w:rPr>
          <w:rFonts w:ascii="Courier New" w:hAnsi="Courier New" w:eastAsia="Courier New"/>
          <w:sz w:val="16"/>
        </w:rPr>
        <w:t>}</w:t>
      </w:r>
    </w:p>
    <w:p>
      <w:r>
        <w:rPr>
          <w:rFonts w:ascii="Courier New" w:hAnsi="Courier New" w:eastAsia="Courier New"/>
          <w:sz w:val="16"/>
        </w:rPr>
        <w:t>.fa-archive:before {</w:t>
      </w:r>
    </w:p>
    <w:p>
      <w:r>
        <w:rPr>
          <w:rFonts w:ascii="Courier New" w:hAnsi="Courier New" w:eastAsia="Courier New"/>
          <w:sz w:val="16"/>
        </w:rPr>
        <w:t xml:space="preserve">  content: "\f187";</w:t>
      </w:r>
    </w:p>
    <w:p>
      <w:r>
        <w:rPr>
          <w:rFonts w:ascii="Courier New" w:hAnsi="Courier New" w:eastAsia="Courier New"/>
          <w:sz w:val="16"/>
        </w:rPr>
        <w:t>}</w:t>
      </w:r>
    </w:p>
    <w:p>
      <w:r>
        <w:rPr>
          <w:rFonts w:ascii="Courier New" w:hAnsi="Courier New" w:eastAsia="Courier New"/>
          <w:sz w:val="16"/>
        </w:rPr>
        <w:t>.fa-bug:before {</w:t>
      </w:r>
    </w:p>
    <w:p>
      <w:r>
        <w:rPr>
          <w:rFonts w:ascii="Courier New" w:hAnsi="Courier New" w:eastAsia="Courier New"/>
          <w:sz w:val="16"/>
        </w:rPr>
        <w:t xml:space="preserve">  content: "\f188";</w:t>
      </w:r>
    </w:p>
    <w:p>
      <w:r>
        <w:rPr>
          <w:rFonts w:ascii="Courier New" w:hAnsi="Courier New" w:eastAsia="Courier New"/>
          <w:sz w:val="16"/>
        </w:rPr>
        <w:t>}</w:t>
      </w:r>
    </w:p>
    <w:p>
      <w:r>
        <w:rPr>
          <w:rFonts w:ascii="Courier New" w:hAnsi="Courier New" w:eastAsia="Courier New"/>
          <w:sz w:val="16"/>
        </w:rPr>
        <w:t>.fa-vk:before {</w:t>
      </w:r>
    </w:p>
    <w:p>
      <w:r>
        <w:rPr>
          <w:rFonts w:ascii="Courier New" w:hAnsi="Courier New" w:eastAsia="Courier New"/>
          <w:sz w:val="16"/>
        </w:rPr>
        <w:t xml:space="preserve">  content: "\f189";</w:t>
      </w:r>
    </w:p>
    <w:p>
      <w:r>
        <w:rPr>
          <w:rFonts w:ascii="Courier New" w:hAnsi="Courier New" w:eastAsia="Courier New"/>
          <w:sz w:val="16"/>
        </w:rPr>
        <w:t>}</w:t>
      </w:r>
    </w:p>
    <w:p>
      <w:r>
        <w:rPr>
          <w:rFonts w:ascii="Courier New" w:hAnsi="Courier New" w:eastAsia="Courier New"/>
          <w:sz w:val="16"/>
        </w:rPr>
        <w:t>.fa-weibo:before {</w:t>
      </w:r>
    </w:p>
    <w:p>
      <w:r>
        <w:rPr>
          <w:rFonts w:ascii="Courier New" w:hAnsi="Courier New" w:eastAsia="Courier New"/>
          <w:sz w:val="16"/>
        </w:rPr>
        <w:t xml:space="preserve">  content: "\f18a";</w:t>
      </w:r>
    </w:p>
    <w:p>
      <w:r>
        <w:rPr>
          <w:rFonts w:ascii="Courier New" w:hAnsi="Courier New" w:eastAsia="Courier New"/>
          <w:sz w:val="16"/>
        </w:rPr>
        <w:t>}</w:t>
      </w:r>
    </w:p>
    <w:p>
      <w:r>
        <w:rPr>
          <w:rFonts w:ascii="Courier New" w:hAnsi="Courier New" w:eastAsia="Courier New"/>
          <w:sz w:val="16"/>
        </w:rPr>
        <w:t>.fa-renren:before {</w:t>
      </w:r>
    </w:p>
    <w:p>
      <w:r>
        <w:rPr>
          <w:rFonts w:ascii="Courier New" w:hAnsi="Courier New" w:eastAsia="Courier New"/>
          <w:sz w:val="16"/>
        </w:rPr>
        <w:t xml:space="preserve">  content: "\f18b";</w:t>
      </w:r>
    </w:p>
    <w:p>
      <w:r>
        <w:rPr>
          <w:rFonts w:ascii="Courier New" w:hAnsi="Courier New" w:eastAsia="Courier New"/>
          <w:sz w:val="16"/>
        </w:rPr>
        <w:t>}</w:t>
      </w:r>
    </w:p>
    <w:p>
      <w:r>
        <w:rPr>
          <w:rFonts w:ascii="Courier New" w:hAnsi="Courier New" w:eastAsia="Courier New"/>
          <w:sz w:val="16"/>
        </w:rPr>
        <w:t>.fa-pagelines:before {</w:t>
      </w:r>
    </w:p>
    <w:p>
      <w:r>
        <w:rPr>
          <w:rFonts w:ascii="Courier New" w:hAnsi="Courier New" w:eastAsia="Courier New"/>
          <w:sz w:val="16"/>
        </w:rPr>
        <w:t xml:space="preserve">  content: "\f18c";</w:t>
      </w:r>
    </w:p>
    <w:p>
      <w:r>
        <w:rPr>
          <w:rFonts w:ascii="Courier New" w:hAnsi="Courier New" w:eastAsia="Courier New"/>
          <w:sz w:val="16"/>
        </w:rPr>
        <w:t>}</w:t>
      </w:r>
    </w:p>
    <w:p>
      <w:r>
        <w:rPr>
          <w:rFonts w:ascii="Courier New" w:hAnsi="Courier New" w:eastAsia="Courier New"/>
          <w:sz w:val="16"/>
        </w:rPr>
        <w:t>.fa-stack-exchange:before {</w:t>
      </w:r>
    </w:p>
    <w:p>
      <w:r>
        <w:rPr>
          <w:rFonts w:ascii="Courier New" w:hAnsi="Courier New" w:eastAsia="Courier New"/>
          <w:sz w:val="16"/>
        </w:rPr>
        <w:t xml:space="preserve">  content: "\f18d";</w:t>
      </w:r>
    </w:p>
    <w:p>
      <w:r>
        <w:rPr>
          <w:rFonts w:ascii="Courier New" w:hAnsi="Courier New" w:eastAsia="Courier New"/>
          <w:sz w:val="16"/>
        </w:rPr>
        <w:t>}</w:t>
      </w:r>
    </w:p>
    <w:p>
      <w:r>
        <w:rPr>
          <w:rFonts w:ascii="Courier New" w:hAnsi="Courier New" w:eastAsia="Courier New"/>
          <w:sz w:val="16"/>
        </w:rPr>
        <w:t>.fa-arrow-circle-o-right:before {</w:t>
      </w:r>
    </w:p>
    <w:p>
      <w:r>
        <w:rPr>
          <w:rFonts w:ascii="Courier New" w:hAnsi="Courier New" w:eastAsia="Courier New"/>
          <w:sz w:val="16"/>
        </w:rPr>
        <w:t xml:space="preserve">  content: "\f18e";</w:t>
      </w:r>
    </w:p>
    <w:p>
      <w:r>
        <w:rPr>
          <w:rFonts w:ascii="Courier New" w:hAnsi="Courier New" w:eastAsia="Courier New"/>
          <w:sz w:val="16"/>
        </w:rPr>
        <w:t>}</w:t>
      </w:r>
    </w:p>
    <w:p>
      <w:r>
        <w:rPr>
          <w:rFonts w:ascii="Courier New" w:hAnsi="Courier New" w:eastAsia="Courier New"/>
          <w:sz w:val="16"/>
        </w:rPr>
        <w:t>.fa-arrow-circle-o-left:before {</w:t>
      </w:r>
    </w:p>
    <w:p>
      <w:r>
        <w:rPr>
          <w:rFonts w:ascii="Courier New" w:hAnsi="Courier New" w:eastAsia="Courier New"/>
          <w:sz w:val="16"/>
        </w:rPr>
        <w:t xml:space="preserve">  content: "\f190";</w:t>
      </w:r>
    </w:p>
    <w:p>
      <w:r>
        <w:rPr>
          <w:rFonts w:ascii="Courier New" w:hAnsi="Courier New" w:eastAsia="Courier New"/>
          <w:sz w:val="16"/>
        </w:rPr>
        <w:t>}</w:t>
      </w:r>
    </w:p>
    <w:p>
      <w:r>
        <w:rPr>
          <w:rFonts w:ascii="Courier New" w:hAnsi="Courier New" w:eastAsia="Courier New"/>
          <w:sz w:val="16"/>
        </w:rPr>
        <w:t>.fa-toggle-left:before,</w:t>
      </w:r>
    </w:p>
    <w:p>
      <w:r>
        <w:rPr>
          <w:rFonts w:ascii="Courier New" w:hAnsi="Courier New" w:eastAsia="Courier New"/>
          <w:sz w:val="16"/>
        </w:rPr>
        <w:t>.fa-caret-square-o-left:before {</w:t>
      </w:r>
    </w:p>
    <w:p>
      <w:r>
        <w:rPr>
          <w:rFonts w:ascii="Courier New" w:hAnsi="Courier New" w:eastAsia="Courier New"/>
          <w:sz w:val="16"/>
        </w:rPr>
        <w:t xml:space="preserve">  content: "\f191";</w:t>
      </w:r>
    </w:p>
    <w:p>
      <w:r>
        <w:rPr>
          <w:rFonts w:ascii="Courier New" w:hAnsi="Courier New" w:eastAsia="Courier New"/>
          <w:sz w:val="16"/>
        </w:rPr>
        <w:t>}</w:t>
      </w:r>
    </w:p>
    <w:p>
      <w:r>
        <w:rPr>
          <w:rFonts w:ascii="Courier New" w:hAnsi="Courier New" w:eastAsia="Courier New"/>
          <w:sz w:val="16"/>
        </w:rPr>
        <w:t>.fa-dot-circle-o:before {</w:t>
      </w:r>
    </w:p>
    <w:p>
      <w:r>
        <w:rPr>
          <w:rFonts w:ascii="Courier New" w:hAnsi="Courier New" w:eastAsia="Courier New"/>
          <w:sz w:val="16"/>
        </w:rPr>
        <w:t xml:space="preserve">  content: "\f192";</w:t>
      </w:r>
    </w:p>
    <w:p>
      <w:r>
        <w:rPr>
          <w:rFonts w:ascii="Courier New" w:hAnsi="Courier New" w:eastAsia="Courier New"/>
          <w:sz w:val="16"/>
        </w:rPr>
        <w:t>}</w:t>
      </w:r>
    </w:p>
    <w:p>
      <w:r>
        <w:rPr>
          <w:rFonts w:ascii="Courier New" w:hAnsi="Courier New" w:eastAsia="Courier New"/>
          <w:sz w:val="16"/>
        </w:rPr>
        <w:t>.fa-wheelchair:before {</w:t>
      </w:r>
    </w:p>
    <w:p>
      <w:r>
        <w:rPr>
          <w:rFonts w:ascii="Courier New" w:hAnsi="Courier New" w:eastAsia="Courier New"/>
          <w:sz w:val="16"/>
        </w:rPr>
        <w:t xml:space="preserve">  content: "\f193";</w:t>
      </w:r>
    </w:p>
    <w:p>
      <w:r>
        <w:rPr>
          <w:rFonts w:ascii="Courier New" w:hAnsi="Courier New" w:eastAsia="Courier New"/>
          <w:sz w:val="16"/>
        </w:rPr>
        <w:t>}</w:t>
      </w:r>
    </w:p>
    <w:p>
      <w:r>
        <w:rPr>
          <w:rFonts w:ascii="Courier New" w:hAnsi="Courier New" w:eastAsia="Courier New"/>
          <w:sz w:val="16"/>
        </w:rPr>
        <w:t>.fa-vimeo-square:before {</w:t>
      </w:r>
    </w:p>
    <w:p>
      <w:r>
        <w:rPr>
          <w:rFonts w:ascii="Courier New" w:hAnsi="Courier New" w:eastAsia="Courier New"/>
          <w:sz w:val="16"/>
        </w:rPr>
        <w:t xml:space="preserve">  content: "\f194";</w:t>
      </w:r>
    </w:p>
    <w:p>
      <w:r>
        <w:rPr>
          <w:rFonts w:ascii="Courier New" w:hAnsi="Courier New" w:eastAsia="Courier New"/>
          <w:sz w:val="16"/>
        </w:rPr>
        <w:t>}</w:t>
      </w:r>
    </w:p>
    <w:p>
      <w:r>
        <w:rPr>
          <w:rFonts w:ascii="Courier New" w:hAnsi="Courier New" w:eastAsia="Courier New"/>
          <w:sz w:val="16"/>
        </w:rPr>
        <w:t>.fa-turkish-lira:before,</w:t>
      </w:r>
    </w:p>
    <w:p>
      <w:r>
        <w:rPr>
          <w:rFonts w:ascii="Courier New" w:hAnsi="Courier New" w:eastAsia="Courier New"/>
          <w:sz w:val="16"/>
        </w:rPr>
        <w:t>.fa-try:before {</w:t>
      </w:r>
    </w:p>
    <w:p>
      <w:r>
        <w:rPr>
          <w:rFonts w:ascii="Courier New" w:hAnsi="Courier New" w:eastAsia="Courier New"/>
          <w:sz w:val="16"/>
        </w:rPr>
        <w:t xml:space="preserve">  content: "\f195";</w:t>
      </w:r>
    </w:p>
    <w:p>
      <w:r>
        <w:rPr>
          <w:rFonts w:ascii="Courier New" w:hAnsi="Courier New" w:eastAsia="Courier New"/>
          <w:sz w:val="16"/>
        </w:rPr>
        <w:t>}</w:t>
      </w:r>
    </w:p>
    <w:p>
      <w:r>
        <w:rPr>
          <w:rFonts w:ascii="Courier New" w:hAnsi="Courier New" w:eastAsia="Courier New"/>
          <w:sz w:val="16"/>
        </w:rPr>
        <w:t>.fa-plus-square-o:before {</w:t>
      </w:r>
    </w:p>
    <w:p>
      <w:r>
        <w:rPr>
          <w:rFonts w:ascii="Courier New" w:hAnsi="Courier New" w:eastAsia="Courier New"/>
          <w:sz w:val="16"/>
        </w:rPr>
        <w:t xml:space="preserve">  content: "\f196";</w:t>
      </w:r>
    </w:p>
    <w:p>
      <w:r>
        <w:rPr>
          <w:rFonts w:ascii="Courier New" w:hAnsi="Courier New" w:eastAsia="Courier New"/>
          <w:sz w:val="16"/>
        </w:rPr>
        <w:t>}</w:t>
      </w:r>
    </w:p>
    <w:p>
      <w:r>
        <w:br w:type="page"/>
      </w:r>
    </w:p>
    <w:p>
      <w:pPr>
        <w:pStyle w:val="Heading2"/>
      </w:pPr>
      <w:r>
        <w:t>staticfiles\rest_framework\css\prettify.css</w:t>
      </w:r>
    </w:p>
    <w:p>
      <w:r>
        <w:t>Purpose: Source file or asset. See contents for details.</w:t>
      </w:r>
    </w:p>
    <w:p>
      <w:r>
        <w:t>Contents:</w:t>
      </w:r>
    </w:p>
    <w:p>
      <w:r>
        <w:rPr>
          <w:rFonts w:ascii="Courier New" w:hAnsi="Courier New" w:eastAsia="Courier New"/>
          <w:sz w:val="16"/>
        </w:rPr>
        <w:t>.com { color: #93a1a1; }</w:t>
      </w:r>
    </w:p>
    <w:p>
      <w:r>
        <w:rPr>
          <w:rFonts w:ascii="Courier New" w:hAnsi="Courier New" w:eastAsia="Courier New"/>
          <w:sz w:val="16"/>
        </w:rPr>
        <w:t>.lit { color: #195f91; }</w:t>
      </w:r>
    </w:p>
    <w:p>
      <w:r>
        <w:rPr>
          <w:rFonts w:ascii="Courier New" w:hAnsi="Courier New" w:eastAsia="Courier New"/>
          <w:sz w:val="16"/>
        </w:rPr>
        <w:t>.pun, .opn, .clo { color: #93a1a1; }</w:t>
      </w:r>
    </w:p>
    <w:p>
      <w:r>
        <w:rPr>
          <w:rFonts w:ascii="Courier New" w:hAnsi="Courier New" w:eastAsia="Courier New"/>
          <w:sz w:val="16"/>
        </w:rPr>
        <w:t>.fun { color: #dc322f; }</w:t>
      </w:r>
    </w:p>
    <w:p>
      <w:r>
        <w:rPr>
          <w:rFonts w:ascii="Courier New" w:hAnsi="Courier New" w:eastAsia="Courier New"/>
          <w:sz w:val="16"/>
        </w:rPr>
        <w:t>.str, .atv { color: #D14; }</w:t>
      </w:r>
    </w:p>
    <w:p>
      <w:r>
        <w:rPr>
          <w:rFonts w:ascii="Courier New" w:hAnsi="Courier New" w:eastAsia="Courier New"/>
          <w:sz w:val="16"/>
        </w:rPr>
        <w:t>.kwd, .prettyprint .tag { color: #1e347b; }</w:t>
      </w:r>
    </w:p>
    <w:p>
      <w:r>
        <w:rPr>
          <w:rFonts w:ascii="Courier New" w:hAnsi="Courier New" w:eastAsia="Courier New"/>
          <w:sz w:val="16"/>
        </w:rPr>
        <w:t>.typ, .atn, .dec, .var { color: teal; }</w:t>
      </w:r>
    </w:p>
    <w:p>
      <w:r>
        <w:rPr>
          <w:rFonts w:ascii="Courier New" w:hAnsi="Courier New" w:eastAsia="Courier New"/>
          <w:sz w:val="16"/>
        </w:rPr>
        <w:t>.pln { color: #48484c; }</w:t>
      </w:r>
    </w:p>
    <w:p>
      <w:r>
        <w:rPr>
          <w:rFonts w:ascii="Courier New" w:hAnsi="Courier New" w:eastAsia="Courier New"/>
          <w:sz w:val="16"/>
        </w:rPr>
      </w:r>
    </w:p>
    <w:p>
      <w:r>
        <w:rPr>
          <w:rFonts w:ascii="Courier New" w:hAnsi="Courier New" w:eastAsia="Courier New"/>
          <w:sz w:val="16"/>
        </w:rPr>
        <w:t>.prettyprint {</w:t>
      </w:r>
    </w:p>
    <w:p>
      <w:r>
        <w:rPr>
          <w:rFonts w:ascii="Courier New" w:hAnsi="Courier New" w:eastAsia="Courier New"/>
          <w:sz w:val="16"/>
        </w:rPr>
        <w:t xml:space="preserve">  padding: 8px;</w:t>
      </w:r>
    </w:p>
    <w:p>
      <w:r>
        <w:rPr>
          <w:rFonts w:ascii="Courier New" w:hAnsi="Courier New" w:eastAsia="Courier New"/>
          <w:sz w:val="16"/>
        </w:rPr>
        <w:t xml:space="preserve">  background-color: #f7f7f9;</w:t>
      </w:r>
    </w:p>
    <w:p>
      <w:r>
        <w:rPr>
          <w:rFonts w:ascii="Courier New" w:hAnsi="Courier New" w:eastAsia="Courier New"/>
          <w:sz w:val="16"/>
        </w:rPr>
        <w:t xml:space="preserve">  border: 1px solid #e1e1e8;</w:t>
      </w:r>
    </w:p>
    <w:p>
      <w:r>
        <w:rPr>
          <w:rFonts w:ascii="Courier New" w:hAnsi="Courier New" w:eastAsia="Courier New"/>
          <w:sz w:val="16"/>
        </w:rPr>
        <w:t>}</w:t>
      </w:r>
    </w:p>
    <w:p>
      <w:r>
        <w:rPr>
          <w:rFonts w:ascii="Courier New" w:hAnsi="Courier New" w:eastAsia="Courier New"/>
          <w:sz w:val="16"/>
        </w:rPr>
        <w:t>.prettyprint.linenums {</w:t>
      </w:r>
    </w:p>
    <w:p>
      <w:r>
        <w:rPr>
          <w:rFonts w:ascii="Courier New" w:hAnsi="Courier New" w:eastAsia="Courier New"/>
          <w:sz w:val="16"/>
        </w:rPr>
        <w:t xml:space="preserve">  -webkit-box-shadow: inset 40px 0 0 #fbfbfc, inset 41px 0 0 #ececf0;</w:t>
      </w:r>
    </w:p>
    <w:p>
      <w:r>
        <w:rPr>
          <w:rFonts w:ascii="Courier New" w:hAnsi="Courier New" w:eastAsia="Courier New"/>
          <w:sz w:val="16"/>
        </w:rPr>
        <w:t xml:space="preserve">     -moz-box-shadow: inset 40px 0 0 #fbfbfc, inset 41px 0 0 #ececf0;</w:t>
      </w:r>
    </w:p>
    <w:p>
      <w:r>
        <w:rPr>
          <w:rFonts w:ascii="Courier New" w:hAnsi="Courier New" w:eastAsia="Courier New"/>
          <w:sz w:val="16"/>
        </w:rPr>
        <w:t xml:space="preserve">          box-shadow: inset 40px 0 0 #fbfbfc, inset 41px 0 0 #ececf0;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Specify class=linenums on a pre to get line numbering */</w:t>
      </w:r>
    </w:p>
    <w:p>
      <w:r>
        <w:rPr>
          <w:rFonts w:ascii="Courier New" w:hAnsi="Courier New" w:eastAsia="Courier New"/>
          <w:sz w:val="16"/>
        </w:rPr>
        <w:t>ol.linenums {</w:t>
      </w:r>
    </w:p>
    <w:p>
      <w:r>
        <w:rPr>
          <w:rFonts w:ascii="Courier New" w:hAnsi="Courier New" w:eastAsia="Courier New"/>
          <w:sz w:val="16"/>
        </w:rPr>
        <w:t xml:space="preserve">  margin: 0 0 0 33px; /* IE indents via margin-left */</w:t>
      </w:r>
    </w:p>
    <w:p>
      <w:r>
        <w:rPr>
          <w:rFonts w:ascii="Courier New" w:hAnsi="Courier New" w:eastAsia="Courier New"/>
          <w:sz w:val="16"/>
        </w:rPr>
        <w:t>}</w:t>
      </w:r>
    </w:p>
    <w:p>
      <w:r>
        <w:rPr>
          <w:rFonts w:ascii="Courier New" w:hAnsi="Courier New" w:eastAsia="Courier New"/>
          <w:sz w:val="16"/>
        </w:rPr>
        <w:t>ol.linenums li {</w:t>
      </w:r>
    </w:p>
    <w:p>
      <w:r>
        <w:rPr>
          <w:rFonts w:ascii="Courier New" w:hAnsi="Courier New" w:eastAsia="Courier New"/>
          <w:sz w:val="16"/>
        </w:rPr>
        <w:t xml:space="preserve">  padding-left: 12px;</w:t>
      </w:r>
    </w:p>
    <w:p>
      <w:r>
        <w:rPr>
          <w:rFonts w:ascii="Courier New" w:hAnsi="Courier New" w:eastAsia="Courier New"/>
          <w:sz w:val="16"/>
        </w:rPr>
        <w:t xml:space="preserve">  color: #bebec5;</w:t>
      </w:r>
    </w:p>
    <w:p>
      <w:r>
        <w:rPr>
          <w:rFonts w:ascii="Courier New" w:hAnsi="Courier New" w:eastAsia="Courier New"/>
          <w:sz w:val="16"/>
        </w:rPr>
        <w:t xml:space="preserve">  line-height: 20px;</w:t>
      </w:r>
    </w:p>
    <w:p>
      <w:r>
        <w:rPr>
          <w:rFonts w:ascii="Courier New" w:hAnsi="Courier New" w:eastAsia="Courier New"/>
          <w:sz w:val="16"/>
        </w:rPr>
        <w:t xml:space="preserve">  text-shadow: 0 1px 0 #fff;</w:t>
      </w:r>
    </w:p>
    <w:p>
      <w:r>
        <w:rPr>
          <w:rFonts w:ascii="Courier New" w:hAnsi="Courier New" w:eastAsia="Courier New"/>
          <w:sz w:val="16"/>
        </w:rPr>
        <w:t>}</w:t>
      </w:r>
    </w:p>
    <w:p>
      <w:r>
        <w:br w:type="page"/>
      </w:r>
    </w:p>
    <w:p>
      <w:pPr>
        <w:pStyle w:val="Heading2"/>
      </w:pPr>
      <w:r>
        <w:t>staticfiles\rest_framework\docs\css\base.css</w:t>
      </w:r>
    </w:p>
    <w:p>
      <w:r>
        <w:t>Purpose: Source file or asset. See contents for details.</w:t>
      </w:r>
    </w:p>
    <w:p>
      <w:r>
        <w:t>Contents:</w:t>
      </w:r>
    </w:p>
    <w:p>
      <w:r>
        <w:rPr>
          <w:rFonts w:ascii="Courier New" w:hAnsi="Courier New" w:eastAsia="Courier New"/>
          <w:sz w:val="16"/>
        </w:rPr>
        <w:t>h1 {</w:t>
      </w:r>
    </w:p>
    <w:p>
      <w:r>
        <w:rPr>
          <w:rFonts w:ascii="Courier New" w:hAnsi="Courier New" w:eastAsia="Courier New"/>
          <w:sz w:val="16"/>
        </w:rPr>
        <w:t xml:space="preserve">    font-size: 45px;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.intro-code {</w:t>
      </w:r>
    </w:p>
    <w:p>
      <w:r>
        <w:rPr>
          <w:rFonts w:ascii="Courier New" w:hAnsi="Courier New" w:eastAsia="Courier New"/>
          <w:sz w:val="16"/>
        </w:rPr>
        <w:t xml:space="preserve">    margin-top: 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pre.highlight code * {</w:t>
      </w:r>
    </w:p>
    <w:p>
      <w:r>
        <w:rPr>
          <w:rFonts w:ascii="Courier New" w:hAnsi="Courier New" w:eastAsia="Courier New"/>
          <w:sz w:val="16"/>
        </w:rPr>
        <w:t xml:space="preserve">  white-space: nowrap;    /* this sets all children inside to nowrap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pre.highlight {</w:t>
      </w:r>
    </w:p>
    <w:p>
      <w:r>
        <w:rPr>
          <w:rFonts w:ascii="Courier New" w:hAnsi="Courier New" w:eastAsia="Courier New"/>
          <w:sz w:val="16"/>
        </w:rPr>
        <w:t xml:space="preserve">  overflow-x: auto;       /* this sets the scrolling in x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pre.highlight code {</w:t>
      </w:r>
    </w:p>
    <w:p>
      <w:r>
        <w:rPr>
          <w:rFonts w:ascii="Courier New" w:hAnsi="Courier New" w:eastAsia="Courier New"/>
          <w:sz w:val="16"/>
        </w:rPr>
        <w:t xml:space="preserve">  white-space: pre;       /* forces &lt;code&gt; to respect &lt;pre&gt; formatting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.main-container {</w:t>
      </w:r>
    </w:p>
    <w:p>
      <w:r>
        <w:rPr>
          <w:rFonts w:ascii="Courier New" w:hAnsi="Courier New" w:eastAsia="Courier New"/>
          <w:sz w:val="16"/>
        </w:rPr>
        <w:t xml:space="preserve">  padding-left: 30px;</w:t>
      </w:r>
    </w:p>
    <w:p>
      <w:r>
        <w:rPr>
          <w:rFonts w:ascii="Courier New" w:hAnsi="Courier New" w:eastAsia="Courier New"/>
          <w:sz w:val="16"/>
        </w:rPr>
        <w:t xml:space="preserve">  padding-right: 30px;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.btn:focus,</w:t>
      </w:r>
    </w:p>
    <w:p>
      <w:r>
        <w:rPr>
          <w:rFonts w:ascii="Courier New" w:hAnsi="Courier New" w:eastAsia="Courier New"/>
          <w:sz w:val="16"/>
        </w:rPr>
        <w:t>.btn:focus:active {</w:t>
      </w:r>
    </w:p>
    <w:p>
      <w:r>
        <w:rPr>
          <w:rFonts w:ascii="Courier New" w:hAnsi="Courier New" w:eastAsia="Courier New"/>
          <w:sz w:val="16"/>
        </w:rPr>
        <w:t xml:space="preserve">  outline: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w:t>
      </w:r>
    </w:p>
    <w:p>
      <w:r>
        <w:rPr>
          <w:rFonts w:ascii="Courier New" w:hAnsi="Courier New" w:eastAsia="Courier New"/>
          <w:sz w:val="16"/>
        </w:rPr>
        <w:t xml:space="preserve">  overflow: auto;</w:t>
      </w:r>
    </w:p>
    <w:p>
      <w:r>
        <w:rPr>
          <w:rFonts w:ascii="Courier New" w:hAnsi="Courier New" w:eastAsia="Courier New"/>
          <w:sz w:val="16"/>
        </w:rPr>
        <w:t xml:space="preserve">  font-family: verdana, sans-serif;</w:t>
      </w:r>
    </w:p>
    <w:p>
      <w:r>
        <w:rPr>
          <w:rFonts w:ascii="Courier New" w:hAnsi="Courier New" w:eastAsia="Courier New"/>
          <w:sz w:val="16"/>
        </w:rPr>
        <w:t xml:space="preserve">  font-size: 12px;</w:t>
      </w:r>
    </w:p>
    <w:p>
      <w:r>
        <w:rPr>
          <w:rFonts w:ascii="Courier New" w:hAnsi="Courier New" w:eastAsia="Courier New"/>
          <w:sz w:val="16"/>
        </w:rPr>
        <w:t xml:space="preserve">  font-weight: 200;</w:t>
      </w:r>
    </w:p>
    <w:p>
      <w:r>
        <w:rPr>
          <w:rFonts w:ascii="Courier New" w:hAnsi="Courier New" w:eastAsia="Courier New"/>
          <w:sz w:val="16"/>
        </w:rPr>
        <w:t xml:space="preserve">  background-color: #2e353d;</w:t>
      </w:r>
    </w:p>
    <w:p>
      <w:r>
        <w:rPr>
          <w:rFonts w:ascii="Courier New" w:hAnsi="Courier New" w:eastAsia="Courier New"/>
          <w:sz w:val="16"/>
        </w:rPr>
        <w:t xml:space="preserve">  position: fixed;</w:t>
      </w:r>
    </w:p>
    <w:p>
      <w:r>
        <w:rPr>
          <w:rFonts w:ascii="Courier New" w:hAnsi="Courier New" w:eastAsia="Courier New"/>
          <w:sz w:val="16"/>
        </w:rPr>
        <w:t xml:space="preserve">  top: 0px;</w:t>
      </w:r>
    </w:p>
    <w:p>
      <w:r>
        <w:rPr>
          <w:rFonts w:ascii="Courier New" w:hAnsi="Courier New" w:eastAsia="Courier New"/>
          <w:sz w:val="16"/>
        </w:rPr>
        <w:t xml:space="preserve">  width: 225px;</w:t>
      </w:r>
    </w:p>
    <w:p>
      <w:r>
        <w:rPr>
          <w:rFonts w:ascii="Courier New" w:hAnsi="Courier New" w:eastAsia="Courier New"/>
          <w:sz w:val="16"/>
        </w:rPr>
        <w:t xml:space="preserve">  height: 100%;</w:t>
      </w:r>
    </w:p>
    <w:p>
      <w:r>
        <w:rPr>
          <w:rFonts w:ascii="Courier New" w:hAnsi="Courier New" w:eastAsia="Courier New"/>
          <w:sz w:val="16"/>
        </w:rPr>
        <w:t xml:space="preserve">  color: #FFF;</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.brand {</w:t>
      </w:r>
    </w:p>
    <w:p>
      <w:r>
        <w:rPr>
          <w:rFonts w:ascii="Courier New" w:hAnsi="Courier New" w:eastAsia="Courier New"/>
          <w:sz w:val="16"/>
        </w:rPr>
        <w:t xml:space="preserve">    background-color: #23282e;</w:t>
      </w:r>
    </w:p>
    <w:p>
      <w:r>
        <w:rPr>
          <w:rFonts w:ascii="Courier New" w:hAnsi="Courier New" w:eastAsia="Courier New"/>
          <w:sz w:val="16"/>
        </w:rPr>
        <w:t xml:space="preserve">    display: block;</w:t>
      </w:r>
    </w:p>
    <w:p>
      <w:r>
        <w:rPr>
          <w:rFonts w:ascii="Courier New" w:hAnsi="Courier New" w:eastAsia="Courier New"/>
          <w:sz w:val="16"/>
        </w:rPr>
        <w:t xml:space="preserve">    text-align: center;</w:t>
      </w:r>
    </w:p>
    <w:p>
      <w:r>
        <w:rPr>
          <w:rFonts w:ascii="Courier New" w:hAnsi="Courier New" w:eastAsia="Courier New"/>
          <w:sz w:val="16"/>
        </w:rPr>
        <w:t xml:space="preserve">    padding: 25px 0;</w:t>
      </w:r>
    </w:p>
    <w:p>
      <w:r>
        <w:rPr>
          <w:rFonts w:ascii="Courier New" w:hAnsi="Courier New" w:eastAsia="Courier New"/>
          <w:sz w:val="16"/>
        </w:rPr>
        <w:t xml:space="preserve">    margin-top: 0;</w:t>
      </w:r>
    </w:p>
    <w:p>
      <w:r>
        <w:rPr>
          <w:rFonts w:ascii="Courier New" w:hAnsi="Courier New" w:eastAsia="Courier New"/>
          <w:sz w:val="16"/>
        </w:rPr>
        <w:t xml:space="preserve">    margin-bottom: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.brand a {</w:t>
      </w:r>
    </w:p>
    <w:p>
      <w:r>
        <w:rPr>
          <w:rFonts w:ascii="Courier New" w:hAnsi="Courier New" w:eastAsia="Courier New"/>
          <w:sz w:val="16"/>
        </w:rPr>
        <w:t xml:space="preserve">    color: #FFF;</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.brand a:hover,</w:t>
      </w:r>
    </w:p>
    <w:p>
      <w:r>
        <w:rPr>
          <w:rFonts w:ascii="Courier New" w:hAnsi="Courier New" w:eastAsia="Courier New"/>
          <w:sz w:val="16"/>
        </w:rPr>
        <w:t>.sidebar .brand a:active,</w:t>
      </w:r>
    </w:p>
    <w:p>
      <w:r>
        <w:rPr>
          <w:rFonts w:ascii="Courier New" w:hAnsi="Courier New" w:eastAsia="Courier New"/>
          <w:sz w:val="16"/>
        </w:rPr>
        <w:t>.sidebar .brand a:focus {</w:t>
      </w:r>
    </w:p>
    <w:p>
      <w:r>
        <w:rPr>
          <w:rFonts w:ascii="Courier New" w:hAnsi="Courier New" w:eastAsia="Courier New"/>
          <w:sz w:val="16"/>
        </w:rPr>
        <w:t xml:space="preserve">  text-decoration: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.toggle-btn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w:t>
      </w:r>
    </w:p>
    <w:p>
      <w:r>
        <w:rPr>
          <w:rFonts w:ascii="Courier New" w:hAnsi="Courier New" w:eastAsia="Courier New"/>
          <w:sz w:val="16"/>
        </w:rPr>
        <w:t xml:space="preserve">  width: inherit;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ul,</w:t>
      </w:r>
    </w:p>
    <w:p>
      <w:r>
        <w:rPr>
          <w:rFonts w:ascii="Courier New" w:hAnsi="Courier New" w:eastAsia="Courier New"/>
          <w:sz w:val="16"/>
        </w:rPr>
        <w:t>.sidebar .menu-list li {</w:t>
      </w:r>
    </w:p>
    <w:p>
      <w:r>
        <w:rPr>
          <w:rFonts w:ascii="Courier New" w:hAnsi="Courier New" w:eastAsia="Courier New"/>
          <w:sz w:val="16"/>
        </w:rPr>
        <w:t xml:space="preserve">  background: #2e353d;</w:t>
      </w:r>
    </w:p>
    <w:p>
      <w:r>
        <w:rPr>
          <w:rFonts w:ascii="Courier New" w:hAnsi="Courier New" w:eastAsia="Courier New"/>
          <w:sz w:val="16"/>
        </w:rPr>
        <w:t xml:space="preserve">  list-style: none;</w:t>
      </w:r>
    </w:p>
    <w:p>
      <w:r>
        <w:rPr>
          <w:rFonts w:ascii="Courier New" w:hAnsi="Courier New" w:eastAsia="Courier New"/>
          <w:sz w:val="16"/>
        </w:rPr>
        <w:t xml:space="preserve">  padding: 0px;</w:t>
      </w:r>
    </w:p>
    <w:p>
      <w:r>
        <w:rPr>
          <w:rFonts w:ascii="Courier New" w:hAnsi="Courier New" w:eastAsia="Courier New"/>
          <w:sz w:val="16"/>
        </w:rPr>
        <w:t xml:space="preserve">  margin: 0px;</w:t>
      </w:r>
    </w:p>
    <w:p>
      <w:r>
        <w:rPr>
          <w:rFonts w:ascii="Courier New" w:hAnsi="Courier New" w:eastAsia="Courier New"/>
          <w:sz w:val="16"/>
        </w:rPr>
        <w:t xml:space="preserve">  line-height: 35px;</w:t>
      </w:r>
    </w:p>
    <w:p>
      <w:r>
        <w:rPr>
          <w:rFonts w:ascii="Courier New" w:hAnsi="Courier New" w:eastAsia="Courier New"/>
          <w:sz w:val="16"/>
        </w:rPr>
        <w:t xml:space="preserve">  cursor: pointer;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ul :not(collapsed) .arrow:before,</w:t>
      </w:r>
    </w:p>
    <w:p>
      <w:r>
        <w:rPr>
          <w:rFonts w:ascii="Courier New" w:hAnsi="Courier New" w:eastAsia="Courier New"/>
          <w:sz w:val="16"/>
        </w:rPr>
        <w:t>.sidebar .menu-list li :not(collapsed) .arrow:before {</w:t>
      </w:r>
    </w:p>
    <w:p>
      <w:r>
        <w:rPr>
          <w:rFonts w:ascii="Courier New" w:hAnsi="Courier New" w:eastAsia="Courier New"/>
          <w:sz w:val="16"/>
        </w:rPr>
        <w:t xml:space="preserve">  font-family: FontAwesome;</w:t>
      </w:r>
    </w:p>
    <w:p>
      <w:r>
        <w:rPr>
          <w:rFonts w:ascii="Courier New" w:hAnsi="Courier New" w:eastAsia="Courier New"/>
          <w:sz w:val="16"/>
        </w:rPr>
        <w:t xml:space="preserve">  content: "\f078";</w:t>
      </w:r>
    </w:p>
    <w:p>
      <w:r>
        <w:rPr>
          <w:rFonts w:ascii="Courier New" w:hAnsi="Courier New" w:eastAsia="Courier New"/>
          <w:sz w:val="16"/>
        </w:rPr>
        <w:t xml:space="preserve">  display: inline-block;</w:t>
      </w:r>
    </w:p>
    <w:p>
      <w:r>
        <w:rPr>
          <w:rFonts w:ascii="Courier New" w:hAnsi="Courier New" w:eastAsia="Courier New"/>
          <w:sz w:val="16"/>
        </w:rPr>
        <w:t xml:space="preserve">  padding-left: 10px;</w:t>
      </w:r>
    </w:p>
    <w:p>
      <w:r>
        <w:rPr>
          <w:rFonts w:ascii="Courier New" w:hAnsi="Courier New" w:eastAsia="Courier New"/>
          <w:sz w:val="16"/>
        </w:rPr>
        <w:t xml:space="preserve">  padding-right: 10px;</w:t>
      </w:r>
    </w:p>
    <w:p>
      <w:r>
        <w:rPr>
          <w:rFonts w:ascii="Courier New" w:hAnsi="Courier New" w:eastAsia="Courier New"/>
          <w:sz w:val="16"/>
        </w:rPr>
        <w:t xml:space="preserve">  vertical-align: middle;</w:t>
      </w:r>
    </w:p>
    <w:p>
      <w:r>
        <w:rPr>
          <w:rFonts w:ascii="Courier New" w:hAnsi="Courier New" w:eastAsia="Courier New"/>
          <w:sz w:val="16"/>
        </w:rPr>
        <w:t xml:space="preserve">  float: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ul .active,</w:t>
      </w:r>
    </w:p>
    <w:p>
      <w:r>
        <w:rPr>
          <w:rFonts w:ascii="Courier New" w:hAnsi="Courier New" w:eastAsia="Courier New"/>
          <w:sz w:val="16"/>
        </w:rPr>
        <w:t>.sidebar .menu-list li .active {</w:t>
      </w:r>
    </w:p>
    <w:p>
      <w:r>
        <w:rPr>
          <w:rFonts w:ascii="Courier New" w:hAnsi="Courier New" w:eastAsia="Courier New"/>
          <w:sz w:val="16"/>
        </w:rPr>
        <w:t xml:space="preserve">  border-left: 3px solid #d19b3d;</w:t>
      </w:r>
    </w:p>
    <w:p>
      <w:r>
        <w:rPr>
          <w:rFonts w:ascii="Courier New" w:hAnsi="Courier New" w:eastAsia="Courier New"/>
          <w:sz w:val="16"/>
        </w:rPr>
        <w:t xml:space="preserve">  background-color: #4f5b69;</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ul .sub-menu li.active,</w:t>
      </w:r>
    </w:p>
    <w:p>
      <w:r>
        <w:rPr>
          <w:rFonts w:ascii="Courier New" w:hAnsi="Courier New" w:eastAsia="Courier New"/>
          <w:sz w:val="16"/>
        </w:rPr>
        <w:t>.sidebar .menu-list li .sub-menu li.active {</w:t>
      </w:r>
    </w:p>
    <w:p>
      <w:r>
        <w:rPr>
          <w:rFonts w:ascii="Courier New" w:hAnsi="Courier New" w:eastAsia="Courier New"/>
          <w:sz w:val="16"/>
        </w:rPr>
        <w:t xml:space="preserve">  color: #d19b3d;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ul .sub-menu li.active a,</w:t>
      </w:r>
    </w:p>
    <w:p>
      <w:r>
        <w:rPr>
          <w:rFonts w:ascii="Courier New" w:hAnsi="Courier New" w:eastAsia="Courier New"/>
          <w:sz w:val="16"/>
        </w:rPr>
        <w:t>.sidebar .menu-list li .sub-menu li.active a {</w:t>
      </w:r>
    </w:p>
    <w:p>
      <w:r>
        <w:rPr>
          <w:rFonts w:ascii="Courier New" w:hAnsi="Courier New" w:eastAsia="Courier New"/>
          <w:sz w:val="16"/>
        </w:rPr>
        <w:t xml:space="preserve">  color: #d19b3d;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ul .sub-menu li,</w:t>
      </w:r>
    </w:p>
    <w:p>
      <w:r>
        <w:rPr>
          <w:rFonts w:ascii="Courier New" w:hAnsi="Courier New" w:eastAsia="Courier New"/>
          <w:sz w:val="16"/>
        </w:rPr>
        <w:t>.sidebar .menu-list li .sub-menu li {</w:t>
      </w:r>
    </w:p>
    <w:p>
      <w:r>
        <w:rPr>
          <w:rFonts w:ascii="Courier New" w:hAnsi="Courier New" w:eastAsia="Courier New"/>
          <w:sz w:val="16"/>
        </w:rPr>
        <w:t xml:space="preserve">  background-color: #181c20;</w:t>
      </w:r>
    </w:p>
    <w:p>
      <w:r>
        <w:rPr>
          <w:rFonts w:ascii="Courier New" w:hAnsi="Courier New" w:eastAsia="Courier New"/>
          <w:sz w:val="16"/>
        </w:rPr>
        <w:t xml:space="preserve">  border: none;</w:t>
      </w:r>
    </w:p>
    <w:p>
      <w:r>
        <w:rPr>
          <w:rFonts w:ascii="Courier New" w:hAnsi="Courier New" w:eastAsia="Courier New"/>
          <w:sz w:val="16"/>
        </w:rPr>
        <w:t xml:space="preserve">  border-bottom: 1px solid #23282e;</w:t>
      </w:r>
    </w:p>
    <w:p>
      <w:r>
        <w:rPr>
          <w:rFonts w:ascii="Courier New" w:hAnsi="Courier New" w:eastAsia="Courier New"/>
          <w:sz w:val="16"/>
        </w:rPr>
        <w:t xml:space="preserve">  margin-left: 0px;</w:t>
      </w:r>
    </w:p>
    <w:p>
      <w:r>
        <w:rPr>
          <w:rFonts w:ascii="Courier New" w:hAnsi="Courier New" w:eastAsia="Courier New"/>
          <w:sz w:val="16"/>
        </w:rPr>
        <w:t xml:space="preserve">  line-height: 1.4;</w:t>
      </w:r>
    </w:p>
    <w:p>
      <w:r>
        <w:rPr>
          <w:rFonts w:ascii="Courier New" w:hAnsi="Courier New" w:eastAsia="Courier New"/>
          <w:sz w:val="16"/>
        </w:rPr>
        <w:t xml:space="preserve">  padding-top: 10px;</w:t>
      </w:r>
    </w:p>
    <w:p>
      <w:r>
        <w:rPr>
          <w:rFonts w:ascii="Courier New" w:hAnsi="Courier New" w:eastAsia="Courier New"/>
          <w:sz w:val="16"/>
        </w:rPr>
        <w:t xml:space="preserve">  padding-bottom: 10px;</w:t>
      </w:r>
    </w:p>
    <w:p>
      <w:r>
        <w:rPr>
          <w:rFonts w:ascii="Courier New" w:hAnsi="Courier New" w:eastAsia="Courier New"/>
          <w:sz w:val="16"/>
        </w:rPr>
        <w:t xml:space="preserve">  padding-right: 10px;</w:t>
      </w:r>
    </w:p>
    <w:p>
      <w:r>
        <w:rPr>
          <w:rFonts w:ascii="Courier New" w:hAnsi="Courier New" w:eastAsia="Courier New"/>
          <w:sz w:val="16"/>
        </w:rPr>
        <w:t xml:space="preserve">  padding-left: 25px;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ul .sub-menu li:hover,</w:t>
      </w:r>
    </w:p>
    <w:p>
      <w:r>
        <w:rPr>
          <w:rFonts w:ascii="Courier New" w:hAnsi="Courier New" w:eastAsia="Courier New"/>
          <w:sz w:val="16"/>
        </w:rPr>
        <w:t>.sidebar .menu-list li .sub-menu li:hover {</w:t>
      </w:r>
    </w:p>
    <w:p>
      <w:r>
        <w:rPr>
          <w:rFonts w:ascii="Courier New" w:hAnsi="Courier New" w:eastAsia="Courier New"/>
          <w:sz w:val="16"/>
        </w:rPr>
        <w:t xml:space="preserve">  background-color: #020203;</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.sidebar .menu-list ul .sub-menu li a,</w:t>
      </w:r>
    </w:p>
    <w:p>
      <w:r>
        <w:rPr>
          <w:rFonts w:ascii="Courier New" w:hAnsi="Courier New" w:eastAsia="Courier New"/>
          <w:sz w:val="16"/>
        </w:rPr>
        <w:t>.sidebar .menu-list li .sub-menu li a {</w:t>
      </w:r>
    </w:p>
    <w:p>
      <w:r>
        <w:rPr>
          <w:rFonts w:ascii="Courier New" w:hAnsi="Courier New" w:eastAsia="Courier New"/>
          <w:sz w:val="16"/>
        </w:rPr>
        <w:t xml:space="preserve">  display: block;</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ul .sub-menu li a:before,</w:t>
      </w:r>
    </w:p>
    <w:p>
      <w:r>
        <w:rPr>
          <w:rFonts w:ascii="Courier New" w:hAnsi="Courier New" w:eastAsia="Courier New"/>
          <w:sz w:val="16"/>
        </w:rPr>
        <w:t>.sidebar .menu-list li .sub-menu li a:before {</w:t>
      </w:r>
    </w:p>
    <w:p>
      <w:r>
        <w:rPr>
          <w:rFonts w:ascii="Courier New" w:hAnsi="Courier New" w:eastAsia="Courier New"/>
          <w:sz w:val="16"/>
        </w:rPr>
        <w:t xml:space="preserve">  font-family: FontAwesome;</w:t>
      </w:r>
    </w:p>
    <w:p>
      <w:r>
        <w:rPr>
          <w:rFonts w:ascii="Courier New" w:hAnsi="Courier New" w:eastAsia="Courier New"/>
          <w:sz w:val="16"/>
        </w:rPr>
        <w:t xml:space="preserve">  font-size: 14px;</w:t>
      </w:r>
    </w:p>
    <w:p>
      <w:r>
        <w:rPr>
          <w:rFonts w:ascii="Courier New" w:hAnsi="Courier New" w:eastAsia="Courier New"/>
          <w:sz w:val="16"/>
        </w:rPr>
        <w:t xml:space="preserve">  font-weight: bold;</w:t>
      </w:r>
    </w:p>
    <w:p>
      <w:r>
        <w:rPr>
          <w:rFonts w:ascii="Courier New" w:hAnsi="Courier New" w:eastAsia="Courier New"/>
          <w:sz w:val="16"/>
        </w:rPr>
        <w:t xml:space="preserve">  content: "\f105";</w:t>
      </w:r>
    </w:p>
    <w:p>
      <w:r>
        <w:rPr>
          <w:rFonts w:ascii="Courier New" w:hAnsi="Courier New" w:eastAsia="Courier New"/>
          <w:sz w:val="16"/>
        </w:rPr>
        <w:t xml:space="preserve">  display: inline;</w:t>
      </w:r>
    </w:p>
    <w:p>
      <w:r>
        <w:rPr>
          <w:rFonts w:ascii="Courier New" w:hAnsi="Courier New" w:eastAsia="Courier New"/>
          <w:sz w:val="16"/>
        </w:rPr>
        <w:t xml:space="preserve">  vertical-align: middle;</w:t>
      </w:r>
    </w:p>
    <w:p>
      <w:r>
        <w:rPr>
          <w:rFonts w:ascii="Courier New" w:hAnsi="Courier New" w:eastAsia="Courier New"/>
          <w:sz w:val="16"/>
        </w:rPr>
        <w:t xml:space="preserve">  padding-left: 0;</w:t>
      </w:r>
    </w:p>
    <w:p>
      <w:r>
        <w:rPr>
          <w:rFonts w:ascii="Courier New" w:hAnsi="Courier New" w:eastAsia="Courier New"/>
          <w:sz w:val="16"/>
        </w:rPr>
        <w:t xml:space="preserve">  padding-right: 7px;</w:t>
      </w:r>
    </w:p>
    <w:p>
      <w:r>
        <w:rPr>
          <w:rFonts w:ascii="Courier New" w:hAnsi="Courier New" w:eastAsia="Courier New"/>
          <w:sz w:val="16"/>
        </w:rPr>
        <w:t xml:space="preserve">  margin-left: -12px;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li {</w:t>
      </w:r>
    </w:p>
    <w:p>
      <w:r>
        <w:rPr>
          <w:rFonts w:ascii="Courier New" w:hAnsi="Courier New" w:eastAsia="Courier New"/>
          <w:sz w:val="16"/>
        </w:rPr>
        <w:t xml:space="preserve">  padding-left: 0px;</w:t>
      </w:r>
    </w:p>
    <w:p>
      <w:r>
        <w:rPr>
          <w:rFonts w:ascii="Courier New" w:hAnsi="Courier New" w:eastAsia="Courier New"/>
          <w:sz w:val="16"/>
        </w:rPr>
        <w:t xml:space="preserve">  border-left: 3px solid #2e353d;</w:t>
      </w:r>
    </w:p>
    <w:p>
      <w:r>
        <w:rPr>
          <w:rFonts w:ascii="Courier New" w:hAnsi="Courier New" w:eastAsia="Courier New"/>
          <w:sz w:val="16"/>
        </w:rPr>
        <w:t xml:space="preserve">  border-bottom: 1px solid #23282e;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li a {</w:t>
      </w:r>
    </w:p>
    <w:p>
      <w:r>
        <w:rPr>
          <w:rFonts w:ascii="Courier New" w:hAnsi="Courier New" w:eastAsia="Courier New"/>
          <w:sz w:val="16"/>
        </w:rPr>
        <w:t xml:space="preserve">  text-decoration: none;</w:t>
      </w:r>
    </w:p>
    <w:p>
      <w:r>
        <w:rPr>
          <w:rFonts w:ascii="Courier New" w:hAnsi="Courier New" w:eastAsia="Courier New"/>
          <w:sz w:val="16"/>
        </w:rPr>
        <w:t xml:space="preserve">  color: white;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li a i {</w:t>
      </w:r>
    </w:p>
    <w:p>
      <w:r>
        <w:rPr>
          <w:rFonts w:ascii="Courier New" w:hAnsi="Courier New" w:eastAsia="Courier New"/>
          <w:sz w:val="16"/>
        </w:rPr>
        <w:t xml:space="preserve">  padding-left: 10px;</w:t>
      </w:r>
    </w:p>
    <w:p>
      <w:r>
        <w:rPr>
          <w:rFonts w:ascii="Courier New" w:hAnsi="Courier New" w:eastAsia="Courier New"/>
          <w:sz w:val="16"/>
        </w:rPr>
        <w:t xml:space="preserve">  width: 20px;</w:t>
      </w:r>
    </w:p>
    <w:p>
      <w:r>
        <w:rPr>
          <w:rFonts w:ascii="Courier New" w:hAnsi="Courier New" w:eastAsia="Courier New"/>
          <w:sz w:val="16"/>
        </w:rPr>
        <w:t xml:space="preserve">  padding-right: 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 li:hover {</w:t>
      </w:r>
    </w:p>
    <w:p>
      <w:r>
        <w:rPr>
          <w:rFonts w:ascii="Courier New" w:hAnsi="Courier New" w:eastAsia="Courier New"/>
          <w:sz w:val="16"/>
        </w:rPr>
        <w:t xml:space="preserve">  border-left: 3px solid #d19b3d;</w:t>
      </w:r>
    </w:p>
    <w:p>
      <w:r>
        <w:rPr>
          <w:rFonts w:ascii="Courier New" w:hAnsi="Courier New" w:eastAsia="Courier New"/>
          <w:sz w:val="16"/>
        </w:rPr>
        <w:t xml:space="preserve">  background-color: #4f5b69;</w:t>
      </w:r>
    </w:p>
    <w:p>
      <w:r>
        <w:rPr>
          <w:rFonts w:ascii="Courier New" w:hAnsi="Courier New" w:eastAsia="Courier New"/>
          <w:sz w:val="16"/>
        </w:rPr>
        <w:t xml:space="preserve">  -webkit-transition: all 1s ease;</w:t>
      </w:r>
    </w:p>
    <w:p>
      <w:r>
        <w:rPr>
          <w:rFonts w:ascii="Courier New" w:hAnsi="Courier New" w:eastAsia="Courier New"/>
          <w:sz w:val="16"/>
        </w:rPr>
        <w:t xml:space="preserve">  -moz-transition: all 1s ease;</w:t>
      </w:r>
    </w:p>
    <w:p>
      <w:r>
        <w:rPr>
          <w:rFonts w:ascii="Courier New" w:hAnsi="Courier New" w:eastAsia="Courier New"/>
          <w:sz w:val="16"/>
        </w:rPr>
        <w:t xml:space="preserve">  -o-transition: all 1s ease;</w:t>
      </w:r>
    </w:p>
    <w:p>
      <w:r>
        <w:rPr>
          <w:rFonts w:ascii="Courier New" w:hAnsi="Courier New" w:eastAsia="Courier New"/>
          <w:sz w:val="16"/>
        </w:rPr>
        <w:t xml:space="preserve">  -ms-transition: all 1s ease;</w:t>
      </w:r>
    </w:p>
    <w:p>
      <w:r>
        <w:rPr>
          <w:rFonts w:ascii="Courier New" w:hAnsi="Courier New" w:eastAsia="Courier New"/>
          <w:sz w:val="16"/>
        </w:rPr>
        <w:t xml:space="preserve">  transition: all 1s ease;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#menu-content {</w:t>
      </w:r>
    </w:p>
    <w:p>
      <w:r>
        <w:rPr>
          <w:rFonts w:ascii="Courier New" w:hAnsi="Courier New" w:eastAsia="Courier New"/>
          <w:sz w:val="16"/>
        </w:rPr>
        <w:t xml:space="preserve">  padding-bottom: 70px;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body {</w:t>
      </w:r>
    </w:p>
    <w:p>
      <w:r>
        <w:rPr>
          <w:rFonts w:ascii="Courier New" w:hAnsi="Courier New" w:eastAsia="Courier New"/>
          <w:sz w:val="16"/>
        </w:rPr>
        <w:t xml:space="preserve">  margin: 0px;</w:t>
      </w:r>
    </w:p>
    <w:p>
      <w:r>
        <w:rPr>
          <w:rFonts w:ascii="Courier New" w:hAnsi="Courier New" w:eastAsia="Courier New"/>
          <w:sz w:val="16"/>
        </w:rPr>
        <w:t xml:space="preserve">  padding: 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.coredocs-section-title {</w:t>
      </w:r>
    </w:p>
    <w:p>
      <w:r>
        <w:rPr>
          <w:rFonts w:ascii="Courier New" w:hAnsi="Courier New" w:eastAsia="Courier New"/>
          <w:sz w:val="16"/>
        </w:rPr>
        <w:t xml:space="preserve">    margin-top: 20px;</w:t>
      </w:r>
    </w:p>
    <w:p>
      <w:r>
        <w:rPr>
          <w:rFonts w:ascii="Courier New" w:hAnsi="Courier New" w:eastAsia="Courier New"/>
          <w:sz w:val="16"/>
        </w:rPr>
        <w:t xml:space="preserve">    padding-bottom: 10px;</w:t>
      </w:r>
    </w:p>
    <w:p>
      <w:r>
        <w:rPr>
          <w:rFonts w:ascii="Courier New" w:hAnsi="Courier New" w:eastAsia="Courier New"/>
          <w:sz w:val="16"/>
        </w:rPr>
        <w:t xml:space="preserve">    border-bottom: 1px solid lightgrey;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.coredocs-link-title a,</w:t>
      </w:r>
    </w:p>
    <w:p>
      <w:r>
        <w:rPr>
          <w:rFonts w:ascii="Courier New" w:hAnsi="Courier New" w:eastAsia="Courier New"/>
          <w:sz w:val="16"/>
        </w:rPr>
        <w:t>.coredocs-section-title a {</w:t>
      </w:r>
    </w:p>
    <w:p>
      <w:r>
        <w:rPr>
          <w:rFonts w:ascii="Courier New" w:hAnsi="Courier New" w:eastAsia="Courier New"/>
          <w:sz w:val="16"/>
        </w:rPr>
        <w:t xml:space="preserve">  display: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.coredocs-link-title a,</w:t>
      </w:r>
    </w:p>
    <w:p>
      <w:r>
        <w:rPr>
          <w:rFonts w:ascii="Courier New" w:hAnsi="Courier New" w:eastAsia="Courier New"/>
          <w:sz w:val="16"/>
        </w:rPr>
        <w:t>.coredocs-section-title a {</w:t>
      </w:r>
    </w:p>
    <w:p>
      <w:r>
        <w:rPr>
          <w:rFonts w:ascii="Courier New" w:hAnsi="Courier New" w:eastAsia="Courier New"/>
          <w:sz w:val="16"/>
        </w:rPr>
        <w:t xml:space="preserve">  text-decoration: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.coredocs-link-title:hover a,</w:t>
      </w:r>
    </w:p>
    <w:p>
      <w:r>
        <w:rPr>
          <w:rFonts w:ascii="Courier New" w:hAnsi="Courier New" w:eastAsia="Courier New"/>
          <w:sz w:val="16"/>
        </w:rPr>
        <w:t>.coredocs-section-title:hover a {</w:t>
      </w:r>
    </w:p>
    <w:p>
      <w:r>
        <w:rPr>
          <w:rFonts w:ascii="Courier New" w:hAnsi="Courier New" w:eastAsia="Courier New"/>
          <w:sz w:val="16"/>
        </w:rPr>
        <w:t xml:space="preserve">  display: inline;</w:t>
      </w:r>
    </w:p>
    <w:p>
      <w:r>
        <w:rPr>
          <w:rFonts w:ascii="Courier New" w:hAnsi="Courier New" w:eastAsia="Courier New"/>
          <w:sz w:val="16"/>
        </w:rPr>
        <w:t xml:space="preserve">  font-size: 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.coredocs-section-title:last-child {</w:t>
      </w:r>
    </w:p>
    <w:p>
      <w:r>
        <w:rPr>
          <w:rFonts w:ascii="Courier New" w:hAnsi="Courier New" w:eastAsia="Courier New"/>
          <w:sz w:val="16"/>
        </w:rPr>
        <w:t xml:space="preserve">    margin-top: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@group Language Switcher */</w:t>
      </w:r>
    </w:p>
    <w:p>
      <w:r>
        <w:rPr>
          <w:rFonts w:ascii="Courier New" w:hAnsi="Courier New" w:eastAsia="Courier New"/>
          <w:sz w:val="16"/>
        </w:rPr>
      </w:r>
    </w:p>
    <w:p>
      <w:r>
        <w:rPr>
          <w:rFonts w:ascii="Courier New" w:hAnsi="Courier New" w:eastAsia="Courier New"/>
          <w:sz w:val="16"/>
        </w:rPr>
        <w:t>.sidebar .menu-list.menu-list-bottom {</w:t>
      </w:r>
    </w:p>
    <w:p>
      <w:r>
        <w:rPr>
          <w:rFonts w:ascii="Courier New" w:hAnsi="Courier New" w:eastAsia="Courier New"/>
          <w:sz w:val="16"/>
        </w:rPr>
        <w:t xml:space="preserve">    margin-bottom: 0;</w:t>
      </w:r>
    </w:p>
    <w:p>
      <w:r>
        <w:rPr>
          <w:rFonts w:ascii="Courier New" w:hAnsi="Courier New" w:eastAsia="Courier New"/>
          <w:sz w:val="16"/>
        </w:rPr>
        <w:t xml:space="preserve">    position: fixed;</w:t>
      </w:r>
    </w:p>
    <w:p>
      <w:r>
        <w:rPr>
          <w:rFonts w:ascii="Courier New" w:hAnsi="Courier New" w:eastAsia="Courier New"/>
          <w:sz w:val="16"/>
        </w:rPr>
        <w:t xml:space="preserve">    width: inherit;</w:t>
      </w:r>
    </w:p>
    <w:p>
      <w:r>
        <w:rPr>
          <w:rFonts w:ascii="Courier New" w:hAnsi="Courier New" w:eastAsia="Courier New"/>
          <w:sz w:val="16"/>
        </w:rPr>
        <w:t xml:space="preserve">    bottom: 0;</w:t>
      </w:r>
    </w:p>
    <w:p>
      <w:r>
        <w:rPr>
          <w:rFonts w:ascii="Courier New" w:hAnsi="Courier New" w:eastAsia="Courier New"/>
          <w:sz w:val="16"/>
        </w:rPr>
        <w:t xml:space="preserve">    left: 0;</w:t>
      </w:r>
    </w:p>
    <w:p>
      <w:r>
        <w:rPr>
          <w:rFonts w:ascii="Courier New" w:hAnsi="Courier New" w:eastAsia="Courier New"/>
          <w:sz w:val="16"/>
        </w:rPr>
        <w:t xml:space="preserve">    right: 0;</w:t>
      </w:r>
    </w:p>
    <w:p>
      <w:r>
        <w:rPr>
          <w:rFonts w:ascii="Courier New" w:hAnsi="Courier New" w:eastAsia="Courier New"/>
          <w:sz w:val="16"/>
        </w:rPr>
        <w:t xml:space="preserve">    border-top: 1px solid #23282e;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.sidebar .menu-list-bottom li span {</w:t>
      </w:r>
    </w:p>
    <w:p>
      <w:r>
        <w:rPr>
          <w:rFonts w:ascii="Courier New" w:hAnsi="Courier New" w:eastAsia="Courier New"/>
          <w:sz w:val="16"/>
        </w:rPr>
        <w:t xml:space="preserve">  float: right;</w:t>
      </w:r>
    </w:p>
    <w:p>
      <w:r>
        <w:rPr>
          <w:rFonts w:ascii="Courier New" w:hAnsi="Courier New" w:eastAsia="Courier New"/>
          <w:sz w:val="16"/>
        </w:rPr>
        <w:t xml:space="preserve">  margin-right: 20px;</w:t>
      </w:r>
    </w:p>
    <w:p>
      <w:r>
        <w:rPr>
          <w:rFonts w:ascii="Courier New" w:hAnsi="Courier New" w:eastAsia="Courier New"/>
          <w:sz w:val="16"/>
        </w:rPr>
        <w:t xml:space="preserve">  color: #d19b3d;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@end Language Switcher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 @group Docs Content */</w:t>
      </w:r>
    </w:p>
    <w:p>
      <w:r>
        <w:rPr>
          <w:rFonts w:ascii="Courier New" w:hAnsi="Courier New" w:eastAsia="Courier New"/>
          <w:sz w:val="16"/>
        </w:rPr>
      </w:r>
    </w:p>
    <w:p>
      <w:r>
        <w:rPr>
          <w:rFonts w:ascii="Courier New" w:hAnsi="Courier New" w:eastAsia="Courier New"/>
          <w:sz w:val="16"/>
        </w:rPr>
        <w:t>.docs-content .meta .label {</w:t>
      </w:r>
    </w:p>
    <w:p>
      <w:r>
        <w:rPr>
          <w:rFonts w:ascii="Courier New" w:hAnsi="Courier New" w:eastAsia="Courier New"/>
          <w:sz w:val="16"/>
        </w:rPr>
        <w:t xml:space="preserve">    vertical-align: middle;</w:t>
      </w:r>
    </w:p>
    <w:p>
      <w:r>
        <w:rPr>
          <w:rFonts w:ascii="Courier New" w:hAnsi="Courier New" w:eastAsia="Courier New"/>
          <w:sz w:val="16"/>
        </w:rPr>
        <w:t xml:space="preserve">    font-size: 14px;</w:t>
      </w:r>
    </w:p>
    <w:p>
      <w:r>
        <w:rPr>
          <w:rFonts w:ascii="Courier New" w:hAnsi="Courier New" w:eastAsia="Courier New"/>
          <w:sz w:val="16"/>
        </w:rPr>
        <w:t xml:space="preserve">    font-weight: normal;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.docs-content .meta code {</w:t>
      </w:r>
    </w:p>
    <w:p>
      <w:r>
        <w:rPr>
          <w:rFonts w:ascii="Courier New" w:hAnsi="Courier New" w:eastAsia="Courier New"/>
          <w:sz w:val="16"/>
        </w:rPr>
        <w:t xml:space="preserve">    vertical-align: middle;</w:t>
      </w:r>
    </w:p>
    <w:p>
      <w:r>
        <w:rPr>
          <w:rFonts w:ascii="Courier New" w:hAnsi="Courier New" w:eastAsia="Courier New"/>
          <w:sz w:val="16"/>
        </w:rPr>
        <w:t xml:space="preserve">    padding: .2em .6em .3em;</w:t>
      </w:r>
    </w:p>
    <w:p>
      <w:r>
        <w:rPr>
          <w:rFonts w:ascii="Courier New" w:hAnsi="Courier New" w:eastAsia="Courier New"/>
          <w:sz w:val="16"/>
        </w:rPr>
        <w:t xml:space="preserve">    font-size: 14px;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.docs-content .btn {</w:t>
      </w:r>
    </w:p>
    <w:p>
      <w:r>
        <w:rPr>
          <w:rFonts w:ascii="Courier New" w:hAnsi="Courier New" w:eastAsia="Courier New"/>
          <w:sz w:val="16"/>
        </w:rPr>
        <w:t xml:space="preserve">  font-size: inherit;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.code-samples pre {</w:t>
      </w:r>
    </w:p>
    <w:p>
      <w:r>
        <w:rPr>
          <w:rFonts w:ascii="Courier New" w:hAnsi="Courier New" w:eastAsia="Courier New"/>
          <w:sz w:val="16"/>
        </w:rPr>
        <w:t xml:space="preserve">  margin-top: 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@end Docs Content */</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@media (max-width: 767px) {</w:t>
      </w:r>
    </w:p>
    <w:p>
      <w:r>
        <w:rPr>
          <w:rFonts w:ascii="Courier New" w:hAnsi="Courier New" w:eastAsia="Courier New"/>
          <w:sz w:val="16"/>
        </w:rPr>
        <w:t xml:space="preserve">  .main-container {</w:t>
      </w:r>
    </w:p>
    <w:p>
      <w:r>
        <w:rPr>
          <w:rFonts w:ascii="Courier New" w:hAnsi="Courier New" w:eastAsia="Courier New"/>
          <w:sz w:val="16"/>
        </w:rPr>
        <w:t xml:space="preserve">    padding-left: 15px;</w:t>
      </w:r>
    </w:p>
    <w:p>
      <w:r>
        <w:rPr>
          <w:rFonts w:ascii="Courier New" w:hAnsi="Courier New" w:eastAsia="Courier New"/>
          <w:sz w:val="16"/>
        </w:rPr>
        <w:t xml:space="preserve">    padding-right: 15px;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.sidebar {</w:t>
      </w:r>
    </w:p>
    <w:p>
      <w:r>
        <w:rPr>
          <w:rFonts w:ascii="Courier New" w:hAnsi="Courier New" w:eastAsia="Courier New"/>
          <w:sz w:val="16"/>
        </w:rPr>
        <w:t xml:space="preserve">    position: relative;</w:t>
      </w:r>
    </w:p>
    <w:p>
      <w:r>
        <w:rPr>
          <w:rFonts w:ascii="Courier New" w:hAnsi="Courier New" w:eastAsia="Courier New"/>
          <w:sz w:val="16"/>
        </w:rPr>
        <w:t xml:space="preserve">    width: 100%;</w:t>
      </w:r>
    </w:p>
    <w:p>
      <w:r>
        <w:rPr>
          <w:rFonts w:ascii="Courier New" w:hAnsi="Courier New" w:eastAsia="Courier New"/>
          <w:sz w:val="16"/>
        </w:rPr>
        <w:t xml:space="preserve">    margin-bottom: 10px;</w:t>
      </w:r>
    </w:p>
    <w:p>
      <w:r>
        <w:rPr>
          <w:rFonts w:ascii="Courier New" w:hAnsi="Courier New" w:eastAsia="Courier New"/>
          <w:sz w:val="16"/>
        </w:rPr>
        <w:t xml:space="preserve">    overflow: visible;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.sidebar .toggle-btn {</w:t>
      </w:r>
    </w:p>
    <w:p>
      <w:r>
        <w:rPr>
          <w:rFonts w:ascii="Courier New" w:hAnsi="Courier New" w:eastAsia="Courier New"/>
          <w:sz w:val="16"/>
        </w:rPr>
        <w:t xml:space="preserve">    display: block;</w:t>
      </w:r>
    </w:p>
    <w:p>
      <w:r>
        <w:rPr>
          <w:rFonts w:ascii="Courier New" w:hAnsi="Courier New" w:eastAsia="Courier New"/>
          <w:sz w:val="16"/>
        </w:rPr>
        <w:t xml:space="preserve">    cursor: pointer;</w:t>
      </w:r>
    </w:p>
    <w:p>
      <w:r>
        <w:rPr>
          <w:rFonts w:ascii="Courier New" w:hAnsi="Courier New" w:eastAsia="Courier New"/>
          <w:sz w:val="16"/>
        </w:rPr>
        <w:t xml:space="preserve">    position: absolute;</w:t>
      </w:r>
    </w:p>
    <w:p>
      <w:r>
        <w:rPr>
          <w:rFonts w:ascii="Courier New" w:hAnsi="Courier New" w:eastAsia="Courier New"/>
          <w:sz w:val="16"/>
        </w:rPr>
        <w:t xml:space="preserve">    right: 10px;</w:t>
      </w:r>
    </w:p>
    <w:p>
      <w:r>
        <w:rPr>
          <w:rFonts w:ascii="Courier New" w:hAnsi="Courier New" w:eastAsia="Courier New"/>
          <w:sz w:val="16"/>
        </w:rPr>
        <w:t xml:space="preserve">    top: 10px;</w:t>
      </w:r>
    </w:p>
    <w:p>
      <w:r>
        <w:rPr>
          <w:rFonts w:ascii="Courier New" w:hAnsi="Courier New" w:eastAsia="Courier New"/>
          <w:sz w:val="16"/>
        </w:rPr>
        <w:t xml:space="preserve">    z-index: 10 !important;</w:t>
      </w:r>
    </w:p>
    <w:p>
      <w:r>
        <w:rPr>
          <w:rFonts w:ascii="Courier New" w:hAnsi="Courier New" w:eastAsia="Courier New"/>
          <w:sz w:val="16"/>
        </w:rPr>
        <w:t xml:space="preserve">    padding: 3px;</w:t>
      </w:r>
    </w:p>
    <w:p>
      <w:r>
        <w:rPr>
          <w:rFonts w:ascii="Courier New" w:hAnsi="Courier New" w:eastAsia="Courier New"/>
          <w:sz w:val="16"/>
        </w:rPr>
        <w:t xml:space="preserve">    width: 40px;</w:t>
      </w:r>
    </w:p>
    <w:p>
      <w:r>
        <w:rPr>
          <w:rFonts w:ascii="Courier New" w:hAnsi="Courier New" w:eastAsia="Courier New"/>
          <w:sz w:val="16"/>
        </w:rPr>
        <w:t xml:space="preserve">    text-align: center;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.sidebar .menu-list.menu-list-bottom {</w:t>
      </w:r>
    </w:p>
    <w:p>
      <w:r>
        <w:rPr>
          <w:rFonts w:ascii="Courier New" w:hAnsi="Courier New" w:eastAsia="Courier New"/>
          <w:sz w:val="16"/>
        </w:rPr>
        <w:t xml:space="preserve">    position: static;</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.sidebar .brand {</w:t>
      </w:r>
    </w:p>
    <w:p>
      <w:r>
        <w:rPr>
          <w:rFonts w:ascii="Courier New" w:hAnsi="Courier New" w:eastAsia="Courier New"/>
          <w:sz w:val="16"/>
        </w:rPr>
        <w:t xml:space="preserve">    margin-top: 0;</w:t>
      </w:r>
    </w:p>
    <w:p>
      <w:r>
        <w:rPr>
          <w:rFonts w:ascii="Courier New" w:hAnsi="Courier New" w:eastAsia="Courier New"/>
          <w:sz w:val="16"/>
        </w:rPr>
        <w:t xml:space="preserve">    margin-bottom: 0;</w:t>
      </w:r>
    </w:p>
    <w:p>
      <w:r>
        <w:rPr>
          <w:rFonts w:ascii="Courier New" w:hAnsi="Courier New" w:eastAsia="Courier New"/>
          <w:sz w:val="16"/>
        </w:rPr>
      </w:r>
    </w:p>
    <w:p>
      <w:r>
        <w:rPr>
          <w:rFonts w:ascii="Courier New" w:hAnsi="Courier New" w:eastAsia="Courier New"/>
          <w:sz w:val="16"/>
        </w:rPr>
        <w:t xml:space="preserve">    text-align: left !important;</w:t>
      </w:r>
    </w:p>
    <w:p>
      <w:r>
        <w:rPr>
          <w:rFonts w:ascii="Courier New" w:hAnsi="Courier New" w:eastAsia="Courier New"/>
          <w:sz w:val="16"/>
        </w:rPr>
        <w:t xml:space="preserve">    font-size: 22px;</w:t>
      </w:r>
    </w:p>
    <w:p>
      <w:r>
        <w:rPr>
          <w:rFonts w:ascii="Courier New" w:hAnsi="Courier New" w:eastAsia="Courier New"/>
          <w:sz w:val="16"/>
        </w:rPr>
        <w:t xml:space="preserve">    padding: 0;</w:t>
      </w:r>
    </w:p>
    <w:p>
      <w:r>
        <w:rPr>
          <w:rFonts w:ascii="Courier New" w:hAnsi="Courier New" w:eastAsia="Courier New"/>
          <w:sz w:val="16"/>
        </w:rPr>
        <w:t xml:space="preserve">    padding-left: 20px;</w:t>
      </w:r>
    </w:p>
    <w:p>
      <w:r>
        <w:rPr>
          <w:rFonts w:ascii="Courier New" w:hAnsi="Courier New" w:eastAsia="Courier New"/>
          <w:sz w:val="16"/>
        </w:rPr>
        <w:t xml:space="preserve">    line-height: 50px !important;</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@media (min-width: 767px) {</w:t>
      </w:r>
    </w:p>
    <w:p>
      <w:r>
        <w:rPr>
          <w:rFonts w:ascii="Courier New" w:hAnsi="Courier New" w:eastAsia="Courier New"/>
          <w:sz w:val="16"/>
        </w:rPr>
        <w:t xml:space="preserve">  .sidebar .menu-list .menu-content {</w:t>
      </w:r>
    </w:p>
    <w:p>
      <w:r>
        <w:rPr>
          <w:rFonts w:ascii="Courier New" w:hAnsi="Courier New" w:eastAsia="Courier New"/>
          <w:sz w:val="16"/>
        </w:rPr>
        <w:t xml:space="preserve">    display: block;</w:t>
      </w:r>
    </w:p>
    <w:p>
      <w:r>
        <w:rPr>
          <w:rFonts w:ascii="Courier New" w:hAnsi="Courier New" w:eastAsia="Courier New"/>
          <w:sz w:val="16"/>
        </w:rPr>
        <w:t xml:space="preserve">  }</w:t>
      </w:r>
    </w:p>
    <w:p>
      <w:r>
        <w:rPr>
          <w:rFonts w:ascii="Courier New" w:hAnsi="Courier New" w:eastAsia="Courier New"/>
          <w:sz w:val="16"/>
        </w:rPr>
        <w:t xml:space="preserve">  #main {</w:t>
      </w:r>
    </w:p>
    <w:p>
      <w:r>
        <w:rPr>
          <w:rFonts w:ascii="Courier New" w:hAnsi="Courier New" w:eastAsia="Courier New"/>
          <w:sz w:val="16"/>
        </w:rPr>
        <w:t xml:space="preserve">    width:calc(100% - 225px);</w:t>
      </w:r>
    </w:p>
    <w:p>
      <w:r>
        <w:rPr>
          <w:rFonts w:ascii="Courier New" w:hAnsi="Courier New" w:eastAsia="Courier New"/>
          <w:sz w:val="16"/>
        </w:rPr>
        <w:t xml:space="preserve">    float: right;</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@media (min-width: 992px) {</w:t>
      </w:r>
    </w:p>
    <w:p>
      <w:r>
        <w:rPr>
          <w:rFonts w:ascii="Courier New" w:hAnsi="Courier New" w:eastAsia="Courier New"/>
          <w:sz w:val="16"/>
        </w:rPr>
        <w:t xml:space="preserve">  .modal-lg {</w:t>
      </w:r>
    </w:p>
    <w:p>
      <w:r>
        <w:rPr>
          <w:rFonts w:ascii="Courier New" w:hAnsi="Courier New" w:eastAsia="Courier New"/>
          <w:sz w:val="16"/>
        </w:rPr>
        <w:t xml:space="preserve">      width: 980px;</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.api-modal .modal-title .fa {</w:t>
      </w:r>
    </w:p>
    <w:p>
      <w:r>
        <w:rPr>
          <w:rFonts w:ascii="Courier New" w:hAnsi="Courier New" w:eastAsia="Courier New"/>
          <w:sz w:val="16"/>
        </w:rPr>
        <w:t xml:space="preserve">  color: #93c54b;</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.api-modal .modal-body .request-awaiting {</w:t>
      </w:r>
    </w:p>
    <w:p>
      <w:r>
        <w:rPr>
          <w:rFonts w:ascii="Courier New" w:hAnsi="Courier New" w:eastAsia="Courier New"/>
          <w:sz w:val="16"/>
        </w:rPr>
        <w:t xml:space="preserve">  padding: 35px 10px;</w:t>
      </w:r>
    </w:p>
    <w:p>
      <w:r>
        <w:rPr>
          <w:rFonts w:ascii="Courier New" w:hAnsi="Courier New" w:eastAsia="Courier New"/>
          <w:sz w:val="16"/>
        </w:rPr>
        <w:t xml:space="preserve">  color: #7F8177;</w:t>
      </w:r>
    </w:p>
    <w:p>
      <w:r>
        <w:rPr>
          <w:rFonts w:ascii="Courier New" w:hAnsi="Courier New" w:eastAsia="Courier New"/>
          <w:sz w:val="16"/>
        </w:rPr>
        <w:t xml:space="preserve">  text-align: center;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.api-modal .modal-body .meta {</w:t>
      </w:r>
    </w:p>
    <w:p>
      <w:r>
        <w:rPr>
          <w:rFonts w:ascii="Courier New" w:hAnsi="Courier New" w:eastAsia="Courier New"/>
          <w:sz w:val="16"/>
        </w:rPr>
        <w:t xml:space="preserve">  margin-bottom: 20px;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.api-modal .modal-body .meta .label {</w:t>
      </w:r>
    </w:p>
    <w:p>
      <w:r>
        <w:rPr>
          <w:rFonts w:ascii="Courier New" w:hAnsi="Courier New" w:eastAsia="Courier New"/>
          <w:sz w:val="16"/>
        </w:rPr>
        <w:t xml:space="preserve">    vertical-align: middle;</w:t>
      </w:r>
    </w:p>
    <w:p>
      <w:r>
        <w:rPr>
          <w:rFonts w:ascii="Courier New" w:hAnsi="Courier New" w:eastAsia="Courier New"/>
          <w:sz w:val="16"/>
        </w:rPr>
        <w:t xml:space="preserve">    font-size: 14px;</w:t>
      </w:r>
    </w:p>
    <w:p>
      <w:r>
        <w:rPr>
          <w:rFonts w:ascii="Courier New" w:hAnsi="Courier New" w:eastAsia="Courier New"/>
          <w:sz w:val="16"/>
        </w:rPr>
        <w:t xml:space="preserve">    font-weight: normal;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.api-modal .modal-body .meta code {</w:t>
      </w:r>
    </w:p>
    <w:p>
      <w:r>
        <w:rPr>
          <w:rFonts w:ascii="Courier New" w:hAnsi="Courier New" w:eastAsia="Courier New"/>
          <w:sz w:val="16"/>
        </w:rPr>
        <w:t xml:space="preserve">    vertical-align: middle;</w:t>
      </w:r>
    </w:p>
    <w:p>
      <w:r>
        <w:rPr>
          <w:rFonts w:ascii="Courier New" w:hAnsi="Courier New" w:eastAsia="Courier New"/>
          <w:sz w:val="16"/>
        </w:rPr>
        <w:t xml:space="preserve">    padding: .2em .6em .3em;</w:t>
      </w:r>
    </w:p>
    <w:p>
      <w:r>
        <w:rPr>
          <w:rFonts w:ascii="Courier New" w:hAnsi="Courier New" w:eastAsia="Courier New"/>
          <w:sz w:val="16"/>
        </w:rPr>
        <w:t xml:space="preserve">    font-size: 14px;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.api-modal .modal-content .toggle-view {</w:t>
      </w:r>
    </w:p>
    <w:p>
      <w:r>
        <w:rPr>
          <w:rFonts w:ascii="Courier New" w:hAnsi="Courier New" w:eastAsia="Courier New"/>
          <w:sz w:val="16"/>
        </w:rPr>
        <w:t xml:space="preserve">  text-align: right;</w:t>
      </w:r>
    </w:p>
    <w:p>
      <w:r>
        <w:rPr>
          <w:rFonts w:ascii="Courier New" w:hAnsi="Courier New" w:eastAsia="Courier New"/>
          <w:sz w:val="16"/>
        </w:rPr>
        <w:t xml:space="preserve">  float: right;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.api-modal .modal-content .response .well {</w:t>
      </w:r>
    </w:p>
    <w:p>
      <w:r>
        <w:rPr>
          <w:rFonts w:ascii="Courier New" w:hAnsi="Courier New" w:eastAsia="Courier New"/>
          <w:sz w:val="16"/>
        </w:rPr>
        <w:t xml:space="preserve">  margin: 0;</w:t>
      </w:r>
    </w:p>
    <w:p>
      <w:r>
        <w:rPr>
          <w:rFonts w:ascii="Courier New" w:hAnsi="Courier New" w:eastAsia="Courier New"/>
          <w:sz w:val="16"/>
        </w:rPr>
        <w:t xml:space="preserve">  max-height: 550px;</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.highlight {</w:t>
      </w:r>
    </w:p>
    <w:p>
      <w:r>
        <w:rPr>
          <w:rFonts w:ascii="Courier New" w:hAnsi="Courier New" w:eastAsia="Courier New"/>
          <w:sz w:val="16"/>
        </w:rPr>
        <w:t xml:space="preserve">    background-color: #f7f7f9</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.checkbox label.control-label {</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@media (min-width: 768px) {</w:t>
      </w:r>
    </w:p>
    <w:p>
      <w:r>
        <w:rPr>
          <w:rFonts w:ascii="Courier New" w:hAnsi="Courier New" w:eastAsia="Courier New"/>
          <w:sz w:val="16"/>
        </w:rPr>
        <w:t xml:space="preserve">    .navbar-nav.navbar-right:last-child {</w:t>
      </w:r>
    </w:p>
    <w:p>
      <w:r>
        <w:rPr>
          <w:rFonts w:ascii="Courier New" w:hAnsi="Courier New" w:eastAsia="Courier New"/>
          <w:sz w:val="16"/>
        </w:rPr>
        <w:t xml:space="preserve">        margin-right: 0 !important;</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staticfiles\rest_framework\docs\css\highlight.css</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This is the GitHub theme for highlight.js</w:t>
      </w:r>
    </w:p>
    <w:p>
      <w:r>
        <w:rPr>
          <w:rFonts w:ascii="Courier New" w:hAnsi="Courier New" w:eastAsia="Courier New"/>
          <w:sz w:val="16"/>
        </w:rPr>
      </w:r>
    </w:p>
    <w:p>
      <w:r>
        <w:rPr>
          <w:rFonts w:ascii="Courier New" w:hAnsi="Courier New" w:eastAsia="Courier New"/>
          <w:sz w:val="16"/>
        </w:rPr>
        <w:t>github.com style (c) Vasily Polovnyov &lt;vast@whiteants.net&gt;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 {</w:t>
      </w:r>
    </w:p>
    <w:p>
      <w:r>
        <w:rPr>
          <w:rFonts w:ascii="Courier New" w:hAnsi="Courier New" w:eastAsia="Courier New"/>
          <w:sz w:val="16"/>
        </w:rPr>
        <w:t xml:space="preserve">  display: block;</w:t>
      </w:r>
    </w:p>
    <w:p>
      <w:r>
        <w:rPr>
          <w:rFonts w:ascii="Courier New" w:hAnsi="Courier New" w:eastAsia="Courier New"/>
          <w:sz w:val="16"/>
        </w:rPr>
        <w:t xml:space="preserve">  overflow-x: auto;</w:t>
      </w:r>
    </w:p>
    <w:p>
      <w:r>
        <w:rPr>
          <w:rFonts w:ascii="Courier New" w:hAnsi="Courier New" w:eastAsia="Courier New"/>
          <w:sz w:val="16"/>
        </w:rPr>
        <w:t xml:space="preserve">  padding: 0.5em;</w:t>
      </w:r>
    </w:p>
    <w:p>
      <w:r>
        <w:rPr>
          <w:rFonts w:ascii="Courier New" w:hAnsi="Courier New" w:eastAsia="Courier New"/>
          <w:sz w:val="16"/>
        </w:rPr>
        <w:t xml:space="preserve">  color: #333;</w:t>
      </w:r>
    </w:p>
    <w:p>
      <w:r>
        <w:rPr>
          <w:rFonts w:ascii="Courier New" w:hAnsi="Courier New" w:eastAsia="Courier New"/>
          <w:sz w:val="16"/>
        </w:rPr>
        <w:t xml:space="preserve">  -webkit-text-size-adjust: none;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.hljs-comment,</w:t>
      </w:r>
    </w:p>
    <w:p>
      <w:r>
        <w:rPr>
          <w:rFonts w:ascii="Courier New" w:hAnsi="Courier New" w:eastAsia="Courier New"/>
          <w:sz w:val="16"/>
        </w:rPr>
        <w:t>.diff .hljs-header,</w:t>
      </w:r>
    </w:p>
    <w:p>
      <w:r>
        <w:rPr>
          <w:rFonts w:ascii="Courier New" w:hAnsi="Courier New" w:eastAsia="Courier New"/>
          <w:sz w:val="16"/>
        </w:rPr>
        <w:t>.hljs-javadoc {</w:t>
      </w:r>
    </w:p>
    <w:p>
      <w:r>
        <w:rPr>
          <w:rFonts w:ascii="Courier New" w:hAnsi="Courier New" w:eastAsia="Courier New"/>
          <w:sz w:val="16"/>
        </w:rPr>
        <w:t xml:space="preserve">  color: #998;</w:t>
      </w:r>
    </w:p>
    <w:p>
      <w:r>
        <w:rPr>
          <w:rFonts w:ascii="Courier New" w:hAnsi="Courier New" w:eastAsia="Courier New"/>
          <w:sz w:val="16"/>
        </w:rPr>
        <w:t xml:space="preserve">  font-style: italic;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.hljs-keyword,</w:t>
      </w:r>
    </w:p>
    <w:p>
      <w:r>
        <w:rPr>
          <w:rFonts w:ascii="Courier New" w:hAnsi="Courier New" w:eastAsia="Courier New"/>
          <w:sz w:val="16"/>
        </w:rPr>
        <w:t>.css .rule .hljs-keyword,</w:t>
      </w:r>
    </w:p>
    <w:p>
      <w:r>
        <w:rPr>
          <w:rFonts w:ascii="Courier New" w:hAnsi="Courier New" w:eastAsia="Courier New"/>
          <w:sz w:val="16"/>
        </w:rPr>
        <w:t>.hljs-winutils,</w:t>
      </w:r>
    </w:p>
    <w:p>
      <w:r>
        <w:rPr>
          <w:rFonts w:ascii="Courier New" w:hAnsi="Courier New" w:eastAsia="Courier New"/>
          <w:sz w:val="16"/>
        </w:rPr>
        <w:t>.nginx .hljs-title,</w:t>
      </w:r>
    </w:p>
    <w:p>
      <w:r>
        <w:rPr>
          <w:rFonts w:ascii="Courier New" w:hAnsi="Courier New" w:eastAsia="Courier New"/>
          <w:sz w:val="16"/>
        </w:rPr>
        <w:t>.hljs-subst,</w:t>
      </w:r>
    </w:p>
    <w:p>
      <w:r>
        <w:rPr>
          <w:rFonts w:ascii="Courier New" w:hAnsi="Courier New" w:eastAsia="Courier New"/>
          <w:sz w:val="16"/>
        </w:rPr>
        <w:t>.hljs-request,</w:t>
      </w:r>
    </w:p>
    <w:p>
      <w:r>
        <w:rPr>
          <w:rFonts w:ascii="Courier New" w:hAnsi="Courier New" w:eastAsia="Courier New"/>
          <w:sz w:val="16"/>
        </w:rPr>
        <w:t>.hljs-status {</w:t>
      </w:r>
    </w:p>
    <w:p>
      <w:r>
        <w:rPr>
          <w:rFonts w:ascii="Courier New" w:hAnsi="Courier New" w:eastAsia="Courier New"/>
          <w:sz w:val="16"/>
        </w:rPr>
        <w:t xml:space="preserve">  color: #333;</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.hljs-number,</w:t>
      </w:r>
    </w:p>
    <w:p>
      <w:r>
        <w:rPr>
          <w:rFonts w:ascii="Courier New" w:hAnsi="Courier New" w:eastAsia="Courier New"/>
          <w:sz w:val="16"/>
        </w:rPr>
        <w:t>.hljs-hexcolor,</w:t>
      </w:r>
    </w:p>
    <w:p>
      <w:r>
        <w:rPr>
          <w:rFonts w:ascii="Courier New" w:hAnsi="Courier New" w:eastAsia="Courier New"/>
          <w:sz w:val="16"/>
        </w:rPr>
        <w:t>.ruby .hljs-constant {</w:t>
      </w:r>
    </w:p>
    <w:p>
      <w:r>
        <w:rPr>
          <w:rFonts w:ascii="Courier New" w:hAnsi="Courier New" w:eastAsia="Courier New"/>
          <w:sz w:val="16"/>
        </w:rPr>
        <w:t xml:space="preserve">  color: #008080;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.hljs-string,</w:t>
      </w:r>
    </w:p>
    <w:p>
      <w:r>
        <w:rPr>
          <w:rFonts w:ascii="Courier New" w:hAnsi="Courier New" w:eastAsia="Courier New"/>
          <w:sz w:val="16"/>
        </w:rPr>
        <w:t>.hljs-tag .hljs-value,</w:t>
      </w:r>
    </w:p>
    <w:p>
      <w:r>
        <w:rPr>
          <w:rFonts w:ascii="Courier New" w:hAnsi="Courier New" w:eastAsia="Courier New"/>
          <w:sz w:val="16"/>
        </w:rPr>
        <w:t>.hljs-phpdoc,</w:t>
      </w:r>
    </w:p>
    <w:p>
      <w:r>
        <w:rPr>
          <w:rFonts w:ascii="Courier New" w:hAnsi="Courier New" w:eastAsia="Courier New"/>
          <w:sz w:val="16"/>
        </w:rPr>
        <w:t>.hljs-dartdoc,</w:t>
      </w:r>
    </w:p>
    <w:p>
      <w:r>
        <w:rPr>
          <w:rFonts w:ascii="Courier New" w:hAnsi="Courier New" w:eastAsia="Courier New"/>
          <w:sz w:val="16"/>
        </w:rPr>
        <w:t>.tex .hljs-formula {</w:t>
      </w:r>
    </w:p>
    <w:p>
      <w:r>
        <w:rPr>
          <w:rFonts w:ascii="Courier New" w:hAnsi="Courier New" w:eastAsia="Courier New"/>
          <w:sz w:val="16"/>
        </w:rPr>
        <w:t xml:space="preserve">  color: #d14;</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.hljs-title,</w:t>
      </w:r>
    </w:p>
    <w:p>
      <w:r>
        <w:rPr>
          <w:rFonts w:ascii="Courier New" w:hAnsi="Courier New" w:eastAsia="Courier New"/>
          <w:sz w:val="16"/>
        </w:rPr>
        <w:t>.hljs-id,</w:t>
      </w:r>
    </w:p>
    <w:p>
      <w:r>
        <w:rPr>
          <w:rFonts w:ascii="Courier New" w:hAnsi="Courier New" w:eastAsia="Courier New"/>
          <w:sz w:val="16"/>
        </w:rPr>
        <w:t>.scss .hljs-preprocessor {</w:t>
      </w:r>
    </w:p>
    <w:p>
      <w:r>
        <w:rPr>
          <w:rFonts w:ascii="Courier New" w:hAnsi="Courier New" w:eastAsia="Courier New"/>
          <w:sz w:val="16"/>
        </w:rPr>
        <w:t xml:space="preserve">  color: #900;</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.hljs-list .hljs-keyword,</w:t>
      </w:r>
    </w:p>
    <w:p>
      <w:r>
        <w:rPr>
          <w:rFonts w:ascii="Courier New" w:hAnsi="Courier New" w:eastAsia="Courier New"/>
          <w:sz w:val="16"/>
        </w:rPr>
        <w:t>.hljs-subst {</w:t>
      </w:r>
    </w:p>
    <w:p>
      <w:r>
        <w:rPr>
          <w:rFonts w:ascii="Courier New" w:hAnsi="Courier New" w:eastAsia="Courier New"/>
          <w:sz w:val="16"/>
        </w:rPr>
        <w:t xml:space="preserve">  font-weight: normal;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.hljs-class .hljs-title,</w:t>
      </w:r>
    </w:p>
    <w:p>
      <w:r>
        <w:rPr>
          <w:rFonts w:ascii="Courier New" w:hAnsi="Courier New" w:eastAsia="Courier New"/>
          <w:sz w:val="16"/>
        </w:rPr>
        <w:t>.hljs-type,</w:t>
      </w:r>
    </w:p>
    <w:p>
      <w:r>
        <w:rPr>
          <w:rFonts w:ascii="Courier New" w:hAnsi="Courier New" w:eastAsia="Courier New"/>
          <w:sz w:val="16"/>
        </w:rPr>
        <w:t>.vhdl .hljs-literal,</w:t>
      </w:r>
    </w:p>
    <w:p>
      <w:r>
        <w:rPr>
          <w:rFonts w:ascii="Courier New" w:hAnsi="Courier New" w:eastAsia="Courier New"/>
          <w:sz w:val="16"/>
        </w:rPr>
        <w:t>.tex .hljs-command {</w:t>
      </w:r>
    </w:p>
    <w:p>
      <w:r>
        <w:rPr>
          <w:rFonts w:ascii="Courier New" w:hAnsi="Courier New" w:eastAsia="Courier New"/>
          <w:sz w:val="16"/>
        </w:rPr>
        <w:t xml:space="preserve">  color: #458;</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.hljs-tag,</w:t>
      </w:r>
    </w:p>
    <w:p>
      <w:r>
        <w:rPr>
          <w:rFonts w:ascii="Courier New" w:hAnsi="Courier New" w:eastAsia="Courier New"/>
          <w:sz w:val="16"/>
        </w:rPr>
        <w:t>.hljs-tag .hljs-title,</w:t>
      </w:r>
    </w:p>
    <w:p>
      <w:r>
        <w:rPr>
          <w:rFonts w:ascii="Courier New" w:hAnsi="Courier New" w:eastAsia="Courier New"/>
          <w:sz w:val="16"/>
        </w:rPr>
        <w:t>.hljs-rule .hljs-property,</w:t>
      </w:r>
    </w:p>
    <w:p>
      <w:r>
        <w:rPr>
          <w:rFonts w:ascii="Courier New" w:hAnsi="Courier New" w:eastAsia="Courier New"/>
          <w:sz w:val="16"/>
        </w:rPr>
        <w:t>.django .hljs-tag .hljs-keyword {</w:t>
      </w:r>
    </w:p>
    <w:p>
      <w:r>
        <w:rPr>
          <w:rFonts w:ascii="Courier New" w:hAnsi="Courier New" w:eastAsia="Courier New"/>
          <w:sz w:val="16"/>
        </w:rPr>
        <w:t xml:space="preserve">  color: #000080;</w:t>
      </w:r>
    </w:p>
    <w:p>
      <w:r>
        <w:rPr>
          <w:rFonts w:ascii="Courier New" w:hAnsi="Courier New" w:eastAsia="Courier New"/>
          <w:sz w:val="16"/>
        </w:rPr>
        <w:t xml:space="preserve">  font-weight: normal;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.hljs-attribute,</w:t>
      </w:r>
    </w:p>
    <w:p>
      <w:r>
        <w:rPr>
          <w:rFonts w:ascii="Courier New" w:hAnsi="Courier New" w:eastAsia="Courier New"/>
          <w:sz w:val="16"/>
        </w:rPr>
        <w:t>.hljs-variable,</w:t>
      </w:r>
    </w:p>
    <w:p>
      <w:r>
        <w:rPr>
          <w:rFonts w:ascii="Courier New" w:hAnsi="Courier New" w:eastAsia="Courier New"/>
          <w:sz w:val="16"/>
        </w:rPr>
        <w:t>.lisp .hljs-body,</w:t>
      </w:r>
    </w:p>
    <w:p>
      <w:r>
        <w:rPr>
          <w:rFonts w:ascii="Courier New" w:hAnsi="Courier New" w:eastAsia="Courier New"/>
          <w:sz w:val="16"/>
        </w:rPr>
        <w:t>.hljs-name {</w:t>
      </w:r>
    </w:p>
    <w:p>
      <w:r>
        <w:rPr>
          <w:rFonts w:ascii="Courier New" w:hAnsi="Courier New" w:eastAsia="Courier New"/>
          <w:sz w:val="16"/>
        </w:rPr>
        <w:t xml:space="preserve">  color: #008080;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.hljs-regexp {</w:t>
      </w:r>
    </w:p>
    <w:p>
      <w:r>
        <w:rPr>
          <w:rFonts w:ascii="Courier New" w:hAnsi="Courier New" w:eastAsia="Courier New"/>
          <w:sz w:val="16"/>
        </w:rPr>
        <w:t xml:space="preserve">  color: #009926;</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.hljs-symbol,</w:t>
      </w:r>
    </w:p>
    <w:p>
      <w:r>
        <w:rPr>
          <w:rFonts w:ascii="Courier New" w:hAnsi="Courier New" w:eastAsia="Courier New"/>
          <w:sz w:val="16"/>
        </w:rPr>
        <w:t>.ruby .hljs-symbol .hljs-string,</w:t>
      </w:r>
    </w:p>
    <w:p>
      <w:r>
        <w:rPr>
          <w:rFonts w:ascii="Courier New" w:hAnsi="Courier New" w:eastAsia="Courier New"/>
          <w:sz w:val="16"/>
        </w:rPr>
        <w:t>.lisp .hljs-keyword,</w:t>
      </w:r>
    </w:p>
    <w:p>
      <w:r>
        <w:rPr>
          <w:rFonts w:ascii="Courier New" w:hAnsi="Courier New" w:eastAsia="Courier New"/>
          <w:sz w:val="16"/>
        </w:rPr>
        <w:t>.clojure .hljs-keyword,</w:t>
      </w:r>
    </w:p>
    <w:p>
      <w:r>
        <w:rPr>
          <w:rFonts w:ascii="Courier New" w:hAnsi="Courier New" w:eastAsia="Courier New"/>
          <w:sz w:val="16"/>
        </w:rPr>
        <w:t>.scheme .hljs-keyword,</w:t>
      </w:r>
    </w:p>
    <w:p>
      <w:r>
        <w:rPr>
          <w:rFonts w:ascii="Courier New" w:hAnsi="Courier New" w:eastAsia="Courier New"/>
          <w:sz w:val="16"/>
        </w:rPr>
        <w:t>.tex .hljs-special,</w:t>
      </w:r>
    </w:p>
    <w:p>
      <w:r>
        <w:rPr>
          <w:rFonts w:ascii="Courier New" w:hAnsi="Courier New" w:eastAsia="Courier New"/>
          <w:sz w:val="16"/>
        </w:rPr>
        <w:t>.hljs-prompt {</w:t>
      </w:r>
    </w:p>
    <w:p>
      <w:r>
        <w:rPr>
          <w:rFonts w:ascii="Courier New" w:hAnsi="Courier New" w:eastAsia="Courier New"/>
          <w:sz w:val="16"/>
        </w:rPr>
        <w:t xml:space="preserve">  color: #990073;</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.hljs-built_in {</w:t>
      </w:r>
    </w:p>
    <w:p>
      <w:r>
        <w:rPr>
          <w:rFonts w:ascii="Courier New" w:hAnsi="Courier New" w:eastAsia="Courier New"/>
          <w:sz w:val="16"/>
        </w:rPr>
        <w:t xml:space="preserve">  color: #0086b3;</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.hljs-preprocessor,</w:t>
      </w:r>
    </w:p>
    <w:p>
      <w:r>
        <w:rPr>
          <w:rFonts w:ascii="Courier New" w:hAnsi="Courier New" w:eastAsia="Courier New"/>
          <w:sz w:val="16"/>
        </w:rPr>
        <w:t>.hljs-pragma,</w:t>
      </w:r>
    </w:p>
    <w:p>
      <w:r>
        <w:rPr>
          <w:rFonts w:ascii="Courier New" w:hAnsi="Courier New" w:eastAsia="Courier New"/>
          <w:sz w:val="16"/>
        </w:rPr>
        <w:t>.hljs-pi,</w:t>
      </w:r>
    </w:p>
    <w:p>
      <w:r>
        <w:rPr>
          <w:rFonts w:ascii="Courier New" w:hAnsi="Courier New" w:eastAsia="Courier New"/>
          <w:sz w:val="16"/>
        </w:rPr>
        <w:t>.hljs-doctype,</w:t>
      </w:r>
    </w:p>
    <w:p>
      <w:r>
        <w:rPr>
          <w:rFonts w:ascii="Courier New" w:hAnsi="Courier New" w:eastAsia="Courier New"/>
          <w:sz w:val="16"/>
        </w:rPr>
        <w:t>.hljs-shebang,</w:t>
      </w:r>
    </w:p>
    <w:p>
      <w:r>
        <w:rPr>
          <w:rFonts w:ascii="Courier New" w:hAnsi="Courier New" w:eastAsia="Courier New"/>
          <w:sz w:val="16"/>
        </w:rPr>
        <w:t>.hljs-cdata {</w:t>
      </w:r>
    </w:p>
    <w:p>
      <w:r>
        <w:rPr>
          <w:rFonts w:ascii="Courier New" w:hAnsi="Courier New" w:eastAsia="Courier New"/>
          <w:sz w:val="16"/>
        </w:rPr>
        <w:t xml:space="preserve">  color: #999;</w:t>
      </w:r>
    </w:p>
    <w:p>
      <w:r>
        <w:rPr>
          <w:rFonts w:ascii="Courier New" w:hAnsi="Courier New" w:eastAsia="Courier New"/>
          <w:sz w:val="16"/>
        </w:rPr>
        <w:t xml:space="preserve">  font-weight: bold;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.hljs-deletion {</w:t>
      </w:r>
    </w:p>
    <w:p>
      <w:r>
        <w:rPr>
          <w:rFonts w:ascii="Courier New" w:hAnsi="Courier New" w:eastAsia="Courier New"/>
          <w:sz w:val="16"/>
        </w:rPr>
        <w:t xml:space="preserve">  background: #fdd;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.hljs-addition {</w:t>
      </w:r>
    </w:p>
    <w:p>
      <w:r>
        <w:rPr>
          <w:rFonts w:ascii="Courier New" w:hAnsi="Courier New" w:eastAsia="Courier New"/>
          <w:sz w:val="16"/>
        </w:rPr>
        <w:t xml:space="preserve">  background: #dfd;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.diff .hljs-change {</w:t>
      </w:r>
    </w:p>
    <w:p>
      <w:r>
        <w:rPr>
          <w:rFonts w:ascii="Courier New" w:hAnsi="Courier New" w:eastAsia="Courier New"/>
          <w:sz w:val="16"/>
        </w:rPr>
        <w:t xml:space="preserve">  background: #0086b3;</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.hljs-chunk {</w:t>
      </w:r>
    </w:p>
    <w:p>
      <w:r>
        <w:rPr>
          <w:rFonts w:ascii="Courier New" w:hAnsi="Courier New" w:eastAsia="Courier New"/>
          <w:sz w:val="16"/>
        </w:rPr>
        <w:t xml:space="preserve">  color: #aaa;</w:t>
      </w:r>
    </w:p>
    <w:p>
      <w:r>
        <w:rPr>
          <w:rFonts w:ascii="Courier New" w:hAnsi="Courier New" w:eastAsia="Courier New"/>
          <w:sz w:val="16"/>
        </w:rPr>
        <w:t>}</w:t>
      </w:r>
    </w:p>
    <w:p>
      <w:r>
        <w:br w:type="page"/>
      </w:r>
    </w:p>
    <w:p>
      <w:pPr>
        <w:pStyle w:val="Heading2"/>
      </w:pPr>
      <w:r>
        <w:t>staticfiles\rest_framework\docs\css\jquery.json-view.min.css</w:t>
      </w:r>
    </w:p>
    <w:p>
      <w:r>
        <w:t>Purpose: Source file or asset. See contents for details.</w:t>
      </w:r>
    </w:p>
    <w:p>
      <w:r>
        <w:t>Contents:</w:t>
      </w:r>
    </w:p>
    <w:p>
      <w:r>
        <w:rPr>
          <w:rFonts w:ascii="Courier New" w:hAnsi="Courier New" w:eastAsia="Courier New"/>
          <w:sz w:val="16"/>
        </w:rPr>
        <w:t>.json-view{position:relative}</w:t>
      </w:r>
    </w:p>
    <w:p>
      <w:r>
        <w:rPr>
          <w:rFonts w:ascii="Courier New" w:hAnsi="Courier New" w:eastAsia="Courier New"/>
          <w:sz w:val="16"/>
        </w:rPr>
        <w:t>.json-view .collapser{width:20px;height:18px;display:block;position:absolute;left:-1.7em;top:-.2em;z-index:5;background-image:url(data:image/png;base64,iVBORw0KGgoAAAANSUhEUgAAAAgAAAAICAYAAADED76LAAAAGXRFWHRTb2Z0d2FyZQBBZG9iZSBJbWFnZVJlYWR5ccllPAAAAD1JREFUeNpiYGBgOADE%2F3Hgw0DM4IRHgSsDFOzFInmMAQnY49ONzZRjDFiADT7dMLALiE8y4AGW6LoBAgwAuIkf%2F%2FB7O9sAAAAASUVORK5CYII%3D);background-repeat:no-repeat;background-position:center center;opacity:.5;cursor:pointer}</w:t>
      </w:r>
    </w:p>
    <w:p>
      <w:r>
        <w:rPr>
          <w:rFonts w:ascii="Courier New" w:hAnsi="Courier New" w:eastAsia="Courier New"/>
          <w:sz w:val="16"/>
        </w:rPr>
        <w:t>.json-view .collapsed{-ms-transform:rotate(-90deg);-moz-transform:rotate(-90deg);-khtml-transform:rotate(-90deg);-webkit-transform:rotate(-90deg);-o-transform:rotate(-90deg);transform:rotate(-90deg)}</w:t>
      </w:r>
    </w:p>
    <w:p>
      <w:r>
        <w:rPr>
          <w:rFonts w:ascii="Courier New" w:hAnsi="Courier New" w:eastAsia="Courier New"/>
          <w:sz w:val="16"/>
        </w:rPr>
        <w:t>.json-view .bl{display:block;padding-left:20px;margin-left:-20px;position:relative}</w:t>
      </w:r>
    </w:p>
    <w:p>
      <w:r>
        <w:rPr>
          <w:rFonts w:ascii="Courier New" w:hAnsi="Courier New" w:eastAsia="Courier New"/>
          <w:sz w:val="16"/>
        </w:rPr>
        <w:t>.json-view{font-family:monospace}</w:t>
      </w:r>
    </w:p>
    <w:p>
      <w:r>
        <w:rPr>
          <w:rFonts w:ascii="Courier New" w:hAnsi="Courier New" w:eastAsia="Courier New"/>
          <w:sz w:val="16"/>
        </w:rPr>
        <w:t>.json-view ul{list-style-type:none;padding-left:2em;border-left:1px dotted;margin:.3em}</w:t>
      </w:r>
    </w:p>
    <w:p>
      <w:r>
        <w:rPr>
          <w:rFonts w:ascii="Courier New" w:hAnsi="Courier New" w:eastAsia="Courier New"/>
          <w:sz w:val="16"/>
        </w:rPr>
        <w:t>.json-view ul li{position:relative}</w:t>
      </w:r>
    </w:p>
    <w:p>
      <w:r>
        <w:rPr>
          <w:rFonts w:ascii="Courier New" w:hAnsi="Courier New" w:eastAsia="Courier New"/>
          <w:sz w:val="16"/>
        </w:rPr>
        <w:t>.json-view .comments,.json-view .dots{display:none;-moz-user-select:none;-ms-user-select:none;-khtml-user-select:none;-webkit-user-select:none;-o-user-select:none;user-select:none}</w:t>
      </w:r>
    </w:p>
    <w:p>
      <w:r>
        <w:rPr>
          <w:rFonts w:ascii="Courier New" w:hAnsi="Courier New" w:eastAsia="Courier New"/>
          <w:sz w:val="16"/>
        </w:rPr>
        <w:t>.json-view .comments{padding-left:.8em;font-style:italic;color:#888}</w:t>
      </w:r>
    </w:p>
    <w:p>
      <w:r>
        <w:rPr>
          <w:rFonts w:ascii="Courier New" w:hAnsi="Courier New" w:eastAsia="Courier New"/>
          <w:sz w:val="16"/>
        </w:rPr>
        <w:t>.json-view .bool,.json-view .null,.json-view .num,.json-view .undef{font-weight:700;color:#1A01CC}</w:t>
      </w:r>
    </w:p>
    <w:p>
      <w:r>
        <w:rPr>
          <w:rFonts w:ascii="Courier New" w:hAnsi="Courier New" w:eastAsia="Courier New"/>
          <w:sz w:val="16"/>
        </w:rPr>
        <w:t>.json-view .str{color:#800}</w:t>
      </w:r>
    </w:p>
    <w:p>
      <w:r>
        <w:br w:type="page"/>
      </w:r>
    </w:p>
    <w:p>
      <w:pPr>
        <w:pStyle w:val="Heading2"/>
      </w:pPr>
      <w:r>
        <w:t>staticfiles\rest_framework\docs\img\favicon.ico</w:t>
      </w:r>
    </w:p>
    <w:p>
      <w:r>
        <w:t>Purpose: Source file or asset. See contents for details.</w:t>
      </w:r>
    </w:p>
    <w:p>
      <w:r>
        <w:t>Could not read file: 'utf-8' codec can't decode byte 0xa8 in position 30: invalid start byte</w:t>
      </w:r>
    </w:p>
    <w:p>
      <w:pPr>
        <w:pStyle w:val="Heading2"/>
      </w:pPr>
      <w:r>
        <w:t>staticfiles\rest_framework\docs\img\grid.png</w:t>
      </w:r>
    </w:p>
    <w:p>
      <w:r>
        <w:t>Purpose: Source file or asset. See contents for details.</w:t>
      </w:r>
    </w:p>
    <w:p>
      <w:r>
        <w:t>Could not read file: 'utf-8' codec can't decode byte 0x89 in position 0: invalid start byte</w:t>
      </w:r>
    </w:p>
    <w:p>
      <w:pPr>
        <w:pStyle w:val="Heading2"/>
      </w:pPr>
      <w:r>
        <w:t>staticfiles\rest_framework\docs\js\api.js</w:t>
      </w:r>
    </w:p>
    <w:p>
      <w:r>
        <w:t>Purpose: Source file or asset. See contents for details.</w:t>
      </w:r>
    </w:p>
    <w:p>
      <w:r>
        <w:t>Contents:</w:t>
      </w:r>
    </w:p>
    <w:p>
      <w:r>
        <w:rPr>
          <w:rFonts w:ascii="Courier New" w:hAnsi="Courier New" w:eastAsia="Courier New"/>
          <w:sz w:val="16"/>
        </w:rPr>
        <w:t>var responseDisplay = 'data'</w:t>
      </w:r>
    </w:p>
    <w:p>
      <w:r>
        <w:rPr>
          <w:rFonts w:ascii="Courier New" w:hAnsi="Courier New" w:eastAsia="Courier New"/>
          <w:sz w:val="16"/>
        </w:rPr>
        <w:t>var coreapi = window.coreapi</w:t>
      </w:r>
    </w:p>
    <w:p>
      <w:r>
        <w:rPr>
          <w:rFonts w:ascii="Courier New" w:hAnsi="Courier New" w:eastAsia="Courier New"/>
          <w:sz w:val="16"/>
        </w:rPr>
        <w:t>var schema = window.schema</w:t>
      </w:r>
    </w:p>
    <w:p>
      <w:r>
        <w:rPr>
          <w:rFonts w:ascii="Courier New" w:hAnsi="Courier New" w:eastAsia="Courier New"/>
          <w:sz w:val="16"/>
        </w:rPr>
      </w:r>
    </w:p>
    <w:p>
      <w:r>
        <w:rPr>
          <w:rFonts w:ascii="Courier New" w:hAnsi="Courier New" w:eastAsia="Courier New"/>
          <w:sz w:val="16"/>
        </w:rPr>
        <w:t>function normalizeKeys (arr) {</w:t>
      </w:r>
    </w:p>
    <w:p>
      <w:r>
        <w:rPr>
          <w:rFonts w:ascii="Courier New" w:hAnsi="Courier New" w:eastAsia="Courier New"/>
          <w:sz w:val="16"/>
        </w:rPr>
        <w:t xml:space="preserve">  var _normarr = [];</w:t>
      </w:r>
    </w:p>
    <w:p>
      <w:r>
        <w:rPr>
          <w:rFonts w:ascii="Courier New" w:hAnsi="Courier New" w:eastAsia="Courier New"/>
          <w:sz w:val="16"/>
        </w:rPr>
        <w:t xml:space="preserve">  for (var i = 0; i &lt; arr.length; i++) {</w:t>
      </w:r>
    </w:p>
    <w:p>
      <w:r>
        <w:rPr>
          <w:rFonts w:ascii="Courier New" w:hAnsi="Courier New" w:eastAsia="Courier New"/>
          <w:sz w:val="16"/>
        </w:rPr>
        <w:t xml:space="preserve">    _normarr = _normarr.concat(arr[i].split(' &gt; '));</w:t>
      </w:r>
    </w:p>
    <w:p>
      <w:r>
        <w:rPr>
          <w:rFonts w:ascii="Courier New" w:hAnsi="Courier New" w:eastAsia="Courier New"/>
          <w:sz w:val="16"/>
        </w:rPr>
        <w:t xml:space="preserve">  }</w:t>
      </w:r>
    </w:p>
    <w:p>
      <w:r>
        <w:rPr>
          <w:rFonts w:ascii="Courier New" w:hAnsi="Courier New" w:eastAsia="Courier New"/>
          <w:sz w:val="16"/>
        </w:rPr>
        <w:t xml:space="preserve">  return _normarr;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normalizeHTTPHeader (str) {</w:t>
      </w:r>
    </w:p>
    <w:p>
      <w:r>
        <w:rPr>
          <w:rFonts w:ascii="Courier New" w:hAnsi="Courier New" w:eastAsia="Courier New"/>
          <w:sz w:val="16"/>
        </w:rPr>
        <w:t xml:space="preserve">  // Capitalize HTTP headers for display.</w:t>
      </w:r>
    </w:p>
    <w:p>
      <w:r>
        <w:rPr>
          <w:rFonts w:ascii="Courier New" w:hAnsi="Courier New" w:eastAsia="Courier New"/>
          <w:sz w:val="16"/>
        </w:rPr>
        <w:t xml:space="preserve">  return (str.charAt(0).toUpperCase() + str.substring(1))</w:t>
      </w:r>
    </w:p>
    <w:p>
      <w:r>
        <w:rPr>
          <w:rFonts w:ascii="Courier New" w:hAnsi="Courier New" w:eastAsia="Courier New"/>
          <w:sz w:val="16"/>
        </w:rPr>
        <w:t xml:space="preserve">    .replace(/-(.)/g, function ($1) {</w:t>
      </w:r>
    </w:p>
    <w:p>
      <w:r>
        <w:rPr>
          <w:rFonts w:ascii="Courier New" w:hAnsi="Courier New" w:eastAsia="Courier New"/>
          <w:sz w:val="16"/>
        </w:rPr>
        <w:t xml:space="preserve">      return $1.toUpperCase()</w:t>
      </w:r>
    </w:p>
    <w:p>
      <w:r>
        <w:rPr>
          <w:rFonts w:ascii="Courier New" w:hAnsi="Courier New" w:eastAsia="Courier New"/>
          <w:sz w:val="16"/>
        </w:rPr>
        <w:t xml:space="preserve">    })</w:t>
      </w:r>
    </w:p>
    <w:p>
      <w:r>
        <w:rPr>
          <w:rFonts w:ascii="Courier New" w:hAnsi="Courier New" w:eastAsia="Courier New"/>
          <w:sz w:val="16"/>
        </w:rPr>
        <w:t xml:space="preserve">    .replace(/(Www)/g, function ($1) {</w:t>
      </w:r>
    </w:p>
    <w:p>
      <w:r>
        <w:rPr>
          <w:rFonts w:ascii="Courier New" w:hAnsi="Courier New" w:eastAsia="Courier New"/>
          <w:sz w:val="16"/>
        </w:rPr>
        <w:t xml:space="preserve">      return 'WWW'</w:t>
      </w:r>
    </w:p>
    <w:p>
      <w:r>
        <w:rPr>
          <w:rFonts w:ascii="Courier New" w:hAnsi="Courier New" w:eastAsia="Courier New"/>
          <w:sz w:val="16"/>
        </w:rPr>
        <w:t xml:space="preserve">    })</w:t>
      </w:r>
    </w:p>
    <w:p>
      <w:r>
        <w:rPr>
          <w:rFonts w:ascii="Courier New" w:hAnsi="Courier New" w:eastAsia="Courier New"/>
          <w:sz w:val="16"/>
        </w:rPr>
        <w:t xml:space="preserve">    .replace(/(Xss)/g, function ($1) {</w:t>
      </w:r>
    </w:p>
    <w:p>
      <w:r>
        <w:rPr>
          <w:rFonts w:ascii="Courier New" w:hAnsi="Courier New" w:eastAsia="Courier New"/>
          <w:sz w:val="16"/>
        </w:rPr>
        <w:t xml:space="preserve">      return 'XSS'</w:t>
      </w:r>
    </w:p>
    <w:p>
      <w:r>
        <w:rPr>
          <w:rFonts w:ascii="Courier New" w:hAnsi="Courier New" w:eastAsia="Courier New"/>
          <w:sz w:val="16"/>
        </w:rPr>
        <w:t xml:space="preserve">    })</w:t>
      </w:r>
    </w:p>
    <w:p>
      <w:r>
        <w:rPr>
          <w:rFonts w:ascii="Courier New" w:hAnsi="Courier New" w:eastAsia="Courier New"/>
          <w:sz w:val="16"/>
        </w:rPr>
        <w:t xml:space="preserve">    .replace(/(Md5)/g, function ($1) {</w:t>
      </w:r>
    </w:p>
    <w:p>
      <w:r>
        <w:rPr>
          <w:rFonts w:ascii="Courier New" w:hAnsi="Courier New" w:eastAsia="Courier New"/>
          <w:sz w:val="16"/>
        </w:rPr>
        <w:t xml:space="preserve">      return 'MD5'</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formEntries (form) {</w:t>
      </w:r>
    </w:p>
    <w:p>
      <w:r>
        <w:rPr>
          <w:rFonts w:ascii="Courier New" w:hAnsi="Courier New" w:eastAsia="Courier New"/>
          <w:sz w:val="16"/>
        </w:rPr>
        <w:t xml:space="preserve">  // Polyfill for new FormData(form).entries()</w:t>
      </w:r>
    </w:p>
    <w:p>
      <w:r>
        <w:rPr>
          <w:rFonts w:ascii="Courier New" w:hAnsi="Courier New" w:eastAsia="Courier New"/>
          <w:sz w:val="16"/>
        </w:rPr>
        <w:t xml:space="preserve">  var formData = new FormData(form)</w:t>
      </w:r>
    </w:p>
    <w:p>
      <w:r>
        <w:rPr>
          <w:rFonts w:ascii="Courier New" w:hAnsi="Courier New" w:eastAsia="Courier New"/>
          <w:sz w:val="16"/>
        </w:rPr>
        <w:t xml:space="preserve">  if (formData.entries !== undefined) {</w:t>
      </w:r>
    </w:p>
    <w:p>
      <w:r>
        <w:rPr>
          <w:rFonts w:ascii="Courier New" w:hAnsi="Courier New" w:eastAsia="Courier New"/>
          <w:sz w:val="16"/>
        </w:rPr>
        <w:t xml:space="preserve">    return Array.from(formData.entries())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entries = []</w:t>
      </w:r>
    </w:p>
    <w:p>
      <w:r>
        <w:rPr>
          <w:rFonts w:ascii="Courier New" w:hAnsi="Courier New" w:eastAsia="Courier New"/>
          <w:sz w:val="16"/>
        </w:rPr>
      </w:r>
    </w:p>
    <w:p>
      <w:r>
        <w:rPr>
          <w:rFonts w:ascii="Courier New" w:hAnsi="Courier New" w:eastAsia="Courier New"/>
          <w:sz w:val="16"/>
        </w:rPr>
        <w:t xml:space="preserve">  for (var i = 0; i &lt; form.elements.length; i++) {</w:t>
      </w:r>
    </w:p>
    <w:p>
      <w:r>
        <w:rPr>
          <w:rFonts w:ascii="Courier New" w:hAnsi="Courier New" w:eastAsia="Courier New"/>
          <w:sz w:val="16"/>
        </w:rPr>
        <w:t xml:space="preserve">    var element = form.elements[i]</w:t>
      </w:r>
    </w:p>
    <w:p>
      <w:r>
        <w:rPr>
          <w:rFonts w:ascii="Courier New" w:hAnsi="Courier New" w:eastAsia="Courier New"/>
          <w:sz w:val="16"/>
        </w:rPr>
      </w:r>
    </w:p>
    <w:p>
      <w:r>
        <w:rPr>
          <w:rFonts w:ascii="Courier New" w:hAnsi="Courier New" w:eastAsia="Courier New"/>
          <w:sz w:val="16"/>
        </w:rPr>
        <w:t xml:space="preserve">    if (!element.name) {</w:t>
      </w:r>
    </w:p>
    <w:p>
      <w:r>
        <w:rPr>
          <w:rFonts w:ascii="Courier New" w:hAnsi="Courier New" w:eastAsia="Courier New"/>
          <w:sz w:val="16"/>
        </w:rPr>
        <w:t xml:space="preserve">      continue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(element.type === 'file') {</w:t>
      </w:r>
    </w:p>
    <w:p>
      <w:r>
        <w:rPr>
          <w:rFonts w:ascii="Courier New" w:hAnsi="Courier New" w:eastAsia="Courier New"/>
          <w:sz w:val="16"/>
        </w:rPr>
        <w:t xml:space="preserve">      for (var j = 0; j &lt; element.files.length; j++) {</w:t>
      </w:r>
    </w:p>
    <w:p>
      <w:r>
        <w:rPr>
          <w:rFonts w:ascii="Courier New" w:hAnsi="Courier New" w:eastAsia="Courier New"/>
          <w:sz w:val="16"/>
        </w:rPr>
        <w:t xml:space="preserve">        entries.push([element.name, element.files[j]])</w:t>
      </w:r>
    </w:p>
    <w:p>
      <w:r>
        <w:rPr>
          <w:rFonts w:ascii="Courier New" w:hAnsi="Courier New" w:eastAsia="Courier New"/>
          <w:sz w:val="16"/>
        </w:rPr>
        <w:t xml:space="preserve">      }</w:t>
      </w:r>
    </w:p>
    <w:p>
      <w:r>
        <w:rPr>
          <w:rFonts w:ascii="Courier New" w:hAnsi="Courier New" w:eastAsia="Courier New"/>
          <w:sz w:val="16"/>
        </w:rPr>
        <w:t xml:space="preserve">    } else if (element.type === 'select-multiple' || element.type === 'select-one') {</w:t>
      </w:r>
    </w:p>
    <w:p>
      <w:r>
        <w:rPr>
          <w:rFonts w:ascii="Courier New" w:hAnsi="Courier New" w:eastAsia="Courier New"/>
          <w:sz w:val="16"/>
        </w:rPr>
        <w:t xml:space="preserve">      for (var j = 0; j &lt; element.selectedOptions.length; j++) {</w:t>
      </w:r>
    </w:p>
    <w:p>
      <w:r>
        <w:rPr>
          <w:rFonts w:ascii="Courier New" w:hAnsi="Courier New" w:eastAsia="Courier New"/>
          <w:sz w:val="16"/>
        </w:rPr>
        <w:t xml:space="preserve">        entries.push([element.name, element.selectedOptions[j].value])</w:t>
      </w:r>
    </w:p>
    <w:p>
      <w:r>
        <w:rPr>
          <w:rFonts w:ascii="Courier New" w:hAnsi="Courier New" w:eastAsia="Courier New"/>
          <w:sz w:val="16"/>
        </w:rPr>
        <w:t xml:space="preserve">      }</w:t>
      </w:r>
    </w:p>
    <w:p>
      <w:r>
        <w:rPr>
          <w:rFonts w:ascii="Courier New" w:hAnsi="Courier New" w:eastAsia="Courier New"/>
          <w:sz w:val="16"/>
        </w:rPr>
        <w:t xml:space="preserve">    } else if (element.type === 'checkbox') {</w:t>
      </w:r>
    </w:p>
    <w:p>
      <w:r>
        <w:rPr>
          <w:rFonts w:ascii="Courier New" w:hAnsi="Courier New" w:eastAsia="Courier New"/>
          <w:sz w:val="16"/>
        </w:rPr>
        <w:t xml:space="preserve">      if (element.checked) {</w:t>
      </w:r>
    </w:p>
    <w:p>
      <w:r>
        <w:rPr>
          <w:rFonts w:ascii="Courier New" w:hAnsi="Courier New" w:eastAsia="Courier New"/>
          <w:sz w:val="16"/>
        </w:rPr>
        <w:t xml:space="preserve">        entries.push([element.name, element.value])</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entries.push([element.name, element.value])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entries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 {</w:t>
      </w:r>
    </w:p>
    <w:p>
      <w:r>
        <w:rPr>
          <w:rFonts w:ascii="Courier New" w:hAnsi="Courier New" w:eastAsia="Courier New"/>
          <w:sz w:val="16"/>
        </w:rPr>
        <w:t xml:space="preserve">  var $selectedAuthentication = $('#selected-authentication')</w:t>
      </w:r>
    </w:p>
    <w:p>
      <w:r>
        <w:rPr>
          <w:rFonts w:ascii="Courier New" w:hAnsi="Courier New" w:eastAsia="Courier New"/>
          <w:sz w:val="16"/>
        </w:rPr>
        <w:t xml:space="preserve">  var $authControl = $('#auth-control')</w:t>
      </w:r>
    </w:p>
    <w:p>
      <w:r>
        <w:rPr>
          <w:rFonts w:ascii="Courier New" w:hAnsi="Courier New" w:eastAsia="Courier New"/>
          <w:sz w:val="16"/>
        </w:rPr>
        <w:t xml:space="preserve">  var $authTokenModal = $('#auth_token_modal')</w:t>
      </w:r>
    </w:p>
    <w:p>
      <w:r>
        <w:rPr>
          <w:rFonts w:ascii="Courier New" w:hAnsi="Courier New" w:eastAsia="Courier New"/>
          <w:sz w:val="16"/>
        </w:rPr>
        <w:t xml:space="preserve">  var $authBasicModal = $('#auth_basic_modal')</w:t>
      </w:r>
    </w:p>
    <w:p>
      <w:r>
        <w:rPr>
          <w:rFonts w:ascii="Courier New" w:hAnsi="Courier New" w:eastAsia="Courier New"/>
          <w:sz w:val="16"/>
        </w:rPr>
        <w:t xml:space="preserve">  var $authSessionModal = $('#auth_session_modal')</w:t>
      </w:r>
    </w:p>
    <w:p>
      <w:r>
        <w:rPr>
          <w:rFonts w:ascii="Courier New" w:hAnsi="Courier New" w:eastAsia="Courier New"/>
          <w:sz w:val="16"/>
        </w:rPr>
      </w:r>
    </w:p>
    <w:p>
      <w:r>
        <w:rPr>
          <w:rFonts w:ascii="Courier New" w:hAnsi="Courier New" w:eastAsia="Courier New"/>
          <w:sz w:val="16"/>
        </w:rPr>
        <w:t xml:space="preserve">  // Language Control</w:t>
      </w:r>
    </w:p>
    <w:p>
      <w:r>
        <w:rPr>
          <w:rFonts w:ascii="Courier New" w:hAnsi="Courier New" w:eastAsia="Courier New"/>
          <w:sz w:val="16"/>
        </w:rPr>
        <w:t xml:space="preserve">  $('#language-control li').click(function (event) {</w:t>
      </w:r>
    </w:p>
    <w:p>
      <w:r>
        <w:rPr>
          <w:rFonts w:ascii="Courier New" w:hAnsi="Courier New" w:eastAsia="Courier New"/>
          <w:sz w:val="16"/>
        </w:rPr>
        <w:t xml:space="preserve">    event.preventDefault()</w:t>
      </w:r>
    </w:p>
    <w:p>
      <w:r>
        <w:rPr>
          <w:rFonts w:ascii="Courier New" w:hAnsi="Courier New" w:eastAsia="Courier New"/>
          <w:sz w:val="16"/>
        </w:rPr>
        <w:t xml:space="preserve">    var $languageMenuItem = $(this).find('a')</w:t>
      </w:r>
    </w:p>
    <w:p>
      <w:r>
        <w:rPr>
          <w:rFonts w:ascii="Courier New" w:hAnsi="Courier New" w:eastAsia="Courier New"/>
          <w:sz w:val="16"/>
        </w:rPr>
        <w:t xml:space="preserve">    var $languageControls = $(this).closest('ul').find('li')</w:t>
      </w:r>
    </w:p>
    <w:p>
      <w:r>
        <w:rPr>
          <w:rFonts w:ascii="Courier New" w:hAnsi="Courier New" w:eastAsia="Courier New"/>
          <w:sz w:val="16"/>
        </w:rPr>
        <w:t xml:space="preserve">    var $languageControlLinks = $languageControls.find('a')</w:t>
      </w:r>
    </w:p>
    <w:p>
      <w:r>
        <w:rPr>
          <w:rFonts w:ascii="Courier New" w:hAnsi="Courier New" w:eastAsia="Courier New"/>
          <w:sz w:val="16"/>
        </w:rPr>
        <w:t xml:space="preserve">    var language = $languageMenuItem.data('language')</w:t>
      </w:r>
    </w:p>
    <w:p>
      <w:r>
        <w:rPr>
          <w:rFonts w:ascii="Courier New" w:hAnsi="Courier New" w:eastAsia="Courier New"/>
          <w:sz w:val="16"/>
        </w:rPr>
      </w:r>
    </w:p>
    <w:p>
      <w:r>
        <w:rPr>
          <w:rFonts w:ascii="Courier New" w:hAnsi="Courier New" w:eastAsia="Courier New"/>
          <w:sz w:val="16"/>
        </w:rPr>
        <w:t xml:space="preserve">    $languageControlLinks.not('[data-language="' + language + '"]').parent().removeClass('active')</w:t>
      </w:r>
    </w:p>
    <w:p>
      <w:r>
        <w:rPr>
          <w:rFonts w:ascii="Courier New" w:hAnsi="Courier New" w:eastAsia="Courier New"/>
          <w:sz w:val="16"/>
        </w:rPr>
        <w:t xml:space="preserve">    $languageControlLinks.filter('[data-language="' + language + '"]').parent().addClass('active')</w:t>
      </w:r>
    </w:p>
    <w:p>
      <w:r>
        <w:rPr>
          <w:rFonts w:ascii="Courier New" w:hAnsi="Courier New" w:eastAsia="Courier New"/>
          <w:sz w:val="16"/>
        </w:rPr>
      </w:r>
    </w:p>
    <w:p>
      <w:r>
        <w:rPr>
          <w:rFonts w:ascii="Courier New" w:hAnsi="Courier New" w:eastAsia="Courier New"/>
          <w:sz w:val="16"/>
        </w:rPr>
        <w:t xml:space="preserve">    $('#selected-language').text(language)</w:t>
      </w:r>
    </w:p>
    <w:p>
      <w:r>
        <w:rPr>
          <w:rFonts w:ascii="Courier New" w:hAnsi="Courier New" w:eastAsia="Courier New"/>
          <w:sz w:val="16"/>
        </w:rPr>
      </w:r>
    </w:p>
    <w:p>
      <w:r>
        <w:rPr>
          <w:rFonts w:ascii="Courier New" w:hAnsi="Courier New" w:eastAsia="Courier New"/>
          <w:sz w:val="16"/>
        </w:rPr>
        <w:t xml:space="preserve">    var $codeBlocks = $('pre.highlight')</w:t>
      </w:r>
    </w:p>
    <w:p>
      <w:r>
        <w:rPr>
          <w:rFonts w:ascii="Courier New" w:hAnsi="Courier New" w:eastAsia="Courier New"/>
          <w:sz w:val="16"/>
        </w:rPr>
        <w:t xml:space="preserve">    $codeBlocks.not('[data-language="' + language + '"]').addClass('hide')</w:t>
      </w:r>
    </w:p>
    <w:p>
      <w:r>
        <w:rPr>
          <w:rFonts w:ascii="Courier New" w:hAnsi="Courier New" w:eastAsia="Courier New"/>
          <w:sz w:val="16"/>
        </w:rPr>
        <w:t xml:space="preserve">    $codeBlocks.filter('[data-language="' + language + '"]').removeClass('hide')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API Explorer</w:t>
      </w:r>
    </w:p>
    <w:p>
      <w:r>
        <w:rPr>
          <w:rFonts w:ascii="Courier New" w:hAnsi="Courier New" w:eastAsia="Courier New"/>
          <w:sz w:val="16"/>
        </w:rPr>
        <w:t xml:space="preserve">  $('form.api-interaction').submit(function (event) {</w:t>
      </w:r>
    </w:p>
    <w:p>
      <w:r>
        <w:rPr>
          <w:rFonts w:ascii="Courier New" w:hAnsi="Courier New" w:eastAsia="Courier New"/>
          <w:sz w:val="16"/>
        </w:rPr>
        <w:t xml:space="preserve">    event.preventDefault()</w:t>
      </w:r>
    </w:p>
    <w:p>
      <w:r>
        <w:rPr>
          <w:rFonts w:ascii="Courier New" w:hAnsi="Courier New" w:eastAsia="Courier New"/>
          <w:sz w:val="16"/>
        </w:rPr>
      </w:r>
    </w:p>
    <w:p>
      <w:r>
        <w:rPr>
          <w:rFonts w:ascii="Courier New" w:hAnsi="Courier New" w:eastAsia="Courier New"/>
          <w:sz w:val="16"/>
        </w:rPr>
        <w:t xml:space="preserve">    var $form = $(this).closest('form')</w:t>
      </w:r>
    </w:p>
    <w:p>
      <w:r>
        <w:rPr>
          <w:rFonts w:ascii="Courier New" w:hAnsi="Courier New" w:eastAsia="Courier New"/>
          <w:sz w:val="16"/>
        </w:rPr>
        <w:t xml:space="preserve">    var $requestMethod = $form.find('.request-method')</w:t>
      </w:r>
    </w:p>
    <w:p>
      <w:r>
        <w:rPr>
          <w:rFonts w:ascii="Courier New" w:hAnsi="Courier New" w:eastAsia="Courier New"/>
          <w:sz w:val="16"/>
        </w:rPr>
        <w:t xml:space="preserve">    var $requestUrl = $form.find('.request-url')</w:t>
      </w:r>
    </w:p>
    <w:p>
      <w:r>
        <w:rPr>
          <w:rFonts w:ascii="Courier New" w:hAnsi="Courier New" w:eastAsia="Courier New"/>
          <w:sz w:val="16"/>
        </w:rPr>
        <w:t xml:space="preserve">    var $toggleView = $form.closest('.modal-content').find('.toggle-view')</w:t>
      </w:r>
    </w:p>
    <w:p>
      <w:r>
        <w:rPr>
          <w:rFonts w:ascii="Courier New" w:hAnsi="Courier New" w:eastAsia="Courier New"/>
          <w:sz w:val="16"/>
        </w:rPr>
        <w:t xml:space="preserve">    var $responseStatusCode = $form.find('.response-status-code')</w:t>
      </w:r>
    </w:p>
    <w:p>
      <w:r>
        <w:rPr>
          <w:rFonts w:ascii="Courier New" w:hAnsi="Courier New" w:eastAsia="Courier New"/>
          <w:sz w:val="16"/>
        </w:rPr>
        <w:t xml:space="preserve">    var $meta = $form.find('.meta')</w:t>
      </w:r>
    </w:p>
    <w:p>
      <w:r>
        <w:rPr>
          <w:rFonts w:ascii="Courier New" w:hAnsi="Courier New" w:eastAsia="Courier New"/>
          <w:sz w:val="16"/>
        </w:rPr>
        <w:t xml:space="preserve">    var $responseRawResponse = $form.find('.response-raw-response')</w:t>
      </w:r>
    </w:p>
    <w:p>
      <w:r>
        <w:rPr>
          <w:rFonts w:ascii="Courier New" w:hAnsi="Courier New" w:eastAsia="Courier New"/>
          <w:sz w:val="16"/>
        </w:rPr>
        <w:t xml:space="preserve">    var $requestAwaiting = $form.find('.request-awaiting')</w:t>
      </w:r>
    </w:p>
    <w:p>
      <w:r>
        <w:rPr>
          <w:rFonts w:ascii="Courier New" w:hAnsi="Courier New" w:eastAsia="Courier New"/>
          <w:sz w:val="16"/>
        </w:rPr>
        <w:t xml:space="preserve">    var $responseRaw = $form.find('.response-raw')</w:t>
      </w:r>
    </w:p>
    <w:p>
      <w:r>
        <w:rPr>
          <w:rFonts w:ascii="Courier New" w:hAnsi="Courier New" w:eastAsia="Courier New"/>
          <w:sz w:val="16"/>
        </w:rPr>
        <w:t xml:space="preserve">    var $responseData = $form.find('.response-data')</w:t>
      </w:r>
    </w:p>
    <w:p>
      <w:r>
        <w:rPr>
          <w:rFonts w:ascii="Courier New" w:hAnsi="Courier New" w:eastAsia="Courier New"/>
          <w:sz w:val="16"/>
        </w:rPr>
        <w:t xml:space="preserve">    var key = normalizeKeys($form.data('key'))</w:t>
      </w:r>
    </w:p>
    <w:p>
      <w:r>
        <w:rPr>
          <w:rFonts w:ascii="Courier New" w:hAnsi="Courier New" w:eastAsia="Courier New"/>
          <w:sz w:val="16"/>
        </w:rPr>
        <w:t xml:space="preserve">    var params = {}</w:t>
      </w:r>
    </w:p>
    <w:p>
      <w:r>
        <w:rPr>
          <w:rFonts w:ascii="Courier New" w:hAnsi="Courier New" w:eastAsia="Courier New"/>
          <w:sz w:val="16"/>
        </w:rPr>
        <w:t xml:space="preserve">    var entries = formEntries($form.get()[0])</w:t>
      </w:r>
    </w:p>
    <w:p>
      <w:r>
        <w:rPr>
          <w:rFonts w:ascii="Courier New" w:hAnsi="Courier New" w:eastAsia="Courier New"/>
          <w:sz w:val="16"/>
        </w:rPr>
      </w:r>
    </w:p>
    <w:p>
      <w:r>
        <w:rPr>
          <w:rFonts w:ascii="Courier New" w:hAnsi="Courier New" w:eastAsia="Courier New"/>
          <w:sz w:val="16"/>
        </w:rPr>
        <w:t xml:space="preserve">    for (var i = 0; i &lt; entries.length; i++) {</w:t>
      </w:r>
    </w:p>
    <w:p>
      <w:r>
        <w:rPr>
          <w:rFonts w:ascii="Courier New" w:hAnsi="Courier New" w:eastAsia="Courier New"/>
          <w:sz w:val="16"/>
        </w:rPr>
        <w:t xml:space="preserve">      var entry = entries[i]</w:t>
      </w:r>
    </w:p>
    <w:p>
      <w:r>
        <w:rPr>
          <w:rFonts w:ascii="Courier New" w:hAnsi="Courier New" w:eastAsia="Courier New"/>
          <w:sz w:val="16"/>
        </w:rPr>
        <w:t xml:space="preserve">      var paramKey = entry[0]</w:t>
      </w:r>
    </w:p>
    <w:p>
      <w:r>
        <w:rPr>
          <w:rFonts w:ascii="Courier New" w:hAnsi="Courier New" w:eastAsia="Courier New"/>
          <w:sz w:val="16"/>
        </w:rPr>
        <w:t xml:space="preserve">      var paramValue = entry[1]</w:t>
      </w:r>
    </w:p>
    <w:p>
      <w:r>
        <w:rPr>
          <w:rFonts w:ascii="Courier New" w:hAnsi="Courier New" w:eastAsia="Courier New"/>
          <w:sz w:val="16"/>
        </w:rPr>
        <w:t xml:space="preserve">      var $elem = $form.find('[name="' + paramKey + '"]')</w:t>
      </w:r>
    </w:p>
    <w:p>
      <w:r>
        <w:rPr>
          <w:rFonts w:ascii="Courier New" w:hAnsi="Courier New" w:eastAsia="Courier New"/>
          <w:sz w:val="16"/>
        </w:rPr>
        <w:t xml:space="preserve">      var dataType = $elem.data('type') || 'string'</w:t>
      </w:r>
    </w:p>
    <w:p>
      <w:r>
        <w:rPr>
          <w:rFonts w:ascii="Courier New" w:hAnsi="Courier New" w:eastAsia="Courier New"/>
          <w:sz w:val="16"/>
        </w:rPr>
      </w:r>
    </w:p>
    <w:p>
      <w:r>
        <w:rPr>
          <w:rFonts w:ascii="Courier New" w:hAnsi="Courier New" w:eastAsia="Courier New"/>
          <w:sz w:val="16"/>
        </w:rPr>
        <w:t xml:space="preserve">      if (dataType === 'integer' &amp;&amp; paramValue) {</w:t>
      </w:r>
    </w:p>
    <w:p>
      <w:r>
        <w:rPr>
          <w:rFonts w:ascii="Courier New" w:hAnsi="Courier New" w:eastAsia="Courier New"/>
          <w:sz w:val="16"/>
        </w:rPr>
        <w:t xml:space="preserve">        var value = parseInt(paramValue)</w:t>
      </w:r>
    </w:p>
    <w:p>
      <w:r>
        <w:rPr>
          <w:rFonts w:ascii="Courier New" w:hAnsi="Courier New" w:eastAsia="Courier New"/>
          <w:sz w:val="16"/>
        </w:rPr>
        <w:t xml:space="preserve">        if (!isNaN(value)) {</w:t>
      </w:r>
    </w:p>
    <w:p>
      <w:r>
        <w:rPr>
          <w:rFonts w:ascii="Courier New" w:hAnsi="Courier New" w:eastAsia="Courier New"/>
          <w:sz w:val="16"/>
        </w:rPr>
        <w:t xml:space="preserve">          params[paramKey] = value</w:t>
      </w:r>
    </w:p>
    <w:p>
      <w:r>
        <w:rPr>
          <w:rFonts w:ascii="Courier New" w:hAnsi="Courier New" w:eastAsia="Courier New"/>
          <w:sz w:val="16"/>
        </w:rPr>
        <w:t xml:space="preserve">        }</w:t>
      </w:r>
    </w:p>
    <w:p>
      <w:r>
        <w:rPr>
          <w:rFonts w:ascii="Courier New" w:hAnsi="Courier New" w:eastAsia="Courier New"/>
          <w:sz w:val="16"/>
        </w:rPr>
        <w:t xml:space="preserve">      } else if (dataType === 'number' &amp;&amp; paramValue) {</w:t>
      </w:r>
    </w:p>
    <w:p>
      <w:r>
        <w:rPr>
          <w:rFonts w:ascii="Courier New" w:hAnsi="Courier New" w:eastAsia="Courier New"/>
          <w:sz w:val="16"/>
        </w:rPr>
        <w:t xml:space="preserve">        var value = parseFloat(paramValue)</w:t>
      </w:r>
    </w:p>
    <w:p>
      <w:r>
        <w:rPr>
          <w:rFonts w:ascii="Courier New" w:hAnsi="Courier New" w:eastAsia="Courier New"/>
          <w:sz w:val="16"/>
        </w:rPr>
        <w:t xml:space="preserve">        if (!isNaN(value)) {</w:t>
      </w:r>
    </w:p>
    <w:p>
      <w:r>
        <w:rPr>
          <w:rFonts w:ascii="Courier New" w:hAnsi="Courier New" w:eastAsia="Courier New"/>
          <w:sz w:val="16"/>
        </w:rPr>
        <w:t xml:space="preserve">          params[paramKey] = value</w:t>
      </w:r>
    </w:p>
    <w:p>
      <w:r>
        <w:rPr>
          <w:rFonts w:ascii="Courier New" w:hAnsi="Courier New" w:eastAsia="Courier New"/>
          <w:sz w:val="16"/>
        </w:rPr>
        <w:t xml:space="preserve">        }</w:t>
      </w:r>
    </w:p>
    <w:p>
      <w:r>
        <w:rPr>
          <w:rFonts w:ascii="Courier New" w:hAnsi="Courier New" w:eastAsia="Courier New"/>
          <w:sz w:val="16"/>
        </w:rPr>
        <w:t xml:space="preserve">      } else if (dataType === 'boolean' &amp;&amp; paramValue) {</w:t>
      </w:r>
    </w:p>
    <w:p>
      <w:r>
        <w:rPr>
          <w:rFonts w:ascii="Courier New" w:hAnsi="Courier New" w:eastAsia="Courier New"/>
          <w:sz w:val="16"/>
        </w:rPr>
        <w:t xml:space="preserve">        var value = {</w:t>
      </w:r>
    </w:p>
    <w:p>
      <w:r>
        <w:rPr>
          <w:rFonts w:ascii="Courier New" w:hAnsi="Courier New" w:eastAsia="Courier New"/>
          <w:sz w:val="16"/>
        </w:rPr>
        <w:t xml:space="preserve">          'true': true,</w:t>
      </w:r>
    </w:p>
    <w:p>
      <w:r>
        <w:rPr>
          <w:rFonts w:ascii="Courier New" w:hAnsi="Courier New" w:eastAsia="Courier New"/>
          <w:sz w:val="16"/>
        </w:rPr>
        <w:t xml:space="preserve">          'false': false</w:t>
      </w:r>
    </w:p>
    <w:p>
      <w:r>
        <w:rPr>
          <w:rFonts w:ascii="Courier New" w:hAnsi="Courier New" w:eastAsia="Courier New"/>
          <w:sz w:val="16"/>
        </w:rPr>
        <w:t xml:space="preserve">        }[paramValue.toLowerCase()]</w:t>
      </w:r>
    </w:p>
    <w:p>
      <w:r>
        <w:rPr>
          <w:rFonts w:ascii="Courier New" w:hAnsi="Courier New" w:eastAsia="Courier New"/>
          <w:sz w:val="16"/>
        </w:rPr>
        <w:t xml:space="preserve">        if (value !== undefined) {</w:t>
      </w:r>
    </w:p>
    <w:p>
      <w:r>
        <w:rPr>
          <w:rFonts w:ascii="Courier New" w:hAnsi="Courier New" w:eastAsia="Courier New"/>
          <w:sz w:val="16"/>
        </w:rPr>
        <w:t xml:space="preserve">          params[paramKey] = value</w:t>
      </w:r>
    </w:p>
    <w:p>
      <w:r>
        <w:rPr>
          <w:rFonts w:ascii="Courier New" w:hAnsi="Courier New" w:eastAsia="Courier New"/>
          <w:sz w:val="16"/>
        </w:rPr>
        <w:t xml:space="preserve">        }</w:t>
      </w:r>
    </w:p>
    <w:p>
      <w:r>
        <w:rPr>
          <w:rFonts w:ascii="Courier New" w:hAnsi="Courier New" w:eastAsia="Courier New"/>
          <w:sz w:val="16"/>
        </w:rPr>
        <w:t xml:space="preserve">      } else if ((dataType === 'array' &amp;&amp; paramValue) || (dataType === 'object' &amp;&amp; paramValue)) {</w:t>
      </w:r>
    </w:p>
    <w:p>
      <w:r>
        <w:rPr>
          <w:rFonts w:ascii="Courier New" w:hAnsi="Courier New" w:eastAsia="Courier New"/>
          <w:sz w:val="16"/>
        </w:rPr>
        <w:t xml:space="preserve">        try {</w:t>
      </w:r>
    </w:p>
    <w:p>
      <w:r>
        <w:rPr>
          <w:rFonts w:ascii="Courier New" w:hAnsi="Courier New" w:eastAsia="Courier New"/>
          <w:sz w:val="16"/>
        </w:rPr>
        <w:t xml:space="preserve">          params[paramKey] = JSON.parse(paramValue)</w:t>
      </w:r>
    </w:p>
    <w:p>
      <w:r>
        <w:rPr>
          <w:rFonts w:ascii="Courier New" w:hAnsi="Courier New" w:eastAsia="Courier New"/>
          <w:sz w:val="16"/>
        </w:rPr>
        <w:t xml:space="preserve">        } catch (err) {</w:t>
      </w:r>
    </w:p>
    <w:p>
      <w:r>
        <w:rPr>
          <w:rFonts w:ascii="Courier New" w:hAnsi="Courier New" w:eastAsia="Courier New"/>
          <w:sz w:val="16"/>
        </w:rPr>
        <w:t xml:space="preserve">          // Ignore malformed JSON</w:t>
      </w:r>
    </w:p>
    <w:p>
      <w:r>
        <w:rPr>
          <w:rFonts w:ascii="Courier New" w:hAnsi="Courier New" w:eastAsia="Courier New"/>
          <w:sz w:val="16"/>
        </w:rPr>
        <w:t xml:space="preserve">        }</w:t>
      </w:r>
    </w:p>
    <w:p>
      <w:r>
        <w:rPr>
          <w:rFonts w:ascii="Courier New" w:hAnsi="Courier New" w:eastAsia="Courier New"/>
          <w:sz w:val="16"/>
        </w:rPr>
        <w:t xml:space="preserve">      } else if (dataType === 'string' &amp;&amp; paramValue) {</w:t>
      </w:r>
    </w:p>
    <w:p>
      <w:r>
        <w:rPr>
          <w:rFonts w:ascii="Courier New" w:hAnsi="Courier New" w:eastAsia="Courier New"/>
          <w:sz w:val="16"/>
        </w:rPr>
        <w:t xml:space="preserve">        params[paramKey] = paramValue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$form.find(':checkbox').each(function (index) {</w:t>
      </w:r>
    </w:p>
    <w:p>
      <w:r>
        <w:rPr>
          <w:rFonts w:ascii="Courier New" w:hAnsi="Courier New" w:eastAsia="Courier New"/>
          <w:sz w:val="16"/>
        </w:rPr>
        <w:t xml:space="preserve">      // Handle unselected checkboxes</w:t>
      </w:r>
    </w:p>
    <w:p>
      <w:r>
        <w:rPr>
          <w:rFonts w:ascii="Courier New" w:hAnsi="Courier New" w:eastAsia="Courier New"/>
          <w:sz w:val="16"/>
        </w:rPr>
        <w:t xml:space="preserve">      var name = $(this).attr('name')</w:t>
      </w:r>
    </w:p>
    <w:p>
      <w:r>
        <w:rPr>
          <w:rFonts w:ascii="Courier New" w:hAnsi="Courier New" w:eastAsia="Courier New"/>
          <w:sz w:val="16"/>
        </w:rPr>
        <w:t xml:space="preserve">      if (!params.hasOwnProperty(name)) {</w:t>
      </w:r>
    </w:p>
    <w:p>
      <w:r>
        <w:rPr>
          <w:rFonts w:ascii="Courier New" w:hAnsi="Courier New" w:eastAsia="Courier New"/>
          <w:sz w:val="16"/>
        </w:rPr>
        <w:t xml:space="preserve">        params[name] = false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requestCallback (request) {</w:t>
      </w:r>
    </w:p>
    <w:p>
      <w:r>
        <w:rPr>
          <w:rFonts w:ascii="Courier New" w:hAnsi="Courier New" w:eastAsia="Courier New"/>
          <w:sz w:val="16"/>
        </w:rPr>
        <w:t xml:space="preserve">      // Fill in the "GET /foo/" display.</w:t>
      </w:r>
    </w:p>
    <w:p>
      <w:r>
        <w:rPr>
          <w:rFonts w:ascii="Courier New" w:hAnsi="Courier New" w:eastAsia="Courier New"/>
          <w:sz w:val="16"/>
        </w:rPr>
        <w:t xml:space="preserve">      var parser = document.createElement('a')</w:t>
      </w:r>
    </w:p>
    <w:p>
      <w:r>
        <w:rPr>
          <w:rFonts w:ascii="Courier New" w:hAnsi="Courier New" w:eastAsia="Courier New"/>
          <w:sz w:val="16"/>
        </w:rPr>
        <w:t xml:space="preserve">      parser.href = request.url</w:t>
      </w:r>
    </w:p>
    <w:p>
      <w:r>
        <w:rPr>
          <w:rFonts w:ascii="Courier New" w:hAnsi="Courier New" w:eastAsia="Courier New"/>
          <w:sz w:val="16"/>
        </w:rPr>
        <w:t xml:space="preserve">      var method = request.options.method</w:t>
      </w:r>
    </w:p>
    <w:p>
      <w:r>
        <w:rPr>
          <w:rFonts w:ascii="Courier New" w:hAnsi="Courier New" w:eastAsia="Courier New"/>
          <w:sz w:val="16"/>
        </w:rPr>
        <w:t xml:space="preserve">      var path = parser.pathname + parser.hash + parser.search</w:t>
      </w:r>
    </w:p>
    <w:p>
      <w:r>
        <w:rPr>
          <w:rFonts w:ascii="Courier New" w:hAnsi="Courier New" w:eastAsia="Courier New"/>
          <w:sz w:val="16"/>
        </w:rPr>
      </w:r>
    </w:p>
    <w:p>
      <w:r>
        <w:rPr>
          <w:rFonts w:ascii="Courier New" w:hAnsi="Courier New" w:eastAsia="Courier New"/>
          <w:sz w:val="16"/>
        </w:rPr>
        <w:t xml:space="preserve">      $requestMethod.text(method)</w:t>
      </w:r>
    </w:p>
    <w:p>
      <w:r>
        <w:rPr>
          <w:rFonts w:ascii="Courier New" w:hAnsi="Courier New" w:eastAsia="Courier New"/>
          <w:sz w:val="16"/>
        </w:rPr>
        <w:t xml:space="preserve">      $requestUrl.text(path)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responseCallback (response, responseText) {</w:t>
      </w:r>
    </w:p>
    <w:p>
      <w:r>
        <w:rPr>
          <w:rFonts w:ascii="Courier New" w:hAnsi="Courier New" w:eastAsia="Courier New"/>
          <w:sz w:val="16"/>
        </w:rPr>
        <w:t xml:space="preserve">      // Display the 'Data'/'Raw' control.</w:t>
      </w:r>
    </w:p>
    <w:p>
      <w:r>
        <w:rPr>
          <w:rFonts w:ascii="Courier New" w:hAnsi="Courier New" w:eastAsia="Courier New"/>
          <w:sz w:val="16"/>
        </w:rPr>
        <w:t xml:space="preserve">      $toggleView.removeClass('hide')</w:t>
      </w:r>
    </w:p>
    <w:p>
      <w:r>
        <w:rPr>
          <w:rFonts w:ascii="Courier New" w:hAnsi="Courier New" w:eastAsia="Courier New"/>
          <w:sz w:val="16"/>
        </w:rPr>
      </w:r>
    </w:p>
    <w:p>
      <w:r>
        <w:rPr>
          <w:rFonts w:ascii="Courier New" w:hAnsi="Courier New" w:eastAsia="Courier New"/>
          <w:sz w:val="16"/>
        </w:rPr>
        <w:t xml:space="preserve">      // Fill in the "200 OK" display.</w:t>
      </w:r>
    </w:p>
    <w:p>
      <w:r>
        <w:rPr>
          <w:rFonts w:ascii="Courier New" w:hAnsi="Courier New" w:eastAsia="Courier New"/>
          <w:sz w:val="16"/>
        </w:rPr>
        <w:t xml:space="preserve">      $responseStatusCode.removeClass('label-success').removeClass('label-danger')</w:t>
      </w:r>
    </w:p>
    <w:p>
      <w:r>
        <w:rPr>
          <w:rFonts w:ascii="Courier New" w:hAnsi="Courier New" w:eastAsia="Courier New"/>
          <w:sz w:val="16"/>
        </w:rPr>
        <w:t xml:space="preserve">      if (response.ok) {</w:t>
      </w:r>
    </w:p>
    <w:p>
      <w:r>
        <w:rPr>
          <w:rFonts w:ascii="Courier New" w:hAnsi="Courier New" w:eastAsia="Courier New"/>
          <w:sz w:val="16"/>
        </w:rPr>
        <w:t xml:space="preserve">        $responseStatusCode.addClass('label-success')</w:t>
      </w:r>
    </w:p>
    <w:p>
      <w:r>
        <w:rPr>
          <w:rFonts w:ascii="Courier New" w:hAnsi="Courier New" w:eastAsia="Courier New"/>
          <w:sz w:val="16"/>
        </w:rPr>
        <w:t xml:space="preserve">      } else {</w:t>
      </w:r>
    </w:p>
    <w:p>
      <w:r>
        <w:rPr>
          <w:rFonts w:ascii="Courier New" w:hAnsi="Courier New" w:eastAsia="Courier New"/>
          <w:sz w:val="16"/>
        </w:rPr>
        <w:t xml:space="preserve">        $responseStatusCode.addClass('label-danger')</w:t>
      </w:r>
    </w:p>
    <w:p>
      <w:r>
        <w:rPr>
          <w:rFonts w:ascii="Courier New" w:hAnsi="Courier New" w:eastAsia="Courier New"/>
          <w:sz w:val="16"/>
        </w:rPr>
        <w:t xml:space="preserve">      }</w:t>
      </w:r>
    </w:p>
    <w:p>
      <w:r>
        <w:rPr>
          <w:rFonts w:ascii="Courier New" w:hAnsi="Courier New" w:eastAsia="Courier New"/>
          <w:sz w:val="16"/>
        </w:rPr>
        <w:t xml:space="preserve">      $responseStatusCode.text(response.status)</w:t>
      </w:r>
    </w:p>
    <w:p>
      <w:r>
        <w:rPr>
          <w:rFonts w:ascii="Courier New" w:hAnsi="Courier New" w:eastAsia="Courier New"/>
          <w:sz w:val="16"/>
        </w:rPr>
        <w:t xml:space="preserve">      $meta.removeClass('hide')</w:t>
      </w:r>
    </w:p>
    <w:p>
      <w:r>
        <w:rPr>
          <w:rFonts w:ascii="Courier New" w:hAnsi="Courier New" w:eastAsia="Courier New"/>
          <w:sz w:val="16"/>
        </w:rPr>
      </w:r>
    </w:p>
    <w:p>
      <w:r>
        <w:rPr>
          <w:rFonts w:ascii="Courier New" w:hAnsi="Courier New" w:eastAsia="Courier New"/>
          <w:sz w:val="16"/>
        </w:rPr>
        <w:t xml:space="preserve">      // Fill in the Raw HTTP response display.</w:t>
      </w:r>
    </w:p>
    <w:p>
      <w:r>
        <w:rPr>
          <w:rFonts w:ascii="Courier New" w:hAnsi="Courier New" w:eastAsia="Courier New"/>
          <w:sz w:val="16"/>
        </w:rPr>
        <w:t xml:space="preserve">      var panelText = 'HTTP/1.1 ' + response.status + ' ' + response.statusText + '\n'</w:t>
      </w:r>
    </w:p>
    <w:p>
      <w:r>
        <w:rPr>
          <w:rFonts w:ascii="Courier New" w:hAnsi="Courier New" w:eastAsia="Courier New"/>
          <w:sz w:val="16"/>
        </w:rPr>
        <w:t xml:space="preserve">      response.headers.forEach(function (header, key) {</w:t>
      </w:r>
    </w:p>
    <w:p>
      <w:r>
        <w:rPr>
          <w:rFonts w:ascii="Courier New" w:hAnsi="Courier New" w:eastAsia="Courier New"/>
          <w:sz w:val="16"/>
        </w:rPr>
        <w:t xml:space="preserve">        panelText += normalizeHTTPHeader(key) + ': ' + header + '\n'</w:t>
      </w:r>
    </w:p>
    <w:p>
      <w:r>
        <w:rPr>
          <w:rFonts w:ascii="Courier New" w:hAnsi="Courier New" w:eastAsia="Courier New"/>
          <w:sz w:val="16"/>
        </w:rPr>
        <w:t xml:space="preserve">      })</w:t>
      </w:r>
    </w:p>
    <w:p>
      <w:r>
        <w:rPr>
          <w:rFonts w:ascii="Courier New" w:hAnsi="Courier New" w:eastAsia="Courier New"/>
          <w:sz w:val="16"/>
        </w:rPr>
        <w:t xml:space="preserve">      if (responseText) {</w:t>
      </w:r>
    </w:p>
    <w:p>
      <w:r>
        <w:rPr>
          <w:rFonts w:ascii="Courier New" w:hAnsi="Courier New" w:eastAsia="Courier New"/>
          <w:sz w:val="16"/>
        </w:rPr>
        <w:t xml:space="preserve">        panelText += '\n' + responseText</w:t>
      </w:r>
    </w:p>
    <w:p>
      <w:r>
        <w:rPr>
          <w:rFonts w:ascii="Courier New" w:hAnsi="Courier New" w:eastAsia="Courier New"/>
          <w:sz w:val="16"/>
        </w:rPr>
        <w:t xml:space="preserve">      }</w:t>
      </w:r>
    </w:p>
    <w:p>
      <w:r>
        <w:rPr>
          <w:rFonts w:ascii="Courier New" w:hAnsi="Courier New" w:eastAsia="Courier New"/>
          <w:sz w:val="16"/>
        </w:rPr>
        <w:t xml:space="preserve">      $responseRawResponse.text(panelText)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Instantiate a client to make the outgoing request.</w:t>
      </w:r>
    </w:p>
    <w:p>
      <w:r>
        <w:rPr>
          <w:rFonts w:ascii="Courier New" w:hAnsi="Courier New" w:eastAsia="Courier New"/>
          <w:sz w:val="16"/>
        </w:rPr>
        <w:t xml:space="preserve">    var options = {</w:t>
      </w:r>
    </w:p>
    <w:p>
      <w:r>
        <w:rPr>
          <w:rFonts w:ascii="Courier New" w:hAnsi="Courier New" w:eastAsia="Courier New"/>
          <w:sz w:val="16"/>
        </w:rPr>
        <w:t xml:space="preserve">      requestCallback: requestCallback,</w:t>
      </w:r>
    </w:p>
    <w:p>
      <w:r>
        <w:rPr>
          <w:rFonts w:ascii="Courier New" w:hAnsi="Courier New" w:eastAsia="Courier New"/>
          <w:sz w:val="16"/>
        </w:rPr>
        <w:t xml:space="preserve">      responseCallback: responseCallback</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Setup authentication options.</w:t>
      </w:r>
    </w:p>
    <w:p>
      <w:r>
        <w:rPr>
          <w:rFonts w:ascii="Courier New" w:hAnsi="Courier New" w:eastAsia="Courier New"/>
          <w:sz w:val="16"/>
        </w:rPr>
        <w:t xml:space="preserve">    if (window.auth &amp;&amp; window.auth.type === 'token') {</w:t>
      </w:r>
    </w:p>
    <w:p>
      <w:r>
        <w:rPr>
          <w:rFonts w:ascii="Courier New" w:hAnsi="Courier New" w:eastAsia="Courier New"/>
          <w:sz w:val="16"/>
        </w:rPr>
        <w:t xml:space="preserve">      // Header authentication</w:t>
      </w:r>
    </w:p>
    <w:p>
      <w:r>
        <w:rPr>
          <w:rFonts w:ascii="Courier New" w:hAnsi="Courier New" w:eastAsia="Courier New"/>
          <w:sz w:val="16"/>
        </w:rPr>
        <w:t xml:space="preserve">      options.auth = new coreapi.auth.TokenAuthentication({</w:t>
      </w:r>
    </w:p>
    <w:p>
      <w:r>
        <w:rPr>
          <w:rFonts w:ascii="Courier New" w:hAnsi="Courier New" w:eastAsia="Courier New"/>
          <w:sz w:val="16"/>
        </w:rPr>
        <w:t xml:space="preserve">        scheme: window.auth.scheme,</w:t>
      </w:r>
    </w:p>
    <w:p>
      <w:r>
        <w:rPr>
          <w:rFonts w:ascii="Courier New" w:hAnsi="Courier New" w:eastAsia="Courier New"/>
          <w:sz w:val="16"/>
        </w:rPr>
        <w:t xml:space="preserve">        token: window.auth.token</w:t>
      </w:r>
    </w:p>
    <w:p>
      <w:r>
        <w:rPr>
          <w:rFonts w:ascii="Courier New" w:hAnsi="Courier New" w:eastAsia="Courier New"/>
          <w:sz w:val="16"/>
        </w:rPr>
        <w:t xml:space="preserve">      })</w:t>
      </w:r>
    </w:p>
    <w:p>
      <w:r>
        <w:rPr>
          <w:rFonts w:ascii="Courier New" w:hAnsi="Courier New" w:eastAsia="Courier New"/>
          <w:sz w:val="16"/>
        </w:rPr>
        <w:t xml:space="preserve">    } else if (window.auth &amp;&amp; window.auth.type === 'basic') {</w:t>
      </w:r>
    </w:p>
    <w:p>
      <w:r>
        <w:rPr>
          <w:rFonts w:ascii="Courier New" w:hAnsi="Courier New" w:eastAsia="Courier New"/>
          <w:sz w:val="16"/>
        </w:rPr>
        <w:t xml:space="preserve">      // Basic authentication</w:t>
      </w:r>
    </w:p>
    <w:p>
      <w:r>
        <w:rPr>
          <w:rFonts w:ascii="Courier New" w:hAnsi="Courier New" w:eastAsia="Courier New"/>
          <w:sz w:val="16"/>
        </w:rPr>
        <w:t xml:space="preserve">      options.auth = new coreapi.auth.BasicAuthentication({</w:t>
      </w:r>
    </w:p>
    <w:p>
      <w:r>
        <w:rPr>
          <w:rFonts w:ascii="Courier New" w:hAnsi="Courier New" w:eastAsia="Courier New"/>
          <w:sz w:val="16"/>
        </w:rPr>
        <w:t xml:space="preserve">        username: window.auth.username,</w:t>
      </w:r>
    </w:p>
    <w:p>
      <w:r>
        <w:rPr>
          <w:rFonts w:ascii="Courier New" w:hAnsi="Courier New" w:eastAsia="Courier New"/>
          <w:sz w:val="16"/>
        </w:rPr>
        <w:t xml:space="preserve">        password: window.auth.password</w:t>
      </w:r>
    </w:p>
    <w:p>
      <w:r>
        <w:rPr>
          <w:rFonts w:ascii="Courier New" w:hAnsi="Courier New" w:eastAsia="Courier New"/>
          <w:sz w:val="16"/>
        </w:rPr>
        <w:t xml:space="preserve">      })</w:t>
      </w:r>
    </w:p>
    <w:p>
      <w:r>
        <w:rPr>
          <w:rFonts w:ascii="Courier New" w:hAnsi="Courier New" w:eastAsia="Courier New"/>
          <w:sz w:val="16"/>
        </w:rPr>
        <w:t xml:space="preserve">    } else if (window.auth &amp;&amp; window.auth.type === 'session') {</w:t>
      </w:r>
    </w:p>
    <w:p>
      <w:r>
        <w:rPr>
          <w:rFonts w:ascii="Courier New" w:hAnsi="Courier New" w:eastAsia="Courier New"/>
          <w:sz w:val="16"/>
        </w:rPr>
        <w:t xml:space="preserve">      // Session authentication</w:t>
      </w:r>
    </w:p>
    <w:p>
      <w:r>
        <w:rPr>
          <w:rFonts w:ascii="Courier New" w:hAnsi="Courier New" w:eastAsia="Courier New"/>
          <w:sz w:val="16"/>
        </w:rPr>
        <w:t xml:space="preserve">      options.auth = new coreapi.auth.SessionAuthentication({</w:t>
      </w:r>
    </w:p>
    <w:p>
      <w:r>
        <w:rPr>
          <w:rFonts w:ascii="Courier New" w:hAnsi="Courier New" w:eastAsia="Courier New"/>
          <w:sz w:val="16"/>
        </w:rPr>
        <w:t xml:space="preserve">        csrfCookieName: 'csrftoken',</w:t>
      </w:r>
    </w:p>
    <w:p>
      <w:r>
        <w:rPr>
          <w:rFonts w:ascii="Courier New" w:hAnsi="Courier New" w:eastAsia="Courier New"/>
          <w:sz w:val="16"/>
        </w:rPr>
        <w:t xml:space="preserve">        csrfHeaderName: 'X-CSRFToken'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client = new coreapi.Client(options)</w:t>
      </w:r>
    </w:p>
    <w:p>
      <w:r>
        <w:rPr>
          <w:rFonts w:ascii="Courier New" w:hAnsi="Courier New" w:eastAsia="Courier New"/>
          <w:sz w:val="16"/>
        </w:rPr>
        <w:t xml:space="preserve">    client.action(schema, key, params).then(function (data) {</w:t>
      </w:r>
    </w:p>
    <w:p>
      <w:r>
        <w:rPr>
          <w:rFonts w:ascii="Courier New" w:hAnsi="Courier New" w:eastAsia="Courier New"/>
          <w:sz w:val="16"/>
        </w:rPr>
        <w:t xml:space="preserve">      var response = JSON.stringify(data, null, 2)</w:t>
      </w:r>
    </w:p>
    <w:p>
      <w:r>
        <w:rPr>
          <w:rFonts w:ascii="Courier New" w:hAnsi="Courier New" w:eastAsia="Courier New"/>
          <w:sz w:val="16"/>
        </w:rPr>
        <w:t xml:space="preserve">      $requestAwaiting.addClass('hide')</w:t>
      </w:r>
    </w:p>
    <w:p>
      <w:r>
        <w:rPr>
          <w:rFonts w:ascii="Courier New" w:hAnsi="Courier New" w:eastAsia="Courier New"/>
          <w:sz w:val="16"/>
        </w:rPr>
        <w:t xml:space="preserve">      $responseRaw.addClass('hide')</w:t>
      </w:r>
    </w:p>
    <w:p>
      <w:r>
        <w:rPr>
          <w:rFonts w:ascii="Courier New" w:hAnsi="Courier New" w:eastAsia="Courier New"/>
          <w:sz w:val="16"/>
        </w:rPr>
        <w:t xml:space="preserve">      $responseData.addClass('hide').text('').jsonView(response)</w:t>
      </w:r>
    </w:p>
    <w:p>
      <w:r>
        <w:rPr>
          <w:rFonts w:ascii="Courier New" w:hAnsi="Courier New" w:eastAsia="Courier New"/>
          <w:sz w:val="16"/>
        </w:rPr>
      </w:r>
    </w:p>
    <w:p>
      <w:r>
        <w:rPr>
          <w:rFonts w:ascii="Courier New" w:hAnsi="Courier New" w:eastAsia="Courier New"/>
          <w:sz w:val="16"/>
        </w:rPr>
        <w:t xml:space="preserve">      if (responseDisplay === 'data') {</w:t>
      </w:r>
    </w:p>
    <w:p>
      <w:r>
        <w:rPr>
          <w:rFonts w:ascii="Courier New" w:hAnsi="Courier New" w:eastAsia="Courier New"/>
          <w:sz w:val="16"/>
        </w:rPr>
        <w:t xml:space="preserve">        $responseData.removeClass('hide')</w:t>
      </w:r>
    </w:p>
    <w:p>
      <w:r>
        <w:rPr>
          <w:rFonts w:ascii="Courier New" w:hAnsi="Courier New" w:eastAsia="Courier New"/>
          <w:sz w:val="16"/>
        </w:rPr>
        <w:t xml:space="preserve">      } else {</w:t>
      </w:r>
    </w:p>
    <w:p>
      <w:r>
        <w:rPr>
          <w:rFonts w:ascii="Courier New" w:hAnsi="Courier New" w:eastAsia="Courier New"/>
          <w:sz w:val="16"/>
        </w:rPr>
        <w:t xml:space="preserve">        $responseRaw.removeClass('hide')</w:t>
      </w:r>
    </w:p>
    <w:p>
      <w:r>
        <w:rPr>
          <w:rFonts w:ascii="Courier New" w:hAnsi="Courier New" w:eastAsia="Courier New"/>
          <w:sz w:val="16"/>
        </w:rPr>
        <w:t xml:space="preserve">      }</w:t>
      </w:r>
    </w:p>
    <w:p>
      <w:r>
        <w:rPr>
          <w:rFonts w:ascii="Courier New" w:hAnsi="Courier New" w:eastAsia="Courier New"/>
          <w:sz w:val="16"/>
        </w:rPr>
        <w:t xml:space="preserve">    }).catch(function (error) {</w:t>
      </w:r>
    </w:p>
    <w:p>
      <w:r>
        <w:rPr>
          <w:rFonts w:ascii="Courier New" w:hAnsi="Courier New" w:eastAsia="Courier New"/>
          <w:sz w:val="16"/>
        </w:rPr>
        <w:t xml:space="preserve">      var response = JSON.stringify(error.content, null, 2)</w:t>
      </w:r>
    </w:p>
    <w:p>
      <w:r>
        <w:rPr>
          <w:rFonts w:ascii="Courier New" w:hAnsi="Courier New" w:eastAsia="Courier New"/>
          <w:sz w:val="16"/>
        </w:rPr>
        <w:t xml:space="preserve">      $requestAwaiting.addClass('hide')</w:t>
      </w:r>
    </w:p>
    <w:p>
      <w:r>
        <w:rPr>
          <w:rFonts w:ascii="Courier New" w:hAnsi="Courier New" w:eastAsia="Courier New"/>
          <w:sz w:val="16"/>
        </w:rPr>
        <w:t xml:space="preserve">      $responseRaw.addClass('hide')</w:t>
      </w:r>
    </w:p>
    <w:p>
      <w:r>
        <w:rPr>
          <w:rFonts w:ascii="Courier New" w:hAnsi="Courier New" w:eastAsia="Courier New"/>
          <w:sz w:val="16"/>
        </w:rPr>
        <w:t xml:space="preserve">      $responseData.addClass('hide').text('').jsonView(response)</w:t>
      </w:r>
    </w:p>
    <w:p>
      <w:r>
        <w:rPr>
          <w:rFonts w:ascii="Courier New" w:hAnsi="Courier New" w:eastAsia="Courier New"/>
          <w:sz w:val="16"/>
        </w:rPr>
      </w:r>
    </w:p>
    <w:p>
      <w:r>
        <w:rPr>
          <w:rFonts w:ascii="Courier New" w:hAnsi="Courier New" w:eastAsia="Courier New"/>
          <w:sz w:val="16"/>
        </w:rPr>
        <w:t xml:space="preserve">      if (responseDisplay === 'data') {</w:t>
      </w:r>
    </w:p>
    <w:p>
      <w:r>
        <w:rPr>
          <w:rFonts w:ascii="Courier New" w:hAnsi="Courier New" w:eastAsia="Courier New"/>
          <w:sz w:val="16"/>
        </w:rPr>
        <w:t xml:space="preserve">        $responseData.removeClass('hide')</w:t>
      </w:r>
    </w:p>
    <w:p>
      <w:r>
        <w:rPr>
          <w:rFonts w:ascii="Courier New" w:hAnsi="Courier New" w:eastAsia="Courier New"/>
          <w:sz w:val="16"/>
        </w:rPr>
        <w:t xml:space="preserve">      } else {</w:t>
      </w:r>
    </w:p>
    <w:p>
      <w:r>
        <w:rPr>
          <w:rFonts w:ascii="Courier New" w:hAnsi="Courier New" w:eastAsia="Courier New"/>
          <w:sz w:val="16"/>
        </w:rPr>
        <w:t xml:space="preserve">        $responseRaw.removeClass('hide')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'Data'/'Raw' control</w:t>
      </w:r>
    </w:p>
    <w:p>
      <w:r>
        <w:rPr>
          <w:rFonts w:ascii="Courier New" w:hAnsi="Courier New" w:eastAsia="Courier New"/>
          <w:sz w:val="16"/>
        </w:rPr>
        <w:t xml:space="preserve">  $('.toggle-view button').click(function () {</w:t>
      </w:r>
    </w:p>
    <w:p>
      <w:r>
        <w:rPr>
          <w:rFonts w:ascii="Courier New" w:hAnsi="Courier New" w:eastAsia="Courier New"/>
          <w:sz w:val="16"/>
        </w:rPr>
        <w:t xml:space="preserve">    var $modalContent = $(this).closest('.modal-content')</w:t>
      </w:r>
    </w:p>
    <w:p>
      <w:r>
        <w:rPr>
          <w:rFonts w:ascii="Courier New" w:hAnsi="Courier New" w:eastAsia="Courier New"/>
          <w:sz w:val="16"/>
        </w:rPr>
        <w:t xml:space="preserve">    var $modalResponseRaw = $modalContent.find('.response-raw')</w:t>
      </w:r>
    </w:p>
    <w:p>
      <w:r>
        <w:rPr>
          <w:rFonts w:ascii="Courier New" w:hAnsi="Courier New" w:eastAsia="Courier New"/>
          <w:sz w:val="16"/>
        </w:rPr>
        <w:t xml:space="preserve">    var $modalResponseData = $modalContent.find('.response-data')</w:t>
      </w:r>
    </w:p>
    <w:p>
      <w:r>
        <w:rPr>
          <w:rFonts w:ascii="Courier New" w:hAnsi="Courier New" w:eastAsia="Courier New"/>
          <w:sz w:val="16"/>
        </w:rPr>
      </w:r>
    </w:p>
    <w:p>
      <w:r>
        <w:rPr>
          <w:rFonts w:ascii="Courier New" w:hAnsi="Courier New" w:eastAsia="Courier New"/>
          <w:sz w:val="16"/>
        </w:rPr>
        <w:t xml:space="preserve">    responseDisplay = $(this).data('display-toggle')</w:t>
      </w:r>
    </w:p>
    <w:p>
      <w:r>
        <w:rPr>
          <w:rFonts w:ascii="Courier New" w:hAnsi="Courier New" w:eastAsia="Courier New"/>
          <w:sz w:val="16"/>
        </w:rPr>
      </w:r>
    </w:p>
    <w:p>
      <w:r>
        <w:rPr>
          <w:rFonts w:ascii="Courier New" w:hAnsi="Courier New" w:eastAsia="Courier New"/>
          <w:sz w:val="16"/>
        </w:rPr>
        <w:t xml:space="preserve">    $(this).removeClass('btn-default').addClass('btn-info').siblings().removeClass('btn-info')</w:t>
      </w:r>
    </w:p>
    <w:p>
      <w:r>
        <w:rPr>
          <w:rFonts w:ascii="Courier New" w:hAnsi="Courier New" w:eastAsia="Courier New"/>
          <w:sz w:val="16"/>
        </w:rPr>
      </w:r>
    </w:p>
    <w:p>
      <w:r>
        <w:rPr>
          <w:rFonts w:ascii="Courier New" w:hAnsi="Courier New" w:eastAsia="Courier New"/>
          <w:sz w:val="16"/>
        </w:rPr>
        <w:t xml:space="preserve">    if (responseDisplay === 'raw') {</w:t>
      </w:r>
    </w:p>
    <w:p>
      <w:r>
        <w:rPr>
          <w:rFonts w:ascii="Courier New" w:hAnsi="Courier New" w:eastAsia="Courier New"/>
          <w:sz w:val="16"/>
        </w:rPr>
        <w:t xml:space="preserve">      $modalResponseRaw.removeClass('hide')</w:t>
      </w:r>
    </w:p>
    <w:p>
      <w:r>
        <w:rPr>
          <w:rFonts w:ascii="Courier New" w:hAnsi="Courier New" w:eastAsia="Courier New"/>
          <w:sz w:val="16"/>
        </w:rPr>
        <w:t xml:space="preserve">      $modalResponseData.addClass('hide')</w:t>
      </w:r>
    </w:p>
    <w:p>
      <w:r>
        <w:rPr>
          <w:rFonts w:ascii="Courier New" w:hAnsi="Courier New" w:eastAsia="Courier New"/>
          <w:sz w:val="16"/>
        </w:rPr>
        <w:t xml:space="preserve">    } else {</w:t>
      </w:r>
    </w:p>
    <w:p>
      <w:r>
        <w:rPr>
          <w:rFonts w:ascii="Courier New" w:hAnsi="Courier New" w:eastAsia="Courier New"/>
          <w:sz w:val="16"/>
        </w:rPr>
        <w:t xml:space="preserve">      $modalResponseData.removeClass('hide')</w:t>
      </w:r>
    </w:p>
    <w:p>
      <w:r>
        <w:rPr>
          <w:rFonts w:ascii="Courier New" w:hAnsi="Courier New" w:eastAsia="Courier New"/>
          <w:sz w:val="16"/>
        </w:rPr>
        <w:t xml:space="preserve">      $modalResponseRaw.addClass('hide')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Authentication: none</w:t>
      </w:r>
    </w:p>
    <w:p>
      <w:r>
        <w:rPr>
          <w:rFonts w:ascii="Courier New" w:hAnsi="Courier New" w:eastAsia="Courier New"/>
          <w:sz w:val="16"/>
        </w:rPr>
        <w:t xml:space="preserve">  $authControl.find("[data-auth='none']").click(function (event) {</w:t>
      </w:r>
    </w:p>
    <w:p>
      <w:r>
        <w:rPr>
          <w:rFonts w:ascii="Courier New" w:hAnsi="Courier New" w:eastAsia="Courier New"/>
          <w:sz w:val="16"/>
        </w:rPr>
        <w:t xml:space="preserve">    event.preventDefault()</w:t>
      </w:r>
    </w:p>
    <w:p>
      <w:r>
        <w:rPr>
          <w:rFonts w:ascii="Courier New" w:hAnsi="Courier New" w:eastAsia="Courier New"/>
          <w:sz w:val="16"/>
        </w:rPr>
        <w:t xml:space="preserve">    window.auth = null</w:t>
      </w:r>
    </w:p>
    <w:p>
      <w:r>
        <w:rPr>
          <w:rFonts w:ascii="Courier New" w:hAnsi="Courier New" w:eastAsia="Courier New"/>
          <w:sz w:val="16"/>
        </w:rPr>
        <w:t xml:space="preserve">    $selectedAuthentication.text('none')</w:t>
      </w:r>
    </w:p>
    <w:p>
      <w:r>
        <w:rPr>
          <w:rFonts w:ascii="Courier New" w:hAnsi="Courier New" w:eastAsia="Courier New"/>
          <w:sz w:val="16"/>
        </w:rPr>
        <w:t xml:space="preserve">    $authControl.find("[data-auth]").closest('li').removeClass('active')</w:t>
      </w:r>
    </w:p>
    <w:p>
      <w:r>
        <w:rPr>
          <w:rFonts w:ascii="Courier New" w:hAnsi="Courier New" w:eastAsia="Courier New"/>
          <w:sz w:val="16"/>
        </w:rPr>
        <w:t xml:space="preserve">    $authControl.find("[data-auth='none']").closest('li').addClass('active')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Authentication: token</w:t>
      </w:r>
    </w:p>
    <w:p>
      <w:r>
        <w:rPr>
          <w:rFonts w:ascii="Courier New" w:hAnsi="Courier New" w:eastAsia="Courier New"/>
          <w:sz w:val="16"/>
        </w:rPr>
        <w:t xml:space="preserve">  $('form.authentication-token-form').submit(function (event) {</w:t>
      </w:r>
    </w:p>
    <w:p>
      <w:r>
        <w:rPr>
          <w:rFonts w:ascii="Courier New" w:hAnsi="Courier New" w:eastAsia="Courier New"/>
          <w:sz w:val="16"/>
        </w:rPr>
        <w:t xml:space="preserve">    event.preventDefault()</w:t>
      </w:r>
    </w:p>
    <w:p>
      <w:r>
        <w:rPr>
          <w:rFonts w:ascii="Courier New" w:hAnsi="Courier New" w:eastAsia="Courier New"/>
          <w:sz w:val="16"/>
        </w:rPr>
        <w:t xml:space="preserve">    var $form = $(this).closest('form')</w:t>
      </w:r>
    </w:p>
    <w:p>
      <w:r>
        <w:rPr>
          <w:rFonts w:ascii="Courier New" w:hAnsi="Courier New" w:eastAsia="Courier New"/>
          <w:sz w:val="16"/>
        </w:rPr>
        <w:t xml:space="preserve">    var scheme = $form.find('input#scheme').val()</w:t>
      </w:r>
    </w:p>
    <w:p>
      <w:r>
        <w:rPr>
          <w:rFonts w:ascii="Courier New" w:hAnsi="Courier New" w:eastAsia="Courier New"/>
          <w:sz w:val="16"/>
        </w:rPr>
        <w:t xml:space="preserve">    var token = $form.find('input#token').val()</w:t>
      </w:r>
    </w:p>
    <w:p>
      <w:r>
        <w:rPr>
          <w:rFonts w:ascii="Courier New" w:hAnsi="Courier New" w:eastAsia="Courier New"/>
          <w:sz w:val="16"/>
        </w:rPr>
        <w:t xml:space="preserve">    window.auth = {</w:t>
      </w:r>
    </w:p>
    <w:p>
      <w:r>
        <w:rPr>
          <w:rFonts w:ascii="Courier New" w:hAnsi="Courier New" w:eastAsia="Courier New"/>
          <w:sz w:val="16"/>
        </w:rPr>
        <w:t xml:space="preserve">      'type': 'token',</w:t>
      </w:r>
    </w:p>
    <w:p>
      <w:r>
        <w:rPr>
          <w:rFonts w:ascii="Courier New" w:hAnsi="Courier New" w:eastAsia="Courier New"/>
          <w:sz w:val="16"/>
        </w:rPr>
        <w:t xml:space="preserve">      'scheme': scheme,</w:t>
      </w:r>
    </w:p>
    <w:p>
      <w:r>
        <w:rPr>
          <w:rFonts w:ascii="Courier New" w:hAnsi="Courier New" w:eastAsia="Courier New"/>
          <w:sz w:val="16"/>
        </w:rPr>
        <w:t xml:space="preserve">      'token': token</w:t>
      </w:r>
    </w:p>
    <w:p>
      <w:r>
        <w:rPr>
          <w:rFonts w:ascii="Courier New" w:hAnsi="Courier New" w:eastAsia="Courier New"/>
          <w:sz w:val="16"/>
        </w:rPr>
        <w:t xml:space="preserve">    }</w:t>
      </w:r>
    </w:p>
    <w:p>
      <w:r>
        <w:rPr>
          <w:rFonts w:ascii="Courier New" w:hAnsi="Courier New" w:eastAsia="Courier New"/>
          <w:sz w:val="16"/>
        </w:rPr>
        <w:t xml:space="preserve">    $selectedAuthentication.text('token')</w:t>
      </w:r>
    </w:p>
    <w:p>
      <w:r>
        <w:rPr>
          <w:rFonts w:ascii="Courier New" w:hAnsi="Courier New" w:eastAsia="Courier New"/>
          <w:sz w:val="16"/>
        </w:rPr>
        <w:t xml:space="preserve">    $authControl.find("[data-auth]").closest('li').removeClass('active')</w:t>
      </w:r>
    </w:p>
    <w:p>
      <w:r>
        <w:rPr>
          <w:rFonts w:ascii="Courier New" w:hAnsi="Courier New" w:eastAsia="Courier New"/>
          <w:sz w:val="16"/>
        </w:rPr>
        <w:t xml:space="preserve">    $authControl.find("[data-auth='token']").closest('li').addClass('active')</w:t>
      </w:r>
    </w:p>
    <w:p>
      <w:r>
        <w:rPr>
          <w:rFonts w:ascii="Courier New" w:hAnsi="Courier New" w:eastAsia="Courier New"/>
          <w:sz w:val="16"/>
        </w:rPr>
        <w:t xml:space="preserve">    $authTokenModal.modal('hide')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Authentication: basic</w:t>
      </w:r>
    </w:p>
    <w:p>
      <w:r>
        <w:rPr>
          <w:rFonts w:ascii="Courier New" w:hAnsi="Courier New" w:eastAsia="Courier New"/>
          <w:sz w:val="16"/>
        </w:rPr>
        <w:t xml:space="preserve">  $('form.authentication-basic-form').submit(function (event) {</w:t>
      </w:r>
    </w:p>
    <w:p>
      <w:r>
        <w:rPr>
          <w:rFonts w:ascii="Courier New" w:hAnsi="Courier New" w:eastAsia="Courier New"/>
          <w:sz w:val="16"/>
        </w:rPr>
        <w:t xml:space="preserve">    event.preventDefault()</w:t>
      </w:r>
    </w:p>
    <w:p>
      <w:r>
        <w:rPr>
          <w:rFonts w:ascii="Courier New" w:hAnsi="Courier New" w:eastAsia="Courier New"/>
          <w:sz w:val="16"/>
        </w:rPr>
        <w:t xml:space="preserve">    var $form = $(this).closest('form')</w:t>
      </w:r>
    </w:p>
    <w:p>
      <w:r>
        <w:rPr>
          <w:rFonts w:ascii="Courier New" w:hAnsi="Courier New" w:eastAsia="Courier New"/>
          <w:sz w:val="16"/>
        </w:rPr>
        <w:t xml:space="preserve">    var username = $form.find('input#username').val()</w:t>
      </w:r>
    </w:p>
    <w:p>
      <w:r>
        <w:rPr>
          <w:rFonts w:ascii="Courier New" w:hAnsi="Courier New" w:eastAsia="Courier New"/>
          <w:sz w:val="16"/>
        </w:rPr>
        <w:t xml:space="preserve">    var password = $form.find('input#password').val()</w:t>
      </w:r>
    </w:p>
    <w:p>
      <w:r>
        <w:rPr>
          <w:rFonts w:ascii="Courier New" w:hAnsi="Courier New" w:eastAsia="Courier New"/>
          <w:sz w:val="16"/>
        </w:rPr>
        <w:t xml:space="preserve">    window.auth = {</w:t>
      </w:r>
    </w:p>
    <w:p>
      <w:r>
        <w:rPr>
          <w:rFonts w:ascii="Courier New" w:hAnsi="Courier New" w:eastAsia="Courier New"/>
          <w:sz w:val="16"/>
        </w:rPr>
        <w:t xml:space="preserve">      'type': 'basic',</w:t>
      </w:r>
    </w:p>
    <w:p>
      <w:r>
        <w:rPr>
          <w:rFonts w:ascii="Courier New" w:hAnsi="Courier New" w:eastAsia="Courier New"/>
          <w:sz w:val="16"/>
        </w:rPr>
        <w:t xml:space="preserve">      'username': username,</w:t>
      </w:r>
    </w:p>
    <w:p>
      <w:r>
        <w:rPr>
          <w:rFonts w:ascii="Courier New" w:hAnsi="Courier New" w:eastAsia="Courier New"/>
          <w:sz w:val="16"/>
        </w:rPr>
        <w:t xml:space="preserve">      'password': password</w:t>
      </w:r>
    </w:p>
    <w:p>
      <w:r>
        <w:rPr>
          <w:rFonts w:ascii="Courier New" w:hAnsi="Courier New" w:eastAsia="Courier New"/>
          <w:sz w:val="16"/>
        </w:rPr>
        <w:t xml:space="preserve">    }</w:t>
      </w:r>
    </w:p>
    <w:p>
      <w:r>
        <w:rPr>
          <w:rFonts w:ascii="Courier New" w:hAnsi="Courier New" w:eastAsia="Courier New"/>
          <w:sz w:val="16"/>
        </w:rPr>
        <w:t xml:space="preserve">    $selectedAuthentication.text('basic')</w:t>
      </w:r>
    </w:p>
    <w:p>
      <w:r>
        <w:rPr>
          <w:rFonts w:ascii="Courier New" w:hAnsi="Courier New" w:eastAsia="Courier New"/>
          <w:sz w:val="16"/>
        </w:rPr>
        <w:t xml:space="preserve">    $authControl.find("[data-auth]").closest('li').removeClass('active')</w:t>
      </w:r>
    </w:p>
    <w:p>
      <w:r>
        <w:rPr>
          <w:rFonts w:ascii="Courier New" w:hAnsi="Courier New" w:eastAsia="Courier New"/>
          <w:sz w:val="16"/>
        </w:rPr>
        <w:t xml:space="preserve">    $authControl.find("[data-auth='basic']").closest('li').addClass('active')</w:t>
      </w:r>
    </w:p>
    <w:p>
      <w:r>
        <w:rPr>
          <w:rFonts w:ascii="Courier New" w:hAnsi="Courier New" w:eastAsia="Courier New"/>
          <w:sz w:val="16"/>
        </w:rPr>
        <w:t xml:space="preserve">    $authBasicModal.modal('hide')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Authentication: session</w:t>
      </w:r>
    </w:p>
    <w:p>
      <w:r>
        <w:rPr>
          <w:rFonts w:ascii="Courier New" w:hAnsi="Courier New" w:eastAsia="Courier New"/>
          <w:sz w:val="16"/>
        </w:rPr>
        <w:t xml:space="preserve">  $('form.authentication-session-form').submit(function (event) {</w:t>
      </w:r>
    </w:p>
    <w:p>
      <w:r>
        <w:rPr>
          <w:rFonts w:ascii="Courier New" w:hAnsi="Courier New" w:eastAsia="Courier New"/>
          <w:sz w:val="16"/>
        </w:rPr>
        <w:t xml:space="preserve">    event.preventDefault()</w:t>
      </w:r>
    </w:p>
    <w:p>
      <w:r>
        <w:rPr>
          <w:rFonts w:ascii="Courier New" w:hAnsi="Courier New" w:eastAsia="Courier New"/>
          <w:sz w:val="16"/>
        </w:rPr>
        <w:t xml:space="preserve">    window.auth = {</w:t>
      </w:r>
    </w:p>
    <w:p>
      <w:r>
        <w:rPr>
          <w:rFonts w:ascii="Courier New" w:hAnsi="Courier New" w:eastAsia="Courier New"/>
          <w:sz w:val="16"/>
        </w:rPr>
        <w:t xml:space="preserve">      'type': 'session'</w:t>
      </w:r>
    </w:p>
    <w:p>
      <w:r>
        <w:rPr>
          <w:rFonts w:ascii="Courier New" w:hAnsi="Courier New" w:eastAsia="Courier New"/>
          <w:sz w:val="16"/>
        </w:rPr>
        <w:t xml:space="preserve">    }</w:t>
      </w:r>
    </w:p>
    <w:p>
      <w:r>
        <w:rPr>
          <w:rFonts w:ascii="Courier New" w:hAnsi="Courier New" w:eastAsia="Courier New"/>
          <w:sz w:val="16"/>
        </w:rPr>
        <w:t xml:space="preserve">    $selectedAuthentication.text('session')</w:t>
      </w:r>
    </w:p>
    <w:p>
      <w:r>
        <w:rPr>
          <w:rFonts w:ascii="Courier New" w:hAnsi="Courier New" w:eastAsia="Courier New"/>
          <w:sz w:val="16"/>
        </w:rPr>
        <w:t xml:space="preserve">    $authControl.find("[data-auth]").closest('li').removeClass('active')</w:t>
      </w:r>
    </w:p>
    <w:p>
      <w:r>
        <w:rPr>
          <w:rFonts w:ascii="Courier New" w:hAnsi="Courier New" w:eastAsia="Courier New"/>
          <w:sz w:val="16"/>
        </w:rPr>
        <w:t xml:space="preserve">    $authControl.find("[data-auth='session']").closest('li').addClass('active')</w:t>
      </w:r>
    </w:p>
    <w:p>
      <w:r>
        <w:rPr>
          <w:rFonts w:ascii="Courier New" w:hAnsi="Courier New" w:eastAsia="Courier New"/>
          <w:sz w:val="16"/>
        </w:rPr>
        <w:t xml:space="preserve">    $authSessionModal.modal('hide')</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staticfiles\rest_framework\docs\js\highlight.pack.js</w:t>
      </w:r>
    </w:p>
    <w:p>
      <w:r>
        <w:t>Purpose: Source file or asset. See contents for details.</w:t>
      </w:r>
    </w:p>
    <w:p>
      <w:r>
        <w:t>Contents:</w:t>
      </w:r>
    </w:p>
    <w:p>
      <w:r>
        <w:rPr>
          <w:rFonts w:ascii="Courier New" w:hAnsi="Courier New" w:eastAsia="Courier New"/>
          <w:sz w:val="16"/>
        </w:rPr>
        <w:t>!function(e){"undefined"!=typeof exports?e(exports):(window.hljs=e({}),"function"==typeof define&amp;&amp;define.amd&amp;&amp;define([],function(){return window.hljs}))}(function(e){function n(e){return e.replace(/&amp;/gm,"&amp;amp;").replace(/&lt;/gm,"&amp;lt;").replace(/&gt;/gm,"&amp;gt;")}function t(e){return e.nodeName.toLowerCase()}function r(e,n){var t=e&amp;&amp;e.exec(n);return t&amp;&amp;0==t.index}function a(e){var n=(e.className+" "+(e.parentNode?e.parentNode.className:"")).split(/\s+/);return n=n.map(function(e){return e.replace(/^lang(uage)?-/,"")}),n.filter(function(e){return N(e)||/no(-?)highlight|plain|text/.test(e)})[0]}function i(e,n){var t,r={};for(t in e)r[t]=e[t];if(n)for(t in n)r[t]=n[t];return r}function o(e){var n=[];return function r(e,a){for(var i=e.firstChild;i;i=i.nextSibling)3==i.nodeType?a+=i.nodeValue.length:1==i.nodeType&amp;&amp;(n.push({event:"start",offset:a,node:i}),a=r(i,a),t(i).match(/br|hr|img|input/)||n.push({event:"stop",offset:a,node:i}));return a}(e,0),n}function u(e,r,a){function i(){return e.length&amp;&amp;r.length?e[0].offset!=r[0].offset?e[0].offset&lt;r[0].offset?e:r:"start"==r[0].event?e:r:e.length?e:r}function o(e){function r(e){return" "+e.nodeName+'="'+n(e.value)+'"'}l+="&lt;"+t(e)+Array.prototype.map.call(e.attributes,r).join("")+"&gt;"}function u(e){l+="&lt;/"+t(e)+"&gt;"}function c(e){("start"==e.event?o:u)(e.node)}for(var s=0,l="",f=[];e.length||r.length;){var g=i();if(l+=n(a.substr(s,g[0].offset-s)),s=g[0].offset,g==e){f.reverse().forEach(u);do c(g.splice(0,1)[0]),g=i();while(g==e&amp;&amp;g.length&amp;&amp;g[0].offset==s);f.reverse().forEach(o)}else"start"==g[0].event?f.push(g[0].node):f.pop(),c(g.splice(0,1)[0])}return l+n(a.substr(s))}function c(e){function n(e){return e&amp;&amp;e.source||e}function t(t,r){return new RegExp(n(t),"m"+(e.cI?"i":"")+(r?"g":""))}function r(a,o){if(!a.compiled){if(a.compiled=!0,a.k=a.k||a.bK,a.k){var u={},c=function(n,t){e.cI&amp;&amp;(t=t.toLowerCase()),t.split(" ").forEach(function(e){var t=e.split("|");u[t[0]]=[n,t[1]?Number(t[1]):1]})};"string"==typeof a.k?c("keyword",a.k):Object.keys(a.k).forEach(function(e){c(e,a.k[e])}),a.k=u}a.lR=t(a.l||/\b\w+\b/,!0),o&amp;&amp;(a.bK&amp;&amp;(a.b="\\b("+a.bK.split(" ").join("|")+")\\b"),a.b||(a.b=/\B|\b/),a.bR=t(a.b),a.e||a.eW||(a.e=/\B|\b/),a.e&amp;&amp;(a.eR=t(a.e)),a.tE=n(a.e)||"",a.eW&amp;&amp;o.tE&amp;&amp;(a.tE+=(a.e?"|":"")+o.tE)),a.i&amp;&amp;(a.iR=t(a.i)),void 0===a.r&amp;&amp;(a.r=1),a.c||(a.c=[]);var s=[];a.c.forEach(function(e){e.v?e.v.forEach(function(n){s.push(i(e,n))}):s.push("self"==e?a:e)}),a.c=s,a.c.forEach(function(e){r(e,a)}),a.starts&amp;&amp;r(a.starts,o);var l=a.c.map(function(e){return e.bK?"\\.?("+e.b+")\\.?":e.b}).concat([a.tE,a.i]).map(n).filter(Boolean);a.t=l.length?t(l.join("|"),!0):{exec:function(){return null}}}}r(e)}function s(e,t,a,i){function o(e,n){for(var t=0;t&lt;n.c.length;t++)if(r(n.c[t].bR,e))return n.c[t]}function u(e,n){if(r(e.eR,n)){for(;e.endsParent&amp;&amp;e.parent;)e=e.parent;return e}return e.eW?u(e.parent,n):void 0}function f(e,n){return!a&amp;&amp;r(n.iR,e)}function g(e,n){var t=E.cI?n[0].toLowerCase():n[0];return e.k.hasOwnProperty(t)&amp;&amp;e.k[t]}function p(e,n,t,r){var a=r?"":x.classPrefix,i='&lt;span class="'+a,o=t?"":"&lt;/span&gt;";return i+=e+'"&gt;',i+n+o}function d(){if(!L.k)return n(y);var e="",t=0;L.lR.lastIndex=0;for(var r=L.lR.exec(y);r;){e+=n(y.substr(t,r.index-t));var a=g(L,r);a?(B+=a[1],e+=p(a[0],n(r[0]))):e+=n(r[0]),t=L.lR.lastIndex,r=L.lR.exec(y)}return e+n(y.substr(t))}function h(){if(L.sL&amp;&amp;!w[L.sL])return n(y);var e=L.sL?s(L.sL,y,!0,M[L.sL]):l(y);return L.r&gt;0&amp;&amp;(B+=e.r),"continuous"==L.subLanguageMode&amp;&amp;(M[L.sL]=e.top),p(e.language,e.value,!1,!0)}function b(){return void 0!==L.sL?h():d()}function v(e,t){var r=e.cN?p(e.cN,"",!0):"";e.rB?(k+=r,y=""):e.eB?(k+=n(t)+r,y=""):(k+=r,y=t),L=Object.create(e,{parent:{value:L}})}function m(e,t){if(y+=e,void 0===t)return k+=b(),0;var r=o(t,L);if(r)return k+=b(),v(r,t),r.rB?0:t.length;var a=u(L,t);if(a){var i=L;i.rE||i.eE||(y+=t),k+=b();do L.cN&amp;&amp;(k+="&lt;/span&gt;"),B+=L.r,L=L.parent;while(L!=a.parent);return i.eE&amp;&amp;(k+=n(t)),y="",a.starts&amp;&amp;v(a.starts,""),i.rE?0:t.length}if(f(t,L))throw new Error('Illegal lexeme "'+t+'" for mode "'+(L.cN||"&lt;unnamed&gt;")+'"');return y+=t,t.length||1}var E=N(e);if(!E)throw new Error('Unknown language: "'+e+'"');c(E);var R,L=i||E,M={},k="";for(R=L;R!=E;R=R.parent)R.cN&amp;&amp;(k=p(R.cN,"",!0)+k);var y="",B=0;try{for(var C,j,I=0;;){if(L.t.lastIndex=I,C=L.t.exec(t),!C)break;j=m(t.substr(I,C.index-I),C[0]),I=C.index+j}for(m(t.substr(I)),R=L;R.parent;R=R.parent)R.cN&amp;&amp;(k+="&lt;/span&gt;");return{r:B,value:k,language:e,top:L}}catch(S){if(-1!=S.message.indexOf("Illegal"))return{r:0,value:n(t)};throw S}}function l(e,t){t=t||x.languages||Object.keys(w);var r={r:0,value:n(e)},a=r;return t.forEach(function(n){if(N(n)){var t=s(n,e,!1);t.language=n,t.r&gt;a.r&amp;&amp;(a=t),t.r&gt;r.r&amp;&amp;(a=r,r=t)}}),a.language&amp;&amp;(r.second_best=a),r}function f(e){return x.tabReplace&amp;&amp;(e=e.replace(/^((&lt;[^&gt;]+&gt;|\t)+)/gm,function(e,n){return n.replace(/\t/g,x.tabReplace)})),x.useBR&amp;&amp;(e=e.replace(/\n/g,"&lt;br&gt;")),e}function g(e,n,t){var r=n?E[n]:t,a=[e.trim()];return e.match(/\bhljs\b/)||a.push("hljs"),-1===e.indexOf(r)&amp;&amp;a.push(r),a.join(" ").trim()}function p(e){var n=a(e);if(!/no(-?)highlight|plain|text/.test(n)){var t;x.useBR?(t=document.createElementNS("http://www.w3.org/1999/xhtml","div"),t.innerHTML=e.innerHTML.replace(/\n/g,"").replace(/&lt;br[ \/]*&gt;/g,"\n")):t=e;var r=t.textContent,i=n?s(n,r,!0):l(r),c=o(t);if(c.length){var p=document.createElementNS("http://www.w3.org/1999/xhtml","div");p.innerHTML=i.value,i.value=u(c,o(p),r)}i.value=f(i.value),e.innerHTML=i.value,e.className=g(e.className,n,i.language),e.result={language:i.language,re:i.r},i.second_best&amp;&amp;(e.second_best={language:i.second_best.language,re:i.second_best.r})}}function d(e){x=i(x,e)}function h(){if(!h.called){h.called=!0;var e=document.querySelectorAll("pre code");Array.prototype.forEach.call(e,p)}}function b(){addEventListener("DOMContentLoaded",h,!1),addEventListener("load",h,!1)}function v(n,t){var r=w[n]=t(e);r.aliases&amp;&amp;r.aliases.forEach(function(e){E[e]=n})}function m(){return Object.keys(w)}function N(e){return w[e]||w[E[e]]}var x={classPrefix:"hljs-",tabReplace:null,useBR:!1,languages:void 0},w={},E={};return e.highlight=s,e.highlightAuto=l,e.fixMarkup=f,e.highlightBlock=p,e.configure=d,e.initHighlighting=h,e.initHighlightingOnLoad=b,e.registerLanguage=v,e.listLanguages=m,e.getLanguage=N,e.inherit=i,e.IR="[a-zA-Z]\\w*",e.UIR="[a-zA-Z_]\\w*",e.NR="\\b\\d+(\\.\\d+)?",e.CNR="\\b(0[xX][a-fA-F0-9]+|(\\d+(\\.\\d*)?|\\.\\d+)([eE][-+]?\\d+)?)",e.BNR="\\b(0b[01]+)",e.RSR="!|!=|!==|%|%=|&amp;|&amp;&amp;|&amp;=|\\*|\\*=|\\+|\\+=|,|-|-=|/=|/|:|;|&lt;&lt;|&lt;&lt;=|&lt;=|&lt;|===|==|=|&gt;&gt;&gt;=|&gt;&gt;=|&gt;=|&gt;&gt;&gt;|&gt;&gt;|&gt;|\\?|\\[|\\{|\\(|\\^|\\^=|\\||\\|=|\\|\\||~",e.BE={b:"\\\\[\\s\\S]",r:0},e.ASM={cN:"string",b:"'",e:"'",i:"\\n",c:[e.BE]},e.QSM={cN:"string",b:'"',e:'"',i:"\\n",c:[e.BE]},e.PWM={b:/\b(a|an|the|are|I|I'm|isn't|don't|doesn't|won't|but|just|should|pretty|simply|enough|gonna|going|wtf|so|such)\b/},e.C=function(n,t,r){var a=e.inherit({cN:"comment",b:n,e:t,c:[]},r||{});return a.c.push(e.PWM),a},e.CLCM=e.C("//","$"),e.CBCM=e.C("/\\*","\\*/"),e.HCM=e.C("#","$"),e.NM={cN:"number",b:e.NR,r:0},e.CNM={cN:"number",b:e.CNR,r:0},e.BNM={cN:"number",b:e.BNR,r:0},e.CSSNM={cN:"number",b:e.NR+"(%|em|ex|ch|rem|vw|vh|vmin|vmax|cm|mm|in|pt|pc|px|deg|grad|rad|turn|s|ms|Hz|kHz|dpi|dpcm|dppx)?",r:0},e.RM={cN:"regexp",b:/\//,e:/\/[gimuy]*/,i:/\n/,c:[e.BE,{b:/\[/,e:/\]/,r:0,c:[e.BE]}]},e.TM={cN:"title",b:e.IR,r:0},e.UTM={cN:"title",b:e.UIR,r:0},e});hljs.registerLanguage("objectivec",function(e){var t={cN:"built_in",b:"(AV|CA|CF|CG|CI|MK|MP|NS|UI)\\w+"},i={keyword:"int float while char export sizeof typedef const struct for union unsigned long volatile static bool mutable if do return goto void enum else break extern asm case short default double register explicit signed typename this switch continue wchar_t inline readonly assign readwrite self @synchronized id typeof nonatomic super unichar IBOutlet IBAction strong weak copy in out inout bycopy byref oneway __strong __weak __block __autoreleasing @private @protected @public @try @property @end @throw @catch @finally @autoreleasepool @synthesize @dynamic @selector @optional @required",literal:"false true FALSE TRUE nil YES NO NULL",built_in:"BOOL dispatch_once_t dispatch_queue_t dispatch_sync dispatch_async dispatch_once"},o=/[a-zA-Z@][a-zA-Z0-9_]*/,n="@interface @class @protocol @implementation";return{aliases:["m","mm","objc","obj-c"],k:i,l:o,i:"&lt;/",c:[t,e.CLCM,e.CBCM,e.CNM,e.QSM,{cN:"string",v:[{b:'@"',e:'"',i:"\\n",c:[e.BE]},{b:"'",e:"[^\\\\]'",i:"[^\\\\][^']"}]},{cN:"preprocessor",b:"#",e:"$",c:[{cN:"title",v:[{b:'"',e:'"'},{b:"&lt;",e:"&gt;"}]}]},{cN:"class",b:"("+n.split(" ").join("|")+")\\b",e:"({|$)",eE:!0,k:n,l:o,c:[e.UTM]},{cN:"variable",b:"\\."+e.UIR,r:0}]}});hljs.registerLanguage("sql",function(e){var t=e.C("--","$");return{cI:!0,i:/[&lt;&gt;]/,c:[{cN:"operator",bK:"begin end start commit rollback savepoint lock alter create drop rename call delete do handler insert load replace select truncate update set show pragma grant merge describe use explain help declare prepare execute deallocate savepoint release unlock purge reset change stop analyze cache flush optimize repair kill install uninstall checksum restore check backup revoke",e:/;/,eW:!0,k:{keyword:"abs absolute acos action add adddate addtime aes_decrypt aes_encrypt after aggregate all allocate alter analyze and any are as asc ascii asin assertion at atan atan2 atn2 authorization authors avg backup before begin benchmark between bin binlog bit_and bit_count bit_length bit_or bit_xor both by cache call cascade cascaded case cast catalog ceil ceiling chain change changed char_length character_length charindex charset check checksum checksum_agg choose close coalesce coercibility collate collation collationproperty column columns columns_updated commit compress concat concat_ws concurrent connect connection connection_id consistent constraint constraints continue contributors conv convert convert_tz corresponding cos cot count count_big crc32 create cross cume_dist curdate current current_date current_time current_timestamp current_user cursor curtime data database databases datalength date_add date_format date_sub dateadd datediff datefromparts datename datepart datetime2fromparts datetimeoffsetfromparts day dayname dayofmonth dayofweek dayofyear deallocate declare decode default deferrable deferred degrees delayed delete des_decrypt des_encrypt des_key_file desc describe descriptor diagnostics difference disconnect distinct distinctrow div do domain double drop dumpfile each else elt enclosed encode encrypt end end-exec engine engines eomonth errors escape escaped event eventdata events except exception exec execute exists exp explain export_set extended external extract fast fetch field fields find_in_set first first_value floor flush for force foreign format found found_rows from from_base64 from_days from_unixtime full function get get_format get_lock getdate getutcdate global go goto grant grants greatest group group_concat grouping grouping_id gtid_subset gtid_subtract handler having help hex high_priority hosts hour ident_current ident_incr ident_seed identified identity if ifnull ignore iif ilike immediate in index indicator inet6_aton inet6_ntoa inet_aton inet_ntoa infile initially inner innodb input insert install instr intersect into is is_free_lock is_ipv4 is_ipv4_compat is_ipv4_mapped is_not is_not_null is_used_lock isdate isnull isolation join key kill language last last_day last_insert_id last_value lcase lead leading least leaves left len lenght level like limit lines ln load load_file local localtime localtimestamp locate lock log log10 log2 logfile logs low_priority lower lpad ltrim make_set makedate maketime master master_pos_wait match matched max md5 medium merge microsecond mid min minute mod mode module month monthname mutex name_const names national natural nchar next no no_write_to_binlog not now nullif nvarchar oct octet_length of old_password on only open optimize option optionally or ord order outer outfile output pad parse partial partition password patindex percent_rank percentile_cont percentile_disc period_add period_diff pi plugin position pow power pragma precision prepare preserve primary prior privileges procedure procedure_analyze processlist profile profiles public publishingservername purge quarter query quick quote quotename radians rand read references regexp relative relaylog release release_lock rename repair repeat replace replicate reset restore restrict return returns reverse revoke right rlike rollback rollup round row row_count rows rpad rtrim savepoint schema scroll sec_to_time second section select serializable server session session_user set sha sha1 sha2 share show sign sin size slave sleep smalldatetimefromparts snapshot some soname soundex sounds_like space sql sql_big_result sql_buffer_result sql_cache sql_calc_found_rows sql_no_cache sql_small_result sql_variant_property sqlstate sqrt square start starting status std stddev stddev_pop stddev_samp stdev stdevp stop str str_to_date straight_join strcmp string stuff subdate substr substring subtime subtring_index sum switchoffset sysdate sysdatetime sysdatetimeoffset system_user sysutcdatetime table tables tablespace tan temporary terminated tertiary_weights then time time_format time_to_sec timediff timefromparts timestamp timestampadd timestampdiff timezone_hour timezone_minute to to_base64 to_days to_seconds todatetimeoffset trailing transaction translation trigger trigger_nestlevel triggers trim truncate try_cast try_convert try_parse ucase uncompress uncompressed_length unhex unicode uninstall union unique unix_timestamp unknown unlock update upgrade upped upper usage use user user_resources using utc_date utc_time utc_timestamp uuid uuid_short validate_password_strength value values var var_pop var_samp variables variance varp version view warnings week weekday weekofyear weight_string when whenever where with work write xml xor year yearweek zon",literal:"true false null",built_in:"array bigint binary bit blob boolean char character date dec decimal float int integer interval number numeric real serial smallint varchar varying int8 serial8 text"},c:[{cN:"string",b:"'",e:"'",c:[e.BE,{b:"''"}]},{cN:"string",b:'"',e:'"',c:[e.BE,{b:'""'}]},{cN:"string",b:"`",e:"`",c:[e.BE]},e.CNM,e.CBCM,t]},e.CBCM,t]}});hljs.registerLanguage("javascript",function(e){return{aliases:["js"],k:{keyword:"in of if for while finally var new function do return void else break catch instanceof with throw case default try this switch continue typeof delete let yield const export super debugger as await",literal:"true false null undefined NaN Infinity",built_in:"eval isFinite isNaN parseFloat parseInt decodeURI decodeURIComponent encodeURI encodeURIComponent escape unescape Object Function Boolean Error EvalError InternalError RangeError ReferenceError StopIteration SyntaxError TypeError URIError Number Math Date String RegExp Array Float32Array Float64Array Int16Array Int32Array Int8Array Uint16Array Uint32Array Uint8Array Uint8ClampedArray ArrayBuffer DataView JSON Intl arguments require module console window document Symbol Set Map WeakSet WeakMap Proxy Reflect Promise"},c:[{cN:"pi",r:10,v:[{b:/^\s*('|")use strict('|")/},{b:/^\s*('|")use asm('|")/}]},e.ASM,e.QSM,{cN:"string",b:"`",e:"`",c:[e.BE,{cN:"subst",b:"\\$\\{",e:"\\}"}]},e.CLCM,e.CBCM,{cN:"number",b:"\\b(0[xXbBoO][a-fA-F0-9]+|(\\d+(\\.\\d*)?|\\.\\d+)([eE][-+]?\\d+)?)",r:0},{b:"("+e.RSR+"|\\b(case|return|throw)\\b)\\s*",k:"return throw case",c:[e.CLCM,e.CBCM,e.RM,{b:/&lt;/,e:/&gt;\s*[);\]]/,r:0,sL:"xml"}],r:0},{cN:"function",bK:"function",e:/\{/,eE:!0,c:[e.inherit(e.TM,{b:/[A-Za-z$_][0-9A-Za-z$_]*/}),{cN:"params",b:/\(/,e:/\)/,c:[e.CLCM,e.CBCM],i:/["'\(]/}],i:/\[|%/},{b:/\$[(.]/},{b:"\\."+e.IR,r:0},{bK:"import",e:"[;$]",k:"import from as",c:[e.ASM,e.QSM]},{cN:"class",bK:"class",e:/[{;=]/,eE:!0,i:/[:"\[\]]/,c:[{bK:"extends"},e.UTM]}]}});hljs.registerLanguage("scss",function(e){{var t="[a-zA-Z-][a-zA-Z0-9_-]*",i={cN:"variable",b:"(\\$"+t+")\\b"},r={cN:"function",b:t+"\\(",rB:!0,eE:!0,e:"\\("},o={cN:"hexcolor",b:"#[0-9A-Fa-f]+"};({cN:"attribute",b:"[A-Z\\_\\.\\-]+",e:":",eE:!0,i:"[^\\s]",starts:{cN:"value",eW:!0,eE:!0,c:[r,o,e.CSSNM,e.QSM,e.ASM,e.CBCM,{cN:"important",b:"!important"}]}})}return{cI:!0,i:"[=/|']",c:[e.CLCM,e.CBCM,r,{cN:"id",b:"\\#[A-Za-z0-9_-]+",r:0},{cN:"class",b:"\\.[A-Za-z0-9_-]+",r:0},{cN:"attr_selector",b:"\\[",e:"\\]",i:"$"},{cN:"tag",b:"\\b(a|abbr|acronym|address|area|article|aside|audio|b|base|big|blockquote|body|br|button|canvas|caption|cite|code|col|colgroup|command|datalist|dd|del|details|dfn|div|dl|dt|em|embed|fieldset|figcaption|figure|footer|form|frame|frameset|(h[1-6])|head|header|hgroup|hr|html|i|iframe|img|input|ins|kbd|keygen|label|legend|li|link|map|mark|meta|meter|nav|noframes|noscript|object|ol|optgroup|option|output|p|param|pre|progress|q|rp|rt|ruby|samp|script|section|select|small|span|strike|strong|style|sub|sup|table|tbody|td|textarea|tfoot|th|thead|time|title|tr|tt|ul|var|video)\\b",r:0},{cN:"pseudo",b:":(visited|valid|root|right|required|read-write|read-only|out-range|optional|only-of-type|only-child|nth-of-type|nth-last-of-type|nth-last-child|nth-child|not|link|left|last-of-type|last-child|lang|invalid|indeterminate|in-range|hover|focus|first-of-type|first-line|first-letter|first-child|first|enabled|empty|disabled|default|checked|before|after|active)"},{cN:"pseudo",b:"::(after|before|choices|first-letter|first-line|repeat-index|repeat-item|selection|value)"},i,{cN:"attribute",b:"\\b(z-index|word-wrap|word-spacing|word-break|width|widows|white-space|visibility|vertical-align|unicode-bidi|transition-timing-function|transition-property|transition-duration|transition-delay|transition|transform-style|transform-origin|transform|top|text-underline-position|text-transform|text-shadow|text-rendering|text-overflow|text-indent|text-decoration-style|text-decoration-line|text-decoration-color|text-decoration|text-align-last|text-align|tab-size|table-layout|right|resize|quotes|position|pointer-events|perspective-origin|perspective|page-break-inside|page-break-before|page-break-after|padding-top|padding-right|padding-left|padding-bottom|padding|overflow-y|overflow-x|overflow-wrap|overflow|outline-width|outline-style|outline-offset|outline-color|outline|orphans|order|opacity|object-position|object-fit|normal|none|nav-up|nav-right|nav-left|nav-index|nav-down|min-width|min-height|max-width|max-height|mask|marks|margin-top|margin-right|margin-left|margin-bottom|margin|list-style-type|list-style-position|list-style-image|list-style|line-height|letter-spacing|left|justify-content|initial|inherit|ime-mode|image-orientation|image-resolution|image-rendering|icon|hyphens|height|font-weight|font-variant-ligatures|font-variant|font-style|font-stretch|font-size-adjust|font-size|font-language-override|font-kerning|font-feature-settings|font-family|font|float|flex-wrap|flex-shrink|flex-grow|flex-flow|flex-direction|flex-basis|flex|filter|empty-cells|display|direction|cursor|counter-reset|counter-increment|content|column-width|column-span|column-rule-width|column-rule-style|column-rule-color|column-rule|column-gap|column-fill|column-count|columns|color|clip-path|clip|clear|caption-side|break-inside|break-before|break-after|box-sizing|box-shadow|box-decoration-break|bottom|border-width|border-top-width|border-top-style|border-top-right-radius|border-top-left-radius|border-top-color|border-top|border-style|border-spacing|border-right-width|border-right-style|border-right-color|border-right|border-radius|border-left-width|border-left-style|border-left-color|border-left|border-image-width|border-image-source|border-image-slice|border-image-repeat|border-image-outset|border-image|border-color|border-collapse|border-bottom-width|border-bottom-style|border-bottom-right-radius|border-bottom-left-radius|border-bottom-color|border-bottom|border|background-size|background-repeat|background-position|background-origin|background-image|background-color|background-clip|background-attachment|background-blend-mode|background|backface-visibility|auto|animation-timing-function|animation-play-state|animation-name|animation-iteration-count|animation-fill-mode|animation-duration|animation-direction|animation-delay|animation|align-self|align-items|align-content)\\b",i:"[^\\s]"},{cN:"value",b:"\\b(whitespace|wait|w-resize|visible|vertical-text|vertical-ideographic|uppercase|upper-roman|upper-alpha|underline|transparent|top|thin|thick|text|text-top|text-bottom|tb-rl|table-header-group|table-footer-group|sw-resize|super|strict|static|square|solid|small-caps|separate|se-resize|scroll|s-resize|rtl|row-resize|ridge|right|repeat|repeat-y|repeat-x|relative|progress|pointer|overline|outside|outset|oblique|nowrap|not-allowed|normal|none|nw-resize|no-repeat|no-drop|newspaper|ne-resize|n-resize|move|middle|medium|ltr|lr-tb|lowercase|lower-roman|lower-alpha|loose|list-item|line|line-through|line-edge|lighter|left|keep-all|justify|italic|inter-word|inter-ideograph|inside|inset|inline|inline-block|inherit|inactive|ideograph-space|ideograph-parenthesis|ideograph-numeric|ideograph-alpha|horizontal|hidden|help|hand|groove|fixed|ellipsis|e-resize|double|dotted|distribute|distribute-space|distribute-letter|distribute-all-lines|disc|disabled|default|decimal|dashed|crosshair|collapse|col-resize|circle|char|center|capitalize|break-word|break-all|bottom|both|bolder|bold|block|bidi-override|below|baseline|auto|always|all-scroll|absolute|table|table-cell)\\b"},{cN:"value",b:":",e:";",c:[r,i,o,e.CSSNM,e.QSM,e.ASM,{cN:"important",b:"!important"}]},{cN:"at_rule",b:"@",e:"[{;]",k:"mixin include extend for if else each while charset import debug media page content font-face namespace warn",c:[r,i,e.QSM,e.ASM,o,e.CSSNM,{cN:"preprocessor",b:"\\s[A-Za-z0-9_.-]+",r:0}]}]}});hljs.registerLanguage("mel",function(e){return{k:"int float string vector matrix if else switch case default while do for in break continue global proc return about abs addAttr addAttributeEditorNodeHelp addDynamic addNewShelfTab addPP addPanelCategory addPrefixToName advanceToNextDrivenKey affectedNet affects aimConstraint air alias aliasAttr align alignCtx alignCurve alignSurface allViewFit ambientLight angle angleBetween animCone animCurveEditor animDisplay animView annotate appendStringArray applicationName applyAttrPreset applyTake arcLenDimContext arcLengthDimension arclen arrayMapper art3dPaintCtx artAttrCtx artAttrPaintVertexCtx artAttrSkinPaintCtx artAttrTool artBuildPaintMenu artFluidAttrCtx artPuttyCtx artSelectCtx artSetPaintCtx artUserPaintCtx assignCommand assignInputDevice assignViewportFactories attachCurve attachDeviceAttr attachSurface attrColorSliderGrp attrCompatibility attrControlGrp attrEnumOptionMenu attrEnumOptionMenuGrp attrFieldGrp attrFieldSliderGrp attrNavigationControlGrp attrPresetEditWin attributeExists attributeInfo attributeMenu attributeQuery autoKeyframe autoPlace bakeClip bakeFluidShading bakePartialHistory bakeResults bakeSimulation basename basenameEx batchRender bessel bevel bevelPlus binMembership bindSkin blend2 blendShape blendShapeEditor blendShapePanel blendTwoAttr blindDataType boneLattice boundary boxDollyCtx boxZoomCtx bufferCurve buildBookmarkMenu buildKeyframeMenu button buttonManip CBG cacheFile cacheFileCombine cacheFileMerge cacheFileTrack camera cameraView canCreateManip canvas capitalizeString catch catchQuiet ceil changeSubdivComponentDisplayLevel changeSubdivRegion channelBox character characterMap characterOutlineEditor characterize chdir checkBox checkBoxGrp checkDefaultRenderGlobals choice circle circularFillet clamp clear clearCache clip clipEditor clipEditorCurrentTimeCtx clipSchedule clipSchedulerOutliner clipTrimBefore closeCurve closeSurface cluster cmdFileOutput cmdScrollFieldExecuter cmdScrollFieldReporter cmdShell coarsenSubdivSelectionList collision color colorAtPoint colorEditor colorIndex colorIndexSliderGrp colorSliderButtonGrp colorSliderGrp columnLayout commandEcho commandLine commandPort compactHairSystem componentEditor compositingInterop computePolysetVolume condition cone confirmDialog connectAttr connectControl connectDynamic connectJoint connectionInfo constrain constrainValue constructionHistory container containsMultibyte contextInfo control convertFromOldLayers convertIffToPsd convertLightmap convertSolidTx convertTessellation convertUnit copyArray copyFlexor copyKey copySkinWeights cos cpButton cpCache cpClothSet cpCollision cpConstraint cpConvClothToMesh cpForces cpGetSolverAttr cpPanel cpProperty cpRigidCollisionFilter cpSeam cpSetEdit cpSetSolverAttr cpSolver cpSolverTypes cpTool cpUpdateClothUVs createDisplayLayer createDrawCtx createEditor createLayeredPsdFile createMotionField createNewShelf createNode createRenderLayer createSubdivRegion cross crossProduct ctxAbort ctxCompletion ctxEditMode ctxTraverse currentCtx currentTime currentTimeCtx currentUnit curve curveAddPtCtx curveCVCtx curveEPCtx curveEditorCtx curveIntersect curveMoveEPCtx curveOnSurface curveSketchCtx cutKey cycleCheck cylinder dagPose date defaultLightListCheckBox defaultNavigation defineDataServer defineVirtualDevice deformer deg_to_rad delete deleteAttr deleteShadingGroupsAndMaterials deleteShelfTab deleteUI deleteUnusedBrushes delrandstr detachCurve detachDeviceAttr detachSurface deviceEditor devicePanel dgInfo dgdirty dgeval dgtimer dimWhen directKeyCtx directionalLight dirmap dirname disable disconnectAttr disconnectJoint diskCache displacementToPoly displayAffected displayColor displayCull displayLevelOfDetail displayPref displayRGBColor displaySmoothness displayStats displayString displaySurface distanceDimContext distanceDimension doBlur dolly dollyCtx dopeSheetEditor dot dotProduct doubleProfileBirailSurface drag dragAttrContext draggerContext dropoffLocator duplicate duplicateCurve duplicateSurface dynCache dynControl dynExport dynExpression dynGlobals dynPaintEditor dynParticleCtx dynPref dynRelEdPanel dynRelEditor dynamicLoad editAttrLimits editDisplayLayerGlobals editDisplayLayerMembers editRenderLayerAdjustment editRenderLayerGlobals editRenderLayerMembers editor editorTemplate effector emit emitter enableDevice encodeString endString endsWith env equivalent equivalentTol erf error eval evalDeferred evalEcho event exactWorldBoundingBox exclusiveLightCheckBox exec executeForEachObject exists exp expression expressionEditorListen extendCurve extendSurface extrude fcheck fclose feof fflush fgetline fgetword file fileBrowserDialog fileDialog fileExtension fileInfo filetest filletCurve filter filterCurve filterExpand filterStudioImport findAllIntersections findAnimCurves findKeyframe findMenuItem findRelatedSkinCluster finder firstParentOf fitBspline flexor floatEq floatField floatFieldGrp floatScrollBar floatSlider floatSlider2 floatSliderButtonGrp floatSliderGrp floor flow fluidCacheInfo fluidEmitter fluidVoxelInfo flushUndo fmod fontDialog fopen formLayout format fprint frameLayout fread freeFormFillet frewind fromNativePath fwrite gamma gauss geometryConstraint getApplicationVersionAsFloat getAttr getClassification getDefaultBrush getFileList getFluidAttr getInputDeviceRange getMayaPanelTypes getModifiers getPanel getParticleAttr getPluginResource getenv getpid glRender glRenderEditor globalStitch gmatch goal gotoBindPose grabColor gradientControl gradientControlNoAttr graphDollyCtx graphSelectContext graphTrackCtx gravity grid gridLayout group groupObjectsByName HfAddAttractorToAS HfAssignAS HfBuildEqualMap HfBuildFurFiles HfBuildFurImages HfCancelAFR HfConnectASToHF HfCreateAttractor HfDeleteAS HfEditAS HfPerformCreateAS HfRemoveAttractorFromAS HfSelectAttached HfSelectAttractors HfUnAssignAS hardenPointCurve hardware hardwareRenderPanel headsUpDisplay headsUpMessage help helpLine hermite hide hilite hitTest hotBox hotkey hotkeyCheck hsv_to_rgb hudButton hudSlider hudSliderButton hwReflectionMap hwRender hwRenderLoad hyperGraph hyperPanel hyperShade hypot iconTextButton iconTextCheckBox iconTextRadioButton iconTextRadioCollection iconTextScrollList iconTextStaticLabel ikHandle ikHandleCtx ikHandleDisplayScale ikSolver ikSplineHandleCtx ikSystem ikSystemInfo ikfkDisplayMethod illustratorCurves image imfPlugins inheritTransform insertJoint insertJointCtx insertKeyCtx insertKnotCurve insertKnotSurface instance instanceable instancer intField intFieldGrp intScrollBar intSlider intSliderGrp interToUI internalVar intersect iprEngine isAnimCurve isConnected isDirty isParentOf isSameObject isTrue isValidObjectName isValidString isValidUiName isolateSelect itemFilter itemFilterAttr itemFilterRender itemFilterType joint jointCluster jointCtx jointDisplayScale jointLattice keyTangent keyframe keyframeOutliner keyframeRegionCurrentTimeCtx keyframeRegionDirectKeyCtx keyframeRegionDollyCtx keyframeRegionInsertKeyCtx keyframeRegionMoveKeyCtx keyframeRegionScaleKeyCtx keyframeRegionSelectKeyCtx keyframeRegionSetKeyCtx keyframeRegionTrackCtx keyframeStats lassoContext lattice latticeDeformKeyCtx launch launchImageEditor layerButton layeredShaderPort layeredTexturePort layout layoutDialog lightList lightListEditor lightListPanel lightlink lineIntersection linearPrecision linstep listAnimatable listAttr listCameras listConnections listDeviceAttachments listHistory listInputDeviceAxes listInputDeviceButtons listInputDevices listMenuAnnotation listNodeTypes listPanelCategories listRelatives listSets listTransforms listUnselected listerEditor loadFluid loadNewShelf loadPlugin loadPluginLanguageResources loadPrefObjects localizedPanelLabel lockNode loft log longNameOf lookThru ls lsThroughFilter lsType lsUI Mayatomr mag makeIdentity makeLive makePaintable makeRoll makeSingleSurface makeTubeOn makebot manipMoveContext manipMoveLimitsCtx manipOptions manipRotateContext manipRotateLimitsCtx manipScaleContext manipScaleLimitsCtx marker match max memory menu menuBarLayout menuEditor menuItem menuItemToShelf menuSet menuSetPref messageLine min minimizeApp mirrorJoint modelCurrentTimeCtx modelEditor modelPanel mouse movIn movOut move moveIKtoFK moveKeyCtx moveVertexAlongDirection multiProfileBirailSurface mute nParticle nameCommand nameField namespace namespaceInfo newPanelItems newton nodeCast nodeIconButton nodeOutliner nodePreset nodeType noise nonLinear normalConstraint normalize nurbsBoolean nurbsCopyUVSet nurbsCube nurbsEditUV nurbsPlane nurbsSelect nurbsSquare nurbsToPoly nurbsToPolygonsPref nurbsToSubdiv nurbsToSubdivPref nurbsUVSet nurbsViewDirectionVector objExists objectCenter objectLayer objectType objectTypeUI obsoleteProc oceanNurbsPreviewPlane offsetCurve offsetCurveOnSurface offsetSurface openGLExtension openMayaPref optionMenu optionMenuGrp optionVar orbit orbitCtx orientConstraint outlinerEditor outlinerPanel overrideModifier paintEffectsDisplay pairBlend palettePort paneLayout panel panelConfiguration panelHistory paramDimContext paramDimension paramLocator parent parentConstraint particle particleExists particleInstancer particleRenderInfo partition pasteKey pathAnimation pause pclose percent performanceOptions pfxstrokes pickWalk picture pixelMove planarSrf plane play playbackOptions playblast plugAttr plugNode pluginInfo pluginResourceUtil pointConstraint pointCurveConstraint pointLight pointMatrixMult pointOnCurve pointOnSurface pointPosition poleVectorConstraint polyAppend polyAppendFacetCtx polyAppendVertex polyAutoProjection polyAverageNormal polyAverageVertex polyBevel polyBlendColor polyBlindData polyBoolOp polyBridgeEdge polyCacheMonitor polyCheck polyChipOff polyClipboard polyCloseBorder polyCollapseEdge polyCollapseFacet polyColorBlindData polyColorDel polyColorPerVertex polyColorSet polyCompare polyCone polyCopyUV polyCrease polyCreaseCtx polyCreateFacet polyCreateFacetCtx polyCube polyCut polyCutCtx polyCylinder polyCylindricalProjection polyDelEdge polyDelFacet polyDelVertex polyDuplicateAndConnect polyDuplicateEdge polyEditUV polyEditUVShell polyEvaluate polyExtrudeEdge polyExtrudeFacet polyExtrudeVertex polyFlipEdge polyFlipUV polyForceUV polyGeoSampler polyHelix polyInfo polyInstallAction polyLayoutUV polyListComponentConversion polyMapCut polyMapDel polyMapSew polyMapSewMove polyMergeEdge polyMergeEdgeCtx polyMergeFacet polyMergeFacetCtx polyMergeUV polyMergeVertex polyMirrorFace polyMoveEdge polyMoveFacet polyMoveFacetUV polyMoveUV polyMoveVertex polyNormal polyNormalPerVertex polyNormalizeUV polyOptUvs polyOptions polyOutput polyPipe polyPlanarProjection polyPlane polyPlatonicSolid polyPoke polyPrimitive polyPrism polyProjection polyPyramid polyQuad polyQueryBlindData polyReduce polySelect polySelectConstraint polySelectConstraintMonitor polySelectCtx polySelectEditCtx polySeparate polySetToFaceNormal polySewEdge polyShortestPathCtx polySmooth polySoftEdge polySphere polySphericalProjection polySplit polySplitCtx polySplitEdge polySplitRing polySplitVertex polyStraightenUVBorder polySubdivideEdge polySubdivideFacet polyToSubdiv polyTorus polyTransfer polyTriangulate polyUVSet polyUnite polyWedgeFace popen popupMenu pose pow preloadRefEd print progressBar progressWindow projFileViewer projectCurve projectTangent projectionContext projectionManip promptDialog propModCtx propMove psdChannelOutliner psdEditTextureFile psdExport psdTextureFile putenv pwd python querySubdiv quit rad_to_deg radial radioButton radioButtonGrp radioCollection radioMenuItemCollection rampColorPort rand randomizeFollicles randstate rangeControl readTake rebuildCurve rebuildSurface recordAttr recordDevice redo reference referenceEdit referenceQuery refineSubdivSelectionList refresh refreshAE registerPluginResource rehash reloadImage removeJoint removeMultiInstance removePanelCategory rename renameAttr renameSelectionList renameUI render renderGlobalsNode renderInfo renderLayerButton renderLayerParent renderLayerPostProcess renderLayerUnparent renderManip renderPartition renderQualityNode renderSettings renderThumbnailUpdate renderWindowEditor renderWindowSelectContext renderer reorder reorderDeformers requires reroot resampleFluid resetAE resetPfxToPolyCamera resetTool resolutionNode retarget reverseCurve reverseSurface revolve rgb_to_hsv rigidBody rigidSolver roll rollCtx rootOf rot rotate rotationInterpolation roundConstantRadius rowColumnLayout rowLayout runTimeCommand runup sampleImage saveAllShelves saveAttrPreset saveFluid saveImage saveInitialState saveMenu savePrefObjects savePrefs saveShelf saveToolSettings scale scaleBrushBrightness scaleComponents scaleConstraint scaleKey scaleKeyCtx sceneEditor sceneUIReplacement scmh scriptCtx scriptEditorInfo scriptJob scriptNode scriptTable scriptToShelf scriptedPanel scriptedPanelType scrollField scrollLayout sculpt searchPathArray seed selLoadSettings select selectContext selectCurveCV selectKey selectKeyCtx selectKeyframeRegionCtx selectMode selectPref selectPriority selectType selectedNodes selectionConnection separator setAttr setAttrEnumResource setAttrMapping setAttrNiceNameResource setConstraintRestPosition setDefaultShadingGroup setDrivenKeyframe setDynamic setEditCtx setEditor setFluidAttr setFocus setInfinity setInputDeviceMapping setKeyCtx setKeyPath setKeyframe setKeyframeBlendshapeTargetWts setMenuMode setNodeNiceNameResource setNodeTypeFlag setParent setParticleAttr setPfxToPolyCamera setPluginResource setProject setStampDensity setStartupMessage setState setToolTo setUITemplate setXformManip sets shadingConnection shadingGeometryRelCtx shadingLightRelCtx shadingNetworkCompare shadingNode shapeCompare shelfButton shelfLayout shelfTabLayout shellField shortNameOf showHelp showHidden showManipCtx showSelectionInTitle showShadingGroupAttrEditor showWindow sign simplify sin singleProfileBirailSurface size sizeBytes skinCluster skinPercent smoothCurve smoothTangentSurface smoothstep snap2to2 snapKey snapMode snapTogetherCtx snapshot soft softMod softModCtx sort sound soundControl source spaceLocator sphere sphrand spotLight spotLightPreviewPort spreadSheetEditor spring sqrt squareSurface srtContext stackTrace startString startsWith stitchAndExplodeShell stitchSurface stitchSurfacePoints strcmp stringArrayCatenate stringArrayContains stringArrayCount stringArrayInsertAtIndex stringArrayIntersector stringArrayRemove stringArrayRemoveAtIndex stringArrayRemoveDuplicates stringArrayRemoveExact stringArrayToString stringToStringArray strip stripPrefixFromName stroke subdAutoProjection subdCleanTopology subdCollapse subdDuplicateAndConnect subdEditUV subdListComponentConversion subdMapCut subdMapSewMove subdMatchTopology subdMirror subdToBlind subdToPoly subdTransferUVsToCache subdiv subdivCrease subdivDisplaySmoothness substitute substituteAllString substituteGeometry substring surface surfaceSampler surfaceShaderList swatchDisplayPort switchTable symbolButton symbolCheckBox sysFile system tabLayout tan tangentConstraint texLatticeDeformContext texManipContext texMoveContext texMoveUVShellContext texRotateContext texScaleContext texSelectContext texSelectShortestPathCtx texSmudgeUVContext texWinToolCtx text textCurves textField textFieldButtonGrp textFieldGrp textManip textScrollList textToShelf textureDisplacePlane textureHairColor texturePlacementContext textureWindow threadCount threePointArcCtx timeControl timePort timerX toNativePath toggle toggleAxis toggleWindowVisibility tokenize tokenizeList tolerance tolower toolButton toolCollection toolDropped toolHasOptions toolPropertyWindow torus toupper trace track trackCtx transferAttributes transformCompare transformLimits translator trim trunc truncateFluidCache truncateHairCache tumble tumbleCtx turbulence twoPointArcCtx uiRes uiTemplate unassignInputDevice undo undoInfo ungroup uniform unit unloadPlugin untangleUV untitledFileName untrim upAxis updateAE userCtx uvLink uvSnapshot validateShelfName vectorize view2dToolCtx viewCamera viewClipPlane viewFit viewHeadOn viewLookAt viewManip viewPlace viewSet visor volumeAxis vortex waitCursor warning webBrowser webBrowserPrefs whatIs window windowPref wire wireContext workspace wrinkle wrinkleContext writeTake xbmLangPathList xform",i:"&lt;/",c:[e.CNM,e.ASM,e.QSM,{cN:"string",b:"`",e:"`",c:[e.BE]},{cN:"variable",v:[{b:"\\$\\d"},{b:"[\\$\\%\\@](\\^\\w\\b|#\\w+|[^\\s\\w{]|{\\w+}|\\w+)"},{b:"\\*(\\^\\w\\b|#\\w+|[^\\s\\w{]|{\\w+}|\\w+)",r:0}]},e.CLCM,e.CBCM]}});hljs.registerLanguage("d",function(e){var r={keyword:"abstract alias align asm assert auto body break byte case cast catch class const continue debug default delete deprecated do else enum export extern final finally for foreach foreach_reverse|10 goto if immutable import in inout int interface invariant is lazy macro mixin module new nothrow out override package pragma private protected public pure ref return scope shared static struct super switch synchronized template this throw try typedef typeid typeof union unittest version void volatile while with __FILE__ __LINE__ __gshared|10 __thread __traits __DATE__ __EOF__ __TIME__ __TIMESTAMP__ __VENDOR__ __VERSION__",built_in:"bool cdouble cent cfloat char creal dchar delegate double dstring float function idouble ifloat ireal long real short string ubyte ucent uint ulong ushort wchar wstring",literal:"false null true"},t="(0|[1-9][\\d_]*)",a="(0|[1-9][\\d_]*|\\d[\\d_]*|[\\d_]+?\\d)",i="0[bB][01_]+",n="([\\da-fA-F][\\da-fA-F_]*|_[\\da-fA-F][\\da-fA-F_]*)",c="0[xX]"+n,_="([eE][+-]?"+a+")",d="("+a+"(\\.\\d*|"+_+")|\\d+\\."+a+a+"|\\."+t+_+"?)",o="(0[xX]("+n+"\\."+n+"|\\.?"+n+")[pP][+-]?"+a+")",s="("+t+"|"+i+"|"+c+")",l="("+o+"|"+d+")",u="\\\\(['\"\\?\\\\abfnrtv]|u[\\dA-Fa-f]{4}|[0-7]{1,3}|x[\\dA-Fa-f]{2}|U[\\dA-Fa-f]{8})|&amp;[a-zA-Z\\d]{2,};",b={cN:"number",b:"\\b"+s+"(L|u|U|Lu|LU|uL|UL)?",r:0},f={cN:"number",b:"\\b("+l+"([fF]|L|i|[fF]i|Li)?|"+s+"(i|[fF]i|Li))",r:0},g={cN:"string",b:"'("+u+"|.)",e:"'",i:"."},h={b:u,r:0},p={cN:"string",b:'"',c:[h],e:'"[cwd]?'},w={cN:"string",b:'[rq]"',e:'"[cwd]?',r:5},N={cN:"string",b:"`",e:"`[cwd]?"},A={cN:"string",b:'x"[\\da-fA-F\\s\\n\\r]*"[cwd]?',r:10},F={cN:"string",b:'q"\\{',e:'\\}"'},m={cN:"shebang",b:"^#!",e:"$",r:5},y={cN:"preprocessor",b:"#(line)",e:"$",r:5},L={cN:"keyword",b:"@[a-zA-Z_][a-zA-Z_\\d]*"},v=e.C("\\/\\+","\\+\\/",{c:["self"],r:10});return{l:e.UIR,k:r,c:[e.CLCM,e.CBCM,v,A,p,w,N,F,f,b,g,m,y,L]}});hljs.registerLanguage("ruleslanguage",function(T){return{k:{keyword:"BILL_PERIOD BILL_START BILL_STOP RS_EFFECTIVE_START RS_EFFECTIVE_STOP RS_JURIS_CODE RS_OPCO_CODE INTDADDATTRIBUTE|5 INTDADDVMSG|5 INTDBLOCKOP|5 INTDBLOCKOPNA|5 INTDCLOSE|5 INTDCOUNT|5 INTDCOUNTSTATUSCODE|5 INTDCREATEMASK|5 INTDCREATEDAYMASK|5 INTDCREATEFACTORMASK|5 INTDCREATEHANDLE|5 INTDCREATEOVERRIDEDAYMASK|5 INTDCREATEOVERRIDEMASK|5 INTDCREATESTATUSCODEMASK|5 INTDCREATETOUPERIOD|5 INTDDELETE|5 INTDDIPTEST|5 INTDEXPORT|5 INTDGETERRORCODE|5 INTDGETERRORMESSAGE|5 INTDISEQUAL|5 INTDJOIN|5 INTDLOAD|5 INTDLOADACTUALCUT|5 INTDLOADDATES|5 INTDLOADHIST|5 INTDLOADLIST|5 INTDLOADLISTDATES|5 INTDLOADLISTENERGY|5 INTDLOADLISTHIST|5 INTDLOADRELATEDCHANNEL|5 INTDLOADSP|5 INTDLOADSTAGING|5 INTDLOADUOM|5 INTDLOADUOMDATES|5 INTDLOADUOMHIST|5 INTDLOADVERSION|5 INTDOPEN|5 INTDREADFIRST|5 INTDREADNEXT|5 INTDRECCOUNT|5 INTDRELEASE|5 INTDREPLACE|5 INTDROLLAVG|5 INTDROLLPEAK|5 INTDSCALAROP|5 INTDSCALE|5 INTDSETATTRIBUTE|5 INTDSETDSTPARTICIPANT|5 INTDSETSTRING|5 INTDSETVALUE|5 INTDSETVALUESTATUS|5 INTDSHIFTSTARTTIME|5 INTDSMOOTH|5 INTDSORT|5 INTDSPIKETEST|5 INTDSUBSET|5 INTDTOU|5 INTDTOURELEASE|5 INTDTOUVALUE|5 INTDUPDATESTATS|5 INTDVALUE|5 STDEV INTDDELETEEX|5 INTDLOADEXACTUAL|5 INTDLOADEXCUT|5 INTDLOADEXDATES|5 INTDLOADEX|5 INTDLOADEXRELATEDCHANNEL|5 INTDSAVEEX|5 MVLOAD|5 MVLOADACCT|5 MVLOADACCTDATES|5 MVLOADACCTHIST|5 MVLOADDATES|5 MVLOADHIST|5 MVLOADLIST|5 MVLOADLISTDATES|5 MVLOADLISTHIST|5 IF FOR NEXT DONE SELECT END CALL ABORT CLEAR CHANNEL FACTOR LIST NUMBER OVERRIDE SET WEEK DISTRIBUTIONNODE ELSE WHEN THEN OTHERWISE IENUM CSV INCLUDE LEAVE RIDER SAVE DELETE NOVALUE SECTION WARN SAVE_UPDATE DETERMINANT LABEL REPORT REVENUE EACH IN FROM TOTAL CHARGE BLOCK AND OR CSV_FILE RATE_CODE AUXILIARY_DEMAND UIDACCOUNT RS BILL_PERIOD_SELECT HOURS_PER_MONTH INTD_ERROR_STOP SEASON_SCHEDULE_NAME ACCOUNTFACTOR ARRAYUPPERBOUND CALLSTOREDPROC GETADOCONNECTION GETCONNECT GETDATASOURCE GETQUALIFIER GETUSERID HASVALUE LISTCOUNT LISTOP LISTUPDATE LISTVALUE PRORATEFACTOR RSPRORATE SETBINPATH SETDBMONITOR WQ_OPEN BILLINGHOURS DATE DATEFROMFLOAT DATETIMEFROMSTRING DATETIMETOSTRING DATETOFLOAT DAY DAYDIFF DAYNAME DBDATETIME HOUR MINUTE MONTH MONTHDIFF MONTHHOURS MONTHNAME ROUNDDATE SAMEWEEKDAYLASTYEAR SECOND WEEKDAY WEEKDIFF YEAR YEARDAY YEARSTR COMPSUM HISTCOUNT HISTMAX HISTMIN HISTMINNZ HISTVALUE MAXNRANGE MAXRANGE MINRANGE COMPIKVA COMPKVA COMPKVARFROMKQKW COMPLF IDATTR FLAG LF2KW LF2KWH MAXKW POWERFACTOR READING2USAGE AVGSEASON MAXSEASON MONTHLYMERGE SEASONVALUE SUMSEASON ACCTREADDATES ACCTTABLELOAD CONFIGADD CONFIGGET CREATEOBJECT CREATEREPORT EMAILCLIENT EXPBLKMDMUSAGE EXPMDMUSAGE EXPORT_USAGE FACTORINEFFECT GETUSERSPECIFIEDSTOP INEFFECT ISHOLIDAY RUNRATE SAVE_PROFILE SETREPORTTITLE USEREXIT WATFORRUNRATE TO TABLE ACOS ASIN ATAN ATAN2 BITAND CEIL COS COSECANT COSH COTANGENT DIVQUOT DIVREM EXP FABS FLOOR FMOD FREPM FREXPN LOG LOG10 MAX MAXN MIN MINNZ MODF POW ROUND ROUND2VALUE ROUNDINT SECANT SIN SINH SQROOT TAN TANH FLOAT2STRING FLOAT2STRINGNC INSTR LEFT LEN LTRIM MID RIGHT RTRIM STRING STRINGNC TOLOWER TOUPPER TRIM NUMDAYS READ_DATE STAGING",built_in:"IDENTIFIER OPTIONS XML_ELEMENT XML_OP XML_ELEMENT_OF DOMDOCCREATE DOMDOCLOADFILE DOMDOCLOADXML DOMDOCSAVEFILE DOMDOCGETROOT DOMDOCADDPI DOMNODEGETNAME DOMNODEGETTYPE DOMNODEGETVALUE DOMNODEGETCHILDCT DOMNODEGETFIRSTCHILD DOMNODEGETSIBLING DOMNODECREATECHILDELEMENT DOMNODESETATTRIBUTE DOMNODEGETCHILDELEMENTCT DOMNODEGETFIRSTCHILDELEMENT DOMNODEGETSIBLINGELEMENT DOMNODEGETATTRIBUTECT DOMNODEGETATTRIBUTEI DOMNODEGETATTRIBUTEBYNAME DOMNODEGETBYNAME"},c:[T.CLCM,T.CBCM,T.ASM,T.QSM,T.CNM,{cN:"array",b:"#[a-zA-Z .]+"}]}});hljs.registerLanguage("actionscript",function(e){var a="[a-zA-Z_$][a-zA-Z0-9_$]*",c="([*]|[a-zA-Z_$][a-zA-Z0-9_$]*)",t={cN:"rest_arg",b:"[.]{3}",e:a,r:10};return{aliases:["as"],k:{keyword:"as break case catch class const continue default delete do dynamic each else extends final finally for function get if implements import in include instanceof interface internal is namespace native new override package private protected public return set static super switch this throw try typeof use var void while with",literal:"true false null undefined"},c:[e.ASM,e.QSM,e.CLCM,e.CBCM,e.CNM,{cN:"package",bK:"package",e:"{",c:[e.TM]},{cN:"class",bK:"class interface",e:"{",eE:!0,c:[{bK:"extends implements"},e.TM]},{cN:"preprocessor",bK:"import include",e:";"},{cN:"function",bK:"function",e:"[{;]",eE:!0,i:"\\S",c:[e.TM,{cN:"params",b:"\\(",e:"\\)",c:[e.ASM,e.QSM,e.CLCM,e.CBCM,t]},{cN:"type",b:":",e:c,r:10}]}]}});hljs.registerLanguage("coffeescript",function(e){var c={keyword:"in if for while finally new do return else break catch instanceof throw try this switch continue typeof delete debugger super then unless until loop of by when and or is isnt not",literal:"true false null undefined yes no on off",reserved:"case default function var void with const let enum export import native __hasProp __extends __slice __bind __indexOf",built_in:"npm require console print module global window document"},n="[A-Za-z$_][0-9A-Za-z$_]*",t={cN:"subst",b:/#\{/,e:/}/,k:c},r=[e.BNM,e.inherit(e.CNM,{starts:{e:"(\\s*/)?",r:0}}),{cN:"string",v:[{b:/'''/,e:/'''/,c:[e.BE]},{b:/'/,e:/'/,c:[e.BE]},{b:/"""/,e:/"""/,c:[e.BE,t]},{b:/"/,e:/"/,c:[e.BE,t]}]},{cN:"regexp",v:[{b:"///",e:"///",c:[t,e.HCM]},{b:"//[gim]*",r:0},{b:/\/(?![ *])(\\\/|.)*?\/[gim]*(?=\W|$)/}]},{cN:"property",b:"@"+n},{b:"`",e:"`",eB:!0,eE:!0,sL:"javascript"}];t.c=r;var i=e.inherit(e.TM,{b:n}),s="(\\(.*\\))?\\s*\\B[-=]&gt;",o={cN:"params",b:"\\([^\\(]",rB:!0,c:[{b:/\(/,e:/\)/,k:c,c:["self"].concat(r)}]};return{aliases:["coffee","cson","iced"],k:c,i:/\/\*/,c:r.concat([e.C("###","###"),e.HCM,{cN:"function",b:"^\\s*"+n+"\\s*=\\s*"+s,e:"[-=]&gt;",rB:!0,c:[i,o]},{b:/[:\(,=]\s*/,r:0,c:[{cN:"function",b:s,e:"[-=]&gt;",rB:!0,c:[o]}]},{cN:"class",bK:"class",e:"$",i:/[:="\[\]]/,c:[{bK:"extends",eW:!0,i:/[:="\[\]]/,c:[i]},i]},{cN:"attribute",b:n+":",e:":",rB:!0,rE:!0,r:0}])}});hljs.registerLanguage("tex",function(c){var e={cN:"command",b:"\\\\[a-zA-Zа-яА-я]+[\\*]?"},m={cN:"command",b:"\\\\[^a-zA-Zа-яА-я0-9]"},r={cN:"special",b:"[{}\\[\\]\\&amp;#~]",r:0};return{c:[{b:"\\\\[a-zA-Zа-яА-я]+[\\*]? *= *-?\\d*\\.?\\d+(pt|pc|mm|cm|in|dd|cc|ex|em)?",rB:!0,c:[e,m,{cN:"number",b:" *=",e:"-?\\d*\\.?\\d+(pt|pc|mm|cm|in|dd|cc|ex|em)?",eB:!0}],r:10},e,m,r,{cN:"formula",b:"\\$\\$",e:"\\$\\$",c:[e,m,r],r:0},{cN:"formula",b:"\\$",e:"\\$",c:[e,m,r],r:0},c.C("%","$",{r:0})]}});hljs.registerLanguage("go",function(e){var t={keyword:"break default func interface select case map struct chan else goto package switch const fallthrough if range type continue for import return var go defer",constant:"true false iota nil",typename:"bool byte complex64 complex128 float32 float64 int8 int16 int32 int64 string uint8 uint16 uint32 uint64 int uint uintptr rune",built_in:"append cap close complex copy imag len make new panic print println real recover delete"};return{aliases:["golang"],k:t,i:"&lt;/",c:[e.CLCM,e.CBCM,e.QSM,{cN:"string",b:"'",e:"[^\\\\]'"},{cN:"string",b:"`",e:"`"},{cN:"number",b:e.CNR+"[dflsi]?",r:0},e.CNM]}});hljs.registerLanguage("vbscript-html",function(s){return{sL:"xml",subLanguageMode:"continuous",c:[{b:"&lt;%",e:"%&gt;",sL:"vbscript"}]}});hljs.registerLanguage("haskell",function(e){var c=[e.C("--","$"),e.C("{-","-}",{c:["self"]})],a={cN:"pragma",b:"{-#",e:"#-}"},i={cN:"preprocessor",b:"^#",e:"$"},n={cN:"type",b:"\\b[A-Z][\\w']*",r:0},t={cN:"container",b:"\\(",e:"\\)",i:'"',c:[a,i,{cN:"type",b:"\\b[A-Z][\\w]*(\\((\\.\\.|,|\\w+)\\))?"},e.inherit(e.TM,{b:"[_a-z][\\w']*"})].concat(c)},l={cN:"container",b:"{",e:"}",c:t.c};return{aliases:["hs"],k:"let in if then else case of where do module import hiding qualified type data newtype deriving class instance as default infix infixl infixr foreign export ccall stdcall cplusplus jvm dotnet safe unsafe family forall mdo proc rec",c:[{cN:"module",b:"\\bmodule\\b",e:"where",k:"module where",c:[t].concat(c),i:"\\W\\.|;"},{cN:"import",b:"\\bimport\\b",e:"$",k:"import|0 qualified as hiding",c:[t].concat(c),i:"\\W\\.|;"},{cN:"class",b:"^(\\s*)?(class|instance)\\b",e:"where",k:"class family instance where",c:[n,t].concat(c)},{cN:"typedef",b:"\\b(data|(new)?type)\\b",e:"$",k:"data family type newtype deriving",c:[a,n,t,l].concat(c)},{cN:"default",bK:"default",e:"$",c:[n,t].concat(c)},{cN:"infix",bK:"infix infixl infixr",e:"$",c:[e.CNM].concat(c)},{cN:"foreign",b:"\\bforeign\\b",e:"$",k:"foreign import export ccall stdcall cplusplus jvm dotnet safe unsafe",c:[n,e.QSM].concat(c)},{cN:"shebang",b:"#!\\/usr\\/bin\\/env runhaskell",e:"$"},a,i,e.QSM,e.CNM,n,e.inherit(e.TM,{b:"^[_a-z][\\w']*"}),{b:"-&gt;|&lt;-"}].concat(c)}});hljs.registerLanguage("scilab",function(e){var n=[e.CNM,{cN:"string",b:"'|\"",e:"'|\"",c:[e.BE,{b:"''"}]}];return{aliases:["sci"],k:{keyword:"abort break case clear catch continue do elseif else endfunction end for functionglobal if pause return resume select try then while%f %F %t %T %pi %eps %inf %nan %e %i %z %s",built_in:"abs and acos asin atan ceil cd chdir clearglobal cosh cos cumprod deff disp errorexec execstr exists exp eye gettext floor fprintf fread fsolve imag isdef isemptyisinfisnan isvector lasterror length load linspace list listfiles log10 log2 logmax min msprintf mclose mopen ones or pathconvert poly printf prod pwd rand realround sinh sin size gsort sprintf sqrt strcat strcmps tring sum system tanh tantype typename warning zeros matrix"},i:'("|#|/\\*|\\s+/\\w+)',c:[{cN:"function",bK:"function endfunction",e:"$",k:"function endfunction|10",c:[e.UTM,{cN:"params",b:"\\(",e:"\\)"}]},{cN:"transposed_variable",b:"[a-zA-Z_][a-zA-Z_0-9]*('+[\\.']*|[\\.']+)",e:"",r:0},{cN:"matrix",b:"\\[",e:"\\]'*[\\.']*",r:0,c:n},e.C("//","$")].concat(n)}});hljs.registerLanguage("profile",function(e){return{c:[e.CNM,{cN:"built_in",b:"{",e:"}$",eB:!0,eE:!0,c:[e.ASM,e.QSM],r:0},{cN:"filename",b:"[a-zA-Z_][\\da-zA-Z_]+\\.[\\da-zA-Z_]{1,3}",e:":",eE:!0},{cN:"header",b:"(ncalls|tottime|cumtime)",e:"$",k:"ncalls tottime|10 cumtime|10 filename",r:10},{cN:"summary",b:"function calls",e:"$",c:[e.CNM],r:10},e.ASM,e.QSM,{cN:"function",b:"\\(",e:"\\)$",c:[e.UTM],r:0}]}});hljs.registerLanguage("thrift",function(e){var t="bool byte i16 i32 i64 double string binary";return{k:{keyword:"namespace const typedef struct enum service exception void oneway set list map required optional",built_in:t,literal:"true false"},c:[e.QSM,e.NM,e.CLCM,e.CBCM,{cN:"class",bK:"struct enum service exception",e:/\{/,i:/\n/,c:[e.inherit(e.TM,{starts:{eW:!0,eE:!0}})]},{b:"\\b(set|list|map)\\s*&lt;",e:"&gt;",k:t,c:["self"]}]}});hljs.registerLanguage("matlab",function(e){var a=[e.CNM,{cN:"string",b:"'",e:"'",c:[e.BE,{b:"''"}]}],s={r:0,c:[{cN:"operator",b:/'['\.]*/}]};return{k:{keyword:"break case catch classdef continue else elseif end enumerated events for function global if methods otherwise parfor persistent properties return spmd switch try while",built_in:"sin sind sinh asin asind asinh cos cosd cosh acos acosd acosh tan tand tanh atan atand atan2 atanh sec secd sech asec asecd asech csc cscd csch acsc acscd acsch cot cotd coth acot acotd acoth hypot exp expm1 log log1p log10 log2 pow2 realpow reallog realsqrt sqrt nthroot nextpow2 abs angle complex conj imag real unwrap isreal cplxpair fix floor ceil round mod rem sign airy besselj bessely besselh besseli besselk beta betainc betaln ellipj ellipke erf erfc erfcx erfinv expint gamma gammainc gammaln psi legendre cross dot factor isprime primes gcd lcm rat rats perms nchoosek factorial cart2sph cart2pol pol2cart sph2cart hsv2rgb rgb2hsv zeros ones eye repmat rand randn linspace logspace freqspace meshgrid accumarray size length ndims numel disp isempty isequal isequalwithequalnans cat reshape diag blkdiag tril triu fliplr flipud flipdim rot90 find sub2ind ind2sub bsxfun ndgrid permute ipermute shiftdim circshift squeeze isscalar isvector ans eps realmax realmin pi i inf nan isnan isinf isfinite j why compan gallery hadamard hankel hilb invhilb magic pascal rosser toeplitz vander wilkinson"},i:'(//|"|#|/\\*|\\s+/\\w+)',c:[{cN:"function",bK:"function",e:"$",c:[e.UTM,{cN:"params",b:"\\(",e:"\\)"},{cN:"params",b:"\\[",e:"\\]"}]},{b:/[a-zA-Z_][a-zA-Z_0-9]*'['\.]*/,rB:!0,r:0,c:[{b:/[a-zA-Z_][a-zA-Z_0-9]*/,r:0},s.c[0]]},{cN:"matrix",b:"\\[",e:"\\]",c:a,r:0,starts:s},{cN:"cell",b:"\\{",e:/}/,c:a,r:0,starts:s},{b:/\)/,r:0,starts:s},e.C("^\\s*\\%\\{\\s*$","^\\s*\\%\\}\\s*$"),e.C("\\%","$")].concat(a)}});hljs.registerLanguage("vbscript",function(e){return{aliases:["vbs"],cI:!0,k:{keyword:"call class const dim do loop erase execute executeglobal exit for each next function if then else on error option explicit new private property let get public randomize redim rem select case set stop sub while wend with end to elseif is or xor and not class_initialize class_terminate default preserve in me byval byref step resume goto",built_in:"lcase month vartype instrrev ubound setlocale getobject rgb getref string weekdayname rnd dateadd monthname now day minute isarray cbool round formatcurrency conversions csng timevalue second year space abs clng timeserial fixs len asc isempty maths dateserial atn timer isobject filter weekday datevalue ccur isdate instr datediff formatdatetime replace isnull right sgn array snumeric log cdbl hex chr lbound msgbox ucase getlocale cos cdate cbyte rtrim join hour oct typename trim strcomp int createobject loadpicture tan formatnumber mid scriptenginebuildversion scriptengine split scriptengineminorversion cint sin datepart ltrim sqr scriptenginemajorversion time derived eval date formatpercent exp inputbox left ascw chrw regexp server response request cstr err",literal:"true false null nothing empty"},i:"//",c:[e.inherit(e.QSM,{c:[{b:'""'}]}),e.C(/'/,/$/,{r:0}),e.CNM]}});hljs.registerLanguage("capnproto",function(t){return{aliases:["capnp"],k:{keyword:"struct enum interface union group import using const annotation extends in of on as with from fixed",built_in:"Void Bool Int8 Int16 Int32 Int64 UInt8 UInt16 UInt32 UInt64 Float32 Float64 Text Data AnyPointer AnyStruct Capability List",literal:"true false"},c:[t.QSM,t.NM,t.HCM,{cN:"shebang",b:/@0x[\w\d]{16};/,i:/\n/},{cN:"number",b:/@\d+\b/},{cN:"class",bK:"struct enum",e:/\{/,i:/\n/,c:[t.inherit(t.TM,{starts:{eW:!0,eE:!0}})]},{cN:"class",bK:"interface",e:/\{/,i:/\n/,c:[t.inherit(t.TM,{starts:{eW:!0,eE:!0}})]}]}});hljs.registerLanguage("xl",function(e){var t="ObjectLoader Animate MovieCredits Slides Filters Shading Materials LensFlare Mapping VLCAudioVideo StereoDecoder PointCloud NetworkAccess RemoteControl RegExp ChromaKey Snowfall NodeJS Speech Charts",o={keyword:"if then else do while until for loop import with is as where when by data constant",literal:"true false nil",type:"integer real text name boolean symbol infix prefix postfix block tree",built_in:"in mod rem and or xor not abs sign floor ceil sqrt sin cos tan asin acos atan exp expm1 log log2 log10 log1p pi at",module:t,id:"text_length text_range text_find text_replace contains page slide basic_slide title_slide title subtitle fade_in fade_out fade_at clear_color color line_color line_width texture_wrap texture_transform texture scale_?x scale_?y scale_?z? translate_?x translate_?y translate_?z? rotate_?x rotate_?y rotate_?z? rectangle circle ellipse sphere path line_to move_to quad_to curve_to theme background contents locally time mouse_?x mouse_?y mouse_buttons"},a={cN:"constant",b:"[A-Z][A-Z_0-9]+",r:0},r={cN:"variable",b:"([A-Z][a-z_0-9]+)+",r:0},i={cN:"id",b:"[a-z][a-z_0-9]+",r:0},l={cN:"string",b:'"',e:'"',i:"\\n"},n={cN:"string",b:"'",e:"'",i:"\\n"},s={cN:"string",b:"&lt;&lt;",e:"&gt;&gt;"},c={cN:"number",b:"[0-9]+#[0-9A-Z_]+(\\.[0-9-A-Z_]+)?#?([Ee][+-]?[0-9]+)?",r:10},_={cN:"import",bK:"import",e:"$",k:{keyword:"import",module:t},r:0,c:[l]},d={cN:"function",b:"[a-z].*-&gt;"};return{aliases:["tao"],l:/[a-zA-Z][a-zA-Z0-9_?]*/,k:o,c:[e.CLCM,e.CBCM,l,n,s,d,_,a,r,i,c,e.NM]}});hljs.registerLanguage("scala",function(e){var t={cN:"annotation",b:"@[A-Za-z]+"},a={cN:"string",b:'u?r?"""',e:'"""',r:10},r={cN:"symbol",b:"'\\w[\\w\\d_]*(?!')"},c={cN:"type",b:"\\b[A-Z][A-Za-z0-9_]*",r:0},i={cN:"title",b:/[^0-9\n\t "'(),.`{}\[\]:;][^\n\t "'(),.`{}\[\]:;]+|[^0-9\n\t "'(),.`{}\[\]:;=]/,r:0},l={cN:"class",bK:"class object trait type",e:/[:={\[(\n;]/,c:[{cN:"keyword",bK:"extends with",r:10},i]},n={cN:"function",bK:"def val",e:/[:={\[(\n;]/,c:[i]};return{k:{literal:"true false null",keyword:"type yield lazy override def with val var sealed abstract private trait object if forSome for while throw finally protected extends import final return else break new catch super class case package default try this match continue throws implicit"},c:[e.CLCM,e.CBCM,a,e.QSM,r,c,n,l,e.CNM,t]}});hljs.registerLanguage("elixir",function(e){var n="[a-zA-Z_][a-zA-Z0-9_]*(\\!|\\?)?",r="[a-zA-Z_]\\w*[!?=]?|[-+~]\\@|&lt;&lt;|&gt;&gt;|=~|===?|&lt;=&gt;|[&lt;&gt;]=?|\\*\\*|[-/+%^&amp;*~`|]|\\[\\]=?",b="and false then defined module in return redo retry end for true self when next until do begin unless nil break not case cond alias while ensure or include use alias fn quote",c={cN:"subst",b:"#\\{",e:"}",l:n,k:b},a={cN:"string",c:[e.BE,c],v:[{b:/'/,e:/'/},{b:/"/,e:/"/}]},i={cN:"function",bK:"def defp defmacro",e:/\B\b/,c:[e.inherit(e.TM,{b:n,endsParent:!0})]},s=e.inherit(i,{cN:"class",bK:"defmodule defrecord",e:/\bdo\b|$|;/}),l=[a,e.HCM,s,i,{cN:"constant",b:"(\\b[A-Z_]\\w*(.)?)+",r:0},{cN:"symbol",b:":",c:[a,{b:r}],r:0},{cN:"symbol",b:n+":",r:0},{cN:"number",b:"(\\b0[0-7_]+)|(\\b0x[0-9a-fA-F_]+)|(\\b[1-9][0-9_]*(\\.[0-9_]+)?)|[0_]\\b",r:0},{cN:"variable",b:"(\\$\\W)|((\\$|\\@\\@?)(\\w+))"},{b:"-&gt;"},{b:"("+e.RSR+")\\s*",c:[e.HCM,{cN:"regexp",i:"\\n",c:[e.BE,c],v:[{b:"/",e:"/[a-z]*"},{b:"%r\\[",e:"\\][a-z]*"}]}],r:0}];return c.c=l,{l:n,k:b,c:l}});hljs.registerLanguage("sml",function(e){return{aliases:["ml"],k:{keyword:"abstype and andalso as case datatype do else end eqtype exception fn fun functor handle if in include infix infixr let local nonfix of op open orelse raise rec sharing sig signature struct structure then type val with withtype where while",built_in:"array bool char exn int list option order real ref string substring vector unit word",literal:"true false NONE SOME LESS EQUAL GREATER nil"},i:/\/\/|&gt;&gt;/,l:"[a-z_]\\w*!?",c:[{cN:"literal",b:"\\[(\\|\\|)?\\]|\\(\\)"},e.C("\\(\\*","\\*\\)",{c:["self"]}),{cN:"symbol",b:"'[A-Za-z_](?!')[\\w']*"},{cN:"tag",b:"`[A-Z][\\w']*"},{cN:"type",b:"\\b[A-Z][\\w']*",r:0},{b:"[a-z_]\\w*'[\\w']*"},e.inherit(e.ASM,{cN:"char",r:0}),e.inherit(e.QSM,{i:null}),{cN:"number",b:"\\b(0[xX][a-fA-F0-9_]+[Lln]?|0[oO][0-7_]+[Lln]?|0[bB][01_]+[Lln]?|[0-9][0-9_]*([Lln]|(\\.[0-9_]*)?([eE][-+]?[0-9_]+)?)?)",r:0},{b:/[-=]&gt;/}]}});hljs.registerLanguage("apache",function(e){var r={cN:"number",b:"[\\$%]\\d+"};return{aliases:["apacheconf"],cI:!0,c:[e.HCM,{cN:"tag",b:"&lt;/?",e:"&gt;"},{cN:"keyword",b:/\w+/,r:0,k:{common:"order deny allow setenv rewriterule rewriteengine rewritecond documentroot sethandler errordocument loadmodule options header listen serverroot servername"},starts:{e:/$/,r:0,k:{literal:"on off all"},c:[{cN:"sqbracket",b:"\\s\\[",e:"\\]$"},{cN:"cbracket",b:"[\\$%]\\{",e:"\\}",c:["self",r]},r,e.QSM]}}],i:/\S/}});hljs.registerLanguage("dockerfile",function(n){return{aliases:["docker"],cI:!0,k:{built_ins:"from maintainer cmd expose add copy entrypoint volume user workdir onbuild run env"},c:[n.HCM,{k:{built_in:"run cmd entrypoint volume add copy workdir onbuild"},b:/^ *(onbuild +)?(run|cmd|entrypoint|volume|add|copy|workdir) +/,starts:{e:/[^\\]\n/,sL:"bash",subLanguageMode:"continuous"}},{k:{built_in:"from maintainer expose env user onbuild"},b:/^ *(onbuild +)?(from|maintainer|expose|env|user|onbuild) +/,e:/[^\\]\n/,c:[n.ASM,n.QSM,n.NM,n.HCM]}]}});hljs.registerLanguage("markdown",function(e){return{aliases:["md","mkdown","mkd"],c:[{cN:"header",v:[{b:"^#{1,6}",e:"$"},{b:"^.+?\\n[=-]{2,}$"}]},{b:"&lt;",e:"&gt;",sL:"xml",r:0},{cN:"bullet",b:"^([*+-]|(\\d+\\.))\\s+"},{cN:"strong",b:"[*_]{2}.+?[*_]{2}"},{cN:"emphasis",v:[{b:"\\*.+?\\*"},{b:"_.+?_",r:0}]},{cN:"blockquote",b:"^&gt;\\s+",e:"$"},{cN:"code",v:[{b:"`.+?`"},{b:"^( {4}|</w:t>
        <w:tab/>
        <w:t xml:space="preserve">)",e:"$",r:0}]},{cN:"horizontal_rule",b:"^[-\\*]{3,}",e:"$"},{b:"\\[.+?\\][\\(\\[].*?[\\)\\]]",rB:!0,c:[{cN:"link_label",b:"\\[",e:"\\]",eB:!0,rE:!0,r:0},{cN:"link_url",b:"\\]\\(",e:"\\)",eB:!0,eE:!0},{cN:"link_reference",b:"\\]\\[",e:"\\]",eB:!0,eE:!0}],r:10},{b:"^\\[.+\\]:",rB:!0,c:[{cN:"link_reference",b:"\\[",e:"\\]:",eB:!0,eE:!0,starts:{cN:"link_url",e:"$"}}]}]}});hljs.registerLanguage("haml",function(s){return{cI:!0,c:[{cN:"doctype",b:"^!!!( (5|1\\.1|Strict|Frameset|Basic|Mobile|RDFa|XML\\b.*))?$",r:10},s.C("^\\s*(!=#|=#|-#|/).*$",!1,{r:0}),{b:"^\\s*(-|=|!=)(?!#)",starts:{e:"\\n",sL:"ruby"}},{cN:"tag",b:"^\\s*%",c:[{cN:"title",b:"\\w+"},{cN:"value",b:"[#\\.]\\w+"},{b:"{\\s*",e:"\\s*}",eE:!0,c:[{b:":\\w+\\s*=&gt;",e:",\\s+",rB:!0,eW:!0,c:[{cN:"symbol",b:":\\w+"},{cN:"string",b:'"',e:'"'},{cN:"string",b:"'",e:"'"},{b:"\\w+",r:0}]}]},{b:"\\(\\s*",e:"\\s*\\)",eE:!0,c:[{b:"\\w+\\s*=",e:"\\s+",rB:!0,eW:!0,c:[{cN:"attribute",b:"\\w+",r:0},{cN:"string",b:'"',e:'"'},{cN:"string",b:"'",e:"'"},{b:"\\w+",r:0}]}]}]},{cN:"bullet",b:"^\\s*[=~]\\s*",r:0},{b:"#{",starts:{e:"}",sL:"ruby"}}]}});hljs.registerLanguage("fortran",function(e){var t={cN:"params",b:"\\(",e:"\\)"},n={constant:".False. .True.",type:"integer real character complex logical dimension allocatable|10 parameter external implicit|10 none double precision assign intent optional pointer target in out common equivalence data",keyword:"kind do while private call intrinsic where elsewhere type endtype endmodule endselect endinterface end enddo endif if forall endforall only contains default return stop then public subroutine|10 function program .and. .or. .not. .le. .eq. .ge. .gt. .lt. goto save else use module select case access blank direct exist file fmt form formatted iostat name named nextrec number opened rec recl sequential status unformatted unit continue format pause cycle exit c_null_char c_alert c_backspace c_form_feed flush wait decimal round iomsg synchronous nopass non_overridable pass protected volatile abstract extends import non_intrinsic value deferred generic final enumerator class associate bind enum c_int c_short c_long c_long_long c_signed_char c_size_t c_int8_t c_int16_t c_int32_t c_int64_t c_int_least8_t c_int_least16_t c_int_least32_t c_int_least64_t c_int_fast8_t c_int_fast16_t c_int_fast32_t c_int_fast64_t c_intmax_t C_intptr_t c_float c_double c_long_double c_float_complex c_double_complex c_long_double_complex c_bool c_char c_null_ptr c_null_funptr c_new_line c_carriage_return c_horizontal_tab c_vertical_tab iso_c_binding c_loc c_funloc c_associated  c_f_pointer c_ptr c_funptr iso_fortran_env character_storage_size error_unit file_storage_size input_unit iostat_end iostat_eor numeric_storage_size output_unit c_f_procpointer ieee_arithmetic ieee_support_underflow_control ieee_get_underflow_mode ieee_set_underflow_mode newunit contiguous pad position action delim readwrite eor advance nml interface procedure namelist include sequence elemental pure",built_in:"alog alog10 amax0 amax1 amin0 amin1 amod cabs ccos cexp clog csin csqrt dabs dacos dasin datan datan2 dcos dcosh ddim dexp dint dlog dlog10 dmax1 dmin1 dmod dnint dsign dsin dsinh dsqrt dtan dtanh float iabs idim idint idnint ifix isign max0 max1 min0 min1 sngl algama cdabs cdcos cdexp cdlog cdsin cdsqrt cqabs cqcos cqexp cqlog cqsin cqsqrt dcmplx dconjg derf derfc dfloat dgamma dimag dlgama iqint qabs qacos qasin qatan qatan2 qcmplx qconjg qcos qcosh qdim qerf qerfc qexp qgamma qimag qlgama qlog qlog10 qmax1 qmin1 qmod qnint qsign qsin qsinh qsqrt qtan qtanh abs acos aimag aint anint asin atan atan2 char cmplx conjg cos cosh exp ichar index int log log10 max min nint sign sin sinh sqrt tan tanh print write dim lge lgt lle llt mod nullify allocate deallocate adjustl adjustr all allocated any associated bit_size btest ceiling count cshift date_and_time digits dot_product eoshift epsilon exponent floor fraction huge iand ibclr ibits ibset ieor ior ishft ishftc lbound len_trim matmul maxexponent maxloc maxval merge minexponent minloc minval modulo mvbits nearest pack present product radix random_number random_seed range repeat reshape rrspacing scale scan selected_int_kind selected_real_kind set_exponent shape size spacing spread sum system_clock tiny transpose trim ubound unpack verify achar iachar transfer dble entry dprod cpu_time command_argument_count get_command get_command_argument get_environment_variable is_iostat_end ieee_arithmetic ieee_support_underflow_control ieee_get_underflow_mode ieee_set_underflow_mode is_iostat_eor move_alloc new_line selected_char_kind same_type_as extends_type_ofacosh asinh atanh bessel_j0 bessel_j1 bessel_jn bessel_y0 bessel_y1 bessel_yn erf erfc erfc_scaled gamma log_gamma hypot norm2 atomic_define atomic_ref execute_command_line leadz trailz storage_size merge_bits bge bgt ble blt dshiftl dshiftr findloc iall iany iparity image_index lcobound ucobound maskl maskr num_images parity popcnt poppar shifta shiftl shiftr this_image"};return{cI:!0,aliases:["f90","f95"],k:n,c:[e.inherit(e.ASM,{cN:"string",r:0}),e.inherit(e.QSM,{cN:"string",r:0}),{cN:"function",bK:"subroutine function program",i:"[${=\\n]",c:[e.UTM,t]},e.C("!","$",{r:0}),{cN:"number",b:"(?=\\b|\\+|\\-|\\.)(?=\\.\\d|\\d)(?:\\d+)?(?:\\.?\\d*)(?:[de][+-]?\\d+)?\\b\\.?",r:0}]}});hljs.registerLanguage("smali",function(r){var t=["add","and","cmp","cmpg","cmpl","const","div","double","float","goto","if","int","long","move","mul","neg","new","nop","not","or","rem","return","shl","shr","sput","sub","throw","ushr","xor"],n=["aget","aput","array","check","execute","fill","filled","goto/16","goto/32","iget","instance","invoke","iput","monitor","packed","sget","sparse"],s=["transient","constructor","abstract","final","synthetic","public","private","protected","static","bridge","system"];return{aliases:["smali"],c:[{cN:"string",b:'"',e:'"',r:0},r.C("#","$",{r:0}),{cN:"keyword",b:"\\s*\\.end\\s[a-zA-Z0-9]*",r:1},{cN:"keyword",b:"^[ ]*\\.[a-zA-Z]*",r:0},{cN:"keyword",b:"\\s:[a-zA-Z_0-9]*",r:0},{cN:"keyword",b:"\\s("+s.join("|")+")",r:1},{cN:"keyword",b:"\\[",r:0},{cN:"instruction",b:"\\s("+t.join("|")+")\\s",r:1},{cN:"instruction",b:"\\s("+t.join("|")+")((\\-|/)[a-zA-Z0-9]+)+\\s",r:10},{cN:"instruction",b:"\\s("+n.join("|")+")((\\-|/)[a-zA-Z0-9]+)*\\s",r:10},{cN:"class",b:"L[^(;:\n]*;",r:0},{cN:"function",b:'( |-&gt;)[^(\n ;"]*\\(',r:0},{cN:"function",b:"\\)",r:0},{cN:"variable",b:"[vp][0-9]+",r:0}]}});hljs.registerLanguage("julia",function(r){var e={keyword:"in abstract baremodule begin bitstype break catch ccall const continue do else elseif end export finally for function global if immutable import importall let local macro module quote return try type typealias using while",literal:"true false ANY ARGS CPU_CORES C_NULL DL_LOAD_PATH DevNull ENDIAN_BOM ENV I|0 Inf Inf16 Inf32 InsertionSort JULIA_HOME LOAD_PATH MS_ASYNC MS_INVALIDATE MS_SYNC MergeSort NaN NaN16 NaN32 OS_NAME QuickSort RTLD_DEEPBIND RTLD_FIRST RTLD_GLOBAL RTLD_LAZY RTLD_LOCAL RTLD_NODELETE RTLD_NOLOAD RTLD_NOW RoundDown RoundFromZero RoundNearest RoundToZero RoundUp STDERR STDIN STDOUT VERSION WORD_SIZE catalan cglobal e eu eulergamma golden im nothing pi γ π φ",built_in:"ASCIIString AbstractArray AbstractRNG AbstractSparseArray Any ArgumentError Array Associative Base64Pipe Bidiagonal BigFloat BigInt BitArray BitMatrix BitVector Bool BoundsError Box CFILE Cchar Cdouble Cfloat Char CharString Cint Clong Clonglong ClusterManager Cmd Coff_t Colon Complex Complex128 Complex32 Complex64 Condition Cptrdiff_t Cshort Csize_t Cssize_t Cuchar Cuint Culong Culonglong Cushort Cwchar_t DArray DataType DenseArray Diagonal Dict DimensionMismatch DirectIndexString Display DivideError DomainError EOFError EachLine Enumerate ErrorException Exception Expr Factorization FileMonitor FileOffset Filter Float16 Float32 Float64 FloatRange FloatingPoint Function GetfieldNode GotoNode Hermitian IO IOBuffer IOStream IPv4 IPv6 InexactError Int Int128 Int16 Int32 Int64 Int8 IntSet Integer InterruptException IntrinsicFunction KeyError LabelNode LambdaStaticData LineNumberNode LoadError LocalProcess MIME MathConst MemoryError MersenneTwister Method MethodError MethodTable Module NTuple NewvarNode Nothing Number ObjectIdDict OrdinalRange OverflowError ParseError PollingFileWatcher ProcessExitedException ProcessGroup Ptr QuoteNode Range Range1 Ranges Rational RawFD Real Regex RegexMatch RemoteRef RepString RevString RopeString RoundingMode Set SharedArray Signed SparseMatrixCSC StackOverflowError Stat StatStruct StepRange String SubArray SubString SymTridiagonal Symbol SymbolNode Symmetric SystemError Task TextDisplay Timer TmStruct TopNode Triangular Tridiagonal Type TypeConstructor TypeError TypeName TypeVar UTF16String UTF32String UTF8String UdpSocket Uint Uint128 Uint16 Uint32 Uint64 Uint8 UndefRefError UndefVarError UniformScaling UnionType UnitRange Unsigned Vararg VersionNumber WString WeakKeyDict WeakRef Woodbury Zip"},t="[A-Za-z_\\u00A1-\\uFFFF][A-Za-z_0-9\\u00A1-\\uFFFF]*",o={l:t,k:e},n={cN:"type-annotation",b:/::/},a={cN:"subtype",b:/&lt;:/},i={cN:"number",b:/(\b0x[\d_]*(\.[\d_]*)?|0x\.\d[\d_]*)p[-+]?\d+|\b0[box][a-fA-F0-9][a-fA-F0-9_]*|(\b\d[\d_]*(\.[\d_]*)?|\.\d[\d_]*)([eEfF][-+]?\d+)?/,r:0},l={cN:"char",b:/'(.|\\[xXuU][a-zA-Z0-9]+)'/},c={cN:"subst",b:/\$\(/,e:/\)/,k:e},u={cN:"variable",b:"\\$"+t},d={cN:"string",c:[r.BE,c,u],v:[{b:/\w*"/,e:/"\w*/},{b:/\w*"""/,e:/"""\w*/}]},g={cN:"string",c:[r.BE,c,u],b:"`",e:"`"},s={cN:"macrocall",b:"@"+t},S={cN:"comment",v:[{b:"#=",e:"=#",r:10},{b:"#",e:"$"}]};return o.c=[i,l,n,a,d,g,s,S,r.HCM],c.c=o.c,o});hljs.registerLanguage("delphi",function(e){var r="exports register file shl array record property for mod while set ally label uses raise not stored class safecall var interface or private static exit index inherited to else stdcall override shr asm far resourcestring finalization packed virtual out and protected library do xorwrite goto near function end div overload object unit begin string on inline repeat until destructor write message program with read initialization except default nil if case cdecl in downto threadvar of try pascal const external constructor type public then implementation finally published procedure",t=[e.CLCM,e.C(/\{/,/\}/,{r:0}),e.C(/\(\*/,/\*\)/,{r:10})],i={cN:"string",b:/'/,e:/'/,c:[{b:/''/}]},c={cN:"string",b:/(#\d+)+/},o={b:e.IR+"\\s*=\\s*class\\s*\\(",rB:!0,c:[e.TM]},n={cN:"function",bK:"function constructor destructor procedure",e:/[:;]/,k:"function constructor|10 destructor|10 procedure|10",c:[e.TM,{cN:"params",b:/\(/,e:/\)/,k:r,c:[i,c]}].concat(t)};return{cI:!0,k:r,i:/"|\$[G-Zg-z]|\/\*|&lt;\/|\|/,c:[i,c,e.NM,o,n].concat(t)}});hljs.registerLanguage("brainfuck",function(r){var n={cN:"literal",b:"[\\+\\-]",r:0};return{aliases:["bf"],c:[r.C("[^\\[\\]\\.,\\+\\-&lt;&gt; \r\n]","[\\[\\]\\.,\\+\\-&lt;&gt; \r\n]",{rE:!0,r:0}),{cN:"title",b:"[\\[\\]]",r:0},{cN:"string",b:"[\\.,]",r:0},{b:/\+\+|\-\-/,rB:!0,c:[n]},n]}});hljs.registerLanguage("ini",function(e){return{cI:!0,i:/\S/,c:[e.C(";","$"),{cN:"title",b:"^\\[",e:"\\]"},{cN:"setting",b:"^[a-z0-9\\[\\]_-]+[ \\t]*=[ \\t]*",e:"$",c:[{cN:"value",eW:!0,k:"on off true false yes no",c:[e.QSM,e.NM],r:0}]}]}});hljs.registerLanguage("json",function(e){var t={literal:"true false null"},i=[e.QSM,e.CNM],l={cN:"value",e:",",eW:!0,eE:!0,c:i,k:t},c={b:"{",e:"}",c:[{cN:"attribute",b:'\\s*"',e:'"\\s*:\\s*',eB:!0,eE:!0,c:[e.BE],i:"\\n",starts:l}],i:"\\S"},n={b:"\\[",e:"\\]",c:[e.inherit(l,{cN:null})],i:"\\S"};return i.splice(i.length,0,c,n),{c:i,k:t,i:"\\S"}});hljs.registerLanguage("powershell",function(e){var t={b:"`[\\s\\S]",r:0},r={cN:"variable",v:[{b:/\$[\w\d][\w\d_:]*/}]},o={cN:"string",b:/"/,e:/"/,c:[t,r,{cN:"variable",b:/\$[A-z]/,e:/[^A-z]/}]},a={cN:"string",b:/'/,e:/'/};return{aliases:["ps"],l:/-?[A-z\.\-]+/,cI:!0,k:{keyword:"if else foreach return function do while until elseif begin for trap data dynamicparam end break throw param continue finally in switch exit filter try process catch",literal:"$null $true $false",built_in:"Add-Content Add-History Add-Member Add-PSSnapin Clear-Content Clear-Item Clear-Item Property Clear-Variable Compare-Object ConvertFrom-SecureString Convert-Path ConvertTo-Html ConvertTo-SecureString Copy-Item Copy-ItemProperty Export-Alias Export-Clixml Export-Console Export-Csv ForEach-Object Format-Custom Format-List Format-Table Format-Wide Get-Acl Get-Alias Get-AuthenticodeSignature Get-ChildItem Get-Command Get-Content Get-Credential Get-Culture Get-Date Get-EventLog Get-ExecutionPolicy Get-Help Get-History Get-Host Get-Item Get-ItemProperty Get-Location Get-Member Get-PfxCertificate Get-Process Get-PSDrive Get-PSProvider Get-PSSnapin Get-Service Get-TraceSource Get-UICulture Get-Unique Get-Variable Get-WmiObject Group-Object Import-Alias Import-Clixml Import-Csv Invoke-Expression Invoke-History Invoke-Item Join-Path Measure-Command Measure-Object Move-Item Move-ItemProperty New-Alias New-Item New-ItemProperty New-Object New-PSDrive New-Service New-TimeSpan New-Variable Out-Default Out-File Out-Host Out-Null Out-Printer Out-String Pop-Location Push-Location Read-Host Remove-Item Remove-ItemProperty Remove-PSDrive Remove-PSSnapin Remove-Variable Rename-Item Rename-ItemProperty Resolve-Path Restart-Service Resume-Service Select-Object Select-String Set-Acl Set-Alias Set-AuthenticodeSignature Set-Content Set-Date Set-ExecutionPolicy Set-Item Set-ItemProperty Set-Location Set-PSDebug Set-Service Set-TraceSource Set-Variable Sort-Object Split-Path Start-Service Start-Sleep Start-Transcript Stop-Process Stop-Service Stop-Transcript Suspend-Service Tee-Object Test-Path Trace-Command Update-FormatData Update-TypeData Where-Object Write-Debug Write-Error Write-Host Write-Output Write-Progress Write-Verbose Write-Warning",operator:"-ne -eq -lt -gt -ge -le -not -like -notlike -match -notmatch -contains -notcontains -in -notin -replace"},c:[e.HCM,e.NM,o,a,r]}});hljs.registerLanguage("gradle",function(e){return{cI:!0,k:{keyword:"task project allprojects subprojects artifacts buildscript configurations dependencies repositories sourceSets description delete from into include exclude source classpath destinationDir includes options sourceCompatibility targetCompatibility group flatDir doLast doFirst flatten todir fromdir ant def abstract break case catch continue default do else extends final finally for if implements instanceof native new private protected public return static switch synchronized throw throws transient try volatile while strictfp package import false null super this true antlrtask checkstyle codenarc copy boolean byte char class double float int interface long short void compile runTime file fileTree abs any append asList asWritable call collect compareTo count div dump each eachByte eachFile eachLine every find findAll flatten getAt getErr getIn getOut getText grep immutable inject inspect intersect invokeMethods isCase join leftShift minus multiply newInputStream newOutputStream newPrintWriter newReader newWriter next plus pop power previous print println push putAt read readBytes readLines reverse reverseEach round size sort splitEachLine step subMap times toInteger toList tokenize upto waitForOrKill withPrintWriter withReader withStream withWriter withWriterAppend write writeLine"},c:[e.CLCM,e.CBCM,e.ASM,e.QSM,e.NM,e.RM]}});hljs.registerLanguage("erb",function(e){return{sL:"xml",subLanguageMode:"continuous",c:[e.C("&lt;%#","%&gt;"),{b:"&lt;%[%=-]?",e:"[%-]?%&gt;",sL:"ruby",eB:!0,eE:!0}]}});hljs.registerLanguage("swift",function(e){var i={keyword:"class deinit enum extension func import init let protocol static struct subscript typealias var break case continue default do else fallthrough if in for return switch where while as dynamicType is new super self Self Type __COLUMN__ __FILE__ __FUNCTION__ __LINE__ associativity didSet get infix inout left mutating none nonmutating operator override postfix precedence prefix right set unowned unowned safe unsafe weak willSet",literal:"true false nil",built_in:"abs advance alignof alignofValue assert bridgeFromObjectiveC bridgeFromObjectiveCUnconditional bridgeToObjectiveC bridgeToObjectiveCUnconditional c contains count countElements countLeadingZeros debugPrint debugPrintln distance dropFirst dropLast dump encodeBitsAsWords enumerate equal false filter find getBridgedObjectiveCType getVaList indices insertionSort isBridgedToObjectiveC isBridgedVerbatimToObjectiveC isUniquelyReferenced join lexicographicalCompare map max maxElement min minElement nil numericCast partition posix print println quickSort reduce reflect reinterpretCast reverse roundUpToAlignment sizeof sizeofValue sort split startsWith strideof strideofValue swap swift toString transcode true underestimateCount unsafeReflect withExtendedLifetime withObjectAtPlusZero withUnsafePointer withUnsafePointerToObject withUnsafePointers withVaList"},t={cN:"type",b:"\\b[A-Z][\\w']*",r:0},n=e.C("/\\*","\\*/",{c:["self"]}),r={cN:"subst",b:/\\\(/,e:"\\)",k:i,c:[]},s={cN:"number",b:"\\b([\\d_]+(\\.[\\deE_]+)?|0x[a-fA-F0-9_]+(\\.[a-fA-F0-9p_]+)?|0b[01_]+|0o[0-7_]+)\\b",r:0},o=e.inherit(e.QSM,{c:[r,e.BE]});return r.c=[s],{k:i,c:[o,e.CLCM,n,t,s,{cN:"func",bK:"func",e:"{",eE:!0,c:[e.inherit(e.TM,{b:/[A-Za-z$_][0-9A-Za-z$_]*/,i:/\(/}),{cN:"generics",b:/&lt;/,e:/&gt;/,i:/&gt;/},{cN:"params",b:/\(/,e:/\)/,endsParent:!0,k:i,c:["self",s,o,e.CBCM,{b:":"}],i:/["']/}],i:/\[|%/},{cN:"class",bK:"struct protocol class extension enum",k:i,e:"\\{",eE:!0,c:[e.inherit(e.TM,{b:/[A-Za-z$_][0-9A-Za-z$_]*/})]},{cN:"preprocessor",b:"(@assignment|@class_protocol|@exported|@final|@lazy|@noreturn|@NSCopying|@NSManaged|@objc|@optional|@required|@auto_closure|@noreturn|@IBAction|@IBDesignable|@IBInspectable|@IBOutlet|@infix|@prefix|@postfix)"}]}});hljs.registerLanguage("lisp",function(b){var e="[a-zA-Z_\\-\\+\\*\\/\\&lt;\\=\\&gt;\\&amp;\\#][a-zA-Z0-9_\\-\\+\\*\\/\\&lt;\\=\\&gt;\\&amp;\\#!]*",c="\\|[^]*?\\|",r="(\\-|\\+)?\\d+(\\.\\d+|\\/\\d+)?((d|e|f|l|s|D|E|F|L|S)(\\+|\\-)?\\d+)?",a={cN:"shebang",b:"^#!",e:"$"},i={cN:"literal",b:"\\b(t{1}|nil)\\b"},l={cN:"number",v:[{b:r,r:0},{b:"#(b|B)[0-1]+(/[0-1]+)?"},{b:"#(o|O)[0-7]+(/[0-7]+)?"},{b:"#(x|X)[0-9a-fA-F]+(/[0-9a-fA-F]+)?"},{b:"#(c|C)\\("+r+" +"+r,e:"\\)"}]},t=b.inherit(b.QSM,{i:null}),d=b.C(";","$",{r:0}),n={cN:"variable",b:"\\*",e:"\\*"},u={cN:"keyword",b:"[:&amp;]"+e},N={b:e,r:0},o={b:c},s={b:"\\(",e:"\\)",c:["self",i,t,l,N]},v={cN:"quoted",c:[l,t,n,u,s,N],v:[{b:"['`]\\(",e:"\\)"},{b:"\\(quote ",e:"\\)",k:"quote"},{b:"'"+c}]},f={cN:"quoted",v:[{b:"'"+e},{b:"#'"+e+"(::"+e+")*"}]},g={cN:"list",b:"\\(\\s*",e:"\\)"},q={eW:!0,r:0};return g.c=[{cN:"keyword",v:[{b:e},{b:c}]},q],q.c=[v,f,g,i,l,t,d,n,u,o,N],{i:/\S/,c:[l,a,i,t,d,v,f,g,N]}});hljs.registerLanguage("rsl",function(e){return{k:{keyword:"float color point normal vector matrix while for if do return else break extern continue",built_in:"abs acos ambient area asin atan atmosphere attribute calculatenormal ceil cellnoise clamp comp concat cos degrees depth Deriv diffuse distance Du Dv environment exp faceforward filterstep floor format fresnel incident length lightsource log match max min mod noise normalize ntransform opposite option phong pnoise pow printf ptlined radians random reflect refract renderinfo round setcomp setxcomp setycomp setzcomp shadow sign sin smoothstep specular specularbrdf spline sqrt step tan texture textureinfo trace transform vtransform xcomp ycomp zcomp"},i:"&lt;/",c:[e.CLCM,e.CBCM,e.QSM,e.ASM,e.CNM,{cN:"preprocessor",b:"#",e:"$"},{cN:"shader",bK:"surface displacement light volume imager",e:"\\("},{cN:"shading",bK:"illuminate illuminance gather",e:"\\("}]}});hljs.registerLanguage("scheme",function(e){var t="[^\\(\\)\\[\\]\\{\\}\",'`;#|\\\\\\s]+",r="(\\-|\\+)?\\d+([./]\\d+)?",i=r+"[+\\-]"+r+"i",a={built_in:"case-lambda call/cc class define-class exit-handler field import inherit init-field interface let*-values let-values let/ec mixin opt-lambda override protect provide public rename require require-for-syntax syntax syntax-case syntax-error unit/sig unless when with-syntax and begin call-with-current-continuation call-with-input-file call-with-output-file case cond define define-syntax delay do dynamic-wind else for-each if lambda let let* let-syntax letrec letrec-syntax map or syntax-rules ' * + , ,@ - ... / ; &lt; &lt;= = =&gt; &gt; &gt;= ` abs acos angle append apply asin assoc assq assv atan boolean? caar cadr call-with-input-file call-with-output-file call-with-values car cdddar cddddr cdr ceiling char-&gt;integer char-alphabetic? char-ci&lt;=? char-ci&lt;? char-ci=? char-ci&gt;=? char-ci&gt;? char-downcase char-lower-case? char-numeric? char-ready? char-upcase char-upper-case? char-whitespace? char&lt;=? char&lt;? char=? char&gt;=? char&gt;? char? close-input-port close-output-port complex? cons cos current-input-port current-output-port denominator display eof-object? eq? equal? eqv? eval even? exact-&gt;inexact exact? exp expt floor force gcd imag-part inexact-&gt;exact inexact? input-port? integer-&gt;char integer? interaction-environment lcm length list list-&gt;string list-&gt;vector list-ref list-tail list? load log magnitude make-polar make-rectangular make-string make-vector max member memq memv min modulo negative? newline not null-environment null? number-&gt;string number? numerator odd? open-input-file open-output-file output-port? pair? peek-char port? positive? procedure? quasiquote quote quotient rational? rationalize read read-char real-part real? remainder reverse round scheme-report-environment set! set-car! set-cdr! sin sqrt string string-&gt;list string-&gt;number string-&gt;symbol string-append string-ci&lt;=? string-ci&lt;? string-ci=? string-ci&gt;=? string-ci&gt;? string-copy string-fill! string-length string-ref string-set! string&lt;=? string&lt;? string=? string&gt;=? string&gt;? string? substring symbol-&gt;string symbol? tan transcript-off transcript-on truncate values vector vector-&gt;list vector-fill! vector-length vector-ref vector-set! with-input-from-file with-output-to-file write write-char zero?"},n={cN:"shebang",b:"^#!",e:"$"},c={cN:"literal",b:"(#t|#f|#\\\\"+t+"|#\\\\.)"},l={cN:"number",v:[{b:r,r:0},{b:i,r:0},{b:"#b[0-1]+(/[0-1]+)?"},{b:"#o[0-7]+(/[0-7]+)?"},{b:"#x[0-9a-f]+(/[0-9a-f]+)?"}]},s=e.QSM,o=[e.C(";","$",{r:0}),e.C("#\\|","\\|#")],u={b:t,r:0},p={cN:"variable",b:"'"+t},d={eW:!0,r:0},g={cN:"list",v:[{b:"\\(",e:"\\)"},{b:"\\[",e:"\\]"}],c:[{cN:"keyword",b:t,l:t,k:a},d]};return d.c=[c,l,s,u,p,g].concat(o),{i:/\S/,c:[n,l,s,p,g].concat(o)}});hljs.registerLanguage("stata",function(e){return{aliases:["do","ado"],cI:!0,k:"if else in foreach for forv forva forval forvalu forvalue forvalues by bys bysort xi quietly qui capture about ac ac_7 acprplot acprplot_7 adjust ado adopath adoupdate alpha ameans an ano anov anova anova_estat anova_terms anovadef aorder ap app appe appen append arch arch_dr arch_estat arch_p archlm areg areg_p args arima arima_dr arima_estat arima_p as asmprobit asmprobit_estat asmprobit_lf asmprobit_mfx__dlg asmprobit_p ass asse asser assert avplot avplot_7 avplots avplots_7 bcskew0 bgodfrey binreg bip0_lf biplot bipp_lf bipr_lf bipr_p biprobit bitest bitesti bitowt blogit bmemsize boot bootsamp bootstrap bootstrap_8 boxco_l boxco_p boxcox boxcox_6 boxcox_p bprobit br break brier bro brow brows browse brr brrstat bs bs_7 bsampl_w bsample bsample_7 bsqreg bstat bstat_7 bstat_8 bstrap bstrap_7 ca ca_estat ca_p cabiplot camat canon canon_8 canon_8_p canon_estat canon_p cap caprojection capt captu captur capture cat cc cchart cchart_7 cci cd censobs_table centile cf char chdir checkdlgfiles checkestimationsample checkhlpfiles checksum chelp ci cii cl class classutil clear cli clis clist clo clog clog_lf clog_p clogi clogi_sw clogit clogit_lf clogit_p clogitp clogl_sw cloglog clonevar clslistarray cluster cluster_measures cluster_stop cluster_tree cluster_tree_8 clustermat cmdlog cnr cnre cnreg cnreg_p cnreg_sw cnsreg codebook collaps4 collapse colormult_nb colormult_nw compare compress conf confi confir confirm conren cons const constr constra constrai constrain constraint continue contract copy copyright copysource cor corc corr corr2data corr_anti corr_kmo corr_smc corre correl correla correlat correlate corrgram cou coun count cox cox_p cox_sw coxbase coxhaz coxvar cprplot cprplot_7 crc cret cretu cretur creturn cross cs cscript cscript_log csi ct ct_is ctset ctst_5 ctst_st cttost cumsp cumsp_7 cumul cusum cusum_7 cutil d datasig datasign datasigna datasignat datasignatu datasignatur datasignature datetof db dbeta de dec deco decod decode deff des desc descr descri describ describe destring dfbeta dfgls dfuller di di_g dir dirstats dis discard disp disp_res disp_s displ displa display distinct do doe doed doedi doedit dotplot dotplot_7 dprobit drawnorm drop ds ds_util dstdize duplicates durbina dwstat dydx e ed edi edit egen eivreg emdef en enc enco encod encode eq erase ereg ereg_lf ereg_p ereg_sw ereghet ereghet_glf ereghet_glf_sh ereghet_gp ereghet_ilf ereghet_ilf_sh ereghet_ip eret eretu eretur ereturn err erro error est est_cfexist est_cfname est_clickable est_expand est_hold est_table est_unhold est_unholdok estat estat_default estat_summ estat_vce_only esti estimates etodow etof etomdy ex exi exit expand expandcl fac fact facto factor factor_estat factor_p factor_pca_rotated factor_rotate factormat fcast fcast_compute fcast_graph fdades fdadesc fdadescr fdadescri fdadescrib fdadescribe fdasav fdasave fdause fh_st file open file read file close file filefilter fillin find_hlp_file findfile findit findit_7 fit fl fli flis flist for5_0 form forma format fpredict frac_154 frac_adj frac_chk frac_cox frac_ddp frac_dis frac_dv frac_in frac_mun frac_pp frac_pq frac_pv frac_wgt frac_xo fracgen fracplot fracplot_7 fracpoly fracpred fron_ex fron_hn fron_p fron_tn fron_tn2 frontier ftodate ftoe ftomdy ftowdate g gamhet_glf gamhet_gp gamhet_ilf gamhet_ip gamma gamma_d2 gamma_p gamma_sw gammahet gdi_hexagon gdi_spokes ge gen gene gener genera generat generate genrank genstd genvmean gettoken gl gladder gladder_7 glim_l01 glim_l02 glim_l03 glim_l04 glim_l05 glim_l06 glim_l07 glim_l08 glim_l09 glim_l10 glim_l11 glim_l12 glim_lf glim_mu glim_nw1 glim_nw2 glim_nw3 glim_p glim_v1 glim_v2 glim_v3 glim_v4 glim_v5 glim_v6 glim_v7 glm glm_6 glm_p glm_sw glmpred glo glob globa global glogit glogit_8 glogit_p gmeans gnbre_lf gnbreg gnbreg_5 gnbreg_p gomp_lf gompe_sw gomper_p gompertz gompertzhet gomphet_glf gomphet_glf_sh gomphet_gp gomphet_ilf gomphet_ilf_sh gomphet_ip gphdot gphpen gphprint gprefs gprobi_p gprobit gprobit_8 gr gr7 gr_copy gr_current gr_db gr_describe gr_dir gr_draw gr_draw_replay gr_drop gr_edit gr_editviewopts gr_example gr_example2 gr_export gr_print gr_qscheme gr_query gr_read gr_rename gr_replay gr_save gr_set gr_setscheme gr_table gr_undo gr_use graph graph7 grebar greigen greigen_7 greigen_8 grmeanby grmeanby_7 gs_fileinfo gs_filetype gs_graphinfo gs_stat gsort gwood h hadimvo hareg hausman haver he heck_d2 heckma_p heckman heckp_lf heckpr_p heckprob hel help hereg hetpr_lf hetpr_p hetprob hettest hexdump hilite hist hist_7 histogram hlogit hlu hmeans hotel hotelling hprobit hreg hsearch icd9 icd9_ff icd9p iis impute imtest inbase include inf infi infil infile infix inp inpu input ins insheet insp inspe inspec inspect integ inten intreg intreg_7 intreg_p intrg2_ll intrg_ll intrg_ll2 ipolate iqreg ir irf irf_create irfm iri is_svy is_svysum isid istdize ivprob_1_lf ivprob_lf ivprobit ivprobit_p ivreg ivreg_footnote ivtob_1_lf ivtob_lf ivtobit ivtobit_p jackknife jacknife jknife jknife_6 jknife_8 jkstat joinby kalarma1 kap kap_3 kapmeier kappa kapwgt kdensity kdensity_7 keep ksm ksmirnov ktau kwallis l la lab labe label labelbook ladder levels levelsof leverage lfit lfit_p li lincom line linktest lis list lloghet_glf lloghet_glf_sh lloghet_gp lloghet_ilf lloghet_ilf_sh lloghet_ip llogi_sw llogis_p llogist llogistic llogistichet lnorm_lf lnorm_sw lnorma_p lnormal lnormalhet lnormhet_glf lnormhet_glf_sh lnormhet_gp lnormhet_ilf lnormhet_ilf_sh lnormhet_ip lnskew0 loadingplot loc loca local log logi logis_lf logistic logistic_p logit logit_estat logit_p loglogs logrank loneway lookfor lookup lowess lowess_7 lpredict lrecomp lroc lroc_7 lrtest ls lsens lsens_7 lsens_x lstat ltable ltable_7 ltriang lv lvr2plot lvr2plot_7 m ma mac macr macro makecns man manova manova_estat manova_p manovatest mantel mark markin markout marksample mat mat_capp mat_order mat_put_rr mat_rapp mata mata_clear mata_describe mata_drop mata_matdescribe mata_matsave mata_matuse mata_memory mata_mlib mata_mosave mata_rename mata_which matalabel matcproc matlist matname matr matri matrix matrix_input__dlg matstrik mcc mcci md0_ md1_ md1debug_ md2_ md2debug_ mds mds_estat mds_p mdsconfig mdslong mdsmat mdsshepard mdytoe mdytof me_derd mean means median memory memsize meqparse mer merg merge mfp mfx mhelp mhodds minbound mixed_ll mixed_ll_reparm mkassert mkdir mkmat mkspline ml ml_5 ml_adjs ml_bhhhs ml_c_d ml_check ml_clear ml_cnt ml_debug ml_defd ml_e0 ml_e0_bfgs ml_e0_cycle ml_e0_dfp ml_e0i ml_e1 ml_e1_bfgs ml_e1_bhhh ml_e1_cycle ml_e1_dfp ml_e2 ml_e2_cycle ml_ebfg0 ml_ebfr0 ml_ebfr1 ml_ebh0q ml_ebhh0 ml_ebhr0 ml_ebr0i ml_ecr0i ml_edfp0 ml_edfr0 ml_edfr1 ml_edr0i ml_eds ml_eer0i ml_egr0i ml_elf ml_elf_bfgs ml_elf_bhhh ml_elf_cycle ml_elf_dfp ml_elfi ml_elfs ml_enr0i ml_enrr0 ml_erdu0 ml_erdu0_bfgs ml_erdu0_bhhh ml_erdu0_bhhhq ml_erdu0_cycle ml_erdu0_dfp ml_erdu0_nrbfgs ml_exde ml_footnote ml_geqnr ml_grad0 ml_graph ml_hbhhh ml_hd0 ml_hold ml_init ml_inv ml_log ml_max ml_mlout ml_mlout_8 ml_model ml_nb0 ml_opt ml_p ml_plot ml_query ml_rdgrd ml_repor ml_s_e ml_score ml_searc ml_technique ml_unhold mleval mlf_ mlmatbysum mlmatsum mlog mlogi mlogit mlogit_footnote mlogit_p mlopts mlsum mlvecsum mnl0_ mor more mov move mprobit mprobit_lf mprobit_p mrdu0_ mrdu1_ mvdecode mvencode mvreg mvreg_estat n nbreg nbreg_al nbreg_lf nbreg_p nbreg_sw nestreg net newey newey_7 newey_p news nl nl_7 nl_9 nl_9_p nl_p nl_p_7 nlcom nlcom_p nlexp2 nlexp2_7 nlexp2a nlexp2a_7 nlexp3 nlexp3_7 nlgom3 nlgom3_7 nlgom4 nlgom4_7 nlinit nllog3 nllog3_7 nllog4 nllog4_7 nlog_rd nlogit nlogit_p nlogitgen nlogittree nlpred no nobreak noi nois noisi noisil noisily note notes notes_dlg nptrend numlabel numlist odbc old_ver olo olog ologi ologi_sw ologit ologit_p ologitp on one onew onewa oneway op_colnm op_comp op_diff op_inv op_str opr opro oprob oprob_sw oprobi oprobi_p oprobit oprobitp opts_exclusive order orthog orthpoly ou out outf outfi outfil outfile outs outsh outshe outshee outsheet ovtest pac pac_7 palette parse parse_dissim pause pca pca_8 pca_display pca_estat pca_p pca_rotate pcamat pchart pchart_7 pchi pchi_7 pcorr pctile pentium pergram pergram_7 permute permute_8 personal peto_st pkcollapse pkcross pkequiv pkexamine pkexamine_7 pkshape pksumm pksumm_7 pl plo plot plugin pnorm pnorm_7 poisgof poiss_lf poiss_sw poisso_p poisson poisson_estat post postclose postfile postutil pperron pr prais prais_e prais_e2 prais_p predict predictnl preserve print pro prob probi probit probit_estat probit_p proc_time procoverlay procrustes procrustes_estat procrustes_p profiler prog progr progra program prop proportion prtest prtesti pwcorr pwd q\\s qby qbys qchi qchi_7 qladder qladder_7 qnorm qnorm_7 qqplot qqplot_7 qreg qreg_c qreg_p qreg_sw qu quadchk quantile quantile_7 que quer query range ranksum ratio rchart rchart_7 rcof recast reclink recode reg reg3 reg3_p regdw regr regre regre_p2 regres regres_p regress regress_estat regriv_p remap ren rena renam rename renpfix repeat replace report reshape restore ret retu retur return rm rmdir robvar roccomp roccomp_7 roccomp_8 rocf_lf rocfit rocfit_8 rocgold rocplot rocplot_7 roctab roctab_7 rolling rologit rologit_p rot rota rotat rotate rotatemat rreg rreg_p ru run runtest rvfplot rvfplot_7 rvpplot rvpplot_7 sa safesum sample sampsi sav save savedresults saveold sc sca scal scala scalar scatter scm_mine sco scob_lf scob_p scobi_sw scobit scor score scoreplot scoreplot_help scree screeplot screeplot_help sdtest sdtesti se search separate seperate serrbar serrbar_7 serset set set_defaults sfrancia sh she shel shell shewhart shewhart_7 signestimationsample signrank signtest simul simul_7 simulate simulate_8 sktest sleep slogit slogit_d2 slogit_p smooth snapspan so sor sort spearman spikeplot spikeplot_7 spikeplt spline_x split sqreg sqreg_p sret sretu sretur sreturn ssc st st_ct st_hc st_hcd st_hcd_sh st_is st_issys st_note st_promo st_set st_show st_smpl st_subid stack statsby statsby_8 stbase stci stci_7 stcox stcox_estat stcox_fr stcox_fr_ll stcox_p stcox_sw stcoxkm stcoxkm_7 stcstat stcurv stcurve stcurve_7 stdes stem stepwise stereg stfill stgen stir stjoin stmc stmh stphplot stphplot_7 stphtest stphtest_7 stptime strate strate_7 streg streg_sw streset sts sts_7 stset stsplit stsum sttocc sttoct stvary stweib su suest suest_8 sum summ summa summar summari summariz summarize sunflower sureg survcurv survsum svar svar_p svmat svy svy_disp svy_dreg svy_est svy_est_7 svy_estat svy_get svy_gnbreg_p svy_head svy_header svy_heckman_p svy_heckprob_p svy_intreg_p svy_ivreg_p svy_logistic_p svy_logit_p svy_mlogit_p svy_nbreg_p svy_ologit_p svy_oprobit_p svy_poisson_p svy_probit_p svy_regress_p svy_sub svy_sub_7 svy_x svy_x_7 svy_x_p svydes svydes_8 svygen svygnbreg svyheckman svyheckprob svyintreg svyintreg_7 svyintrg svyivreg svylc svylog_p svylogit svymarkout svymarkout_8 svymean svymlog svymlogit svynbreg svyolog svyologit svyoprob svyoprobit svyopts svypois svypois_7 svypoisson svyprobit svyprobt svyprop svyprop_7 svyratio svyreg svyreg_p svyregress svyset svyset_7 svyset_8 svytab svytab_7 svytest svytotal sw sw_8 swcnreg swcox swereg swilk swlogis swlogit swologit swoprbt swpois swprobit swqreg swtobit swweib symmetry symmi symplot symplot_7 syntax sysdescribe sysdir sysuse szroeter ta tab tab1 tab2 tab_or tabd tabdi tabdis tabdisp tabi table tabodds tabodds_7 tabstat tabu tabul tabula tabulat tabulate te tempfile tempname tempvar tes test testnl testparm teststd tetrachoric time_it timer tis tob tobi tobit tobit_p tobit_sw token tokeni tokeniz tokenize tostring total translate translator transmap treat_ll treatr_p treatreg trim trnb_cons trnb_mean trpoiss_d2 trunc_ll truncr_p truncreg tsappend tset tsfill tsline tsline_ex tsreport tsrevar tsrline tsset tssmooth tsunab ttest ttesti tut_chk tut_wait tutorial tw tware_st two twoway twoway__fpfit_serset twoway__function_gen twoway__histogram_gen twoway__ipoint_serset twoway__ipoints_serset twoway__kdensity_gen twoway__lfit_serset twoway__normgen_gen twoway__pci_serset twoway__qfit_serset twoway__scatteri_serset twoway__sunflower_gen twoway_ksm_serset ty typ type typeof u unab unabbrev unabcmd update us use uselabel var var_mkcompanion var_p varbasic varfcast vargranger varirf varirf_add varirf_cgraph varirf_create varirf_ctable varirf_describe varirf_dir varirf_drop varirf_erase varirf_graph varirf_ograph varirf_rename varirf_set varirf_table varlist varlmar varnorm varsoc varstable varstable_w varstable_w2 varwle vce vec vec_fevd vec_mkphi vec_p vec_p_w vecirf_create veclmar veclmar_w vecnorm vecnorm_w vecrank vecstable verinst vers versi versio version view viewsource vif vwls wdatetof webdescribe webseek webuse weib1_lf weib2_lf weib_lf weib_lf0 weibhet_glf weibhet_glf_sh weibhet_glfa weibhet_glfa_sh weibhet_gp weibhet_ilf weibhet_ilf_sh weibhet_ilfa weibhet_ilfa_sh weibhet_ip weibu_sw weibul_p weibull weibull_c weibull_s weibullhet wh whelp whi which whil while wilc_st wilcoxon win wind windo window winexec wntestb wntestb_7 wntestq xchart xchart_7 xcorr xcorr_7 xi xi_6 xmlsav xmlsave xmluse xpose xsh xshe xshel xshell xt_iis xt_tis xtab_p xtabond xtbin_p xtclog xtcloglog xtcloglog_8 xtcloglog_d2 xtcloglog_pa_p xtcloglog_re_p xtcnt_p xtcorr xtdata xtdes xtfront_p xtfrontier xtgee xtgee_elink xtgee_estat xtgee_makeivar xtgee_p xtgee_plink xtgls xtgls_p xthaus xthausman xtht_p xthtaylor xtile xtint_p xtintreg xtintreg_8 xtintreg_d2 xtintreg_p xtivp_1 xtivp_2 xtivreg xtline xtline_ex xtlogit xtlogit_8 xtlogit_d2 xtlogit_fe_p xtlogit_pa_p xtlogit_re_p xtmixed xtmixed_estat xtmixed_p xtnb_fe xtnb_lf xtnbreg xtnbreg_pa_p xtnbreg_refe_p xtpcse xtpcse_p xtpois xtpoisson xtpoisson_d2 xtpoisson_pa_p xtpoisson_refe_p xtpred xtprobit xtprobit_8 xtprobit_d2 xtprobit_re_p xtps_fe xtps_lf xtps_ren xtps_ren_8 xtrar_p xtrc xtrc_p xtrchh xtrefe_p xtreg xtreg_be xtreg_fe xtreg_ml xtreg_pa_p xtreg_re xtregar xtrere_p xtset xtsf_ll xtsf_llti xtsum xttab xttest0 xttobit xttobit_8 xttobit_p xttrans yx yxview__barlike_draw yxview_area_draw yxview_bar_draw yxview_dot_draw yxview_dropline_draw yxview_function_draw yxview_iarrow_draw yxview_ilabels_draw yxview_normal_draw yxview_pcarrow_draw yxview_pcbarrow_draw yxview_pccapsym_draw yxview_pcscatter_draw yxview_pcspike_draw yxview_rarea_draw yxview_rbar_draw yxview_rbarm_draw yxview_rcap_draw yxview_rcapsym_draw yxview_rconnected_draw yxview_rline_draw yxview_rscatter_draw yxview_rspike_draw yxview_spike_draw yxview_sunflower_draw zap_s zinb zinb_llf zinb_plf zip zip_llf zip_p zip_plf zt_ct_5 zt_hc_5 zt_hcd_5 zt_is_5 zt_iss_5 zt_sho_5 zt_smp_5 ztbase_5 ztcox_5 ztdes_5 ztereg_5 ztfill_5 ztgen_5 ztir_5 ztjoin_5 ztnb ztnb_p ztp ztp_p zts_5 ztset_5 ztspli_5 ztsum_5 zttoct_5 ztvary_5 ztweib_5",c:[{cN:"label",v:[{b:"\\$\\{?[a-zA-Z0-9_]+\\}?"},{b:"`[a-zA-Z0-9_]+'"}]},{cN:"string",v:[{b:'`"[^\r\n]*?"\''},{b:'"[^\r\n"]*"'}]},{cN:"literal",v:[{b:"\\b(abs|acos|asin|atan|atan2|atanh|ceil|cloglog|comb|cos|digamma|exp|floor|invcloglog|invlogit|ln|lnfact|lnfactorial|lngamma|log|log10|max|min|mod|reldif|round|sign|sin|sqrt|sum|tan|tanh|trigamma|trunc|betaden|Binomial|binorm|binormal|chi2|chi2tail|dgammapda|dgammapdada|dgammapdadx|dgammapdx|dgammapdxdx|F|Fden|Ftail|gammaden|gammap|ibeta|invbinomial|invchi2|invchi2tail|invF|invFtail|invgammap|invibeta|invnchi2|invnFtail|invnibeta|invnorm|invnormal|invttail|nbetaden|nchi2|nFden|nFtail|nibeta|norm|normal|normalden|normd|npnchi2|tden|ttail|uniform|abbrev|char|index|indexnot|length|lower|ltrim|match|plural|proper|real|regexm|regexr|regexs|reverse|rtrim|string|strlen|strlower|strltrim|strmatch|strofreal|strpos|strproper|strreverse|strrtrim|strtrim|strupper|subinstr|subinword|substr|trim|upper|word|wordcount|_caller|autocode|byteorder|chop|clip|cond|e|epsdouble|epsfloat|group|inlist|inrange|irecode|matrix|maxbyte|maxdouble|maxfloat|maxint|maxlong|mi|minbyte|mindouble|minfloat|minint|minlong|missing|r|recode|replay|return|s|scalar|d|date|day|dow|doy|halfyear|mdy|month|quarter|week|year|d|daily|dofd|dofh|dofm|dofq|dofw|dofy|h|halfyearly|hofd|m|mofd|monthly|q|qofd|quarterly|tin|twithin|w|weekly|wofd|y|yearly|yh|ym|yofd|yq|yw|cholesky|colnumb|colsof|corr|det|diag|diag0cnt|el|get|hadamard|I|inv|invsym|issym|issymmetric|J|matmissing|matuniform|mreldif|nullmat|rownumb|rowsof|sweep|syminv|trace|vec|vecdiag)(?=\\(|$)"}]},e.C("^[ </w:t>
        <w:tab/>
        <w:t>]*\\*.*$",!1),e.CLCM,e.CBCM]}});hljs.registerLanguage("asciidoc",function(e){return{aliases:["adoc"],c:[e.C("^/{4,}\\n","\\n/{4,}$",{r:10}),e.C("^//","$",{r:0}),{cN:"title",b:"^\\.\\w.*$"},{b:"^[=\\*]{4,}\\n",e:"\\n^[=\\*]{4,}$",r:10},{cN:"header",b:"^(={1,5}) .+?( \\1)?$",r:10},{cN:"header",b:"^[^\\[\\]\\n]+?\\n[=\\-~\\^\\+]{2,}$",r:10},{cN:"attribute",b:"^:.+?:",e:"\\s",eE:!0,r:10},{cN:"attribute",b:"^\\[.+?\\]$",r:0},{cN:"blockquote",b:"^_{4,}\\n",e:"\\n_{4,}$",r:10},{cN:"code",b:"^[\\-\\.]{4,}\\n",e:"\\n[\\-\\.]{4,}$",r:10},{b:"^\\+{4,}\\n",e:"\\n\\+{4,}$",c:[{b:"&lt;",e:"&gt;",sL:"xml",r:0}],r:10},{cN:"bullet",b:"^(\\*+|\\-+|\\.+|[^\\n]+?::)\\s+"},{cN:"label",b:"^(NOTE|TIP|IMPORTANT|WARNING|CAUTION):\\s+",r:10},{cN:"strong",b:"\\B\\*(?![\\*\\s])",e:"(\\n{2}|\\*)",c:[{b:"\\\\*\\w",r:0}]},{cN:"emphasis",b:"\\B'(?!['\\s])",e:"(\\n{2}|')",c:[{b:"\\\\'\\w",r:0}],r:0},{cN:"emphasis",b:"_(?![_\\s])",e:"(\\n{2}|_)",r:0},{cN:"smartquote",v:[{b:"``.+?''"},{b:"`.+?'"}]},{cN:"code",b:"(`.+?`|\\+.+?\\+)",r:0},{cN:"code",b:"^[ \\t]",e:"$",r:0},{cN:"horizontal_rule",b:"^'{3,}[ \\t]*$",r:10},{b:"(link:)?(http|https|ftp|file|irc|image:?):\\S+\\[.*?\\]",rB:!0,c:[{b:"(link|image:?):",r:0},{cN:"link_url",b:"\\w",e:"[^\\[]+",r:0},{cN:"link_label",b:"\\[",e:"\\]",eB:!0,eE:!0,r:0}],r:10}]}});hljs.registerLanguage("php",function(e){var c={cN:"variable",b:"\\$+[a-zA-Z_-ÿ][a-zA-Z0-9_-ÿ]*"},i={cN:"preprocessor",b:/&lt;\?(php)?|\?&gt;/},a={cN:"string",c:[e.BE,i],v:[{b:'b"',e:'"'},{b:"b'",e:"'"},e.inherit(e.ASM,{i:null}),e.inherit(e.QSM,{i:null})]},n={v:[e.BNM,e.CNM]};return{aliases:["php3","php4","php5","php6"],cI:!0,k:"and include_once list abstract global private echo interface as static endswitch array null if endwhile or const for endforeach self var while isset public protected exit foreach throw elseif include __FILE__ empty require_once do xor return parent clone use __CLASS__ __LINE__ else break print eval new catch __METHOD__ case exception default die require __FUNCTION__ enddeclare final try switch continue endfor endif declare unset true false trait goto instanceof insteadof __DIR__ __NAMESPACE__ yield finally",c:[e.CLCM,e.HCM,e.C("/\\*","\\*/",{c:[{cN:"phpdoc",b:"\\s@[A-Za-z]+"},i]}),e.C("__halt_compiler.+?;",!1,{eW:!0,k:"__halt_compiler",l:e.UIR}),{cN:"string",b:"&lt;&lt;&lt;['\"]?\\w+['\"]?$",e:"^\\w+;",c:[e.BE]},i,c,{b:/(::|-&gt;)+[a-zA-Z_\x7f-\xff][a-zA-Z0-9_\x7f-\xff]*/},{cN:"function",bK:"function",e:/[;{]/,eE:!0,i:"\\$|\\[|%",c:[e.UTM,{cN:"params",b:"\\(",e:"\\)",c:["self",c,e.CBCM,a,n]}]},{cN:"class",bK:"class interface",e:"{",eE:!0,i:/[:\(\$"]/,c:[{bK:"extends implements"},e.UTM]},{bK:"namespace",e:";",i:/[\.']/,c:[e.UTM]},{bK:"use",e:";",c:[e.UTM]},{b:"=&gt;"},a,n]}});hljs.registerLanguage("java",function(e){var a=e.UIR+"(&lt;"+e.UIR+"&gt;)?",t="false synchronized int abstract float private char boolean static null if const for true while long strictfp finally protected import native final void enum else break transient catch instanceof byte super volatile case assert short package default double public try this switch continue throws protected public private",c="(\\b(0b[01_]+)|\\b0[xX][a-fA-F0-9_]+|(\\b[\\d_]+(\\.[\\d_]*)?|\\.[\\d_]+)([eE][-+]?\\d+)?)[lLfF]?",r={cN:"number",b:c,r:0};return{aliases:["jsp"],k:t,i:/&lt;\//,c:[{cN:"javadoc",b:"/\\*\\*",e:"\\*/",r:0,c:[{cN:"javadoctag",b:"(^|\\s)@[A-Za-z]+"}]},e.CLCM,e.CBCM,e.ASM,e.QSM,{cN:"class",bK:"class interface",e:/[{;=]/,eE:!0,k:"class interface",i:/[:"\[\]]/,c:[{bK:"extends implements"},e.UTM]},{bK:"new throw return",r:0},{cN:"function",b:"("+a+"\\s+)+"+e.UIR+"\\s*\\(",rB:!0,e:/[{;=]/,eE:!0,k:t,c:[{b:e.UIR+"\\s*\\(",rB:!0,r:0,c:[e.UTM]},{cN:"params",b:/\(/,e:/\)/,k:t,r:0,c:[e.ASM,e.QSM,e.CNM,e.CBCM]},e.CLCM,e.CBCM]},r,{cN:"annotation",b:"@[A-Za-z]+"}]}});hljs.registerLanguage("glsl",function(e){return{k:{keyword:"atomic_uint attribute bool break bvec2 bvec3 bvec4 case centroid coherent const continue default discard dmat2 dmat2x2 dmat2x3 dmat2x4 dmat3 dmat3x2 dmat3x3 dmat3x4 dmat4 dmat4x2 dmat4x3 dmat4x4 do double dvec2 dvec3 dvec4 else flat float for highp if iimage1D iimage1DArray iimage2D iimage2DArray iimage2DMS iimage2DMSArray iimage2DRect iimage3D iimageBuffer iimageCube iimageCubeArray image1D image1DArray image2D image2DArray image2DMS image2DMSArray image2DRect image3D imageBuffer imageCube imageCubeArray in inout int invariant isampler1D isampler1DArray isampler2D isampler2DArray isampler2DMS isampler2DMSArray isampler2DRect isampler3D isamplerBuffer isamplerCube isamplerCubeArray ivec2 ivec3 ivec4 layout lowp mat2 mat2x2 mat2x3 mat2x4 mat3 mat3x2 mat3x3 mat3x4 mat4 mat4x2 mat4x3 mat4x4 mediump noperspective out patch precision readonly restrict return sample sampler1D sampler1DArray sampler1DArrayShadow sampler1DShadow sampler2D sampler2DArray sampler2DArrayShadow sampler2DMS sampler2DMSArray sampler2DRect sampler2DRectShadow sampler2DShadow sampler3D samplerBuffer samplerCube samplerCubeArray samplerCubeArrayShadow samplerCubeShadow smooth struct subroutine switch uimage1D uimage1DArray uimage2D uimage2DArray uimage2DMS uimage2DMSArray uimage2DRect uimage3D uimageBuffer uimageCube uimageCubeArray uint uniform usampler1D usampler1DArray usampler2D usampler2DArray usampler2DMS usampler2DMSArray usampler2DRect usampler3D usamplerBuffer usamplerCube usamplerCubeArray uvec2 uvec3 uvec4 varying vec2 vec3 vec4 void volatile while writeonly",built_in:"gl_BackColor gl_BackLightModelProduct gl_BackLightProduct gl_BackMaterial gl_BackSecondaryColor gl_ClipDistance gl_ClipPlane gl_ClipVertex gl_Color gl_DepthRange gl_EyePlaneQ gl_EyePlaneR gl_EyePlaneS gl_EyePlaneT gl_Fog gl_FogCoord gl_FogFragCoord gl_FragColor gl_FragCoord gl_FragData gl_FragDepth gl_FrontColor gl_FrontFacing gl_FrontLightModelProduct gl_FrontLightProduct gl_FrontMaterial gl_FrontSecondaryColor gl_InstanceID gl_InvocationID gl_Layer gl_LightModel gl_LightSource gl_MaxAtomicCounterBindings gl_MaxAtomicCounterBufferSize gl_MaxClipDistances gl_MaxClipPlanes gl_MaxCombinedAtomicCounterBuffers gl_MaxCombinedAtomicCounters gl_MaxCombinedImageUniforms gl_MaxCombinedImageUnitsAndFragmentOutputs gl_MaxCombinedTextureImageUnits gl_MaxDrawBuffers gl_MaxFragmentAtomicCounterBuffers gl_MaxFragmentAtomicCounters gl_MaxFragmentImageUniforms gl_MaxFragmentInputComponents gl_MaxFragmentUniformComponents gl_MaxFragmentUniformVectors gl_MaxGeometryAtomicCounterBuffers gl_MaxGeometryAtomicCounters gl_MaxGeometryImageUniforms gl_MaxGeometryInputComponents gl_MaxGeometryOutputComponents gl_MaxGeometryOutputVertices gl_MaxGeometryTextureImageUnits gl_MaxGeometryTotalOutputComponents gl_MaxGeometryUniformComponents gl_MaxGeometryVaryingComponents gl_MaxImageSamples gl_MaxImageUnits gl_MaxLights gl_MaxPatchVertices gl_MaxProgramTexelOffset gl_MaxTessControlAtomicCounterBuffers gl_MaxTessControlAtomicCounters gl_MaxTessControlImageUniforms gl_MaxTessControlInputComponents gl_MaxTessControlOutputComponents gl_MaxTessControlTextureImageUnits gl_MaxTessControlTotalOutputComponents gl_MaxTessControlUniformComponents gl_MaxTessEvaluationAtomicCounterBuffers gl_MaxTessEvaluationAtomicCounters gl_MaxTessEvaluationImageUniforms gl_MaxTessEvaluationInputComponents gl_MaxTessEvaluationOutputComponents gl_MaxTessEvaluationTextureImageUnits gl_MaxTessEvaluationUniformComponents gl_MaxTessGenLevel gl_MaxTessPatchComponents gl_MaxTextureCoords gl_MaxTextureImageUnits gl_MaxTextureUnits gl_MaxVaryingComponents gl_MaxVaryingFloats gl_MaxVaryingVectors gl_MaxVertexAtomicCounterBuffers gl_MaxVertexAtomicCounters gl_MaxVertexAttribs gl_MaxVertexImageUniforms gl_MaxVertexOutputComponents gl_MaxVertexTextureImageUnits gl_MaxVertexUniformComponents gl_MaxVertexUniformVectors gl_MaxViewports gl_MinProgramTexelOffsetgl_ModelViewMatrix gl_ModelViewMatrixInverse gl_ModelViewMatrixInverseTranspose gl_ModelViewMatrixTranspose gl_ModelViewProjectionMatrix gl_ModelViewProjectionMatrixInverse gl_ModelViewProjectionMatrixInverseTranspose gl_ModelViewProjectionMatrixTranspose gl_MultiTexCoord0 gl_MultiTexCoord1 gl_MultiTexCoord2 gl_MultiTexCoord3 gl_MultiTexCoord4 gl_MultiTexCoord5 gl_MultiTexCoord6 gl_MultiTexCoord7 gl_Normal gl_NormalMatrix gl_NormalScale gl_ObjectPlaneQ gl_ObjectPlaneR gl_ObjectPlaneS gl_ObjectPlaneT gl_PatchVerticesIn gl_PerVertex gl_Point gl_PointCoord gl_PointSize gl_Position gl_PrimitiveID gl_PrimitiveIDIn gl_ProjectionMatrix gl_ProjectionMatrixInverse gl_ProjectionMatrixInverseTranspose gl_ProjectionMatrixTranspose gl_SampleID gl_SampleMask gl_SampleMaskIn gl_SamplePosition gl_SecondaryColor gl_TessCoord gl_TessLevelInner gl_TessLevelOuter gl_TexCoord gl_TextureEnvColor gl_TextureMatrixInverseTranspose gl_TextureMatrixTranspose gl_Vertex gl_VertexID gl_ViewportIndex gl_in gl_out EmitStreamVertex EmitVertex EndPrimitive EndStreamPrimitive abs acos acosh all any asin asinh atan atanh atomicCounter atomicCounterDecrement atomicCounterIncrement barrier bitCount bitfieldExtract bitfieldInsert bitfieldReverse ceil clamp cos cosh cross dFdx dFdy degrees determinant distance dot equal exp exp2 faceforward findLSB findMSB floatBitsToInt floatBitsToUint floor fma fract frexp ftransform fwidth greaterThan greaterThanEqual imageAtomicAdd imageAtomicAnd imageAtomicCompSwap imageAtomicExchange imageAtomicMax imageAtomicMin imageAtomicOr imageAtomicXor imageLoad imageStore imulExtended intBitsToFloat interpolateAtCentroid interpolateAtOffset interpolateAtSample inverse inversesqrt isinf isnan ldexp length lessThan lessThanEqual log log2 matrixCompMult max memoryBarrier min mix mod modf noise1 noise2 noise3 noise4 normalize not notEqual outerProduct packDouble2x32 packHalf2x16 packSnorm2x16 packSnorm4x8 packUnorm2x16 packUnorm4x8 pow radians reflect refract round roundEven shadow1D shadow1DLod shadow1DProj shadow1DProjLod shadow2D shadow2DLod shadow2DProj shadow2DProjLod sign sin sinh smoothstep sqrt step tan tanh texelFetch texelFetchOffset texture texture1D texture1DLod texture1DProj texture1DProjLod texture2D texture2DLod texture2DProj texture2DProjLod texture3D texture3DLod texture3DProj texture3DProjLod textureCube textureCubeLod textureGather textureGatherOffset textureGatherOffsets textureGrad textureGradOffset textureLod textureLodOffset textureOffset textureProj textureProjGrad textureProjGradOffset textureProjLod textureProjLodOffset textureProjOffset textureQueryLod textureSize transpose trunc uaddCarry uintBitsToFloat umulExtended unpackDouble2x32 unpackHalf2x16 unpackSnorm2x16 unpackSnorm4x8 unpackUnorm2x16 unpackUnorm4x8 usubBorrow gl_TextureMatrix gl_TextureMatrixInverse",literal:"true false"},i:'"',c:[e.CLCM,e.CBCM,e.CNM,{cN:"preprocessor",b:"#",e:"$"}]}});hljs.registerLanguage("lua",function(e){var t="\\[=*\\[",a="\\]=*\\]",r={b:t,e:a,c:["self"]},n=[e.C("--(?!"+t+")","$"),e.C("--"+t,a,{c:[r],r:10})];return{l:e.UIR,k:{keyword:"and break do else elseif end false for if in local nil not or repeat return then true until while",built_in:"_G _VERSION assert collectgarbage dofile error getfenv getmetatable ipairs load loadfile loadstring module next pairs pcall print rawequal rawget rawset require select setfenv setmetatable tonumber tostring type unpack xpcall coroutine debug io math os package string table"},c:n.concat([{cN:"function",bK:"function",e:"\\)",c:[e.inherit(e.TM,{b:"([_a-zA-Z]\\w*\\.)*([_a-zA-Z]\\w*:)?[_a-zA-Z]\\w*"}),{cN:"params",b:"\\(",eW:!0,c:n}].concat(n)},e.CNM,e.ASM,e.QSM,{cN:"string",b:t,e:a,c:[r],r:5}])}});hljs.registerLanguage("protobuf",function(e){return{k:{keyword:"package import option optional required repeated group",built_in:"double float int32 int64 uint32 uint64 sint32 sint64 fixed32 fixed64 sfixed32 sfixed64 bool string bytes",literal:"true false"},c:[e.QSM,e.NM,e.CLCM,{cN:"class",bK:"message enum service",e:/\{/,i:/\n/,c:[e.inherit(e.TM,{starts:{eW:!0,eE:!0}})]},{cN:"function",bK:"rpc",e:/;/,eE:!0,k:"rpc returns"},{cN:"constant",b:/^\s*[A-Z_]+/,e:/\s*=/,eE:!0}]}});hljs.registerLanguage("gcode",function(e){var N="[A-Z_][A-Z0-9_.]*",i="\\%",c={literal:"",built_in:"",keyword:"IF DO WHILE ENDWHILE CALL ENDIF SUB ENDSUB GOTO REPEAT ENDREPEAT EQ LT GT NE GE LE OR XOR"},r={cN:"preprocessor",b:"([O])([0-9]+)"},l=[e.CLCM,e.CBCM,e.C(/\(/,/\)/),e.inherit(e.CNM,{b:"([-+]?([0-9]*\\.?[0-9]+\\.?))|"+e.CNR}),e.inherit(e.ASM,{i:null}),e.inherit(e.QSM,{i:null}),{cN:"keyword",b:"([G])([0-9]+\\.?[0-9]?)"},{cN:"title",b:"([M])([0-9]+\\.?[0-9]?)"},{cN:"title",b:"(VC|VS|#)",e:"(\\d+)"},{cN:"title",b:"(VZOFX|VZOFY|VZOFZ)"},{cN:"built_in",b:"(ATAN|ABS|ACOS|ASIN|SIN|COS|EXP|FIX|FUP|ROUND|LN|TAN)(\\[)",e:"([-+]?([0-9]*\\.?[0-9]+\\.?))(\\])"},{cN:"label",v:[{b:"N",e:"\\d+",i:"\\W"}]}];return{aliases:["nc"],cI:!0,l:N,k:c,c:[{cN:"preprocessor",b:i},r].concat(l)}});hljs.registerLanguage("vim",function(e){return{l:/[!#@\w]+/,k:{keyword:"N|0 P|0 X|0 a|0 ab abc abo al am an|0 ar arga argd arge argdo argg argl argu as au aug aun b|0 bN ba bad bd be bel bf bl bm bn bo bp br brea breaka breakd breakl bro bufdo buffers bun bw c|0 cN cNf ca cabc caddb cad caddf cal cat cb cc ccl cd ce cex cf cfir cgetb cgete cg changes chd che checkt cl cla clo cm cmapc cme cn cnew cnf cno cnorea cnoreme co col colo com comc comp con conf cope cp cpf cq cr cs cst cu cuna cunme cw d|0 delm deb debugg delc delf dif diffg diffo diffp diffpu diffs diffthis dig di dl dell dj dli do doautoa dp dr ds dsp e|0 ea ec echoe echoh echom echon el elsei em en endfo endf endt endw ene ex exe exi exu f|0 files filet fin fina fini fir fix fo foldc foldd folddoc foldo for fu g|0 go gr grepa gu gv ha h|0 helpf helpg helpt hi hid his i|0 ia iabc if ij il im imapc ime ino inorea inoreme int is isp iu iuna iunme j|0 ju k|0 keepa kee keepj lN lNf l|0 lad laddb laddf la lan lat lb lc lch lcl lcs le lefta let lex lf lfir lgetb lgete lg lgr lgrepa lh ll lla lli lmak lm lmapc lne lnew lnf ln loadk lo loc lockv lol lope lp lpf lr ls lt lu lua luad luaf lv lvimgrepa lw m|0 ma mak map mapc marks mat me menut mes mk mks mksp mkv mkvie mod mz mzf nbc nb nbs n|0 new nm nmapc nme nn nnoreme noa no noh norea noreme norm nu nun nunme ol o|0 om omapc ome on ono onoreme opt ou ounme ow p|0 profd prof pro promptr pc ped pe perld po popu pp pre prev ps pt ptN ptf ptj ptl ptn ptp ptr pts pu pw py3 python3 py3d py3f py pyd pyf q|0 quita qa r|0 rec red redi redr redraws reg res ret retu rew ri rightb rub rubyd rubyf rund ru rv s|0 sN san sa sal sav sb sbN sba sbf sbl sbm sbn sbp sbr scrip scripte scs se setf setg setl sf sfir sh sim sig sil sl sla sm smap smapc sme sn sni sno snor snoreme sor so spelld spe spelli spellr spellu spellw sp spr sre st sta startg startr star stopi stj sts sun sunm sunme sus sv sw sy synti sync t|0 tN tabN tabc tabdo tabe tabf tabfir tabl tabm tabnew tabn tabo tabp tabr tabs tab ta tags tc tcld tclf te tf th tj tl tm tn to tp tr try ts tu u|0 undoj undol una unh unl unlo unm unme uns up v|0 ve verb vert vim vimgrepa vi viu vie vm vmapc vme vne vn vnoreme vs vu vunme windo w|0 wN wa wh wi winc winp wn wp wq wqa ws wu wv x|0 xa xmapc xm xme xn xnoreme xu xunme y|0 z|0 ~ Next Print append abbreviate abclear aboveleft all amenu anoremenu args argadd argdelete argedit argglobal arglocal argument ascii autocmd augroup aunmenu buffer bNext ball badd bdelete behave belowright bfirst blast bmodified bnext botright bprevious brewind break breakadd breakdel breaklist browse bunload bwipeout change cNext cNfile cabbrev cabclear caddbuffer caddexpr caddfile call catch cbuffer cclose center cexpr cfile cfirst cgetbuffer cgetexpr cgetfile chdir checkpath checktime clist clast close cmap cmapclear cmenu cnext cnewer cnfile cnoremap cnoreabbrev cnoremenu copy colder colorscheme command comclear compiler continue confirm copen cprevious cpfile cquit crewind cscope cstag cunmap cunabbrev cunmenu cwindow delete delmarks debug debuggreedy delcommand delfunction diffupdate diffget diffoff diffpatch diffput diffsplit digraphs display deletel djump dlist doautocmd doautoall deletep drop dsearch dsplit edit earlier echo echoerr echohl echomsg else elseif emenu endif endfor endfunction endtry endwhile enew execute exit exusage file filetype find finally finish first fixdel fold foldclose folddoopen folddoclosed foldopen function global goto grep grepadd gui gvim hardcopy help helpfind helpgrep helptags highlight hide history insert iabbrev iabclear ijump ilist imap imapclear imenu inoremap inoreabbrev inoremenu intro isearch isplit iunmap iunabbrev iunmenu join jumps keepalt keepmarks keepjumps lNext lNfile list laddexpr laddbuffer laddfile last language later lbuffer lcd lchdir lclose lcscope left leftabove lexpr lfile lfirst lgetbuffer lgetexpr lgetfile lgrep lgrepadd lhelpgrep llast llist lmake lmap lmapclear lnext lnewer lnfile lnoremap loadkeymap loadview lockmarks lockvar lolder lopen lprevious lpfile lrewind ltag lunmap luado luafile lvimgrep lvimgrepadd lwindow move mark make mapclear match menu menutranslate messages mkexrc mksession mkspell mkvimrc mkview mode mzscheme mzfile nbclose nbkey nbsart next nmap nmapclear nmenu nnoremap nnoremenu noautocmd noremap nohlsearch noreabbrev noremenu normal number nunmap nunmenu oldfiles open omap omapclear omenu only onoremap onoremenu options ounmap ounmenu ownsyntax print profdel profile promptfind promptrepl pclose pedit perl perldo pop popup ppop preserve previous psearch ptag ptNext ptfirst ptjump ptlast ptnext ptprevious ptrewind ptselect put pwd py3do py3file python pydo pyfile quit quitall qall read recover redo redir redraw redrawstatus registers resize retab return rewind right rightbelow ruby rubydo rubyfile rundo runtime rviminfo substitute sNext sandbox sargument sall saveas sbuffer sbNext sball sbfirst sblast sbmodified sbnext sbprevious sbrewind scriptnames scriptencoding scscope set setfiletype setglobal setlocal sfind sfirst shell simalt sign silent sleep slast smagic smapclear smenu snext sniff snomagic snoremap snoremenu sort source spelldump spellgood spellinfo spellrepall spellundo spellwrong split sprevious srewind stop stag startgreplace startreplace startinsert stopinsert stjump stselect sunhide sunmap sunmenu suspend sview swapname syntax syntime syncbind tNext tabNext tabclose tabedit tabfind tabfirst tablast tabmove tabnext tabonly tabprevious tabrewind tag tcl tcldo tclfile tearoff tfirst throw tjump tlast tmenu tnext topleft tprevious trewind tselect tunmenu undo undojoin undolist unabbreviate unhide unlet unlockvar unmap unmenu unsilent update vglobal version verbose vertical vimgrep vimgrepadd visual viusage view vmap vmapclear vmenu vnew vnoremap vnoremenu vsplit vunmap vunmenu write wNext wall while winsize wincmd winpos wnext wprevious wqall wsverb wundo wviminfo xit xall xmapclear xmap xmenu xnoremap xnoremenu xunmap xunmenu yank",built_in:"abs acos add and append argc argidx argv asin atan atan2 browse browsedir bufexists buflisted bufloaded bufname bufnr bufwinnr byte2line byteidx call ceil changenr char2nr cindent clearmatches col complete complete_add complete_check confirm copy cos cosh count cscope_connection cursor deepcopy delete did_filetype diff_filler diff_hlID empty escape eval eventhandler executable exists exp expand extend feedkeys filereadable filewritable filter finddir findfile float2nr floor fmod fnameescape fnamemodify foldclosed foldclosedend foldlevel foldtext foldtextresult foreground function garbagecollect get getbufline getbufvar getchar getcharmod getcmdline getcmdpos getcmdtype getcwd getfontname getfperm getfsize getftime getftype getline getloclist getmatches getpid getpos getqflist getreg getregtype gettabvar gettabwinvar getwinposx getwinposy getwinvar glob globpath has has_key haslocaldir hasmapto histadd histdel histget histnr hlexists hlID hostname iconv indent index input inputdialog inputlist inputrestore inputsave inputsecret insert invert isdirectory islocked items join keys len libcall libcallnr line line2byte lispindent localtime log log10 luaeval map maparg mapcheck match matchadd matcharg matchdelete matchend matchlist matchstr max min mkdir mode mzeval nextnonblank nr2char or pathshorten pow prevnonblank printf pumvisible py3eval pyeval range readfile reltime reltimestr remote_expr remote_foreground remote_peek remote_read remote_send remove rename repeat resolve reverse round screenattr screenchar screencol screenrow search searchdecl searchpair searchpairpos searchpos server2client serverlist setbufvar setcmdpos setline setloclist setmatches setpos setqflist setreg settabvar settabwinvar setwinvar sha256 shellescape shiftwidth simplify sin sinh sort soundfold spellbadword spellsuggest split sqrt str2float str2nr strchars strdisplaywidth strftime stridx string strlen strpart strridx strtrans strwidth submatch substitute synconcealed synID synIDattr synIDtrans synstack system tabpagebuflist tabpagenr tabpagewinnr tagfiles taglist tan tanh tempname tolower toupper tr trunc type undofile undotree values virtcol visualmode wildmenumode winbufnr wincol winheight winline winnr winrestcmd winrestview winsaveview winwidth writefile xor"},i:/[{:]/,c:[e.NM,e.ASM,{cN:"string",b:/"((\\")|[^"\n])*("|\n)/},{cN:"variable",b:/[bwtglsav]:[\w\d_]*/},{cN:"function",bK:"function function!",e:"$",r:0,c:[e.TM,{cN:"params",b:"\\(",e:"\\)"}]}]}});hljs.registerLanguage("processing",function(e){return{k:{keyword:"BufferedReader PVector PFont PImage PGraphics HashMap boolean byte char color double float int long String Array FloatDict FloatList IntDict IntList JSONArray JSONObject Object StringDict StringList Table TableRow XML false synchronized int abstract float private char boolean static null if const for true while long throw strictfp finally protected import native final return void enum else break transient new catch instanceof byte super volatile case assert short package default double public try this switch continue throws protected public private",constant:"P2D P3D HALF_PI PI QUARTER_PI TAU TWO_PI",variable:"displayHeight displayWidth mouseY mouseX mousePressed pmouseX pmouseY key keyCode pixels focused frameCount frameRate height width",title:"setup draw",built_in:"size createGraphics beginDraw createShape loadShape PShape arc ellipse line point quad rect triangle bezier bezierDetail bezierPoint bezierTangent curve curveDetail curvePoint curveTangent curveTightness shape shapeMode beginContour beginShape bezierVertex curveVertex endContour endShape quadraticVertex vertex ellipseMode noSmooth rectMode smooth strokeCap strokeJoin strokeWeight mouseClicked mouseDragged mouseMoved mousePressed mouseReleased mouseWheel keyPressed keyPressedkeyReleased keyTyped print println save saveFrame day hour millis minute month second year background clear colorMode fill noFill noStroke stroke alpha blue brightness color green hue lerpColor red saturation modelX modelY modelZ screenX screenY screenZ ambient emissive shininess specular add createImage beginCamera camera endCamera frustum ortho perspective printCamera printProjection cursor frameRate noCursor exit loop noLoop popStyle pushStyle redraw binary boolean byte char float hex int str unbinary unhex join match matchAll nf nfc nfp nfs split splitTokens trim append arrayCopy concat expand reverse shorten sort splice subset box sphere sphereDetail createInput createReader loadBytes loadJSONArray loadJSONObject loadStrings loadTable loadXML open parseXML saveTable selectFolder selectInput beginRaw beginRecord createOutput createWriter endRaw endRecord PrintWritersaveBytes saveJSONArray saveJSONObject saveStream saveStrings saveXML selectOutput popMatrix printMatrix pushMatrix resetMatrix rotate rotateX rotateY rotateZ scale shearX shearY translate ambientLight directionalLight lightFalloff lights lightSpecular noLights normal pointLight spotLight image imageMode loadImage noTint requestImage tint texture textureMode textureWrap blend copy filter get loadPixels set updatePixels blendMode loadShader PShaderresetShader shader createFont loadFont text textFont textAlign textLeading textMode textSize textWidth textAscent textDescent abs ceil constrain dist exp floor lerp log mag map max min norm pow round sq sqrt acos asin atan atan2 cos degrees radians sin tan noise noiseDetail noiseSeed random randomGaussian randomSeed"},c:[e.CLCM,e.CBCM,e.ASM,e.QSM,e.CNM]}});hljs.registerLanguage("mizar",function(e){return{k:"environ vocabularies notations constructors definitions registrations theorems schemes requirements begin end definition registration cluster existence pred func defpred deffunc theorem proof let take assume then thus hence ex for st holds consider reconsider such that and in provided of as from be being by means equals implies iff redefine define now not or attr is mode suppose per cases set thesis contradiction scheme reserve struct correctness compatibility coherence symmetry assymetry reflexivity irreflexivity connectedness uniqueness commutativity idempotence involutiveness projectivity",c:[e.C("::","$")]}});hljs.registerLanguage("vbnet",function(e){return{aliases:["vb"],cI:!0,k:{keyword:"addhandler addressof alias and andalso aggregate ansi as assembly auto binary by byref byval call case catch class compare const continue custom declare default delegate dim distinct do each equals else elseif end enum erase error event exit explicit finally for friend from function get global goto group handles if implements imports in inherits interface into is isfalse isnot istrue join key let lib like loop me mid mod module mustinherit mustoverride mybase myclass namespace narrowing new next not notinheritable notoverridable of off on operator option optional or order orelse overloads overridable overrides paramarray partial preserve private property protected public raiseevent readonly redim rem removehandler resume return select set shadows shared skip static step stop structure strict sub synclock take text then throw to try unicode until using when where while widening with withevents writeonly xor",built_in:"boolean byte cbool cbyte cchar cdate cdec cdbl char cint clng cobj csbyte cshort csng cstr ctype date decimal directcast double gettype getxmlnamespace iif integer long object sbyte short single string trycast typeof uinteger ulong ushort",literal:"true false nothing"},i:"//|{|}|endif|gosub|variant|wend",c:[e.inherit(e.QSM,{c:[{b:'""'}]}),e.C("'","$",{rB:!0,c:[{cN:"xmlDocTag",b:"'''|&lt;!--|--&gt;",c:[e.PWM]},{cN:"xmlDocTag",b:"&lt;/?",e:"&gt;",c:[e.PWM]}]}),e.CNM,{cN:"preprocessor",b:"#",e:"$",k:"if else elseif end region externalsource"}]}});hljs.registerLanguage("q",function(e){var s={keyword:"do while select delete by update from",constant:"0b 1b",built_in:"neg not null string reciprocal floor ceiling signum mod xbar xlog and or each scan over prior mmu lsq inv md5 ltime gtime count first var dev med cov cor all any rand sums prds mins maxs fills deltas ratios avgs differ prev next rank reverse iasc idesc asc desc msum mcount mavg mdev xrank mmin mmax xprev rotate distinct group where flip type key til get value attr cut set upsert raze union inter except cross sv vs sublist enlist read0 read1 hopen hclose hdel hsym hcount peach system ltrim rtrim trim lower upper ssr view tables views cols xcols keys xkey xcol xasc xdesc fkeys meta lj aj aj0 ij pj asof uj ww wj wj1 fby xgroup ungroup ej save load rsave rload show csv parse eval min max avg wavg wsum sin cos tan sum",typename:"`float `double int `timestamp `timespan `datetime `time `boolean `symbol `char `byte `short `long `real `month `date `minute `second `guid"};return{aliases:["k","kdb"],k:s,l:/\b(`?)[A-Za-z0-9_]+\b/,c:[e.CLCM,e.QSM,e.CNM]}});hljs.registerLanguage("livescript",function(e){var t={keyword:"in if for while finally new do return else break catch instanceof throw try this switch continue typeof delete debugger case default function var with then unless until loop of by when and or is isnt not it that otherwise from to til fallthrough super case default function var void const let enum export import native __hasProp __extends __slice __bind __indexOf",literal:"true false null undefined yes no on off it that void",built_in:"npm require console print module global window document"},s="[A-Za-z$_](?:-[0-9A-Za-z$_]|[0-9A-Za-z$_])*",i=e.inherit(e.TM,{b:s}),n={cN:"subst",b:/#\{/,e:/}/,k:t},r={cN:"subst",b:/#[A-Za-z$_]/,e:/(?:\-[0-9A-Za-z$_]|[0-9A-Za-z$_])*/,k:t},c=[e.BNM,{cN:"number",b:"(\\b0[xX][a-fA-F0-9_]+)|(\\b\\d(\\d|_\\d)*(\\.(\\d(\\d|_\\d)*)?)?(_*[eE]([-+]\\d(_\\d|\\d)*)?)?[_a-z]*)",r:0,starts:{e:"(\\s*/)?",r:0}},{cN:"string",v:[{b:/'''/,e:/'''/,c:[e.BE]},{b:/'/,e:/'/,c:[e.BE]},{b:/"""/,e:/"""/,c:[e.BE,n,r]},{b:/"/,e:/"/,c:[e.BE,n,r]},{b:/\\/,e:/(\s|$)/,eE:!0}]},{cN:"pi",v:[{b:"//",e:"//[gim]*",c:[n,e.HCM]},{b:/\/(?![ *])(\\\/|.)*?\/[gim]*(?=\W|$)/}]},{cN:"property",b:"@"+s},{b:"``",e:"``",eB:!0,eE:!0,sL:"javascript"}];n.c=c;var a={cN:"params",b:"\\(",rB:!0,c:[{b:/\(/,e:/\)/,k:t,c:["self"].concat(c)}]};return{aliases:["ls"],k:t,i:/\/\*/,c:c.concat([e.C("\\/\\*","\\*\\/"),e.HCM,{cN:"function",c:[i,a],rB:!0,v:[{b:"("+s+"\\s*(?:=|:=)\\s*)?(\\(.*\\))?\\s*\\B\\-&gt;\\*?",e:"\\-&gt;\\*?"},{b:"("+s+"\\s*(?:=|:=)\\s*)?!?(\\(.*\\))?\\s*\\B[-~]{1,2}&gt;\\*?",e:"[-~]{1,2}&gt;\\*?"},{b:"("+s+"\\s*(?:=|:=)\\s*)?(\\(.*\\))?\\s*\\B!?[-~]{1,2}&gt;\\*?",e:"!?[-~]{1,2}&gt;\\*?"}]},{cN:"class",bK:"class",e:"$",i:/[:="\[\]]/,c:[{bK:"extends",eW:!0,i:/[:="\[\]]/,c:[i]},i]},{cN:"attribute",b:s+":",e:":",rB:!0,rE:!0,r:0}])}});hljs.registerLanguage("haxe",function(e){var r="([*]|[a-zA-Z_$][a-zA-Z0-9_$]*)";return{aliases:["hx"],k:{keyword:"break callback case cast catch class continue default do dynamic else enum extends extern for function here if implements import in inline interface never new override package private public return static super switch this throw trace try typedef untyped using var while",literal:"true false null"},c:[e.ASM,e.QSM,e.CLCM,e.CBCM,e.CNM,{cN:"class",bK:"class interface",e:"{",eE:!0,c:[{bK:"extends implements"},e.TM]},{cN:"preprocessor",b:"#",e:"$",k:"if else elseif end error"},{cN:"function",bK:"function",e:"[{;]",eE:!0,i:"\\S",c:[e.TM,{cN:"params",b:"\\(",e:"\\)",c:[e.ASM,e.QSM,e.CLCM,e.CBCM]},{cN:"type",b:":",e:r,r:10}]}]}});hljs.registerLanguage("monkey",function(e){var n={cN:"number",r:0,v:[{b:"[$][a-fA-F0-9]+"},e.NM]};return{cI:!0,k:{keyword:"public private property continue exit extern new try catch eachin not abstract final select case default const local global field end if then else elseif endif while wend repeat until forever for to step next return module inline throw",built_in:"DebugLog DebugStop Error Print ACos ACosr ASin ASinr ATan ATan2 ATan2r ATanr Abs Abs Ceil Clamp Clamp Cos Cosr Exp Floor Log Max Max Min Min Pow Sgn Sgn Sin Sinr Sqrt Tan Tanr Seed PI HALFPI TWOPI",literal:"true false null and or shl shr mod"},c:[e.C("#rem","#end"),e.C("'","$",{r:0}),{cN:"function",bK:"function method",e:"[(=:]|$",i:/\n/,c:[e.UTM]},{cN:"class",bK:"class interface",e:"$",c:[{bK:"extends implements"},e.UTM]},{cN:"variable",b:"\\b(self|super)\\b"},{cN:"preprocessor",bK:"import",e:"$"},{cN:"preprocessor",b:"\\s*#",e:"$",k:"if else elseif endif end then"},{cN:"pi",b:"^\\s*strict\\b"},{bK:"alias",e:"=",c:[e.UTM]},e.QSM,n]}});hljs.registerLanguage("bash",function(e){var t={cN:"variable",v:[{b:/\$[\w\d#@][\w\d_]*/},{b:/\$\{(.*?)}/}]},s={cN:"string",b:/"/,e:/"/,c:[e.BE,t,{cN:"variable",b:/\$\(/,e:/\)/,c:[e.BE]}]},a={cN:"string",b:/'/,e:/'/};return{aliases:["sh","zsh"],l:/-?[a-z\.]+/,k:{keyword:"if then else elif fi for while in do done case esac function",literal:"true false",built_in:"break cd continue eval exec exit export getopts hash pwd readonly return shift test times trap umask unset alias bind builtin caller command declare echo enable help let local logout mapfile printf read readarray source type typeset ulimit unalias set shopt autoload bg bindkey bye cap chdir clone comparguments compcall compctl compdescribe compfiles compgroups compquote comptags comptry compvalues dirs disable disown echotc echoti emulate fc fg float functions getcap getln history integer jobs kill limit log noglob popd print pushd pushln rehash sched setcap setopt stat suspend ttyctl unfunction unhash unlimit unsetopt vared wait whence where which zcompile zformat zftp zle zmodload zparseopts zprof zpty zregexparse zsocket zstyle ztcp",operator:"-ne -eq -lt -gt -f -d -e -s -l -a"},c:[{cN:"shebang",b:/^#![^\n]+sh\s*$/,r:10},{cN:"function",b:/\w[\w\d_]*\s*\(\s*\)\s*\{/,rB:!0,c:[e.inherit(e.TM,{b:/\w[\w\d_]*/})],r:0},e.HCM,e.NM,s,a,t]}});hljs.registerLanguage("erlang",function(e){var r="[a-z'][a-zA-Z0-9_']*",c="("+r+":"+r+"|"+r+")",a={keyword:"after and andalso|10 band begin bnot bor bsl bzr bxor case catch cond div end fun if let not of orelse|10 query receive rem try when xor",literal:"false true"},n=e.C("%","$"),i={cN:"number",b:"\\b(\\d+#[a-fA-F0-9]+|\\d+(\\.\\d+)?([eE][-+]?\\d+)?)",r:0},b={b:"fun\\s+"+r+"/\\d+"},d={b:c+"\\(",e:"\\)",rB:!0,r:0,c:[{cN:"function_name",b:c,r:0},{b:"\\(",e:"\\)",eW:!0,rE:!0,r:0}]},o={cN:"tuple",b:"{",e:"}",r:0},t={cN:"variable",b:"\\b_([A-Z][A-Za-z0-9_]*)?",r:0},l={cN:"variable",b:"[A-Z][a-zA-Z0-9_]*",r:0},f={b:"#"+e.UIR,r:0,rB:!0,c:[{cN:"record_name",b:"#"+e.UIR,r:0},{b:"{",e:"}",r:0}]},s={bK:"fun receive if try case",e:"end",k:a};s.c=[n,b,e.inherit(e.ASM,{cN:""}),s,d,e.QSM,i,o,t,l,f];var u=[n,b,s,d,e.QSM,i,o,t,l,f];d.c[1].c=u,o.c=u,f.c[1].c=u;var v={cN:"params",b:"\\(",e:"\\)",c:u};return{aliases:["erl"],k:a,i:"(&lt;/|\\*=|\\+=|-=|/\\*|\\*/|\\(\\*|\\*\\))",c:[{cN:"function",b:"^"+r+"\\s*\\(",e:"-&gt;",rB:!0,i:"\\(|#|//|/\\*|\\\\|:|;",c:[v,e.inherit(e.TM,{b:r})],starts:{e:";|\\.",k:a,c:u}},n,{cN:"pp",b:"^-",e:"\\.",r:0,eE:!0,rB:!0,l:"-"+e.IR,k:"-module -record -undef -export -ifdef -ifndef -author -copyright -doc -vsn -import -include -include_lib -compile -define -else -endif -file -behaviour -behavior -spec",c:[v]},i,e.QSM,f,t,l,o,{b:/\.$/}]}});hljs.registerLanguage("kotlin",function(e){var a="val var get set class trait object public open private protected final enum if else do while for when break continue throw try catch finally import package is as in return fun override default companion reified inline volatile transient native";return{k:{typename:"Byte Short Char Int Long Boolean Float Double Void Unit Nothing",literal:"true false null",keyword:a},c:[e.CLCM,{cN:"javadoc",b:"/\\*\\*",e:"\\*//*",r:0,c:[{cN:"javadoctag",b:"(^|\\s)@[A-Za-z]+"}]},e.CBCM,{cN:"type",b:/&lt;/,e:/&gt;/,rB:!0,eE:!1,r:0},{cN:"function",bK:"fun",e:"[(]|$",rB:!0,eE:!0,k:a,i:/fun\s+(&lt;.*&gt;)?[^\s\(]+(\s+[^\s\(]+)\s*=/,r:5,c:[{b:e.UIR+"\\s*\\(",rB:!0,r:0,c:[e.UTM]},{cN:"type",b:/&lt;/,e:/&gt;/,k:"reified",r:0},{cN:"params",b:/\(/,e:/\)/,k:a,r:0,i:/\([^\(,\s:]+,/,c:[{cN:"typename",b:/:\s*/,e:/\s*[=\)]/,eB:!0,rE:!0,r:0}]},e.CLCM,e.CBCM]},{cN:"class",bK:"class trait",e:/[:\{(]|$/,eE:!0,i:"extends implements",c:[e.UTM,{cN:"type",b:/&lt;/,e:/&gt;/,eB:!0,eE:!0,r:0},{cN:"typename",b:/[,:]\s*/,e:/[&lt;\(,]|$/,eB:!0,rE:!0}]},{cN:"variable",bK:"var val",e:/\s*[=:$]/,eE:!0},e.QSM,{cN:"shebang",b:"^#!/usr/bin/env",e:"$",i:"\n"},e.CNM]}});hljs.registerLanguage("stylus",function(t){var e={cN:"variable",b:"\\$"+t.IR},o={cN:"hexcolor",b:"#([a-fA-F0-9]{6}|[a-fA-F0-9]{3})",r:10},i=["charset","css","debug","extend","font-face","for","import","include","media","mixin","page","warn","while"],r=["after","before","first-letter","first-line","active","first-child","focus","hover","lang","link","visited"],n=["a","abbr","address","article","aside","audio","b","blockquote","body","button","canvas","caption","cite","code","dd","del","details","dfn","div","dl","dt","em","fieldset","figcaption","figure","footer","form","h1","h2","h3","h4","h5","h6","header","hgroup","html","i","iframe","img","input","ins","kbd","label","legend","li","mark","menu","nav","object","ol","p","q","quote","samp","section","span","strong","summary","sup","table","tbody","td","textarea","tfoot","th","thead","time","tr","ul","var","video"],a="[\\.\\s\\n\\[\\:,]",l=["align-content","align-items","align-self","animation","animation-delay","animation-direction","animation-duration","animation-fill-mode","animation-iteration-count","animation-name","animation-play-state","animation-timing-function","auto","backface-visibility","background","background-attachment","background-clip","background-color","background-image","background-origin","background-position","background-repeat","background-size","border","border-bottom","border-bottom-color","border-bottom-left-radius","border-bottom-right-radius","border-bottom-style","border-bottom-width","border-collapse","border-color","border-image","border-image-outset","border-image-repeat","border-image-slice","border-image-source","border-image-width","border-left","border-left-color","border-left-style","border-left-width","border-radius","border-right","border-right-color","border-right-style","border-right-width","border-spacing","border-style","border-top","border-top-color","border-top-left-radius","border-top-right-radius","border-top-style","border-top-width","border-width","bottom","box-decoration-break","box-shadow","box-sizing","break-after","break-before","break-inside","caption-side","clear","clip","clip-path","color","column-count","column-fill","column-gap","column-rule","column-rule-color","column-rule-style","column-rule-width","column-span","column-width","columns","content","counter-increment","counter-reset","cursor","direction","display","empty-cells","filter","flex","flex-basis","flex-direction","flex-flow","flex-grow","flex-shrink","flex-wrap","float","font","font-family","font-feature-settings","font-kerning","font-language-override","font-size","font-size-adjust","font-stretch","font-style","font-variant","font-variant-ligatures","font-weight","height","hyphens","icon","image-orientation","image-rendering","image-resolution","ime-mode","inherit","initial","justify-content","left","letter-spacing","line-height","list-style","list-style-image","list-style-position","list-style-type","margin","margin-bottom","margin-left","margin-right","margin-top","marks","mask","max-height","max-width","min-height","min-width","nav-down","nav-index","nav-left","nav-right","nav-up","none","normal","object-fit","object-position","opacity","order","orphans","outline","outline-color","outline-offset","outline-style","outline-width","overflow","overflow-wrap","overflow-x","overflow-y","padding","padding-bottom","padding-left","padding-right","padding-top","page-break-after","page-break-before","page-break-inside","perspective","perspective-origin","pointer-events","position","quotes","resize","right","tab-size","table-layout","text-align","text-align-last","text-decoration","text-decoration-color","text-decoration-line","text-decoration-style","text-indent","text-overflow","text-rendering","text-shadow","text-transform","text-underline-position","top","transform","transform-origin","transform-style","transition","transition-delay","transition-duration","transition-property","transition-timing-function","unicode-bidi","vertical-align","visibility","white-space","widows","width","word-break","word-spacing","word-wrap","z-index"],d=["\\{","\\}","\\?","(\\bReturn\\b)","(\\bEnd\\b)","(\\bend\\b)",";","#\\s","\\*\\s","===\\s","\\|","%"];return{aliases:["styl"],cI:!1,i:"("+d.join("|")+")",k:"if else for in",c:[t.QSM,t.ASM,t.CLCM,t.CBCM,o,{b:"\\.[a-zA-Z][a-zA-Z0-9_-]*"+a,rB:!0,c:[{cN:"class",b:"\\.[a-zA-Z][a-zA-Z0-9_-]*"}]},{b:"\\#[a-zA-Z][a-zA-Z0-9_-]*"+a,rB:!0,c:[{cN:"id",b:"\\#[a-zA-Z][a-zA-Z0-9_-]*"}]},{b:"\\b("+n.join("|")+")"+a,rB:!0,c:[{cN:"tag",b:"\\b[a-zA-Z][a-zA-Z0-9_-]*"}]},{cN:"pseudo",b:"&amp;?:?:\\b("+r.join("|")+")"+a},{cN:"at_rule",b:"@("+i.join("|")+")\\b"},e,t.CSSNM,t.NM,{cN:"function",b:"\\b[a-zA-Z][a-zA-Z0-9_-]*\\(.*\\)",i:"[\\n]",rB:!0,c:[{cN:"title",b:"\\b[a-zA-Z][a-zA-Z0-9_-]*"},{cN:"params",b:/\(/,e:/\)/,c:[o,e,t.ASM,t.CSSNM,t.NM,t.QSM]}]},{cN:"attribute",b:"\\b("+l.reverse().join("|")+")\\b"}]}});hljs.registerLanguage("css",function(e){var c="[a-zA-Z-][a-zA-Z0-9_-]*",a={cN:"function",b:c+"\\(",rB:!0,eE:!0,e:"\\("},r={cN:"rule",b:/[A-Z\_\.\-]+\s*:/,rB:!0,e:";",eW:!0,c:[{cN:"attribute",b:/\S/,e:":",eE:!0,starts:{cN:"value",eW:!0,eE:!0,c:[a,e.CSSNM,e.QSM,e.ASM,e.CBCM,{cN:"hexcolor",b:"#[0-9A-Fa-f]+"},{cN:"important",b:"!important"}]}}]};return{cI:!0,i:/[=\/|']/,c:[e.CBCM,r,{cN:"id",b:/\#[A-Za-z0-9_-]+/},{cN:"class",b:/\.[A-Za-z0-9_-]+/,r:0},{cN:"attr_selector",b:/\[/,e:/\]/,i:"$"},{cN:"pseudo",b:/:(:)?[a-zA-Z0-9\_\-\+\(\)"']+/},{cN:"at_rule",b:"@(font-face|page)",l:"[a-z-]+",k:"font-face page"},{cN:"at_rule",b:"@",e:"[{;]",c:[{cN:"keyword",b:/\S+/},{b:/\s/,eW:!0,eE:!0,r:0,c:[a,e.ASM,e.QSM,e.CSSNM]}]},{cN:"tag",b:c,r:0},{cN:"rules",b:"{",e:"}",i:/\S/,r:0,c:[e.CBCM,r]}]}});hljs.registerLanguage("puppet",function(e){var s="augeas computer cron exec file filebucket host interface k5login macauthorization mailalias maillist mcx mount nagios_command nagios_contact nagios_contactgroup nagios_host nagios_hostdependency nagios_hostescalation nagios_hostextinfo nagios_hostgroup nagios_service firewall nagios_servicedependency nagios_serviceescalation nagios_serviceextinfo nagios_servicegroup nagios_timeperiod notify package resources router schedule scheduled_task selboolean selmodule service ssh_authorized_key sshkey stage tidy user vlan yumrepo zfs zone zpool",r="alias audit before loglevel noop require subscribe tag owner ensure group mode name|0 changes context force incl lens load_path onlyif provider returns root show_diff type_check en_address ip_address realname command environment hour monute month monthday special target weekday creates cwd ogoutput refresh refreshonly tries try_sleep umask backup checksum content ctime force ignore links mtime purge recurse recurselimit replace selinux_ignore_defaults selrange selrole seltype seluser source souirce_permissions sourceselect validate_cmd validate_replacement allowdupe attribute_membership auth_membership forcelocal gid ia_load_module members system host_aliases ip allowed_trunk_vlans description device_url duplex encapsulation etherchannel native_vlan speed principals allow_root auth_class auth_type authenticate_user k_of_n mechanisms rule session_owner shared options device fstype enable hasrestart directory present absent link atboot blockdevice device dump pass remounts poller_tag use message withpath adminfile allow_virtual allowcdrom category configfiles flavor install_options instance package_settings platform responsefile status uninstall_options vendor unless_system_user unless_uid binary control flags hasstatus manifest pattern restart running start stop allowdupe auths expiry gid groups home iterations key_membership keys managehome membership password password_max_age password_min_age profile_membership profiles project purge_ssh_keys role_membership roles salt shell uid baseurl cost descr enabled enablegroups exclude failovermethod gpgcheck gpgkey http_caching include includepkgs keepalive metadata_expire metalink mirrorlist priority protect proxy proxy_password proxy_username repo_gpgcheck s3_enabled skip_if_unavailable sslcacert sslclientcert sslclientkey sslverify mounted",a={keyword:"and case class default define else elsif false if in import enherits node or true undef unless main settings $string "+s,literal:r,built_in:"architecture augeasversion blockdevices boardmanufacturer boardproductname boardserialnumber cfkey dhcp_servers domain ec2_ ec2_userdata facterversion filesystems ldom fqdn gid hardwareisa hardwaremodel hostname id|0 interfaces ipaddress ipaddress_ ipaddress6 ipaddress6_ iphostnumber is_virtual kernel kernelmajversion kernelrelease kernelversion kernelrelease kernelversion lsbdistcodename lsbdistdescription lsbdistid lsbdistrelease lsbmajdistrelease lsbminordistrelease lsbrelease macaddress macaddress_ macosx_buildversion macosx_productname macosx_productversion macosx_productverson_major macosx_productversion_minor manufacturer memoryfree memorysize netmask metmask_ network_ operatingsystem operatingsystemmajrelease operatingsystemrelease osfamily partitions path physicalprocessorcount processor processorcount productname ps puppetversion rubysitedir rubyversion selinux selinux_config_mode selinux_config_policy selinux_current_mode selinux_current_mode selinux_enforced selinux_policyversion serialnumber sp_ sshdsakey sshecdsakey sshrsakey swapencrypted swapfree swapsize timezone type uniqueid uptime uptime_days uptime_hours uptime_seconds uuid virtual vlans xendomains zfs_version zonenae zones zpool_version"},i=e.C("#","$"),o={cN:"string",c:[e.BE],v:[{b:/'/,e:/'/},{b:/"/,e:/"/}]},n=[o,i,{cN:"keyword",bK:"class",e:"$|;",i:/=/,c:[e.inherit(e.TM,{b:"(::)?[A-Za-z_]\\w*(::\\w+)*"}),i,o]},{cN:"keyword",b:"([a-zA-Z_(::)]+ *\\{)",c:[o,i],r:0},{cN:"keyword",b:"(\\}|\\{)",r:0},{cN:"function",b:"[a-zA-Z_]+\\s*=&gt;"},{cN:"constant",b:"(::)?(\\b[A-Z][a-z_]*(::)?)+",r:0},{cN:"number",b:"(\\b0[0-7_]+)|(\\b0x[0-9a-fA-F_]+)|(\\b[1-9][0-9_]*(\\.[0-9_]+)?)|[0_]\\b",r:0}];return{aliases:["pp"],k:a,c:n}});hljs.registerLanguage("nimrod",function(t){return{aliases:["nim"],k:{keyword:"addr and as asm bind block break|0 case|0 cast const|0 continue|0 converter discard distinct|10 div do elif else|0 end|0 enum|0 except export finally for from generic if|0 import|0 in include|0 interface is isnot|10 iterator|10 let|0 macro method|10 mixin mod nil not notin|10 object|0 of or out proc|10 ptr raise ref|10 return shl shr static template|10 try|0 tuple type|0 using|0 var|0 when while|0 with without xor yield",literal:"shared guarded stdin stdout stderr result|10 true false"},c:[{cN:"decorator",b:/{\./,e:/\.}/,r:10},{cN:"string",b:/[a-zA-Z]\w*"/,e:/"/,c:[{b:/""/}]},{cN:"string",b:/([a-zA-Z]\w*)?"""/,e:/"""/},t.QSM,{cN:"type",b:/\b[A-Z]\w+\b/,r:0},{cN:"type",b:/\b(int|int8|int16|int32|int64|uint|uint8|uint16|uint32|uint64|float|float32|float64|bool|char|string|cstring|pointer|expr|stmt|void|auto|any|range|array|openarray|varargs|seq|set|clong|culong|cchar|cschar|cshort|cint|csize|clonglong|cfloat|cdouble|clongdouble|cuchar|cushort|cuint|culonglong|cstringarray|semistatic)\b/},{cN:"number",b:/\b(0[xX][0-9a-fA-F][_0-9a-fA-F]*)('?[iIuU](8|16|32|64))?/,r:0},{cN:"number",b:/\b(0o[0-7][_0-7]*)('?[iIuUfF](8|16|32|64))?/,r:0},{cN:"number",b:/\b(0(b|B)[01][_01]*)('?[iIuUfF](8|16|32|64))?/,r:0},{cN:"number",b:/\b(\d[_\d]*)('?[iIuUfF](8|16|32|64))?/,r:0},t.HCM]}});hljs.registerLanguage("smalltalk",function(a){var r="[a-z][a-zA-Z0-9_]*",s={cN:"char",b:"\\$.{1}"},c={cN:"symbol",b:"#"+a.UIR};return{aliases:["st"],k:"self super nil true false thisContext",c:[a.C('"','"'),a.ASM,{cN:"class",b:"\\b[A-Z][A-Za-z0-9_]*",r:0},{cN:"method",b:r+":",r:0},a.CNM,c,s,{cN:"localvars",b:"\\|[ ]*"+r+"([ ]+"+r+")*[ ]*\\|",rB:!0,e:/\|/,i:/\S/,c:[{b:"(\\|[ ]*)?"+r}]},{cN:"array",b:"\\#\\(",e:"\\)",c:[a.ASM,s,a.CNM,c]}]}});hljs.registerLanguage("x86asm",function(s){return{cI:!0,l:"\\.?"+s.IR,k:{keyword:"lock rep repe repz repne repnz xaquire xrelease bnd nobnd aaa aad aam aas adc add and arpl bb0_reset bb1_reset bound bsf bsr bswap bt btc btr bts call cbw cdq cdqe clc cld cli clts cmc cmp cmpsb cmpsd cmpsq cmpsw cmpxchg cmpxchg486 cmpxchg8b cmpxchg16b cpuid cpu_read cpu_write cqo cwd cwde daa das dec div dmint emms enter equ f2xm1 fabs fadd faddp fbld fbstp fchs fclex fcmovb fcmovbe fcmove fcmovnb fcmovnbe fcmovne fcmovnu fcmovu fcom fcomi fcomip fcomp fcompp fcos fdecstp fdisi fdiv fdivp fdivr fdivrp femms feni ffree ffreep fiadd ficom ficomp fidiv fidivr fild fimul fincstp finit fist fistp fisttp fisub fisubr fld fld1 fldcw fldenv fldl2e fldl2t fldlg2 fldln2 fldpi fldz fmul fmulp fnclex fndisi fneni fninit fnop fnsave fnstcw fnstenv fnstsw fpatan fprem fprem1 fptan frndint frstor fsave fscale fsetpm fsin fsincos fsqrt fst fstcw fstenv fstp fstsw fsub fsubp fsubr fsubrp ftst fucom fucomi fucomip fucomp fucompp fxam fxch fxtract fyl2x fyl2xp1 hlt ibts icebp idiv imul in inc incbin insb insd insw int int01 int1 int03 int3 into invd invpcid invlpg invlpga iret iretd iretq iretw jcxz jecxz jrcxz jmp jmpe lahf lar lds lea leave les lfence lfs lgdt lgs lidt lldt lmsw loadall loadall286 lodsb lodsd lodsq lodsw loop loope loopne loopnz loopz lsl lss ltr mfence monitor mov movd movq movsb movsd movsq movsw movsx movsxd movzx mul mwait neg nop not or out outsb outsd outsw packssdw packsswb packuswb paddb paddd paddsb paddsiw paddsw paddusb paddusw paddw pand pandn pause paveb pavgusb pcmpeqb pcmpeqd pcmpeqw pcmpgtb pcmpgtd pcmpgtw pdistib pf2id pfacc pfadd pfcmpeq pfcmpge pfcmpgt pfmax pfmin pfmul pfrcp pfrcpit1 pfrcpit2 pfrsqit1 pfrsqrt pfsub pfsubr pi2fd pmachriw pmaddwd pmagw pmulhriw pmulhrwa pmulhrwc pmulhw pmullw pmvgezb pmvlzb pmvnzb pmvzb pop popa popad popaw popf popfd popfq popfw por prefetch prefetchw pslld psllq psllw psrad psraw psrld psrlq psrlw psubb psubd psubsb psubsiw psubsw psubusb psubusw psubw punpckhbw punpckhdq punpckhwd punpcklbw punpckldq punpcklwd push pusha pushad pushaw pushf pushfd pushfq pushfw pxor rcl rcr rdshr rdmsr rdpmc rdtsc rdtscp ret retf retn rol ror rdm rsdc rsldt rsm rsts sahf sal salc sar sbb scasb scasd scasq scasw sfence sgdt shl shld shr shrd sidt sldt skinit smi smint smintold smsw stc std sti stosb stosd stosq stosw str sub svdc svldt svts swapgs syscall sysenter sysexit sysret test ud0 ud1 ud2b ud2 ud2a umov verr verw fwait wbinvd wrshr wrmsr xadd xbts xchg xlatb xlat xor cmove cmovz cmovne cmovnz cmova cmovnbe cmovae cmovnb cmovb cmovnae cmovbe cmovna cmovg cmovnle cmovge cmovnl cmovl cmovnge cmovle cmovng cmovc cmovnc cmovo cmovno cmovs cmovns cmovp cmovpe cmovnp cmovpo je jz jne jnz ja jnbe jae jnb jb jnae jbe jna jg jnle jge jnl jl jnge jle jng jc jnc jo jno js jns jpo jnp jpe jp sete setz setne setnz seta setnbe setae setnb setnc setb setnae setcset setbe setna setg setnle setge setnl setl setnge setle setng sets setns seto setno setpe setp setpo setnp addps addss andnps andps cmpeqps cmpeqss cmpleps cmpless cmpltps cmpltss cmpneqps cmpneqss cmpnleps cmpnless cmpnltps cmpnltss cmpordps cmpordss cmpunordps cmpunordss cmpps cmpss comiss cvtpi2ps cvtps2pi cvtsi2ss cvtss2si cvttps2pi cvttss2si divps divss ldmxcsr maxps maxss minps minss movaps movhps movlhps movlps movhlps movmskps movntps movss movups mulps mulss orps rcpps rcpss rsqrtps rsqrtss shufps sqrtps sqrtss stmxcsr subps subss ucomiss unpckhps unpcklps xorps fxrstor fxrstor64 fxsave fxsave64 xgetbv xsetbv xsave xsave64 xsaveopt xsaveopt64 xrstor xrstor64 prefetchnta prefetcht0 prefetcht1 prefetcht2 maskmovq movntq pavgb pavgw pextrw pinsrw pmaxsw pmaxub pminsw pminub pmovmskb pmulhuw psadbw pshufw pf2iw pfnacc pfpnacc pi2fw pswapd maskmovdqu clflush movntdq movnti movntpd movdqa movdqu movdq2q movq2dq paddq pmuludq pshufd pshufhw pshuflw pslldq psrldq psubq punpckhqdq punpcklqdq addpd addsd andnpd andpd cmpeqpd cmpeqsd cmplepd cmplesd cmpltpd cmpltsd cmpneqpd cmpneqsd cmpnlepd cmpnlesd cmpnltpd cmpnltsd cmpordpd cmpordsd cmpunordpd cmpunordsd cmppd comisd cvtdq2pd cvtdq2ps cvtpd2dq cvtpd2pi cvtpd2ps cvtpi2pd cvtps2dq cvtps2pd cvtsd2si cvtsd2ss cvtsi2sd cvtss2sd cvttpd2pi cvttpd2dq cvttps2dq cvttsd2si divpd divsd maxpd maxsd minpd minsd movapd movhpd movlpd movmskpd movupd mulpd mulsd orpd shufpd sqrtpd sqrtsd subpd subsd ucomisd unpckhpd unpcklpd xorpd addsubpd addsubps haddpd haddps hsubpd hsubps lddqu movddup movshdup movsldup clgi stgi vmcall vmclear vmfunc vmlaunch vmload vmmcall vmptrld vmptrst vmread vmresume vmrun vmsave vmwrite vmxoff vmxon invept invvpid pabsb pabsw pabsd palignr phaddw phaddd phaddsw phsubw phsubd phsubsw pmaddubsw pmulhrsw pshufb psignb psignw psignd extrq insertq movntsd movntss lzcnt blendpd blendps blendvpd blendvps dppd dpps extractps insertps movntdqa mpsadbw packusdw pblendvb pblendw pcmpeqq pextrb pextrd pextrq phminposuw pinsrb pinsrd pinsrq pmaxsb pmaxsd pmaxud pmaxuw pminsb pminsd pminud pminuw pmovsxbw pmovsxbd pmovsxbq pmovsxwd pmovsxwq pmovsxdq pmovzxbw pmovzxbd pmovzxbq pmovzxwd pmovzxwq pmovzxdq pmuldq pmulld ptest roundpd roundps roundsd roundss crc32 pcmpestri pcmpestrm pcmpistri pcmpistrm pcmpgtq popcnt getsec pfrcpv pfrsqrtv movbe aesenc aesenclast aesdec aesdeclast aesimc aeskeygenassist vaesenc vaesenclast vaesdec vaesdeclast vaesimc vaeskeygenassist vaddpd vaddps vaddsd vaddss vaddsubpd vaddsubps vandpd vandps vandnpd vandnps vblendpd vblendps vblendvpd vblendvps vbroadcastss vbroadcastsd vbroadcastf128 vcmpeq_ospd vcmpeqpd vcmplt_ospd vcmpltpd vcmple_ospd vcmplepd vcmpunord_qpd vcmpunordpd vcmpneq_uqpd vcmpneqpd vcmpnlt_uspd vcmpnltpd vcmpnle_uspd vcmpnlepd vcmpord_qpd vcmpordpd vcmpeq_uqpd vcmpnge_uspd vcmpngepd vcmpngt_uspd vcmpngtpd vcmpfalse_oqpd vcmpfalsepd vcmpneq_oqpd vcmpge_ospd vcmpgepd vcmpgt_ospd vcmpgtpd vcmptrue_uqpd vcmptruepd vcmplt_oqpd vcmple_oqpd vcmpunord_spd vcmpneq_uspd vcmpnlt_uqpd vcmpnle_uqpd vcmpord_spd vcmpeq_uspd vcmpnge_uqpd vcmpngt_uqpd vcmpfalse_ospd vcmpneq_ospd vcmpge_oqpd vcmpgt_oqpd vcmptrue_uspd vcmppd vcmpeq_osps vcmpeqps vcmplt_osps vcmpltps vcmple_osps vcmpleps vcmpunord_qps vcmpunordps vcmpneq_uqps vcmpneqps vcmpnlt_usps vcmpnltps vcmpnle_usps vcmpnleps vcmpord_qps vcmpordps vcmpeq_uqps vcmpnge_usps vcmpngeps vcmpngt_usps vcmpngtps vcmpfalse_oqps vcmpfalseps vcmpneq_oqps vcmpge_osps vcmpgeps vcmpgt_osps vcmpgtps vcmptrue_uqps vcmptrueps vcmplt_oqps vcmple_oqps vcmpunord_sps vcmpneq_usps vcmpnlt_uqps vcmpnle_uqps vcmpord_sps vcmpeq_usps vcmpnge_uqps vcmpngt_uqps vcmpfalse_osps vcmpneq_osps vcmpge_oqps vcmpgt_oqps vcmptrue_usps vcmpps vcmpeq_ossd vcmpeqsd vcmplt_ossd vcmpltsd vcmple_ossd vcmplesd vcmpunord_qsd vcmpunordsd vcmpneq_uqsd vcmpneqsd vcmpnlt_ussd vcmpnltsd vcmpnle_ussd vcmpnlesd vcmpord_qsd vcmpordsd vcmpeq_uqsd vcmpnge_ussd vcmpngesd vcmpngt_ussd vcmpngtsd vcmpfalse_oqsd vcmpfalsesd vcmpneq_oqsd vcmpge_ossd vcmpgesd vcmpgt_ossd vcmpgtsd vcmptrue_uqsd vcmptruesd vcmplt_oqsd vcmple_oqsd vcmpunord_ssd vcmpneq_ussd vcmpnlt_uqsd vcmpnle_uqsd vcmpord_ssd vcmpeq_ussd vcmpnge_uqsd vcmpngt_uqsd vcmpfalse_ossd vcmpneq_ossd vcmpge_oqsd vcmpgt_oqsd vcmptrue_ussd vcmpsd vcmpeq_osss vcmpeqss vcmplt_osss vcmpltss vcmple_osss vcmpless vcmpunord_qss vcmpunordss vcmpneq_uqss vcmpneqss vcmpnlt_usss vcmpnltss vcmpnle_usss vcmpnless vcmpord_qss vcmpordss vcmpeq_uqss vcmpnge_usss vcmpngess vcmpngt_usss vcmpngtss vcmpfalse_oqss vcmpfalsess vcmpneq_oqss vcmpge_osss vcmpgess vcmpgt_osss vcmpgtss vcmptrue_uqss vcmptruess vcmplt_oqss vcmple_oqss vcmpunord_sss vcmpneq_usss vcmpnlt_uqss vcmpnle_uqss vcmpord_sss vcmpeq_usss vcmpnge_uqss vcmpngt_uqss vcmpfalse_osss vcmpneq_osss vcmpge_oqss vcmpgt_oqss vcmptrue_usss vcmpss vcomisd vcomiss vcvtdq2pd vcvtdq2ps vcvtpd2dq vcvtpd2ps vcvtps2dq vcvtps2pd vcvtsd2si vcvtsd2ss vcvtsi2sd vcvtsi2ss vcvtss2sd vcvtss2si vcvttpd2dq vcvttps2dq vcvttsd2si vcvttss2si vdivpd vdivps vdivsd vdivss vdppd vdpps vextractf128 vextractps vhaddpd vhaddps vhsubpd vhsubps vinsertf128 vinsertps vlddqu vldqqu vldmxcsr vmaskmovdqu vmaskmovps vmaskmovpd vmaxpd vmaxps vmaxsd vmaxss vminpd vminps vminsd vminss vmovapd vmovaps vmovd vmovq vmovddup vmovdqa vmovqqa vmovdqu vmovqqu vmovhlps vmovhpd vmovhps vmovlhps vmovlpd vmovlps vmovmskpd vmovmskps vmovntdq vmovntqq vmovntdqa vmovntpd vmovntps vmovsd vmovshdup vmovsldup vmovss vmovupd vmovups vmpsadbw vmulpd vmulps vmulsd vmulss vorpd vorps vpabsb vpabsw vpabsd vpacksswb vpackssdw vpackuswb vpackusdw vpaddb vpaddw vpaddd vpaddq vpaddsb vpaddsw vpaddusb vpaddusw vpalignr vpand vpandn vpavgb vpavgw vpblendvb vpblendw vpcmpestri vpcmpestrm vpcmpistri vpcmpistrm vpcmpeqb vpcmpeqw vpcmpeqd vpcmpeqq vpcmpgtb vpcmpgtw vpcmpgtd vpcmpgtq vpermilpd vpermilps vperm2f128 vpextrb vpextrw vpextrd vpextrq vphaddw vphaddd vphaddsw vphminposuw vphsubw vphsubd vphsubsw vpinsrb vpinsrw vpinsrd vpinsrq vpmaddwd vpmaddubsw vpmaxsb vpmaxsw vpmaxsd vpmaxub vpmaxuw vpmaxud vpminsb vpminsw vpminsd vpminub vpminuw vpminud vpmovmskb vpmovsxbw vpmovsxbd vpmovsxbq vpmovsxwd vpmovsxwq vpmovsxdq vpmovzxbw vpmovzxbd vpmovzxbq vpmovzxwd vpmovzxwq vpmovzxdq vpmulhuw vpmulhrsw vpmulhw vpmullw vpmulld vpmuludq vpmuldq vpor vpsadbw vpshufb vpshufd vpshufhw vpshuflw vpsignb vpsignw vpsignd vpslldq vpsrldq vpsllw vpslld vpsllq vpsraw vpsrad vpsrlw vpsrld vpsrlq vptest vpsubb vpsubw vpsubd vpsubq vpsubsb vpsubsw vpsubusb vpsubusw vpunpckhbw vpunpckhwd vpunpckhdq vpunpckhqdq vpunpcklbw vpunpcklwd vpunpckldq vpunpcklqdq vpxor vrcpps vrcpss vrsqrtps vrsqrtss vroundpd vroundps vroundsd vroundss vshufpd vshufps vsqrtpd vsqrtps vsqrtsd vsqrtss vstmxcsr vsubpd vsubps vsubsd vsubss vtestps vtestpd vucomisd vucomiss vunpckhpd vunpckhps vunpcklpd vunpcklps vxorpd vxorps vzeroall vzeroupper pclmullqlqdq pclmulhqlqdq pclmullqhqdq pclmulhqhqdq pclmulqdq vpclmullqlqdq vpclmulhqlqdq vpclmullqhqdq vpclmulhqhqdq vpclmulqdq vfmadd132ps vfmadd132pd vfmadd312ps vfmadd312pd vfmadd213ps vfmadd213pd vfmadd123ps vfmadd123pd vfmadd231ps vfmadd231pd vfmadd321ps vfmadd321pd vfmaddsub132ps vfmaddsub132pd vfmaddsub312ps vfmaddsub312pd vfmaddsub213ps vfmaddsub213pd vfmaddsub123ps vfmaddsub123pd vfmaddsub231ps vfmaddsub231pd vfmaddsub321ps vfmaddsub321pd vfmsub132ps vfmsub132pd vfmsub312ps vfmsub312pd vfmsub213ps vfmsub213pd vfmsub123ps vfmsub123pd vfmsub231ps vfmsub231pd vfmsub321ps vfmsub321pd vfmsubadd132ps vfmsubadd132pd vfmsubadd312ps vfmsubadd312pd vfmsubadd213ps vfmsubadd213pd vfmsubadd123ps vfmsubadd123pd vfmsubadd231ps vfmsubadd231pd vfmsubadd321ps vfmsubadd321pd vfnmadd132ps vfnmadd132pd vfnmadd312ps vfnmadd312pd vfnmadd213ps vfnmadd213pd vfnmadd123ps vfnmadd123pd vfnmadd231ps vfnmadd231pd vfnmadd321ps vfnmadd321pd vfnmsub132ps vfnmsub132pd vfnmsub312ps vfnmsub312pd vfnmsub213ps vfnmsub213pd vfnmsub123ps vfnmsub123pd vfnmsub231ps vfnmsub231pd vfnmsub321ps vfnmsub321pd vfmadd132ss vfmadd132sd vfmadd312ss vfmadd312sd vfmadd213ss vfmadd213sd vfmadd123ss vfmadd123sd vfmadd231ss vfmadd231sd vfmadd321ss vfmadd321sd vfmsub132ss vfmsub132sd vfmsub312ss vfmsub312sd vfmsub213ss vfmsub213sd vfmsub123ss vfmsub123sd vfmsub231ss vfmsub231sd vfmsub321ss vfmsub321sd vfnmadd132ss vfnmadd132sd vfnmadd312ss vfnmadd312sd vfnmadd213ss vfnmadd213sd vfnmadd123ss vfnmadd123sd vfnmadd231ss vfnmadd231sd vfnmadd321ss vfnmadd321sd vfnmsub132ss vfnmsub132sd vfnmsub312ss vfnmsub312sd vfnmsub213ss vfnmsub213sd vfnmsub123ss vfnmsub123sd vfnmsub231ss vfnmsub231sd vfnmsub321ss vfnmsub321sd rdfsbase rdgsbase rdrand wrfsbase wrgsbase vcvtph2ps vcvtps2ph adcx adox rdseed clac stac xstore xcryptecb xcryptcbc xcryptctr xcryptcfb xcryptofb montmul xsha1 xsha256 llwpcb slwpcb lwpval lwpins vfmaddpd vfmaddps vfmaddsd vfmaddss vfmaddsubpd vfmaddsubps vfmsubaddpd vfmsubaddps vfmsubpd vfmsubps vfmsubsd vfmsubss vfnmaddpd vfnmaddps vfnmaddsd vfnmaddss vfnmsubpd vfnmsubps vfnmsubsd vfnmsubss vfrczpd vfrczps vfrczsd vfrczss vpcmov vpcomb vpcomd vpcomq vpcomub vpcomud vpcomuq vpcomuw vpcomw vphaddbd vphaddbq vphaddbw vphadddq vphaddubd vphaddubq vphaddubw vphaddudq vphadduwd vphadduwq vphaddwd vphaddwq vphsubbw vphsubdq vphsubwd vpmacsdd vpmacsdqh vpmacsdql vpmacssdd vpmacssdqh vpmacssdql vpmacsswd vpmacssww vpmacswd vpmacsww vpmadcsswd vpmadcswd vpperm vprotb vprotd vprotq vprotw vpshab vpshad vpshaq vpshaw vpshlb vpshld vpshlq vpshlw vbroadcasti128 vpblendd vpbroadcastb vpbroadcastw vpbroadcastd vpbroadcastq vpermd vpermpd vpermps vpermq vperm2i128 vextracti128 vinserti128 vpmaskmovd vpmaskmovq vpsllvd vpsllvq vpsravd vpsrlvd vpsrlvq vgatherdpd vgatherqpd vgatherdps vgatherqps vpgatherdd vpgatherqd vpgatherdq vpgatherqq xabort xbegin xend xtest andn bextr blci blcic blsi blsic blcfill blsfill blcmsk blsmsk blsr blcs bzhi mulx pdep pext rorx sarx shlx shrx tzcnt tzmsk t1mskc valignd valignq vblendmpd vblendmps vbroadcastf32x4 vbroadcastf64x4 vbroadcasti32x4 vbroadcasti64x4 vcompresspd vcompressps vcvtpd2udq vcvtps2udq vcvtsd2usi vcvtss2usi vcvttpd2udq vcvttps2udq vcvttsd2usi vcvttss2usi vcvtudq2pd vcvtudq2ps vcvtusi2sd vcvtusi2ss vexpandpd vexpandps vextractf32x4 vextractf64x4 vextracti32x4 vextracti64x4 vfixupimmpd vfixupimmps vfixupimmsd vfixupimmss vgetexppd vgetexpps vgetexpsd vgetexpss vgetmantpd vgetmantps vgetmantsd vgetmantss vinsertf32x4 vinsertf64x4 vinserti32x4 vinserti64x4 vmovdqa32 vmovdqa64 vmovdqu32 vmovdqu64 vpabsq vpandd vpandnd vpandnq vpandq vpblendmd vpblendmq vpcmpltd vpcmpled vpcmpneqd vpcmpnltd vpcmpnled vpcmpd vpcmpltq vpcmpleq vpcmpneqq vpcmpnltq vpcmpnleq vpcmpq vpcmpequd vpcmpltud vpcmpleud vpcmpnequd vpcmpnltud vpcmpnleud vpcmpud vpcmpequq vpcmpltuq vpcmpleuq vpcmpnequq vpcmpnltuq vpcmpnleuq vpcmpuq vpcompressd vpcompressq vpermi2d vpermi2pd vpermi2ps vpermi2q vpermt2d vpermt2pd vpermt2ps vpermt2q vpexpandd vpexpandq vpmaxsq vpmaxuq vpminsq vpminuq vpmovdb vpmovdw vpmovqb vpmovqd vpmovqw vpmovsdb vpmovsdw vpmovsqb vpmovsqd vpmovsqw vpmovusdb vpmovusdw vpmovusqb vpmovusqd vpmovusqw vpord vporq vprold vprolq vprolvd vprolvq vprord vprorq vprorvd vprorvq vpscatterdd vpscatterdq vpscatterqd vpscatterqq vpsraq vpsravq vpternlogd vpternlogq vptestmd vptestmq vptestnmd vptestnmq vpxord vpxorq vrcp14pd vrcp14ps vrcp14sd vrcp14ss vrndscalepd vrndscaleps vrndscalesd vrndscaless vrsqrt14pd vrsqrt14ps vrsqrt14sd vrsqrt14ss vscalefpd vscalefps vscalefsd vscalefss vscatterdpd vscatterdps vscatterqpd vscatterqps vshuff32x4 vshuff64x2 vshufi32x4 vshufi64x2 kandnw kandw kmovw knotw kortestw korw kshiftlw kshiftrw kunpckbw kxnorw kxorw vpbroadcastmb2q vpbroadcastmw2d vpconflictd vpconflictq vplzcntd vplzcntq vexp2pd vexp2ps vrcp28pd vrcp28ps vrcp28sd vrcp28ss vrsqrt28pd vrsqrt28ps vrsqrt28sd vrsqrt28ss vgatherpf0dpd vgatherpf0dps vgatherpf0qpd vgatherpf0qps vgatherpf1dpd vgatherpf1dps vgatherpf1qpd vgatherpf1qps vscatterpf0dpd vscatterpf0dps vscatterpf0qpd vscatterpf0qps vscatterpf1dpd vscatterpf1dps vscatterpf1qpd vscatterpf1qps prefetchwt1 bndmk bndcl bndcu bndcn bndmov bndldx bndstx sha1rnds4 sha1nexte sha1msg1 sha1msg2 sha256rnds2 sha256msg1 sha256msg2 hint_nop0 hint_nop1 hint_nop2 hint_nop3 hint_nop4 hint_nop5 hint_nop6 hint_nop7 hint_nop8 hint_nop9 hint_nop10 hint_nop11 hint_nop12 hint_nop13 hint_nop14 hint_nop15 hint_nop16 hint_nop17 hint_nop18 hint_nop19 hint_nop20 hint_nop21 hint_nop22 hint_nop23 hint_nop24 hint_nop25 hint_nop26 hint_nop27 hint_nop28 hint_nop29 hint_nop30 hint_nop31 hint_nop32 hint_nop33 hint_nop34 hint_nop35 hint_nop36 hint_nop37 hint_nop38 hint_nop39 hint_nop40 hint_nop41 hint_nop42 hint_nop43 hint_nop44 hint_nop45 hint_nop46 hint_nop47 hint_nop48 hint_nop49 hint_nop50 hint_nop51 hint_nop52 hint_nop53 hint_nop54 hint_nop55 hint_nop56 hint_nop57 hint_nop58 hint_nop59 hint_nop60 hint_nop61 hint_nop62 hint_nop63",literal:"ip eip rip al ah bl bh cl ch dl dh sil dil bpl spl r8b r9b r10b r11b r12b r13b r14b r15b ax bx cx dx si di bp sp r8w r9w r10w r11w r12w r13w r14w r15w eax ebx ecx edx esi edi ebp esp eip r8d r9d r10d r11d r12d r13d r14d r15d rax rbx rcx rdx rsi rdi rbp rsp r8 r9 r10 r11 r12 r13 r14 r15 cs ds es fs gs ss st st0 st1 st2 st3 st4 st5 st6 st7 mm0 mm1 mm2 mm3 mm4 mm5 mm6 mm7 xmm0  xmm1  xmm2  xmm3  xmm4  xmm5  xmm6  xmm7  xmm8  xmm9 xmm10  xmm11 xmm12 xmm13 xmm14 xmm15 xmm16 xmm17 xmm18 xmm19 xmm20 xmm21 xmm22 xmm23 xmm24 xmm25 xmm26 xmm27 xmm28 xmm29 xmm30 xmm31 ymm0  ymm1  ymm2  ymm3  ymm4  ymm5  ymm6  ymm7  ymm8  ymm9 ymm10  ymm11 ymm12 ymm13 ymm14 ymm15 ymm16 ymm17 ymm18 ymm19 ymm20 ymm21 ymm22 ymm23 ymm24 ymm25 ymm26 ymm27 ymm28 ymm29 ymm30 ymm31 zmm0  zmm1  zmm2  zmm3  zmm4  zmm5  zmm6  zmm7  zmm8  zmm9 zmm10  zmm11 zmm12 zmm13 zmm14 zmm15 zmm16 zmm17 zmm18 zmm19 zmm20 zmm21 zmm22 zmm23 zmm24 zmm25 zmm26 zmm27 zmm28 zmm29 zmm30 zmm31 k0 k1 k2 k3 k4 k5 k6 k7 bnd0 bnd1 bnd2 bnd3 cr0 cr1 cr2 cr3 cr4 cr8 dr0 dr1 dr2 dr3 dr8 tr3 tr4 tr5 tr6 tr7 r0 r1 r2 r3 r4 r5 r6 r7 r0b r1b r2b r3b r4b r5b r6b r7b r0w r1w r2w r3w r4w r5w r6w r7w r0d r1d r2d r3d r4d r5d r6d r7d r0h r1h r2h r3h r0l r1l r2l r3l r4l r5l r6l r7l r8l r9l r10l r11l r12l r13l r14l r15l",pseudo:"db dw dd dq dt ddq do dy dz resb resw resd resq rest resdq reso resy resz incbin equ times",preprocessor:"%define %xdefine %+ %undef %defstr %deftok %assign %strcat %strlen %substr %rotate %elif %else %endif %ifmacro %ifctx %ifidn %ifidni %ifid %ifnum %ifstr %iftoken %ifempty %ifenv %error %warning %fatal %rep %endrep %include %push %pop %repl %pathsearch %depend %use %arg %stacksize %local %line %comment %endcomment .nolist byte word dword qword nosplit rel abs seg wrt strict near far a32 ptr __FILE__ __LINE__ __SECT__  __BITS__ __OUTPUT_FORMAT__ __DATE__ __TIME__ __DATE_NUM__ __TIME_NUM__ __UTC_DATE__ __UTC_TIME__ __UTC_DATE_NUM__ __UTC_TIME_NUM__  __PASS__ struc endstruc istruc at iend align alignb sectalign daz nodaz up down zero default option assume public ",built_in:"bits use16 use32 use64 default section segment absolute extern global common cpu float __utf16__ __utf16le__ __utf16be__ __utf32__ __utf32le__ __utf32be__ __float8__ __float16__ __float32__ __float64__ __float80m__ __float80e__ __float128l__ __float128h__ __Infinity__ __QNaN__ __SNaN__ Inf NaN QNaN SNaN float8 float16 float32 float64 float80m float80e float128l float128h __FLOAT_DAZ__ __FLOAT_ROUND__ __FLOAT__"},c:[s.C(";","$",{r:0}),{cN:"number",b:"\\b(?:([0-9][0-9_]*)?\\.[0-9_]*(?:[eE][+-]?[0-9_]+)?|(0[Xx])?[0-9][0-9_]*\\.?[0-9_]*(?:[pP](?:[+-]?[0-9_]+)?)?)\\b",r:0},{cN:"number",b:"\\$[0-9][0-9A-Fa-f]*",r:0},{cN:"number",b:"\\b(?:[0-9A-Fa-f][0-9A-Fa-f_]*[HhXx]|[0-9][0-9_]*[DdTt]?|[0-7][0-7_]*[QqOo]|[0-1][0-1_]*[BbYy])\\b"},{cN:"number",b:"\\b(?:0[HhXx][0-9A-Fa-f_]+|0[DdTt][0-9_]+|0[QqOo][0-7_]+|0[BbYy][0-1_]+)\\b"},s.QSM,{cN:"string",b:"'",e:"[^\\\\]'",r:0},{cN:"string",b:"`",e:"[^\\\\]`",r:0},{cN:"string",b:"\\.[A-Za-z0-9]+",r:0},{cN:"label",b:"^\\s*[A-Za-z._?][A-Za-z0-9_$#@~.?]*(:|\\s+label)",r:0},{cN:"label",b:"^\\s*%%[A-Za-z0-9_$#@~.?]*:",r:0},{cN:"argument",b:"%[0-9]+",r:0},{cN:"built_in",b:"%!S+",r:0}]}});hljs.registerLanguage("roboconf",function(e){var n="[a-zA-Z-_][^\n{\r\n]+\\{";return{aliases:["graph","instances"],cI:!0,k:"import",c:[{cN:"facet",b:"^facet "+n,e:"}",k:"facet installer exports children extends",c:[e.HCM]},{cN:"instance-of",b:"^instance of "+n,e:"}",k:"name count channels instance-data instance-state instance of",c:[{cN:"keyword",b:"[a-zA-Z-_]+( |</w:t>
        <w:tab/>
        <w:t>)*:"},e.HCM]},{cN:"component",b:"^"+n,e:"}",l:"\\(?[a-zA-Z]+\\)?",k:"installer exports children extends imports facets alias (optional)",c:[{cN:"string",b:"\\.[a-zA-Z-_]+",e:"\\s|,|;",eE:!0},e.HCM]},e.HCM]}});hljs.registerLanguage("ruby",function(e){var c="[a-zA-Z_]\\w*[!?=]?|[-+~]\\@|&lt;&lt;|&gt;&gt;|=~|===?|&lt;=&gt;|[&lt;&gt;]=?|\\*\\*|[-/+%^&amp;*~`|]|\\[\\]=?",r="and false then defined module in return redo if BEGIN retry end for true self when next until do begin unless END rescue nil else break undef not super class case require yield alias while ensure elsif or include attr_reader attr_writer attr_accessor",b={cN:"yardoctag",b:"@[A-Za-z]+"},a={cN:"value",b:"#&lt;",e:"&gt;"},n=[e.C("#","$",{c:[b]}),e.C("^\\=begin","^\\=end",{c:[b],r:10}),e.C("^__END__","\\n$")],s={cN:"subst",b:"#\\{",e:"}",k:r},t={cN:"string",c:[e.BE,s],v:[{b:/'/,e:/'/},{b:/"/,e:/"/},{b:/`/,e:/`/},{b:"%[qQwWx]?\\(",e:"\\)"},{b:"%[qQwWx]?\\[",e:"\\]"},{b:"%[qQwWx]?{",e:"}"},{b:"%[qQwWx]?&lt;",e:"&gt;"},{b:"%[qQwWx]?/",e:"/"},{b:"%[qQwWx]?%",e:"%"},{b:"%[qQwWx]?-",e:"-"},{b:"%[qQwWx]?\\|",e:"\\|"},{b:/\B\?(\\\d{1,3}|\\x[A-Fa-f0-9]{1,2}|\\u[A-Fa-f0-9]{4}|\\?\S)\b/}]},i={cN:"params",b:"\\(",e:"\\)",k:r},d=[t,a,{cN:"class",bK:"class module",e:"$|;",i:/=/,c:[e.inherit(e.TM,{b:"[A-Za-z_]\\w*(::\\w+)*(\\?|\\!)?"}),{cN:"inheritance",b:"&lt;\\s*",c:[{cN:"parent",b:"("+e.IR+"::)?"+e.IR}]}].concat(n)},{cN:"function",bK:"def",e:" |$|;",r:0,c:[e.inherit(e.TM,{b:c}),i].concat(n)},{cN:"constant",b:"(::)?(\\b[A-Z]\\w*(::)?)+",r:0},{cN:"symbol",b:e.UIR+"(\\!|\\?)?:",r:0},{cN:"symbol",b:":",c:[t,{b:c}],r:0},{cN:"number",b:"(\\b0[0-7_]+)|(\\b0x[0-9a-fA-F_]+)|(\\b[1-9][0-9_]*(\\.[0-9_]+)?)|[0_]\\b",r:0},{cN:"variable",b:"(\\$\\W)|((\\$|\\@\\@?)(\\w+))"},{b:"("+e.RSR+")\\s*",c:[a,{cN:"regexp",c:[e.BE,s],i:/\n/,v:[{b:"/",e:"/[a-z]*"},{b:"%r{",e:"}[a-z]*"},{b:"%r\\(",e:"\\)[a-z]*"},{b:"%r!",e:"![a-z]*"},{b:"%r\\[",e:"\\][a-z]*"}]}].concat(n),r:0}].concat(n);s.c=d,i.c=d;var o="[&gt;?]&gt;",l="[\\w#]+\\(\\w+\\):\\d+:\\d+&gt;",u="(\\w+-)?\\d+\\.\\d+\\.\\d(p\\d+)?[^&gt;]+&gt;",N=[{b:/^\s*=&gt;/,cN:"status",starts:{e:"$",c:d}},{cN:"prompt",b:"^("+o+"|"+l+"|"+u+")",starts:{e:"$",c:d}}];return{aliases:["rb","gemspec","podspec","thor","irb"],k:r,c:n.concat(N).concat(d)}});hljs.registerLanguage("typescript",function(e){return{aliases:["ts"],k:{keyword:"in if for while finally var new function|0 do return void else break catch instanceof with throw case default try this switch continue typeof delete let yield const class public private get set super interface extendsstatic constructor implements enum export import declare type protected",literal:"true false null undefined NaN Infinity",built_in:"eval isFinite isNaN parseFloat parseInt decodeURI decodeURIComponent encodeURI encodeURIComponent escape unescape Object Function Boolean Error EvalError InternalError RangeError ReferenceError StopIteration SyntaxError TypeError URIError Number Math Date String RegExp Array Float32Array Float64Array Int16Array Int32Array Int8Array Uint16Array Uint32Array Uint8Array Uint8ClampedArray ArrayBuffer DataView JSON Intl arguments require module console window document any number boolean string void"},c:[{cN:"pi",b:/^\s*('|")use strict('|")/,r:0},e.ASM,e.QSM,e.CLCM,e.CBCM,e.CNM,{b:"("+e.RSR+"|\\b(case|return|throw)\\b)\\s*",k:"return throw case",c:[e.CLCM,e.CBCM,e.RM,{b:/&lt;/,e:/&gt;;/,r:0,sL:"xml"}],r:0},{cN:"function",bK:"function",e:/\{/,eE:!0,c:[e.inherit(e.TM,{b:/[A-Za-z$_][0-9A-Za-z$_]*/}),{cN:"params",b:/\(/,e:/\)/,c:[e.CLCM,e.CBCM],i:/["'\(]/}],i:/\[|%/,r:0},{cN:"constructor",bK:"constructor",e:/\{/,eE:!0,r:10},{cN:"module",bK:"module",e:/\{/,eE:!0},{cN:"interface",bK:"interface",e:/\{/,eE:!0},{b:/\$[(.]/},{b:"\\."+e.IR,r:0}]}});hljs.registerLanguage("handlebars",function(e){var a="each in with if else unless bindattr action collection debugger log outlet template unbound view yield";return{aliases:["hbs","html.hbs","html.handlebars"],cI:!0,sL:"xml",subLanguageMode:"continuous",c:[{cN:"expression",b:"{{",e:"}}",c:[{cN:"begin-block",b:"#[a-zA-Z- .]+",k:a},{cN:"string",b:'"',e:'"'},{cN:"end-block",b:"\\/[a-zA-Z- .]+",k:a},{cN:"variable",b:"[a-zA-Z-.]+",k:a}]}]}});hljs.registerLanguage("mercury",function(e){var i={keyword:"module use_module import_module include_module end_module initialise mutable initialize finalize finalise interface implementation pred mode func type inst solver any_pred any_func is semidet det nondet multi erroneous failure cc_nondet cc_multi typeclass instance where pragma promise external trace atomic or_else require_complete_switch require_det require_semidet require_multi require_nondet require_cc_multi require_cc_nondet require_erroneous require_failure",pragma:"inline no_inline type_spec source_file fact_table obsolete memo loop_check minimal_model terminates does_not_terminate check_termination promise_equivalent_clauses",preprocessor:"foreign_proc foreign_decl foreign_code foreign_type foreign_import_module foreign_export_enum foreign_export foreign_enum may_call_mercury will_not_call_mercury thread_safe not_thread_safe maybe_thread_safe promise_pure promise_semipure tabled_for_io local untrailed trailed attach_to_io_state can_pass_as_mercury_type stable will_not_throw_exception may_modify_trail will_not_modify_trail may_duplicate may_not_duplicate affects_liveness does_not_affect_liveness doesnt_affect_liveness no_sharing unknown_sharing sharing",built_in:"some all not if then else true fail false try catch catch_any semidet_true semidet_false semidet_fail impure_true impure semipure"},r={cN:"label",b:"XXX",e:"$",eW:!0,r:0},t=e.inherit(e.CLCM,{b:"%"}),_=e.inherit(e.CBCM,{r:0});t.c.push(r),_.c.push(r);var n={cN:"number",b:"0'.\\|0[box][0-9a-fA-F]*"},a=e.inherit(e.ASM,{r:0}),o=e.inherit(e.QSM,{r:0}),l={cN:"constant",b:"\\\\[abfnrtv]\\|\\\\x[0-9a-fA-F]*\\\\\\|%[-+# *.0-9]*[dioxXucsfeEgGp]",r:0};o.c.push(l);var s={cN:"built_in",v:[{b:"&lt;=&gt;"},{b:"&lt;=",r:0},{b:"=&gt;",r:0},{b:"/\\\\"},{b:"\\\\/"}]},c={cN:"built_in",v:[{b:":-\\|--&gt;"},{b:"=",r:0}]};return{aliases:["m","moo"],k:i,c:[s,c,t,_,n,e.NM,a,o,{b:/:-/}]}});hljs.registerLanguage("fix",function(u){return{c:[{b:/[^\u2401\u0001]+/,e:/[\u2401\u0001]/,eE:!0,rB:!0,rE:!1,c:[{b:/([^\u2401\u0001=]+)/,e:/=([^\u2401\u0001=]+)/,rE:!0,rB:!1,cN:"attribute"},{b:/=/,e:/([\u2401\u0001])/,eE:!0,eB:!0,cN:"string"}]}],cI:!0}});hljs.registerLanguage("clojure",function(e){var t={built_in:"def cond apply if-not if-let if not not= = &lt; &gt; &lt;= &gt;= == + / * - rem quot neg? pos? delay? symbol? keyword? true? false? integer? empty? coll? list? set? ifn? fn? associative? sequential? sorted? counted? reversible? number? decimal? class? distinct? isa? float? rational? reduced? ratio? odd? even? char? seq? vector? string? map? nil? contains? zero? instance? not-every? not-any? libspec? -&gt; -&gt;&gt; .. . inc compare do dotimes mapcat take remove take-while drop letfn drop-last take-last drop-while while intern condp case reduced cycle split-at split-with repeat replicate iterate range merge zipmap declare line-seq sort comparator sort-by dorun doall nthnext nthrest partition eval doseq await await-for let agent atom send send-off release-pending-sends add-watch mapv filterv remove-watch agent-error restart-agent set-error-handler error-handler set-error-mode! error-mode shutdown-agents quote var fn loop recur throw try monitor-enter monitor-exit defmacro defn defn- macroexpand macroexpand-1 for dosync and or when when-not when-let comp juxt partial sequence memoize constantly complement identity assert peek pop doto proxy defstruct first rest cons defprotocol cast coll deftype defrecord last butlast sigs reify second ffirst fnext nfirst nnext defmulti defmethod meta with-meta ns in-ns create-ns import refer keys select-keys vals key val rseq name namespace promise into transient persistent! conj! assoc! dissoc! pop! disj! use class type num float double short byte boolean bigint biginteger bigdec print-method print-dup throw-if printf format load compile get-in update-in pr pr-on newline flush read slurp read-line subvec with-open memfn time re-find re-groups rand-int rand mod locking assert-valid-fdecl alias resolve ref deref refset swap! reset! set-validator! compare-and-set! alter-meta! reset-meta! commute get-validator alter ref-set ref-history-count ref-min-history ref-max-history ensure sync io! new next conj set! to-array future future-call into-array aset gen-class reduce map filter find empty hash-map hash-set sorted-map sorted-map-by sorted-set sorted-set-by vec vector seq flatten reverse assoc dissoc list disj get union difference intersection extend extend-type extend-protocol int nth delay count concat chunk chunk-buffer chunk-append chunk-first chunk-rest max min dec unchecked-inc-int unchecked-inc unchecked-dec-inc unchecked-dec unchecked-negate unchecked-add-int unchecked-add unchecked-subtract-int unchecked-subtract chunk-next chunk-cons chunked-seq? prn vary-meta lazy-seq spread list* str find-keyword keyword symbol gensym force rationalize"},r="a-zA-Z_\\-!.?+*=&lt;&gt;&amp;#'",n="["+r+"]["+r+"0-9/;:]*",a="[-+]?\\d+(\\.\\d+)?",o={b:n,r:0},s={cN:"number",b:a,r:0},i=e.inherit(e.QSM,{i:null}),c=e.C(";","$",{r:0}),d={cN:"literal",b:/\b(true|false|nil)\b/},l={cN:"collection",b:"[\\[\\{]",e:"[\\]\\}]"},m={cN:"comment",b:"\\^"+n},p=e.C("\\^\\{","\\}"),u={cN:"attribute",b:"[:]"+n},f={cN:"list",b:"\\(",e:"\\)"},h={eW:!0,r:0},y={k:t,l:n,cN:"keyword",b:n,starts:h},b=[f,i,m,p,c,u,l,s,d,o];return f.c=[e.C("comment",""),y,h],h.c=b,l.c=b,{aliases:["clj"],i:/\S/,c:[f,i,m,p,c,u,l,s,d]}});hljs.registerLanguage("perl",function(e){var t="getpwent getservent quotemeta msgrcv scalar kill dbmclose undef lc ma syswrite tr send umask sysopen shmwrite vec qx utime local oct semctl localtime readpipe do return format read sprintf dbmopen pop getpgrp not getpwnam rewinddir qqfileno qw endprotoent wait sethostent bless s|0 opendir continue each sleep endgrent shutdown dump chomp connect getsockname die socketpair close flock exists index shmgetsub for endpwent redo lstat msgctl setpgrp abs exit select print ref gethostbyaddr unshift fcntl syscall goto getnetbyaddr join gmtime symlink semget splice x|0 getpeername recv log setsockopt cos last reverse gethostbyname getgrnam study formline endhostent times chop length gethostent getnetent pack getprotoent getservbyname rand mkdir pos chmod y|0 substr endnetent printf next open msgsnd readdir use unlink getsockopt getpriority rindex wantarray hex system getservbyport endservent int chr untie rmdir prototype tell listen fork shmread ucfirst setprotoent else sysseek link getgrgid shmctl waitpid unpack getnetbyname reset chdir grep split require caller lcfirst until warn while values shift telldir getpwuid my getprotobynumber delete and sort uc defined srand accept package seekdir getprotobyname semop our rename seek if q|0 chroot sysread setpwent no crypt getc chown sqrt write setnetent setpriority foreach tie sin msgget map stat getlogin unless elsif truncate exec keys glob tied closedirioctl socket readlink eval xor readline binmode setservent eof ord bind alarm pipe atan2 getgrent exp time push setgrent gt lt or ne m|0 break given say state when",r={cN:"subst",b:"[$@]\\{",e:"\\}",k:t},s={b:"-&gt;{",e:"}"},n={cN:"variable",v:[{b:/\$\d/},{b:/[\$%@](\^\w\b|#\w+(::\w+)*|{\w+}|\w+(::\w*)*)/},{b:/[\$%@][^\s\w{]/,r:0}]},i=e.C("^(__END__|__DATA__)","\\n$",{r:5}),o=[e.BE,r,n],a=[n,e.HCM,i,e.C("^\\=\\w","\\=cut",{eW:!0}),s,{cN:"string",c:o,v:[{b:"q[qwxr]?\\s*\\(",e:"\\)",r:5},{b:"q[qwxr]?\\s*\\[",e:"\\]",r:5},{b:"q[qwxr]?\\s*\\{",e:"\\}",r:5},{b:"q[qwxr]?\\s*\\|",e:"\\|",r:5},{b:"q[qwxr]?\\s*\\&lt;",e:"\\&gt;",r:5},{b:"qw\\s+q",e:"q",r:5},{b:"'",e:"'",c:[e.BE]},{b:'"',e:'"'},{b:"`",e:"`",c:[e.BE]},{b:"{\\w+}",c:[],r:0},{b:"-?\\w+\\s*\\=\\&gt;",c:[],r:0}]},{cN:"number",b:"(\\b0[0-7_]+)|(\\b0x[0-9a-fA-F_]+)|(\\b[1-9][0-9_]*(\\.[0-9_]+)?)|[0_]\\b",r:0},{b:"(\\/\\/|"+e.RSR+"|\\b(split|return|print|reverse|grep)\\b)\\s*",k:"split return print reverse grep",r:0,c:[e.HCM,i,{cN:"regexp",b:"(s|tr|y)/(\\\\.|[^/])*/(\\\\.|[^/])*/[a-z]*",r:10},{cN:"regexp",b:"(m|qr)?/",e:"/[a-z]*",c:[e.BE],r:0}]},{cN:"sub",bK:"sub",e:"(\\s*\\(.*?\\))?[;{]",r:5},{cN:"operator",b:"-\\w\\b",r:0}];return r.c=a,s.c=a,{aliases:["pl"],k:t,c:a}});hljs.registerLanguage("twig",function(e){var t={cN:"params",b:"\\(",e:"\\)"},a="attribute block constant cycle date dump include max min parent random range source template_from_string",r={cN:"function",bK:a,r:0,c:[t]},c={cN:"filter",b:/\|[A-Za-z_]+:?/,k:"abs batch capitalize convert_encoding date date_modify default escape first format join json_encode keys last length lower merge nl2br number_format raw replace reverse round slice sort split striptags title trim upper url_encode",c:[r]},n="autoescape block do embed extends filter flush for if import include macro sandbox set spaceless use verbatim";return n=n+" "+n.split(" ").map(function(e){return"end"+e}).join(" "),{aliases:["craftcms"],cI:!0,sL:"xml",subLanguageMode:"continuous",c:[e.C(/\{#/,/#}/),{cN:"template_tag",b:/\{%/,e:/%}/,k:n,c:[c,r]},{cN:"variable",b:/\{\{/,e:/}}/,c:[c,r]}]}});hljs.registerLanguage("livecodeserver",function(e){var r={cN:"variable",b:"\\b[gtps][A-Z]+[A-Za-z0-9_\\-]*\\b|\\$_[A-Z]+",r:0},t=[e.CBCM,e.HCM,e.C("--","$"),e.C("[^:]//","$")],a=e.inherit(e.TM,{v:[{b:"\\b_*rig[A-Z]+[A-Za-z0-9_\\-]*"},{b:"\\b_[a-z0-9\\-]+"}]}),o=e.inherit(e.TM,{b:"\\b([A-Za-z0-9_\\-]+)\\b"});return{cI:!1,k:{keyword:"$_COOKIE $_FILES $_GET $_GET_BINARY $_GET_RAW $_POST $_POST_BINARY $_POST_RAW $_SESSION $_SERVER codepoint codepoints segment segments codeunit codeunits sentence sentences trueWord trueWords paragraph after byte bytes english the until http forever descending using line real8 with seventh for stdout finally element word words fourth before black ninth sixth characters chars stderr uInt1 uInt1s uInt2 uInt2s stdin string lines relative rel any fifth items from middle mid at else of catch then third it file milliseconds seconds second secs sec int1 int1s int4 int4s internet int2 int2s normal text item last long detailed effective uInt4 uInt4s repeat end repeat URL in try into switch to words https token binfile each tenth as ticks tick system real4 by dateItems without char character ascending eighth whole dateTime numeric short first ftp integer abbreviated abbr abbrev private case while if",constant:"SIX TEN FORMFEED NINE ZERO NONE SPACE FOUR FALSE COLON CRLF PI COMMA ENDOFFILE EOF EIGHT FIVE QUOTE EMPTY ONE TRUE RETURN CR LINEFEED RIGHT BACKSLASH NULL SEVEN TAB THREE TWO six ten formfeed nine zero none space four false colon crlf pi comma endoffile eof eight five quote empty one true return cr linefeed right backslash null seven tab three two RIVERSION RISTATE FILE_READ_MODE FILE_WRITE_MODE FILE_WRITE_MODE DIR_WRITE_MODE FILE_READ_UMASK FILE_WRITE_UMASK DIR_READ_UMASK DIR_WRITE_UMASK",operator:"div mod wrap and or bitAnd bitNot bitOr bitXor among not in a an within contains ends with begins the keys of keys",built_in:"put abs acos aliasReference annuity arrayDecode arrayEncode asin atan atan2 average avg avgDev base64Decode base64Encode baseConvert binaryDecode binaryEncode byteOffset byteToNum cachedURL cachedURLs charToNum cipherNames codepointOffset codepointProperty codepointToNum codeunitOffset commandNames compound compress constantNames cos date dateFormat decompress directories diskSpace DNSServers exp exp1 exp2 exp10 extents files flushEvents folders format functionNames geometricMean global globals hasMemory harmonicMean hostAddress hostAddressToName hostName hostNameToAddress isNumber ISOToMac itemOffset keys len length libURLErrorData libUrlFormData libURLftpCommand libURLLastHTTPHeaders libURLLastRHHeaders libUrlMultipartFormAddPart libUrlMultipartFormData libURLVersion lineOffset ln ln1 localNames log log2 log10 longFilePath lower macToISO matchChunk matchText matrixMultiply max md5Digest median merge millisec millisecs millisecond milliseconds min monthNames nativeCharToNum normalizeText num number numToByte numToChar numToCodepoint numToNativeChar offset open openfiles openProcesses openProcessIDs openSockets paragraphOffset paramCount param params peerAddress pendingMessages platform popStdDev populationStandardDeviation populationVariance popVariance processID random randomBytes replaceText result revCreateXMLTree revCreateXMLTreeFromFile revCurrentRecord revCurrentRecordIsFirst revCurrentRecordIsLast revDatabaseColumnCount revDatabaseColumnIsNull revDatabaseColumnLengths revDatabaseColumnNames revDatabaseColumnNamed revDatabaseColumnNumbered revDatabaseColumnTypes revDatabaseConnectResult revDatabaseCursors revDatabaseID revDatabaseTableNames revDatabaseType revDataFromQuery revdb_closeCursor revdb_columnbynumber revdb_columncount revdb_columnisnull revdb_columnlengths revdb_columnnames revdb_columntypes revdb_commit revdb_connect revdb_connections revdb_connectionerr revdb_currentrecord revdb_cursorconnection revdb_cursorerr revdb_cursors revdb_dbtype revdb_disconnect revdb_execute revdb_iseof revdb_isbof revdb_movefirst revdb_movelast revdb_movenext revdb_moveprev revdb_query revdb_querylist revdb_recordcount revdb_rollback revdb_tablenames revGetDatabaseDriverPath revNumberOfRecords revOpenDatabase revOpenDatabases revQueryDatabase revQueryDatabaseBlob revQueryResult revQueryIsAtStart revQueryIsAtEnd revUnixFromMacPath revXMLAttribute revXMLAttributes revXMLAttributeValues revXMLChildContents revXMLChildNames revXMLCreateTreeFromFileWithNamespaces revXMLCreateTreeWithNamespaces revXMLDataFromXPathQuery revXMLEvaluateXPath revXMLFirstChild revXMLMatchingNode revXMLNextSibling revXMLNodeContents revXMLNumberOfChildren revXMLParent revXMLPreviousSibling revXMLRootNode revXMLRPC_CreateRequest revXMLRPC_Documents revXMLRPC_Error revXMLRPC_GetHost revXMLRPC_GetMethod revXMLRPC_GetParam revXMLText revXMLRPC_Execute revXMLRPC_GetParamCount revXMLRPC_GetParamNode revXMLRPC_GetParamType revXMLRPC_GetPath revXMLRPC_GetPort revXMLRPC_GetProtocol revXMLRPC_GetRequest revXMLRPC_GetResponse revXMLRPC_GetSocket revXMLTree revXMLTrees revXMLValidateDTD revZipDescribeItem revZipEnumerateItems revZipOpenArchives round sampVariance sec secs seconds sentenceOffset sha1Digest shell shortFilePath sin specialFolderPath sqrt standardDeviation statRound stdDev sum sysError systemVersion tan tempName textDecode textEncode tick ticks time to tokenOffset toLower toUpper transpose truewordOffset trunc uniDecode uniEncode upper URLDecode URLEncode URLStatus uuid value variableNames variance version waitDepth weekdayNames wordOffset xsltApplyStylesheet xsltApplyStylesheetFromFile xsltLoadStylesheet xsltLoadStylesheetFromFile add breakpoint cancel clear local variable file word line folder directory URL close socket process combine constant convert create new alias folder directory decrypt delete variable word line folder directory URL dispatch divide do encrypt filter get include intersect kill libURLDownloadToFile libURLFollowHttpRedirects libURLftpUpload libURLftpUploadFile libURLresetAll libUrlSetAuthCallback libURLSetCustomHTTPHeaders libUrlSetExpect100 libURLSetFTPListCommand libURLSetFTPMode libURLSetFTPStopTime libURLSetStatusCallback load multiply socket prepare process post seek rel relative read from process rename replace require resetAll resolve revAddXMLNode revAppendXML revCloseCursor revCloseDatabase revCommitDatabase revCopyFile revCopyFolder revCopyXMLNode revDeleteFolder revDeleteXMLNode revDeleteAllXMLTrees revDeleteXMLTree revExecuteSQL revGoURL revInsertXMLNode revMoveFolder revMoveToFirstRecord revMoveToLastRecord revMoveToNextRecord revMoveToPreviousRecord revMoveToRecord revMoveXMLNode revPutIntoXMLNode revRollBackDatabase revSetDatabaseDriverPath revSetXMLAttribute revXMLRPC_AddParam revXMLRPC_DeleteAllDocuments revXMLAddDTD revXMLRPC_Free revXMLRPC_FreeAll revXMLRPC_DeleteDocument revXMLRPC_DeleteParam revXMLRPC_SetHost revXMLRPC_SetMethod revXMLRPC_SetPort revXMLRPC_SetProtocol revXMLRPC_SetSocket revZipAddItemWithData revZipAddItemWithFile revZipAddUncompressedItemWithData revZipAddUncompressedItemWithFile revZipCancel revZipCloseArchive revZipDeleteItem revZipExtractItemToFile revZipExtractItemToVariable revZipSetProgressCallback revZipRenameItem revZipReplaceItemWithData revZipReplaceItemWithFile revZipOpenArchive send set sort split start stop subtract union unload wait write"},c:[r,{cN:"keyword",b:"\\bend\\sif\\b"},{cN:"function",bK:"function",e:"$",c:[r,o,e.ASM,e.QSM,e.BNM,e.CNM,a]},{cN:"function",bK:"end",e:"$",c:[o,a]},{cN:"command",bK:"command on",e:"$",c:[r,o,e.ASM,e.QSM,e.BNM,e.CNM,a]},{cN:"command",bK:"end",e:"$",c:[o,a]},{cN:"preprocessor",b:"&lt;\\?rev|&lt;\\?lc|&lt;\\?livecode",r:10},{cN:"preprocessor",b:"&lt;\\?"},{cN:"preprocessor",b:"\\?&gt;"},e.ASM,e.QSM,e.BNM,e.CNM,a].concat(t),i:";$|^\\[|^="}});hljs.registerLanguage("step21",function(e){var r="[A-Z_][A-Z0-9_.]*",i="END-ISO-10303-21;",l={literal:"",built_in:"",keyword:"HEADER ENDSEC DATA"},s={cN:"preprocessor",b:"ISO-10303-21;",r:10},t=[e.CLCM,e.CBCM,e.C("/\\*\\*!","\\*/"),e.CNM,e.inherit(e.ASM,{i:null}),e.inherit(e.QSM,{i:null}),{cN:"string",b:"'",e:"'"},{cN:"label",v:[{b:"#",e:"\\d+",i:"\\W"}]}];return{aliases:["p21","step","stp"],cI:!0,l:r,k:l,c:[{cN:"preprocessor",b:i,r:10},s].concat(t)}});hljs.registerLanguage("cpp",function(t){var i={keyword:"false int float while private char catch export virtual operator sizeof dynamic_cast|10 typedef const_cast|10 const struct for static_cast|10 union namespace unsigned long volatile static protected bool template mutable if public friend do goto auto void enum else break extern using true class asm case typeid short reinterpret_cast|10 default double register explicit signed typename try this switch continue wchar_t inline delete alignof char16_t char32_t constexpr decltype noexcept nullptr static_assert thread_local restrict _Bool complex _Complex _Imaginary intmax_t uintmax_t int8_t uint8_t int16_t uint16_t int32_t uint32_t  int64_t uint64_t int_least8_t uint_least8_t int_least16_t uint_least16_t int_least32_t uint_least32_t int_least64_t uint_least64_t int_fast8_t uint_fast8_t int_fast16_t uint_fast16_t int_fast32_t uint_fast32_t int_fast64_t uint_fast64_t intptr_t uintptr_t atomic_bool atomic_char atomic_schar atomic_uchar atomic_short atomic_ushort atomic_int atomic_uint atomic_long atomic_ulong atomic_llong atomic_ullong atomic_wchar_t atomic_char16_t atomic_char32_t atomic_intmax_t atomic_uintmax_t atomic_intptr_t atomic_uintptr_t atomic_size_t atomic_ptrdiff_t atomic_int_least8_t atomic_int_least16_t atomic_int_least32_t atomic_int_least64_t atomic_uint_least8_t atomic_uint_least16_t atomic_uint_least32_t atomic_uint_least64_t atomic_int_fast8_t atomic_int_fast16_t atomic_int_fast32_t atomic_int_fast64_t atomic_uint_fast8_t atomic_uint_fast16_t atomic_uint_fast32_t atomic_uint_fast64_t",built_in:"std string cin cout cerr clog stringstream istringstream ostringstream auto_ptr deque list queue stack vector map set bitset multiset multimap unordered_set unordered_map unordered_multiset unordered_multimap array shared_ptr abort abs acos asin atan2 atan calloc ceil cosh cos exit exp fabs floor fmod fprintf fputs free frexp fscanf isalnum isalpha iscntrl isdigit isgraph islower isprint ispunct isspace isupper isxdigit tolower toupper labs ldexp log10 log malloc memchr memcmp memcpy memset modf pow printf putchar puts scanf sinh sin snprintf sprintf sqrt sscanf strcat strchr strcmp strcpy strcspn strlen strncat strncmp strncpy strpbrk strrchr strspn strstr tanh tan vfprintf vprintf vsprintf"};return{aliases:["c","cc","h","c++","h++","hpp"],k:i,i:"&lt;/",c:[t.CLCM,t.CBCM,t.QSM,{cN:"string",b:"'\\\\?.",e:"'",i:"."},{cN:"number",b:"\\b(\\d+(\\.\\d*)?|\\.\\d+)(u|U|l|L|ul|UL|f|F)"},t.CNM,{cN:"preprocessor",b:"#",e:"$",k:"if else elif endif define undef warning error line pragma",c:[{b:/\\\n/,r:0},{b:'include\\s*[&lt;"]',e:'[&gt;"]',k:"include",i:"\\n"},t.CLCM]},{b:"\\b(deque|list|queue|stack|vector|map|set|bitset|multiset|multimap|unordered_map|unordered_set|unordered_multiset|unordered_multimap|array)\\s*&lt;",e:"&gt;",k:i,c:["self"]},{b:t.IR+"::",k:i},{bK:"new throw return else",r:0},{cN:"function",b:"("+t.IR+"\\s+)+"+t.IR+"\\s*\\(",rB:!0,e:/[{;=]/,eE:!0,k:i,c:[{b:t.IR+"\\s*\\(",rB:!0,c:[t.TM],r:0},{cN:"params",b:/\(/,e:/\)/,k:i,r:0,c:[t.CBCM]},t.CLCM,t.CBCM]}]}});hljs.registerLanguage("vala",function(e){return{k:{keyword:"char uchar unichar int uint long ulong short ushort int8 int16 int32 int64 uint8 uint16 uint32 uint64 float double bool struct enum string void weak unowned owned async signal static abstract interface override while do for foreach else switch case break default return try catch public private protected internal using new this get set const stdout stdin stderr var",built_in:"DBus GLib CCode Gee Object",literal:"false true null"},c:[{cN:"class",bK:"class interface delegate namespace",e:"{",eE:!0,i:"[^,:\\n\\s\\.]",c:[e.UTM]},e.CLCM,e.CBCM,{cN:"string",b:'"""',e:'"""',r:5},e.ASM,e.QSM,e.CNM,{cN:"preprocessor",b:"^#",e:"$",r:2},{cN:"constant",b:" [A-Z_]+ ",r:0}]}});hljs.registerLanguage("http",function(t){return{aliases:["https"],i:"\\S",c:[{cN:"status",b:"^HTTP/[0-9\\.]+",e:"$",c:[{cN:"number",b:"\\b\\d{3}\\b"}]},{cN:"request",b:"^[A-Z]+ (.*?) HTTP/[0-9\\.]+$",rB:!0,e:"$",c:[{cN:"string",b:" ",e:" ",eB:!0,eE:!0}]},{cN:"attribute",b:"^\\w",e:": ",eE:!0,i:"\\n|\\s|=",starts:{cN:"string",e:"$"}},{b:"\\n\\n",starts:{sL:"",eW:!0}}]}});hljs.registerLanguage("avrasm",function(r){return{cI:!0,l:"\\.?"+r.IR,k:{keyword:"adc add adiw and andi asr bclr bld brbc brbs brcc brcs break breq brge brhc brhs brid brie brlo brlt brmi brne brpl brsh brtc brts brvc brvs bset bst call cbi cbr clc clh cli cln clr cls clt clv clz com cp cpc cpi cpse dec eicall eijmp elpm eor fmul fmuls fmulsu icall ijmp in inc jmp ld ldd ldi lds lpm lsl lsr mov movw mul muls mulsu neg nop or ori out pop push rcall ret reti rjmp rol ror sbc sbr sbrc sbrs sec seh sbi sbci sbic sbis sbiw sei sen ser ses set sev sez sleep spm st std sts sub subi swap tst wdr",built_in:"r0 r1 r2 r3 r4 r5 r6 r7 r8 r9 r10 r11 r12 r13 r14 r15 r16 r17 r18 r19 r20 r21 r22 r23 r24 r25 r26 r27 r28 r29 r30 r31 x|0 xh xl y|0 yh yl z|0 zh zl ucsr1c udr1 ucsr1a ucsr1b ubrr1l ubrr1h ucsr0c ubrr0h tccr3c tccr3a tccr3b tcnt3h tcnt3l ocr3ah ocr3al ocr3bh ocr3bl ocr3ch ocr3cl icr3h icr3l etimsk etifr tccr1c ocr1ch ocr1cl twcr twdr twar twsr twbr osccal xmcra xmcrb eicra spmcsr spmcr portg ddrg ping portf ddrf sreg sph spl xdiv rampz eicrb eimsk gimsk gicr eifr gifr timsk tifr mcucr mcucsr tccr0 tcnt0 ocr0 assr tccr1a tccr1b tcnt1h tcnt1l ocr1ah ocr1al ocr1bh ocr1bl icr1h icr1l tccr2 tcnt2 ocr2 ocdr wdtcr sfior eearh eearl eedr eecr porta ddra pina portb ddrb pinb portc ddrc pinc portd ddrd pind spdr spsr spcr udr0 ucsr0a ucsr0b ubrr0l acsr admux adcsr adch adcl porte ddre pine pinf",preprocessor:".byte .cseg .db .def .device .dseg .dw .endmacro .equ .eseg .exit .include .list .listmac .macro .nolist .org .set"},c:[r.CBCM,r.C(";","$",{r:0}),r.CNM,r.BNM,{cN:"number",b:"\\b(\\$[a-zA-Z0-9]+|0o[0-7]+)"},r.QSM,{cN:"string",b:"'",e:"[^\\\\]'",i:"[^\\\\][^']"},{cN:"label",b:"^[A-Za-z0-9_.$]+:"},{cN:"preprocessor",b:"#",e:"$"},{cN:"localvars",b:"@[0-9]+"}]}});hljs.registerLanguage("aspectj",function(e){var t="false synchronized int abstract float private char boolean static null if const for true while long throw strictfp finally protected import native final return void enum else extends implements break transient new catch instanceof byte super volatile case assert short package default double public try this switch continue throws privileged aspectOf adviceexecution proceed cflowbelow cflow initialization preinitialization staticinitialization withincode target within execution getWithinTypeName handler thisJoinPoint thisJoinPointStaticPart thisEnclosingJoinPointStaticPart declare parents warning error soft precedence thisAspectInstance",i="get set args call";return{k:t,i:/&lt;\//,c:[{cN:"javadoc",b:"/\\*\\*",e:"\\*/",r:0,c:[{cN:"javadoctag",b:"(^|\\s)@[A-Za-z]+"}]},e.CLCM,e.CBCM,e.ASM,e.QSM,{cN:"aspect",bK:"aspect",e:/[{;=]/,eE:!0,i:/[:;"\[\]]/,c:[{bK:"extends implements pertypewithin perthis pertarget percflowbelow percflow issingleton"},e.UTM,{b:/\([^\)]*/,e:/[)]+/,k:t+" "+i,eE:!1}]},{cN:"class",bK:"class interface",e:/[{;=]/,eE:!0,r:0,k:"class interface",i:/[:"\[\]]/,c:[{bK:"extends implements"},e.UTM]},{bK:"pointcut after before around throwing returning",e:/[)]/,eE:!1,i:/["\[\]]/,c:[{b:e.UIR+"\\s*\\(",rB:!0,c:[e.UTM]}]},{b:/[:]/,rB:!0,e:/[{;]/,r:0,eE:!1,k:t,i:/["\[\]]/,c:[{b:e.UIR+"\\s*\\(",k:t+" "+i},e.QSM]},{bK:"new throw",r:0},{cN:"function",b:/\w+ +\w+(\.)?\w+\s*\([^\)]*\)\s*((throws)[\w\s,]+)?[\{;]/,rB:!0,e:/[{;=]/,k:t,eE:!0,c:[{b:e.UIR+"\\s*\\(",rB:!0,r:0,c:[e.UTM]},{cN:"params",b:/\(/,e:/\)/,r:0,k:t,c:[e.ASM,e.QSM,e.CNM,e.CBCM]},e.CLCM,e.CBCM]},e.CNM,{cN:"annotation",b:"@[A-Za-z]+"}]}});hljs.registerLanguage("rib",function(e){return{k:"ArchiveRecord AreaLightSource Atmosphere Attribute AttributeBegin AttributeEnd Basis Begin Blobby Bound Clipping ClippingPlane Color ColorSamples ConcatTransform Cone CoordinateSystem CoordSysTransform CropWindow Curves Cylinder DepthOfField Detail DetailRange Disk Displacement Display End ErrorHandler Exposure Exterior Format FrameAspectRatio FrameBegin FrameEnd GeneralPolygon GeometricApproximation Geometry Hider Hyperboloid Identity Illuminate Imager Interior LightSource MakeCubeFaceEnvironment MakeLatLongEnvironment MakeShadow MakeTexture Matte MotionBegin MotionEnd NuPatch ObjectBegin ObjectEnd ObjectInstance Opacity Option Orientation Paraboloid Patch PatchMesh Perspective PixelFilter PixelSamples PixelVariance Points PointsGeneralPolygons PointsPolygons Polygon Procedural Projection Quantize ReadArchive RelativeDetail ReverseOrientation Rotate Scale ScreenWindow ShadingInterpolation ShadingRate Shutter Sides Skew SolidBegin SolidEnd Sphere SubdivisionMesh Surface TextureCoordinates Torus Transform TransformBegin TransformEnd TransformPoints Translate TrimCurve WorldBegin WorldEnd",i:"&lt;/",c:[e.HCM,e.CNM,e.ASM,e.QSM]}});hljs.registerLanguage("python",function(e){var r={cN:"prompt",b:/^(&gt;&gt;&gt;|\.\.\.) /},b={cN:"string",c:[e.BE],v:[{b:/(u|b)?r?'''/,e:/'''/,c:[r],r:10},{b:/(u|b)?r?"""/,e:/"""/,c:[r],r:10},{b:/(u|r|ur)'/,e:/'/,r:10},{b:/(u|r|ur)"/,e:/"/,r:10},{b:/(b|br)'/,e:/'/},{b:/(b|br)"/,e:/"/},e.ASM,e.QSM]},l={cN:"number",r:0,v:[{b:e.BNR+"[lLjJ]?"},{b:"\\b(0o[0-7]+)[lLjJ]?"},{b:e.CNR+"[lLjJ]?"}]},c={cN:"params",b:/\(/,e:/\)/,c:["self",r,l,b]};return{aliases:["py","gyp"],k:{keyword:"and elif is global as in if from raise for except finally print import pass return exec else break not with class assert yield try while continue del or def lambda nonlocal|10 None True False",built_in:"Ellipsis NotImplemented"},i:/(&lt;\/|-&gt;|\?)/,c:[r,l,b,e.HCM,{v:[{cN:"function",bK:"def",r:10},{cN:"class",bK:"class"}],e:/:/,i:/[${=;\n,]/,c:[e.UTM,c]},{cN:"decorator",b:/@/,e:/$/},{b:/\b(print|exec)\(/}]}});hljs.registerLanguage("axapta",function(e){return{k:"false int abstract private char boolean static null if for true while long throw finally protected final return void enum else break new catch byte super case short default double public try this switch continue reverse firstfast firstonly forupdate nofetch sum avg minof maxof count order group by asc desc index hint like dispaly edit client server ttsbegin ttscommit str real date container anytype common div mod",c:[e.CLCM,e.CBCM,e.ASM,e.QSM,e.CNM,{cN:"preprocessor",b:"#",e:"$"},{cN:"class",bK:"class interface",e:"{",eE:!0,i:":",c:[{bK:"extends implements"},e.UTM]}]}});hljs.registerLanguage("nix",function(e){var t={keyword:"rec with let in inherit assert if else then",constant:"true false or and null",built_in:"import abort baseNameOf dirOf isNull builtins map removeAttrs throw toString derivation"},i={cN:"subst",b:/\$\{/,e:/}/,k:t},r={cN:"variable",b:/[a-zA-Z0-9-_]+(\s*=)/},n={cN:"string",b:"''",e:"''",c:[i]},s={cN:"string",b:'"',e:'"',c:[i]},a=[e.NM,e.HCM,e.CBCM,n,s,r];return i.c=a,{aliases:["nixos"],k:t,c:a}});hljs.registerLanguage("diff",function(e){return{aliases:["patch"],c:[{cN:"chunk",r:10,v:[{b:/^@@ +\-\d+,\d+ +\+\d+,\d+ +@@$/},{b:/^\*\*\* +\d+,\d+ +\*\*\*\*$/},{b:/^\-\-\- +\d+,\d+ +\-\-\-\-$/}]},{cN:"header",v:[{b:/Index: /,e:/$/},{b:/=====/,e:/=====$/},{b:/^\-\-\-/,e:/$/},{b:/^\*{3} /,e:/$/},{b:/^\+\+\+/,e:/$/},{b:/\*{5}/,e:/\*{5}$/}]},{cN:"addition",b:"^\\+",e:"$"},{cN:"deletion",b:"^\\-",e:"$"},{cN:"change",b:"^\\!",e:"$"}]}});hljs.registerLanguage("parser3",function(r){var e=r.C("{","}",{c:["self"]});return{sL:"xml",r:0,c:[r.C("^#","$"),r.C("\\^rem{","}",{r:10,c:[e]}),{cN:"preprocessor",b:"^@(?:BASE|USE|CLASS|OPTIONS)$",r:10},{cN:"title",b:"@[\\w\\-]+\\[[\\w^;\\-]*\\](?:\\[[\\w^;\\-]*\\])?(?:.*)$"},{cN:"variable",b:"\\$\\{?[\\w\\-\\.\\:]+\\}?"},{cN:"keyword",b:"\\^[\\w\\-\\.\\:]+"},{cN:"number",b:"\\^#[0-9a-fA-F]+"},r.CNM]}});hljs.registerLanguage("django",function(e){var t={cN:"filter",b:/\|[A-Za-z]+:?/,k:"truncatewords removetags linebreaksbr yesno get_digit timesince random striptags filesizeformat escape linebreaks length_is ljust rjust cut urlize fix_ampersands title floatformat capfirst pprint divisibleby add make_list unordered_list urlencode timeuntil urlizetrunc wordcount stringformat linenumbers slice date dictsort dictsortreversed default_if_none pluralize lower join center default truncatewords_html upper length phone2numeric wordwrap time addslashes slugify first escapejs force_escape iriencode last safe safeseq truncatechars localize unlocalize localtime utc timezone",c:[{cN:"argument",b:/"/,e:/"/},{cN:"argument",b:/'/,e:/'/}]};return{aliases:["jinja"],cI:!0,sL:"xml",subLanguageMode:"continuous",c:[e.C(/\{%\s*comment\s*%}/,/\{%\s*endcomment\s*%}/),e.C(/\{#/,/#}/),{cN:"template_tag",b:/\{%/,e:/%}/,k:"comment endcomment load templatetag ifchanged endifchanged if endif firstof for endfor in ifnotequal endifnotequal widthratio extends include spaceless endspaceless regroup by as ifequal endifequal ssi now with cycle url filter endfilter debug block endblock else autoescape endautoescape csrf_token empty elif endwith static trans blocktrans endblocktrans get_static_prefix get_media_prefix plural get_current_language language get_available_languages get_current_language_bidi get_language_info get_language_info_list localize endlocalize localtime endlocaltime timezone endtimezone get_current_timezone verbatim",c:[t]},{cN:"variable",b:/\{\{/,e:/}}/,c:[t]}]}});hljs.registerLanguage("rust",function(e){var t=e.inherit(e.CBCM);return t.c.push("self"),{aliases:["rs"],k:{keyword:"alignof as be box break const continue crate do else enum extern false fn for if impl in let loop match mod mut offsetof once priv proc pub pure ref return self sizeof static struct super trait true type typeof unsafe unsized use virtual while yield int i8 i16 i32 i64 uint u8 u32 u64 float f32 f64 str char bool",built_in:"assert! assert_eq! bitflags! bytes! cfg! col! concat! concat_idents! debug_assert! debug_assert_eq! env! panic! file! format! format_args! include_bin! include_str! line! local_data_key! module_path! option_env! print! println! select! stringify! try! unimplemented! unreachable! vec! write! writeln!"},l:e.IR+"!?",i:"&lt;/",c:[e.CLCM,t,e.inherit(e.QSM,{i:null}),{cN:"string",b:/r(#*)".*?"\1(?!#)/},{cN:"string",b:/'\\?(x\w{2}|u\w{4}|U\w{8}|.)'/},{b:/'[a-zA-Z_][a-zA-Z0-9_]*/},{cN:"number",b:/\b(0[xbo][A-Fa-f0-9_]+|\d[\d_]*(\.[0-9_]+)?([eE][+-]?[0-9_]+)?)([uif](8|16|32|64|size))?/,r:0},{cN:"function",bK:"fn",e:"(\\(|&lt;)",eE:!0,c:[e.UTM]},{cN:"preprocessor",b:"#\\!?\\[",e:"\\]"},{bK:"type",e:"(=|&lt;)",c:[e.UTM],i:"\\S"},{bK:"trait enum",e:"({|&lt;)",c:[e.UTM],i:"\\S"},{b:e.IR+"::"},{b:"-&gt;"}]}});hljs.registerLanguage("vhdl",function(e){var t="\\d(_|\\d)*",r="[eE][-+]?"+t,n=t+"(\\."+t+")?("+r+")?",o="\\w+",i=t+"#"+o+"(\\."+o+")?#("+r+")?",a="\\b("+i+"|"+n+")";return{cI:!0,k:{keyword:"abs access after alias all and architecture array assert attribute begin block body buffer bus case component configuration constant context cover disconnect downto default else elsif end entity exit fairness file for force function generate generic group guarded if impure in inertial inout is label library linkage literal loop map mod nand new next nor not null of on open or others out package port postponed procedure process property protected pure range record register reject release rem report restrict restrict_guarantee return rol ror select sequence severity shared signal sla sll sra srl strong subtype then to transport type unaffected units until use variable vmode vprop vunit wait when while with xnor xor",typename:"boolean bit character severity_level integer time delay_length natural positive string bit_vector file_open_kind file_open_status std_ulogic std_ulogic_vector std_logic std_logic_vector unsigned signed boolean_vector integer_vector real_vector time_vector"},i:"{",c:[e.CBCM,e.C("--","$"),e.QSM,{cN:"number",b:a,r:0},{cN:"literal",b:"'(U|X|0|1|Z|W|L|H|-)'",c:[e.BE]},{cN:"attribute",b:"'[A-Za-z](_?[A-Za-z0-9])*",c:[e.BE]}]}});hljs.registerLanguage("ocaml",function(e){return{aliases:["ml"],k:{keyword:"and as assert asr begin class constraint do done downto else end exception external for fun function functor if in include inherit! inherit initializer land lazy let lor lsl lsr lxor match method!|10 method mod module mutable new object of open! open or private rec sig struct then to try type val! val virtual when while with parser value",built_in:"array bool bytes char exn|5 float int int32 int64 list lazy_t|5 nativeint|5 string unit in_channel out_channel ref",literal:"true false"},i:/\/\/|&gt;&gt;/,l:"[a-z_]\\w*!?",c:[{cN:"literal",b:"\\[(\\|\\|)?\\]|\\(\\)"},e.C("\\(\\*","\\*\\)",{c:["self"]}),{cN:"symbol",b:"'[A-Za-z_](?!')[\\w']*"},{cN:"tag",b:"`[A-Z][\\w']*"},{cN:"type",b:"\\b[A-Z][\\w']*",r:0},{b:"[a-z_]\\w*'[\\w']*"},e.inherit(e.ASM,{cN:"char",r:0}),e.inherit(e.QSM,{i:null}),{cN:"number",b:"\\b(0[xX][a-fA-F0-9_]+[Lln]?|0[oO][0-7_]+[Lln]?|0[bB][01_]+[Lln]?|[0-9][0-9_]*([Lln]|(\\.[0-9_]*)?([eE][-+]?[0-9_]+)?)?)",r:0},{b:/[-=]&gt;/}]}});hljs.registerLanguage("cmake",function(e){return{aliases:["cmake.in"],cI:!0,k:{keyword:"add_custom_command add_custom_target add_definitions add_dependencies add_executable add_library add_subdirectory add_test aux_source_directory break build_command cmake_minimum_required cmake_policy configure_file create_test_sourcelist define_property else elseif enable_language enable_testing endforeach endfunction endif endmacro endwhile execute_process export find_file find_library find_package find_path find_program fltk_wrap_ui foreach function get_cmake_property get_directory_property get_filename_component get_property get_source_file_property get_target_property get_test_property if include include_directories include_external_msproject include_regular_expression install link_directories load_cache load_command macro mark_as_advanced message option output_required_files project qt_wrap_cpp qt_wrap_ui remove_definitions return separate_arguments set set_directory_properties set_property set_source_files_properties set_target_properties set_tests_properties site_name source_group string target_link_libraries try_compile try_run unset variable_watch while build_name exec_program export_library_dependencies install_files install_programs install_targets link_libraries make_directory remove subdir_depends subdirs use_mangled_mesa utility_source variable_requires write_file qt5_use_modules qt5_use_package qt5_wrap_cpp on off true false and or",operator:"equal less greater strless strgreater strequal matches"},c:[{cN:"envvar",b:"\\${",e:"}"},e.HCM,e.QSM,e.NM]}});hljs.registerLanguage("1c",function(c){var e="[a-zA-Zа-яА-Я][a-zA-Z0-9_а-яА-Я]*",r="возврат дата для если и или иначе иначеесли исключение конецесли конецпопытки конецпроцедуры конецфункции конеццикла константа не перейти перем перечисление по пока попытка прервать продолжить процедура строка тогда фс функция цикл число экспорт",t="ansitooem oemtoansi ввестивидсубконто ввестидату ввестизначение ввестиперечисление ввестипериод ввестиплансчетов ввестистроку ввестичисло вопрос восстановитьзначение врег выбранныйплансчетов вызватьисключение датагод датамесяц датачисло добавитьмесяц завершитьработусистемы заголовоксистемы записьжурналарегистрации запуститьприложение зафиксироватьтранзакцию значениевстроку значениевстрокувнутр значениевфайл значениеизстроки значениеизстрокивнутр значениеизфайла имякомпьютера имяпользователя каталогвременныхфайлов каталогиб каталогпользователя каталогпрограммы кодсимв командасистемы конгода конецпериодаби конецрассчитанногопериодаби конецстандартногоинтервала конквартала конмесяца коннедели лев лог лог10 макс максимальноеколичествосубконто мин монопольныйрежим названиеинтерфейса названиенабораправ назначитьвид назначитьсчет найти найтипомеченныенаудаление найтиссылки началопериодаби началостандартногоинтервала начатьтранзакцию начгода начквартала начмесяца начнедели номерднягода номерднянедели номернеделигода нрег обработкаожидания окр описаниеошибки основнойжурналрасчетов основнойплансчетов основнойязык открытьформу открытьформумодально отменитьтранзакцию очиститьокносообщений периодстр полноеимяпользователя получитьвремята получитьдатута получитьдокументта получитьзначенияотбора получитьпозициюта получитьпустоезначение получитьта прав праводоступа предупреждение префиксавтонумерации пустаястрока пустоезначение рабочаядаттьпустоезначение рабочаядата разделительстраниц разделительстрок разм разобратьпозициюдокумента рассчитатьрегистрына рассчитатьрегистрыпо сигнал симв символтабуляции создатьобъект сокрл сокрлп сокрп сообщить состояние сохранитьзначение сред статусвозврата стрдлина стрзаменить стрколичествострок стрполучитьстроку  стрчисловхождений сформироватьпозициюдокумента счетпокоду текущаядата текущеевремя типзначения типзначениястр удалитьобъекты установитьтана установитьтапо фиксшаблон формат цел шаблон",i={cN:"dquote",b:'""'},n={cN:"string",b:'"',e:'"|$',c:[i]},a={cN:"string",b:"\\|",e:'"|$',c:[i]};return{cI:!0,l:e,k:{keyword:r,built_in:t},c:[c.CLCM,c.NM,n,a,{cN:"function",b:"(процедура|функция)",e:"$",l:e,k:"процедура функция",c:[c.inherit(c.TM,{b:e}),{cN:"tail",eW:!0,c:[{cN:"params",b:"\\(",e:"\\)",l:e,k:"знач",c:[n,a]},{cN:"export",b:"экспорт",eW:!0,l:e,k:"экспорт",c:[c.CLCM]}]},c.CLCM]},{cN:"preprocessor",b:"#",e:"$"},{cN:"date",b:"'\\d{2}\\.\\d{2}\\.(\\d{2}|\\d{4})'"}]}});hljs.registerLanguage("tcl",function(e){return{aliases:["tk"],k:"after append apply array auto_execok auto_import auto_load auto_mkindex auto_mkindex_old auto_qualify auto_reset bgerror binary break catch cd chan clock close concat continue dde dict encoding eof error eval exec exit expr fblocked fconfigure fcopy file fileevent filename flush for foreach format gets glob global history http if incr info interp join lappend|10 lassign|10 lindex|10 linsert|10 list llength|10 load lrange|10 lrepeat|10 lreplace|10 lreverse|10 lsearch|10 lset|10 lsort|10 mathfunc mathop memory msgcat namespace open package parray pid pkg::create pkg_mkIndex platform platform::shell proc puts pwd read refchan regexp registry regsub|10 rename return safe scan seek set socket source split string subst switch tcl_endOfWord tcl_findLibrary tcl_startOfNextWord tcl_startOfPreviousWord tcl_wordBreakAfter tcl_wordBreakBefore tcltest tclvars tell time tm trace unknown unload unset update uplevel upvar variable vwait while",c:[e.C(";[ \\t]*#","$"),e.C("^[ \\t]*#","$"),{bK:"proc",e:"[\\{]",eE:!0,c:[{cN:"symbol",b:"[ \\t\\n\\r]+(::)?[a-zA-Z_]((::)?[a-zA-Z0-9_])*",e:"[ \\t\\n\\r]",eW:!0,eE:!0}]},{cN:"variable",eE:!0,v:[{b:"\\$(\\{)?(::)?[a-zA-Z_]((::)?[a-zA-Z0-9_])*\\(([a-zA-Z0-9_])*\\)",e:"[^a-zA-Z0-9_\\}\\$]"},{b:"\\$(\\{)?(::)?[a-zA-Z_]((::)?[a-zA-Z0-9_])*",e:"(\\))?[^a-zA-Z0-9_\\}\\$]"}]},{cN:"string",c:[e.BE],v:[e.inherit(e.ASM,{i:null}),e.inherit(e.QSM,{i:null})]},{cN:"number",v:[e.BNM,e.CNM]}]}});hljs.registerLanguage("groovy",function(e){return{k:{typename:"byte short char int long boolean float double void",literal:"true false null",keyword:"def as in assert trait super this abstract static volatile transient public private protected synchronized final class interface enum if else for while switch case break default continue throw throws try catch finally implements extends new import package return instanceof"},c:[e.CLCM,{cN:"javadoc",b:"/\\*\\*",e:"\\*//*",r:0,c:[{cN:"javadoctag",b:"(^|\\s)@[A-Za-z]+"}]},e.CBCM,{cN:"string",b:'"""',e:'"""'},{cN:"string",b:"'''",e:"'''"},{cN:"string",b:"\\$/",e:"/\\$",r:10},e.ASM,{cN:"regexp",b:/~?\/[^\/\n]+\//,c:[e.BE]},e.QSM,{cN:"shebang",b:"^#!/usr/bin/env",e:"$",i:"\n"},e.BNM,{cN:"class",bK:"class interface trait enum",e:"{",i:":",c:[{bK:"extends implements"},e.UTM]},e.CNM,{cN:"annotation",b:"@[A-Za-z]+"},{cN:"string",b:/[^\?]{0}[A-Za-z0-9_$]+ *:/},{b:/\?/,e:/\:/},{cN:"label",b:"^\\s*[A-Za-z0-9_$]+:",r:0}]}});hljs.registerLanguage("erlang-repl",function(r){return{k:{special_functions:"spawn spawn_link self",reserved:"after and andalso|10 band begin bnot bor bsl bsr bxor case catch cond div end fun if let not of or orelse|10 query receive rem try when xor"},c:[{cN:"prompt",b:"^[0-9]+&gt; ",r:10},r.C("%","$"),{cN:"number",b:"\\b(\\d+#[a-fA-F0-9]+|\\d+(\\.\\d+)?([eE][-+]?\\d+)?)",r:0},r.ASM,r.QSM,{cN:"constant",b:"\\?(::)?([A-Z]\\w*(::)?)+"},{cN:"arrow",b:"-&gt;"},{cN:"ok",b:"ok"},{cN:"exclamation_mark",b:"!"},{cN:"function_or_atom",b:"(\\b[a-z'][a-zA-Z0-9_']*:[a-z'][a-zA-Z0-9_']*)|(\\b[a-z'][a-zA-Z0-9_']*)",r:0},{cN:"variable",b:"[A-Z][a-zA-Z0-9_']*",r:0}]}});hljs.registerLanguage("nginx",function(e){var r={cN:"variable",v:[{b:/\$\d+/},{b:/\$\{/,e:/}/},{b:"[\\$\\@]"+e.UIR}]},b={eW:!0,l:"[a-z/_]+",k:{built_in:"on off yes no true false none blocked debug info notice warn error crit select break last permanent redirect kqueue rtsig epoll poll /dev/poll"},r:0,i:"=&gt;",c:[e.HCM,{cN:"string",c:[e.BE,r],v:[{b:/"/,e:/"/},{b:/'/,e:/'/}]},{cN:"url",b:"([a-z]+):/",e:"\\s",eW:!0,eE:!0,c:[r]},{cN:"regexp",c:[e.BE,r],v:[{b:"\\s\\^",e:"\\s|{|;",rE:!0},{b:"~\\*?\\s+",e:"\\s|{|;",rE:!0},{b:"\\*(\\.[a-z\\-]+)+"},{b:"([a-z\\-]+\\.)+\\*"}]},{cN:"number",b:"\\b\\d{1,3}\\.\\d{1,3}\\.\\d{1,3}\\.\\d{1,3}(:\\d{1,5})?\\b"},{cN:"number",b:"\\b\\d+[kKmMgGdshdwy]*\\b",r:0},r]};return{aliases:["nginxconf"],c:[e.HCM,{b:e.UIR+"\\s",e:";|{",rB:!0,c:[{cN:"title",b:e.UIR,starts:b}],r:0}],i:"[^\\s\\}]"}});hljs.registerLanguage("mathematica",function(e){return{aliases:["mma"],l:"(\\$|\\b)"+e.IR+"\\b",k:"AbelianGroup Abort AbortKernels AbortProtect Above Abs Absolute AbsoluteCorrelation AbsoluteCorrelationFunction AbsoluteCurrentValue AbsoluteDashing AbsoluteFileName AbsoluteOptions AbsolutePointSize AbsoluteThickness AbsoluteTime AbsoluteTiming AccountingForm Accumulate Accuracy AccuracyGoal ActionDelay ActionMenu ActionMenuBox ActionMenuBoxOptions Active ActiveItem ActiveStyle AcyclicGraphQ AddOnHelpPath AddTo AdjacencyGraph AdjacencyList AdjacencyMatrix AdjustmentBox AdjustmentBoxOptions AdjustTimeSeriesForecast AffineTransform After AiryAi AiryAiPrime AiryAiZero AiryBi AiryBiPrime AiryBiZero AlgebraicIntegerQ AlgebraicNumber AlgebraicNumberDenominator AlgebraicNumberNorm AlgebraicNumberPolynomial AlgebraicNumberTrace AlgebraicRules AlgebraicRulesData Algebraics AlgebraicUnitQ Alignment AlignmentMarker AlignmentPoint All AllowedDimensions AllowGroupClose AllowInlineCells AllowKernelInitialization AllowReverseGroupClose AllowScriptLevelChange AlphaChannel AlternatingGroup AlternativeHypothesis Alternatives AmbientLight Analytic AnchoredSearch And AndersonDarlingTest AngerJ AngleBracket AngularGauge Animate AnimationCycleOffset AnimationCycleRepetitions AnimationDirection AnimationDisplayTime AnimationRate AnimationRepetitions AnimationRunning Animator AnimatorBox AnimatorBoxOptions AnimatorElements Annotation Annuity AnnuityDue Antialiasing Antisymmetric Apart ApartSquareFree Appearance AppearanceElements AppellF1 Append AppendTo Apply ArcCos ArcCosh ArcCot ArcCoth ArcCsc ArcCsch ArcSec ArcSech ArcSin ArcSinDistribution ArcSinh ArcTan ArcTanh Arg ArgMax ArgMin ArgumentCountQ ARIMAProcess ArithmeticGeometricMean ARMAProcess ARProcess Array ArrayComponents ArrayDepth ArrayFlatten ArrayPad ArrayPlot ArrayQ ArrayReshape ArrayRules Arrays Arrow Arrow3DBox ArrowBox Arrowheads AspectRatio AspectRatioFixed Assert Assuming Assumptions AstronomicalData Asynchronous AsynchronousTaskObject AsynchronousTasks AtomQ Attributes AugmentedSymmetricPolynomial AutoAction AutoDelete AutoEvaluateEvents AutoGeneratedPackage AutoIndent AutoIndentSpacings AutoItalicWords AutoloadPath AutoMatch Automatic AutomaticImageSize AutoMultiplicationSymbol AutoNumberFormatting AutoOpenNotebooks AutoOpenPalettes AutorunSequencing AutoScaling AutoScroll AutoSpacing AutoStyleOptions AutoStyleWords Axes AxesEdge AxesLabel AxesOrigin AxesStyle Axis BabyMonsterGroupB Back Background BackgroundTasksSettings Backslash Backsubstitution Backward Band BandpassFilter BandstopFilter BarabasiAlbertGraphDistribution BarChart BarChart3D BarLegend BarlowProschanImportance BarnesG BarOrigin BarSpacing BartlettHannWindow BartlettWindow BaseForm Baseline BaselinePosition BaseStyle BatesDistribution BattleLemarieWavelet Because BeckmannDistribution Beep Before Begin BeginDialogPacket BeginFrontEndInteractionPacket BeginPackage BellB BellY Below BenfordDistribution BeniniDistribution BenktanderGibratDistribution BenktanderWeibullDistribution BernoulliB BernoulliDistribution BernoulliGraphDistribution BernoulliProcess BernsteinBasis BesselFilterModel BesselI BesselJ BesselJZero BesselK BesselY BesselYZero Beta BetaBinomialDistribution BetaDistribution BetaNegativeBinomialDistribution BetaPrimeDistribution BetaRegularized BetweennessCentrality BezierCurve BezierCurve3DBox BezierCurve3DBoxOptions BezierCurveBox BezierCurveBoxOptions BezierFunction BilateralFilter Binarize BinaryFormat BinaryImageQ BinaryRead BinaryReadList BinaryWrite BinCounts BinLists Binomial BinomialDistribution BinomialProcess BinormalDistribution BiorthogonalSplineWavelet BipartiteGraphQ BirnbaumImportance BirnbaumSaundersDistribution BitAnd BitClear BitGet BitLength BitNot BitOr BitSet BitShiftLeft BitShiftRight BitXor Black BlackmanHarrisWindow BlackmanNuttallWindow BlackmanWindow Blank BlankForm BlankNullSequence BlankSequence Blend Block BlockRandom BlomqvistBeta BlomqvistBetaTest Blue Blur BodePlot BohmanWindow Bold Bookmarks Boole BooleanConsecutiveFunction BooleanConvert BooleanCountingFunction BooleanFunction BooleanGraph BooleanMaxterms BooleanMinimize BooleanMinterms Booleans BooleanTable BooleanVariables BorderDimensions BorelTannerDistribution Bottom BottomHatTransform BoundaryStyle Bounds Box BoxBaselineShift BoxData BoxDimensions Boxed Boxes BoxForm BoxFormFormatTypes BoxFrame BoxID BoxMargins BoxMatrix BoxRatios BoxRotation BoxRotationPoint BoxStyle BoxWhiskerChart Bra BracketingBar BraKet BrayCurtisDistance BreadthFirstScan Break Brown BrownForsytheTest BrownianBridgeProcess BrowserCategory BSplineBasis BSplineCurve BSplineCurve3DBox BSplineCurveBox BSplineCurveBoxOptions BSplineFunction BSplineSurface BSplineSurface3DBox BubbleChart BubbleChart3D BubbleScale BubbleSizes BulletGauge BusinessDayQ ButterflyGraph ButterworthFilterModel Button ButtonBar ButtonBox ButtonBoxOptions ButtonCell ButtonContents ButtonData ButtonEvaluator ButtonExpandable ButtonFrame ButtonFunction ButtonMargins ButtonMinHeight ButtonNote ButtonNotebook ButtonSource ButtonStyle ButtonStyleMenuListing Byte ByteCount ByteOrdering C CachedValue CacheGraphics CalendarData CalendarType CallPacket CanberraDistance Cancel CancelButton CandlestickChart Cap CapForm CapitalDifferentialD CardinalBSplineBasis CarmichaelLambda Cases Cashflow Casoratian Catalan CatalanNumber Catch CauchyDistribution CauchyWindow CayleyGraph CDF CDFDeploy CDFInformation CDFWavelet Ceiling Cell CellAutoOverwrite CellBaseline CellBoundingBox CellBracketOptions CellChangeTimes CellContents CellContext CellDingbat CellDynamicExpression CellEditDuplicate CellElementsBoundingBox CellElementSpacings CellEpilog CellEvaluationDuplicate CellEvaluationFunction CellEventActions CellFrame CellFrameColor CellFrameLabelMargins CellFrameLabels CellFrameMargins CellGroup CellGroupData CellGrouping CellGroupingRules CellHorizontalScrolling CellID CellLabel CellLabelAutoDelete CellLabelMargins CellLabelPositioning CellMargins CellObject CellOpen CellPrint CellProlog Cells CellSize CellStyle CellTags CellularAutomaton CensoredDistribution Censoring Center CenterDot CentralMoment CentralMomentGeneratingFunction CForm ChampernowneNumber ChanVeseBinarize Character CharacterEncoding CharacterEncodingsPath CharacteristicFunction CharacteristicPolynomial CharacterRange Characters ChartBaseStyle ChartElementData ChartElementDataFunction ChartElementFunction ChartElements ChartLabels ChartLayout ChartLegends ChartStyle Chebyshev1FilterModel Chebyshev2FilterModel ChebyshevDistance ChebyshevT ChebyshevU Check CheckAbort CheckAll Checkbox CheckboxBar CheckboxBox CheckboxBoxOptions ChemicalData ChessboardDistance ChiDistribution ChineseRemainder ChiSquareDistribution ChoiceButtons ChoiceDialog CholeskyDecomposition Chop Circle CircleBox CircleDot CircleMinus CirclePlus CircleTimes CirculantGraph CityData Clear ClearAll ClearAttributes ClearSystemCache ClebschGordan ClickPane Clip ClipboardNotebook ClipFill ClippingStyle ClipPlanes ClipRange Clock ClockGauge ClockwiseContourIntegral Close Closed CloseKernels ClosenessCentrality Closing ClosingAutoSave ClosingEvent ClusteringComponents CMYKColor Coarse Coefficient CoefficientArrays CoefficientDomain CoefficientList CoefficientRules CoifletWavelet Collect Colon ColonForm ColorCombine ColorConvert ColorData ColorDataFunction ColorFunction ColorFunctionScaling Colorize ColorNegate ColorOutput ColorProfileData ColorQuantize ColorReplace ColorRules ColorSelectorSettings ColorSeparate ColorSetter ColorSetterBox ColorSetterBoxOptions ColorSlider ColorSpace Column ColumnAlignments ColumnBackgrounds ColumnForm ColumnLines ColumnsEqual ColumnSpacings ColumnWidths CommonDefaultFormatTypes Commonest CommonestFilter CommonUnits CommunityBoundaryStyle CommunityGraphPlot CommunityLabels CommunityRegionStyle CompatibleUnitQ CompilationOptions CompilationTarget Compile Compiled CompiledFunction Complement CompleteGraph CompleteGraphQ CompleteKaryTree CompletionsListPacket Complex Complexes ComplexExpand ComplexInfinity ComplexityFunction ComponentMeasurements ComponentwiseContextMenu Compose ComposeList ComposeSeries Composition CompoundExpression CompoundPoissonDistribution CompoundPoissonProcess CompoundRenewalProcess Compress CompressedData Condition ConditionalExpression Conditioned Cone ConeBox ConfidenceLevel ConfidenceRange ConfidenceTransform ConfigurationPath Congruent Conjugate ConjugateTranspose Conjunction Connect ConnectedComponents ConnectedGraphQ ConnesWindow ConoverTest ConsoleMessage ConsoleMessagePacket ConsolePrint Constant ConstantArray Constants ConstrainedMax ConstrainedMin ContentPadding ContentsBoundingBox ContentSelectable ContentSize Context ContextMenu Contexts ContextToFilename ContextToFileName Continuation Continue ContinuedFraction ContinuedFractionK ContinuousAction ContinuousMarkovProcess ContinuousTimeModelQ ContinuousWaveletData ContinuousWaveletTransform ContourDetect ContourGraphics ContourIntegral ContourLabels ContourLines ContourPlot ContourPlot3D Contours ContourShading ContourSmoothing ContourStyle ContraharmonicMean Control ControlActive ControlAlignment ControllabilityGramian ControllabilityMatrix ControllableDecomposition ControllableModelQ ControllerDuration ControllerInformation ControllerInformationData ControllerLinking ControllerManipulate ControllerMethod ControllerPath ControllerState ControlPlacement ControlsRendering ControlType Convergents ConversionOptions ConversionRules ConvertToBitmapPacket ConvertToPostScript ConvertToPostScriptPacket Convolve ConwayGroupCo1 ConwayGroupCo2 ConwayGroupCo3 CoordinateChartData CoordinatesToolOptions CoordinateTransform CoordinateTransformData CoprimeQ Coproduct CopulaDistribution Copyable CopyDirectory CopyFile CopyTag CopyToClipboard CornerFilter CornerNeighbors Correlation CorrelationDistance CorrelationFunction CorrelationTest Cos Cosh CoshIntegral CosineDistance CosineWindow CosIntegral Cot Coth Count CounterAssignments CounterBox CounterBoxOptions CounterClockwiseContourIntegral CounterEvaluator CounterFunction CounterIncrements CounterStyle CounterStyleMenuListing CountRoots CountryData Covariance CovarianceEstimatorFunction CovarianceFunction CoxianDistribution CoxIngersollRossProcess CoxModel CoxModelFit CramerVonMisesTest CreateArchive CreateDialog CreateDirectory CreateDocument CreateIntermediateDirectories CreatePalette CreatePalettePacket CreateScheduledTask CreateTemporary CreateWindow CriticalityFailureImportance CriticalitySuccessImportance CriticalSection Cross CrossingDetect CrossMatrix Csc Csch CubeRoot Cubics Cuboid CuboidBox Cumulant CumulantGeneratingFunction Cup CupCap Curl CurlyDoubleQuote CurlyQuote CurrentImage CurrentlySpeakingPacket CurrentValue CurvatureFlowFilter CurveClosed Cyan CycleGraph CycleIndexPolynomial Cycles CyclicGroup Cyclotomic Cylinder CylinderBox CylindricalDecomposition D DagumDistribution DamerauLevenshteinDistance DampingFactor Darker Dashed Dashing DataCompression DataDistribution DataRange DataReversed Date DateDelimiters DateDifference DateFunction DateList DateListLogPlot DateListPlot DatePattern DatePlus DateRange DateString DateTicksFormat DaubechiesWavelet DavisDistribution DawsonF DayCount DayCountConvention DayMatchQ DayName DayPlus DayRange DayRound DeBruijnGraph Debug DebugTag Decimal DeclareKnownSymbols DeclarePackage Decompose Decrement DedekindEta Default DefaultAxesStyle DefaultBaseStyle DefaultBoxStyle DefaultButton DefaultColor DefaultControlPlacement DefaultDuplicateCellStyle DefaultDuration DefaultElement DefaultFaceGridsStyle DefaultFieldHintStyle DefaultFont DefaultFontProperties DefaultFormatType DefaultFormatTypeForStyle DefaultFrameStyle DefaultFrameTicksStyle DefaultGridLinesStyle DefaultInlineFormatType DefaultInputFormatType DefaultLabelStyle DefaultMenuStyle DefaultNaturalLanguage DefaultNewCellStyle DefaultNewInlineCellStyle DefaultNotebook DefaultOptions DefaultOutputFormatType DefaultStyle DefaultStyleDefinitions DefaultTextFormatType DefaultTextInlineFormatType DefaultTicksStyle DefaultTooltipStyle DefaultValues Defer DefineExternal DefineInputStreamMethod DefineOutputStreamMethod Definition Degree DegreeCentrality DegreeGraphDistribution DegreeLexicographic DegreeReverseLexicographic Deinitialization Del Deletable Delete DeleteBorderComponents DeleteCases DeleteContents DeleteDirectory DeleteDuplicates DeleteFile DeleteSmallComponents DeleteWithContents DeletionWarning Delimiter DelimiterFlashTime DelimiterMatching Delimiters Denominator DensityGraphics DensityHistogram DensityPlot DependentVariables Deploy Deployed Depth DepthFirstScan Derivative DerivativeFilter DescriptorStateSpace DesignMatrix Det DGaussianWavelet DiacriticalPositioning Diagonal DiagonalMatrix Dialog DialogIndent DialogInput DialogLevel DialogNotebook DialogProlog DialogReturn DialogSymbols Diamond DiamondMatrix DiceDissimilarity DictionaryLookup DifferenceDelta DifferenceOrder DifferenceRoot DifferenceRootReduce Differences DifferentialD DifferentialRoot DifferentialRootReduce DifferentiatorFilter DigitBlock DigitBlockMinimum DigitCharacter DigitCount DigitQ DihedralGroup Dilation Dimensions DiracComb DiracDelta DirectedEdge DirectedEdges DirectedGraph DirectedGraphQ DirectedInfinity Direction Directive Directory DirectoryName DirectoryQ DirectoryStack DirichletCharacter DirichletConvolve DirichletDistribution DirichletL DirichletTransform DirichletWindow DisableConsolePrintPacket DiscreteChirpZTransform DiscreteConvolve DiscreteDelta DiscreteHadamardTransform DiscreteIndicator DiscreteLQEstimatorGains DiscreteLQRegulatorGains DiscreteLyapunovSolve DiscreteMarkovProcess DiscretePlot DiscretePlot3D DiscreteRatio DiscreteRiccatiSolve DiscreteShift DiscreteTimeModelQ DiscreteUniformDistribution DiscreteVariables DiscreteWaveletData DiscreteWaveletPacketTransform DiscreteWaveletTransform Discriminant Disjunction Disk DiskBox DiskMatrix Dispatch DispersionEstimatorFunction Display DisplayAllSteps DisplayEndPacket DisplayFlushImagePacket DisplayForm DisplayFunction DisplayPacket DisplayRules DisplaySetSizePacket DisplayString DisplayTemporary DisplayWith DisplayWithRef DisplayWithVariable DistanceFunction DistanceTransform Distribute Distributed DistributedContexts DistributeDefinitions DistributionChart DistributionDomain DistributionFitTest DistributionParameterAssumptions DistributionParameterQ Dithering Div Divergence Divide DivideBy Dividers Divisible Divisors DivisorSigma DivisorSum DMSList DMSString Do DockedCells DocumentNotebook DominantColors DOSTextFormat Dot DotDashed DotEqual Dotted DoubleBracketingBar DoubleContourIntegral DoubleDownArrow DoubleLeftArrow DoubleLeftRightArrow DoubleLeftTee DoubleLongLeftArrow DoubleLongLeftRightArrow DoubleLongRightArrow DoubleRightArrow DoubleRightTee DoubleUpArrow DoubleUpDownArrow DoubleVerticalBar DoublyInfinite Down DownArrow DownArrowBar DownArrowUpArrow DownLeftRightVector DownLeftTeeVector DownLeftVector DownLeftVectorBar DownRightTeeVector DownRightVector DownRightVectorBar Downsample DownTee DownTeeArrow DownValues DragAndDrop DrawEdges DrawFrontFaces DrawHighlighted Drop DSolve Dt DualLinearProgramming DualSystemsModel DumpGet DumpSave DuplicateFreeQ Dynamic DynamicBox DynamicBoxOptions DynamicEvaluationTimeout DynamicLocation DynamicModule DynamicModuleBox DynamicModuleBoxOptions DynamicModuleParent DynamicModuleValues DynamicName DynamicNamespace DynamicReference DynamicSetting DynamicUpdating DynamicWrapper DynamicWrapperBox DynamicWrapperBoxOptions E EccentricityCentrality EdgeAdd EdgeBetweennessCentrality EdgeCapacity EdgeCapForm EdgeColor EdgeConnectivity EdgeCost EdgeCount EdgeCoverQ EdgeDashing EdgeDelete EdgeDetect EdgeForm EdgeIndex EdgeJoinForm EdgeLabeling EdgeLabels EdgeLabelStyle EdgeList EdgeOpacity EdgeQ EdgeRenderingFunction EdgeRules EdgeShapeFunction EdgeStyle EdgeThickness EdgeWeight Editable EditButtonSettings EditCellTagsSettings EditDistance EffectiveInterest Eigensystem Eigenvalues EigenvectorCentrality Eigenvectors Element ElementData Eliminate EliminationOrder EllipticE EllipticExp EllipticExpPrime EllipticF EllipticFilterModel EllipticK EllipticLog EllipticNomeQ EllipticPi EllipticReducedHalfPeriods EllipticTheta EllipticThetaPrime EmitSound EmphasizeSyntaxErrors EmpiricalDistribution Empty EmptyGraphQ EnableConsolePrintPacket Enabled Encode End EndAdd EndDialogPacket EndFrontEndInteractionPacket EndOfFile EndOfLine EndOfString EndPackage EngineeringForm Enter EnterExpressionPacket EnterTextPacket Entropy EntropyFilter Environment Epilog Equal EqualColumns EqualRows EqualTilde EquatedTo Equilibrium EquirippleFilterKernel Equivalent Erf Erfc Erfi ErlangB ErlangC ErlangDistribution Erosion ErrorBox ErrorBoxOptions ErrorNorm ErrorPacket ErrorsDialogSettings EstimatedDistribution EstimatedProcess EstimatorGains EstimatorRegulator EuclideanDistance EulerE EulerGamma EulerianGraphQ EulerPhi Evaluatable Evaluate Evaluated EvaluatePacket EvaluationCell EvaluationCompletionAction EvaluationElements EvaluationMode EvaluationMonitor EvaluationNotebook EvaluationObject EvaluationOrder Evaluator EvaluatorNames EvenQ EventData EventEvaluator EventHandler EventHandlerTag EventLabels ExactBlackmanWindow ExactNumberQ ExactRootIsolation ExampleData Except ExcludedForms ExcludePods Exclusions ExclusionsStyle Exists Exit ExitDialog Exp Expand ExpandAll ExpandDenominator ExpandFileName ExpandNumerator Expectation ExpectationE ExpectedValue ExpGammaDistribution ExpIntegralE ExpIntegralEi Exponent ExponentFunction ExponentialDistribution ExponentialFamily ExponentialGeneratingFunction ExponentialMovingAverage ExponentialPowerDistribution ExponentPosition ExponentStep Export ExportAutoReplacements ExportPacket ExportString Expression ExpressionCell ExpressionPacket ExpToTrig ExtendedGCD Extension ExtentElementFunction ExtentMarkers ExtentSize ExternalCall ExternalDataCharacterEncoding Extract ExtractArchive ExtremeValueDistribution FaceForm FaceGrids FaceGridsStyle Factor FactorComplete Factorial Factorial2 FactorialMoment FactorialMomentGeneratingFunction FactorialPower FactorInteger FactorList FactorSquareFree FactorSquareFreeList FactorTerms FactorTermsList Fail FailureDistribution False FARIMAProcess FEDisableConsolePrintPacket FeedbackSector FeedbackSectorStyle FeedbackType FEEnableConsolePrintPacket Fibonacci FieldHint FieldHintStyle FieldMasked FieldSize File FileBaseName FileByteCount FileDate FileExistsQ FileExtension FileFormat FileHash FileInformation FileName FileNameDepth FileNameDialogSettings FileNameDrop FileNameJoin FileNames FileNameSetter FileNameSplit FileNameTake FilePrint FileType FilledCurve FilledCurveBox Filling FillingStyle FillingTransform FilterRules FinancialBond FinancialData FinancialDerivative FinancialIndicator Find FindArgMax FindArgMin FindClique FindClusters FindCurvePath FindDistributionParameters FindDivisions FindEdgeCover FindEdgeCut FindEulerianCycle FindFaces FindFile FindFit FindGeneratingFunction FindGeoLocation FindGeometricTransform FindGraphCommunities FindGraphIsomorphism FindGraphPartition FindHamiltonianCycle FindIndependentEdgeSet FindIndependentVertexSet FindInstance FindIntegerNullVector FindKClan FindKClique FindKClub FindKPlex FindLibrary FindLinearRecurrence FindList FindMaximum FindMaximumFlow FindMaxValue FindMinimum FindMinimumCostFlow FindMinimumCut FindMinValue FindPermutation FindPostmanTour FindProcessParameters FindRoot FindSequenceFunction FindSettings FindShortestPath FindShortestTour FindThreshold FindVertexCover FindVertexCut Fine FinishDynamic FiniteAbelianGroupCount FiniteGroupCount FiniteGroupData First FirstPassageTimeDistribution FischerGroupFi22 FischerGroupFi23 FischerGroupFi24Prime FisherHypergeometricDistribution FisherRatioTest FisherZDistribution Fit FitAll FittedModel FixedPoint FixedPointList FlashSelection Flat Flatten FlattenAt FlatTopWindow FlipView Floor FlushPrintOutputPacket Fold FoldList Font FontColor FontFamily FontForm FontName FontOpacity FontPostScriptName FontProperties FontReencoding FontSize FontSlant FontSubstitutions FontTracking FontVariations FontWeight For ForAll Format FormatRules FormatType FormatTypeAutoConvert FormatValues FormBox FormBoxOptions FortranForm Forward ForwardBackward Fourier FourierCoefficient FourierCosCoefficient FourierCosSeries FourierCosTransform FourierDCT FourierDCTFilter FourierDCTMatrix FourierDST FourierDSTMatrix FourierMatrix FourierParameters FourierSequenceTransform FourierSeries FourierSinCoefficient FourierSinSeries FourierSinTransform FourierTransform FourierTrigSeries FractionalBrownianMotionProcess FractionalPart FractionBox FractionBoxOptions FractionLine Frame FrameBox FrameBoxOptions Framed FrameInset FrameLabel Frameless FrameMargins FrameStyle FrameTicks FrameTicksStyle FRatioDistribution FrechetDistribution FreeQ FrequencySamplingFilterKernel FresnelC FresnelS Friday FrobeniusNumber FrobeniusSolve FromCharacterCode FromCoefficientRules FromContinuedFraction FromDate FromDigits FromDMS Front FrontEndDynamicExpression FrontEndEventActions FrontEndExecute FrontEndObject FrontEndResource FrontEndResourceString FrontEndStackSize FrontEndToken FrontEndTokenExecute FrontEndValueCache FrontEndVersion FrontFaceColor FrontFaceOpacity Full FullAxes FullDefinition FullForm FullGraphics FullOptions FullSimplify Function FunctionExpand FunctionInterpolation FunctionSpace FussellVeselyImportance GaborFilter GaborMatrix GaborWavelet GainMargins GainPhaseMargins Gamma GammaDistribution GammaRegularized GapPenalty Gather GatherBy GaugeFaceElementFunction GaugeFaceStyle GaugeFrameElementFunction GaugeFrameSize GaugeFrameStyle GaugeLabels GaugeMarkers GaugeStyle GaussianFilter GaussianIntegers GaussianMatrix GaussianWindow GCD GegenbauerC General GeneralizedLinearModelFit GenerateConditions GeneratedCell GeneratedParameters GeneratingFunction Generic GenericCylindricalDecomposition GenomeData GenomeLookup GeodesicClosing GeodesicDilation GeodesicErosion GeodesicOpening GeoDestination GeodesyData GeoDirection GeoDistance GeoGridPosition GeometricBrownianMotionProcess GeometricDistribution GeometricMean GeometricMeanFilter GeometricTransformation GeometricTransformation3DBox GeometricTransformation3DBoxOptions GeometricTransformationBox GeometricTransformationBoxOptions GeoPosition GeoPositionENU GeoPositionXYZ GeoProjectionData GestureHandler GestureHandlerTag Get GetBoundingBoxSizePacket GetContext GetEnvironment GetFileName GetFrontEndOptionsDataPacket GetLinebreakInformationPacket GetMenusPacket GetPageBreakInformationPacket Glaisher GlobalClusteringCoefficient GlobalPreferences GlobalSession Glow GoldenRatio GompertzMakehamDistribution GoodmanKruskalGamma GoodmanKruskalGammaTest Goto Grad Gradient GradientFilter GradientOrientationFilter Graph GraphAssortativity GraphCenter GraphComplement GraphData GraphDensity GraphDiameter GraphDifference GraphDisjointUnion GraphDistance GraphDistanceMatrix GraphElementData GraphEmbedding GraphHighlight GraphHighlightStyle GraphHub Graphics Graphics3D Graphics3DBox Graphics3DBoxOptions GraphicsArray GraphicsBaseline GraphicsBox GraphicsBoxOptions GraphicsColor GraphicsColumn GraphicsComplex GraphicsComplex3DBox GraphicsComplex3DBoxOptions GraphicsComplexBox GraphicsComplexBoxOptions GraphicsContents GraphicsData GraphicsGrid GraphicsGridBox GraphicsGroup GraphicsGroup3DBox GraphicsGroup3DBoxOptions GraphicsGroupBox GraphicsGroupBoxOptions GraphicsGrouping GraphicsHighlightColor GraphicsRow GraphicsSpacing GraphicsStyle GraphIntersection GraphLayout GraphLinkEfficiency GraphPeriphery GraphPlot GraphPlot3D GraphPower GraphPropertyDistribution GraphQ GraphRadius GraphReciprocity GraphRoot GraphStyle GraphUnion Gray GrayLevel GreatCircleDistance Greater GreaterEqual GreaterEqualLess GreaterFullEqual GreaterGreater GreaterLess GreaterSlantEqual GreaterTilde Green Grid GridBaseline GridBox GridBoxAlignment GridBoxBackground GridBoxDividers GridBoxFrame GridBoxItemSize GridBoxItemStyle GridBoxOptions GridBoxSpacings GridCreationSettings GridDefaultElement GridElementStyleOptions GridFrame GridFrameMargins GridGraph GridLines GridLinesStyle GroebnerBasis GroupActionBase GroupCentralizer GroupElementFromWord GroupElementPosition GroupElementQ GroupElements GroupElementToWord GroupGenerators GroupMultiplicationTable GroupOrbits GroupOrder GroupPageBreakWithin GroupSetwiseStabilizer GroupStabilizer GroupStabilizerChain Gudermannian GumbelDistribution HaarWavelet HadamardMatrix HalfNormalDistribution HamiltonianGraphQ HammingDistance HammingWindow HankelH1 HankelH2 HankelMatrix HannPoissonWindow HannWindow HaradaNortonGroupHN HararyGraph HarmonicMean HarmonicMeanFilter HarmonicNumber Hash HashTable Haversine HazardFunction Head HeadCompose Heads HeavisideLambda HeavisidePi HeavisideTheta HeldGroupHe HeldPart HelpBrowserLookup HelpBrowserNotebook HelpBrowserSettings HermiteDecomposition HermiteH HermitianMatrixQ HessenbergDecomposition Hessian HexadecimalCharacter Hexahedron HexahedronBox HexahedronBoxOptions HiddenSurface HighlightGraph HighlightImage HighpassFilter HigmanSimsGroupHS HilbertFilter HilbertMatrix Histogram Histogram3D HistogramDistribution HistogramList HistogramTransform HistogramTransformInterpolation HitMissTransform HITSCentrality HodgeDual HoeffdingD HoeffdingDTest Hold HoldAll HoldAllComplete HoldComplete HoldFirst HoldForm HoldPattern HoldRest HolidayCalendar HomeDirectory HomePage Horizontal HorizontalForm HorizontalGauge HorizontalScrollPosition HornerForm HotellingTSquareDistribution HoytDistribution HTMLSave Hue HumpDownHump HumpEqual HurwitzLerchPhi HurwitzZeta HyperbolicDistribution HypercubeGraph HyperexponentialDistribution Hyperfactorial Hypergeometric0F1 Hypergeometric0F1Regularized Hypergeometric1F1 Hypergeometric1F1Regularized Hypergeometric2F1 Hypergeometric2F1Regularized HypergeometricDistribution HypergeometricPFQ HypergeometricPFQRegularized HypergeometricU Hyperlink HyperlinkCreationSettings Hyphenation HyphenationOptions HypoexponentialDistribution HypothesisTestData I Identity IdentityMatrix If IgnoreCase Im Image Image3D Image3DSlices ImageAccumulate ImageAdd ImageAdjust ImageAlign ImageApply ImageAspectRatio ImageAssemble ImageCache ImageCacheValid ImageCapture ImageChannels ImageClip ImageColorSpace ImageCompose ImageConvolve ImageCooccurrence ImageCorners ImageCorrelate ImageCorrespondingPoints ImageCrop ImageData ImageDataPacket ImageDeconvolve ImageDemosaic ImageDifference ImageDimensions ImageDistance ImageEffect ImageFeatureTrack ImageFileApply ImageFileFilter ImageFileScan ImageFilter ImageForestingComponents ImageForwardTransformation ImageHistogram ImageKeypoints ImageLevels ImageLines ImageMargins ImageMarkers ImageMeasurements ImageMultiply ImageOffset ImagePad ImagePadding ImagePartition ImagePeriodogram ImagePerspectiveTransformation ImageQ ImageRangeCache ImageReflect ImageRegion ImageResize ImageResolution ImageRotate ImageRotated ImageScaled ImageScan ImageSize ImageSizeAction ImageSizeCache ImageSizeMultipliers ImageSizeRaw ImageSubtract ImageTake ImageTransformation ImageTrim ImageType ImageValue ImageValuePositions Implies Import ImportAutoReplacements ImportString ImprovementImportance In IncidenceGraph IncidenceList IncidenceMatrix IncludeConstantBasis IncludeFileExtension IncludePods IncludeSingularTerm Increment Indent IndentingNewlineSpacings IndentMaxFraction IndependenceTest IndependentEdgeSetQ IndependentUnit IndependentVertexSetQ Indeterminate IndexCreationOptions Indexed IndexGraph IndexTag Inequality InexactNumberQ InexactNumbers Infinity Infix Information Inherited InheritScope Initialization InitializationCell InitializationCellEvaluation InitializationCellWarning InlineCounterAssignments InlineCounterIncrements InlineRules Inner Inpaint Input InputAliases InputAssumptions InputAutoReplacements InputField InputFieldBox InputFieldBoxOptions InputForm InputGrouping InputNamePacket InputNotebook InputPacket InputSettings InputStream InputString InputStringPacket InputToBoxFormPacket Insert InsertionPointObject InsertResults Inset Inset3DBox Inset3DBoxOptions InsetBox InsetBoxOptions Install InstallService InString Integer IntegerDigits IntegerExponent IntegerLength IntegerPart IntegerPartitions IntegerQ Integers IntegerString Integral Integrate Interactive InteractiveTradingChart Interlaced Interleaving InternallyBalancedDecomposition InterpolatingFunction InterpolatingPolynomial Interpolation InterpolationOrder InterpolationPoints InterpolationPrecision Interpretation InterpretationBox InterpretationBoxOptions InterpretationFunction InterpretTemplate InterquartileRange Interrupt InterruptSettings Intersection Interval IntervalIntersection IntervalMemberQ IntervalUnion Inverse InverseBetaRegularized InverseCDF InverseChiSquareDistribution InverseContinuousWaveletTransform InverseDistanceTransform InverseEllipticNomeQ InverseErf InverseErfc InverseFourier InverseFourierCosTransform InverseFourierSequenceTransform InverseFourierSinTransform InverseFourierTransform InverseFunction InverseFunctions InverseGammaDistribution InverseGammaRegularized InverseGaussianDistribution InverseGudermannian InverseHaversine InverseJacobiCD InverseJacobiCN InverseJacobiCS InverseJacobiDC InverseJacobiDN InverseJacobiDS InverseJacobiNC InverseJacobiND InverseJacobiNS InverseJacobiSC InverseJacobiSD InverseJacobiSN InverseLaplaceTransform InversePermutation InverseRadon InverseSeries InverseSurvivalFunction InverseWaveletTransform InverseWeierstrassP InverseZTransform Invisible InvisibleApplication InvisibleTimes IrreduciblePolynomialQ IsolatingInterval IsomorphicGraphQ IsotopeData Italic Item ItemBox ItemBoxOptions ItemSize ItemStyle ItoProcess JaccardDissimilarity JacobiAmplitude Jacobian JacobiCD JacobiCN JacobiCS JacobiDC JacobiDN JacobiDS JacobiNC JacobiND JacobiNS JacobiP JacobiSC JacobiSD JacobiSN JacobiSymbol JacobiZeta JankoGroupJ1 JankoGroupJ2 JankoGroupJ3 JankoGroupJ4 JarqueBeraALMTest JohnsonDistribution Join Joined JoinedCurve JoinedCurveBox JoinForm JordanDecomposition JordanModelDecomposition K KagiChart KaiserBesselWindow KaiserWindow KalmanEstimator KalmanFilter KarhunenLoeveDecomposition KaryTree KatzCentrality KCoreComponents KDistribution KelvinBei KelvinBer KelvinKei KelvinKer KendallTau KendallTauTest KernelExecute KernelMixtureDistribution KernelObject Kernels Ket Khinchin KirchhoffGraph KirchhoffMatrix KleinInvariantJ KnightTourGraph KnotData KnownUnitQ KolmogorovSmirnovTest KroneckerDelta KroneckerModelDecomposition KroneckerProduct KroneckerSymbol KuiperTest KumaraswamyDistribution Kurtosis KuwaharaFilter Label Labeled LabeledSlider LabelingFunction LabelStyle LaguerreL LambdaComponents LambertW LanczosWindow LandauDistribution Language LanguageCategory LaplaceDistribution LaplaceTransform Laplacian LaplacianFilter LaplacianGaussianFilter Large Larger Last Latitude LatitudeLongitude LatticeData LatticeReduce Launch LaunchKernels LayeredGraphPlot LayerSizeFunction LayoutInformation LCM LeafCount LeapYearQ LeastSquares LeastSquaresFilterKernel Left LeftArrow LeftArrowBar LeftArrowRightArrow LeftDownTeeVector LeftDownVector LeftDownVectorBar LeftRightArrow LeftRightVector LeftTee LeftTeeArrow LeftTeeVector LeftTriangle LeftTriangleBar LeftTriangleEqual LeftUpDownVector LeftUpTeeVector LeftUpVector LeftUpVectorBar LeftVector LeftVectorBar LegendAppearance Legended LegendFunction LegendLabel LegendLayout LegendMargins LegendMarkers LegendMarkerSize LegendreP LegendreQ LegendreType Length LengthWhile LerchPhi Less LessEqual LessEqualGreater LessFullEqual LessGreater LessLess LessSlantEqual LessTilde LetterCharacter LetterQ Level LeveneTest LeviCivitaTensor LevyDistribution Lexicographic LibraryFunction LibraryFunctionError LibraryFunctionInformation LibraryFunctionLoad LibraryFunctionUnload LibraryLoad LibraryUnload LicenseID LiftingFilterData LiftingWaveletTransform LightBlue LightBrown LightCyan Lighter LightGray LightGreen Lighting LightingAngle LightMagenta LightOrange LightPink LightPurple LightRed LightSources LightYellow Likelihood Limit LimitsPositioning LimitsPositioningTokens LindleyDistribution Line Line3DBox LinearFilter LinearFractionalTransform LinearModelFit LinearOffsetFunction LinearProgramming LinearRecurrence LinearSolve LinearSolveFunction LineBox LineBreak LinebreakAdjustments LineBreakChart LineBreakWithin LineColor LineForm LineGraph LineIndent LineIndentMaxFraction LineIntegralConvolutionPlot LineIntegralConvolutionScale LineLegend LineOpacity LineSpacing LineWrapParts LinkActivate LinkClose LinkConnect LinkConnectedQ LinkCreate LinkError LinkFlush LinkFunction LinkHost LinkInterrupt LinkLaunch LinkMode LinkObject LinkOpen LinkOptions LinkPatterns LinkProtocol LinkRead LinkReadHeld LinkReadyQ Links LinkWrite LinkWriteHeld LiouvilleLambda List Listable ListAnimate ListContourPlot ListContourPlot3D ListConvolve ListCorrelate ListCurvePathPlot ListDeconvolve ListDensityPlot Listen ListFourierSequenceTransform ListInterpolation ListLineIntegralConvolutionPlot ListLinePlot ListLogLinearPlot ListLogLogPlot ListLogPlot ListPicker ListPickerBox ListPickerBoxBackground ListPickerBoxOptions ListPlay ListPlot ListPlot3D ListPointPlot3D ListPolarPlot ListQ ListStreamDensityPlot ListStreamPlot ListSurfacePlot3D ListVectorDensityPlot ListVectorPlot ListVectorPlot3D ListZTransform Literal LiteralSearch LocalClusteringCoefficient LocalizeVariables LocationEquivalenceTest LocationTest Locator LocatorAutoCreate LocatorBox LocatorBoxOptions LocatorCentering LocatorPane LocatorPaneBox LocatorPaneBoxOptions LocatorRegion Locked Log Log10 Log2 LogBarnesG LogGamma LogGammaDistribution LogicalExpand LogIntegral LogisticDistribution LogitModelFit LogLikelihood LogLinearPlot LogLogisticDistribution LogLogPlot LogMultinormalDistribution LogNormalDistribution LogPlot LogRankTest LogSeriesDistribution LongEqual Longest LongestAscendingSequence LongestCommonSequence LongestCommonSequencePositions LongestCommonSubsequence LongestCommonSubsequencePositions LongestMatch LongForm Longitude LongLeftArrow LongLeftRightArrow LongRightArrow Loopback LoopFreeGraphQ LowerCaseQ LowerLeftArrow LowerRightArrow LowerTriangularize LowpassFilter LQEstimatorGains LQGRegulator LQOutputRegulatorGains LQRegulatorGains LUBackSubstitution LucasL LuccioSamiComponents LUDecomposition LyapunovSolve LyonsGroupLy MachineID MachineName MachineNumberQ MachinePrecision MacintoshSystemPageSetup Magenta Magnification Magnify MainSolve MaintainDynamicCaches Majority MakeBoxes MakeExpression MakeRules MangoldtLambda ManhattanDistance Manipulate Manipulator MannWhitneyTest MantissaExponent Manual Map MapAll MapAt MapIndexed MAProcess MapThread MarcumQ MardiaCombinedTest MardiaKurtosisTest MardiaSkewnessTest MarginalDistribution MarkovProcessProperties Masking MatchingDissimilarity MatchLocalNameQ MatchLocalNames MatchQ Material MathematicaNotation MathieuC MathieuCharacteristicA MathieuCharacteristicB MathieuCharacteristicExponent MathieuCPrime MathieuGroupM11 MathieuGroupM12 MathieuGroupM22 MathieuGroupM23 MathieuGroupM24 MathieuS MathieuSPrime MathMLForm MathMLText Matrices MatrixExp MatrixForm MatrixFunction MatrixLog MatrixPlot MatrixPower MatrixQ MatrixRank Max MaxBend MaxDetect MaxExtraBandwidths MaxExtraConditions MaxFeatures MaxFilter Maximize MaxIterations MaxMemoryUsed MaxMixtureKernels MaxPlotPoints MaxPoints MaxRecursion MaxStableDistribution MaxStepFraction MaxSteps MaxStepSize MaxValue MaxwellDistribution McLaughlinGroupMcL Mean MeanClusteringCoefficient MeanDegreeConnectivity MeanDeviation MeanFilter MeanGraphDistance MeanNeighborDegree MeanShift MeanShiftFilter Median MedianDeviation MedianFilter Medium MeijerG MeixnerDistribution MemberQ MemoryConstrained MemoryInUse Menu MenuAppearance MenuCommandKey MenuEvaluator MenuItem MenuPacket MenuSortingValue MenuStyle MenuView MergeDifferences Mesh MeshFunctions MeshRange MeshShading MeshStyle Message MessageDialog MessageList MessageName MessageOptions MessagePacket Messages MessagesNotebook MetaCharacters MetaInformation Method MethodOptions MexicanHatWavelet MeyerWavelet Min MinDetect MinFilter MinimalPolynomial MinimalStateSpaceModel Minimize Minors MinRecursion MinSize MinStableDistribution Minus MinusPlus MinValue Missing MissingDataMethod MittagLefflerE MixedRadix MixedRadixQuantity MixtureDistribution Mod Modal Mode Modular ModularLambda Module Modulus MoebiusMu Moment Momentary MomentConvert MomentEvaluate MomentGeneratingFunction Monday Monitor MonomialList MonomialOrder MonsterGroupM MorletWavelet MorphologicalBinarize MorphologicalBranchPoints MorphologicalComponents MorphologicalEulerNumber MorphologicalGraph MorphologicalPerimeter MorphologicalTransform Most MouseAnnotation MouseAppearance MouseAppearanceTag MouseButtons Mouseover MousePointerNote MousePosition MovingAverage MovingMedian MoyalDistribution MultiedgeStyle MultilaunchWarning MultiLetterItalics MultiLetterStyle MultilineFunction Multinomial MultinomialDistribution MultinormalDistribution MultiplicativeOrder Multiplicity Multiselection MultivariateHypergeometricDistribution MultivariatePoissonDistribution MultivariateTDistribution N NakagamiDistribution NameQ Names NamespaceBox Nand NArgMax NArgMin NBernoulliB NCache NDSolve NDSolveValue Nearest NearestFunction NeedCurrentFrontEndPackagePacket NeedCurrentFrontEndSymbolsPacket NeedlemanWunschSimilarity Needs Negative NegativeBinomialDistribution NegativeMultinomialDistribution NeighborhoodGraph Nest NestedGreaterGreater NestedLessLess NestedScriptRules NestList NestWhile NestWhileList NevilleThetaC NevilleThetaD NevilleThetaN NevilleThetaS NewPrimitiveStyle NExpectation Next NextPrime NHoldAll NHoldFirst NHoldRest NicholsGridLines NicholsPlot NIntegrate NMaximize NMaxValue NMinimize NMinValue NominalVariables NonAssociative NoncentralBetaDistribution NoncentralChiSquareDistribution NoncentralFRatioDistribution NoncentralStudentTDistribution NonCommutativeMultiply NonConstants None NonlinearModelFit NonlocalMeansFilter NonNegative NonPositive Nor NorlundB Norm Normal NormalDistribution NormalGrouping Normalize NormalizedSquaredEuclideanDistance NormalsFunction NormFunction Not NotCongruent NotCupCap NotDoubleVerticalBar Notebook NotebookApply NotebookAutoSave NotebookClose NotebookConvertSettings NotebookCreate NotebookCreateReturnObject NotebookDefault NotebookDelete NotebookDirectory NotebookDynamicExpression NotebookEvaluate NotebookEventActions NotebookFileName NotebookFind NotebookFindReturnObject NotebookGet NotebookGetLayoutInformationPacket NotebookGetMisspellingsPacket NotebookInformation NotebookInterfaceObject NotebookLocate NotebookObject NotebookOpen NotebookOpenReturnObject NotebookPath NotebookPrint NotebookPut NotebookPutReturnObject NotebookRead NotebookResetGeneratedCells Notebooks NotebookSave NotebookSaveAs NotebookSelection NotebookSetupLayoutInformationPacket NotebooksMenu NotebookWrite NotElement NotEqualTilde NotExists NotGreater NotGreaterEqual NotGreaterFullEqual NotGreaterGreater NotGreaterLess NotGreaterSlantEqual NotGreaterTilde NotHumpDownHump NotHumpEqual NotLeftTriangle NotLeftTriangleBar NotLeftTriangleEqual NotLess NotLessEqual NotLessFullEqual NotLessGreater NotLessLess NotLessSlantEqual NotLessTilde NotNestedGreaterGreater NotNestedLessLess NotPrecedes NotPrecedesEqual NotPrecedesSlantEqual NotPrecedesTilde NotReverseElement NotRightTriangle NotRightTriangleBar NotRightTriangleEqual NotSquareSubset NotSquareSubsetEqual NotSquareSuperset NotSquareSupersetEqual NotSubset NotSubsetEqual NotSucceeds NotSucceedsEqual NotSucceedsSlantEqual NotSucceedsTilde NotSuperset NotSupersetEqual NotTilde NotTildeEqual NotTildeFullEqual NotTildeTilde NotVerticalBar NProbability NProduct NProductFactors NRoots NSolve NSum NSumTerms Null NullRecords NullSpace NullWords Number NumberFieldClassNumber NumberFieldDiscriminant NumberFieldFundamentalUnits NumberFieldIntegralBasis NumberFieldNormRepresentatives NumberFieldRegulator NumberFieldRootsOfUnity NumberFieldSignature NumberForm NumberFormat NumberMarks NumberMultiplier NumberPadding NumberPoint NumberQ NumberSeparator NumberSigns NumberString Numerator NumericFunction NumericQ NuttallWindow NValues NyquistGridLines NyquistPlot O ObservabilityGramian ObservabilityMatrix ObservableDecomposition ObservableModelQ OddQ Off Offset OLEData On ONanGroupON OneIdentity Opacity Open OpenAppend Opener OpenerBox OpenerBoxOptions OpenerView OpenFunctionInspectorPacket Opening OpenRead OpenSpecialOptions OpenTemporary OpenWrite Operate OperatingSystem OptimumFlowData Optional OptionInspectorSettings OptionQ Options OptionsPacket OptionsPattern OptionValue OptionValueBox OptionValueBoxOptions Or Orange Order OrderDistribution OrderedQ Ordering Orderless OrnsteinUhlenbeckProcess Orthogonalize Out Outer OutputAutoOverwrite OutputControllabilityMatrix OutputControllableModelQ OutputForm OutputFormData OutputGrouping OutputMathEditExpression OutputNamePacket OutputResponse OutputSizeLimit OutputStream Over OverBar OverDot Overflow OverHat Overlaps Overlay OverlayBox OverlayBoxOptions Overscript OverscriptBox OverscriptBoxOptions OverTilde OverVector OwenT OwnValues PackingMethod PaddedForm Padding PadeApproximant PadLeft PadRight PageBreakAbove PageBreakBelow PageBreakWithin PageFooterLines PageFooters PageHeaderLines PageHeaders PageHeight PageRankCentrality PageWidth PairedBarChart PairedHistogram PairedSmoothHistogram PairedTTest PairedZTest PaletteNotebook PalettePath Pane PaneBox PaneBoxOptions Panel PanelBox PanelBoxOptions Paneled PaneSelector PaneSelectorBox PaneSelectorBoxOptions PaperWidth ParabolicCylinderD ParagraphIndent ParagraphSpacing ParallelArray ParallelCombine ParallelDo ParallelEvaluate Parallelization Parallelize ParallelMap ParallelNeeds ParallelProduct ParallelSubmit ParallelSum ParallelTable ParallelTry Parameter ParameterEstimator ParameterMixtureDistribution ParameterVariables ParametricFunction ParametricNDSolve ParametricNDSolveValue ParametricPlot ParametricPlot3D ParentConnect ParentDirectory ParentForm Parenthesize ParentList ParetoDistribution Part PartialCorrelationFunction PartialD ParticleData Partition PartitionsP PartitionsQ ParzenWindow PascalDistribution PassEventsDown PassEventsUp Paste PasteBoxFormInlineCells PasteButton Path PathGraph PathGraphQ Pattern PatternSequence PatternTest PauliMatrix PaulWavelet Pause PausedTime PDF PearsonChiSquareTest PearsonCorrelationTest PearsonDistribution PerformanceGoal PeriodicInterpolation Periodogram PeriodogramArray PermutationCycles PermutationCyclesQ PermutationGroup PermutationLength PermutationList PermutationListQ PermutationMax PermutationMin PermutationOrder PermutationPower PermutationProduct PermutationReplace Permutations PermutationSupport Permute PeronaMalikFilter Perpendicular PERTDistribution PetersenGraph PhaseMargins Pi Pick PIDData PIDDerivativeFilter PIDFeedforward PIDTune Piecewise PiecewiseExpand PieChart PieChart3D PillaiTrace PillaiTraceTest Pink Pivoting PixelConstrained PixelValue PixelValuePositions Placed Placeholder PlaceholderReplace Plain PlanarGraphQ Play PlayRange Plot Plot3D Plot3Matrix PlotDivision PlotJoined PlotLabel PlotLayout PlotLegends PlotMarkers PlotPoints PlotRange PlotRangeClipping PlotRangePadding PlotRegion PlotStyle Plus PlusMinus Pochhammer PodStates PodWidth Point Point3DBox PointBox PointFigureChart PointForm PointLegend PointSize PoissonConsulDistribution PoissonDistribution PoissonProcess PoissonWindow PolarAxes PolarAxesOrigin PolarGridLines PolarPlot PolarTicks PoleZeroMarkers PolyaAeppliDistribution PolyGamma Polygon Polygon3DBox Polygon3DBoxOptions PolygonBox PolygonBoxOptions PolygonHoleScale PolygonIntersections PolygonScale PolyhedronData PolyLog PolynomialExtendedGCD PolynomialForm PolynomialGCD PolynomialLCM PolynomialMod PolynomialQ PolynomialQuotient PolynomialQuotientRemainder PolynomialReduce PolynomialRemainder Polynomials PopupMenu PopupMenuBox PopupMenuBoxOptions PopupView PopupWindow Position Positive PositiveDefiniteMatrixQ PossibleZeroQ Postfix PostScript Power PowerDistribution PowerExpand PowerMod PowerModList PowerSpectralDensity PowersRepresentations PowerSymmetricPolynomial Precedence PrecedenceForm Precedes PrecedesEqual PrecedesSlantEqual PrecedesTilde Precision PrecisionGoal PreDecrement PredictionRoot PreemptProtect PreferencesPath Prefix PreIncrement Prepend PrependTo PreserveImageOptions Previous PriceGraphDistribution PrimaryPlaceholder Prime PrimeNu PrimeOmega PrimePi PrimePowerQ PrimeQ Primes PrimeZetaP PrimitiveRoot PrincipalComponents PrincipalValue Print PrintAction PrintForm PrintingCopies PrintingOptions PrintingPageRange PrintingStartingPageNumber PrintingStyleEnvironment PrintPrecision PrintTemporary Prism PrismBox PrismBoxOptions PrivateCellOptions PrivateEvaluationOptions PrivateFontOptions PrivateFrontEndOptions PrivateNotebookOptions PrivatePaths Probability ProbabilityDistribution ProbabilityPlot ProbabilityPr ProbabilityScalePlot ProbitModelFit ProcessEstimator ProcessParameterAssumptions ProcessParameterQ ProcessStateDomain ProcessTimeDomain Product ProductDistribution ProductLog ProgressIndicator ProgressIndicatorBox ProgressIndicatorBoxOptions Projection Prolog PromptForm Properties Property PropertyList PropertyValue Proportion Proportional Protect Protected ProteinData Pruning PseudoInverse Purple Put PutAppend Pyramid PyramidBox PyramidBoxOptions QBinomial QFactorial QGamma QHypergeometricPFQ QPochhammer QPolyGamma QRDecomposition QuadraticIrrationalQ Quantile QuantilePlot Quantity QuantityForm QuantityMagnitude QuantityQ QuantityUnit Quartics QuartileDeviation Quartiles QuartileSkewness QueueingNetworkProcess QueueingProcess QueueProperties Quiet Quit Quotient QuotientRemainder RadialityCentrality RadicalBox RadicalBoxOptions RadioButton RadioButtonBar RadioButtonBox RadioButtonBoxOptions Radon RamanujanTau RamanujanTauL RamanujanTauTheta RamanujanTauZ Random RandomChoice RandomComplex RandomFunction RandomGraph RandomImage RandomInteger RandomPermutation RandomPrime RandomReal RandomSample RandomSeed RandomVariate RandomWalkProcess Range RangeFilter RangeSpecification RankedMax RankedMin Raster Raster3D Raster3DBox Raster3DBoxOptions RasterArray RasterBox RasterBoxOptions Rasterize RasterSize Rational RationalFunctions Rationalize Rationals Ratios Raw RawArray RawBoxes RawData RawMedium RayleighDistribution Re Read ReadList ReadProtected Real RealBlockDiagonalForm RealDigits RealExponent Reals Reap Record RecordLists RecordSeparators Rectangle RectangleBox RectangleBoxOptions RectangleChart RectangleChart3D RecurrenceFilter RecurrenceTable RecurringDigitsForm Red Reduce RefBox ReferenceLineStyle ReferenceMarkers ReferenceMarkerStyle Refine ReflectionMatrix ReflectionTransform Refresh RefreshRate RegionBinarize RegionFunction RegionPlot RegionPlot3D RegularExpression Regularization Reinstall Release ReleaseHold ReliabilityDistribution ReliefImage ReliefPlot Remove RemoveAlphaChannel RemoveAsynchronousTask Removed RemoveInputStreamMethod RemoveOutputStreamMethod RemoveProperty RemoveScheduledTask RenameDirectory RenameFile RenderAll RenderingOptions RenewalProcess RenkoChart Repeated RepeatedNull RepeatedString Replace ReplaceAll ReplaceHeldPart ReplaceImageValue ReplaceList ReplacePart ReplacePixelValue ReplaceRepeated Resampling Rescale RescalingTransform ResetDirectory ResetMenusPacket ResetScheduledTask Residue Resolve Rest Resultant ResumePacket Return ReturnExpressionPacket ReturnInputFormPacket ReturnPacket ReturnTextPacket Reverse ReverseBiorthogonalSplineWavelet ReverseElement ReverseEquilibrium ReverseGraph ReverseUpEquilibrium RevolutionAxis RevolutionPlot3D RGBColor RiccatiSolve RiceDistribution RidgeFilter RiemannR RiemannSiegelTheta RiemannSiegelZ Riffle Right RightArrow RightArrowBar RightArrowLeftArrow RightCosetRepresentative RightDownTeeVector RightDownVector RightDownVectorBar RightTee RightTeeArrow RightTeeVector RightTriangle RightTriangleBar RightTriangleEqual RightUpDownVector RightUpTeeVector RightUpVector RightUpVectorBar RightVector RightVectorBar RiskAchievementImportance RiskReductionImportance RogersTanimotoDissimilarity Root RootApproximant RootIntervals RootLocusPlot RootMeanSquare RootOfUnityQ RootReduce Roots RootSum Rotate RotateLabel RotateLeft RotateRight RotationAction RotationBox RotationBoxOptions RotationMatrix RotationTransform Round RoundImplies RoundingRadius Row RowAlignments RowBackgrounds RowBox RowHeights RowLines RowMinHeight RowReduce RowsEqual RowSpacings RSolve RudvalisGroupRu Rule RuleCondition RuleDelayed RuleForm RulerUnits Run RunScheduledTask RunThrough RuntimeAttributes RuntimeOptions RussellRaoDissimilarity SameQ SameTest SampleDepth SampledSoundFunction SampledSoundList SampleRate SamplingPeriod SARIMAProcess SARMAProcess SatisfiabilityCount SatisfiabilityInstances SatisfiableQ Saturday Save Saveable SaveAutoDelete SaveDefinitions SawtoothWave Scale Scaled ScaleDivisions ScaledMousePosition ScaleOrigin ScalePadding ScaleRanges ScaleRangeStyle ScalingFunctions ScalingMatrix ScalingTransform Scan ScheduledTaskActiveQ ScheduledTaskData ScheduledTaskObject ScheduledTasks SchurDecomposition ScientificForm ScreenRectangle ScreenStyleEnvironment ScriptBaselineShifts ScriptLevel ScriptMinSize ScriptRules ScriptSizeMultipliers Scrollbars ScrollingOptions ScrollPosition Sec Sech SechDistribution SectionGrouping SectorChart SectorChart3D SectorOrigin SectorSpacing SeedRandom Select Selectable SelectComponents SelectedCells SelectedNotebook Selection SelectionAnimate SelectionCell SelectionCellCreateCell SelectionCellDefaultStyle SelectionCellParentStyle SelectionCreateCell SelectionDebuggerTag SelectionDuplicateCell SelectionEvaluate SelectionEvaluateCreateCell SelectionMove SelectionPlaceholder SelectionSetStyle SelectWithContents SelfLoops SelfLoopStyle SemialgebraicComponentInstances SendMail Sequence SequenceAlignment SequenceForm SequenceHold SequenceLimit Series SeriesCoefficient SeriesData SessionTime Set SetAccuracy SetAlphaChannel SetAttributes Setbacks SetBoxFormNamesPacket SetDelayed SetDirectory SetEnvironment SetEvaluationNotebook SetFileDate SetFileLoadingContext SetNotebookStatusLine SetOptions SetOptionsPacket SetPrecision SetProperty SetSelectedNotebook SetSharedFunction SetSharedVariable SetSpeechParametersPacket SetStreamPosition SetSystemOptions Setter SetterBar SetterBox SetterBoxOptions Setting SetValue Shading Shallow ShannonWavelet ShapiroWilkTest Share Sharpen ShearingMatrix ShearingTransform ShenCastanMatrix Short ShortDownArrow Shortest ShortestMatch ShortestPathFunction ShortLeftArrow ShortRightArrow ShortUpArrow Show ShowAutoStyles ShowCellBracket ShowCellLabel ShowCellTags ShowClosedCellArea ShowContents ShowControls ShowCursorTracker ShowGroupOpenCloseIcon ShowGroupOpener ShowInvisibleCharacters ShowPageBreaks ShowPredictiveInterface ShowSelection ShowShortBoxForm ShowSpecialCharacters ShowStringCharacters ShowSyntaxStyles ShrinkingDelay ShrinkWrapBoundingBox SiegelTheta SiegelTukeyTest Sign Signature SignedRankTest SignificanceLevel SignPadding SignTest SimilarityRules SimpleGraph SimpleGraphQ Simplify Sin Sinc SinghMaddalaDistribution SingleEvaluation SingleLetterItalics SingleLetterStyle SingularValueDecomposition SingularValueList SingularValuePlot SingularValues Sinh SinhIntegral SinIntegral SixJSymbol Skeleton SkeletonTransform SkellamDistribution Skewness SkewNormalDistribution Skip SliceDistribution Slider Slider2D Slider2DBox Slider2DBoxOptions SliderBox SliderBoxOptions SlideView Slot SlotSequence Small SmallCircle Smaller SmithDelayCompensator SmithWatermanSimilarity SmoothDensityHistogram SmoothHistogram SmoothHistogram3D SmoothKernelDistribution SocialMediaData Socket SokalSneathDissimilarity Solve SolveAlways SolveDelayed Sort SortBy Sound SoundAndGraphics SoundNote SoundVolume Sow Space SpaceForm Spacer Spacings Span SpanAdjustments SpanCharacterRounding SpanFromAbove SpanFromBoth SpanFromLeft SpanLineThickness SpanMaxSize SpanMinSize SpanningCharacters SpanSymmetric SparseArray SpatialGraphDistribution Speak SpeakTextPacket SpearmanRankTest SpearmanRho Spectrogram SpectrogramArray Specularity SpellingCorrection SpellingDictionaries SpellingDictionariesPath SpellingOptions SpellingSuggestionsPacket Sphere SphereBox SphericalBesselJ SphericalBesselY SphericalHankelH1 SphericalHankelH2 SphericalHarmonicY SphericalPlot3D SphericalRegion SpheroidalEigenvalue SpheroidalJoiningFactor SpheroidalPS SpheroidalPSPrime SpheroidalQS SpheroidalQSPrime SpheroidalRadialFactor SpheroidalS1 SpheroidalS1Prime SpheroidalS2 SpheroidalS2Prime Splice SplicedDistribution SplineClosed SplineDegree SplineKnots SplineWeights Split SplitBy SpokenString Sqrt SqrtBox SqrtBoxOptions Square SquaredEuclideanDistance SquareFreeQ SquareIntersection SquaresR SquareSubset SquareSubsetEqual SquareSuperset SquareSupersetEqual SquareUnion SquareWave StabilityMargins StabilityMarginsStyle StableDistribution Stack StackBegin StackComplete StackInhibit StandardDeviation StandardDeviationFilter StandardForm Standardize StandbyDistribution Star StarGraph StartAsynchronousTask StartingStepSize StartOfLine StartOfString StartScheduledTask StartupSound StateDimensions StateFeedbackGains StateOutputEstimator StateResponse StateSpaceModel StateSpaceRealization StateSpaceTransform StationaryDistribution StationaryWaveletPacketTransform StationaryWaveletTransform StatusArea StatusCentrality StepMonitor StieltjesGamma StirlingS1 StirlingS2 StopAsynchronousTask StopScheduledTask StrataVariables StratonovichProcess StreamColorFunction StreamColorFunctionScaling StreamDensityPlot StreamPlot StreamPoints StreamPosition Streams StreamScale StreamStyle String StringBreak StringByteCount StringCases StringCount StringDrop StringExpression StringForm StringFormat StringFreeQ StringInsert StringJoin StringLength StringMatchQ StringPosition StringQ StringReplace StringReplaceList StringReplacePart StringReverse StringRotateLeft StringRotateRight StringSkeleton StringSplit StringTake StringToStream StringTrim StripBoxes StripOnInput StripWrapperBoxes StrokeForm StructuralImportance StructuredArray StructuredSelection StruveH StruveL Stub StudentTDistribution Style StyleBox StyleBoxAutoDelete StyleBoxOptions StyleData StyleDefinitions StyleForm StyleKeyMapping StyleMenuListing StyleNameDialogSettings StyleNames StylePrint StyleSheetPath Subfactorial Subgraph SubMinus SubPlus SubresultantPolynomialRemainders SubresultantPolynomials Subresultants Subscript SubscriptBox SubscriptBoxOptions Subscripted Subset SubsetEqual Subsets SubStar Subsuperscript SubsuperscriptBox SubsuperscriptBoxOptions Subtract SubtractFrom SubValues Succeeds SucceedsEqual SucceedsSlantEqual SucceedsTilde SuchThat Sum SumConvergence Sunday SuperDagger SuperMinus SuperPlus Superscript SuperscriptBox SuperscriptBoxOptions Superset SupersetEqual SuperStar Surd SurdForm SurfaceColor SurfaceGraphics SurvivalDistribution SurvivalFunction SurvivalModel SurvivalModelFit SuspendPacket SuzukiDistribution SuzukiGroupSuz SwatchLegend Switch Symbol SymbolName SymletWavelet Symmetric SymmetricGroup SymmetricMatrixQ SymmetricPolynomial SymmetricReduction Symmetrize SymmetrizedArray SymmetrizedArrayRules SymmetrizedDependentComponents SymmetrizedIndependentComponents SymmetrizedReplacePart SynchronousInitialization SynchronousUpdating Syntax SyntaxForm SyntaxInformation SyntaxLength SyntaxPacket SyntaxQ SystemDialogInput SystemException SystemHelpPath SystemInformation SystemInformationData SystemOpen SystemOptions SystemsModelDelay SystemsModelDelayApproximate SystemsModelDelete SystemsModelDimensions SystemsModelExtract SystemsModelFeedbackConnect SystemsModelLabels SystemsModelOrder SystemsModelParallelConnect SystemsModelSeriesConnect SystemsModelStateFeedbackConnect SystemStub Tab TabFilling Table TableAlignments TableDepth TableDirections TableForm TableHeadings TableSpacing TableView TableViewBox TabSpacings TabView TabViewBox TabViewBoxOptions TagBox TagBoxNote TagBoxOptions TaggingRules TagSet TagSetDelayed TagStyle TagUnset Take TakeWhile Tally Tan Tanh TargetFunctions TargetUnits TautologyQ TelegraphProcess TemplateBox TemplateBoxOptions TemplateSlotSequence TemporalData Temporary TemporaryVariable TensorContract TensorDimensions TensorExpand TensorProduct TensorQ TensorRank TensorReduce TensorSymmetry TensorTranspose TensorWedge Tetrahedron TetrahedronBox TetrahedronBoxOptions TeXForm TeXSave Text Text3DBox Text3DBoxOptions TextAlignment TextBand TextBoundingBox TextBox TextCell TextClipboardType TextData TextForm TextJustification TextLine TextPacket TextParagraph TextRecognize TextRendering TextStyle Texture TextureCoordinateFunction TextureCoordinateScaling Therefore ThermometerGauge Thick Thickness Thin Thinning ThisLink ThompsonGroupTh Thread ThreeJSymbol Threshold Through Throw Thumbnail Thursday Ticks TicksStyle Tilde TildeEqual TildeFullEqual TildeTilde TimeConstrained TimeConstraint Times TimesBy TimeSeriesForecast TimeSeriesInvertibility TimeUsed TimeValue TimeZone Timing Tiny TitleGrouping TitsGroupT ToBoxes ToCharacterCode ToColor ToContinuousTimeModel ToDate ToDiscreteTimeModel ToeplitzMatrix ToExpression ToFileName Together Toggle ToggleFalse Toggler TogglerBar TogglerBox TogglerBoxOptions ToHeldExpression ToInvertibleTimeSeries TokenWords Tolerance ToLowerCase ToNumberField TooBig Tooltip TooltipBox TooltipBoxOptions TooltipDelay TooltipStyle Top TopHatTransform TopologicalSort ToRadicals ToRules ToString Total TotalHeight TotalVariationFilter TotalWidth TouchscreenAutoZoom TouchscreenControlPlacement ToUpperCase Tr Trace TraceAbove TraceAction TraceBackward TraceDepth TraceDialog TraceForward TraceInternal TraceLevel TraceOff TraceOn TraceOriginal TracePrint TraceScan TrackedSymbols TradingChart TraditionalForm TraditionalFunctionNotation TraditionalNotation TraditionalOrder TransferFunctionCancel TransferFunctionExpand TransferFunctionFactor TransferFunctionModel TransferFunctionPoles TransferFunctionTransform TransferFunctionZeros TransformationFunction TransformationFunctions TransformationMatrix TransformedDistribution TransformedField Translate TranslationTransform TransparentColor Transpose TreeForm TreeGraph TreeGraphQ TreePlot TrendStyle TriangleWave TriangularDistribution Trig TrigExpand TrigFactor TrigFactorList Trigger TrigReduce TrigToExp TrimmedMean True TrueQ TruncatedDistribution TsallisQExponentialDistribution TsallisQGaussianDistribution TTest Tube TubeBezierCurveBox TubeBezierCurveBoxOptions TubeBox TubeBSplineCurveBox TubeBSplineCurveBoxOptions Tuesday TukeyLambdaDistribution TukeyWindow Tuples TuranGraph TuringMachine Transparent UnateQ Uncompress Undefined UnderBar Underflow Underlined Underoverscript UnderoverscriptBox UnderoverscriptBoxOptions Underscript UnderscriptBox UnderscriptBoxOptions UndirectedEdge UndirectedGraph UndirectedGraphQ UndocumentedTestFEParserPacket UndocumentedTestGetSelectionPacket Unequal Unevaluated UniformDistribution UniformGraphDistribution UniformSumDistribution Uninstall Union UnionPlus Unique UnitBox UnitConvert UnitDimensions Unitize UnitRootTest UnitSimplify UnitStep UnitTriangle UnitVector Unprotect UnsameQ UnsavedVariables Unset UnsetShared UntrackedVariables Up UpArrow UpArrowBar UpArrowDownArrow Update UpdateDynamicObjects UpdateDynamicObjectsSynchronous UpdateInterval UpDownArrow UpEquilibrium UpperCaseQ UpperLeftArrow UpperRightArrow UpperTriangularize Upsample UpSet UpSetDelayed UpTee UpTeeArrow UpValues URL URLFetch URLFetchAsynchronous URLSave URLSaveAsynchronous UseGraphicsRange Using UsingFrontEnd V2Get ValidationLength Value ValueBox ValueBoxOptions ValueForm ValueQ ValuesData Variables Variance VarianceEquivalenceTest VarianceEstimatorFunction VarianceGammaDistribution VarianceTest VectorAngle VectorColorFunction VectorColorFunctionScaling VectorDensityPlot VectorGlyphData VectorPlot VectorPlot3D VectorPoints VectorQ Vectors VectorScale VectorStyle Vee Verbatim Verbose VerboseConvertToPostScriptPacket VerifyConvergence VerifySolutions VerifyTestAssumptions Version VersionNumber VertexAdd VertexCapacity VertexColors VertexComponent VertexConnectivity VertexCoordinateRules VertexCoordinates VertexCorrelationSimilarity VertexCosineSimilarity VertexCount VertexCoverQ VertexDataCoordinates VertexDegree VertexDelete VertexDiceSimilarity VertexEccentricity VertexInComponent VertexInDegree VertexIndex VertexJaccardSimilarity VertexLabeling VertexLabels VertexLabelStyle VertexList VertexNormals VertexOutComponent VertexOutDegree VertexQ VertexRenderingFunction VertexReplace VertexShape VertexShapeFunction VertexSize VertexStyle VertexTextureCoordinates VertexWeight Vertical VerticalBar VerticalForm VerticalGauge VerticalSeparator VerticalSlider VerticalTilde ViewAngle ViewCenter ViewMatrix ViewPoint ViewPointSelectorSettings ViewPort ViewRange ViewVector ViewVertical VirtualGroupData Visible VisibleCell VoigtDistribution VonMisesDistribution WaitAll WaitAsynchronousTask WaitNext WaitUntil WakebyDistribution WalleniusHypergeometricDistribution WaringYuleDistribution WatershedComponents WatsonUSquareTest WattsStrogatzGraphDistribution WaveletBestBasis WaveletFilterCoefficients WaveletImagePlot WaveletListPlot WaveletMapIndexed WaveletMatrixPlot WaveletPhi WaveletPsi WaveletScale WaveletScalogram WaveletThreshold WeaklyConnectedComponents WeaklyConnectedGraphQ WeakStationarity WeatherData WeberE Wedge Wednesday WeibullDistribution WeierstrassHalfPeriods WeierstrassInvariants WeierstrassP WeierstrassPPrime WeierstrassSigma WeierstrassZeta WeightedAdjacencyGraph WeightedAdjacencyMatrix WeightedData WeightedGraphQ Weights WelchWindow WheelGraph WhenEvent Which While White Whitespace WhitespaceCharacter WhittakerM WhittakerW WienerFilter WienerProcess WignerD WignerSemicircleDistribution WilksW WilksWTest WindowClickSelect WindowElements WindowFloating WindowFrame WindowFrameElements WindowMargins WindowMovable WindowOpacity WindowSelected WindowSize WindowStatusArea WindowTitle WindowToolbars WindowWidth With WolframAlpha WolframAlphaDate WolframAlphaQuantity WolframAlphaResult Word WordBoundary WordCharacter WordData WordSearch WordSeparators WorkingPrecision Write WriteString Wronskian XMLElement XMLObject Xnor Xor Yellow YuleDissimilarity ZernikeR ZeroSymmetric ZeroTest ZeroWidthTimes Zeta ZetaZero ZipfDistribution ZTest ZTransform $Aborted $ActivationGroupID $ActivationKey $ActivationUserRegistered $AddOnsDirectory $AssertFunction $Assumptions $AsynchronousTask $BaseDirectory $BatchInput $BatchOutput $BoxForms $ByteOrdering $Canceled $CharacterEncoding $CharacterEncodings $CommandLine $CompilationTarget $ConditionHold $ConfiguredKernels $Context $ContextPath $ControlActiveSetting $CreationDate $CurrentLink $DateStringFormat $DefaultFont $DefaultFrontEnd $DefaultImagingDevice $DefaultPath $Display $DisplayFunction $DistributedContexts $DynamicEvaluation $Echo $Epilog $ExportFormats $Failed $FinancialDataSource $FormatType $FrontEnd $FrontEndSession $GeoLocation $HistoryLength $HomeDirectory $HTTPCookies $IgnoreEOF $ImagingDevices $ImportFormats $InitialDirectory $Input $InputFileName $InputStreamMethods $Inspector $InstallationDate $InstallationDirectory $InterfaceEnvironment $IterationLimit $KernelCount $KernelID $Language $LaunchDirectory $LibraryPath $LicenseExpirationDate $LicenseID $LicenseProcesses $LicenseServer $LicenseSubprocesses $LicenseType $Line $Linked $LinkSupported $LoadedFiles $MachineAddresses $MachineDomain $MachineDomains $MachineEpsilon $MachineID $MachineName $MachinePrecision $MachineType $MaxExtraPrecision $MaxLicenseProcesses $MaxLicenseSubprocesses $MaxMachineNumber $MaxNumber $MaxPiecewiseCases $MaxPrecision $MaxRootDegree $MessageGroups $MessageList $MessagePrePrint $Messages $MinMachineNumber $MinNumber $MinorReleaseNumber $MinPrecision $ModuleNumber $NetworkLicense $NewMessage $NewSymbol $Notebooks $NumberMarks $Off $OperatingSystem $Output $OutputForms $OutputSizeLimit $OutputStreamMethods $Packages $ParentLink $ParentProcessID $PasswordFile $PatchLevelID $Path $PathnameSeparator $PerformanceGoal $PipeSupported $Post $Pre $PreferencesDirectory $PrePrint $PreRead $PrintForms $PrintLiteral $ProcessID $ProcessorCount $ProcessorType $ProductInformation $ProgramName $RandomState $RecursionLimit $ReleaseNumber $RootDirectory $ScheduledTask $ScriptCommandLine $SessionID $SetParentLink $SharedFunctions $SharedVariables $SoundDisplay $SoundDisplayFunction $SuppressInputFormHeads $SynchronousEvaluation $SyntaxHandler $System $SystemCharacterEncoding $SystemID $SystemWordLength $TemporaryDirectory $TemporaryPrefix $TextStyle $TimedOut $TimeUnit $TimeZone $TopDirectory $TraceOff $TraceOn $TracePattern $TracePostAction $TracePreAction $Urgent $UserAddOnsDirectory $UserBaseDirectory $UserDocumentsDirectory $UserName $Version $VersionNumber",</w:t>
      </w:r>
    </w:p>
    <w:p>
      <w:r>
        <w:rPr>
          <w:rFonts w:ascii="Courier New" w:hAnsi="Courier New" w:eastAsia="Courier New"/>
          <w:sz w:val="16"/>
        </w:rPr>
        <w:t>c:[{cN:"comment",b:/\(\*/,e:/\*\)/},e.ASM,e.QSM,e.CNM,{cN:"list",b:/\{/,e:/\}/,i:/:/}]}});hljs.registerLanguage("fsharp",function(e){var t={b:"&lt;",e:"&gt;",c:[e.inherit(e.TM,{b:/'[a-zA-Z0-9_]+/})]};return{aliases:["fs"],k:"yield! return! let! do!abstract and as assert base begin class default delegate do done downcast downto elif else end exception extern false finally for fun function global if in inherit inline interface internal lazy let match member module mutable namespace new null of open or override private public rec return sig static struct then to true try type upcast use val void when while with yield",c:[{cN:"string",b:'@"',e:'"',c:[{b:'""'}]},{cN:"string",b:'"""',e:'"""'},e.C("\\(\\*","\\*\\)"),{cN:"class",bK:"type",e:"\\(|=|$",eE:!0,c:[e.UTM,t]},{cN:"annotation",b:"\\[&lt;",e:"&gt;\\]",r:10},{cN:"attribute",b:"\\B('[A-Za-z])\\b",c:[e.BE]},e.CLCM,e.inherit(e.QSM,{i:null}),e.CNM]}});hljs.registerLanguage("verilog",function(e){return{aliases:["v"],cI:!0,k:{keyword:"always and assign begin buf bufif0 bufif1 case casex casez cmos deassign default defparam disable edge else end endcase endfunction endmodule endprimitive endspecify endtable endtask event for force forever fork function if ifnone initial inout input join macromodule module nand negedge nmos nor not notif0 notif1 or output parameter pmos posedge primitive pulldown pullup rcmos release repeat rnmos rpmos rtran rtranif0 rtranif1 specify specparam table task timescale tran tranif0 tranif1 wait while xnor xor",typename:"highz0 highz1 integer large medium pull0 pull1 real realtime reg scalared signed small strong0 strong1 supply0 supply0 supply1 supply1 time tri tri0 tri1 triand trior trireg vectored wand weak0 weak1 wire wor"},c:[e.CBCM,e.CLCM,e.QSM,{cN:"number",b:"\\b(\\d+'(b|h|o|d|B|H|O|D))?[0-9xzXZ]+",c:[e.BE],r:0},{cN:"typename",b:"\\.\\w+",r:0},{cN:"value",b:"#\\((?!parameter).+\\)"},{cN:"keyword",b:"\\+|-|\\*|/|%|&lt;|&gt;|=|#|`|\\!|&amp;|\\||@|:|\\^|~|\\{|\\}",r:0}]}});hljs.registerLanguage("dos",function(e){var r=e.C(/@?rem\b/,/$/,{r:10}),t={cN:"label",b:"^\\s*[A-Za-z._?][A-Za-z0-9_$#@~.?]*(:|\\s+label)",r:0};return{aliases:["bat","cmd"],cI:!0,k:{flow:"if else goto for in do call exit not exist errorlevel defined",operator:"equ neq lss leq gtr geq",keyword:"shift cd dir echo setlocal endlocal set pause copy",stream:"prn nul lpt3 lpt2 lpt1 con com4 com3 com2 com1 aux",winutils:"ping net ipconfig taskkill xcopy ren del",built_in:"append assoc at attrib break cacls cd chcp chdir chkdsk chkntfs cls cmd color comp compact convert date dir diskcomp diskcopy doskey erase fs find findstr format ftype graftabl help keyb label md mkdir mode more move path pause print popd pushd promt rd recover rem rename replace restore rmdir shiftsort start subst time title tree type ver verify vol"},c:[{cN:"envvar",b:/%%[^ ]|%[^ ]+?%|![^ ]+?!/},{cN:"function",b:t.b,e:"goto:eof",c:[e.inherit(e.TM,{b:"([_a-zA-Z]\\w*\\.)*([_a-zA-Z]\\w*:)?[_a-zA-Z]\\w*"}),r]},{cN:"number",b:"\\b\\d+",r:0},r]}});hljs.registerLanguage("gherkin",function(e){return{aliases:["feature"],k:"Feature Background Ability Business Need Scenario Scenarios Scenario Outline Scenario Template Examples Given And Then But When",c:[{cN:"keyword",b:"\\*"},e.C("@[^@\r\n</w:t>
        <w:tab/>
        <w:t xml:space="preserve"> ]+","$"),{cN:"string",b:"\\|",e:"\\$"},{cN:"variable",b:"&lt;",e:"&gt;"},e.HCM,{cN:"string",b:'"""',e:'"""'},e.QSM]}});hljs.registerLanguage("xml",function(t){var e="[A-Za-z0-9\\._:-]+",s={b:/&lt;\?(php)?(?!\w)/,e:/\?&gt;/,sL:"php",subLanguageMode:"continuous"},c={eW:!0,i:/&lt;/,r:0,c:[s,{cN:"attribute",b:e,r:0},{b:"=",r:0,c:[{cN:"value",c:[s],v:[{b:/"/,e:/"/},{b:/'/,e:/'/},{b:/[^\s\/&gt;]+/}]}]}]};return{aliases:["html","xhtml","rss","atom","xsl","plist"],cI:!0,c:[{cN:"doctype",b:"&lt;!DOCTYPE",e:"&gt;",r:10,c:[{b:"\\[",e:"\\]"}]},t.C("&lt;!--","--&gt;",{r:10}),{cN:"cdata",b:"&lt;\\!\\[CDATA\\[",e:"\\]\\]&gt;",r:10},{cN:"tag",b:"&lt;style(?=\\s|&gt;|$)",e:"&gt;",k:{title:"style"},c:[c],starts:{e:"&lt;/style&gt;",rE:!0,sL:"css"}},{cN:"tag",b:"&lt;script(?=\\s|&gt;|$)",e:"&gt;",k:{title:"script"},c:[c],starts:{e:"&lt;/script&gt;",rE:!0,sL:""}},s,{cN:"pi",b:/&lt;\?\w+/,e:/\?&gt;/,r:10},{cN:"tag",b:"&lt;/?",e:"/?&gt;",c:[{cN:"title",b:/[^ \/&gt;&lt;\n\t]+/,r:0},c]}]}});hljs.registerLanguage("autohotkey",function(e){var r={cN:"escape",b:"`[\\s\\S]"},c=e.C(";","$",{r:0}),n=[{cN:"built_in",b:"A_[a-zA-Z0-9]+"},{cN:"built_in",bK:"ComSpec Clipboard ClipboardAll ErrorLevel"}];return{cI:!0,k:{keyword:"Break Continue Else Gosub If Loop Return While",literal:"A true false NOT AND OR"},c:n.concat([r,e.inherit(e.QSM,{c:[r]}),c,{cN:"number",b:e.NR,r:0},{cN:"var_expand",b:"%",e:"%",i:"\\n",c:[r]},{cN:"label",c:[r],v:[{b:'^[^\\n";]+::(?!=)'},{b:'^[^\\n";]+:(?!=)',r:0}]},{b:",\\s*,",r:10}])}});hljs.registerLanguage("r",function(e){var r="([a-zA-Z]|\\.[a-zA-Z.])[a-zA-Z0-9._]*";return{c:[e.HCM,{b:r,l:r,k:{keyword:"function if in break next repeat else for return switch while try tryCatch stop warning require library attach detach source setMethod setGeneric setGroupGeneric setClass ...",literal:"NULL NA TRUE FALSE T F Inf NaN NA_integer_|10 NA_real_|10 NA_character_|10 NA_complex_|10"},r:0},{cN:"number",b:"0[xX][0-9a-fA-F]+[Li]?\\b",r:0},{cN:"number",b:"\\d+(?:[eE][+\\-]?\\d*)?L\\b",r:0},{cN:"number",b:"\\d+\\.(?!\\d)(?:i\\b)?",r:0},{cN:"number",b:"\\d+(?:\\.\\d*)?(?:[eE][+\\-]?\\d*)?i?\\b",r:0},{cN:"number",b:"\\.\\d+(?:[eE][+\\-]?\\d*)?i?\\b",r:0},{b:"`",e:"`",r:0},{cN:"string",c:[e.BE],v:[{b:'"',e:'"'},{b:"'",e:"'"}]}]}});hljs.registerLanguage("cs",function(e){var r="abstract as base bool break byte case catch char checked const continue decimal dynamic default delegate do double else enum event explicit extern false finally fixed float for foreach goto if implicit in int interface internal is lock long null when object operator out override params private protected public readonly ref sbyte sealed short sizeof stackalloc static string struct switch this true try typeof uint ulong unchecked unsafe ushort using virtual volatile void while async protected public private internal ascending descending from get group into join let orderby partial select set value var where yield",t=e.IR+"(&lt;"+e.IR+"&gt;)?";return{aliases:["csharp"],k:r,i:/::/,c:[e.C("///","$",{rB:!0,c:[{cN:"xmlDocTag",v:[{b:"///",r:0},{b:"&lt;!--|--&gt;"},{b:"&lt;/?",e:"&gt;"}]}]}),e.CLCM,e.CBCM,{cN:"preprocessor",b:"#",e:"$",k:"if else elif endif define undef warning error line region endregion pragma checksum"},{cN:"string",b:'@"',e:'"',c:[{b:'""'}]},e.ASM,e.QSM,e.CNM,{bK:"class namespace interface",e:/[{;=]/,i:/[^\s:]/,c:[e.TM,e.CLCM,e.CBCM]},{bK:"new return throw await",r:0},{cN:"function",b:"("+t+"\\s+)+"+e.IR+"\\s*\\(",rB:!0,e:/[{;=]/,eE:!0,k:r,c:[{b:e.IR+"\\s*\\(",rB:!0,c:[e.TM],r:0},{cN:"params",b:/\(/,e:/\)/,k:r,r:0,c:[e.ASM,e.QSM,e.CNM,e.CBCM]},e.CLCM,e.CBCM]}]}});hljs.registerLanguage("nsis",function(e){var t={cN:"symbol",b:"\\$(ADMINTOOLS|APPDATA|CDBURN_AREA|CMDLINE|COMMONFILES32|COMMONFILES64|COMMONFILES|COOKIES|DESKTOP|DOCUMENTS|EXEDIR|EXEFILE|EXEPATH|FAVORITES|FONTS|HISTORY|HWNDPARENT|INSTDIR|INTERNET_CACHE|LANGUAGE|LOCALAPPDATA|MUSIC|NETHOOD|OUTDIR|PICTURES|PLUGINSDIR|PRINTHOOD|PROFILE|PROGRAMFILES32|PROGRAMFILES64|PROGRAMFILES|QUICKLAUNCH|RECENT|RESOURCES_LOCALIZED|RESOURCES|SENDTO|SMPROGRAMS|SMSTARTUP|STARTMENU|SYSDIR|TEMP|TEMPLATES|VIDEOS|WINDIR)"},n={cN:"constant",b:"\\$+{[a-zA-Z0-9_]+}"},i={cN:"variable",b:"\\$+[a-zA-Z0-9_]+",i:"\\(\\){}"},r={cN:"constant",b:"\\$+\\([a-zA-Z0-9_]+\\)"},o={cN:"params",b:"(ARCHIVE|FILE_ATTRIBUTE_ARCHIVE|FILE_ATTRIBUTE_NORMAL|FILE_ATTRIBUTE_OFFLINE|FILE_ATTRIBUTE_READONLY|FILE_ATTRIBUTE_SYSTEM|FILE_ATTRIBUTE_TEMPORARY|HKCR|HKCU|HKDD|HKEY_CLASSES_ROOT|HKEY_CURRENT_CONFIG|HKEY_CURRENT_USER|HKEY_DYN_DATA|HKEY_LOCAL_MACHINE|HKEY_PERFORMANCE_DATA|HKEY_USERS|HKLM|HKPD|HKU|IDABORT|IDCANCEL|IDIGNORE|IDNO|IDOK|IDRETRY|IDYES|MB_ABORTRETRYIGNORE|MB_DEFBUTTON1|MB_DEFBUTTON2|MB_DEFBUTTON3|MB_DEFBUTTON4|MB_ICONEXCLAMATION|MB_ICONINFORMATION|MB_ICONQUESTION|MB_ICONSTOP|MB_OK|MB_OKCANCEL|MB_RETRYCANCEL|MB_RIGHT|MB_RTLREADING|MB_SETFOREGROUND|MB_TOPMOST|MB_USERICON|MB_YESNO|NORMAL|OFFLINE|READONLY|SHCTX|SHELL_CONTEXT|SYSTEM|TEMPORARY)"},l={cN:"constant",b:"\\!(addincludedir|addplugindir|appendfile|cd|define|delfile|echo|else|endif|error|execute|finalize|getdllversionsystem|ifdef|ifmacrodef|ifmacrondef|ifndef|if|include|insertmacro|macroend|macro|makensis|packhdr|searchparse|searchreplace|tempfile|undef|verbose|warning)"};return{cI:!1,k:{keyword:"Abort AddBrandingImage AddSize AllowRootDirInstall AllowSkipFiles AutoCloseWindow BGFont BGGradient BrandingText BringToFront Call CallInstDLL Caption ChangeUI CheckBitmap ClearErrors CompletedText ComponentText CopyFiles CRCCheck CreateDirectory CreateFont CreateShortCut Delete DeleteINISec DeleteINIStr DeleteRegKey DeleteRegValue DetailPrint DetailsButtonText DirText DirVar DirVerify EnableWindow EnumRegKey EnumRegValue Exch Exec ExecShell ExecWait ExpandEnvStrings File FileBufSize FileClose FileErrorText FileOpen FileRead FileReadByte FileReadUTF16LE FileReadWord FileSeek FileWrite FileWriteByte FileWriteUTF16LE FileWriteWord FindClose FindFirst FindNext FindWindow FlushINI FunctionEnd GetCurInstType GetCurrentAddress GetDlgItem GetDLLVersion GetDLLVersionLocal GetErrorLevel GetFileTime GetFileTimeLocal GetFullPathName GetFunctionAddress GetInstDirError GetLabelAddress GetTempFileName Goto HideWindow Icon IfAbort IfErrors IfFileExists IfRebootFlag IfSilent InitPluginsDir InstallButtonText InstallColors InstallDir InstallDirRegKey InstProgressFlags InstType InstTypeGetText InstTypeSetText IntCmp IntCmpU IntFmt IntOp IsWindow LangString LicenseBkColor LicenseData LicenseForceSelection LicenseLangString LicenseText LoadLanguageFile LockWindow LogSet LogText ManifestDPIAware ManifestSupportedOS MessageBox MiscButtonText Name Nop OutFile Page PageCallbacks PageExEnd Pop Push Quit ReadEnvStr ReadINIStr ReadRegDWORD ReadRegStr Reboot RegDLL Rename RequestExecutionLevel ReserveFile Return RMDir SearchPath SectionEnd SectionGetFlags SectionGetInstTypes SectionGetSize SectionGetText SectionGroupEnd SectionIn SectionSetFlags SectionSetInstTypes SectionSetSize SectionSetText SendMessage SetAutoClose SetBrandingImage SetCompress SetCompressor SetCompressorDictSize SetCtlColors SetCurInstType SetDatablockOptimize SetDateSave SetDetailsPrint SetDetailsView SetErrorLevel SetErrors SetFileAttributes SetFont SetOutPath SetOverwrite SetPluginUnload SetRebootFlag SetRegView SetShellVarContext SetSilent ShowInstDetails ShowUninstDetails ShowWindow SilentInstall SilentUnInstall Sleep SpaceTexts StrCmp StrCmpS StrCpy StrLen SubCaption SubSectionEnd Unicode UninstallButtonText UninstallCaption UninstallIcon UninstallSubCaption UninstallText UninstPage UnRegDLL Var VIAddVersionKey VIFileVersion VIProductVersion WindowIcon WriteINIStr WriteRegBin WriteRegDWORD WriteRegExpandStr WriteRegStr WriteUninstaller XPStyle",literal:"admin all auto both colored current false force hide highest lastused leave listonly none normal notset off on open print show silent silentlog smooth textonly true user "},c:[e.HCM,e.CBCM,{cN:"string",b:'"',e:'"',i:"\\n",c:[{cN:"symbol",b:"\\$(\\\\(n|r|t)|\\$)"},t,n,i,r]},e.C(";","$",{r:0}),{cN:"function",bK:"Function PageEx Section SectionGroup SubSection",e:"$"},l,n,i,r,o,e.NM,{cN:"literal",b:e.IR+"::"+e.IR}]}});hljs.registerLanguage("less",function(e){var r="[\\w-]+",t="("+r+"|@{"+r+"})",a=[],c=[],n=function(e){return{cN:"string",b:"~?"+e+".*?"+e}},i=function(e,r,t){return{cN:e,b:r,r:t}},s=function(r,t,a){return e.inherit({cN:r,b:t+"\\(",e:"\\(",rB:!0,eE:!0,r:0},a)},b={b:"\\(",e:"\\)",c:c,r:0};c.push(e.CLCM,e.CBCM,n("'"),n('"'),e.CSSNM,i("hexcolor","#[0-9A-Fa-f]+\\b"),s("function","(url|data-uri)",{starts:{cN:"string",e:"[\\)\\n]",eE:!0}}),s("function",r),b,i("variable","@@?"+r,10),i("variable","@{"+r+"}"),i("built_in","~?`[^`]*?`"),{cN:"attribute",b:r+"\\s*:",e:":",rB:!0,eE:!0});var o=c.concat({b:"{",e:"}",c:a}),u={bK:"when",eW:!0,c:[{bK:"and not"}].concat(c)},C={cN:"attribute",b:t,e:":",eE:!0,c:[e.CLCM,e.CBCM],i:/\S/,starts:{e:"[;}]",rE:!0,c:c,i:"[&lt;=$]"}},l={cN:"at_rule",b:"@(import|media|charset|font-face|(-[a-z]+-)?keyframes|supports|document|namespace|page|viewport|host)\\b",starts:{e:"[;{}]",rE:!0,c:c,r:0}},d={cN:"variable",v:[{b:"@"+r+"\\s*:",r:15},{b:"@"+r}],starts:{e:"[;}]",rE:!0,c:o}},p={v:[{b:"[\\.#:&amp;\\[]",e:"[;{}]"},{b:t+"[^;]*{",e:"{"}],rB:!0,rE:!0,i:"[&lt;='$\"]",c:[e.CLCM,e.CBCM,u,i("keyword","all\\b"),i("variable","@{"+r+"}"),i("tag",t+"%?",0),i("id","#"+t),i("class","\\."+t,0),i("keyword","&amp;",0),s("pseudo",":not"),s("keyword",":extend"),i("pseudo","::?"+t),{cN:"attr_selector",b:"\\[",e:"\\]"},{b:"\\(",e:"\\)",c:o},{b:"!important"}]};return a.push(e.CLCM,e.CBCM,l,d,p,C),{cI:!0,i:"[=&gt;'/&lt;($\"]",c:a}});hljs.registerLanguage("pf",function(t){var o={cN:"variable",b:/\$[\w\d#@][\w\d_]*/},e={cN:"variable",b:/&lt;/,e:/&gt;/};return{aliases:["pf.conf"],l:/[a-z0-9_&lt;&gt;-]+/,k:{built_in:"block match pass load anchor|5 antispoof|10 set table",keyword:"in out log quick on rdomain inet inet6 proto from port os to routeallow-opts divert-packet divert-reply divert-to flags group icmp-typeicmp6-type label once probability recieved-on rtable prio queuetos tag tagged user keep fragment for os dropaf-to|10 binat-to|10 nat-to|10 rdr-to|10 bitmask least-stats random round-robinsource-hash static-portdup-to reply-to route-toparent bandwidth default min max qlimitblock-policy debug fingerprints hostid limit loginterface optimizationreassemble ruleset-optimization basic none profile skip state-defaultsstate-policy timeoutconst counters persistno modulate synproxy state|5 floating if-bound no-sync pflow|10 sloppysource-track global rule max-src-nodes max-src-states max-src-connmax-src-conn-rate overload flushscrub|5 max-mss min-ttl no-df|10 random-id",literal:"all any no-route self urpf-failed egress|5 unknown"},c:[t.HCM,t.NM,t.QSM,o,e]}});hljs.registerLanguage("lasso",function(e){var r="[a-zA-Z_][a-zA-Z0-9_.]*",a="&lt;\\?(lasso(script)?|=)",t="\\]|\\?&gt;",s={literal:"true false none minimal full all void and or not bw nbw ew new cn ncn lt lte gt gte eq neq rx nrx ft",built_in:"array date decimal duration integer map pair string tag xml null boolean bytes keyword list locale queue set stack staticarray local var variable global data self inherited",keyword:"error_code error_msg error_pop error_push error_reset cache database_names database_schemanames database_tablenames define_tag define_type email_batch encode_set html_comment handle handle_error header if inline iterate ljax_target link link_currentaction link_currentgroup link_currentrecord link_detail link_firstgroup link_firstrecord link_lastgroup link_lastrecord link_nextgroup link_nextrecord link_prevgroup link_prevrecord log loop namespace_using output_none portal private protect records referer referrer repeating resultset rows search_args search_arguments select sort_args sort_arguments thread_atomic value_list while abort case else if_empty if_false if_null if_true loop_abort loop_continue loop_count params params_up return return_value run_children soap_definetag soap_lastrequest soap_lastresponse tag_name ascending average by define descending do equals frozen group handle_failure import in into join let match max min on order parent protected provide public require returnhome skip split_thread sum take thread to trait type where with yield yieldhome"},n=e.C("&lt;!--","--&gt;",{r:0}),o={cN:"preprocessor",b:"\\[noprocess\\]",starts:{cN:"markup",e:"\\[/noprocess\\]",rE:!0,c:[n]}},i={cN:"preprocessor",b:"\\[/noprocess|"+a},l={cN:"variable",b:"'"+r+"'"},c=[e.CLCM,{cN:"javadoc",b:"/\\*\\*!",e:"\\*/",c:[e.PWM]},e.CBCM,e.inherit(e.CNM,{b:e.CNR+"|(-?infinity|nan)\\b"}),e.inherit(e.ASM,{i:null}),e.inherit(e.QSM,{i:null}),{cN:"string",b:"`",e:"`"},{cN:"variable",v:[{b:"[#$]"+r},{b:"#",e:"\\d+",i:"\\W"}]},{cN:"tag",b:"::\\s*",e:r,i:"\\W"},{cN:"attribute",v:[{b:"-"+e.UIR,r:0},{b:"(\\.\\.\\.)"}]},{cN:"subst",v:[{b:"-&gt;\\s*",c:[l]},{b:":=|/(?!\\w)=?|[-+*%=&lt;&gt;&amp;|!?\\\\]+",r:0}]},{cN:"built_in",b:"\\.\\.?\\s*",r:0,c:[l]},{cN:"class",bK:"define",rE:!0,e:"\\(|=&gt;",c:[e.inherit(e.TM,{b:e.UIR+"(=(?!&gt;))?"})]}];return{aliases:["ls","lassoscript"],cI:!0,l:r+"|&amp;[lg]t;",k:s,c:[{cN:"preprocessor",b:t,r:0,starts:{cN:"markup",e:"\\[|"+a,rE:!0,r:0,c:[n]}},o,i,{cN:"preprocessor",b:"\\[no_square_brackets",starts:{e:"\\[/no_square_brackets\\]",l:r+"|&amp;[lg]t;",k:s,c:[{cN:"preprocessor",b:t,r:0,starts:{cN:"markup",e:"\\[noprocess\\]|"+a,rE:!0,c:[n]}},o,i].concat(c)}},{cN:"preprocessor",b:"\\[",r:0},{cN:"shebang",b:"^#!.+lasso9\\b",r:10}].concat(c)}});hljs.registerLanguage("prolog",function(c){var r={cN:"atom",b:/[a-z][A-Za-z0-9_]*/,r:0},b={cN:"name",v:[{b:/[A-Z][a-zA-Z0-9_]*/},{b:/_[A-Za-z0-9_]*/}],r:0},a={b:/\(/,e:/\)/,r:0},e={b:/\[/,e:/\]/},n={cN:"comment",b:/%/,e:/$/,c:[c.PWM]},t={cN:"string",b:/`/,e:/`/,c:[c.BE]},g={cN:"string",b:/0\'(\\\'|.)/},N={cN:"string",b:/0\'\\s/},o={b:/:-/},s=[r,b,a,o,e,n,c.CBCM,c.QSM,c.ASM,t,g,N,c.CNM];return a.c=s,e.c=s,{c:s.concat([{b:/\.$/}])}});hljs.registerLanguage("oxygene",function(e){var r="abstract add and array as asc aspect assembly async begin break block by case class concat const copy constructor continue create default delegate desc distinct div do downto dynamic each else empty end ensure enum equals event except exit extension external false final finalize finalizer finally flags for forward from function future global group has if implementation implements implies in index inherited inline interface into invariants is iterator join locked locking loop matching method mod module namespace nested new nil not notify nullable of old on operator or order out override parallel params partial pinned private procedure property protected public queryable raise read readonly record reintroduce remove repeat require result reverse sealed select self sequence set shl shr skip static step soft take then to true try tuple type union unit unsafe until uses using var virtual raises volatile where while with write xor yield await mapped deprecated stdcall cdecl pascal register safecall overload library platform reference packed strict published autoreleasepool selector strong weak unretained",t=e.C("{","}",{r:0}),a=e.C("\\(\\*","\\*\\)",{r:10}),n={cN:"string",b:"'",e:"'",c:[{b:"''"}]},o={cN:"string",b:"(#\\d+)+"},i={cN:"function",bK:"function constructor destructor procedure method",e:"[:;]",k:"function constructor|10 destructor|10 procedure|10 method|10",c:[e.TM,{cN:"params",b:"\\(",e:"\\)",k:r,c:[n,o]},t,a]};return{cI:!0,k:r,i:'("|\\$[G-Zg-z]|\\/\\*|&lt;/|=&gt;|-&gt;)',c:[t,a,e.CLCM,n,o,e.NM,i,{cN:"class",b:"=\\bclass\\b",e:"end;",k:r,c:[n,o,t,a,e.CLCM,i]}]}});hljs.registerLanguage("applescript",function(e){var t=e.inherit(e.QSM,{i:""}),r={cN:"params",b:"\\(",e:"\\)",c:["self",e.CNM,t]},o=e.C("--","$"),n=e.C("\\(\\*","\\*\\)",{c:["self",o]}),a=[o,n,e.HCM];return{aliases:["osascript"],k:{keyword:"about above after against and around as at back before beginning behind below beneath beside between but by considering contain contains continue copy div does eighth else end equal equals error every exit fifth first for fourth from front get given global if ignoring in into is it its last local me middle mod my ninth not of on onto or over prop property put ref reference repeat returning script second set seventh since sixth some tell tenth that the|0 then third through thru timeout times to transaction try until where while whose with without",constant:"AppleScript false linefeed return pi quote result space tab true",type:"alias application boolean class constant date file integer list number real record string text",command:"activate beep count delay launch log offset read round run say summarize write",property:"character characters contents day frontmost id item length month name paragraph paragraphs rest reverse running time version weekday word words year"},c:[t,e.CNM,{cN:"type",b:"\\bPOSIX file\\b"},{cN:"command",b:"\\b(clipboard info|the clipboard|info for|list (disks|folder)|mount volume|path to|(close|open for) access|(get|set) eof|current date|do shell script|get volume settings|random number|set volume|system attribute|system info|time to GMT|(load|run|store) script|scripting components|ASCII (character|number)|localized string|choose (application|color|file|file name|folder|from list|remote application|URL)|display (alert|dialog))\\b|^\\s*return\\b"},{cN:"constant",b:"\\b(text item delimiters|current application|missing value)\\b"},{cN:"keyword",b:"\\b(apart from|aside from|instead of|out of|greater than|isn't|(doesn't|does not) (equal|come before|come after|contain)|(greater|less) than( or equal)?|(starts?|ends|begins?) with|contained by|comes (before|after)|a (ref|reference))\\b"},{cN:"property",b:"\\b(POSIX path|(date|time) string|quoted form)\\b"},{cN:"function_start",bK:"on",i:"[${=;\\n]",c:[e.UTM,r]}].concat(a),i:"//|-&gt;|=&gt;"}});hljs.registerLanguage("makefile",function(e){var a={cN:"variable",b:/\$\(/,e:/\)/,c:[e.BE]};return{aliases:["mk","mak"],c:[e.HCM,{b:/^\w+\s*\W*=/,rB:!0,r:0,starts:{cN:"constant",e:/\s*\W*=/,eE:!0,starts:{e:/$/,r:0,c:[a]}}},{cN:"title",b:/^[\w]+:\s*$/},{cN:"phony",b:/^\.PHONY:/,e:/$/,k:".PHONY",l:/[\.\w]+/},{b:/^\t+/,e:/$/,r:0,c:[e.QSM,a]}]}});hljs.registerLanguage("dust",function(e){var a="if eq ne lt lte gt gte select default math sep";return{aliases:["dst"],cI:!0,sL:"xml",subLanguageMode:"continuous",c:[{cN:"expression",b:"{",e:"}",r:0,c:[{cN:"begin-block",b:"#[a-zA-Z- .]+",k:a},{cN:"string",b:'"',e:'"'},{cN:"end-block",b:"\\/[a-zA-Z- .]+",k:a},{cN:"variable",b:"[a-zA-Z-.]+",k:a,r:0}]}]}});hljs.registerLanguage("clojure-repl",function(e){return{c:[{cN:"prompt",b:/^([\w.-]+|\s*#_)=&gt;/,starts:{e:/$/,sL:"clojure",subLanguageMode:"continuous"}}]}});hljs.registerLanguage("dart",function(e){var t={cN:"subst",b:"\\$\\{",e:"}",k:"true false null this is new super"},r={cN:"string",v:[{b:"r'''",e:"'''"},{b:'r"""',e:'"""'},{b:"r'",e:"'",i:"\\n"},{b:'r"',e:'"',i:"\\n"},{b:"'''",e:"'''",c:[e.BE,t]},{b:'"""',e:'"""',c:[e.BE,t]},{b:"'",e:"'",i:"\\n",c:[e.BE,t]},{b:'"',e:'"',i:"\\n",c:[e.BE,t]}]};t.c=[e.CNM,r];var n={keyword:"assert break case catch class const continue default do else enum extends false final finally for if in is new null rethrow return super switch this throw true try var void while with",literal:"abstract as dynamic export external factory get implements import library operator part set static typedef",built_in:"print Comparable DateTime Duration Function Iterable Iterator List Map Match Null Object Pattern RegExp Set Stopwatch String StringBuffer StringSink Symbol Type Uri bool double int num document window querySelector querySelectorAll Element ElementList"};return{k:n,c:[r,{cN:"dartdoc",b:"/\\*\\*",e:"\\*/",sL:"markdown",subLanguageMode:"continuous"},{cN:"dartdoc",b:"///",e:"$",sL:"markdown",subLanguageMode:"continuous"},e.CLCM,e.CBCM,{cN:"class",bK:"class interface",e:"{",eE:!0,c:[{bK:"extends implements"},e.UTM]},e.CNM,{cN:"annotation",b:"@[A-Za-z]+"},{b:"=&gt;"}]}});</w:t>
      </w:r>
    </w:p>
    <w:p>
      <w:r>
        <w:br w:type="page"/>
      </w:r>
    </w:p>
    <w:p>
      <w:pPr>
        <w:pStyle w:val="Heading2"/>
      </w:pPr>
      <w:r>
        <w:t>staticfiles\rest_framework\docs\js\jquery.json-view.min.js</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 xml:space="preserve"> * jquery.json-view - jQuery collapsible JSON plugin</w:t>
      </w:r>
    </w:p>
    <w:p>
      <w:r>
        <w:rPr>
          <w:rFonts w:ascii="Courier New" w:hAnsi="Courier New" w:eastAsia="Courier New"/>
          <w:sz w:val="16"/>
        </w:rPr>
        <w:t xml:space="preserve"> * @version v1.0.0</w:t>
      </w:r>
    </w:p>
    <w:p>
      <w:r>
        <w:rPr>
          <w:rFonts w:ascii="Courier New" w:hAnsi="Courier New" w:eastAsia="Courier New"/>
          <w:sz w:val="16"/>
        </w:rPr>
        <w:t xml:space="preserve"> * @link http://github.com/bazh/jquery.json-view</w:t>
      </w:r>
    </w:p>
    <w:p>
      <w:r>
        <w:rPr>
          <w:rFonts w:ascii="Courier New" w:hAnsi="Courier New" w:eastAsia="Courier New"/>
          <w:sz w:val="16"/>
        </w:rPr>
        <w:t xml:space="preserve"> * @license MIT</w:t>
      </w:r>
    </w:p>
    <w:p>
      <w:r>
        <w:rPr>
          <w:rFonts w:ascii="Courier New" w:hAnsi="Courier New" w:eastAsia="Courier New"/>
          <w:sz w:val="16"/>
        </w:rPr>
        <w:t xml:space="preserve"> */</w:t>
      </w:r>
    </w:p>
    <w:p>
      <w:r>
        <w:rPr>
          <w:rFonts w:ascii="Courier New" w:hAnsi="Courier New" w:eastAsia="Courier New"/>
          <w:sz w:val="16"/>
        </w:rPr>
        <w:t>!function(e){"use strict";var n=function(n){var a=e("&lt;span /&gt;",{"class":"collapser",on:{click:function(){var n=e(this);n.toggleClass("collapsed");var a=n.parent().children(".block"),p=a.children("ul");n.hasClass("collapsed")?(p.hide(),a.children(".dots, .comments").show()):(p.show(),a.children(".dots, .comments").hide())}}});return n&amp;&amp;a.addClass("collapsed"),a},a=function(a,p){var t=e.extend({},{nl2br:!0},p),r=function(e){return e.toString()?e.toString().replace(/&amp;/g,"&amp;amp;").replace(/"/g,"&amp;quot;").replace(/&lt;/g,"&amp;lt;").replace(/&gt;/g,"&amp;gt;"):""},s=function(n,a){return e("&lt;span /&gt;",{"class":a,html:r(n)})},l=function(a,p){switch(e.type(a)){case"object":p||(p=0);var c=e("&lt;span /&gt;",{"class":"block"}),d=Object.keys(a).length;if(!d)return c.append(s("{","b")).append(" ").append(s("}","b"));c.append(s("{","b"));var i=e("&lt;ul /&gt;",{"class":"obj collapsible level"+p});return e.each(a,function(a,t){d--;var r=e("&lt;li /&gt;").append(s('"',"q")).append(a).append(s('"',"q")).append(": ").append(l(t,p+1));-1===["object","array"].indexOf(e.type(t))||e.isEmptyObject(t)||r.prepend(n()),d&gt;0&amp;&amp;r.append(","),i.append(r)}),c.append(i),c.append(s("...","dots")),c.append(s("}","b")),c.append(1===Object.keys(a).length?s("// 1 item","comments"):s("// "+Object.keys(a).length+" items","comments")),c;case"array":p||(p=0);var d=a.length,c=e("&lt;span /&gt;",{"class":"block"});if(!d)return c.append(s("[","b")).append(" ").append(s("]","b"));c.append(s("[","b"));var i=e("&lt;ul /&gt;",{"class":"obj collapsible level"+p});return e.each(a,function(a,t){d--;var r=e("&lt;li /&gt;").append(l(t,p+1));-1===["object","array"].indexOf(e.type(t))||e.isEmptyObject(t)||r.prepend(n()),d&gt;0&amp;&amp;r.append(","),i.append(r)}),c.append(i),c.append(s("...","dots")),c.append(s("]","b")),c.append(1===a.length?s("// 1 item","comments"):s("// "+a.length+" items","comments")),c;case"string":if(a=r(a),/^(http|https|file):\/\/[^\s]+$/i.test(a))return e("&lt;span /&gt;").append(s('"',"q")).append(e("&lt;a /&gt;",{href:a,text:a})).append(s('"',"q"));if(t.nl2br){var o=/\n/g;o.test(a)&amp;&amp;(a=(a+"").replace(o,"&lt;br /&gt;"))}var u=e("&lt;span /&gt;",{"class":"str"}).html(a);return e("&lt;span /&gt;").append(s('"',"q")).append(u).append(s('"',"q"));case"number":return s(a.toString(),"num");case"undefined":return s("undefined","undef");case"null":return s("null","null");case"boolean":return s(a?"true":"false","bool")}};return l(a)};return e.fn.jsonView=function(n,p){var t=e(this);if(p=e.extend({},{nl2br:!0},p),"string"==typeof n)try{n=JSON.parse(n)}catch(r){}return t.append(e("&lt;div /&gt;",{"class":"json-view"}).append(a(n,p))),t}}(jQuery);</w:t>
      </w:r>
    </w:p>
    <w:p>
      <w:r>
        <w:br w:type="page"/>
      </w:r>
    </w:p>
    <w:p>
      <w:pPr>
        <w:pStyle w:val="Heading2"/>
      </w:pPr>
      <w:r>
        <w:t>staticfiles\rest_framework\fonts\fontawesome-webfont.eot</w:t>
      </w:r>
    </w:p>
    <w:p>
      <w:r>
        <w:t>Purpose: Source file or asset. See contents for details.</w:t>
      </w:r>
    </w:p>
    <w:p>
      <w:r>
        <w:t>Could not read file: 'utf-8' codec can't decode byte 0x95 in position 1: invalid start byte</w:t>
      </w:r>
    </w:p>
    <w:p>
      <w:pPr>
        <w:pStyle w:val="Heading2"/>
      </w:pPr>
      <w:r>
        <w:t>staticfiles\rest_framework\fonts\fontawesome-webfont.svg</w:t>
      </w:r>
    </w:p>
    <w:p>
      <w:r>
        <w:t>Purpose: Source file or asset. See contents for details.</w:t>
      </w:r>
    </w:p>
    <w:p>
      <w:r>
        <w:t>Contents:</w:t>
      </w:r>
    </w:p>
    <w:p>
      <w:r>
        <w:rPr>
          <w:rFonts w:ascii="Courier New" w:hAnsi="Courier New" w:eastAsia="Courier New"/>
          <w:sz w:val="16"/>
        </w:rPr>
        <w:t>&lt;?xml version="1.0" standalone="no"?&gt;</w:t>
      </w:r>
    </w:p>
    <w:p>
      <w:r>
        <w:rPr>
          <w:rFonts w:ascii="Courier New" w:hAnsi="Courier New" w:eastAsia="Courier New"/>
          <w:sz w:val="16"/>
        </w:rPr>
        <w:t>&lt;!DOCTYPE svg PUBLIC "-//W3C//DTD SVG 1.1//EN" "http://www.w3.org/Graphics/SVG/1.1/DTD/svg11.dtd" &gt;</w:t>
      </w:r>
    </w:p>
    <w:p>
      <w:r>
        <w:rPr>
          <w:rFonts w:ascii="Courier New" w:hAnsi="Courier New" w:eastAsia="Courier New"/>
          <w:sz w:val="16"/>
        </w:rPr>
        <w:t>&lt;svg xmlns="http://www.w3.org/2000/svg"&gt;</w:t>
      </w:r>
    </w:p>
    <w:p>
      <w:r>
        <w:rPr>
          <w:rFonts w:ascii="Courier New" w:hAnsi="Courier New" w:eastAsia="Courier New"/>
          <w:sz w:val="16"/>
        </w:rPr>
        <w:t>&lt;metadata&gt;&lt;/metadata&gt;</w:t>
      </w:r>
    </w:p>
    <w:p>
      <w:r>
        <w:rPr>
          <w:rFonts w:ascii="Courier New" w:hAnsi="Courier New" w:eastAsia="Courier New"/>
          <w:sz w:val="16"/>
        </w:rPr>
        <w:t>&lt;defs&gt;</w:t>
      </w:r>
    </w:p>
    <w:p>
      <w:r>
        <w:rPr>
          <w:rFonts w:ascii="Courier New" w:hAnsi="Courier New" w:eastAsia="Courier New"/>
          <w:sz w:val="16"/>
        </w:rPr>
        <w:t>&lt;font id="fontawesomeregular" horiz-adv-x="1536" &gt;</w:t>
      </w:r>
    </w:p>
    <w:p>
      <w:r>
        <w:rPr>
          <w:rFonts w:ascii="Courier New" w:hAnsi="Courier New" w:eastAsia="Courier New"/>
          <w:sz w:val="16"/>
        </w:rPr>
        <w:t>&lt;font-face units-per-em="1792" ascent="1536" descent="-256" /&gt;</w:t>
      </w:r>
    </w:p>
    <w:p>
      <w:r>
        <w:rPr>
          <w:rFonts w:ascii="Courier New" w:hAnsi="Courier New" w:eastAsia="Courier New"/>
          <w:sz w:val="16"/>
        </w:rPr>
        <w:t>&lt;missing-glyph horiz-adv-x="448" /&gt;</w:t>
      </w:r>
    </w:p>
    <w:p>
      <w:r>
        <w:rPr>
          <w:rFonts w:ascii="Courier New" w:hAnsi="Courier New" w:eastAsia="Courier New"/>
          <w:sz w:val="16"/>
        </w:rPr>
        <w:t>&lt;glyph unicode=" "  horiz-adv-x="448" /&gt;</w:t>
      </w:r>
    </w:p>
    <w:p>
      <w:r>
        <w:rPr>
          <w:rFonts w:ascii="Courier New" w:hAnsi="Courier New" w:eastAsia="Courier New"/>
          <w:sz w:val="16"/>
        </w:rPr>
        <w:t>&lt;glyph unicode="&amp;#x09;" horiz-adv-x="448" /&gt;</w:t>
      </w:r>
    </w:p>
    <w:p>
      <w:r>
        <w:rPr>
          <w:rFonts w:ascii="Courier New" w:hAnsi="Courier New" w:eastAsia="Courier New"/>
          <w:sz w:val="16"/>
        </w:rPr>
        <w:t>&lt;glyph unicode="&amp;#xa0;" horiz-adv-x="448" /&gt;</w:t>
      </w:r>
    </w:p>
    <w:p>
      <w:r>
        <w:rPr>
          <w:rFonts w:ascii="Courier New" w:hAnsi="Courier New" w:eastAsia="Courier New"/>
          <w:sz w:val="16"/>
        </w:rPr>
        <w:t>&lt;glyph unicode="&amp;#xa8;" horiz-adv-x="1792" /&gt;</w:t>
      </w:r>
    </w:p>
    <w:p>
      <w:r>
        <w:rPr>
          <w:rFonts w:ascii="Courier New" w:hAnsi="Courier New" w:eastAsia="Courier New"/>
          <w:sz w:val="16"/>
        </w:rPr>
        <w:t>&lt;glyph unicode="&amp;#xa9;" horiz-adv-x="1792" /&gt;</w:t>
      </w:r>
    </w:p>
    <w:p>
      <w:r>
        <w:rPr>
          <w:rFonts w:ascii="Courier New" w:hAnsi="Courier New" w:eastAsia="Courier New"/>
          <w:sz w:val="16"/>
        </w:rPr>
        <w:t>&lt;glyph unicode="&amp;#xae;" horiz-adv-x="1792" /&gt;</w:t>
      </w:r>
    </w:p>
    <w:p>
      <w:r>
        <w:rPr>
          <w:rFonts w:ascii="Courier New" w:hAnsi="Courier New" w:eastAsia="Courier New"/>
          <w:sz w:val="16"/>
        </w:rPr>
        <w:t>&lt;glyph unicode="&amp;#xb4;" horiz-adv-x="1792" /&gt;</w:t>
      </w:r>
    </w:p>
    <w:p>
      <w:r>
        <w:rPr>
          <w:rFonts w:ascii="Courier New" w:hAnsi="Courier New" w:eastAsia="Courier New"/>
          <w:sz w:val="16"/>
        </w:rPr>
        <w:t>&lt;glyph unicode="&amp;#xc6;" horiz-adv-x="1792" /&gt;</w:t>
      </w:r>
    </w:p>
    <w:p>
      <w:r>
        <w:rPr>
          <w:rFonts w:ascii="Courier New" w:hAnsi="Courier New" w:eastAsia="Courier New"/>
          <w:sz w:val="16"/>
        </w:rPr>
        <w:t>&lt;glyph unicode="&amp;#x2000;" horiz-adv-x="768" /&gt;</w:t>
      </w:r>
    </w:p>
    <w:p>
      <w:r>
        <w:rPr>
          <w:rFonts w:ascii="Courier New" w:hAnsi="Courier New" w:eastAsia="Courier New"/>
          <w:sz w:val="16"/>
        </w:rPr>
        <w:t>&lt;glyph unicode="&amp;#x2001;" /&gt;</w:t>
      </w:r>
    </w:p>
    <w:p>
      <w:r>
        <w:rPr>
          <w:rFonts w:ascii="Courier New" w:hAnsi="Courier New" w:eastAsia="Courier New"/>
          <w:sz w:val="16"/>
        </w:rPr>
        <w:t>&lt;glyph unicode="&amp;#x2002;" horiz-adv-x="768" /&gt;</w:t>
      </w:r>
    </w:p>
    <w:p>
      <w:r>
        <w:rPr>
          <w:rFonts w:ascii="Courier New" w:hAnsi="Courier New" w:eastAsia="Courier New"/>
          <w:sz w:val="16"/>
        </w:rPr>
        <w:t>&lt;glyph unicode="&amp;#x2003;" /&gt;</w:t>
      </w:r>
    </w:p>
    <w:p>
      <w:r>
        <w:rPr>
          <w:rFonts w:ascii="Courier New" w:hAnsi="Courier New" w:eastAsia="Courier New"/>
          <w:sz w:val="16"/>
        </w:rPr>
        <w:t>&lt;glyph unicode="&amp;#x2004;" horiz-adv-x="512" /&gt;</w:t>
      </w:r>
    </w:p>
    <w:p>
      <w:r>
        <w:rPr>
          <w:rFonts w:ascii="Courier New" w:hAnsi="Courier New" w:eastAsia="Courier New"/>
          <w:sz w:val="16"/>
        </w:rPr>
        <w:t>&lt;glyph unicode="&amp;#x2005;" horiz-adv-x="384" /&gt;</w:t>
      </w:r>
    </w:p>
    <w:p>
      <w:r>
        <w:rPr>
          <w:rFonts w:ascii="Courier New" w:hAnsi="Courier New" w:eastAsia="Courier New"/>
          <w:sz w:val="16"/>
        </w:rPr>
        <w:t>&lt;glyph unicode="&amp;#x2006;" horiz-adv-x="256" /&gt;</w:t>
      </w:r>
    </w:p>
    <w:p>
      <w:r>
        <w:rPr>
          <w:rFonts w:ascii="Courier New" w:hAnsi="Courier New" w:eastAsia="Courier New"/>
          <w:sz w:val="16"/>
        </w:rPr>
        <w:t>&lt;glyph unicode="&amp;#x2007;" horiz-adv-x="256" /&gt;</w:t>
      </w:r>
    </w:p>
    <w:p>
      <w:r>
        <w:rPr>
          <w:rFonts w:ascii="Courier New" w:hAnsi="Courier New" w:eastAsia="Courier New"/>
          <w:sz w:val="16"/>
        </w:rPr>
        <w:t>&lt;glyph unicode="&amp;#x2008;" horiz-adv-x="192" /&gt;</w:t>
      </w:r>
    </w:p>
    <w:p>
      <w:r>
        <w:rPr>
          <w:rFonts w:ascii="Courier New" w:hAnsi="Courier New" w:eastAsia="Courier New"/>
          <w:sz w:val="16"/>
        </w:rPr>
        <w:t>&lt;glyph unicode="&amp;#x2009;" horiz-adv-x="307" /&gt;</w:t>
      </w:r>
    </w:p>
    <w:p>
      <w:r>
        <w:rPr>
          <w:rFonts w:ascii="Courier New" w:hAnsi="Courier New" w:eastAsia="Courier New"/>
          <w:sz w:val="16"/>
        </w:rPr>
        <w:t>&lt;glyph unicode="&amp;#x200a;" horiz-adv-x="85" /&gt;</w:t>
      </w:r>
    </w:p>
    <w:p>
      <w:r>
        <w:rPr>
          <w:rFonts w:ascii="Courier New" w:hAnsi="Courier New" w:eastAsia="Courier New"/>
          <w:sz w:val="16"/>
        </w:rPr>
        <w:t>&lt;glyph unicode="&amp;#x202f;" horiz-adv-x="307" /&gt;</w:t>
      </w:r>
    </w:p>
    <w:p>
      <w:r>
        <w:rPr>
          <w:rFonts w:ascii="Courier New" w:hAnsi="Courier New" w:eastAsia="Courier New"/>
          <w:sz w:val="16"/>
        </w:rPr>
        <w:t>&lt;glyph unicode="&amp;#x205f;" horiz-adv-x="384" /&gt;</w:t>
      </w:r>
    </w:p>
    <w:p>
      <w:r>
        <w:rPr>
          <w:rFonts w:ascii="Courier New" w:hAnsi="Courier New" w:eastAsia="Courier New"/>
          <w:sz w:val="16"/>
        </w:rPr>
        <w:t>&lt;glyph unicode="&amp;#x2122;" horiz-adv-x="1792" /&gt;</w:t>
      </w:r>
    </w:p>
    <w:p>
      <w:r>
        <w:rPr>
          <w:rFonts w:ascii="Courier New" w:hAnsi="Courier New" w:eastAsia="Courier New"/>
          <w:sz w:val="16"/>
        </w:rPr>
        <w:t>&lt;glyph unicode="&amp;#x221e;" horiz-adv-x="1792" /&gt;</w:t>
      </w:r>
    </w:p>
    <w:p>
      <w:r>
        <w:rPr>
          <w:rFonts w:ascii="Courier New" w:hAnsi="Courier New" w:eastAsia="Courier New"/>
          <w:sz w:val="16"/>
        </w:rPr>
        <w:t>&lt;glyph unicode="&amp;#x2260;" horiz-adv-x="1792" /&gt;</w:t>
      </w:r>
    </w:p>
    <w:p>
      <w:r>
        <w:rPr>
          <w:rFonts w:ascii="Courier New" w:hAnsi="Courier New" w:eastAsia="Courier New"/>
          <w:sz w:val="16"/>
        </w:rPr>
        <w:t>&lt;glyph unicode="&amp;#xe000;" horiz-adv-x="500" d="M0 0z" /&gt;</w:t>
      </w:r>
    </w:p>
    <w:p>
      <w:r>
        <w:rPr>
          <w:rFonts w:ascii="Courier New" w:hAnsi="Courier New" w:eastAsia="Courier New"/>
          <w:sz w:val="16"/>
        </w:rPr>
        <w:t>&lt;glyph unicode="&amp;#xf000;" horiz-adv-x="1792" d="M1699 1350q0 -35 -43 -78l-632 -632v-768h320q26 0 45 -19t19 -45t-19 -45t-45 -19h-896q-26 0 -45 19t-19 45t19 45t45 19h320v768l-632 632q-43 43 -43 78q0 23 18 36.5t38 17.5t43 4h1408q23 0 43 -4t38 -17.5t18 -36.5z" /&gt;</w:t>
      </w:r>
    </w:p>
    <w:p>
      <w:r>
        <w:rPr>
          <w:rFonts w:ascii="Courier New" w:hAnsi="Courier New" w:eastAsia="Courier New"/>
          <w:sz w:val="16"/>
        </w:rPr>
        <w:t>&lt;glyph unicode="&amp;#xf001;" d="M1536 1312v-1120q0 -50 -34 -89t-86 -60.5t-103.5 -32t-96.5 -10.5t-96.5 10.5t-103.5 32t-86 60.5t-34 89t34 89t86 60.5t103.5 32t96.5 10.5q105 0 192 -39v537l-768 -237v-709q0 -50 -34 -89t-86 -60.5t-103.5 -32t-96.5 -10.5t-96.5 10.5t-103.5 32t-86 60.5t-34 89 t34 89t86 60.5t103.5 32t96.5 10.5q105 0 192 -39v967q0 31 19 56.5t49 35.5l832 256q12 4 28 4q40 0 68 -28t28 -68z" /&gt;</w:t>
      </w:r>
    </w:p>
    <w:p>
      <w:r>
        <w:rPr>
          <w:rFonts w:ascii="Courier New" w:hAnsi="Courier New" w:eastAsia="Courier New"/>
          <w:sz w:val="16"/>
        </w:rPr>
        <w:t>&lt;glyph unicode="&amp;#xf002;" horiz-adv-x="1664" d="M1152 704q0 185 -131.5 316.5t-316.5 131.5t-316.5 -131.5t-131.5 -316.5t131.5 -316.5t316.5 -131.5t316.5 131.5t131.5 316.5zM1664 -128q0 -52 -38 -90t-90 -38q-54 0 -90 38l-343 342q-179 -124 -399 -124q-143 0 -273.5 55.5t-225 150t-150 225t-55.5 273.5 t55.5 273.5t150 225t225 150t273.5 55.5t273.5 -55.5t225 -150t150 -225t55.5 -273.5q0 -220 -124 -399l343 -343q37 -37 37 -90z" /&gt;</w:t>
      </w:r>
    </w:p>
    <w:p>
      <w:r>
        <w:rPr>
          <w:rFonts w:ascii="Courier New" w:hAnsi="Courier New" w:eastAsia="Courier New"/>
          <w:sz w:val="16"/>
        </w:rPr>
        <w:t>&lt;glyph unicode="&amp;#xf003;" horiz-adv-x="1792" d="M1664 32v768q-32 -36 -69 -66q-268 -206 -426 -338q-51 -43 -83 -67t-86.5 -48.5t-102.5 -24.5h-1h-1q-48 0 -102.5 24.5t-86.5 48.5t-83 67q-158 132 -426 338q-37 30 -69 66v-768q0 -13 9.5 -22.5t22.5 -9.5h1472q13 0 22.5 9.5t9.5 22.5zM1664 1083v11v13.5t-0.5 13 t-3 12.5t-5.5 9t-9 7.5t-14 2.5h-1472q-13 0 -22.5 -9.5t-9.5 -22.5q0 -168 147 -284q193 -152 401 -317q6 -5 35 -29.5t46 -37.5t44.5 -31.5t50.5 -27.5t43 -9h1h1q20 0 43 9t50.5 27.5t44.5 31.5t46 37.5t35 29.5q208 165 401 317q54 43 100.5 115.5t46.5 131.5z M1792 1120v-1088q0 -66 -47 -113t-113 -47h-1472q-66 0 -113 47t-47 113v1088q0 66 47 113t113 47h1472q66 0 113 -47t47 -113z" /&gt;</w:t>
      </w:r>
    </w:p>
    <w:p>
      <w:r>
        <w:rPr>
          <w:rFonts w:ascii="Courier New" w:hAnsi="Courier New" w:eastAsia="Courier New"/>
          <w:sz w:val="16"/>
        </w:rPr>
        <w:t>&lt;glyph unicode="&amp;#xf004;" horiz-adv-x="1792" d="M896 -128q-26 0 -44 18l-624 602q-10 8 -27.5 26t-55.5 65.5t-68 97.5t-53.5 121t-23.5 138q0 220 127 344t351 124q62 0 126.5 -21.5t120 -58t95.5 -68.5t76 -68q36 36 76 68t95.5 68.5t120 58t126.5 21.5q224 0 351 -124t127 -344q0 -221 -229 -450l-623 -600 q-18 -18 -44 -18z" /&gt;</w:t>
      </w:r>
    </w:p>
    <w:p>
      <w:r>
        <w:rPr>
          <w:rFonts w:ascii="Courier New" w:hAnsi="Courier New" w:eastAsia="Courier New"/>
          <w:sz w:val="16"/>
        </w:rPr>
        <w:t>&lt;glyph unicode="&amp;#xf005;" horiz-adv-x="1664" d="M1664 889q0 -22 -26 -48l-363 -354l86 -500q1 -7 1 -20q0 -21 -10.5 -35.5t-30.5 -14.5q-19 0 -40 12l-449 236l-449 -236q-22 -12 -40 -12q-21 0 -31.5 14.5t-10.5 35.5q0 6 2 20l86 500l-364 354q-25 27 -25 48q0 37 56 46l502 73l225 455q19 41 49 41t49 -41l225 -455 l502 -73q56 -9 56 -46z" /&gt;</w:t>
      </w:r>
    </w:p>
    <w:p>
      <w:r>
        <w:rPr>
          <w:rFonts w:ascii="Courier New" w:hAnsi="Courier New" w:eastAsia="Courier New"/>
          <w:sz w:val="16"/>
        </w:rPr>
        <w:t>&lt;glyph unicode="&amp;#xf006;" horiz-adv-x="1664" d="M1137 532l306 297l-422 62l-189 382l-189 -382l-422 -62l306 -297l-73 -421l378 199l377 -199zM1664 889q0 -22 -26 -48l-363 -354l86 -500q1 -7 1 -20q0 -50 -41 -50q-19 0 -40 12l-449 236l-449 -236q-22 -12 -40 -12q-21 0 -31.5 14.5t-10.5 35.5q0 6 2 20l86 500 l-364 354q-25 27 -25 48q0 37 56 46l502 73l225 455q19 41 49 41t49 -41l225 -455l502 -73q56 -9 56 -46z" /&gt;</w:t>
      </w:r>
    </w:p>
    <w:p>
      <w:r>
        <w:rPr>
          <w:rFonts w:ascii="Courier New" w:hAnsi="Courier New" w:eastAsia="Courier New"/>
          <w:sz w:val="16"/>
        </w:rPr>
        <w:t>&lt;glyph unicode="&amp;#xf007;" horiz-adv-x="1408" d="M1408 131q0 -120 -73 -189.5t-194 -69.5h-874q-121 0 -194 69.5t-73 189.5q0 53 3.5 103.5t14 109t26.5 108.5t43 97.5t62 81t85.5 53.5t111.5 20q9 0 42 -21.5t74.5 -48t108 -48t133.5 -21.5t133.5 21.5t108 48t74.5 48t42 21.5q61 0 111.5 -20t85.5 -53.5t62 -81 t43 -97.5t26.5 -108.5t14 -109t3.5 -103.5zM1088 1024q0 -159 -112.5 -271.5t-271.5 -112.5t-271.5 112.5t-112.5 271.5t112.5 271.5t271.5 112.5t271.5 -112.5t112.5 -271.5z" /&gt;</w:t>
      </w:r>
    </w:p>
    <w:p>
      <w:r>
        <w:rPr>
          <w:rFonts w:ascii="Courier New" w:hAnsi="Courier New" w:eastAsia="Courier New"/>
          <w:sz w:val="16"/>
        </w:rPr>
        <w:t>&lt;glyph unicode="&amp;#xf008;" horiz-adv-x="1920" d="M384 -64v128q0 26 -19 45t-45 19h-128q-26 0 -45 -19t-19 -45v-128q0 -26 19 -45t45 -19h128q26 0 45 19t19 45zM384 320v128q0 26 -19 45t-45 19h-128q-26 0 -45 -19t-19 -45v-128q0 -26 19 -45t45 -19h128q26 0 45 19t19 45zM384 704v128q0 26 -19 45t-45 19h-128 q-26 0 -45 -19t-19 -45v-128q0 -26 19 -45t45 -19h128q26 0 45 19t19 45zM1408 -64v512q0 26 -19 45t-45 19h-768q-26 0 -45 -19t-19 -45v-512q0 -26 19 -45t45 -19h768q26 0 45 19t19 45zM384 1088v128q0 26 -19 45t-45 19h-128q-26 0 -45 -19t-19 -45v-128q0 -26 19 -45 t45 -19h128q26 0 45 19t19 45zM1792 -64v128q0 26 -19 45t-45 19h-128q-26 0 -45 -19t-19 -45v-128q0 -26 19 -45t45 -19h128q26 0 45 19t19 45zM1408 704v512q0 26 -19 45t-45 19h-768q-26 0 -45 -19t-19 -45v-512q0 -26 19 -45t45 -19h768q26 0 45 19t19 45zM1792 320v128 q0 26 -19 45t-45 19h-128q-26 0 -45 -19t-19 -45v-128q0 -26 19 -45t45 -19h128q26 0 45 19t19 45zM1792 704v128q0 26 -19 45t-45 19h-128q-26 0 -45 -19t-19 -45v-128q0 -26 19 -45t45 -19h128q26 0 45 19t19 45zM1792 1088v128q0 26 -19 45t-45 19h-128q-26 0 -45 -19 t-19 -45v-128q0 -26 19 -45t45 -19h128q26 0 45 19t19 45zM1920 1248v-1344q0 -66 -47 -113t-113 -47h-1600q-66 0 -113 47t-47 113v1344q0 66 47 113t113 47h1600q66 0 113 -47t47 -113z" /&gt;</w:t>
      </w:r>
    </w:p>
    <w:p>
      <w:r>
        <w:rPr>
          <w:rFonts w:ascii="Courier New" w:hAnsi="Courier New" w:eastAsia="Courier New"/>
          <w:sz w:val="16"/>
        </w:rPr>
        <w:t>&lt;glyph unicode="&amp;#xf009;" horiz-adv-x="1664" d="M768 512v-384q0 -52 -38 -90t-90 -38h-512q-52 0 -90 38t-38 90v384q0 52 38 90t90 38h512q52 0 90 -38t38 -90zM768 1280v-384q0 -52 -38 -90t-90 -38h-512q-52 0 -90 38t-38 90v384q0 52 38 90t90 38h512q52 0 90 -38t38 -90zM1664 512v-384q0 -52 -38 -90t-90 -38 h-512q-52 0 -90 38t-38 90v384q0 52 38 90t90 38h512q52 0 90 -38t38 -90zM1664 1280v-384q0 -52 -38 -90t-90 -38h-512q-52 0 -90 38t-38 90v384q0 52 38 90t90 38h512q52 0 90 -38t38 -90z" /&gt;</w:t>
      </w:r>
    </w:p>
    <w:p>
      <w:r>
        <w:rPr>
          <w:rFonts w:ascii="Courier New" w:hAnsi="Courier New" w:eastAsia="Courier New"/>
          <w:sz w:val="16"/>
        </w:rPr>
        <w:t>&lt;glyph unicode="&amp;#xf00a;" horiz-adv-x="1792" d="M512 288v-192q0 -40 -28 -68t-68 -28h-320q-40 0 -68 28t-28 68v192q0 40 28 68t68 28h320q40 0 68 -28t28 -68zM512 800v-192q0 -40 -28 -68t-68 -28h-320q-40 0 -68 28t-28 68v192q0 40 28 68t68 28h320q40 0 68 -28t28 -68zM1152 288v-192q0 -40 -28 -68t-68 -28h-320 q-40 0 -68 28t-28 68v192q0 40 28 68t68 28h320q40 0 68 -28t28 -68zM512 1312v-192q0 -40 -28 -68t-68 -28h-320q-40 0 -68 28t-28 68v192q0 40 28 68t68 28h320q40 0 68 -28t28 -68zM1152 800v-192q0 -40 -28 -68t-68 -28h-320q-40 0 -68 28t-28 68v192q0 40 28 68t68 28 h320q40 0 68 -28t28 -68zM1792 288v-192q0 -40 -28 -68t-68 -28h-320q-40 0 -68 28t-28 68v192q0 40 28 68t68 28h320q40 0 68 -28t28 -68zM1152 1312v-192q0 -40 -28 -68t-68 -28h-320q-40 0 -68 28t-28 68v192q0 40 28 68t68 28h320q40 0 68 -28t28 -68zM1792 800v-192 q0 -40 -28 -68t-68 -28h-320q-40 0 -68 28t-28 68v192q0 40 28 68t68 28h320q40 0 68 -28t28 -68zM1792 1312v-192q0 -40 -28 -68t-68 -28h-320q-40 0 -68 28t-28 68v192q0 40 28 68t68 28h320q40 0 68 -28t28 -68z" /&gt;</w:t>
      </w:r>
    </w:p>
    <w:p>
      <w:r>
        <w:rPr>
          <w:rFonts w:ascii="Courier New" w:hAnsi="Courier New" w:eastAsia="Courier New"/>
          <w:sz w:val="16"/>
        </w:rPr>
        <w:t>&lt;glyph unicode="&amp;#xf00b;" horiz-adv-x="1792" d="M512 288v-192q0 -40 -28 -68t-68 -28h-320q-40 0 -68 28t-28 68v192q0 40 28 68t68 28h320q40 0 68 -28t28 -68zM512 800v-192q0 -40 -28 -68t-68 -28h-320q-40 0 -68 28t-28 68v192q0 40 28 68t68 28h320q40 0 68 -28t28 -68zM1792 288v-192q0 -40 -28 -68t-68 -28h-960 q-40 0 -68 28t-28 68v192q0 40 28 68t68 28h960q40 0 68 -28t28 -68zM512 1312v-192q0 -40 -28 -68t-68 -28h-320q-40 0 -68 28t-28 68v192q0 40 28 68t68 28h320q40 0 68 -28t28 -68zM1792 800v-192q0 -40 -28 -68t-68 -28h-960q-40 0 -68 28t-28 68v192q0 40 28 68t68 28 h960q40 0 68 -28t28 -68zM1792 1312v-192q0 -40 -28 -68t-68 -28h-960q-40 0 -68 28t-28 68v192q0 40 28 68t68 28h960q40 0 68 -28t28 -68z" /&gt;</w:t>
      </w:r>
    </w:p>
    <w:p>
      <w:r>
        <w:rPr>
          <w:rFonts w:ascii="Courier New" w:hAnsi="Courier New" w:eastAsia="Courier New"/>
          <w:sz w:val="16"/>
        </w:rPr>
        <w:t>&lt;glyph unicode="&amp;#xf00c;" horiz-adv-x="1792" d="M1671 970q0 -40 -28 -68l-724 -724l-136 -136q-28 -28 -68 -28t-68 28l-136 136l-362 362q-28 28 -28 68t28 68l136 136q28 28 68 28t68 -28l294 -295l656 657q28 28 68 28t68 -28l136 -136q28 -28 28 -68z" /&gt;</w:t>
      </w:r>
    </w:p>
    <w:p>
      <w:r>
        <w:rPr>
          <w:rFonts w:ascii="Courier New" w:hAnsi="Courier New" w:eastAsia="Courier New"/>
          <w:sz w:val="16"/>
        </w:rPr>
        <w:t>&lt;glyph unicode="&amp;#xf00d;" horiz-adv-x="1408" d="M1298 214q0 -40 -28 -68l-136 -136q-28 -28 -68 -28t-68 28l-294 294l-294 -294q-28 -28 -68 -28t-68 28l-136 136q-28 28 -28 68t28 68l294 294l-294 294q-28 28 -28 68t28 68l136 136q28 28 68 28t68 -28l294 -294l294 294q28 28 68 28t68 -28l136 -136q28 -28 28 -68 t-28 -68l-294 -294l294 -294q28 -28 28 -68z" /&gt;</w:t>
      </w:r>
    </w:p>
    <w:p>
      <w:r>
        <w:rPr>
          <w:rFonts w:ascii="Courier New" w:hAnsi="Courier New" w:eastAsia="Courier New"/>
          <w:sz w:val="16"/>
        </w:rPr>
        <w:t>&lt;glyph unicode="&amp;#xf00e;" horiz-adv-x="1664" d="M1024 736v-64q0 -13 -9.5 -22.5t-22.5 -9.5h-224v-224q0 -13 -9.5 -22.5t-22.5 -9.5h-64q-13 0 -22.5 9.5t-9.5 22.5v224h-224q-13 0 -22.5 9.5t-9.5 22.5v64q0 13 9.5 22.5t22.5 9.5h224v224q0 13 9.5 22.5t22.5 9.5h64q13 0 22.5 -9.5t9.5 -22.5v-224h224 q13 0 22.5 -9.5t9.5 -22.5zM1152 704q0 185 -131.5 316.5t-316.5 131.5t-316.5 -131.5t-131.5 -316.5t131.5 -316.5t316.5 -131.5t316.5 131.5t131.5 316.5zM1664 -128q0 -53 -37.5 -90.5t-90.5 -37.5q-54 0 -90 38l-343 342q-179 -124 -399 -124q-143 0 -273.5 55.5 t-225 150t-150 225t-55.5 273.5t55.5 273.5t150 225t225 150t273.5 55.5t273.5 -55.5t225 -150t150 -225t55.5 -273.5q0 -220 -124 -399l343 -343q37 -37 37 -90z" /&gt;</w:t>
      </w:r>
    </w:p>
    <w:p>
      <w:r>
        <w:rPr>
          <w:rFonts w:ascii="Courier New" w:hAnsi="Courier New" w:eastAsia="Courier New"/>
          <w:sz w:val="16"/>
        </w:rPr>
        <w:t>&lt;glyph unicode="&amp;#xf010;" horiz-adv-x="1664" d="M1024 736v-64q0 -13 -9.5 -22.5t-22.5 -9.5h-576q-13 0 -22.5 9.5t-9.5 22.5v64q0 13 9.5 22.5t22.5 9.5h576q13 0 22.5 -9.5t9.5 -22.5zM1152 704q0 185 -131.5 316.5t-316.5 131.5t-316.5 -131.5t-131.5 -316.5t131.5 -316.5t316.5 -131.5t316.5 131.5t131.5 316.5z M1664 -128q0 -53 -37.5 -90.5t-90.5 -37.5q-54 0 -90 38l-343 342q-179 -124 -399 -124q-143 0 -273.5 55.5t-225 150t-150 225t-55.5 273.5t55.5 273.5t150 225t225 150t273.5 55.5t273.5 -55.5t225 -150t150 -225t55.5 -273.5q0 -220 -124 -399l343 -343q37 -37 37 -90z " /&gt;</w:t>
      </w:r>
    </w:p>
    <w:p>
      <w:r>
        <w:rPr>
          <w:rFonts w:ascii="Courier New" w:hAnsi="Courier New" w:eastAsia="Courier New"/>
          <w:sz w:val="16"/>
        </w:rPr>
        <w:t>&lt;glyph unicode="&amp;#xf011;" d="M1536 640q0 -156 -61 -298t-164 -245t-245 -164t-298 -61t-298 61t-245 164t-164 245t-61 298q0 182 80.5 343t226.5 270q43 32 95.5 25t83.5 -50q32 -42 24.5 -94.5t-49.5 -84.5q-98 -74 -151.5 -181t-53.5 -228q0 -104 40.5 -198.5t109.5 -163.5t163.5 -109.5 t198.5 -40.5t198.5 40.5t163.5 109.5t109.5 163.5t40.5 198.5q0 121 -53.5 228t-151.5 181q-42 32 -49.5 84.5t24.5 94.5q31 43 84 50t95 -25q146 -109 226.5 -270t80.5 -343zM896 1408v-640q0 -52 -38 -90t-90 -38t-90 38t-38 90v640q0 52 38 90t90 38t90 -38t38 -90z" /&gt;</w:t>
      </w:r>
    </w:p>
    <w:p>
      <w:r>
        <w:rPr>
          <w:rFonts w:ascii="Courier New" w:hAnsi="Courier New" w:eastAsia="Courier New"/>
          <w:sz w:val="16"/>
        </w:rPr>
        <w:t>&lt;glyph unicode="&amp;#xf012;" horiz-adv-x="1792" d="M256 96v-192q0 -14 -9 -23t-23 -9h-192q-14 0 -23 9t-9 23v192q0 14 9 23t23 9h192q14 0 23 -9t9 -23zM640 224v-320q0 -14 -9 -23t-23 -9h-192q-14 0 -23 9t-9 23v320q0 14 9 23t23 9h192q14 0 23 -9t9 -23zM1024 480v-576q0 -14 -9 -23t-23 -9h-192q-14 0 -23 9t-9 23 v576q0 14 9 23t23 9h192q14 0 23 -9t9 -23zM1408 864v-960q0 -14 -9 -23t-23 -9h-192q-14 0 -23 9t-9 23v960q0 14 9 23t23 9h192q14 0 23 -9t9 -23zM1792 1376v-1472q0 -14 -9 -23t-23 -9h-192q-14 0 -23 9t-9 23v1472q0 14 9 23t23 9h192q14 0 23 -9t9 -23z" /&gt;</w:t>
      </w:r>
    </w:p>
    <w:p>
      <w:r>
        <w:rPr>
          <w:rFonts w:ascii="Courier New" w:hAnsi="Courier New" w:eastAsia="Courier New"/>
          <w:sz w:val="16"/>
        </w:rPr>
        <w:t>&lt;glyph unicode="&amp;#xf013;" d="M1024 640q0 106 -75 181t-181 75t-181 -75t-75 -181t75 -181t181 -75t181 75t75 181zM1536 749v-222q0 -12 -8 -23t-20 -13l-185 -28q-19 -54 -39 -91q35 -50 107 -138q10 -12 10 -25t-9 -23q-27 -37 -99 -108t-94 -71q-12 0 -26 9l-138 108q-44 -23 -91 -38 q-16 -136 -29 -186q-7 -28 -36 -28h-222q-14 0 -24.5 8.5t-11.5 21.5l-28 184q-49 16 -90 37l-141 -107q-10 -9 -25 -9q-14 0 -25 11q-126 114 -165 168q-7 10 -7 23q0 12 8 23q15 21 51 66.5t54 70.5q-27 50 -41 99l-183 27q-13 2 -21 12.5t-8 23.5v222q0 12 8 23t19 13 l186 28q14 46 39 92q-40 57 -107 138q-10 12 -10 24q0 10 9 23q26 36 98.5 107.5t94.5 71.5q13 0 26 -10l138 -107q44 23 91 38q16 136 29 186q7 28 36 28h222q14 0 24.5 -8.5t11.5 -21.5l28 -184q49 -16 90 -37l142 107q9 9 24 9q13 0 25 -10q129 -119 165 -170q7 -8 7 -22 q0 -12 -8 -23q-15 -21 -51 -66.5t-54 -70.5q26 -50 41 -98l183 -28q13 -2 21 -12.5t8 -23.5z" /&gt;</w:t>
      </w:r>
    </w:p>
    <w:p>
      <w:r>
        <w:rPr>
          <w:rFonts w:ascii="Courier New" w:hAnsi="Courier New" w:eastAsia="Courier New"/>
          <w:sz w:val="16"/>
        </w:rPr>
        <w:t>&lt;glyph unicode="&amp;#xf014;" horiz-adv-x="1408" d="M512 800v-576q0 -14 -9 -23t-23 -9h-64q-14 0 -23 9t-9 23v576q0 14 9 23t23 9h64q14 0 23 -9t9 -23zM768 800v-576q0 -14 -9 -23t-23 -9h-64q-14 0 -23 9t-9 23v576q0 14 9 23t23 9h64q14 0 23 -9t9 -23zM1024 800v-576q0 -14 -9 -23t-23 -9h-64q-14 0 -23 9t-9 23v576 q0 14 9 23t23 9h64q14 0 23 -9t9 -23zM1152 76v948h-896v-948q0 -22 7 -40.5t14.5 -27t10.5 -8.5h832q3 0 10.5 8.5t14.5 27t7 40.5zM480 1152h448l-48 117q-7 9 -17 11h-317q-10 -2 -17 -11zM1408 1120v-64q0 -14 -9 -23t-23 -9h-96v-948q0 -83 -47 -143.5t-113 -60.5h-832 q-66 0 -113 58.5t-47 141.5v952h-96q-14 0 -23 9t-9 23v64q0 14 9 23t23 9h309l70 167q15 37 54 63t79 26h320q40 0 79 -26t54 -63l70 -167h309q14 0 23 -9t9 -23z" /&gt;</w:t>
      </w:r>
    </w:p>
    <w:p>
      <w:r>
        <w:rPr>
          <w:rFonts w:ascii="Courier New" w:hAnsi="Courier New" w:eastAsia="Courier New"/>
          <w:sz w:val="16"/>
        </w:rPr>
        <w:t>&lt;glyph unicode="&amp;#xf015;" horiz-adv-x="1664" d="M1408 544v-480q0 -26 -19 -45t-45 -19h-384v384h-256v-384h-384q-26 0 -45 19t-19 45v480q0 1 0.5 3t0.5 3l575 474l575 -474q1 -2 1 -6zM1631 613l-62 -74q-8 -9 -21 -11h-3q-13 0 -21 7l-692 577l-692 -577q-12 -8 -24 -7q-13 2 -21 11l-62 74q-8 10 -7 23.5t11 21.5 l719 599q32 26 76 26t76 -26l244 -204v195q0 14 9 23t23 9h192q14 0 23 -9t9 -23v-408l219 -182q10 -8 11 -21.5t-7 -23.5z" /&gt;</w:t>
      </w:r>
    </w:p>
    <w:p>
      <w:r>
        <w:rPr>
          <w:rFonts w:ascii="Courier New" w:hAnsi="Courier New" w:eastAsia="Courier New"/>
          <w:sz w:val="16"/>
        </w:rPr>
        <w:t>&lt;glyph unicode="&amp;#xf016;" horiz-adv-x="1280" d="M128 0h1024v768h-416q-40 0 -68 28t-28 68v416h-512v-1280zM768 896h376q-10 29 -22 41l-313 313q-12 12 -41 22v-376zM1280 864v-896q0 -40 -28 -68t-68 -28h-1088q-40 0 -68 28t-28 68v1344q0 40 28 68t68 28h640q40 0 88 -20t76 -48l312 -312q28 -28 48 -76t20 -88z " /&gt;</w:t>
      </w:r>
    </w:p>
    <w:p>
      <w:r>
        <w:rPr>
          <w:rFonts w:ascii="Courier New" w:hAnsi="Courier New" w:eastAsia="Courier New"/>
          <w:sz w:val="16"/>
        </w:rPr>
        <w:t>&lt;glyph unicode="&amp;#xf017;" d="M896 992v-448q0 -14 -9 -23t-23 -9h-320q-14 0 -23 9t-9 23v64q0 14 9 23t23 9h224v352q0 14 9 23t23 9h64q14 0 23 -9t9 -23zM1312 640q0 148 -73 273t-198 198t-273 73t-273 -73t-198 -198t-73 -273t73 -273t198 -198t273 -73t273 73t198 198t73 273zM1536 640 q0 -209 -103 -385.5t-279.5 -279.5t-385.5 -103t-385.5 103t-279.5 279.5t-103 385.5t103 385.5t279.5 279.5t385.5 103t385.5 -103t279.5 -279.5t103 -385.5z" /&gt;</w:t>
      </w:r>
    </w:p>
    <w:p>
      <w:r>
        <w:rPr>
          <w:rFonts w:ascii="Courier New" w:hAnsi="Courier New" w:eastAsia="Courier New"/>
          <w:sz w:val="16"/>
        </w:rPr>
        <w:t>&lt;glyph unicode="&amp;#xf018;" horiz-adv-x="1920" d="M1111 540v4l-24 320q-1 13 -11 22.5t-23 9.5h-186q-13 0 -23 -9.5t-11 -22.5l-24 -320v-4q-1 -12 8 -20t21 -8h244q12 0 21 8t8 20zM1870 73q0 -73 -46 -73h-704q13 0 22 9.5t8 22.5l-20 256q-1 13 -11 22.5t-23 9.5h-272q-13 0 -23 -9.5t-11 -22.5l-20 -256 q-1 -13 8 -22.5t22 -9.5h-704q-46 0 -46 73q0 54 26 116l417 1044q8 19 26 33t38 14h339q-13 0 -23 -9.5t-11 -22.5l-15 -192q-1 -14 8 -23t22 -9h166q13 0 22 9t8 23l-15 192q-1 13 -11 22.5t-23 9.5h339q20 0 38 -14t26 -33l417 -1044q26 -62 26 -116z" /&gt;</w:t>
      </w:r>
    </w:p>
    <w:p>
      <w:r>
        <w:rPr>
          <w:rFonts w:ascii="Courier New" w:hAnsi="Courier New" w:eastAsia="Courier New"/>
          <w:sz w:val="16"/>
        </w:rPr>
        <w:t>&lt;glyph unicode="&amp;#xf019;" horiz-adv-x="1664" d="M1280 192q0 26 -19 45t-45 19t-45 -19t-19 -45t19 -45t45 -19t45 19t19 45zM1536 192q0 26 -19 45t-45 19t-45 -19t-19 -45t19 -45t45 -19t45 19t19 45zM1664 416v-320q0 -40 -28 -68t-68 -28h-1472q-40 0 -68 28t-28 68v320q0 40 28 68t68 28h465l135 -136 q58 -56 136 -56t136 56l136 136h464q40 0 68 -28t28 -68zM1339 985q17 -41 -14 -70l-448 -448q-18 -19 -45 -19t-45 19l-448 448q-31 29 -14 70q17 39 59 39h256v448q0 26 19 45t45 19h256q26 0 45 -19t19 -45v-448h256q42 0 59 -39z" /&gt;</w:t>
      </w:r>
    </w:p>
    <w:p>
      <w:r>
        <w:rPr>
          <w:rFonts w:ascii="Courier New" w:hAnsi="Courier New" w:eastAsia="Courier New"/>
          <w:sz w:val="16"/>
        </w:rPr>
        <w:t>&lt;glyph unicode="&amp;#xf01a;" d="M1120 608q0 -12 -10 -24l-319 -319q-11 -9 -23 -9t-23 9l-320 320q-15 16 -7 35q8 20 30 20h192v352q0 14 9 23t23 9h192q14 0 23 -9t9 -23v-352h192q14 0 23 -9t9 -23zM768 1184q-148 0 -273 -73t-198 -198t-73 -273t73 -273t198 -198t273 -73t273 73t198 198t73 273 t-73 273t-198 198t-273 73zM1536 640q0 -209 -103 -385.5t-279.5 -279.5t-385.5 -103t-385.5 103t-279.5 279.5t-103 385.5t103 385.5t279.5 279.5t385.5 103t385.5 -103t279.5 -279.5t103 -385.5z" /&gt;</w:t>
      </w:r>
    </w:p>
    <w:p>
      <w:r>
        <w:rPr>
          <w:rFonts w:ascii="Courier New" w:hAnsi="Courier New" w:eastAsia="Courier New"/>
          <w:sz w:val="16"/>
        </w:rPr>
        <w:t>&lt;glyph unicode="&amp;#xf01b;" d="M1118 660q-8 -20 -30 -20h-192v-352q0 -14 -9 -23t-23 -9h-192q-14 0 -23 9t-9 23v352h-192q-14 0 -23 9t-9 23q0 12 10 24l319 319q11 9 23 9t23 -9l320 -320q15 -16 7 -35zM768 1184q-148 0 -273 -73t-198 -198t-73 -273t73 -273t198 -198t273 -73t273 73t198 198 t73 273t-73 273t-198 198t-273 73zM1536 640q0 -209 -103 -385.5t-279.5 -279.5t-385.5 -103t-385.5 103t-279.5 279.5t-103 385.5t103 385.5t279.5 279.5t385.5 103t385.5 -103t279.5 -279.5t103 -385.5z" /&gt;</w:t>
      </w:r>
    </w:p>
    <w:p>
      <w:r>
        <w:rPr>
          <w:rFonts w:ascii="Courier New" w:hAnsi="Courier New" w:eastAsia="Courier New"/>
          <w:sz w:val="16"/>
        </w:rPr>
        <w:t>&lt;glyph unicode="&amp;#xf01c;" d="M1023 576h316q-1 3 -2.5 8t-2.5 8l-212 496h-708l-212 -496q-1 -2 -2.5 -8t-2.5 -8h316l95 -192h320zM1536 546v-482q0 -26 -19 -45t-45 -19h-1408q-26 0 -45 19t-19 45v482q0 62 25 123l238 552q10 25 36.5 42t52.5 17h832q26 0 52.5 -17t36.5 -42l238 -552 q25 -61 25 -123z" /&gt;</w:t>
      </w:r>
    </w:p>
    <w:p>
      <w:r>
        <w:rPr>
          <w:rFonts w:ascii="Courier New" w:hAnsi="Courier New" w:eastAsia="Courier New"/>
          <w:sz w:val="16"/>
        </w:rPr>
        <w:t>&lt;glyph unicode="&amp;#xf01d;" d="M1184 640q0 -37 -32 -55l-544 -320q-15 -9 -32 -9q-16 0 -32 8q-32 19 -32 56v640q0 37 32 56q33 18 64 -1l544 -320q32 -18 32 -55zM1312 640q0 148 -73 273t-198 198t-273 73t-273 -73t-198 -198t-73 -273t73 -273t198 -198t273 -73t273 73t198 198t73 273zM1536 640 q0 -209 -103 -385.5t-279.5 -279.5t-385.5 -103t-385.5 103t-279.5 279.5t-103 385.5t103 385.5t279.5 279.5t385.5 103t385.5 -103t279.5 -279.5t103 -385.5z" /&gt;</w:t>
      </w:r>
    </w:p>
    <w:p>
      <w:r>
        <w:rPr>
          <w:rFonts w:ascii="Courier New" w:hAnsi="Courier New" w:eastAsia="Courier New"/>
          <w:sz w:val="16"/>
        </w:rPr>
        <w:t>&lt;glyph unicode="&amp;#xf01e;" d="M1536 1280v-448q0 -26 -19 -45t-45 -19h-448q-42 0 -59 40q-17 39 14 69l138 138q-148 137 -349 137q-104 0 -198.5 -40.5t-163.5 -109.5t-109.5 -163.5t-40.5 -198.5t40.5 -198.5t109.5 -163.5t163.5 -109.5t198.5 -40.5q119 0 225 52t179 147q7 10 23 12q14 0 25 -9 l137 -138q9 -8 9.5 -20.5t-7.5 -22.5q-109 -132 -264 -204.5t-327 -72.5q-156 0 -298 61t-245 164t-164 245t-61 298t61 298t164 245t245 164t298 61q147 0 284.5 -55.5t244.5 -156.5l130 129q29 31 70 14q39 -17 39 -59z" /&gt;</w:t>
      </w:r>
    </w:p>
    <w:p>
      <w:r>
        <w:rPr>
          <w:rFonts w:ascii="Courier New" w:hAnsi="Courier New" w:eastAsia="Courier New"/>
          <w:sz w:val="16"/>
        </w:rPr>
        <w:t>&lt;glyph unicode="&amp;#xf021;" d="M1511 480q0 -5 -1 -7q-64 -268 -268 -434.5t-478 -166.5q-146 0 -282.5 55t-243.5 157l-129 -129q-19 -19 -45 -19t-45 19t-19 45v448q0 26 19 45t45 19h448q26 0 45 -19t19 -45t-19 -45l-137 -137q71 -66 161 -102t187 -36q134 0 250 65t186 179q11 17 53 117 q8 23 30 23h192q13 0 22.5 -9.5t9.5 -22.5zM1536 1280v-448q0 -26 -19 -45t-45 -19h-448q-26 0 -45 19t-19 45t19 45l138 138q-148 137 -349 137q-134 0 -250 -65t-186 -179q-11 -17 -53 -117q-8 -23 -30 -23h-199q-13 0 -22.5 9.5t-9.5 22.5v7q65 268 270 434.5t480 166.5 q146 0 284 -55.5t245 -156.5l130 129q19 19 45 19t45 -19t19 -45z" /&gt;</w:t>
      </w:r>
    </w:p>
    <w:p>
      <w:r>
        <w:rPr>
          <w:rFonts w:ascii="Courier New" w:hAnsi="Courier New" w:eastAsia="Courier New"/>
          <w:sz w:val="16"/>
        </w:rPr>
        <w:t>&lt;glyph unicode="&amp;#xf022;" horiz-adv-x="1792" d="M384 352v-64q0 -13 -9.5 -22.5t-22.5 -9.5h-64q-13 0 -22.5 9.5t-9.5 22.5v64q0 13 9.5 22.5t22.5 9.5h64q13 0 22.5 -9.5t9.5 -22.5zM384 608v-64q0 -13 -9.5 -22.5t-22.5 -9.5h-64q-13 0 -22.5 9.5t-9.5 22.5v64q0 13 9.5 22.5t22.5 9.5h64q13 0 22.5 -9.5t9.5 -22.5z M384 864v-64q0 -13 -9.5 -22.5t-22.5 -9.5h-64q-13 0 -22.5 9.5t-9.5 22.5v64q0 13 9.5 22.5t22.5 9.5h64q13 0 22.5 -9.5t9.5 -22.5zM1536 352v-64q0 -13 -9.5 -22.5t-22.5 -9.5h-960q-13 0 -22.5 9.5t-9.5 22.5v64q0 13 9.5 22.5t22.5 9.5h960q13 0 22.5 -9.5t9.5 -22.5z M1536 608v-64q0 -13 -9.5 -22.5t-22.5 -9.5h-960q-13 0 -22.5 9.5t-9.5 22.5v64q0 13 9.5 22.5t22.5 9.5h960q13 0 22.5 -9.5t9.5 -22.5zM1536 864v-64q0 -13 -9.5 -22.5t-22.5 -9.5h-960q-13 0 -22.5 9.5t-9.5 22.5v64q0 13 9.5 22.5t22.5 9.5h960q13 0 22.5 -9.5 t9.5 -22.5zM1664 160v832q0 13 -9.5 22.5t-22.5 9.5h-1472q-13 0 -22.5 -9.5t-9.5 -22.5v-832q0 -13 9.5 -22.5t22.5 -9.5h1472q13 0 22.5 9.5t9.5 22.5zM1792 1248v-1088q0 -66 -47 -113t-113 -47h-1472q-66 0 -113 47t-47 113v1088q0 66 47 113t113 47h1472q66 0 113 -47 t47 -113z" /&gt;</w:t>
      </w:r>
    </w:p>
    <w:p>
      <w:r>
        <w:rPr>
          <w:rFonts w:ascii="Courier New" w:hAnsi="Courier New" w:eastAsia="Courier New"/>
          <w:sz w:val="16"/>
        </w:rPr>
        <w:t>&lt;glyph unicode="&amp;#xf023;" horiz-adv-x="1152" d="M320 768h512v192q0 106 -75 181t-181 75t-181 -75t-75 -181v-192zM1152 672v-576q0 -40 -28 -68t-68 -28h-960q-40 0 -68 28t-28 68v576q0 40 28 68t68 28h32v192q0 184 132 316t316 132t316 -132t132 -316v-192h32q40 0 68 -28t28 -68z" /&gt;</w:t>
      </w:r>
    </w:p>
    <w:p>
      <w:r>
        <w:rPr>
          <w:rFonts w:ascii="Courier New" w:hAnsi="Courier New" w:eastAsia="Courier New"/>
          <w:sz w:val="16"/>
        </w:rPr>
        <w:t>&lt;glyph unicode="&amp;#xf024;" horiz-adv-x="1792" d="M320 1280q0 -72 -64 -110v-1266q0 -13 -9.5 -22.5t-22.5 -9.5h-64q-13 0 -22.5 9.5t-9.5 22.5v1266q-64 38 -64 110q0 53 37.5 90.5t90.5 37.5t90.5 -37.5t37.5 -90.5zM1792 1216v-763q0 -25 -12.5 -38.5t-39.5 -27.5q-215 -116 -369 -116q-61 0 -123.5 22t-108.5 48 t-115.5 48t-142.5 22q-192 0 -464 -146q-17 -9 -33 -9q-26 0 -45 19t-19 45v742q0 32 31 55q21 14 79 43q236 120 421 120q107 0 200 -29t219 -88q38 -19 88 -19q54 0 117.5 21t110 47t88 47t54.5 21q26 0 45 -19t19 -45z" /&gt;</w:t>
      </w:r>
    </w:p>
    <w:p>
      <w:r>
        <w:rPr>
          <w:rFonts w:ascii="Courier New" w:hAnsi="Courier New" w:eastAsia="Courier New"/>
          <w:sz w:val="16"/>
        </w:rPr>
        <w:t>&lt;glyph unicode="&amp;#xf025;" horiz-adv-x="1664" d="M1664 650q0 -166 -60 -314l-20 -49l-185 -33q-22 -83 -90.5 -136.5t-156.5 -53.5v-32q0 -14 -9 -23t-23 -9h-64q-14 0 -23 9t-9 23v576q0 14 9 23t23 9h64q14 0 23 -9t9 -23v-32q71 0 130 -35.5t93 -95.5l68 12q29 95 29 193q0 148 -88 279t-236.5 209t-315.5 78 t-315.5 -78t-236.5 -209t-88 -279q0 -98 29 -193l68 -12q34 60 93 95.5t130 35.5v32q0 14 9 23t23 9h64q14 0 23 -9t9 -23v-576q0 -14 -9 -23t-23 -9h-64q-14 0 -23 9t-9 23v32q-88 0 -156.5 53.5t-90.5 136.5l-185 33l-20 49q-60 148 -60 314q0 151 67 291t179 242.5 t266 163.5t320 61t320 -61t266 -163.5t179 -242.5t67 -291z" /&gt;</w:t>
      </w:r>
    </w:p>
    <w:p>
      <w:r>
        <w:rPr>
          <w:rFonts w:ascii="Courier New" w:hAnsi="Courier New" w:eastAsia="Courier New"/>
          <w:sz w:val="16"/>
        </w:rPr>
        <w:t>&lt;glyph unicode="&amp;#xf026;" horiz-adv-x="768" d="M768 1184v-1088q0 -26 -19 -45t-45 -19t-45 19l-333 333h-262q-26 0 -45 19t-19 45v384q0 26 19 45t45 19h262l333 333q19 19 45 19t45 -19t19 -45z" /&gt;</w:t>
      </w:r>
    </w:p>
    <w:p>
      <w:r>
        <w:rPr>
          <w:rFonts w:ascii="Courier New" w:hAnsi="Courier New" w:eastAsia="Courier New"/>
          <w:sz w:val="16"/>
        </w:rPr>
        <w:t>&lt;glyph unicode="&amp;#xf027;" horiz-adv-x="1152" d="M768 1184v-1088q0 -26 -19 -45t-45 -19t-45 19l-333 333h-262q-26 0 -45 19t-19 45v384q0 26 19 45t45 19h262l333 333q19 19 45 19t45 -19t19 -45zM1152 640q0 -76 -42.5 -141.5t-112.5 -93.5q-10 -5 -25 -5q-26 0 -45 18.5t-19 45.5q0 21 12 35.5t29 25t34 23t29 35.5 t12 57t-12 57t-29 35.5t-34 23t-29 25t-12 35.5q0 27 19 45.5t45 18.5q15 0 25 -5q70 -27 112.5 -93t42.5 -142z" /&gt;</w:t>
      </w:r>
    </w:p>
    <w:p>
      <w:r>
        <w:rPr>
          <w:rFonts w:ascii="Courier New" w:hAnsi="Courier New" w:eastAsia="Courier New"/>
          <w:sz w:val="16"/>
        </w:rPr>
        <w:t>&lt;glyph unicode="&amp;#xf028;" horiz-adv-x="1664" d="M768 1184v-1088q0 -26 -19 -45t-45 -19t-45 19l-333 333h-262q-26 0 -45 19t-19 45v384q0 26 19 45t45 19h262l333 333q19 19 45 19t45 -19t19 -45zM1152 640q0 -76 -42.5 -141.5t-112.5 -93.5q-10 -5 -25 -5q-26 0 -45 18.5t-19 45.5q0 21 12 35.5t29 25t34 23t29 35.5 t12 57t-12 57t-29 35.5t-34 23t-29 25t-12 35.5q0 27 19 45.5t45 18.5q15 0 25 -5q70 -27 112.5 -93t42.5 -142zM1408 640q0 -153 -85 -282.5t-225 -188.5q-13 -5 -25 -5q-27 0 -46 19t-19 45q0 39 39 59q56 29 76 44q74 54 115.5 135.5t41.5 173.5t-41.5 173.5 t-115.5 135.5q-20 15 -76 44q-39 20 -39 59q0 26 19 45t45 19q13 0 26 -5q140 -59 225 -188.5t85 -282.5zM1664 640q0 -230 -127 -422.5t-338 -283.5q-13 -5 -26 -5q-26 0 -45 19t-19 45q0 36 39 59q7 4 22.5 10.5t22.5 10.5q46 25 82 51q123 91 192 227t69 289t-69 289 t-192 227q-36 26 -82 51q-7 4 -22.5 10.5t-22.5 10.5q-39 23 -39 59q0 26 19 45t45 19q13 0 26 -5q211 -91 338 -283.5t127 -422.5z" /&gt;</w:t>
      </w:r>
    </w:p>
    <w:p>
      <w:r>
        <w:rPr>
          <w:rFonts w:ascii="Courier New" w:hAnsi="Courier New" w:eastAsia="Courier New"/>
          <w:sz w:val="16"/>
        </w:rPr>
        <w:t>&lt;glyph unicode="&amp;#xf029;" horiz-adv-x="1408" d="M384 384v-128h-128v128h128zM384 1152v-128h-128v128h128zM1152 1152v-128h-128v128h128zM128 129h384v383h-384v-383zM128 896h384v384h-384v-384zM896 896h384v384h-384v-384zM640 640v-640h-640v640h640zM1152 128v-128h-128v128h128zM1408 128v-128h-128v128h128z M1408 640v-384h-384v128h-128v-384h-128v640h384v-128h128v128h128zM640 1408v-640h-640v640h640zM1408 1408v-640h-640v640h640z" /&gt;</w:t>
      </w:r>
    </w:p>
    <w:p>
      <w:r>
        <w:rPr>
          <w:rFonts w:ascii="Courier New" w:hAnsi="Courier New" w:eastAsia="Courier New"/>
          <w:sz w:val="16"/>
        </w:rPr>
        <w:t>&lt;glyph unicode="&amp;#xf02a;" horiz-adv-x="1792" d="M63 0h-63v1408h63v-1408zM126 1h-32v1407h32v-1407zM220 1h-31v1407h31v-1407zM377 1h-31v1407h31v-1407zM534 1h-62v1407h62v-1407zM660 1h-31v1407h31v-1407zM723 1h-31v1407h31v-1407zM786 1h-31v1407h31v-1407zM943 1h-63v1407h63v-1407zM1100 1h-63v1407h63v-1407z M1226 1h-63v1407h63v-1407zM1352 1h-63v1407h63v-1407zM1446 1h-63v1407h63v-1407zM1635 1h-94v1407h94v-1407zM1698 1h-32v1407h32v-1407zM1792 0h-63v1408h63v-1408z" /&gt;</w:t>
      </w:r>
    </w:p>
    <w:p>
      <w:r>
        <w:rPr>
          <w:rFonts w:ascii="Courier New" w:hAnsi="Courier New" w:eastAsia="Courier New"/>
          <w:sz w:val="16"/>
        </w:rPr>
        <w:t>&lt;glyph unicode="&amp;#xf02b;" d="M448 1088q0 53 -37.5 90.5t-90.5 37.5t-90.5 -37.5t-37.5 -90.5t37.5 -90.5t90.5 -37.5t90.5 37.5t37.5 90.5zM1515 512q0 -53 -37 -90l-491 -492q-39 -37 -91 -37q-53 0 -90 37l-715 716q-38 37 -64.5 101t-26.5 117v416q0 52 38 90t90 38h416q53 0 117 -26.5t102 -64.5 l715 -714q37 -39 37 -91z" /&gt;</w:t>
      </w:r>
    </w:p>
    <w:p>
      <w:r>
        <w:rPr>
          <w:rFonts w:ascii="Courier New" w:hAnsi="Courier New" w:eastAsia="Courier New"/>
          <w:sz w:val="16"/>
        </w:rPr>
        <w:t>&lt;glyph unicode="&amp;#xf02c;" horiz-adv-x="1920" d="M448 1088q0 53 -37.5 90.5t-90.5 37.5t-90.5 -37.5t-37.5 -90.5t37.5 -90.5t90.5 -37.5t90.5 37.5t37.5 90.5zM1515 512q0 -53 -37 -90l-491 -492q-39 -37 -91 -37q-53 0 -90 37l-715 716q-38 37 -64.5 101t-26.5 117v416q0 52 38 90t90 38h416q53 0 117 -26.5t102 -64.5 l715 -714q37 -39 37 -91zM1899 512q0 -53 -37 -90l-491 -492q-39 -37 -91 -37q-36 0 -59 14t-53 45l470 470q37 37 37 90q0 52 -37 91l-715 714q-38 38 -102 64.5t-117 26.5h224q53 0 117 -26.5t102 -64.5l715 -714q37 -39 37 -91z" /&gt;</w:t>
      </w:r>
    </w:p>
    <w:p>
      <w:r>
        <w:rPr>
          <w:rFonts w:ascii="Courier New" w:hAnsi="Courier New" w:eastAsia="Courier New"/>
          <w:sz w:val="16"/>
        </w:rPr>
        <w:t>&lt;glyph unicode="&amp;#xf02d;" horiz-adv-x="1664" d="M1639 1058q40 -57 18 -129l-275 -906q-19 -64 -76.5 -107.5t-122.5 -43.5h-923q-77 0 -148.5 53.5t-99.5 131.5q-24 67 -2 127q0 4 3 27t4 37q1 8 -3 21.5t-3 19.5q2 11 8 21t16.5 23.5t16.5 23.5q23 38 45 91.5t30 91.5q3 10 0.5 30t-0.5 28q3 11 17 28t17 23 q21 36 42 92t25 90q1 9 -2.5 32t0.5 28q4 13 22 30.5t22 22.5q19 26 42.5 84.5t27.5 96.5q1 8 -3 25.5t-2 26.5q2 8 9 18t18 23t17 21q8 12 16.5 30.5t15 35t16 36t19.5 32t26.5 23.5t36 11.5t47.5 -5.5l-1 -3q38 9 51 9h761q74 0 114 -56t18 -130l-274 -906 q-36 -119 -71.5 -153.5t-128.5 -34.5h-869q-27 0 -38 -15q-11 -16 -1 -43q24 -70 144 -70h923q29 0 56 15.5t35 41.5l300 987q7 22 5 57q38 -15 59 -43zM575 1056q-4 -13 2 -22.5t20 -9.5h608q13 0 25.5 9.5t16.5 22.5l21 64q4 13 -2 22.5t-20 9.5h-608q-13 0 -25.5 -9.5 t-16.5 -22.5zM492 800q-4 -13 2 -22.5t20 -9.5h608q13 0 25.5 9.5t16.5 22.5l21 64q4 13 -2 22.5t-20 9.5h-608q-13 0 -25.5 -9.5t-16.5 -22.5z" /&gt;</w:t>
      </w:r>
    </w:p>
    <w:p>
      <w:r>
        <w:rPr>
          <w:rFonts w:ascii="Courier New" w:hAnsi="Courier New" w:eastAsia="Courier New"/>
          <w:sz w:val="16"/>
        </w:rPr>
        <w:t>&lt;glyph unicode="&amp;#xf02e;" horiz-adv-x="1280" d="M1164 1408q23 0 44 -9q33 -13 52.5 -41t19.5 -62v-1289q0 -34 -19.5 -62t-52.5 -41q-19 -8 -44 -8q-48 0 -83 32l-441 424l-441 -424q-36 -33 -83 -33q-23 0 -44 9q-33 13 -52.5 41t-19.5 62v1289q0 34 19.5 62t52.5 41q21 9 44 9h1048z" /&gt;</w:t>
      </w:r>
    </w:p>
    <w:p>
      <w:r>
        <w:rPr>
          <w:rFonts w:ascii="Courier New" w:hAnsi="Courier New" w:eastAsia="Courier New"/>
          <w:sz w:val="16"/>
        </w:rPr>
        <w:t>&lt;glyph unicode="&amp;#xf02f;" horiz-adv-x="1664" d="M384 0h896v256h-896v-256zM384 640h896v384h-160q-40 0 -68 28t-28 68v160h-640v-640zM1536 576q0 26 -19 45t-45 19t-45 -19t-19 -45t19 -45t45 -19t45 19t19 45zM1664 576v-416q0 -13 -9.5 -22.5t-22.5 -9.5h-224v-160q0 -40 -28 -68t-68 -28h-960q-40 0 -68 28t-28 68 v160h-224q-13 0 -22.5 9.5t-9.5 22.5v416q0 79 56.5 135.5t135.5 56.5h64v544q0 40 28 68t68 28h672q40 0 88 -20t76 -48l152 -152q28 -28 48 -76t20 -88v-256h64q79 0 135.5 -56.5t56.5 -135.5z" /&gt;</w:t>
      </w:r>
    </w:p>
    <w:p>
      <w:r>
        <w:rPr>
          <w:rFonts w:ascii="Courier New" w:hAnsi="Courier New" w:eastAsia="Courier New"/>
          <w:sz w:val="16"/>
        </w:rPr>
        <w:t>&lt;glyph unicode="&amp;#xf030;" horiz-adv-x="1920" d="M960 864q119 0 203.5 -84.5t84.5 -203.5t-84.5 -203.5t-203.5 -84.5t-203.5 84.5t-84.5 203.5t84.5 203.5t203.5 84.5zM1664 1280q106 0 181 -75t75 -181v-896q0 -106 -75 -181t-181 -75h-1408q-106 0 -181 75t-75 181v896q0 106 75 181t181 75h224l51 136 q19 49 69.5 84.5t103.5 35.5h512q53 0 103.5 -35.5t69.5 -84.5l51 -136h224zM960 128q185 0 316.5 131.5t131.5 316.5t-131.5 316.5t-316.5 131.5t-316.5 -131.5t-131.5 -316.5t131.5 -316.5t316.5 -131.5z" /&gt;</w:t>
      </w:r>
    </w:p>
    <w:p>
      <w:r>
        <w:rPr>
          <w:rFonts w:ascii="Courier New" w:hAnsi="Courier New" w:eastAsia="Courier New"/>
          <w:sz w:val="16"/>
        </w:rPr>
        <w:t>&lt;glyph unicode="&amp;#xf031;" horiz-adv-x="1664" d="M725 977l-170 -450q73 -1 153.5 -2t119 -1.5t52.5 -0.5l29 2q-32 95 -92 241q-53 132 -92 211zM21 -128h-21l2 79q22 7 80 18q89 16 110 31q20 16 48 68l237 616l280 724h75h53l11 -21l205 -480q103 -242 124 -297q39 -102 96 -235q26 -58 65 -164q24 -67 65 -149 q22 -49 35 -57q22 -19 69 -23q47 -6 103 -27q6 -39 6 -57q0 -14 -1 -26q-80 0 -192 8q-93 8 -189 8q-79 0 -135 -2l-200 -11l-58 -2q0 45 4 78l131 28q56 13 68 23q12 12 12 27t-6 32l-47 114l-92 228l-450 2q-29 -65 -104 -274q-23 -64 -23 -84q0 -31 17 -43 q26 -21 103 -32q3 0 13.5 -2t30 -5t40.5 -6q1 -28 1 -58q0 -17 -2 -27q-66 0 -349 20l-48 -8q-81 -14 -167 -14z" /&gt;</w:t>
      </w:r>
    </w:p>
    <w:p>
      <w:r>
        <w:rPr>
          <w:rFonts w:ascii="Courier New" w:hAnsi="Courier New" w:eastAsia="Courier New"/>
          <w:sz w:val="16"/>
        </w:rPr>
        <w:t>&lt;glyph unicode="&amp;#xf032;" horiz-adv-x="1408" d="M555 15q76 -32 140 -32q131 0 216 41t122 113q38 70 38 181q0 114 -41 180q-58 94 -141 126q-80 32 -247 32q-74 0 -101 -10v-144l-1 -173l3 -270q0 -15 12 -44zM541 761q43 -7 109 -7q175 0 264 65t89 224q0 112 -85 187q-84 75 -255 75q-52 0 -130 -13q0 -44 2 -77 q7 -122 6 -279l-1 -98q0 -43 1 -77zM0 -128l2 94q45 9 68 12q77 12 123 31q17 27 21 51q9 66 9 194l-2 497q-5 256 -9 404q-1 87 -11 109q-1 4 -12 12q-18 12 -69 15q-30 2 -114 13l-4 83l260 6l380 13l45 1q5 0 14 0.5t14 0.5q1 0 21.5 -0.5t40.5 -0.5h74q88 0 191 -27 q43 -13 96 -39q57 -29 102 -76q44 -47 65 -104t21 -122q0 -70 -32 -128t-95 -105q-26 -20 -150 -77q177 -41 267 -146q92 -106 92 -236q0 -76 -29 -161q-21 -62 -71 -117q-66 -72 -140 -108q-73 -36 -203 -60q-82 -15 -198 -11l-197 4q-84 2 -298 -11q-33 -3 -272 -11z" /&gt;</w:t>
      </w:r>
    </w:p>
    <w:p>
      <w:r>
        <w:rPr>
          <w:rFonts w:ascii="Courier New" w:hAnsi="Courier New" w:eastAsia="Courier New"/>
          <w:sz w:val="16"/>
        </w:rPr>
        <w:t>&lt;glyph unicode="&amp;#xf033;" horiz-adv-x="1024" d="M0 -126l17 85q4 1 77 20q76 19 116 39q29 37 41 101l27 139l56 268l12 64q8 44 17 84.5t16 67t12.5 46.5t9 30.5t3.5 11.5l29 157l16 63l22 135l8 50v38q-41 22 -144 28q-28 2 -38 4l19 103l317 -14q39 -2 73 -2q66 0 214 9q33 2 68 4.5t36 2.5q-2 -19 -6 -38 q-7 -29 -13 -51q-55 -19 -109 -31q-64 -16 -101 -31q-12 -31 -24 -88q-9 -44 -13 -82q-44 -199 -66 -306l-61 -311l-38 -158l-43 -235l-12 -45q-2 -7 1 -27q64 -15 119 -21q36 -5 66 -10q-1 -29 -7 -58q-7 -31 -9 -41q-18 0 -23 -1q-24 -2 -42 -2q-9 0 -28 3q-19 4 -145 17 l-198 2q-41 1 -174 -11q-74 -7 -98 -9z" /&gt;</w:t>
      </w:r>
    </w:p>
    <w:p>
      <w:r>
        <w:rPr>
          <w:rFonts w:ascii="Courier New" w:hAnsi="Courier New" w:eastAsia="Courier New"/>
          <w:sz w:val="16"/>
        </w:rPr>
        <w:t>&lt;glyph unicode="&amp;#xf034;" horiz-adv-x="1792" d="M81 1407l54 -27q20 -5 211 -5h130l19 3l115 1l215 -1h293l34 -2q14 -1 28 7t21 16l7 8l42 1q15 0 28 -1v-104.5t1 -131.5l1 -100l-1 -58q0 -32 -4 -51q-39 -15 -68 -18q-25 43 -54 128q-8 24 -15.5 62.5t-11.5 65.5t-6 29q-13 15 -27 19q-7 2 -42.5 2t-103.5 -1t-111 -1 q-34 0 -67 -5q-10 -97 -8 -136l1 -152v-332l3 -359l-1 -147q-1 -46 11 -85q49 -25 89 -32q2 0 18 -5t44 -13t43 -12q30 -8 50 -18q5 -45 5 -50q0 -10 -3 -29q-14 -1 -34 -1q-110 0 -187 10q-72 8 -238 8q-88 0 -233 -14q-48 -4 -70 -4q-2 22 -2 26l-1 26v9q21 33 79 49 q139 38 159 50q9 21 12 56q8 192 6 433l-5 428q-1 62 -0.5 118.5t0.5 102.5t-2 57t-6 15q-6 5 -14 6q-38 6 -148 6q-43 0 -100 -13.5t-73 -24.5q-13 -9 -22 -33t-22 -75t-24 -84q-6 -19 -19.5 -32t-20.5 -13q-44 27 -56 44v297v86zM1744 128q33 0 42 -18.5t-11 -44.5 l-126 -162q-20 -26 -49 -26t-49 26l-126 162q-20 26 -11 44.5t42 18.5h80v1024h-80q-33 0 -42 18.5t11 44.5l126 162q20 26 49 26t49 -26l126 -162q20 -26 11 -44.5t-42 -18.5h-80v-1024h80z" /&gt;</w:t>
      </w:r>
    </w:p>
    <w:p>
      <w:r>
        <w:rPr>
          <w:rFonts w:ascii="Courier New" w:hAnsi="Courier New" w:eastAsia="Courier New"/>
          <w:sz w:val="16"/>
        </w:rPr>
        <w:t>&lt;glyph unicode="&amp;#xf035;" d="M81 1407l54 -27q20 -5 211 -5h130l19 3l115 1l446 -1h318l34 -2q14 -1 28 7t21 16l7 8l42 1q15 0 28 -1v-104.5t1 -131.5l1 -100l-1 -58q0 -32 -4 -51q-39 -15 -68 -18q-25 43 -54 128q-8 24 -15.5 62.5t-11.5 65.5t-6 29q-13 15 -27 19q-7 2 -58.5 2t-138.5 -1t-128 -1 q-94 0 -127 -5q-10 -97 -8 -136l1 -152v52l3 -359l-1 -147q-1 -46 11 -85q49 -25 89 -32q2 0 18 -5t44 -13t43 -12q30 -8 50 -18q5 -45 5 -50q0 -10 -3 -29q-14 -1 -34 -1q-110 0 -187 10q-72 8 -238 8q-82 0 -233 -13q-45 -5 -70 -5q-2 22 -2 26l-1 26v9q21 33 79 49 q139 38 159 50q9 21 12 56q6 137 6 433l-5 44q0 265 -2 278q-2 11 -6 15q-6 5 -14 6q-38 6 -148 6q-50 0 -168.5 -14t-132.5 -24q-13 -9 -22 -33t-22 -75t-24 -84q-6 -19 -19.5 -32t-20.5 -13q-44 27 -56 44v297v86zM1505 113q26 -20 26 -49t-26 -49l-162 -126 q-26 -20 -44.5 -11t-18.5 42v80h-1024v-80q0 -33 -18.5 -42t-44.5 11l-162 126q-26 20 -26 49t26 49l162 126q26 20 44.5 11t18.5 -42v-80h1024v80q0 33 18.5 42t44.5 -11z" /&gt;</w:t>
      </w:r>
    </w:p>
    <w:p>
      <w:r>
        <w:rPr>
          <w:rFonts w:ascii="Courier New" w:hAnsi="Courier New" w:eastAsia="Courier New"/>
          <w:sz w:val="16"/>
        </w:rPr>
        <w:t>&lt;glyph unicode="&amp;#xf036;" horiz-adv-x="1792" d="M1792 192v-128q0 -26 -19 -45t-45 -19h-1664q-26 0 -45 19t-19 45v128q0 26 19 45t45 19h1664q26 0 45 -19t19 -45zM1408 576v-128q0 -26 -19 -45t-45 -19h-1280q-26 0 -45 19t-19 45v128q0 26 19 45t45 19h1280q26 0 45 -19t19 -45zM1664 960v-128q0 -26 -19 -45 t-45 -19h-1536q-26 0 -45 19t-19 45v128q0 26 19 45t45 19h1536q26 0 45 -19t19 -45zM1280 1344v-128q0 -26 -19 -45t-45 -19h-1152q-26 0 -45 19t-19 45v128q0 26 19 45t45 19h1152q26 0 45 -19t19 -45z" /&gt;</w:t>
      </w:r>
    </w:p>
    <w:p>
      <w:r>
        <w:rPr>
          <w:rFonts w:ascii="Courier New" w:hAnsi="Courier New" w:eastAsia="Courier New"/>
          <w:sz w:val="16"/>
        </w:rPr>
        <w:t>&lt;glyph unicode="&amp;#xf037;" horiz-adv-x="1792" d="M1792 192v-128q0 -26 -19 -45t-45 -19h-1664q-26 0 -45 19t-19 45v128q0 26 19 45t45 19h1664q26 0 45 -19t19 -45zM1408 576v-128q0 -26 -19 -45t-45 -19h-896q-26 0 -45 19t-19 45v128q0 26 19 45t45 19h896q26 0 45 -19t19 -45zM1664 960v-128q0 -26 -19 -45t-45 -19 h-1408q-26 0 -45 19t-19 45v128q0 26 19 45t45 19h1408q26 0 45 -19t19 -45zM1280 1344v-128q0 -26 -19 -45t-45 -19h-640q-26 0 -45 19t-19 45v128q0 26 19 45t45 19h640q26 0 45 -19t19 -45z" /&gt;</w:t>
      </w:r>
    </w:p>
    <w:p>
      <w:r>
        <w:rPr>
          <w:rFonts w:ascii="Courier New" w:hAnsi="Courier New" w:eastAsia="Courier New"/>
          <w:sz w:val="16"/>
        </w:rPr>
        <w:t>&lt;glyph unicode="&amp;#xf038;" horiz-adv-x="1792" d="M1792 192v-128q0 -26 -19 -45t-45 -19h-1664q-26 0 -45 19t-19 45v128q0 26 19 45t45 19h1664q26 0 45 -19t19 -45zM1792 576v-128q0 -26 -19 -45t-45 -19h-1280q-26 0 -45 19t-19 45v128q0 26 19 45t45 19h1280q26 0 45 -19t19 -45zM1792 960v-128q0 -26 -19 -45 t-45 -19h-1536q-26 0 -45 19t-19 45v128q0 26 19 45t45 19h1536q26 0 45 -19t19 -45zM1792 1344v-128q0 -26 -19 -45t-45 -19h-1152q-26 0 -45 19t-19 45v128q0 26 19 45t45 19h1152q26 0 45 -19t19 -45z" /&gt;</w:t>
      </w:r>
    </w:p>
    <w:p>
      <w:r>
        <w:rPr>
          <w:rFonts w:ascii="Courier New" w:hAnsi="Courier New" w:eastAsia="Courier New"/>
          <w:sz w:val="16"/>
        </w:rPr>
        <w:t>&lt;glyph unicode="&amp;#xf039;" horiz-adv-x="1792" d="M1792 192v-128q0 -26 -19 -45t-45 -19h-1664q-26 0 -45 19t-19 45v128q0 26 19 45t45 19h1664q26 0 45 -19t19 -45zM1792 576v-128q0 -26 -19 -45t-45 -19h-1664q-26 0 -45 19t-19 45v128q0 26 19 45t45 19h1664q26 0 45 -19t19 -45zM1792 960v-128q0 -26 -19 -45 t-45 -19h-1664q-26 0 -45 19t-19 45v128q0 26 19 45t45 19h1664q26 0 45 -19t19 -45zM1792 1344v-128q0 -26 -19 -45t-45 -19h-1664q-26 0 -45 19t-19 45v128q0 26 19 45t45 19h1664q26 0 45 -19t19 -45z" /&gt;</w:t>
      </w:r>
    </w:p>
    <w:p>
      <w:r>
        <w:rPr>
          <w:rFonts w:ascii="Courier New" w:hAnsi="Courier New" w:eastAsia="Courier New"/>
          <w:sz w:val="16"/>
        </w:rPr>
        <w:t>&lt;glyph unicode="&amp;#xf03a;" horiz-adv-x="1792" d="M256 224v-192q0 -13 -9.5 -22.5t-22.5 -9.5h-192q-13 0 -22.5 9.5t-9.5 22.5v192q0 13 9.5 22.5t22.5 9.5h192q13 0 22.5 -9.5t9.5 -22.5zM256 608v-192q0 -13 -9.5 -22.5t-22.5 -9.5h-192q-13 0 -22.5 9.5t-9.5 22.5v192q0 13 9.5 22.5t22.5 9.5h192q13 0 22.5 -9.5 t9.5 -22.5zM256 992v-192q0 -13 -9.5 -22.5t-22.5 -9.5h-192q-13 0 -22.5 9.5t-9.5 22.5v192q0 13 9.5 22.5t22.5 9.5h192q13 0 22.5 -9.5t9.5 -22.5zM1792 224v-192q0 -13 -9.5 -22.5t-22.5 -9.5h-1344q-13 0 -22.5 9.5t-9.5 22.5v192q0 13 9.5 22.5t22.5 9.5h1344 q13 0 22.5 -9.5t9.5 -22.5zM256 1376v-192q0 -13 -9.5 -22.5t-22.5 -9.5h-192q-13 0 -22.5 9.5t-9.5 22.5v192q0 13 9.5 22.5t22.5 9.5h192q13 0 22.5 -9.5t9.5 -22.5zM1792 608v-192q0 -13 -9.5 -22.5t-22.5 -9.5h-1344q-13 0 -22.5 9.5t-9.5 22.5v192q0 13 9.5 22.5 t22.5 9.5h1344q13 0 22.5 -9.5t9.5 -22.5zM1792 992v-192q0 -13 -9.5 -22.5t-22.5 -9.5h-1344q-13 0 -22.5 9.5t-9.5 22.5v192q0 13 9.5 22.5t22.5 9.5h1344q13 0 22.5 -9.5t9.5 -22.5zM1792 1376v-192q0 -13 -9.5 -22.5t-22.5 -9.5h-1344q-13 0 -22.5 9.5t-9.5 22.5v192 q0 13 9.5 22.5t22.5 9.5h1344q13 0 22.5 -9.5t9.5 -22.5z" /&gt;</w:t>
      </w:r>
    </w:p>
    <w:p>
      <w:r>
        <w:rPr>
          <w:rFonts w:ascii="Courier New" w:hAnsi="Courier New" w:eastAsia="Courier New"/>
          <w:sz w:val="16"/>
        </w:rPr>
        <w:t>&lt;glyph unicode="&amp;#xf03b;" horiz-adv-x="1792" d="M384 992v-576q0 -13 -9.5 -22.5t-22.5 -9.5q-14 0 -23 9l-288 288q-9 9 -9 23t9 23l288 288q9 9 23 9q13 0 22.5 -9.5t9.5 -22.5zM1792 224v-192q0 -13 -9.5 -22.5t-22.5 -9.5h-1728q-13 0 -22.5 9.5t-9.5 22.5v192q0 13 9.5 22.5t22.5 9.5h1728q13 0 22.5 -9.5 t9.5 -22.5zM1792 608v-192q0 -13 -9.5 -22.5t-22.5 -9.5h-1088q-13 0 -22.5 9.5t-9.5 22.5v192q0 13 9.5 22.5t22.5 9.5h1088q13 0 22.5 -9.5t9.5 -22.5zM1792 992v-192q0 -13 -9.5 -22.5t-22.5 -9.5h-1088q-13 0 -22.5 9.5t-9.5 22.5v192q0 13 9.5 22.5t22.5 9.5h1088 q13 0 22.5 -9.5t9.5 -22.5zM1792 1376v-192q0 -13 -9.5 -22.5t-22.5 -9.5h-1728q-13 0 -22.5 9.5t-9.5 22.5v192q0 13 9.5 22.5t22.5 9.5h1728q13 0 22.5 -9.5t9.5 -22.5z" /&gt;</w:t>
      </w:r>
    </w:p>
    <w:p>
      <w:r>
        <w:rPr>
          <w:rFonts w:ascii="Courier New" w:hAnsi="Courier New" w:eastAsia="Courier New"/>
          <w:sz w:val="16"/>
        </w:rPr>
        <w:t>&lt;glyph unicode="&amp;#xf03c;" horiz-adv-x="1792" d="M352 704q0 -14 -9 -23l-288 -288q-9 -9 -23 -9q-13 0 -22.5 9.5t-9.5 22.5v576q0 13 9.5 22.5t22.5 9.5q14 0 23 -9l288 -288q9 -9 9 -23zM1792 224v-192q0 -13 -9.5 -22.5t-22.5 -9.5h-1728q-13 0 -22.5 9.5t-9.5 22.5v192q0 13 9.5 22.5t22.5 9.5h1728q13 0 22.5 -9.5 t9.5 -22.5zM1792 608v-192q0 -13 -9.5 -22.5t-22.5 -9.5h-1088q-13 0 -22.5 9.5t-9.5 22.5v192q0 13 9.5 22.5t22.5 9.5h1088q13 0 22.5 -9.5t9.5 -22.5zM1792 992v-192q0 -13 -9.5 -22.5t-22.5 -9.5h-1088q-13 0 -22.5 9.5t-9.5 22.5v192q0 13 9.5 22.5t22.5 9.5h1088 q13 0 22.5 -9.5t9.5 -22.5zM1792 1376v-192q0 -13 -9.5 -22.5t-22.5 -9.5h-1728q-13 0 -22.5 9.5t-9.5 22.5v192q0 13 9.5 22.5t22.5 9.5h1728q13 0 22.5 -9.5t9.5 -22.5z" /&gt;</w:t>
      </w:r>
    </w:p>
    <w:p>
      <w:r>
        <w:rPr>
          <w:rFonts w:ascii="Courier New" w:hAnsi="Courier New" w:eastAsia="Courier New"/>
          <w:sz w:val="16"/>
        </w:rPr>
        <w:t>&lt;glyph unicode="&amp;#xf03d;" horiz-adv-x="1792" d="M1792 1184v-1088q0 -42 -39 -59q-13 -5 -25 -5q-27 0 -45 19l-403 403v-166q0 -119 -84.5 -203.5t-203.5 -84.5h-704q-119 0 -203.5 84.5t-84.5 203.5v704q0 119 84.5 203.5t203.5 84.5h704q119 0 203.5 -84.5t84.5 -203.5v-165l403 402q18 19 45 19q12 0 25 -5 q39 -17 39 -59z" /&gt;</w:t>
      </w:r>
    </w:p>
    <w:p>
      <w:r>
        <w:rPr>
          <w:rFonts w:ascii="Courier New" w:hAnsi="Courier New" w:eastAsia="Courier New"/>
          <w:sz w:val="16"/>
        </w:rPr>
        <w:t>&lt;glyph unicode="&amp;#xf03e;" horiz-adv-x="1920" d="M640 960q0 -80 -56 -136t-136 -56t-136 56t-56 136t56 136t136 56t136 -56t56 -136zM1664 576v-448h-1408v192l320 320l160 -160l512 512zM1760 1280h-1600q-13 0 -22.5 -9.5t-9.5 -22.5v-1216q0 -13 9.5 -22.5t22.5 -9.5h1600q13 0 22.5 9.5t9.5 22.5v1216 q0 13 -9.5 22.5t-22.5 9.5zM1920 1248v-1216q0 -66 -47 -113t-113 -47h-1600q-66 0 -113 47t-47 113v1216q0 66 47 113t113 47h1600q66 0 113 -47t47 -113z" /&gt;</w:t>
      </w:r>
    </w:p>
    <w:p>
      <w:r>
        <w:rPr>
          <w:rFonts w:ascii="Courier New" w:hAnsi="Courier New" w:eastAsia="Courier New"/>
          <w:sz w:val="16"/>
        </w:rPr>
        <w:t>&lt;glyph unicode="&amp;#xf040;" d="M363 0l91 91l-235 235l-91 -91v-107h128v-128h107zM886 928q0 22 -22 22q-10 0 -17 -7l-542 -542q-7 -7 -7 -17q0 -22 22 -22q10 0 17 7l542 542q7 7 7 17zM832 1120l416 -416l-832 -832h-416v416zM1515 1024q0 -53 -37 -90l-166 -166l-416 416l166 165q36 38 90 38 q53 0 91 -38l235 -234q37 -39 37 -91z" /&gt;</w:t>
      </w:r>
    </w:p>
    <w:p>
      <w:r>
        <w:rPr>
          <w:rFonts w:ascii="Courier New" w:hAnsi="Courier New" w:eastAsia="Courier New"/>
          <w:sz w:val="16"/>
        </w:rPr>
        <w:t>&lt;glyph unicode="&amp;#xf041;" horiz-adv-x="1024" d="M768 896q0 106 -75 181t-181 75t-181 -75t-75 -181t75 -181t181 -75t181 75t75 181zM1024 896q0 -109 -33 -179l-364 -774q-16 -33 -47.5 -52t-67.5 -19t-67.5 19t-46.5 52l-365 774q-33 70 -33 179q0 212 150 362t362 150t362 -150t150 -362z" /&gt;</w:t>
      </w:r>
    </w:p>
    <w:p>
      <w:r>
        <w:rPr>
          <w:rFonts w:ascii="Courier New" w:hAnsi="Courier New" w:eastAsia="Courier New"/>
          <w:sz w:val="16"/>
        </w:rPr>
        <w:t>&lt;glyph unicode="&amp;#xf042;" d="M768 96v1088q-148 0 -273 -73t-198 -198t-73 -273t73 -273t198 -198t273 -73zM1536 640q0 -209 -103 -385.5t-279.5 -279.5t-385.5 -103t-385.5 103t-279.5 279.5t-103 385.5t103 385.5t279.5 279.5t385.5 103t385.5 -103t279.5 -279.5t103 -385.5z" /&gt;</w:t>
      </w:r>
    </w:p>
    <w:p>
      <w:r>
        <w:rPr>
          <w:rFonts w:ascii="Courier New" w:hAnsi="Courier New" w:eastAsia="Courier New"/>
          <w:sz w:val="16"/>
        </w:rPr>
        <w:t>&lt;glyph unicode="&amp;#xf043;" horiz-adv-x="1024" d="M512 384q0 36 -20 69q-1 1 -15.5 22.5t-25.5 38t-25 44t-21 50.5q-4 16 -21 16t-21 -16q-7 -23 -21 -50.5t-25 -44t-25.5 -38t-15.5 -22.5q-20 -33 -20 -69q0 -53 37.5 -90.5t90.5 -37.5t90.5 37.5t37.5 90.5zM1024 512q0 -212 -150 -362t-362 -150t-362 150t-150 362 q0 145 81 275q6 9 62.5 90.5t101 151t99.5 178t83 201.5q9 30 34 47t51 17t51.5 -17t33.5 -47q28 -93 83 -201.5t99.5 -178t101 -151t62.5 -90.5q81 -127 81 -275z" /&gt;</w:t>
      </w:r>
    </w:p>
    <w:p>
      <w:r>
        <w:rPr>
          <w:rFonts w:ascii="Courier New" w:hAnsi="Courier New" w:eastAsia="Courier New"/>
          <w:sz w:val="16"/>
        </w:rPr>
        <w:t>&lt;glyph unicode="&amp;#xf044;" horiz-adv-x="1792" d="M888 352l116 116l-152 152l-116 -116v-56h96v-96h56zM1328 1072q-16 16 -33 -1l-350 -350q-17 -17 -1 -33t33 1l350 350q17 17 1 33zM1408 478v-190q0 -119 -84.5 -203.5t-203.5 -84.5h-832q-119 0 -203.5 84.5t-84.5 203.5v832q0 119 84.5 203.5t203.5 84.5h832 q63 0 117 -25q15 -7 18 -23q3 -17 -9 -29l-49 -49q-14 -14 -32 -8q-23 6 -45 6h-832q-66 0 -113 -47t-47 -113v-832q0 -66 47 -113t113 -47h832q66 0 113 47t47 113v126q0 13 9 22l64 64q15 15 35 7t20 -29zM1312 1216l288 -288l-672 -672h-288v288zM1756 1084l-92 -92 l-288 288l92 92q28 28 68 28t68 -28l152 -152q28 -28 28 -68t-28 -68z" /&gt;</w:t>
      </w:r>
    </w:p>
    <w:p>
      <w:r>
        <w:rPr>
          <w:rFonts w:ascii="Courier New" w:hAnsi="Courier New" w:eastAsia="Courier New"/>
          <w:sz w:val="16"/>
        </w:rPr>
        <w:t>&lt;glyph unicode="&amp;#xf045;" horiz-adv-x="1664" d="M1408 547v-259q0 -119 -84.5 -203.5t-203.5 -84.5h-832q-119 0 -203.5 84.5t-84.5 203.5v832q0 119 84.5 203.5t203.5 84.5h255v0q13 0 22.5 -9.5t9.5 -22.5q0 -27 -26 -32q-77 -26 -133 -60q-10 -4 -16 -4h-112q-66 0 -113 -47t-47 -113v-832q0 -66 47 -113t113 -47h832 q66 0 113 47t47 113v214q0 19 18 29q28 13 54 37q16 16 35 8q21 -9 21 -29zM1645 1043l-384 -384q-18 -19 -45 -19q-12 0 -25 5q-39 17 -39 59v192h-160q-323 0 -438 -131q-119 -137 -74 -473q3 -23 -20 -34q-8 -2 -12 -2q-16 0 -26 13q-10 14 -21 31t-39.5 68.5t-49.5 99.5 t-38.5 114t-17.5 122q0 49 3.5 91t14 90t28 88t47 81.5t68.5 74t94.5 61.5t124.5 48.5t159.5 30.5t196.5 11h160v192q0 42 39 59q13 5 25 5q26 0 45 -19l384 -384q19 -19 19 -45t-19 -45z" /&gt;</w:t>
      </w:r>
    </w:p>
    <w:p>
      <w:r>
        <w:rPr>
          <w:rFonts w:ascii="Courier New" w:hAnsi="Courier New" w:eastAsia="Courier New"/>
          <w:sz w:val="16"/>
        </w:rPr>
        <w:t>&lt;glyph unicode="&amp;#xf046;" horiz-adv-x="1664" d="M1408 606v-318q0 -119 -84.5 -203.5t-203.5 -84.5h-832q-119 0 -203.5 84.5t-84.5 203.5v832q0 119 84.5 203.5t203.5 84.5h832q63 0 117 -25q15 -7 18 -23q3 -17 -9 -29l-49 -49q-10 -10 -23 -10q-3 0 -9 2q-23 6 -45 6h-832q-66 0 -113 -47t-47 -113v-832 q0 -66 47 -113t113 -47h832q66 0 113 47t47 113v254q0 13 9 22l64 64q10 10 23 10q6 0 12 -3q20 -8 20 -29zM1639 1095l-814 -814q-24 -24 -57 -24t-57 24l-430 430q-24 24 -24 57t24 57l110 110q24 24 57 24t57 -24l263 -263l647 647q24 24 57 24t57 -24l110 -110 q24 -24 24 -57t-24 -57z" /&gt;</w:t>
      </w:r>
    </w:p>
    <w:p>
      <w:r>
        <w:rPr>
          <w:rFonts w:ascii="Courier New" w:hAnsi="Courier New" w:eastAsia="Courier New"/>
          <w:sz w:val="16"/>
        </w:rPr>
        <w:t>&lt;glyph unicode="&amp;#xf047;" horiz-adv-x="1792" d="M1792 640q0 -26 -19 -45l-256 -256q-19 -19 -45 -19t-45 19t-19 45v128h-384v-384h128q26 0 45 -19t19 -45t-19 -45l-256 -256q-19 -19 -45 -19t-45 19l-256 256q-19 19 -19 45t19 45t45 19h128v384h-384v-128q0 -26 -19 -45t-45 -19t-45 19l-256 256q-19 19 -19 45 t19 45l256 256q19 19 45 19t45 -19t19 -45v-128h384v384h-128q-26 0 -45 19t-19 45t19 45l256 256q19 19 45 19t45 -19l256 -256q19 -19 19 -45t-19 -45t-45 -19h-128v-384h384v128q0 26 19 45t45 19t45 -19l256 -256q19 -19 19 -45z" /&gt;</w:t>
      </w:r>
    </w:p>
    <w:p>
      <w:r>
        <w:rPr>
          <w:rFonts w:ascii="Courier New" w:hAnsi="Courier New" w:eastAsia="Courier New"/>
          <w:sz w:val="16"/>
        </w:rPr>
        <w:t>&lt;glyph unicode="&amp;#xf048;" horiz-adv-x="1024" d="M979 1395q19 19 32 13t13 -32v-1472q0 -26 -13 -32t-32 13l-710 710q-9 9 -13 19v-678q0 -26 -19 -45t-45 -19h-128q-26 0 -45 19t-19 45v1408q0 26 19 45t45 19h128q26 0 45 -19t19 -45v-678q4 11 13 19z" /&gt;</w:t>
      </w:r>
    </w:p>
    <w:p>
      <w:r>
        <w:rPr>
          <w:rFonts w:ascii="Courier New" w:hAnsi="Courier New" w:eastAsia="Courier New"/>
          <w:sz w:val="16"/>
        </w:rPr>
        <w:t>&lt;glyph unicode="&amp;#xf049;" horiz-adv-x="1792" d="M1747 1395q19 19 32 13t13 -32v-1472q0 -26 -13 -32t-32 13l-710 710q-9 9 -13 19v-710q0 -26 -13 -32t-32 13l-710 710q-9 9 -13 19v-678q0 -26 -19 -45t-45 -19h-128q-26 0 -45 19t-19 45v1408q0 26 19 45t45 19h128q26 0 45 -19t19 -45v-678q4 11 13 19l710 710 q19 19 32 13t13 -32v-710q4 11 13 19z" /&gt;</w:t>
      </w:r>
    </w:p>
    <w:p>
      <w:r>
        <w:rPr>
          <w:rFonts w:ascii="Courier New" w:hAnsi="Courier New" w:eastAsia="Courier New"/>
          <w:sz w:val="16"/>
        </w:rPr>
        <w:t>&lt;glyph unicode="&amp;#xf04a;" horiz-adv-x="1664" d="M1619 1395q19 19 32 13t13 -32v-1472q0 -26 -13 -32t-32 13l-710 710q-8 9 -13 19v-710q0 -26 -13 -32t-32 13l-710 710q-19 19 -19 45t19 45l710 710q19 19 32 13t13 -32v-710q5 11 13 19z" /&gt;</w:t>
      </w:r>
    </w:p>
    <w:p>
      <w:r>
        <w:rPr>
          <w:rFonts w:ascii="Courier New" w:hAnsi="Courier New" w:eastAsia="Courier New"/>
          <w:sz w:val="16"/>
        </w:rPr>
        <w:t>&lt;glyph unicode="&amp;#xf04b;" horiz-adv-x="1408" d="M1384 609l-1328 -738q-23 -13 -39.5 -3t-16.5 36v1472q0 26 16.5 36t39.5 -3l1328 -738q23 -13 23 -31t-23 -31z" /&gt;</w:t>
      </w:r>
    </w:p>
    <w:p>
      <w:r>
        <w:rPr>
          <w:rFonts w:ascii="Courier New" w:hAnsi="Courier New" w:eastAsia="Courier New"/>
          <w:sz w:val="16"/>
        </w:rPr>
        <w:t>&lt;glyph unicode="&amp;#xf04c;" d="M1536 1344v-1408q0 -26 -19 -45t-45 -19h-512q-26 0 -45 19t-19 45v1408q0 26 19 45t45 19h512q26 0 45 -19t19 -45zM640 1344v-1408q0 -26 -19 -45t-45 -19h-512q-26 0 -45 19t-19 45v1408q0 26 19 45t45 19h512q26 0 45 -19t19 -45z" /&gt;</w:t>
      </w:r>
    </w:p>
    <w:p>
      <w:r>
        <w:rPr>
          <w:rFonts w:ascii="Courier New" w:hAnsi="Courier New" w:eastAsia="Courier New"/>
          <w:sz w:val="16"/>
        </w:rPr>
        <w:t>&lt;glyph unicode="&amp;#xf04d;" d="M1536 1344v-1408q0 -26 -19 -45t-45 -19h-1408q-26 0 -45 19t-19 45v1408q0 26 19 45t45 19h1408q26 0 45 -19t19 -45z" /&gt;</w:t>
      </w:r>
    </w:p>
    <w:p>
      <w:r>
        <w:rPr>
          <w:rFonts w:ascii="Courier New" w:hAnsi="Courier New" w:eastAsia="Courier New"/>
          <w:sz w:val="16"/>
        </w:rPr>
        <w:t>&lt;glyph unicode="&amp;#xf04e;" horiz-adv-x="1664" d="M45 -115q-19 -19 -32 -13t-13 32v1472q0 26 13 32t32 -13l710 -710q8 -8 13 -19v710q0 26 13 32t32 -13l710 -710q19 -19 19 -45t-19 -45l-710 -710q-19 -19 -32 -13t-13 32v710q-5 -10 -13 -19z" /&gt;</w:t>
      </w:r>
    </w:p>
    <w:p>
      <w:r>
        <w:rPr>
          <w:rFonts w:ascii="Courier New" w:hAnsi="Courier New" w:eastAsia="Courier New"/>
          <w:sz w:val="16"/>
        </w:rPr>
        <w:t>&lt;glyph unicode="&amp;#xf050;" horiz-adv-x="1792" d="M45 -115q-19 -19 -32 -13t-13 32v1472q0 26 13 32t32 -13l710 -710q8 -8 13 -19v710q0 26 13 32t32 -13l710 -710q8 -8 13 -19v678q0 26 19 45t45 19h128q26 0 45 -19t19 -45v-1408q0 -26 -19 -45t-45 -19h-128q-26 0 -45 19t-19 45v678q-5 -10 -13 -19l-710 -710 q-19 -19 -32 -13t-13 32v710q-5 -10 -13 -19z" /&gt;</w:t>
      </w:r>
    </w:p>
    <w:p>
      <w:r>
        <w:rPr>
          <w:rFonts w:ascii="Courier New" w:hAnsi="Courier New" w:eastAsia="Courier New"/>
          <w:sz w:val="16"/>
        </w:rPr>
        <w:t>&lt;glyph unicode="&amp;#xf051;" horiz-adv-x="1024" d="M45 -115q-19 -19 -32 -13t-13 32v1472q0 26 13 32t32 -13l710 -710q8 -8 13 -19v678q0 26 19 45t45 19h128q26 0 45 -19t19 -45v-1408q0 -26 -19 -45t-45 -19h-128q-26 0 -45 19t-19 45v678q-5 -10 -13 -19z" /&gt;</w:t>
      </w:r>
    </w:p>
    <w:p>
      <w:r>
        <w:rPr>
          <w:rFonts w:ascii="Courier New" w:hAnsi="Courier New" w:eastAsia="Courier New"/>
          <w:sz w:val="16"/>
        </w:rPr>
        <w:t>&lt;glyph unicode="&amp;#xf052;" horiz-adv-x="1538" d="M14 557l710 710q19 19 45 19t45 -19l710 -710q19 -19 13 -32t-32 -13h-1472q-26 0 -32 13t13 32zM1473 0h-1408q-26 0 -45 19t-19 45v256q0 26 19 45t45 19h1408q26 0 45 -19t19 -45v-256q0 -26 -19 -45t-45 -19z" /&gt;</w:t>
      </w:r>
    </w:p>
    <w:p>
      <w:r>
        <w:rPr>
          <w:rFonts w:ascii="Courier New" w:hAnsi="Courier New" w:eastAsia="Courier New"/>
          <w:sz w:val="16"/>
        </w:rPr>
        <w:t>&lt;glyph unicode="&amp;#xf053;" horiz-adv-x="1152" d="M742 -37l-652 651q-37 37 -37 90.5t37 90.5l652 651q37 37 90.5 37t90.5 -37l75 -75q37 -37 37 -90.5t-37 -90.5l-486 -486l486 -485q37 -38 37 -91t-37 -90l-75 -75q-37 -37 -90.5 -37t-90.5 37z" /&gt;</w:t>
      </w:r>
    </w:p>
    <w:p>
      <w:r>
        <w:rPr>
          <w:rFonts w:ascii="Courier New" w:hAnsi="Courier New" w:eastAsia="Courier New"/>
          <w:sz w:val="16"/>
        </w:rPr>
        <w:t>&lt;glyph unicode="&amp;#xf054;" horiz-adv-x="1152" d="M1099 704q0 -52 -37 -91l-652 -651q-37 -37 -90 -37t-90 37l-76 75q-37 39 -37 91q0 53 37 90l486 486l-486 485q-37 39 -37 91q0 53 37 90l76 75q36 38 90 38t90 -38l652 -651q37 -37 37 -90z" /&gt;</w:t>
      </w:r>
    </w:p>
    <w:p>
      <w:r>
        <w:rPr>
          <w:rFonts w:ascii="Courier New" w:hAnsi="Courier New" w:eastAsia="Courier New"/>
          <w:sz w:val="16"/>
        </w:rPr>
        <w:t>&lt;glyph unicode="&amp;#xf055;" d="M1216 576v128q0 26 -19 45t-45 19h-256v256q0 26 -19 45t-45 19h-128q-26 0 -45 -19t-19 -45v-256h-256q-26 0 -45 -19t-19 -45v-128q0 -26 19 -45t45 -19h256v-256q0 -26 19 -45t45 -19h128q26 0 45 19t19 45v256h256q26 0 45 19t19 45zM1536 640q0 -209 -103 -385.5 t-279.5 -279.5t-385.5 -103t-385.5 103t-279.5 279.5t-103 385.5t103 385.5t279.5 279.5t385.5 103t385.5 -103t279.5 -279.5t103 -385.5z" /&gt;</w:t>
      </w:r>
    </w:p>
    <w:p>
      <w:r>
        <w:rPr>
          <w:rFonts w:ascii="Courier New" w:hAnsi="Courier New" w:eastAsia="Courier New"/>
          <w:sz w:val="16"/>
        </w:rPr>
        <w:t>&lt;glyph unicode="&amp;#xf056;" d="M1216 576v128q0 26 -19 45t-45 19h-768q-26 0 -45 -19t-19 -45v-128q0 -26 19 -45t45 -19h768q26 0 45 19t19 45zM1536 640q0 -209 -103 -385.5t-279.5 -279.5t-385.5 -103t-385.5 103t-279.5 279.5t-103 385.5t103 385.5t279.5 279.5t385.5 103t385.5 -103t279.5 -279.5 t103 -385.5z" /&gt;</w:t>
      </w:r>
    </w:p>
    <w:p>
      <w:r>
        <w:rPr>
          <w:rFonts w:ascii="Courier New" w:hAnsi="Courier New" w:eastAsia="Courier New"/>
          <w:sz w:val="16"/>
        </w:rPr>
        <w:t>&lt;glyph unicode="&amp;#xf057;" d="M1149 414q0 26 -19 45l-181 181l181 181q19 19 19 45q0 27 -19 46l-90 90q-19 19 -46 19q-26 0 -45 -19l-181 -181l-181 181q-19 19 -45 19q-27 0 -46 -19l-90 -90q-19 -19 -19 -46q0 -26 19 -45l181 -181l-181 -181q-19 -19 -19 -45q0 -27 19 -46l90 -90q19 -19 46 -19 q26 0 45 19l181 181l181 -181q19 -19 45 -19q27 0 46 19l90 90q19 19 19 46zM1536 640q0 -209 -103 -385.5t-279.5 -279.5t-385.5 -103t-385.5 103t-279.5 279.5t-103 385.5t103 385.5t279.5 279.5t385.5 103t385.5 -103t279.5 -279.5t103 -385.5z" /&gt;</w:t>
      </w:r>
    </w:p>
    <w:p>
      <w:r>
        <w:rPr>
          <w:rFonts w:ascii="Courier New" w:hAnsi="Courier New" w:eastAsia="Courier New"/>
          <w:sz w:val="16"/>
        </w:rPr>
        <w:t>&lt;glyph unicode="&amp;#xf058;" d="M1284 802q0 28 -18 46l-91 90q-19 19 -45 19t-45 -19l-408 -407l-226 226q-19 19 -45 19t-45 -19l-91 -90q-18 -18 -18 -46q0 -27 18 -45l362 -362q19 -19 45 -19q27 0 46 19l543 543q18 18 18 45zM1536 640q0 -209 -103 -385.5t-279.5 -279.5t-385.5 -103t-385.5 103 t-279.5 279.5t-103 385.5t103 385.5t279.5 279.5t385.5 103t385.5 -103t279.5 -279.5t103 -385.5z" /&gt;</w:t>
      </w:r>
    </w:p>
    <w:p>
      <w:r>
        <w:rPr>
          <w:rFonts w:ascii="Courier New" w:hAnsi="Courier New" w:eastAsia="Courier New"/>
          <w:sz w:val="16"/>
        </w:rPr>
        <w:t>&lt;glyph unicode="&amp;#xf059;" d="M896 160v192q0 14 -9 23t-23 9h-192q-14 0 -23 -9t-9 -23v-192q0 -14 9 -23t23 -9h192q14 0 23 9t9 23zM1152 832q0 88 -55.5 163t-138.5 116t-170 41q-243 0 -371 -213q-15 -24 8 -42l132 -100q7 -6 19 -6q16 0 25 12q53 68 86 92q34 24 86 24q48 0 85.5 -26t37.5 -59 q0 -38 -20 -61t-68 -45q-63 -28 -115.5 -86.5t-52.5 -125.5v-36q0 -14 9 -23t23 -9h192q14 0 23 9t9 23q0 19 21.5 49.5t54.5 49.5q32 18 49 28.5t46 35t44.5 48t28 60.5t12.5 81zM1536 640q0 -209 -103 -385.5t-279.5 -279.5t-385.5 -103t-385.5 103t-279.5 279.5 t-103 385.5t103 385.5t279.5 279.5t385.5 103t385.5 -103t279.5 -279.5t103 -385.5z" /&gt;</w:t>
      </w:r>
    </w:p>
    <w:p>
      <w:r>
        <w:rPr>
          <w:rFonts w:ascii="Courier New" w:hAnsi="Courier New" w:eastAsia="Courier New"/>
          <w:sz w:val="16"/>
        </w:rPr>
        <w:t>&lt;glyph unicode="&amp;#xf05a;" d="M1024 160v160q0 14 -9 23t-23 9h-96v512q0 14 -9 23t-23 9h-320q-14 0 -23 -9t-9 -23v-160q0 -14 9 -23t23 -9h96v-320h-96q-14 0 -23 -9t-9 -23v-160q0 -14 9 -23t23 -9h448q14 0 23 9t9 23zM896 1056v160q0 14 -9 23t-23 9h-192q-14 0 -23 -9t-9 -23v-160q0 -14 9 -23 t23 -9h192q14 0 23 9t9 23zM1536 640q0 -209 -103 -385.5t-279.5 -279.5t-385.5 -103t-385.5 103t-279.5 279.5t-103 385.5t103 385.5t279.5 279.5t385.5 103t385.5 -103t279.5 -279.5t103 -385.5z" /&gt;</w:t>
      </w:r>
    </w:p>
    <w:p>
      <w:r>
        <w:rPr>
          <w:rFonts w:ascii="Courier New" w:hAnsi="Courier New" w:eastAsia="Courier New"/>
          <w:sz w:val="16"/>
        </w:rPr>
        <w:t>&lt;glyph unicode="&amp;#xf05b;" d="M1197 512h-109q-26 0 -45 19t-19 45v128q0 26 19 45t45 19h109q-32 108 -112.5 188.5t-188.5 112.5v-109q0 -26 -19 -45t-45 -19h-128q-26 0 -45 19t-19 45v109q-108 -32 -188.5 -112.5t-112.5 -188.5h109q26 0 45 -19t19 -45v-128q0 -26 -19 -45t-45 -19h-109 q32 -108 112.5 -188.5t188.5 -112.5v109q0 26 19 45t45 19h128q26 0 45 -19t19 -45v-109q108 32 188.5 112.5t112.5 188.5zM1536 704v-128q0 -26 -19 -45t-45 -19h-143q-37 -161 -154.5 -278.5t-278.5 -154.5v-143q0 -26 -19 -45t-45 -19h-128q-26 0 -45 19t-19 45v143 q-161 37 -278.5 154.5t-154.5 278.5h-143q-26 0 -45 19t-19 45v128q0 26 19 45t45 19h143q37 161 154.5 278.5t278.5 154.5v143q0 26 19 45t45 19h128q26 0 45 -19t19 -45v-143q161 -37 278.5 -154.5t154.5 -278.5h143q26 0 45 -19t19 -45z" /&gt;</w:t>
      </w:r>
    </w:p>
    <w:p>
      <w:r>
        <w:rPr>
          <w:rFonts w:ascii="Courier New" w:hAnsi="Courier New" w:eastAsia="Courier New"/>
          <w:sz w:val="16"/>
        </w:rPr>
        <w:t>&lt;glyph unicode="&amp;#xf05c;" d="M1097 457l-146 -146q-10 -10 -23 -10t-23 10l-137 137l-137 -137q-10 -10 -23 -10t-23 10l-146 146q-10 10 -10 23t10 23l137 137l-137 137q-10 10 -10 23t10 23l146 146q10 10 23 10t23 -10l137 -137l137 137q10 10 23 10t23 -10l146 -146q10 -10 10 -23t-10 -23 l-137 -137l137 -137q10 -10 10 -23t-10 -23zM1312 640q0 148 -73 273t-198 198t-273 73t-273 -73t-198 -198t-73 -273t73 -273t198 -198t273 -73t273 73t198 198t73 273zM1536 640q0 -209 -103 -385.5t-279.5 -279.5t-385.5 -103t-385.5 103t-279.5 279.5t-103 385.5 t103 385.5t279.5 279.5t385.5 103t385.5 -103t279.5 -279.5t103 -385.5z" /&gt;</w:t>
      </w:r>
    </w:p>
    <w:p>
      <w:r>
        <w:rPr>
          <w:rFonts w:ascii="Courier New" w:hAnsi="Courier New" w:eastAsia="Courier New"/>
          <w:sz w:val="16"/>
        </w:rPr>
        <w:t>&lt;glyph unicode="&amp;#xf05d;" d="M1171 723l-422 -422q-19 -19 -45 -19t-45 19l-294 294q-19 19 -19 45t19 45l102 102q19 19 45 19t45 -19l147 -147l275 275q19 19 45 19t45 -19l102 -102q19 -19 19 -45t-19 -45zM1312 640q0 148 -73 273t-198 198t-273 73t-273 -73t-198 -198t-73 -273t73 -273t198 -198 t273 -73t273 73t198 198t73 273zM1536 640q0 -209 -103 -385.5t-279.5 -279.5t-385.5 -103t-385.5 103t-279.5 279.5t-103 385.5t103 385.5t279.5 279.5t385.5 103t385.5 -103t279.5 -279.5t103 -385.5z" /&gt;</w:t>
      </w:r>
    </w:p>
    <w:p>
      <w:r>
        <w:rPr>
          <w:rFonts w:ascii="Courier New" w:hAnsi="Courier New" w:eastAsia="Courier New"/>
          <w:sz w:val="16"/>
        </w:rPr>
        <w:t>&lt;glyph unicode="&amp;#xf05e;" d="M1312 643q0 161 -87 295l-754 -753q137 -89 297 -89q111 0 211.5 43.5t173.5 116.5t116 174.5t43 212.5zM313 344l755 754q-135 91 -300 91q-148 0 -273 -73t-198 -199t-73 -274q0 -162 89 -299zM1536 643q0 -157 -61 -300t-163.5 -246t-245 -164t-298.5 -61t-298.5 61 t-245 164t-163.5 246t-61 300t61 299.5t163.5 245.5t245 164t298.5 61t298.5 -61t245 -164t163.5 -245.5t61 -299.5z" /&gt;</w:t>
      </w:r>
    </w:p>
    <w:p>
      <w:r>
        <w:rPr>
          <w:rFonts w:ascii="Courier New" w:hAnsi="Courier New" w:eastAsia="Courier New"/>
          <w:sz w:val="16"/>
        </w:rPr>
        <w:t>&lt;glyph unicode="&amp;#xf060;" d="M1536 640v-128q0 -53 -32.5 -90.5t-84.5 -37.5h-704l293 -294q38 -36 38 -90t-38 -90l-75 -76q-37 -37 -90 -37q-52 0 -91 37l-651 652q-37 37 -37 90q0 52 37 91l651 650q38 38 91 38q52 0 90 -38l75 -74q38 -38 38 -91t-38 -91l-293 -293h704q52 0 84.5 -37.5 t32.5 -90.5z" /&gt;</w:t>
      </w:r>
    </w:p>
    <w:p>
      <w:r>
        <w:rPr>
          <w:rFonts w:ascii="Courier New" w:hAnsi="Courier New" w:eastAsia="Courier New"/>
          <w:sz w:val="16"/>
        </w:rPr>
        <w:t>&lt;glyph unicode="&amp;#xf061;" d="M1472 576q0 -54 -37 -91l-651 -651q-39 -37 -91 -37q-51 0 -90 37l-75 75q-38 38 -38 91t38 91l293 293h-704q-52 0 -84.5 37.5t-32.5 90.5v128q0 53 32.5 90.5t84.5 37.5h704l-293 294q-38 36 -38 90t38 90l75 75q38 38 90 38q53 0 91 -38l651 -651q37 -35 37 -90z" /&gt;</w:t>
      </w:r>
    </w:p>
    <w:p>
      <w:r>
        <w:rPr>
          <w:rFonts w:ascii="Courier New" w:hAnsi="Courier New" w:eastAsia="Courier New"/>
          <w:sz w:val="16"/>
        </w:rPr>
        <w:t>&lt;glyph unicode="&amp;#xf062;" horiz-adv-x="1664" d="M1611 565q0 -51 -37 -90l-75 -75q-38 -38 -91 -38q-54 0 -90 38l-294 293v-704q0 -52 -37.5 -84.5t-90.5 -32.5h-128q-53 0 -90.5 32.5t-37.5 84.5v704l-294 -293q-36 -38 -90 -38t-90 38l-75 75q-38 38 -38 90q0 53 38 91l651 651q35 37 90 37q54 0 91 -37l651 -651 q37 -39 37 -91z" /&gt;</w:t>
      </w:r>
    </w:p>
    <w:p>
      <w:r>
        <w:rPr>
          <w:rFonts w:ascii="Courier New" w:hAnsi="Courier New" w:eastAsia="Courier New"/>
          <w:sz w:val="16"/>
        </w:rPr>
        <w:t>&lt;glyph unicode="&amp;#xf063;" horiz-adv-x="1664" d="M1611 704q0 -53 -37 -90l-651 -652q-39 -37 -91 -37q-53 0 -90 37l-651 652q-38 36 -38 90q0 53 38 91l74 75q39 37 91 37q53 0 90 -37l294 -294v704q0 52 38 90t90 38h128q52 0 90 -38t38 -90v-704l294 294q37 37 90 37q52 0 91 -37l75 -75q37 -39 37 -91z" /&gt;</w:t>
      </w:r>
    </w:p>
    <w:p>
      <w:r>
        <w:rPr>
          <w:rFonts w:ascii="Courier New" w:hAnsi="Courier New" w:eastAsia="Courier New"/>
          <w:sz w:val="16"/>
        </w:rPr>
        <w:t>&lt;glyph unicode="&amp;#xf064;" horiz-adv-x="1792" d="M1792 896q0 -26 -19 -45l-512 -512q-19 -19 -45 -19t-45 19t-19 45v256h-224q-98 0 -175.5 -6t-154 -21.5t-133 -42.5t-105.5 -69.5t-80 -101t-48.5 -138.5t-17.5 -181q0 -55 5 -123q0 -6 2.5 -23.5t2.5 -26.5q0 -15 -8.5 -25t-23.5 -10q-16 0 -28 17q-7 9 -13 22 t-13.5 30t-10.5 24q-127 285 -127 451q0 199 53 333q162 403 875 403h224v256q0 26 19 45t45 19t45 -19l512 -512q19 -19 19 -45z" /&gt;</w:t>
      </w:r>
    </w:p>
    <w:p>
      <w:r>
        <w:rPr>
          <w:rFonts w:ascii="Courier New" w:hAnsi="Courier New" w:eastAsia="Courier New"/>
          <w:sz w:val="16"/>
        </w:rPr>
        <w:t>&lt;glyph unicode="&amp;#xf065;" d="M755 480q0 -13 -10 -23l-332 -332l144 -144q19 -19 19 -45t-19 -45t-45 -19h-448q-26 0 -45 19t-19 45v448q0 26 19 45t45 19t45 -19l144 -144l332 332q10 10 23 10t23 -10l114 -114q10 -10 10 -23zM1536 1344v-448q0 -26 -19 -45t-45 -19t-45 19l-144 144l-332 -332 q-10 -10 -23 -10t-23 10l-114 114q-10 10 -10 23t10 23l332 332l-144 144q-19 19 -19 45t19 45t45 19h448q26 0 45 -19t19 -45z" /&gt;</w:t>
      </w:r>
    </w:p>
    <w:p>
      <w:r>
        <w:rPr>
          <w:rFonts w:ascii="Courier New" w:hAnsi="Courier New" w:eastAsia="Courier New"/>
          <w:sz w:val="16"/>
        </w:rPr>
        <w:t>&lt;glyph unicode="&amp;#xf066;" d="M768 576v-448q0 -26 -19 -45t-45 -19t-45 19l-144 144l-332 -332q-10 -10 -23 -10t-23 10l-114 114q-10 10 -10 23t10 23l332 332l-144 144q-19 19 -19 45t19 45t45 19h448q26 0 45 -19t19 -45zM1523 1248q0 -13 -10 -23l-332 -332l144 -144q19 -19 19 -45t-19 -45 t-45 -19h-448q-26 0 -45 19t-19 45v448q0 26 19 45t45 19t45 -19l144 -144l332 332q10 10 23 10t23 -10l114 -114q10 -10 10 -23z" /&gt;</w:t>
      </w:r>
    </w:p>
    <w:p>
      <w:r>
        <w:rPr>
          <w:rFonts w:ascii="Courier New" w:hAnsi="Courier New" w:eastAsia="Courier New"/>
          <w:sz w:val="16"/>
        </w:rPr>
        <w:t>&lt;glyph unicode="&amp;#xf067;" horiz-adv-x="1408" d="M1408 800v-192q0 -40 -28 -68t-68 -28h-416v-416q0 -40 -28 -68t-68 -28h-192q-40 0 -68 28t-28 68v416h-416q-40 0 -68 28t-28 68v192q0 40 28 68t68 28h416v416q0 40 28 68t68 28h192q40 0 68 -28t28 -68v-416h416q40 0 68 -28t28 -68z" /&gt;</w:t>
      </w:r>
    </w:p>
    <w:p>
      <w:r>
        <w:rPr>
          <w:rFonts w:ascii="Courier New" w:hAnsi="Courier New" w:eastAsia="Courier New"/>
          <w:sz w:val="16"/>
        </w:rPr>
        <w:t>&lt;glyph unicode="&amp;#xf068;" horiz-adv-x="1408" d="M1408 800v-192q0 -40 -28 -68t-68 -28h-1216q-40 0 -68 28t-28 68v192q0 40 28 68t68 28h1216q40 0 68 -28t28 -68z" /&gt;</w:t>
      </w:r>
    </w:p>
    <w:p>
      <w:r>
        <w:rPr>
          <w:rFonts w:ascii="Courier New" w:hAnsi="Courier New" w:eastAsia="Courier New"/>
          <w:sz w:val="16"/>
        </w:rPr>
        <w:t>&lt;glyph unicode="&amp;#xf069;" horiz-adv-x="1664" d="M1482 486q46 -26 59.5 -77.5t-12.5 -97.5l-64 -110q-26 -46 -77.5 -59.5t-97.5 12.5l-266 153v-307q0 -52 -38 -90t-90 -38h-128q-52 0 -90 38t-38 90v307l-266 -153q-46 -26 -97.5 -12.5t-77.5 59.5l-64 110q-26 46 -12.5 97.5t59.5 77.5l266 154l-266 154 q-46 26 -59.5 77.5t12.5 97.5l64 110q26 46 77.5 59.5t97.5 -12.5l266 -153v307q0 52 38 90t90 38h128q52 0 90 -38t38 -90v-307l266 153q46 26 97.5 12.5t77.5 -59.5l64 -110q26 -46 12.5 -97.5t-59.5 -77.5l-266 -154z" /&gt;</w:t>
      </w:r>
    </w:p>
    <w:p>
      <w:r>
        <w:rPr>
          <w:rFonts w:ascii="Courier New" w:hAnsi="Courier New" w:eastAsia="Courier New"/>
          <w:sz w:val="16"/>
        </w:rPr>
        <w:t>&lt;glyph unicode="&amp;#xf06a;" d="M768 1408q209 0 385.5 -103t279.5 -279.5t103 -385.5t-103 -385.5t-279.5 -279.5t-385.5 -103t-385.5 103t-279.5 279.5t-103 385.5t103 385.5t279.5 279.5t385.5 103zM896 161v190q0 14 -9 23.5t-22 9.5h-192q-13 0 -23 -10t-10 -23v-190q0 -13 10 -23t23 -10h192 q13 0 22 9.5t9 23.5zM894 505l18 621q0 12 -10 18q-10 8 -24 8h-220q-14 0 -24 -8q-10 -6 -10 -18l17 -621q0 -10 10 -17.5t24 -7.5h185q14 0 23.5 7.5t10.5 17.5z" /&gt;</w:t>
      </w:r>
    </w:p>
    <w:p>
      <w:r>
        <w:rPr>
          <w:rFonts w:ascii="Courier New" w:hAnsi="Courier New" w:eastAsia="Courier New"/>
          <w:sz w:val="16"/>
        </w:rPr>
        <w:t>&lt;glyph unicode="&amp;#xf06b;" d="M928 180v56v468v192h-320v-192v-468v-56q0 -25 18 -38.5t46 -13.5h192q28 0 46 13.5t18 38.5zM472 1024h195l-126 161q-26 31 -69 31q-40 0 -68 -28t-28 -68t28 -68t68 -28zM1160 1120q0 40 -28 68t-68 28q-43 0 -69 -31l-125 -161h194q40 0 68 28t28 68zM1536 864v-320 q0 -14 -9 -23t-23 -9h-96v-416q0 -40 -28 -68t-68 -28h-1088q-40 0 -68 28t-28 68v416h-96q-14 0 -23 9t-9 23v320q0 14 9 23t23 9h440q-93 0 -158.5 65.5t-65.5 158.5t65.5 158.5t158.5 65.5q107 0 168 -77l128 -165l128 165q61 77 168 77q93 0 158.5 -65.5t65.5 -158.5 t-65.5 -158.5t-158.5 -65.5h440q14 0 23 -9t9 -23z" /&gt;</w:t>
      </w:r>
    </w:p>
    <w:p>
      <w:r>
        <w:rPr>
          <w:rFonts w:ascii="Courier New" w:hAnsi="Courier New" w:eastAsia="Courier New"/>
          <w:sz w:val="16"/>
        </w:rPr>
        <w:t>&lt;glyph unicode="&amp;#xf06c;" horiz-adv-x="1792" d="M1280 832q0 26 -19 45t-45 19q-172 0 -318 -49.5t-259.5 -134t-235.5 -219.5q-19 -21 -19 -45q0 -26 19 -45t45 -19q24 0 45 19q27 24 74 71t67 66q137 124 268.5 176t313.5 52q26 0 45 19t19 45zM1792 1030q0 -95 -20 -193q-46 -224 -184.5 -383t-357.5 -268 q-214 -108 -438 -108q-148 0 -286 47q-15 5 -88 42t-96 37q-16 0 -39.5 -32t-45 -70t-52.5 -70t-60 -32q-30 0 -51 11t-31 24t-27 42q-2 4 -6 11t-5.5 10t-3 9.5t-1.5 13.5q0 35 31 73.5t68 65.5t68 56t31 48q0 4 -14 38t-16 44q-9 51 -9 104q0 115 43.5 220t119 184.5 t170.5 139t204 95.5q55 18 145 25.5t179.5 9t178.5 6t163.5 24t113.5 56.5l29.5 29.5t29.5 28t27 20t36.5 16t43.5 4.5q39 0 70.5 -46t47.5 -112t24 -124t8 -96z" /&gt;</w:t>
      </w:r>
    </w:p>
    <w:p>
      <w:r>
        <w:rPr>
          <w:rFonts w:ascii="Courier New" w:hAnsi="Courier New" w:eastAsia="Courier New"/>
          <w:sz w:val="16"/>
        </w:rPr>
        <w:t>&lt;glyph unicode="&amp;#xf06d;" horiz-adv-x="1408" d="M1408 -160v-64q0 -13 -9.5 -22.5t-22.5 -9.5h-1344q-13 0 -22.5 9.5t-9.5 22.5v64q0 13 9.5 22.5t22.5 9.5h1344q13 0 22.5 -9.5t9.5 -22.5zM1152 896q0 -78 -24.5 -144t-64 -112.5t-87.5 -88t-96 -77.5t-87.5 -72t-64 -81.5t-24.5 -96.5q0 -96 67 -224l-4 1l1 -1 q-90 41 -160 83t-138.5 100t-113.5 122.5t-72.5 150.5t-27.5 184q0 78 24.5 144t64 112.5t87.5 88t96 77.5t87.5 72t64 81.5t24.5 96.5q0 94 -66 224l3 -1l-1 1q90 -41 160 -83t138.5 -100t113.5 -122.5t72.5 -150.5t27.5 -184z" /&gt;</w:t>
      </w:r>
    </w:p>
    <w:p>
      <w:r>
        <w:rPr>
          <w:rFonts w:ascii="Courier New" w:hAnsi="Courier New" w:eastAsia="Courier New"/>
          <w:sz w:val="16"/>
        </w:rPr>
        <w:t>&lt;glyph unicode="&amp;#xf06e;" horiz-adv-x="1792" d="M1664 576q-152 236 -381 353q61 -104 61 -225q0 -185 -131.5 -316.5t-316.5 -131.5t-316.5 131.5t-131.5 316.5q0 121 61 225q-229 -117 -381 -353q133 -205 333.5 -326.5t434.5 -121.5t434.5 121.5t333.5 326.5zM944 960q0 20 -14 34t-34 14q-125 0 -214.5 -89.5 t-89.5 -214.5q0 -20 14 -34t34 -14t34 14t14 34q0 86 61 147t147 61q20 0 34 14t14 34zM1792 576q0 -34 -20 -69q-140 -230 -376.5 -368.5t-499.5 -138.5t-499.5 139t-376.5 368q-20 35 -20 69t20 69q140 229 376.5 368t499.5 139t499.5 -139t376.5 -368q20 -35 20 -69z" /&gt;</w:t>
      </w:r>
    </w:p>
    <w:p>
      <w:r>
        <w:rPr>
          <w:rFonts w:ascii="Courier New" w:hAnsi="Courier New" w:eastAsia="Courier New"/>
          <w:sz w:val="16"/>
        </w:rPr>
        <w:t>&lt;glyph unicode="&amp;#xf070;" horiz-adv-x="1792" d="M555 201l78 141q-87 63 -136 159t-49 203q0 121 61 225q-229 -117 -381 -353q167 -258 427 -375zM944 960q0 20 -14 34t-34 14q-125 0 -214.5 -89.5t-89.5 -214.5q0 -20 14 -34t34 -14t34 14t14 34q0 86 61 147t147 61q20 0 34 14t14 34zM1307 1151q0 -7 -1 -9 q-105 -188 -315 -566t-316 -567l-49 -89q-10 -16 -28 -16q-12 0 -134 70q-16 10 -16 28q0 12 44 87q-143 65 -263.5 173t-208.5 245q-20 31 -20 69t20 69q153 235 380 371t496 136q89 0 180 -17l54 97q10 16 28 16q5 0 18 -6t31 -15.5t33 -18.5t31.5 -18.5t19.5 -11.5 q16 -10 16 -27zM1344 704q0 -139 -79 -253.5t-209 -164.5l280 502q8 -45 8 -84zM1792 576q0 -35 -20 -69q-39 -64 -109 -145q-150 -172 -347.5 -267t-419.5 -95l74 132q212 18 392.5 137t301.5 307q-115 179 -282 294l63 112q95 -64 182.5 -153t144.5 -184q20 -34 20 -69z " /&gt;</w:t>
      </w:r>
    </w:p>
    <w:p>
      <w:r>
        <w:rPr>
          <w:rFonts w:ascii="Courier New" w:hAnsi="Courier New" w:eastAsia="Courier New"/>
          <w:sz w:val="16"/>
        </w:rPr>
        <w:t>&lt;glyph unicode="&amp;#xf071;" horiz-adv-x="1792" d="M1024 161v190q0 14 -9.5 23.5t-22.5 9.5h-192q-13 0 -22.5 -9.5t-9.5 -23.5v-190q0 -14 9.5 -23.5t22.5 -9.5h192q13 0 22.5 9.5t9.5 23.5zM1022 535l18 459q0 12 -10 19q-13 11 -24 11h-220q-11 0 -24 -11q-10 -7 -10 -21l17 -457q0 -10 10 -16.5t24 -6.5h185 q14 0 23.5 6.5t10.5 16.5zM1008 1469l768 -1408q35 -63 -2 -126q-17 -29 -46.5 -46t-63.5 -17h-1536q-34 0 -63.5 17t-46.5 46q-37 63 -2 126l768 1408q17 31 47 49t65 18t65 -18t47 -49z" /&gt;</w:t>
      </w:r>
    </w:p>
    <w:p>
      <w:r>
        <w:rPr>
          <w:rFonts w:ascii="Courier New" w:hAnsi="Courier New" w:eastAsia="Courier New"/>
          <w:sz w:val="16"/>
        </w:rPr>
        <w:t>&lt;glyph unicode="&amp;#xf072;" horiz-adv-x="1408" d="M1376 1376q44 -52 12 -148t-108 -172l-161 -161l160 -696q5 -19 -12 -33l-128 -96q-7 -6 -19 -6q-4 0 -7 1q-15 3 -21 16l-279 508l-259 -259l53 -194q5 -17 -8 -31l-96 -96q-9 -9 -23 -9h-2q-15 2 -24 13l-189 252l-252 189q-11 7 -13 23q-1 13 9 25l96 97q9 9 23 9 q6 0 8 -1l194 -53l259 259l-508 279q-14 8 -17 24q-2 16 9 27l128 128q14 13 30 8l665 -159l160 160q76 76 172 108t148 -12z" /&gt;</w:t>
      </w:r>
    </w:p>
    <w:p>
      <w:r>
        <w:rPr>
          <w:rFonts w:ascii="Courier New" w:hAnsi="Courier New" w:eastAsia="Courier New"/>
          <w:sz w:val="16"/>
        </w:rPr>
        <w:t>&lt;glyph unicode="&amp;#xf073;" horiz-adv-x="1664" d="M128 -128h288v288h-288v-288zM480 -128h320v288h-320v-288zM128 224h288v320h-288v-320zM480 224h320v320h-320v-320zM128 608h288v288h-288v-288zM864 -128h320v288h-320v-288zM480 608h320v288h-320v-288zM1248 -128h288v288h-288v-288zM864 224h320v320h-320v-320z M512 1088v288q0 13 -9.5 22.5t-22.5 9.5h-64q-13 0 -22.5 -9.5t-9.5 -22.5v-288q0 -13 9.5 -22.5t22.5 -9.5h64q13 0 22.5 9.5t9.5 22.5zM1248 224h288v320h-288v-320zM864 608h320v288h-320v-288zM1248 608h288v288h-288v-288zM1280 1088v288q0 13 -9.5 22.5t-22.5 9.5h-64 q-13 0 -22.5 -9.5t-9.5 -22.5v-288q0 -13 9.5 -22.5t22.5 -9.5h64q13 0 22.5 9.5t9.5 22.5zM1664 1152v-1280q0 -52 -38 -90t-90 -38h-1408q-52 0 -90 38t-38 90v1280q0 52 38 90t90 38h128v96q0 66 47 113t113 47h64q66 0 113 -47t47 -113v-96h384v96q0 66 47 113t113 47 h64q66 0 113 -47t47 -113v-96h128q52 0 90 -38t38 -90z" /&gt;</w:t>
      </w:r>
    </w:p>
    <w:p>
      <w:r>
        <w:rPr>
          <w:rFonts w:ascii="Courier New" w:hAnsi="Courier New" w:eastAsia="Courier New"/>
          <w:sz w:val="16"/>
        </w:rPr>
        <w:t>&lt;glyph unicode="&amp;#xf074;" horiz-adv-x="1792" d="M666 1055q-60 -92 -137 -273q-22 45 -37 72.5t-40.5 63.5t-51 56.5t-63 35t-81.5 14.5h-224q-14 0 -23 9t-9 23v192q0 14 9 23t23 9h224q250 0 410 -225zM1792 256q0 -14 -9 -23l-320 -320q-9 -9 -23 -9q-13 0 -22.5 9.5t-9.5 22.5v192q-32 0 -85 -0.5t-81 -1t-73 1 t-71 5t-64 10.5t-63 18.5t-58 28.5t-59 40t-55 53.5t-56 69.5q59 93 136 273q22 -45 37 -72.5t40.5 -63.5t51 -56.5t63 -35t81.5 -14.5h256v192q0 14 9 23t23 9q12 0 24 -10l319 -319q9 -9 9 -23zM1792 1152q0 -14 -9 -23l-320 -320q-9 -9 -23 -9q-13 0 -22.5 9.5t-9.5 22.5 v192h-256q-48 0 -87 -15t-69 -45t-51 -61.5t-45 -77.5q-32 -62 -78 -171q-29 -66 -49.5 -111t-54 -105t-64 -100t-74 -83t-90 -68.5t-106.5 -42t-128 -16.5h-224q-14 0 -23 9t-9 23v192q0 14 9 23t23 9h224q48 0 87 15t69 45t51 61.5t45 77.5q32 62 78 171q29 66 49.5 111 t54 105t64 100t74 83t90 68.5t106.5 42t128 16.5h256v192q0 14 9 23t23 9q12 0 24 -10l319 -319q9 -9 9 -23z" /&gt;</w:t>
      </w:r>
    </w:p>
    <w:p>
      <w:r>
        <w:rPr>
          <w:rFonts w:ascii="Courier New" w:hAnsi="Courier New" w:eastAsia="Courier New"/>
          <w:sz w:val="16"/>
        </w:rPr>
        <w:t>&lt;glyph unicode="&amp;#xf075;" horiz-adv-x="1792" d="M1792 640q0 -174 -120 -321.5t-326 -233t-450 -85.5q-70 0 -145 8q-198 -175 -460 -242q-49 -14 -114 -22q-17 -2 -30.5 9t-17.5 29v1q-3 4 -0.5 12t2 10t4.5 9.5l6 9t7 8.5t8 9q7 8 31 34.5t34.5 38t31 39.5t32.5 51t27 59t26 76q-157 89 -247.5 220t-90.5 281 q0 130 71 248.5t191 204.5t286 136.5t348 50.5q244 0 450 -85.5t326 -233t120 -321.5z" /&gt;</w:t>
      </w:r>
    </w:p>
    <w:p>
      <w:r>
        <w:rPr>
          <w:rFonts w:ascii="Courier New" w:hAnsi="Courier New" w:eastAsia="Courier New"/>
          <w:sz w:val="16"/>
        </w:rPr>
        <w:t>&lt;glyph unicode="&amp;#xf076;" d="M1536 704v-128q0 -201 -98.5 -362t-274 -251.5t-395.5 -90.5t-395.5 90.5t-274 251.5t-98.5 362v128q0 26 19 45t45 19h384q26 0 45 -19t19 -45v-128q0 -52 23.5 -90t53.5 -57t71 -30t64 -13t44 -2t44 2t64 13t71 30t53.5 57t23.5 90v128q0 26 19 45t45 19h384 q26 0 45 -19t19 -45zM512 1344v-384q0 -26 -19 -45t-45 -19h-384q-26 0 -45 19t-19 45v384q0 26 19 45t45 19h384q26 0 45 -19t19 -45zM1536 1344v-384q0 -26 -19 -45t-45 -19h-384q-26 0 -45 19t-19 45v384q0 26 19 45t45 19h384q26 0 45 -19t19 -45z" /&gt;</w:t>
      </w:r>
    </w:p>
    <w:p>
      <w:r>
        <w:rPr>
          <w:rFonts w:ascii="Courier New" w:hAnsi="Courier New" w:eastAsia="Courier New"/>
          <w:sz w:val="16"/>
        </w:rPr>
        <w:t>&lt;glyph unicode="&amp;#xf077;" horiz-adv-x="1664" d="M1611 320q0 -53 -37 -90l-75 -75q-38 -38 -91 -38q-54 0 -90 38l-486 485l-486 -485q-36 -38 -90 -38t-90 38l-75 75q-38 36 -38 90q0 53 38 91l651 651q37 37 90 37q52 0 91 -37l650 -651q38 -38 38 -91z" /&gt;</w:t>
      </w:r>
    </w:p>
    <w:p>
      <w:r>
        <w:rPr>
          <w:rFonts w:ascii="Courier New" w:hAnsi="Courier New" w:eastAsia="Courier New"/>
          <w:sz w:val="16"/>
        </w:rPr>
        <w:t>&lt;glyph unicode="&amp;#xf078;" horiz-adv-x="1664" d="M1611 832q0 -53 -37 -90l-651 -651q-38 -38 -91 -38q-54 0 -90 38l-651 651q-38 36 -38 90q0 53 38 91l74 75q39 37 91 37q53 0 90 -37l486 -486l486 486q37 37 90 37q52 0 91 -37l75 -75q37 -39 37 -91z" /&gt;</w:t>
      </w:r>
    </w:p>
    <w:p>
      <w:r>
        <w:rPr>
          <w:rFonts w:ascii="Courier New" w:hAnsi="Courier New" w:eastAsia="Courier New"/>
          <w:sz w:val="16"/>
        </w:rPr>
        <w:t>&lt;glyph unicode="&amp;#xf079;" horiz-adv-x="1920" d="M1280 32q0 -13 -9.5 -22.5t-22.5 -9.5h-960q-8 0 -13.5 2t-9 7t-5.5 8t-3 11.5t-1 11.5v13v11v160v416h-192q-26 0 -45 19t-19 45q0 24 15 41l320 384q19 22 49 22t49 -22l320 -384q15 -17 15 -41q0 -26 -19 -45t-45 -19h-192v-384h576q16 0 25 -11l160 -192q7 -11 7 -21 zM1920 448q0 -24 -15 -41l-320 -384q-20 -23 -49 -23t-49 23l-320 384q-15 17 -15 41q0 26 19 45t45 19h192v384h-576q-16 0 -25 12l-160 192q-7 9 -7 20q0 13 9.5 22.5t22.5 9.5h960q8 0 13.5 -2t9 -7t5.5 -8t3 -11.5t1 -11.5v-13v-11v-160v-416h192q26 0 45 -19t19 -45z " /&gt;</w:t>
      </w:r>
    </w:p>
    <w:p>
      <w:r>
        <w:rPr>
          <w:rFonts w:ascii="Courier New" w:hAnsi="Courier New" w:eastAsia="Courier New"/>
          <w:sz w:val="16"/>
        </w:rPr>
        <w:t>&lt;glyph unicode="&amp;#xf07a;" horiz-adv-x="1664" d="M640 0q0 -53 -37.5 -90.5t-90.5 -37.5t-90.5 37.5t-37.5 90.5t37.5 90.5t90.5 37.5t90.5 -37.5t37.5 -90.5zM1536 0q0 -53 -37.5 -90.5t-90.5 -37.5t-90.5 37.5t-37.5 90.5t37.5 90.5t90.5 37.5t90.5 -37.5t37.5 -90.5zM1664 1088v-512q0 -24 -16 -42.5t-41 -21.5 l-1044 -122q1 -7 4.5 -21.5t6 -26.5t2.5 -22q0 -16 -24 -64h920q26 0 45 -19t19 -45t-19 -45t-45 -19h-1024q-26 0 -45 19t-19 45q0 14 11 39.5t29.5 59.5t20.5 38l-177 823h-204q-26 0 -45 19t-19 45t19 45t45 19h256q16 0 28.5 -6.5t20 -15.5t13 -24.5t7.5 -26.5 t5.5 -29.5t4.5 -25.5h1201q26 0 45 -19t19 -45z" /&gt;</w:t>
      </w:r>
    </w:p>
    <w:p>
      <w:r>
        <w:rPr>
          <w:rFonts w:ascii="Courier New" w:hAnsi="Courier New" w:eastAsia="Courier New"/>
          <w:sz w:val="16"/>
        </w:rPr>
        <w:t>&lt;glyph unicode="&amp;#xf07b;" horiz-adv-x="1664" d="M1664 928v-704q0 -92 -66 -158t-158 -66h-1216q-92 0 -158 66t-66 158v960q0 92 66 158t158 66h320q92 0 158 -66t66 -158v-32h672q92 0 158 -66t66 -158z" /&gt;</w:t>
      </w:r>
    </w:p>
    <w:p>
      <w:r>
        <w:rPr>
          <w:rFonts w:ascii="Courier New" w:hAnsi="Courier New" w:eastAsia="Courier New"/>
          <w:sz w:val="16"/>
        </w:rPr>
        <w:t>&lt;glyph unicode="&amp;#xf07c;" horiz-adv-x="1920" d="M1879 584q0 -31 -31 -66l-336 -396q-43 -51 -120.5 -86.5t-143.5 -35.5h-1088q-34 0 -60.5 13t-26.5 43q0 31 31 66l336 396q43 51 120.5 86.5t143.5 35.5h1088q34 0 60.5 -13t26.5 -43zM1536 928v-160h-832q-94 0 -197 -47.5t-164 -119.5l-337 -396l-5 -6q0 4 -0.5 12.5 t-0.5 12.5v960q0 92 66 158t158 66h320q92 0 158 -66t66 -158v-32h544q92 0 158 -66t66 -158z" /&gt;</w:t>
      </w:r>
    </w:p>
    <w:p>
      <w:r>
        <w:rPr>
          <w:rFonts w:ascii="Courier New" w:hAnsi="Courier New" w:eastAsia="Courier New"/>
          <w:sz w:val="16"/>
        </w:rPr>
        <w:t>&lt;glyph unicode="&amp;#xf07d;" horiz-adv-x="768" d="M704 1216q0 -26 -19 -45t-45 -19h-128v-1024h128q26 0 45 -19t19 -45t-19 -45l-256 -256q-19 -19 -45 -19t-45 19l-256 256q-19 19 -19 45t19 45t45 19h128v1024h-128q-26 0 -45 19t-19 45t19 45l256 256q19 19 45 19t45 -19l256 -256q19 -19 19 -45z" /&gt;</w:t>
      </w:r>
    </w:p>
    <w:p>
      <w:r>
        <w:rPr>
          <w:rFonts w:ascii="Courier New" w:hAnsi="Courier New" w:eastAsia="Courier New"/>
          <w:sz w:val="16"/>
        </w:rPr>
        <w:t>&lt;glyph unicode="&amp;#xf07e;" horiz-adv-x="1792" d="M1792 640q0 -26 -19 -45l-256 -256q-19 -19 -45 -19t-45 19t-19 45v128h-1024v-128q0 -26 -19 -45t-45 -19t-45 19l-256 256q-19 19 -19 45t19 45l256 256q19 19 45 19t45 -19t19 -45v-128h1024v128q0 26 19 45t45 19t45 -19l256 -256q19 -19 19 -45z" /&gt;</w:t>
      </w:r>
    </w:p>
    <w:p>
      <w:r>
        <w:rPr>
          <w:rFonts w:ascii="Courier New" w:hAnsi="Courier New" w:eastAsia="Courier New"/>
          <w:sz w:val="16"/>
        </w:rPr>
        <w:t>&lt;glyph unicode="&amp;#xf080;" horiz-adv-x="1920" d="M512 512v-384h-256v384h256zM896 1024v-896h-256v896h256zM1280 768v-640h-256v640h256zM1664 1152v-1024h-256v1024h256zM1792 32v1216q0 13 -9.5 22.5t-22.5 9.5h-1600q-13 0 -22.5 -9.5t-9.5 -22.5v-1216q0 -13 9.5 -22.5t22.5 -9.5h1600q13 0 22.5 9.5t9.5 22.5z M1920 1248v-1216q0 -66 -47 -113t-113 -47h-1600q-66 0 -113 47t-47 113v1216q0 66 47 113t113 47h1600q66 0 113 -47t47 -113z" /&gt;</w:t>
      </w:r>
    </w:p>
    <w:p>
      <w:r>
        <w:rPr>
          <w:rFonts w:ascii="Courier New" w:hAnsi="Courier New" w:eastAsia="Courier New"/>
          <w:sz w:val="16"/>
        </w:rPr>
        <w:t>&lt;glyph unicode="&amp;#xf081;" d="M1280 926q-56 -25 -121 -34q68 40 93 117q-65 -38 -134 -51q-61 66 -153 66q-87 0 -148.5 -61.5t-61.5 -148.5q0 -29 5 -48q-129 7 -242 65t-192 155q-29 -50 -29 -106q0 -114 91 -175q-47 1 -100 26v-2q0 -75 50 -133.5t123 -72.5q-29 -8 -51 -8q-13 0 -39 4 q21 -63 74.5 -104t121.5 -42q-116 -90 -261 -90q-26 0 -50 3q148 -94 322 -94q112 0 210 35.5t168 95t120.5 137t75 162t24.5 168.5q0 18 -1 27q63 45 105 109zM1536 1120v-960q0 -119 -84.5 -203.5t-203.5 -84.5h-960q-119 0 -203.5 84.5t-84.5 203.5v960q0 119 84.5 203.5 t203.5 84.5h960q119 0 203.5 -84.5t84.5 -203.5z" /&gt;</w:t>
      </w:r>
    </w:p>
    <w:p>
      <w:r>
        <w:rPr>
          <w:rFonts w:ascii="Courier New" w:hAnsi="Courier New" w:eastAsia="Courier New"/>
          <w:sz w:val="16"/>
        </w:rPr>
        <w:t>&lt;glyph unicode="&amp;#xf082;" d="M1307 618l23 219h-198v109q0 49 15.5 68.5t71.5 19.5h110v219h-175q-152 0 -218 -72t-66 -213v-131h-131v-219h131v-635h262v635h175zM1536 1120v-960q0 -119 -84.5 -203.5t-203.5 -84.5h-960q-119 0 -203.5 84.5t-84.5 203.5v960q0 119 84.5 203.5t203.5 84.5h960 q119 0 203.5 -84.5t84.5 -203.5z" /&gt;</w:t>
      </w:r>
    </w:p>
    <w:p>
      <w:r>
        <w:rPr>
          <w:rFonts w:ascii="Courier New" w:hAnsi="Courier New" w:eastAsia="Courier New"/>
          <w:sz w:val="16"/>
        </w:rPr>
        <w:t>&lt;glyph unicode="&amp;#xf083;" horiz-adv-x="1792" d="M928 704q0 14 -9 23t-23 9q-66 0 -113 -47t-47 -113q0 -14 9 -23t23 -9t23 9t9 23q0 40 28 68t68 28q14 0 23 9t9 23zM1152 574q0 -106 -75 -181t-181 -75t-181 75t-75 181t75 181t181 75t181 -75t75 -181zM128 0h1536v128h-1536v-128zM1280 574q0 159 -112.5 271.5 t-271.5 112.5t-271.5 -112.5t-112.5 -271.5t112.5 -271.5t271.5 -112.5t271.5 112.5t112.5 271.5zM256 1216h384v128h-384v-128zM128 1024h1536v118v138h-828l-64 -128h-644v-128zM1792 1280v-1280q0 -53 -37.5 -90.5t-90.5 -37.5h-1536q-53 0 -90.5 37.5t-37.5 90.5v1280 q0 53 37.5 90.5t90.5 37.5h1536q53 0 90.5 -37.5t37.5 -90.5z" /&gt;</w:t>
      </w:r>
    </w:p>
    <w:p>
      <w:r>
        <w:rPr>
          <w:rFonts w:ascii="Courier New" w:hAnsi="Courier New" w:eastAsia="Courier New"/>
          <w:sz w:val="16"/>
        </w:rPr>
        <w:t>&lt;glyph unicode="&amp;#xf084;" horiz-adv-x="1792" d="M832 1024q0 80 -56 136t-136 56t-136 -56t-56 -136q0 -42 19 -83q-41 19 -83 19q-80 0 -136 -56t-56 -136t56 -136t136 -56t136 56t56 136q0 42 -19 83q41 -19 83 -19q80 0 136 56t56 136zM1683 320q0 -17 -49 -66t-66 -49q-9 0 -28.5 16t-36.5 33t-38.5 40t-24.5 26 l-96 -96l220 -220q28 -28 28 -68q0 -42 -39 -81t-81 -39q-40 0 -68 28l-671 671q-176 -131 -365 -131q-163 0 -265.5 102.5t-102.5 265.5q0 160 95 313t248 248t313 95q163 0 265.5 -102.5t102.5 -265.5q0 -189 -131 -365l355 -355l96 96q-3 3 -26 24.5t-40 38.5t-33 36.5 t-16 28.5q0 17 49 66t66 49q13 0 23 -10q6 -6 46 -44.5t82 -79.5t86.5 -86t73 -78t28.5 -41z" /&gt;</w:t>
      </w:r>
    </w:p>
    <w:p>
      <w:r>
        <w:rPr>
          <w:rFonts w:ascii="Courier New" w:hAnsi="Courier New" w:eastAsia="Courier New"/>
          <w:sz w:val="16"/>
        </w:rPr>
        <w:t>&lt;glyph unicode="&amp;#xf085;" horiz-adv-x="1920" d="M896 640q0 106 -75 181t-181 75t-181 -75t-75 -181t75 -181t181 -75t181 75t75 181zM1664 128q0 52 -38 90t-90 38t-90 -38t-38 -90q0 -53 37.5 -90.5t90.5 -37.5t90.5 37.5t37.5 90.5zM1664 1152q0 52 -38 90t-90 38t-90 -38t-38 -90q0 -53 37.5 -90.5t90.5 -37.5 t90.5 37.5t37.5 90.5zM1280 731v-185q0 -10 -7 -19.5t-16 -10.5l-155 -24q-11 -35 -32 -76q34 -48 90 -115q7 -10 7 -20q0 -12 -7 -19q-23 -30 -82.5 -89.5t-78.5 -59.5q-11 0 -21 7l-115 90q-37 -19 -77 -31q-11 -108 -23 -155q-7 -24 -30 -24h-186q-11 0 -20 7.5t-10 17.5 l-23 153q-34 10 -75 31l-118 -89q-7 -7 -20 -7q-11 0 -21 8q-144 133 -144 160q0 9 7 19q10 14 41 53t47 61q-23 44 -35 82l-152 24q-10 1 -17 9.5t-7 19.5v185q0 10 7 19.5t16 10.5l155 24q11 35 32 76q-34 48 -90 115q-7 11 -7 20q0 12 7 20q22 30 82 89t79 59q11 0 21 -7 l115 -90q34 18 77 32q11 108 23 154q7 24 30 24h186q11 0 20 -7.5t10 -17.5l23 -153q34 -10 75 -31l118 89q8 7 20 7q11 0 21 -8q144 -133 144 -160q0 -9 -7 -19q-12 -16 -42 -54t-45 -60q23 -48 34 -82l152 -23q10 -2 17 -10.5t7 -19.5zM1920 198v-140q0 -16 -149 -31 q-12 -27 -30 -52q51 -113 51 -138q0 -4 -4 -7q-122 -71 -124 -71q-8 0 -46 47t-52 68q-20 -2 -30 -2t-30 2q-14 -21 -52 -68t-46 -47q-2 0 -124 71q-4 3 -4 7q0 25 51 138q-18 25 -30 52q-149 15 -149 31v140q0 16 149 31q13 29 30 52q-51 113 -51 138q0 4 4 7q4 2 35 20 t59 34t30 16q8 0 46 -46.5t52 -67.5q20 2 30 2t30 -2q51 71 92 112l6 2q4 0 124 -70q4 -3 4 -7q0 -25 -51 -138q17 -23 30 -52q149 -15 149 -31zM1920 1222v-140q0 -16 -149 -31q-12 -27 -30 -52q51 -113 51 -138q0 -4 -4 -7q-122 -71 -124 -71q-8 0 -46 47t-52 68 q-20 -2 -30 -2t-30 2q-14 -21 -52 -68t-46 -47q-2 0 -124 71q-4 3 -4 7q0 25 51 138q-18 25 -30 52q-149 15 -149 31v140q0 16 149 31q13 29 30 52q-51 113 -51 138q0 4 4 7q4 2 35 20t59 34t30 16q8 0 46 -46.5t52 -67.5q20 2 30 2t30 -2q51 71 92 112l6 2q4 0 124 -70 q4 -3 4 -7q0 -25 -51 -138q17 -23 30 -52q149 -15 149 -31z" /&gt;</w:t>
      </w:r>
    </w:p>
    <w:p>
      <w:r>
        <w:rPr>
          <w:rFonts w:ascii="Courier New" w:hAnsi="Courier New" w:eastAsia="Courier New"/>
          <w:sz w:val="16"/>
        </w:rPr>
        <w:t>&lt;glyph unicode="&amp;#xf086;" horiz-adv-x="1792" d="M1408 768q0 -139 -94 -257t-256.5 -186.5t-353.5 -68.5q-86 0 -176 16q-124 -88 -278 -128q-36 -9 -86 -16h-3q-11 0 -20.5 8t-11.5 21q-1 3 -1 6.5t0.5 6.5t2 6l2.5 5t3.5 5.5t4 5t4.5 5t4 4.5q5 6 23 25t26 29.5t22.5 29t25 38.5t20.5 44q-124 72 -195 177t-71 224 q0 139 94 257t256.5 186.5t353.5 68.5t353.5 -68.5t256.5 -186.5t94 -257zM1792 512q0 -120 -71 -224.5t-195 -176.5q10 -24 20.5 -44t25 -38.5t22.5 -29t26 -29.5t23 -25q1 -1 4 -4.5t4.5 -5t4 -5t3.5 -5.5l2.5 -5t2 -6t0.5 -6.5t-1 -6.5q-3 -14 -13 -22t-22 -7 q-50 7 -86 16q-154 40 -278 128q-90 -16 -176 -16q-271 0 -472 132q58 -4 88 -4q161 0 309 45t264 129q125 92 192 212t67 254q0 77 -23 152q129 -71 204 -178t75 -230z" /&gt;</w:t>
      </w:r>
    </w:p>
    <w:p>
      <w:r>
        <w:rPr>
          <w:rFonts w:ascii="Courier New" w:hAnsi="Courier New" w:eastAsia="Courier New"/>
          <w:sz w:val="16"/>
        </w:rPr>
        <w:t>&lt;glyph unicode="&amp;#xf087;" d="M256 192q0 26 -19 45t-45 19t-45 -19t-19 -45t19 -45t45 -19t45 19t19 45zM1408 768q0 51 -39 89.5t-89 38.5h-352q0 58 48 159.5t48 160.5q0 98 -32 145t-128 47q-26 -26 -38 -85t-30.5 -125.5t-59.5 -109.5q-22 -23 -77 -91q-4 -5 -23 -30t-31.5 -41t-34.5 -42.5 t-40 -44t-38.5 -35.5t-40 -27t-35.5 -9h-32v-640h32q13 0 31.5 -3t33 -6.5t38 -11t35 -11.5t35.5 -12.5t29 -10.5q211 -73 342 -73h121q192 0 192 167q0 26 -5 56q30 16 47.5 52.5t17.5 73.5t-18 69q53 50 53 119q0 25 -10 55.5t-25 47.5q32 1 53.5 47t21.5 81zM1536 769 q0 -89 -49 -163q9 -33 9 -69q0 -77 -38 -144q3 -21 3 -43q0 -101 -60 -178q1 -139 -85 -219.5t-227 -80.5h-36h-93q-96 0 -189.5 22.5t-216.5 65.5q-116 40 -138 40h-288q-53 0 -90.5 37.5t-37.5 90.5v640q0 53 37.5 90.5t90.5 37.5h274q36 24 137 155q58 75 107 128 q24 25 35.5 85.5t30.5 126.5t62 108q39 37 90 37q84 0 151 -32.5t102 -101.5t35 -186q0 -93 -48 -192h176q104 0 180 -76t76 -179z" /&gt;</w:t>
      </w:r>
    </w:p>
    <w:p>
      <w:r>
        <w:rPr>
          <w:rFonts w:ascii="Courier New" w:hAnsi="Courier New" w:eastAsia="Courier New"/>
          <w:sz w:val="16"/>
        </w:rPr>
        <w:t>&lt;glyph unicode="&amp;#xf088;" d="M256 1088q0 26 -19 45t-45 19t-45 -19t-19 -45t19 -45t45 -19t45 19t19 45zM1408 512q0 35 -21.5 81t-53.5 47q15 17 25 47.5t10 55.5q0 69 -53 119q18 32 18 69t-17.5 73.5t-47.5 52.5q5 30 5 56q0 85 -49 126t-136 41h-128q-131 0 -342 -73q-5 -2 -29 -10.5 t-35.5 -12.5t-35 -11.5t-38 -11t-33 -6.5t-31.5 -3h-32v-640h32q16 0 35.5 -9t40 -27t38.5 -35.5t40 -44t34.5 -42.5t31.5 -41t23 -30q55 -68 77 -91q41 -43 59.5 -109.5t30.5 -125.5t38 -85q96 0 128 47t32 145q0 59 -48 160.5t-48 159.5h352q50 0 89 38.5t39 89.5z M1536 511q0 -103 -76 -179t-180 -76h-176q48 -99 48 -192q0 -118 -35 -186q-35 -69 -102 -101.5t-151 -32.5q-51 0 -90 37q-34 33 -54 82t-25.5 90.5t-17.5 84.5t-31 64q-48 50 -107 127q-101 131 -137 155h-274q-53 0 -90.5 37.5t-37.5 90.5v640q0 53 37.5 90.5t90.5 37.5 h288q22 0 138 40q128 44 223 66t200 22h112q140 0 226.5 -79t85.5 -216v-5q60 -77 60 -178q0 -22 -3 -43q38 -67 38 -144q0 -36 -9 -69q49 -74 49 -163z" /&gt;</w:t>
      </w:r>
    </w:p>
    <w:p>
      <w:r>
        <w:rPr>
          <w:rFonts w:ascii="Courier New" w:hAnsi="Courier New" w:eastAsia="Courier New"/>
          <w:sz w:val="16"/>
        </w:rPr>
        <w:t>&lt;glyph unicode="&amp;#xf089;" horiz-adv-x="896" d="M832 1504v-1339l-449 -236q-22 -12 -40 -12q-21 0 -31.5 14.5t-10.5 35.5q0 6 2 20l86 500l-364 354q-25 27 -25 48q0 37 56 46l502 73l225 455q19 41 49 41z" /&gt;</w:t>
      </w:r>
    </w:p>
    <w:p>
      <w:r>
        <w:rPr>
          <w:rFonts w:ascii="Courier New" w:hAnsi="Courier New" w:eastAsia="Courier New"/>
          <w:sz w:val="16"/>
        </w:rPr>
        <w:t>&lt;glyph unicode="&amp;#xf08a;" horiz-adv-x="1792" d="M1664 940q0 81 -21.5 143t-55 98.5t-81.5 59.5t-94 31t-98 8t-112 -25.5t-110.5 -64t-86.5 -72t-60 -61.5q-18 -22 -49 -22t-49 22q-24 28 -60 61.5t-86.5 72t-110.5 64t-112 25.5t-98 -8t-94 -31t-81.5 -59.5t-55 -98.5t-21.5 -143q0 -168 187 -355l581 -560l580 559 q188 188 188 356zM1792 940q0 -221 -229 -450l-623 -600q-18 -18 -44 -18t-44 18l-624 602q-10 8 -27.5 26t-55.5 65.5t-68 97.5t-53.5 121t-23.5 138q0 220 127 344t351 124q62 0 126.5 -21.5t120 -58t95.5 -68.5t76 -68q36 36 76 68t95.5 68.5t120 58t126.5 21.5 q224 0 351 -124t127 -344z" /&gt;</w:t>
      </w:r>
    </w:p>
    <w:p>
      <w:r>
        <w:rPr>
          <w:rFonts w:ascii="Courier New" w:hAnsi="Courier New" w:eastAsia="Courier New"/>
          <w:sz w:val="16"/>
        </w:rPr>
        <w:t>&lt;glyph unicode="&amp;#xf08b;" horiz-adv-x="1664" d="M640 96q0 -4 1 -20t0.5 -26.5t-3 -23.5t-10 -19.5t-20.5 -6.5h-320q-119 0 -203.5 84.5t-84.5 203.5v704q0 119 84.5 203.5t203.5 84.5h320q13 0 22.5 -9.5t9.5 -22.5q0 -4 1 -20t0.5 -26.5t-3 -23.5t-10 -19.5t-20.5 -6.5h-320q-66 0 -113 -47t-47 -113v-704 q0 -66 47 -113t113 -47h288h11h13t11.5 -1t11.5 -3t8 -5.5t7 -9t2 -13.5zM1568 640q0 -26 -19 -45l-544 -544q-19 -19 -45 -19t-45 19t-19 45v288h-448q-26 0 -45 19t-19 45v384q0 26 19 45t45 19h448v288q0 26 19 45t45 19t45 -19l544 -544q19 -19 19 -45z" /&gt;</w:t>
      </w:r>
    </w:p>
    <w:p>
      <w:r>
        <w:rPr>
          <w:rFonts w:ascii="Courier New" w:hAnsi="Courier New" w:eastAsia="Courier New"/>
          <w:sz w:val="16"/>
        </w:rPr>
        <w:t>&lt;glyph unicode="&amp;#xf08c;" d="M237 122h231v694h-231v-694zM483 1030q-1 52 -36 86t-93 34t-94.5 -34t-36.5 -86q0 -51 35.5 -85.5t92.5 -34.5h1q59 0 95 34.5t36 85.5zM1068 122h231v398q0 154 -73 233t-193 79q-136 0 -209 -117h2v101h-231q3 -66 0 -694h231v388q0 38 7 56q15 35 45 59.5t74 24.5 q116 0 116 -157v-371zM1536 1120v-960q0 -119 -84.5 -203.5t-203.5 -84.5h-960q-119 0 -203.5 84.5t-84.5 203.5v960q0 119 84.5 203.5t203.5 84.5h960q119 0 203.5 -84.5t84.5 -203.5z" /&gt;</w:t>
      </w:r>
    </w:p>
    <w:p>
      <w:r>
        <w:rPr>
          <w:rFonts w:ascii="Courier New" w:hAnsi="Courier New" w:eastAsia="Courier New"/>
          <w:sz w:val="16"/>
        </w:rPr>
        <w:t>&lt;glyph unicode="&amp;#xf08d;" horiz-adv-x="1152" d="M480 672v448q0 14 -9 23t-23 9t-23 -9t-9 -23v-448q0 -14 9 -23t23 -9t23 9t9 23zM1152 320q0 -26 -19 -45t-45 -19h-429l-51 -483q-2 -12 -10.5 -20.5t-20.5 -8.5h-1q-27 0 -32 27l-76 485h-404q-26 0 -45 19t-19 45q0 123 78.5 221.5t177.5 98.5v512q-52 0 -90 38 t-38 90t38 90t90 38h640q52 0 90 -38t38 -90t-38 -90t-90 -38v-512q99 0 177.5 -98.5t78.5 -221.5z" /&gt;</w:t>
      </w:r>
    </w:p>
    <w:p>
      <w:r>
        <w:rPr>
          <w:rFonts w:ascii="Courier New" w:hAnsi="Courier New" w:eastAsia="Courier New"/>
          <w:sz w:val="16"/>
        </w:rPr>
        <w:t>&lt;glyph unicode="&amp;#xf08e;" horiz-adv-x="1792" d="M1408 608v-320q0 -119 -84.5 -203.5t-203.5 -84.5h-832q-119 0 -203.5 84.5t-84.5 203.5v832q0 119 84.5 203.5t203.5 84.5h704q14 0 23 -9t9 -23v-64q0 -14 -9 -23t-23 -9h-704q-66 0 -113 -47t-47 -113v-832q0 -66 47 -113t113 -47h832q66 0 113 47t47 113v320 q0 14 9 23t23 9h64q14 0 23 -9t9 -23zM1792 1472v-512q0 -26 -19 -45t-45 -19t-45 19l-176 176l-652 -652q-10 -10 -23 -10t-23 10l-114 114q-10 10 -10 23t10 23l652 652l-176 176q-19 19 -19 45t19 45t45 19h512q26 0 45 -19t19 -45z" /&gt;</w:t>
      </w:r>
    </w:p>
    <w:p>
      <w:r>
        <w:rPr>
          <w:rFonts w:ascii="Courier New" w:hAnsi="Courier New" w:eastAsia="Courier New"/>
          <w:sz w:val="16"/>
        </w:rPr>
        <w:t>&lt;glyph unicode="&amp;#xf090;" d="M1184 640q0 -26 -19 -45l-544 -544q-19 -19 -45 -19t-45 19t-19 45v288h-448q-26 0 -45 19t-19 45v384q0 26 19 45t45 19h448v288q0 26 19 45t45 19t45 -19l544 -544q19 -19 19 -45zM1536 992v-704q0 -119 -84.5 -203.5t-203.5 -84.5h-320q-13 0 -22.5 9.5t-9.5 22.5 q0 4 -1 20t-0.5 26.5t3 23.5t10 19.5t20.5 6.5h320q66 0 113 47t47 113v704q0 66 -47 113t-113 47h-288h-11h-13t-11.5 1t-11.5 3t-8 5.5t-7 9t-2 13.5q0 4 -1 20t-0.5 26.5t3 23.5t10 19.5t20.5 6.5h320q119 0 203.5 -84.5t84.5 -203.5z" /&gt;</w:t>
      </w:r>
    </w:p>
    <w:p>
      <w:r>
        <w:rPr>
          <w:rFonts w:ascii="Courier New" w:hAnsi="Courier New" w:eastAsia="Courier New"/>
          <w:sz w:val="16"/>
        </w:rPr>
        <w:t>&lt;glyph unicode="&amp;#xf091;" horiz-adv-x="1664" d="M458 653q-74 162 -74 371h-256v-96q0 -78 94.5 -162t235.5 -113zM1536 928v96h-256q0 -209 -74 -371q141 29 235.5 113t94.5 162zM1664 1056v-128q0 -71 -41.5 -143t-112 -130t-173 -97.5t-215.5 -44.5q-42 -54 -95 -95q-38 -34 -52.5 -72.5t-14.5 -89.5q0 -54 30.5 -91 t97.5 -37q75 0 133.5 -45.5t58.5 -114.5v-64q0 -14 -9 -23t-23 -9h-832q-14 0 -23 9t-9 23v64q0 69 58.5 114.5t133.5 45.5q67 0 97.5 37t30.5 91q0 51 -14.5 89.5t-52.5 72.5q-53 41 -95 95q-113 5 -215.5 44.5t-173 97.5t-112 130t-41.5 143v128q0 40 28 68t68 28h288v96 q0 66 47 113t113 47h576q66 0 113 -47t47 -113v-96h288q40 0 68 -28t28 -68z" /&gt;</w:t>
      </w:r>
    </w:p>
    <w:p>
      <w:r>
        <w:rPr>
          <w:rFonts w:ascii="Courier New" w:hAnsi="Courier New" w:eastAsia="Courier New"/>
          <w:sz w:val="16"/>
        </w:rPr>
        <w:t>&lt;glyph unicode="&amp;#xf092;" d="M394 184q-8 -9 -20 3q-13 11 -4 19q8 9 20 -3q12 -11 4 -19zM352 245q9 -12 0 -19q-8 -6 -17 7t0 18q9 7 17 -6zM291 305q-5 -7 -13 -2q-10 5 -7 12q3 5 13 2q10 -5 7 -12zM322 271q-6 -7 -16 3q-9 11 -2 16q6 6 16 -3q9 -11 2 -16zM451 159q-4 -12 -19 -6q-17 4 -13 15 t19 7q16 -5 13 -16zM514 154q0 -11 -16 -11q-17 -2 -17 11q0 11 16 11q17 2 17 -11zM572 164q2 -10 -14 -14t-18 8t14 15q16 2 18 -9zM1536 1120v-960q0 -119 -84.5 -203.5t-203.5 -84.5h-224q-16 0 -24.5 1t-19.5 5t-16 14.5t-5 27.5v239q0 97 -52 142q57 6 102.5 18t94 39 t81 66.5t53 105t20.5 150.5q0 121 -79 206q37 91 -8 204q-28 9 -81 -11t-92 -44l-38 -24q-93 26 -192 26t-192 -26q-16 11 -42.5 27t-83.5 38.5t-86 13.5q-44 -113 -7 -204q-79 -85 -79 -206q0 -85 20.5 -150t52.5 -105t80.5 -67t94 -39t102.5 -18q-40 -36 -49 -103 q-21 -10 -45 -15t-57 -5t-65.5 21.5t-55.5 62.5q-19 32 -48.5 52t-49.5 24l-20 3q-21 0 -29 -4.5t-5 -11.5t9 -14t13 -12l7 -5q22 -10 43.5 -38t31.5 -51l10 -23q13 -38 44 -61.5t67 -30t69.5 -7t55.5 3.5l23 4q0 -38 0.5 -103t0.5 -68q0 -22 -11 -33.5t-22 -13t-33 -1.5 h-224q-119 0 -203.5 84.5t-84.5 203.5v960q0 119 84.5 203.5t203.5 84.5h960q119 0 203.5 -84.5t84.5 -203.5z" /&gt;</w:t>
      </w:r>
    </w:p>
    <w:p>
      <w:r>
        <w:rPr>
          <w:rFonts w:ascii="Courier New" w:hAnsi="Courier New" w:eastAsia="Courier New"/>
          <w:sz w:val="16"/>
        </w:rPr>
        <w:t>&lt;glyph unicode="&amp;#xf093;" horiz-adv-x="1664" d="M1280 64q0 26 -19 45t-45 19t-45 -19t-19 -45t19 -45t45 -19t45 19t19 45zM1536 64q0 26 -19 45t-45 19t-45 -19t-19 -45t19 -45t45 -19t45 19t19 45zM1664 288v-320q0 -40 -28 -68t-68 -28h-1472q-40 0 -68 28t-28 68v320q0 40 28 68t68 28h427q21 -56 70.5 -92 t110.5 -36h256q61 0 110.5 36t70.5 92h427q40 0 68 -28t28 -68zM1339 936q-17 -40 -59 -40h-256v-448q0 -26 -19 -45t-45 -19h-256q-26 0 -45 19t-19 45v448h-256q-42 0 -59 40q-17 39 14 69l448 448q18 19 45 19t45 -19l448 -448q31 -30 14 -69z" /&gt;</w:t>
      </w:r>
    </w:p>
    <w:p>
      <w:r>
        <w:rPr>
          <w:rFonts w:ascii="Courier New" w:hAnsi="Courier New" w:eastAsia="Courier New"/>
          <w:sz w:val="16"/>
        </w:rPr>
        <w:t>&lt;glyph unicode="&amp;#xf094;" d="M1407 710q0 44 -7 113.5t-18 96.5q-12 30 -17 44t-9 36.5t-4 48.5q0 23 5 68.5t5 67.5q0 37 -10 55q-4 1 -13 1q-19 0 -58 -4.5t-59 -4.5q-60 0 -176 24t-175 24q-43 0 -94.5 -11.5t-85 -23.5t-89.5 -34q-137 -54 -202 -103q-96 -73 -159.5 -189.5t-88 -236t-24.5 -248.5 q0 -40 12.5 -120t12.5 -121q0 -23 -11 -66.5t-11 -65.5t12 -36.5t34 -14.5q24 0 72.5 11t73.5 11q57 0 169.5 -15.5t169.5 -15.5q181 0 284 36q129 45 235.5 152.5t166 245.5t59.5 275zM1535 712q0 -165 -70 -327.5t-196 -288t-281 -180.5q-124 -44 -326 -44 q-57 0 -170 14.5t-169 14.5q-24 0 -72.5 -14.5t-73.5 -14.5q-73 0 -123.5 55.5t-50.5 128.5q0 24 11 68t11 67q0 40 -12.5 120.5t-12.5 121.5q0 111 18 217.5t54.5 209.5t100.5 194t150 156q78 59 232 120q194 78 316 78q60 0 175.5 -24t173.5 -24q19 0 57 5t58 5 q81 0 118 -50.5t37 -134.5q0 -23 -5 -68t-5 -68q0 -10 1 -18.5t3 -17t4 -13.5t6.5 -16t6.5 -17q16 -40 25 -118.5t9 -136.5z" /&gt;</w:t>
      </w:r>
    </w:p>
    <w:p>
      <w:r>
        <w:rPr>
          <w:rFonts w:ascii="Courier New" w:hAnsi="Courier New" w:eastAsia="Courier New"/>
          <w:sz w:val="16"/>
        </w:rPr>
        <w:t>&lt;glyph unicode="&amp;#xf095;" horiz-adv-x="1408" d="M1408 296q0 -27 -10 -70.5t-21 -68.5q-21 -50 -122 -106q-94 -51 -186 -51q-27 0 -52.5 3.5t-57.5 12.5t-47.5 14.5t-55.5 20.5t-49 18q-98 35 -175 83q-128 79 -264.5 215.5t-215.5 264.5q-48 77 -83 175q-3 9 -18 49t-20.5 55.5t-14.5 47.5t-12.5 57.5t-3.5 52.5 q0 92 51 186q56 101 106 122q25 11 68.5 21t70.5 10q14 0 21 -3q18 -6 53 -76q11 -19 30 -54t35 -63.5t31 -53.5q3 -4 17.5 -25t21.5 -35.5t7 -28.5q0 -20 -28.5 -50t-62 -55t-62 -53t-28.5 -46q0 -9 5 -22.5t8.5 -20.5t14 -24t11.5 -19q76 -137 174 -235t235 -174 q2 -1 19 -11.5t24 -14t20.5 -8.5t22.5 -5q18 0 46 28.5t53 62t55 62t50 28.5q14 0 28.5 -7t35.5 -21.5t25 -17.5q25 -15 53.5 -31t63.5 -35t54 -30q70 -35 76 -53q3 -7 3 -21z" /&gt;</w:t>
      </w:r>
    </w:p>
    <w:p>
      <w:r>
        <w:rPr>
          <w:rFonts w:ascii="Courier New" w:hAnsi="Courier New" w:eastAsia="Courier New"/>
          <w:sz w:val="16"/>
        </w:rPr>
        <w:t>&lt;glyph unicode="&amp;#xf096;" horiz-adv-x="1408" d="M1120 1280h-832q-66 0 -113 -47t-47 -113v-832q0 -66 47 -113t113 -47h832q66 0 113 47t47 113v832q0 66 -47 113t-113 47zM1408 1120v-832q0 -119 -84.5 -203.5t-203.5 -84.5h-832q-119 0 -203.5 84.5t-84.5 203.5v832q0 119 84.5 203.5t203.5 84.5h832 q119 0 203.5 -84.5t84.5 -203.5z" /&gt;</w:t>
      </w:r>
    </w:p>
    <w:p>
      <w:r>
        <w:rPr>
          <w:rFonts w:ascii="Courier New" w:hAnsi="Courier New" w:eastAsia="Courier New"/>
          <w:sz w:val="16"/>
        </w:rPr>
        <w:t>&lt;glyph unicode="&amp;#xf097;" horiz-adv-x="1280" d="M1152 1280h-1024v-1242l423 406l89 85l89 -85l423 -406v1242zM1164 1408q23 0 44 -9q33 -13 52.5 -41t19.5 -62v-1289q0 -34 -19.5 -62t-52.5 -41q-19 -8 -44 -8q-48 0 -83 32l-441 424l-441 -424q-36 -33 -83 -33q-23 0 -44 9q-33 13 -52.5 41t-19.5 62v1289 q0 34 19.5 62t52.5 41q21 9 44 9h1048z" /&gt;</w:t>
      </w:r>
    </w:p>
    <w:p>
      <w:r>
        <w:rPr>
          <w:rFonts w:ascii="Courier New" w:hAnsi="Courier New" w:eastAsia="Courier New"/>
          <w:sz w:val="16"/>
        </w:rPr>
        <w:t>&lt;glyph unicode="&amp;#xf098;" d="M1280 343q0 11 -2 16q-3 8 -38.5 29.5t-88.5 49.5l-53 29q-5 3 -19 13t-25 15t-21 5q-18 0 -47 -32.5t-57 -65.5t-44 -33q-7 0 -16.5 3.5t-15.5 6.5t-17 9.5t-14 8.5q-99 55 -170.5 126.5t-126.5 170.5q-2 3 -8.5 14t-9.5 17t-6.5 15.5t-3.5 16.5q0 13 20.5 33.5t45 38.5 t45 39.5t20.5 36.5q0 10 -5 21t-15 25t-13 19q-3 6 -15 28.5t-25 45.5t-26.5 47.5t-25 40.5t-16.5 18t-16 2q-48 0 -101 -22q-46 -21 -80 -94.5t-34 -130.5q0 -16 2.5 -34t5 -30.5t9 -33t10 -29.5t12.5 -33t11 -30q60 -164 216.5 -320.5t320.5 -216.5q6 -2 30 -11t33 -12.5 t29.5 -10t33 -9t30.5 -5t34 -2.5q57 0 130.5 34t94.5 80q22 53 22 101zM1536 1120v-960q0 -119 -84.5 -203.5t-203.5 -84.5h-960q-119 0 -203.5 84.5t-84.5 203.5v960q0 119 84.5 203.5t203.5 84.5h960q119 0 203.5 -84.5t84.5 -203.5z" /&gt;</w:t>
      </w:r>
    </w:p>
    <w:p>
      <w:r>
        <w:rPr>
          <w:rFonts w:ascii="Courier New" w:hAnsi="Courier New" w:eastAsia="Courier New"/>
          <w:sz w:val="16"/>
        </w:rPr>
        <w:t>&lt;glyph unicode="&amp;#xf099;" horiz-adv-x="1664" d="M1620 1128q-67 -98 -162 -167q1 -14 1 -42q0 -130 -38 -259.5t-115.5 -248.5t-184.5 -210.5t-258 -146t-323 -54.5q-271 0 -496 145q35 -4 78 -4q225 0 401 138q-105 2 -188 64.5t-114 159.5q33 -5 61 -5q43 0 85 11q-112 23 -185.5 111.5t-73.5 205.5v4q68 -38 146 -41 q-66 44 -105 115t-39 154q0 88 44 163q121 -149 294.5 -238.5t371.5 -99.5q-8 38 -8 74q0 134 94.5 228.5t228.5 94.5q140 0 236 -102q109 21 205 78q-37 -115 -142 -178q93 10 186 50z" /&gt;</w:t>
      </w:r>
    </w:p>
    <w:p>
      <w:r>
        <w:rPr>
          <w:rFonts w:ascii="Courier New" w:hAnsi="Courier New" w:eastAsia="Courier New"/>
          <w:sz w:val="16"/>
        </w:rPr>
        <w:t>&lt;glyph unicode="&amp;#xf09a;" horiz-adv-x="768" d="M511 980h257l-30 -284h-227v-824h-341v824h-170v284h170v171q0 182 86 275.5t283 93.5h227v-284h-142q-39 0 -62.5 -6.5t-34 -23.5t-13.5 -34.5t-3 -49.5v-142z" /&gt;</w:t>
      </w:r>
    </w:p>
    <w:p>
      <w:r>
        <w:rPr>
          <w:rFonts w:ascii="Courier New" w:hAnsi="Courier New" w:eastAsia="Courier New"/>
          <w:sz w:val="16"/>
        </w:rPr>
        <w:t>&lt;glyph unicode="&amp;#xf09b;" d="M1536 640q0 -251 -146.5 -451.5t-378.5 -277.5q-27 -5 -39.5 7t-12.5 30v211q0 97 -52 142q57 6 102.5 18t94 39t81 66.5t53 105t20.5 150.5q0 121 -79 206q37 91 -8 204q-28 9 -81 -11t-92 -44l-38 -24q-93 26 -192 26t-192 -26q-16 11 -42.5 27t-83.5 38.5t-86 13.5 q-44 -113 -7 -204q-79 -85 -79 -206q0 -85 20.5 -150t52.5 -105t80.5 -67t94 -39t102.5 -18q-40 -36 -49 -103q-21 -10 -45 -15t-57 -5t-65.5 21.5t-55.5 62.5q-19 32 -48.5 52t-49.5 24l-20 3q-21 0 -29 -4.5t-5 -11.5t9 -14t13 -12l7 -5q22 -10 43.5 -38t31.5 -51l10 -23 q13 -38 44 -61.5t67 -30t69.5 -7t55.5 3.5l23 4q0 -38 0.5 -89t0.5 -54q0 -18 -13 -30t-40 -7q-232 77 -378.5 277.5t-146.5 451.5q0 209 103 385.5t279.5 279.5t385.5 103t385.5 -103t279.5 -279.5t103 -385.5z" /&gt;</w:t>
      </w:r>
    </w:p>
    <w:p>
      <w:r>
        <w:rPr>
          <w:rFonts w:ascii="Courier New" w:hAnsi="Courier New" w:eastAsia="Courier New"/>
          <w:sz w:val="16"/>
        </w:rPr>
        <w:t>&lt;glyph unicode="&amp;#xf09c;" horiz-adv-x="1664" d="M1664 960v-256q0 -26 -19 -45t-45 -19h-64q-26 0 -45 19t-19 45v256q0 106 -75 181t-181 75t-181 -75t-75 -181v-192h96q40 0 68 -28t28 -68v-576q0 -40 -28 -68t-68 -28h-960q-40 0 -68 28t-28 68v576q0 40 28 68t68 28h672v192q0 185 131.5 316.5t316.5 131.5 t316.5 -131.5t131.5 -316.5z" /&gt;</w:t>
      </w:r>
    </w:p>
    <w:p>
      <w:r>
        <w:rPr>
          <w:rFonts w:ascii="Courier New" w:hAnsi="Courier New" w:eastAsia="Courier New"/>
          <w:sz w:val="16"/>
        </w:rPr>
        <w:t>&lt;glyph unicode="&amp;#xf09d;" horiz-adv-x="1920" d="M1760 1408q66 0 113 -47t47 -113v-1216q0 -66 -47 -113t-113 -47h-1600q-66 0 -113 47t-47 113v1216q0 66 47 113t113 47h1600zM160 1280q-13 0 -22.5 -9.5t-9.5 -22.5v-224h1664v224q0 13 -9.5 22.5t-22.5 9.5h-1600zM1760 0q13 0 22.5 9.5t9.5 22.5v608h-1664v-608 q0 -13 9.5 -22.5t22.5 -9.5h1600zM256 128v128h256v-128h-256zM640 128v128h384v-128h-384z" /&gt;</w:t>
      </w:r>
    </w:p>
    <w:p>
      <w:r>
        <w:rPr>
          <w:rFonts w:ascii="Courier New" w:hAnsi="Courier New" w:eastAsia="Courier New"/>
          <w:sz w:val="16"/>
        </w:rPr>
        <w:t>&lt;glyph unicode="&amp;#xf09e;" horiz-adv-x="1408" d="M384 192q0 -80 -56 -136t-136 -56t-136 56t-56 136t56 136t136 56t136 -56t56 -136zM896 69q2 -28 -17 -48q-18 -21 -47 -21h-135q-25 0 -43 16.5t-20 41.5q-22 229 -184.5 391.5t-391.5 184.5q-25 2 -41.5 20t-16.5 43v135q0 29 21 47q17 17 43 17h5q160 -13 306 -80.5 t259 -181.5q114 -113 181.5 -259t80.5 -306zM1408 67q2 -27 -18 -47q-18 -20 -46 -20h-143q-26 0 -44.5 17.5t-19.5 42.5q-12 215 -101 408.5t-231.5 336t-336 231.5t-408.5 102q-25 1 -42.5 19.5t-17.5 43.5v143q0 28 20 46q18 18 44 18h3q262 -13 501.5 -120t425.5 -294 q187 -186 294 -425.5t120 -501.5z" /&gt;</w:t>
      </w:r>
    </w:p>
    <w:p>
      <w:r>
        <w:rPr>
          <w:rFonts w:ascii="Courier New" w:hAnsi="Courier New" w:eastAsia="Courier New"/>
          <w:sz w:val="16"/>
        </w:rPr>
        <w:t>&lt;glyph unicode="&amp;#xf0a0;" d="M1040 320q0 -33 -23.5 -56.5t-56.5 -23.5t-56.5 23.5t-23.5 56.5t23.5 56.5t56.5 23.5t56.5 -23.5t23.5 -56.5zM1296 320q0 -33 -23.5 -56.5t-56.5 -23.5t-56.5 23.5t-23.5 56.5t23.5 56.5t56.5 23.5t56.5 -23.5t23.5 -56.5zM1408 160v320q0 13 -9.5 22.5t-22.5 9.5 h-1216q-13 0 -22.5 -9.5t-9.5 -22.5v-320q0 -13 9.5 -22.5t22.5 -9.5h1216q13 0 22.5 9.5t9.5 22.5zM178 640h1180l-157 482q-4 13 -16 21.5t-26 8.5h-782q-14 0 -26 -8.5t-16 -21.5zM1536 480v-320q0 -66 -47 -113t-113 -47h-1216q-66 0 -113 47t-47 113v320q0 25 16 75 l197 606q17 53 63 86t101 33h782q55 0 101 -33t63 -86l197 -606q16 -50 16 -75z" /&gt;</w:t>
      </w:r>
    </w:p>
    <w:p>
      <w:r>
        <w:rPr>
          <w:rFonts w:ascii="Courier New" w:hAnsi="Courier New" w:eastAsia="Courier New"/>
          <w:sz w:val="16"/>
        </w:rPr>
        <w:t>&lt;glyph unicode="&amp;#xf0a1;" horiz-adv-x="1792" d="M1664 896q53 0 90.5 -37.5t37.5 -90.5t-37.5 -90.5t-90.5 -37.5v-384q0 -52 -38 -90t-90 -38q-417 347 -812 380q-58 -19 -91 -66t-31 -100.5t40 -92.5q-20 -33 -23 -65.5t6 -58t33.5 -55t48 -50t61.5 -50.5q-29 -58 -111.5 -83t-168.5 -11.5t-132 55.5q-7 23 -29.5 87.5 t-32 94.5t-23 89t-15 101t3.5 98.5t22 110.5h-122q-66 0 -113 47t-47 113v192q0 66 47 113t113 47h480q435 0 896 384q52 0 90 -38t38 -90v-384zM1536 292v954q-394 -302 -768 -343v-270q377 -42 768 -341z" /&gt;</w:t>
      </w:r>
    </w:p>
    <w:p>
      <w:r>
        <w:rPr>
          <w:rFonts w:ascii="Courier New" w:hAnsi="Courier New" w:eastAsia="Courier New"/>
          <w:sz w:val="16"/>
        </w:rPr>
        <w:t>&lt;glyph unicode="&amp;#xf0a2;" horiz-adv-x="1664" d="M848 -160q0 16 -16 16q-59 0 -101.5 42.5t-42.5 101.5q0 16 -16 16t-16 -16q0 -73 51.5 -124.5t124.5 -51.5q16 0 16 16zM183 128h1298q-164 181 -246.5 411.5t-82.5 484.5q0 256 -320 256t-320 -256q0 -254 -82.5 -484.5t-246.5 -411.5zM1664 128q0 -52 -38 -90t-90 -38 h-448q0 -106 -75 -181t-181 -75t-181 75t-75 181h-448q-52 0 -90 38t-38 90q190 161 287 397.5t97 498.5q0 165 96 262t264 117q-8 18 -8 37q0 40 28 68t68 28t68 -28t28 -68q0 -19 -8 -37q168 -20 264 -117t96 -262q0 -262 97 -498.5t287 -397.5z" /&gt;</w:t>
      </w:r>
    </w:p>
    <w:p>
      <w:r>
        <w:rPr>
          <w:rFonts w:ascii="Courier New" w:hAnsi="Courier New" w:eastAsia="Courier New"/>
          <w:sz w:val="16"/>
        </w:rPr>
        <w:t>&lt;glyph unicode="&amp;#xf0a3;" d="M1376 640l138 -135q30 -28 20 -70q-12 -41 -52 -51l-188 -48l53 -186q12 -41 -19 -70q-29 -31 -70 -19l-186 53l-48 -188q-10 -40 -51 -52q-12 -2 -19 -2q-31 0 -51 22l-135 138l-135 -138q-28 -30 -70 -20q-41 11 -51 52l-48 188l-186 -53q-41 -12 -70 19q-31 29 -19 70 l53 186l-188 48q-40 10 -52 51q-10 42 20 70l138 135l-138 135q-30 28 -20 70q12 41 52 51l188 48l-53 186q-12 41 19 70q29 31 70 19l186 -53l48 188q10 41 51 51q41 12 70 -19l135 -139l135 139q29 30 70 19q41 -10 51 -51l48 -188l186 53q41 12 70 -19q31 -29 19 -70 l-53 -186l188 -48q40 -10 52 -51q10 -42 -20 -70z" /&gt;</w:t>
      </w:r>
    </w:p>
    <w:p>
      <w:r>
        <w:rPr>
          <w:rFonts w:ascii="Courier New" w:hAnsi="Courier New" w:eastAsia="Courier New"/>
          <w:sz w:val="16"/>
        </w:rPr>
        <w:t>&lt;glyph unicode="&amp;#xf0a4;" horiz-adv-x="1792" d="M256 192q0 26 -19 45t-45 19t-45 -19t-19 -45t19 -45t45 -19t45 19t19 45zM1664 768q0 51 -39 89.5t-89 38.5h-576q0 20 15 48.5t33 55t33 68t15 84.5q0 67 -44.5 97.5t-115.5 30.5q-24 0 -90 -139q-24 -44 -37 -65q-40 -64 -112 -145q-71 -81 -101 -106 q-69 -57 -140 -57h-32v-640h32q72 0 167 -32t193.5 -64t179.5 -32q189 0 189 167q0 26 -5 56q30 16 47.5 52.5t17.5 73.5t-18 69q53 50 53 119q0 25 -10 55.5t-25 47.5h331q52 0 90 38t38 90zM1792 769q0 -105 -75.5 -181t-180.5 -76h-169q-4 -62 -37 -119q3 -21 3 -43 q0 -101 -60 -178q1 -139 -85 -219.5t-227 -80.5q-133 0 -322 69q-164 59 -223 59h-288q-53 0 -90.5 37.5t-37.5 90.5v640q0 53 37.5 90.5t90.5 37.5h288q10 0 21.5 4.5t23.5 14t22.5 18t24 22.5t20.5 21.5t19 21.5t14 17q65 74 100 129q13 21 33 62t37 72t40.5 63t55 49.5 t69.5 17.5q125 0 206.5 -67t81.5 -189q0 -68 -22 -128h374q104 0 180 -76t76 -179z" /&gt;</w:t>
      </w:r>
    </w:p>
    <w:p>
      <w:r>
        <w:rPr>
          <w:rFonts w:ascii="Courier New" w:hAnsi="Courier New" w:eastAsia="Courier New"/>
          <w:sz w:val="16"/>
        </w:rPr>
        <w:t>&lt;glyph unicode="&amp;#xf0a5;" horiz-adv-x="1792" d="M1376 128h32v640h-32q-35 0 -67.5 12t-62.5 37t-50 46t-49 54q-2 3 -3.5 4.5t-4 4.5t-4.5 5q-72 81 -112 145q-14 22 -38 68q-1 3 -10.5 22.5t-18.5 36t-20 35.5t-21.5 30.5t-18.5 11.5q-71 0 -115.5 -30.5t-44.5 -97.5q0 -43 15 -84.5t33 -68t33 -55t15 -48.5h-576 q-50 0 -89 -38.5t-39 -89.5q0 -52 38 -90t90 -38h331q-15 -17 -25 -47.5t-10 -55.5q0 -69 53 -119q-18 -32 -18 -69t17.5 -73.5t47.5 -52.5q-4 -24 -4 -56q0 -85 48.5 -126t135.5 -41q84 0 183 32t194 64t167 32zM1664 192q0 26 -19 45t-45 19t-45 -19t-19 -45t19 -45 t45 -19t45 19t19 45zM1792 768v-640q0 -53 -37.5 -90.5t-90.5 -37.5h-288q-59 0 -223 -59q-190 -69 -317 -69q-142 0 -230 77.5t-87 217.5l1 5q-61 76 -61 178q0 22 3 43q-33 57 -37 119h-169q-105 0 -180.5 76t-75.5 181q0 103 76 179t180 76h374q-22 60 -22 128 q0 122 81.5 189t206.5 67q38 0 69.5 -17.5t55 -49.5t40.5 -63t37 -72t33 -62q35 -55 100 -129q2 -3 14 -17t19 -21.5t20.5 -21.5t24 -22.5t22.5 -18t23.5 -14t21.5 -4.5h288q53 0 90.5 -37.5t37.5 -90.5z" /&gt;</w:t>
      </w:r>
    </w:p>
    <w:p>
      <w:r>
        <w:rPr>
          <w:rFonts w:ascii="Courier New" w:hAnsi="Courier New" w:eastAsia="Courier New"/>
          <w:sz w:val="16"/>
        </w:rPr>
        <w:t>&lt;glyph unicode="&amp;#xf0a6;" d="M1280 -64q0 26 -19 45t-45 19t-45 -19t-19 -45t19 -45t45 -19t45 19t19 45zM1408 700q0 189 -167 189q-26 0 -56 -5q-16 30 -52.5 47.5t-73.5 17.5t-69 -18q-50 53 -119 53q-25 0 -55.5 -10t-47.5 -25v331q0 52 -38 90t-90 38q-51 0 -89.5 -39t-38.5 -89v-576 q-20 0 -48.5 15t-55 33t-68 33t-84.5 15q-67 0 -97.5 -44.5t-30.5 -115.5q0 -24 139 -90q44 -24 65 -37q64 -40 145 -112q81 -71 106 -101q57 -69 57 -140v-32h640v32q0 72 32 167t64 193.5t32 179.5zM1536 705q0 -133 -69 -322q-59 -164 -59 -223v-288q0 -53 -37.5 -90.5 t-90.5 -37.5h-640q-53 0 -90.5 37.5t-37.5 90.5v288q0 10 -4.5 21.5t-14 23.5t-18 22.5t-22.5 24t-21.5 20.5t-21.5 19t-17 14q-74 65 -129 100q-21 13 -62 33t-72 37t-63 40.5t-49.5 55t-17.5 69.5q0 125 67 206.5t189 81.5q68 0 128 -22v374q0 104 76 180t179 76 q105 0 181 -75.5t76 -180.5v-169q62 -4 119 -37q21 3 43 3q101 0 178 -60q139 1 219.5 -85t80.5 -227z" /&gt;</w:t>
      </w:r>
    </w:p>
    <w:p>
      <w:r>
        <w:rPr>
          <w:rFonts w:ascii="Courier New" w:hAnsi="Courier New" w:eastAsia="Courier New"/>
          <w:sz w:val="16"/>
        </w:rPr>
        <w:t>&lt;glyph unicode="&amp;#xf0a7;" d="M1408 576q0 84 -32 183t-64 194t-32 167v32h-640v-32q0 -35 -12 -67.5t-37 -62.5t-46 -50t-54 -49q-9 -8 -14 -12q-81 -72 -145 -112q-22 -14 -68 -38q-3 -1 -22.5 -10.5t-36 -18.5t-35.5 -20t-30.5 -21.5t-11.5 -18.5q0 -71 30.5 -115.5t97.5 -44.5q43 0 84.5 15t68 33 t55 33t48.5 15v-576q0 -50 38.5 -89t89.5 -39q52 0 90 38t38 90v331q46 -35 103 -35q69 0 119 53q32 -18 69 -18t73.5 17.5t52.5 47.5q24 -4 56 -4q85 0 126 48.5t41 135.5zM1280 1344q0 26 -19 45t-45 19t-45 -19t-19 -45t19 -45t45 -19t45 19t19 45zM1536 580 q0 -142 -77.5 -230t-217.5 -87l-5 1q-76 -61 -178 -61q-22 0 -43 3q-54 -30 -119 -37v-169q0 -105 -76 -180.5t-181 -75.5q-103 0 -179 76t-76 180v374q-54 -22 -128 -22q-121 0 -188.5 81.5t-67.5 206.5q0 38 17.5 69.5t49.5 55t63 40.5t72 37t62 33q55 35 129 100 q3 2 17 14t21.5 19t21.5 20.5t22.5 24t18 22.5t14 23.5t4.5 21.5v288q0 53 37.5 90.5t90.5 37.5h640q53 0 90.5 -37.5t37.5 -90.5v-288q0 -59 59 -223q69 -190 69 -317z" /&gt;</w:t>
      </w:r>
    </w:p>
    <w:p>
      <w:r>
        <w:rPr>
          <w:rFonts w:ascii="Courier New" w:hAnsi="Courier New" w:eastAsia="Courier New"/>
          <w:sz w:val="16"/>
        </w:rPr>
        <w:t>&lt;glyph unicode="&amp;#xf0a8;" d="M1280 576v128q0 26 -19 45t-45 19h-502l189 189q19 19 19 45t-19 45l-91 91q-18 18 -45 18t-45 -18l-362 -362l-91 -91q-18 -18 -18 -45t18 -45l91 -91l362 -362q18 -18 45 -18t45 18l91 91q18 18 18 45t-18 45l-189 189h502q26 0 45 19t19 45zM1536 640 q0 -209 -103 -385.5t-279.5 -279.5t-385.5 -103t-385.5 103t-279.5 279.5t-103 385.5t103 385.5t279.5 279.5t385.5 103t385.5 -103t279.5 -279.5t103 -385.5z" /&gt;</w:t>
      </w:r>
    </w:p>
    <w:p>
      <w:r>
        <w:rPr>
          <w:rFonts w:ascii="Courier New" w:hAnsi="Courier New" w:eastAsia="Courier New"/>
          <w:sz w:val="16"/>
        </w:rPr>
        <w:t>&lt;glyph unicode="&amp;#xf0a9;" d="M1285 640q0 27 -18 45l-91 91l-362 362q-18 18 -45 18t-45 -18l-91 -91q-18 -18 -18 -45t18 -45l189 -189h-502q-26 0 -45 -19t-19 -45v-128q0 -26 19 -45t45 -19h502l-189 -189q-19 -19 -19 -45t19 -45l91 -91q18 -18 45 -18t45 18l362 362l91 91q18 18 18 45zM1536 640 q0 -209 -103 -385.5t-279.5 -279.5t-385.5 -103t-385.5 103t-279.5 279.5t-103 385.5t103 385.5t279.5 279.5t385.5 103t385.5 -103t279.5 -279.5t103 -385.5z" /&gt;</w:t>
      </w:r>
    </w:p>
    <w:p>
      <w:r>
        <w:rPr>
          <w:rFonts w:ascii="Courier New" w:hAnsi="Courier New" w:eastAsia="Courier New"/>
          <w:sz w:val="16"/>
        </w:rPr>
        <w:t>&lt;glyph unicode="&amp;#xf0aa;" d="M1284 641q0 27 -18 45l-362 362l-91 91q-18 18 -45 18t-45 -18l-91 -91l-362 -362q-18 -18 -18 -45t18 -45l91 -91q18 -18 45 -18t45 18l189 189v-502q0 -26 19 -45t45 -19h128q26 0 45 19t19 45v502l189 -189q19 -19 45 -19t45 19l91 91q18 18 18 45zM1536 640 q0 -209 -103 -385.5t-279.5 -279.5t-385.5 -103t-385.5 103t-279.5 279.5t-103 385.5t103 385.5t279.5 279.5t385.5 103t385.5 -103t279.5 -279.5t103 -385.5z" /&gt;</w:t>
      </w:r>
    </w:p>
    <w:p>
      <w:r>
        <w:rPr>
          <w:rFonts w:ascii="Courier New" w:hAnsi="Courier New" w:eastAsia="Courier New"/>
          <w:sz w:val="16"/>
        </w:rPr>
        <w:t>&lt;glyph unicode="&amp;#xf0ab;" d="M1284 639q0 27 -18 45l-91 91q-18 18 -45 18t-45 -18l-189 -189v502q0 26 -19 45t-45 19h-128q-26 0 -45 -19t-19 -45v-502l-189 189q-19 19 -45 19t-45 -19l-91 -91q-18 -18 -18 -45t18 -45l362 -362l91 -91q18 -18 45 -18t45 18l91 91l362 362q18 18 18 45zM1536 640 q0 -209 -103 -385.5t-279.5 -279.5t-385.5 -103t-385.5 103t-279.5 279.5t-103 385.5t103 385.5t279.5 279.5t385.5 103t385.5 -103t279.5 -279.5t103 -385.5z" /&gt;</w:t>
      </w:r>
    </w:p>
    <w:p>
      <w:r>
        <w:rPr>
          <w:rFonts w:ascii="Courier New" w:hAnsi="Courier New" w:eastAsia="Courier New"/>
          <w:sz w:val="16"/>
        </w:rPr>
        <w:t>&lt;glyph unicode="&amp;#xf0ac;" d="M768 1408q209 0 385.5 -103t279.5 -279.5t103 -385.5t-103 -385.5t-279.5 -279.5t-385.5 -103t-385.5 103t-279.5 279.5t-103 385.5t103 385.5t279.5 279.5t385.5 103zM1042 887q-2 -1 -9.5 -9.5t-13.5 -9.5q2 0 4.5 5t5 11t3.5 7q6 7 22 15q14 6 52 12q34 8 51 -11 q-2 2 9.5 13t14.5 12q3 2 15 4.5t15 7.5l2 22q-12 -1 -17.5 7t-6.5 21q0 -2 -6 -8q0 7 -4.5 8t-11.5 -1t-9 -1q-10 3 -15 7.5t-8 16.5t-4 15q-2 5 -9.5 10.5t-9.5 10.5q-1 2 -2.5 5.5t-3 6.5t-4 5.5t-5.5 2.5t-7 -5t-7.5 -10t-4.5 -5q-3 2 -6 1.5t-4.5 -1t-4.5 -3t-5 -3.5 q-3 -2 -8.5 -3t-8.5 -2q15 5 -1 11q-10 4 -16 3q9 4 7.5 12t-8.5 14h5q-1 4 -8.5 8.5t-17.5 8.5t-13 6q-8 5 -34 9.5t-33 0.5q-5 -6 -4.5 -10.5t4 -14t3.5 -12.5q1 -6 -5.5 -13t-6.5 -12q0 -7 14 -15.5t10 -21.5q-3 -8 -16 -16t-16 -12q-5 -8 -1.5 -18.5t10.5 -16.5 q2 -2 1.5 -4t-3.5 -4.5t-5.5 -4t-6.5 -3.5l-3 -2q-11 -5 -20.5 6t-13.5 26q-7 25 -16 30q-23 8 -29 -1q-5 13 -41 26q-25 9 -58 4q6 1 0 15q-7 15 -19 12q3 6 4 17.5t1 13.5q3 13 12 23q1 1 7 8.5t9.5 13.5t0.5 6q35 -4 50 11q5 5 11.5 17t10.5 17q9 6 14 5.5t14.5 -5.5 t14.5 -5q14 -1 15.5 11t-7.5 20q12 -1 3 17q-5 7 -8 9q-12 4 -27 -5q-8 -4 2 -8q-1 1 -9.5 -10.5t-16.5 -17.5t-16 5q-1 1 -5.5 13.5t-9.5 13.5q-8 0 -16 -15q3 8 -11 15t-24 8q19 12 -8 27q-7 4 -20.5 5t-19.5 -4q-5 -7 -5.5 -11.5t5 -8t10.5 -5.5t11.5 -4t8.5 -3 q14 -10 8 -14q-2 -1 -8.5 -3.5t-11.5 -4.5t-6 -4q-3 -4 0 -14t-2 -14q-5 5 -9 17.5t-7 16.5q7 -9 -25 -6l-10 1q-4 0 -16 -2t-20.5 -1t-13.5 8q-4 8 0 20q1 4 4 2q-4 3 -11 9.5t-10 8.5q-46 -15 -94 -41q6 -1 12 1q5 2 13 6.5t10 5.5q34 14 42 7l5 5q14 -16 20 -25 q-7 4 -30 1q-20 -6 -22 -12q7 -12 5 -18q-4 3 -11.5 10t-14.5 11t-15 5q-16 0 -22 -1q-146 -80 -235 -222q7 -7 12 -8q4 -1 5 -9t2.5 -11t11.5 3q9 -8 3 -19q1 1 44 -27q19 -17 21 -21q3 -11 -10 -18q-1 2 -9 9t-9 4q-3 -5 0.5 -18.5t10.5 -12.5q-7 0 -9.5 -16t-2.5 -35.5 t-1 -23.5l2 -1q-3 -12 5.5 -34.5t21.5 -19.5q-13 -3 20 -43q6 -8 8 -9q3 -2 12 -7.5t15 -10t10 -10.5q4 -5 10 -22.5t14 -23.5q-2 -6 9.5 -20t10.5 -23q-1 0 -2.5 -1t-2.5 -1q3 -7 15.5 -14t15.5 -13q1 -3 2 -10t3 -11t8 -2q2 20 -24 62q-15 25 -17 29q-3 5 -5.5 15.5 t-4.5 14.5q2 0 6 -1.5t8.5 -3.5t7.5 -4t2 -3q-3 -7 2 -17.5t12 -18.5t17 -19t12 -13q6 -6 14 -19.5t0 -13.5q9 0 20 -10t17 -20q5 -8 8 -26t5 -24q2 -7 8.5 -13.5t12.5 -9.5l16 -8t13 -7q5 -2 18.5 -10.5t21.5 -11.5q10 -4 16 -4t14.5 2.5t13.5 3.5q15 2 29 -15t21 -21 q36 -19 55 -11q-2 -1 0.5 -7.5t8 -15.5t9 -14.5t5.5 -8.5q5 -6 18 -15t18 -15q6 4 7 9q-3 -8 7 -20t18 -10q14 3 14 32q-31 -15 -49 18q0 1 -2.5 5.5t-4 8.5t-2.5 8.5t0 7.5t5 3q9 0 10 3.5t-2 12.5t-4 13q-1 8 -11 20t-12 15q-5 -9 -16 -8t-16 9q0 -1 -1.5 -5.5t-1.5 -6.5 q-13 0 -15 1q1 3 2.5 17.5t3.5 22.5q1 4 5.5 12t7.5 14.5t4 12.5t-4.5 9.5t-17.5 2.5q-19 -1 -26 -20q-1 -3 -3 -10.5t-5 -11.5t-9 -7q-7 -3 -24 -2t-24 5q-13 8 -22.5 29t-9.5 37q0 10 2.5 26.5t3 25t-5.5 24.5q3 2 9 9.5t10 10.5q2 1 4.5 1.5t4.5 0t4 1.5t3 6q-1 1 -4 3 q-3 3 -4 3q7 -3 28.5 1.5t27.5 -1.5q15 -11 22 2q0 1 -2.5 9.5t-0.5 13.5q5 -27 29 -9q3 -3 15.5 -5t17.5 -5q3 -2 7 -5.5t5.5 -4.5t5 0.5t8.5 6.5q10 -14 12 -24q11 -40 19 -44q7 -3 11 -2t4.5 9.5t0 14t-1.5 12.5l-1 8v18l-1 8q-15 3 -18.5 12t1.5 18.5t15 18.5q1 1 8 3.5 t15.5 6.5t12.5 8q21 19 15 35q7 0 11 9q-1 0 -5 3t-7.5 5t-4.5 2q9 5 2 16q5 3 7.5 11t7.5 10q9 -12 21 -2q7 8 1 16q5 7 20.5 10.5t18.5 9.5q7 -2 8 2t1 12t3 12q4 5 15 9t13 5l17 11q3 4 0 4q18 -2 31 11q10 11 -6 20q3 6 -3 9.5t-15 5.5q3 1 11.5 0.5t10.5 1.5 q15 10 -7 16q-17 5 -43 -12zM879 10q206 36 351 189q-3 3 -12.5 4.5t-12.5 3.5q-18 7 -24 8q1 7 -2.5 13t-8 9t-12.5 8t-11 7q-2 2 -7 6t-7 5.5t-7.5 4.5t-8.5 2t-10 -1l-3 -1q-3 -1 -5.5 -2.5t-5.5 -3t-4 -3t0 -2.5q-21 17 -36 22q-5 1 -11 5.5t-10.5 7t-10 1.5t-11.5 -7 q-5 -5 -6 -15t-2 -13q-7 5 0 17.5t2 18.5q-3 6 -10.5 4.5t-12 -4.5t-11.5 -8.5t-9 -6.5t-8.5 -5.5t-8.5 -7.5q-3 -4 -6 -12t-5 -11q-2 4 -11.5 6.5t-9.5 5.5q2 -10 4 -35t5 -38q7 -31 -12 -48q-27 -25 -29 -40q-4 -22 12 -26q0 -7 -8 -20.5t-7 -21.5q0 -6 2 -16z" /&gt;</w:t>
      </w:r>
    </w:p>
    <w:p>
      <w:r>
        <w:rPr>
          <w:rFonts w:ascii="Courier New" w:hAnsi="Courier New" w:eastAsia="Courier New"/>
          <w:sz w:val="16"/>
        </w:rPr>
        <w:t>&lt;glyph unicode="&amp;#xf0ad;" horiz-adv-x="1664" d="M384 64q0 26 -19 45t-45 19t-45 -19t-19 -45t19 -45t45 -19t45 19t19 45zM1028 484l-682 -682q-37 -37 -90 -37q-52 0 -91 37l-106 108q-38 36 -38 90q0 53 38 91l681 681q39 -98 114.5 -173.5t173.5 -114.5zM1662 919q0 -39 -23 -106q-47 -134 -164.5 -217.5 t-258.5 -83.5q-185 0 -316.5 131.5t-131.5 316.5t131.5 316.5t316.5 131.5q58 0 121.5 -16.5t107.5 -46.5q16 -11 16 -28t-16 -28l-293 -169v-224l193 -107q5 3 79 48.5t135.5 81t70.5 35.5q15 0 23.5 -10t8.5 -25z" /&gt;</w:t>
      </w:r>
    </w:p>
    <w:p>
      <w:r>
        <w:rPr>
          <w:rFonts w:ascii="Courier New" w:hAnsi="Courier New" w:eastAsia="Courier New"/>
          <w:sz w:val="16"/>
        </w:rPr>
        <w:t>&lt;glyph unicode="&amp;#xf0ae;" horiz-adv-x="1792" d="M1024 128h640v128h-640v-128zM640 640h1024v128h-1024v-128zM1280 1152h384v128h-384v-128zM1792 320v-256q0 -26 -19 -45t-45 -19h-1664q-26 0 -45 19t-19 45v256q0 26 19 45t45 19h1664q26 0 45 -19t19 -45zM1792 832v-256q0 -26 -19 -45t-45 -19h-1664q-26 0 -45 19 t-19 45v256q0 26 19 45t45 19h1664q26 0 45 -19t19 -45zM1792 1344v-256q0 -26 -19 -45t-45 -19h-1664q-26 0 -45 19t-19 45v256q0 26 19 45t45 19h1664q26 0 45 -19t19 -45z" /&gt;</w:t>
      </w:r>
    </w:p>
    <w:p>
      <w:r>
        <w:rPr>
          <w:rFonts w:ascii="Courier New" w:hAnsi="Courier New" w:eastAsia="Courier New"/>
          <w:sz w:val="16"/>
        </w:rPr>
        <w:t>&lt;glyph unicode="&amp;#xf0b0;" horiz-adv-x="1408" d="M1403 1241q17 -41 -14 -70l-493 -493v-742q0 -42 -39 -59q-13 -5 -25 -5q-27 0 -45 19l-256 256q-19 19 -19 45v486l-493 493q-31 29 -14 70q17 39 59 39h1280q42 0 59 -39z" /&gt;</w:t>
      </w:r>
    </w:p>
    <w:p>
      <w:r>
        <w:rPr>
          <w:rFonts w:ascii="Courier New" w:hAnsi="Courier New" w:eastAsia="Courier New"/>
          <w:sz w:val="16"/>
        </w:rPr>
        <w:t>&lt;glyph unicode="&amp;#xf0b1;" horiz-adv-x="1792" d="M640 1280h512v128h-512v-128zM1792 640v-480q0 -66 -47 -113t-113 -47h-1472q-66 0 -113 47t-47 113v480h672v-160q0 -26 19 -45t45 -19h320q26 0 45 19t19 45v160h672zM1024 640v-128h-256v128h256zM1792 1120v-384h-1792v384q0 66 47 113t113 47h352v160q0 40 28 68 t68 28h576q40 0 68 -28t28 -68v-160h352q66 0 113 -47t47 -113z" /&gt;</w:t>
      </w:r>
    </w:p>
    <w:p>
      <w:r>
        <w:rPr>
          <w:rFonts w:ascii="Courier New" w:hAnsi="Courier New" w:eastAsia="Courier New"/>
          <w:sz w:val="16"/>
        </w:rPr>
        <w:t>&lt;glyph unicode="&amp;#xf0b2;" d="M1283 995l-355 -355l355 -355l144 144q29 31 70 14q39 -17 39 -59v-448q0 -26 -19 -45t-45 -19h-448q-42 0 -59 40q-17 39 14 69l144 144l-355 355l-355 -355l144 -144q31 -30 14 -69q-17 -40 -59 -40h-448q-26 0 -45 19t-19 45v448q0 42 40 59q39 17 69 -14l144 -144 l355 355l-355 355l-144 -144q-19 -19 -45 -19q-12 0 -24 5q-40 17 -40 59v448q0 26 19 45t45 19h448q42 0 59 -40q17 -39 -14 -69l-144 -144l355 -355l355 355l-144 144q-31 30 -14 69q17 40 59 40h448q26 0 45 -19t19 -45v-448q0 -42 -39 -59q-13 -5 -25 -5q-26 0 -45 19z " /&gt;</w:t>
      </w:r>
    </w:p>
    <w:p>
      <w:r>
        <w:rPr>
          <w:rFonts w:ascii="Courier New" w:hAnsi="Courier New" w:eastAsia="Courier New"/>
          <w:sz w:val="16"/>
        </w:rPr>
        <w:t>&lt;glyph unicode="&amp;#xf0c0;" horiz-adv-x="1920" d="M593 640q-162 -5 -265 -128h-134q-82 0 -138 40.5t-56 118.5q0 353 124 353q6 0 43.5 -21t97.5 -42.5t119 -21.5q67 0 133 23q-5 -37 -5 -66q0 -139 81 -256zM1664 3q0 -120 -73 -189.5t-194 -69.5h-874q-121 0 -194 69.5t-73 189.5q0 53 3.5 103.5t14 109t26.5 108.5 t43 97.5t62 81t85.5 53.5t111.5 20q10 0 43 -21.5t73 -48t107 -48t135 -21.5t135 21.5t107 48t73 48t43 21.5q61 0 111.5 -20t85.5 -53.5t62 -81t43 -97.5t26.5 -108.5t14 -109t3.5 -103.5zM640 1280q0 -106 -75 -181t-181 -75t-181 75t-75 181t75 181t181 75t181 -75 t75 -181zM1344 896q0 -159 -112.5 -271.5t-271.5 -112.5t-271.5 112.5t-112.5 271.5t112.5 271.5t271.5 112.5t271.5 -112.5t112.5 -271.5zM1920 671q0 -78 -56 -118.5t-138 -40.5h-134q-103 123 -265 128q81 117 81 256q0 29 -5 66q66 -23 133 -23q59 0 119 21.5t97.5 42.5 t43.5 21q124 0 124 -353zM1792 1280q0 -106 -75 -181t-181 -75t-181 75t-75 181t75 181t181 75t181 -75t75 -181z" /&gt;</w:t>
      </w:r>
    </w:p>
    <w:p>
      <w:r>
        <w:rPr>
          <w:rFonts w:ascii="Courier New" w:hAnsi="Courier New" w:eastAsia="Courier New"/>
          <w:sz w:val="16"/>
        </w:rPr>
        <w:t>&lt;glyph unicode="&amp;#xf0c1;" horiz-adv-x="1664" d="M1456 320q0 40 -28 68l-208 208q-28 28 -68 28q-42 0 -72 -32q3 -3 19 -18.5t21.5 -21.5t15 -19t13 -25.5t3.5 -27.5q0 -40 -28 -68t-68 -28q-15 0 -27.5 3.5t-25.5 13t-19 15t-21.5 21.5t-18.5 19q-33 -31 -33 -73q0 -40 28 -68l206 -207q27 -27 68 -27q40 0 68 26 l147 146q28 28 28 67zM753 1025q0 40 -28 68l-206 207q-28 28 -68 28q-39 0 -68 -27l-147 -146q-28 -28 -28 -67q0 -40 28 -68l208 -208q27 -27 68 -27q42 0 72 31q-3 3 -19 18.5t-21.5 21.5t-15 19t-13 25.5t-3.5 27.5q0 40 28 68t68 28q15 0 27.5 -3.5t25.5 -13t19 -15 t21.5 -21.5t18.5 -19q33 31 33 73zM1648 320q0 -120 -85 -203l-147 -146q-83 -83 -203 -83q-121 0 -204 85l-206 207q-83 83 -83 203q0 123 88 209l-88 88q-86 -88 -208 -88q-120 0 -204 84l-208 208q-84 84 -84 204t85 203l147 146q83 83 203 83q121 0 204 -85l206 -207 q83 -83 83 -203q0 -123 -88 -209l88 -88q86 88 208 88q120 0 204 -84l208 -208q84 -84 84 -204z" /&gt;</w:t>
      </w:r>
    </w:p>
    <w:p>
      <w:r>
        <w:rPr>
          <w:rFonts w:ascii="Courier New" w:hAnsi="Courier New" w:eastAsia="Courier New"/>
          <w:sz w:val="16"/>
        </w:rPr>
        <w:t>&lt;glyph unicode="&amp;#xf0c2;" horiz-adv-x="1920" d="M1920 384q0 -159 -112.5 -271.5t-271.5 -112.5h-1088q-185 0 -316.5 131.5t-131.5 316.5q0 132 71 241.5t187 163.5q-2 28 -2 43q0 212 150 362t362 150q158 0 286.5 -88t187.5 -230q70 62 166 62q106 0 181 -75t75 -181q0 -75 -41 -138q129 -30 213 -134.5t84 -239.5z " /&gt;</w:t>
      </w:r>
    </w:p>
    <w:p>
      <w:r>
        <w:rPr>
          <w:rFonts w:ascii="Courier New" w:hAnsi="Courier New" w:eastAsia="Courier New"/>
          <w:sz w:val="16"/>
        </w:rPr>
        <w:t>&lt;glyph unicode="&amp;#xf0c3;" horiz-adv-x="1664" d="M1527 88q56 -89 21.5 -152.5t-140.5 -63.5h-1152q-106 0 -140.5 63.5t21.5 152.5l503 793v399h-64q-26 0 -45 19t-19 45t19 45t45 19h512q26 0 45 -19t19 -45t-19 -45t-45 -19h-64v-399zM748 813l-272 -429h712l-272 429l-20 31v37v399h-128v-399v-37z" /&gt;</w:t>
      </w:r>
    </w:p>
    <w:p>
      <w:r>
        <w:rPr>
          <w:rFonts w:ascii="Courier New" w:hAnsi="Courier New" w:eastAsia="Courier New"/>
          <w:sz w:val="16"/>
        </w:rPr>
        <w:t>&lt;glyph unicode="&amp;#xf0c4;" horiz-adv-x="1792" d="M960 640q26 0 45 -19t19 -45t-19 -45t-45 -19t-45 19t-19 45t19 45t45 19zM1260 576l507 -398q28 -20 25 -56q-5 -35 -35 -51l-128 -64q-13 -7 -29 -7q-17 0 -31 8l-690 387l-110 -66q-8 -4 -12 -5q14 -49 10 -97q-7 -77 -56 -147.5t-132 -123.5q-132 -84 -277 -84 q-136 0 -222 78q-90 84 -79 207q7 76 56 147t131 124q132 84 278 84q83 0 151 -31q9 13 22 22l122 73l-122 73q-13 9 -22 22q-68 -31 -151 -31q-146 0 -278 84q-82 53 -131 124t-56 147q-5 59 15.5 113t63.5 93q85 79 222 79q145 0 277 -84q83 -52 132 -123t56 -148 q4 -48 -10 -97q4 -1 12 -5l110 -66l690 387q14 8 31 8q16 0 29 -7l128 -64q30 -16 35 -51q3 -36 -25 -56zM579 836q46 42 21 108t-106 117q-92 59 -192 59q-74 0 -113 -36q-46 -42 -21 -108t106 -117q92 -59 192 -59q74 0 113 36zM494 91q81 51 106 117t-21 108 q-39 36 -113 36q-100 0 -192 -59q-81 -51 -106 -117t21 -108q39 -36 113 -36q100 0 192 59zM672 704l96 -58v11q0 36 33 56l14 8l-79 47l-26 -26q-3 -3 -10 -11t-12 -12q-2 -2 -4 -3.5t-3 -2.5zM896 480l96 -32l736 576l-128 64l-768 -431v-113l-160 -96l9 -8q2 -2 7 -6 q4 -4 11 -12t11 -12l26 -26zM1600 64l128 64l-520 408l-177 -138q-2 -3 -13 -7z" /&gt;</w:t>
      </w:r>
    </w:p>
    <w:p>
      <w:r>
        <w:rPr>
          <w:rFonts w:ascii="Courier New" w:hAnsi="Courier New" w:eastAsia="Courier New"/>
          <w:sz w:val="16"/>
        </w:rPr>
        <w:t>&lt;glyph unicode="&amp;#xf0c5;" horiz-adv-x="1792" d="M1696 1152q40 0 68 -28t28 -68v-1216q0 -40 -28 -68t-68 -28h-960q-40 0 -68 28t-28 68v288h-544q-40 0 -68 28t-28 68v672q0 40 20 88t48 76l408 408q28 28 76 48t88 20h416q40 0 68 -28t28 -68v-328q68 40 128 40h416zM1152 939l-299 -299h299v299zM512 1323l-299 -299 h299v299zM708 676l316 316v416h-384v-416q0 -40 -28 -68t-68 -28h-416v-640h512v256q0 40 20 88t48 76zM1664 -128v1152h-384v-416q0 -40 -28 -68t-68 -28h-416v-640h896z" /&gt;</w:t>
      </w:r>
    </w:p>
    <w:p>
      <w:r>
        <w:rPr>
          <w:rFonts w:ascii="Courier New" w:hAnsi="Courier New" w:eastAsia="Courier New"/>
          <w:sz w:val="16"/>
        </w:rPr>
        <w:t>&lt;glyph unicode="&amp;#xf0c6;" horiz-adv-x="1408" d="M1404 151q0 -117 -79 -196t-196 -79q-135 0 -235 100l-777 776q-113 115 -113 271q0 159 110 270t269 111q158 0 273 -113l605 -606q10 -10 10 -22q0 -16 -30.5 -46.5t-46.5 -30.5q-13 0 -23 10l-606 607q-79 77 -181 77q-106 0 -179 -75t-73 -181q0 -105 76 -181 l776 -777q63 -63 145 -63q64 0 106 42t42 106q0 82 -63 145l-581 581q-26 24 -60 24q-29 0 -48 -19t-19 -48q0 -32 25 -59l410 -410q10 -10 10 -22q0 -16 -31 -47t-47 -31q-12 0 -22 10l-410 410q-63 61 -63 149q0 82 57 139t139 57q88 0 149 -63l581 -581q100 -98 100 -235 z" /&gt;</w:t>
      </w:r>
    </w:p>
    <w:p>
      <w:r>
        <w:rPr>
          <w:rFonts w:ascii="Courier New" w:hAnsi="Courier New" w:eastAsia="Courier New"/>
          <w:sz w:val="16"/>
        </w:rPr>
        <w:t>&lt;glyph unicode="&amp;#xf0c7;" d="M384 0h768v384h-768v-384zM1280 0h128v896q0 14 -10 38.5t-20 34.5l-281 281q-10 10 -34 20t-39 10v-416q0 -40 -28 -68t-68 -28h-576q-40 0 -68 28t-28 68v416h-128v-1280h128v416q0 40 28 68t68 28h832q40 0 68 -28t28 -68v-416zM896 928v320q0 13 -9.5 22.5t-22.5 9.5 h-192q-13 0 -22.5 -9.5t-9.5 -22.5v-320q0 -13 9.5 -22.5t22.5 -9.5h192q13 0 22.5 9.5t9.5 22.5zM1536 896v-928q0 -40 -28 -68t-68 -28h-1344q-40 0 -68 28t-28 68v1344q0 40 28 68t68 28h928q40 0 88 -20t76 -48l280 -280q28 -28 48 -76t20 -88z" /&gt;</w:t>
      </w:r>
    </w:p>
    <w:p>
      <w:r>
        <w:rPr>
          <w:rFonts w:ascii="Courier New" w:hAnsi="Courier New" w:eastAsia="Courier New"/>
          <w:sz w:val="16"/>
        </w:rPr>
        <w:t>&lt;glyph unicode="&amp;#xf0c8;" d="M1536 1120v-960q0 -119 -84.5 -203.5t-203.5 -84.5h-960q-119 0 -203.5 84.5t-84.5 203.5v960q0 119 84.5 203.5t203.5 84.5h960q119 0 203.5 -84.5t84.5 -203.5z" /&gt;</w:t>
      </w:r>
    </w:p>
    <w:p>
      <w:r>
        <w:rPr>
          <w:rFonts w:ascii="Courier New" w:hAnsi="Courier New" w:eastAsia="Courier New"/>
          <w:sz w:val="16"/>
        </w:rPr>
        <w:t>&lt;glyph unicode="&amp;#xf0c9;" d="M1536 192v-128q0 -26 -19 -45t-45 -19h-1408q-26 0 -45 19t-19 45v128q0 26 19 45t45 19h1408q26 0 45 -19t19 -45zM1536 704v-128q0 -26 -19 -45t-45 -19h-1408q-26 0 -45 19t-19 45v128q0 26 19 45t45 19h1408q26 0 45 -19t19 -45zM1536 1216v-128q0 -26 -19 -45 t-45 -19h-1408q-26 0 -45 19t-19 45v128q0 26 19 45t45 19h1408q26 0 45 -19t19 -45z" /&gt;</w:t>
      </w:r>
    </w:p>
    <w:p>
      <w:r>
        <w:rPr>
          <w:rFonts w:ascii="Courier New" w:hAnsi="Courier New" w:eastAsia="Courier New"/>
          <w:sz w:val="16"/>
        </w:rPr>
        <w:t>&lt;glyph unicode="&amp;#xf0ca;" horiz-adv-x="1792" d="M384 128q0 -80 -56 -136t-136 -56t-136 56t-56 136t56 136t136 56t136 -56t56 -136zM384 640q0 -80 -56 -136t-136 -56t-136 56t-56 136t56 136t136 56t136 -56t56 -136zM1792 224v-192q0 -13 -9.5 -22.5t-22.5 -9.5h-1216q-13 0 -22.5 9.5t-9.5 22.5v192q0 13 9.5 22.5 t22.5 9.5h1216q13 0 22.5 -9.5t9.5 -22.5zM384 1152q0 -80 -56 -136t-136 -56t-136 56t-56 136t56 136t136 56t136 -56t56 -136zM1792 736v-192q0 -13 -9.5 -22.5t-22.5 -9.5h-1216q-13 0 -22.5 9.5t-9.5 22.5v192q0 13 9.5 22.5t22.5 9.5h1216q13 0 22.5 -9.5t9.5 -22.5z M1792 1248v-192q0 -13 -9.5 -22.5t-22.5 -9.5h-1216q-13 0 -22.5 9.5t-9.5 22.5v192q0 13 9.5 22.5t22.5 9.5h1216q13 0 22.5 -9.5t9.5 -22.5z" /&gt;</w:t>
      </w:r>
    </w:p>
    <w:p>
      <w:r>
        <w:rPr>
          <w:rFonts w:ascii="Courier New" w:hAnsi="Courier New" w:eastAsia="Courier New"/>
          <w:sz w:val="16"/>
        </w:rPr>
        <w:t>&lt;glyph unicode="&amp;#xf0cb;" horiz-adv-x="1792" d="M381 -84q0 -80 -54.5 -126t-135.5 -46q-106 0 -172 66l57 88q49 -45 106 -45q29 0 50.5 14.5t21.5 42.5q0 64 -105 56l-26 56q8 10 32.5 43.5t42.5 54t37 38.5v1q-16 0 -48.5 -1t-48.5 -1v-53h-106v152h333v-88l-95 -115q51 -12 81 -49t30 -88zM383 543v-159h-362 q-6 36 -6 54q0 51 23.5 93t56.5 68t66 47.5t56.5 43.5t23.5 45q0 25 -14.5 38.5t-39.5 13.5q-46 0 -81 -58l-85 59q24 51 71.5 79.5t105.5 28.5q73 0 123 -41.5t50 -112.5q0 -50 -34 -91.5t-75 -64.5t-75.5 -50.5t-35.5 -52.5h127v60h105zM1792 224v-192q0 -13 -9.5 -22.5 t-22.5 -9.5h-1216q-13 0 -22.5 9.5t-9.5 22.5v192q0 14 9 23t23 9h1216q13 0 22.5 -9.5t9.5 -22.5zM384 1123v-99h-335v99h107q0 41 0.5 122t0.5 121v12h-2q-8 -17 -50 -54l-71 76l136 127h106v-404h108zM1792 736v-192q0 -13 -9.5 -22.5t-22.5 -9.5h-1216q-13 0 -22.5 9.5 t-9.5 22.5v192q0 14 9 23t23 9h1216q13 0 22.5 -9.5t9.5 -22.5zM1792 1248v-192q0 -13 -9.5 -22.5t-22.5 -9.5h-1216q-13 0 -22.5 9.5t-9.5 22.5v192q0 13 9.5 22.5t22.5 9.5h1216q13 0 22.5 -9.5t9.5 -22.5z" /&gt;</w:t>
      </w:r>
    </w:p>
    <w:p>
      <w:r>
        <w:rPr>
          <w:rFonts w:ascii="Courier New" w:hAnsi="Courier New" w:eastAsia="Courier New"/>
          <w:sz w:val="16"/>
        </w:rPr>
        <w:t>&lt;glyph unicode="&amp;#xf0cc;" horiz-adv-x="1792" d="M1760 640q14 0 23 -9t9 -23v-64q0 -14 -9 -23t-23 -9h-1728q-14 0 -23 9t-9 23v64q0 14 9 23t23 9h1728zM483 704q-28 35 -51 80q-48 97 -48 188q0 181 134 309q133 127 393 127q50 0 167 -19q66 -12 177 -48q10 -38 21 -118q14 -123 14 -183q0 -18 -5 -45l-12 -3l-84 6 l-14 2q-50 149 -103 205q-88 91 -210 91q-114 0 -182 -59q-67 -58 -67 -146q0 -73 66 -140t279 -129q69 -20 173 -66q58 -28 95 -52h-743zM990 448h411q7 -39 7 -92q0 -111 -41 -212q-23 -55 -71 -104q-37 -35 -109 -81q-80 -48 -153 -66q-80 -21 -203 -21q-114 0 -195 23 l-140 40q-57 16 -72 28q-8 8 -8 22v13q0 108 -2 156q-1 30 0 68l2 37v44l102 2q15 -34 30 -71t22.5 -56t12.5 -27q35 -57 80 -94q43 -36 105 -57q59 -22 132 -22q64 0 139 27q77 26 122 86q47 61 47 129q0 84 -81 157q-34 29 -137 71z" /&gt;</w:t>
      </w:r>
    </w:p>
    <w:p>
      <w:r>
        <w:rPr>
          <w:rFonts w:ascii="Courier New" w:hAnsi="Courier New" w:eastAsia="Courier New"/>
          <w:sz w:val="16"/>
        </w:rPr>
        <w:t>&lt;glyph unicode="&amp;#xf0cd;" d="M48 1313q-37 2 -45 4l-3 88q13 1 40 1q60 0 112 -4q132 -7 166 -7q86 0 168 3q116 4 146 5q56 0 86 2l-1 -14l2 -64v-9q-60 -9 -124 -9q-60 0 -79 -25q-13 -14 -13 -132q0 -13 0.5 -32.5t0.5 -25.5l1 -229l14 -280q6 -124 51 -202q35 -59 96 -92q88 -47 177 -47 q104 0 191 28q56 18 99 51q48 36 65 64q36 56 53 114q21 73 21 229q0 79 -3.5 128t-11 122.5t-13.5 159.5l-4 59q-5 67 -24 88q-34 35 -77 34l-100 -2l-14 3l2 86h84l205 -10q76 -3 196 10l18 -2q6 -38 6 -51q0 -7 -4 -31q-45 -12 -84 -13q-73 -11 -79 -17q-15 -15 -15 -41 q0 -7 1.5 -27t1.5 -31q8 -19 22 -396q6 -195 -15 -304q-15 -76 -41 -122q-38 -65 -112 -123q-75 -57 -182 -89q-109 -33 -255 -33q-167 0 -284 46q-119 47 -179 122q-61 76 -83 195q-16 80 -16 237v333q0 188 -17 213q-25 36 -147 39zM1536 -96v64q0 14 -9 23t-23 9h-1472 q-14 0 -23 -9t-9 -23v-64q0 -14 9 -23t23 -9h1472q14 0 23 9t9 23z" /&gt;</w:t>
      </w:r>
    </w:p>
    <w:p>
      <w:r>
        <w:rPr>
          <w:rFonts w:ascii="Courier New" w:hAnsi="Courier New" w:eastAsia="Courier New"/>
          <w:sz w:val="16"/>
        </w:rPr>
        <w:t>&lt;glyph unicode="&amp;#xf0ce;" horiz-adv-x="1664" d="M512 160v192q0 14 -9 23t-23 9h-320q-14 0 -23 -9t-9 -23v-192q0 -14 9 -23t23 -9h320q14 0 23 9t9 23zM512 544v192q0 14 -9 23t-23 9h-320q-14 0 -23 -9t-9 -23v-192q0 -14 9 -23t23 -9h320q14 0 23 9t9 23zM1024 160v192q0 14 -9 23t-23 9h-320q-14 0 -23 -9t-9 -23 v-192q0 -14 9 -23t23 -9h320q14 0 23 9t9 23zM512 928v192q0 14 -9 23t-23 9h-320q-14 0 -23 -9t-9 -23v-192q0 -14 9 -23t23 -9h320q14 0 23 9t9 23zM1024 544v192q0 14 -9 23t-23 9h-320q-14 0 -23 -9t-9 -23v-192q0 -14 9 -23t23 -9h320q14 0 23 9t9 23zM1536 160v192 q0 14 -9 23t-23 9h-320q-14 0 -23 -9t-9 -23v-192q0 -14 9 -23t23 -9h320q14 0 23 9t9 23zM1024 928v192q0 14 -9 23t-23 9h-320q-14 0 -23 -9t-9 -23v-192q0 -14 9 -23t23 -9h320q14 0 23 9t9 23zM1536 544v192q0 14 -9 23t-23 9h-320q-14 0 -23 -9t-9 -23v-192 q0 -14 9 -23t23 -9h320q14 0 23 9t9 23zM1536 928v192q0 14 -9 23t-23 9h-320q-14 0 -23 -9t-9 -23v-192q0 -14 9 -23t23 -9h320q14 0 23 9t9 23zM1664 1248v-1088q0 -66 -47 -113t-113 -47h-1344q-66 0 -113 47t-47 113v1088q0 66 47 113t113 47h1344q66 0 113 -47t47 -113 z" /&gt;</w:t>
      </w:r>
    </w:p>
    <w:p>
      <w:r>
        <w:rPr>
          <w:rFonts w:ascii="Courier New" w:hAnsi="Courier New" w:eastAsia="Courier New"/>
          <w:sz w:val="16"/>
        </w:rPr>
        <w:t>&lt;glyph unicode="&amp;#xf0d0;" horiz-adv-x="1664" d="M1190 955l293 293l-107 107l-293 -293zM1637 1248q0 -27 -18 -45l-1286 -1286q-18 -18 -45 -18t-45 18l-198 198q-18 18 -18 45t18 45l1286 1286q18 18 45 18t45 -18l198 -198q18 -18 18 -45zM286 1438l98 -30l-98 -30l-30 -98l-30 98l-98 30l98 30l30 98zM636 1276 l196 -60l-196 -60l-60 -196l-60 196l-196 60l196 60l60 196zM1566 798l98 -30l-98 -30l-30 -98l-30 98l-98 30l98 30l30 98zM926 1438l98 -30l-98 -30l-30 -98l-30 98l-98 30l98 30l30 98z" /&gt;</w:t>
      </w:r>
    </w:p>
    <w:p>
      <w:r>
        <w:rPr>
          <w:rFonts w:ascii="Courier New" w:hAnsi="Courier New" w:eastAsia="Courier New"/>
          <w:sz w:val="16"/>
        </w:rPr>
        <w:t>&lt;glyph unicode="&amp;#xf0d1;" horiz-adv-x="1792" d="M640 128q0 52 -38 90t-90 38t-90 -38t-38 -90t38 -90t90 -38t90 38t38 90zM256 640h384v256h-158q-13 0 -22 -9l-195 -195q-9 -9 -9 -22v-30zM1536 128q0 52 -38 90t-90 38t-90 -38t-38 -90t38 -90t90 -38t90 38t38 90zM1792 1216v-1024q0 -15 -4 -26.5t-13.5 -18.5 t-16.5 -11.5t-23.5 -6t-22.5 -2t-25.5 0t-22.5 0.5q0 -106 -75 -181t-181 -75t-181 75t-75 181h-384q0 -106 -75 -181t-181 -75t-181 75t-75 181h-64q-3 0 -22.5 -0.5t-25.5 0t-22.5 2t-23.5 6t-16.5 11.5t-13.5 18.5t-4 26.5q0 26 19 45t45 19v320q0 8 -0.5 35t0 38 t2.5 34.5t6.5 37t14 30.5t22.5 30l198 198q19 19 50.5 32t58.5 13h160v192q0 26 19 45t45 19h1024q26 0 45 -19t19 -45z" /&gt;</w:t>
      </w:r>
    </w:p>
    <w:p>
      <w:r>
        <w:rPr>
          <w:rFonts w:ascii="Courier New" w:hAnsi="Courier New" w:eastAsia="Courier New"/>
          <w:sz w:val="16"/>
        </w:rPr>
        <w:t>&lt;glyph unicode="&amp;#xf0d2;" d="M1536 640q0 -209 -103 -385.5t-279.5 -279.5t-385.5 -103q-111 0 -218 32q59 93 78 164q9 34 54 211q20 -39 73 -67.5t114 -28.5q121 0 216 68.5t147 188.5t52 270q0 114 -59.5 214t-172.5 163t-255 63q-105 0 -196 -29t-154.5 -77t-109 -110.5t-67 -129.5t-21.5 -134 q0 -104 40 -183t117 -111q30 -12 38 20q2 7 8 31t8 30q6 23 -11 43q-51 61 -51 151q0 151 104.5 259.5t273.5 108.5q151 0 235.5 -82t84.5 -213q0 -170 -68.5 -289t-175.5 -119q-61 0 -98 43.5t-23 104.5q8 35 26.5 93.5t30 103t11.5 75.5q0 50 -27 83t-77 33 q-62 0 -105 -57t-43 -142q0 -73 25 -122l-99 -418q-17 -70 -13 -177q-206 91 -333 281t-127 423q0 209 103 385.5t279.5 279.5t385.5 103t385.5 -103t279.5 -279.5t103 -385.5z" /&gt;</w:t>
      </w:r>
    </w:p>
    <w:p>
      <w:r>
        <w:rPr>
          <w:rFonts w:ascii="Courier New" w:hAnsi="Courier New" w:eastAsia="Courier New"/>
          <w:sz w:val="16"/>
        </w:rPr>
        <w:t>&lt;glyph unicode="&amp;#xf0d3;" d="M1248 1408q119 0 203.5 -84.5t84.5 -203.5v-960q0 -119 -84.5 -203.5t-203.5 -84.5h-725q85 122 108 210q9 34 53 209q21 -39 73.5 -67t112.5 -28q181 0 295.5 147.5t114.5 373.5q0 84 -35 162.5t-96.5 139t-152.5 97t-197 36.5q-104 0 -194.5 -28.5t-153 -76.5 t-107.5 -109.5t-66.5 -128t-21.5 -132.5q0 -102 39.5 -180t116.5 -110q13 -5 23.5 0t14.5 19q10 44 15 61q6 23 -11 42q-50 62 -50 150q0 150 103.5 256.5t270.5 106.5q149 0 232.5 -81t83.5 -210q0 -168 -67.5 -286t-173.5 -118q-60 0 -97 43.5t-23 103.5q8 34 26.5 92.5 t29.5 102t11 74.5q0 49 -26.5 81.5t-75.5 32.5q-61 0 -103.5 -56.5t-42.5 -139.5q0 -72 24 -121l-98 -414q-24 -100 -7 -254h-183q-119 0 -203.5 84.5t-84.5 203.5v960q0 119 84.5 203.5t203.5 84.5h960z" /&gt;</w:t>
      </w:r>
    </w:p>
    <w:p>
      <w:r>
        <w:rPr>
          <w:rFonts w:ascii="Courier New" w:hAnsi="Courier New" w:eastAsia="Courier New"/>
          <w:sz w:val="16"/>
        </w:rPr>
        <w:t>&lt;glyph unicode="&amp;#xf0d4;" d="M678 -57q0 -38 -10 -71h-380q-95 0 -171.5 56.5t-103.5 147.5q24 45 69 77.5t100 49.5t107 24t107 7q32 0 49 -2q6 -4 30.5 -21t33 -23t31 -23t32 -25.5t27.5 -25.5t26.5 -29.5t21 -30.5t17.5 -34.5t9.5 -36t4.5 -40.5zM385 294q-234 -7 -385 -85v433q103 -118 273 -118 q32 0 70 5q-21 -61 -21 -86q0 -67 63 -149zM558 805q0 -100 -43.5 -160.5t-140.5 -60.5q-51 0 -97 26t-78 67.5t-56 93.5t-35.5 104t-11.5 99q0 96 51.5 165t144.5 69q66 0 119 -41t84 -104t47 -130t16 -128zM1536 896v-736q0 -119 -84.5 -203.5t-203.5 -84.5h-468 q39 73 39 157q0 66 -22 122.5t-55.5 93t-72 71t-72 59.5t-55.5 54.5t-22 59.5q0 36 23 68t56 61.5t65.5 64.5t55.5 93t23 131t-26.5 145.5t-75.5 118.5q-6 6 -14 11t-12.5 7.5t-10 9.5t-10.5 17h135l135 64h-437q-138 0 -244.5 -38.5t-182.5 -133.5q0 126 81 213t207 87h960 q119 0 203.5 -84.5t84.5 -203.5v-96h-256v256h-128v-256h-256v-128h256v-256h128v256h256z" /&gt;</w:t>
      </w:r>
    </w:p>
    <w:p>
      <w:r>
        <w:rPr>
          <w:rFonts w:ascii="Courier New" w:hAnsi="Courier New" w:eastAsia="Courier New"/>
          <w:sz w:val="16"/>
        </w:rPr>
        <w:t>&lt;glyph unicode="&amp;#xf0d5;" horiz-adv-x="1664" d="M876 71q0 21 -4.5 40.5t-9.5 36t-17.5 34.5t-21 30.5t-26.5 29.5t-27.5 25.5t-32 25.5t-31 23t-33 23t-30.5 21q-17 2 -50 2q-54 0 -106 -7t-108 -25t-98 -46t-69 -75t-27 -107q0 -68 35.5 -121.5t93 -84t120.5 -45.5t127 -15q59 0 112.5 12.5t100.5 39t74.5 73.5 t27.5 110zM756 933q0 60 -16.5 127.5t-47 130.5t-84 104t-119.5 41q-93 0 -144 -69t-51 -165q0 -47 11.5 -99t35.5 -104t56 -93.5t78 -67.5t97 -26q97 0 140.5 60.5t43.5 160.5zM625 1408h437l-135 -79h-135q71 -45 110 -126t39 -169q0 -74 -23 -131.5t-56 -92.5t-66 -64.5 t-56 -61t-23 -67.5q0 -26 16.5 -51t43 -48t58.5 -48t64 -55.5t58.5 -66t43 -85t16.5 -106.5q0 -160 -140 -282q-152 -131 -420 -131q-59 0 -119.5 10t-122 33.5t-108.5 58t-77 89t-30 121.5q0 61 37 135q32 64 96 110.5t145 71t155 36t150 13.5q-64 83 -64 149q0 12 2 23.5 t5 19.5t8 21.5t7 21.5q-40 -5 -70 -5q-149 0 -255.5 98t-106.5 246q0 140 95 250.5t234 141.5q94 20 187 20zM1664 1152v-128h-256v-256h-128v256h-256v128h256v256h128v-256h256z" /&gt;</w:t>
      </w:r>
    </w:p>
    <w:p>
      <w:r>
        <w:rPr>
          <w:rFonts w:ascii="Courier New" w:hAnsi="Courier New" w:eastAsia="Courier New"/>
          <w:sz w:val="16"/>
        </w:rPr>
        <w:t>&lt;glyph unicode="&amp;#xf0d6;" horiz-adv-x="1920" d="M768 384h384v96h-128v448h-114l-148 -137l77 -80q42 37 55 57h2v-288h-128v-96zM1280 640q0 -70 -21 -142t-59.5 -134t-101.5 -101t-138 -39t-138 39t-101.5 101t-59.5 134t-21 142t21 142t59.5 134t101.5 101t138 39t138 -39t101.5 -101t59.5 -134t21 -142zM1792 384 v512q-106 0 -181 75t-75 181h-1152q0 -106 -75 -181t-181 -75v-512q106 0 181 -75t75 -181h1152q0 106 75 181t181 75zM1920 1216v-1152q0 -26 -19 -45t-45 -19h-1792q-26 0 -45 19t-19 45v1152q0 26 19 45t45 19h1792q26 0 45 -19t19 -45z" /&gt;</w:t>
      </w:r>
    </w:p>
    <w:p>
      <w:r>
        <w:rPr>
          <w:rFonts w:ascii="Courier New" w:hAnsi="Courier New" w:eastAsia="Courier New"/>
          <w:sz w:val="16"/>
        </w:rPr>
        <w:t>&lt;glyph unicode="&amp;#xf0d7;" horiz-adv-x="1024" d="M1024 832q0 -26 -19 -45l-448 -448q-19 -19 -45 -19t-45 19l-448 448q-19 19 -19 45t19 45t45 19h896q26 0 45 -19t19 -45z" /&gt;</w:t>
      </w:r>
    </w:p>
    <w:p>
      <w:r>
        <w:rPr>
          <w:rFonts w:ascii="Courier New" w:hAnsi="Courier New" w:eastAsia="Courier New"/>
          <w:sz w:val="16"/>
        </w:rPr>
        <w:t>&lt;glyph unicode="&amp;#xf0d8;" horiz-adv-x="1024" d="M1024 320q0 -26 -19 -45t-45 -19h-896q-26 0 -45 19t-19 45t19 45l448 448q19 19 45 19t45 -19l448 -448q19 -19 19 -45z" /&gt;</w:t>
      </w:r>
    </w:p>
    <w:p>
      <w:r>
        <w:rPr>
          <w:rFonts w:ascii="Courier New" w:hAnsi="Courier New" w:eastAsia="Courier New"/>
          <w:sz w:val="16"/>
        </w:rPr>
        <w:t>&lt;glyph unicode="&amp;#xf0d9;" horiz-adv-x="640" d="M640 1088v-896q0 -26 -19 -45t-45 -19t-45 19l-448 448q-19 19 -19 45t19 45l448 448q19 19 45 19t45 -19t19 -45z" /&gt;</w:t>
      </w:r>
    </w:p>
    <w:p>
      <w:r>
        <w:rPr>
          <w:rFonts w:ascii="Courier New" w:hAnsi="Courier New" w:eastAsia="Courier New"/>
          <w:sz w:val="16"/>
        </w:rPr>
        <w:t>&lt;glyph unicode="&amp;#xf0da;" horiz-adv-x="640" d="M576 640q0 -26 -19 -45l-448 -448q-19 -19 -45 -19t-45 19t-19 45v896q0 26 19 45t45 19t45 -19l448 -448q19 -19 19 -45z" /&gt;</w:t>
      </w:r>
    </w:p>
    <w:p>
      <w:r>
        <w:rPr>
          <w:rFonts w:ascii="Courier New" w:hAnsi="Courier New" w:eastAsia="Courier New"/>
          <w:sz w:val="16"/>
        </w:rPr>
        <w:t>&lt;glyph unicode="&amp;#xf0db;" horiz-adv-x="1664" d="M160 0h608v1152h-640v-1120q0 -13 9.5 -22.5t22.5 -9.5zM1536 32v1120h-640v-1152h608q13 0 22.5 9.5t9.5 22.5zM1664 1248v-1216q0 -66 -47 -113t-113 -47h-1344q-66 0 -113 47t-47 113v1216q0 66 47 113t113 47h1344q66 0 113 -47t47 -113z" /&gt;</w:t>
      </w:r>
    </w:p>
    <w:p>
      <w:r>
        <w:rPr>
          <w:rFonts w:ascii="Courier New" w:hAnsi="Courier New" w:eastAsia="Courier New"/>
          <w:sz w:val="16"/>
        </w:rPr>
        <w:t>&lt;glyph unicode="&amp;#xf0dc;" horiz-adv-x="1024" d="M1024 448q0 -26 -19 -45l-448 -448q-19 -19 -45 -19t-45 19l-448 448q-19 19 -19 45t19 45t45 19h896q26 0 45 -19t19 -45zM1024 832q0 -26 -19 -45t-45 -19h-896q-26 0 -45 19t-19 45t19 45l448 448q19 19 45 19t45 -19l448 -448q19 -19 19 -45z" /&gt;</w:t>
      </w:r>
    </w:p>
    <w:p>
      <w:r>
        <w:rPr>
          <w:rFonts w:ascii="Courier New" w:hAnsi="Courier New" w:eastAsia="Courier New"/>
          <w:sz w:val="16"/>
        </w:rPr>
        <w:t>&lt;glyph unicode="&amp;#xf0dd;" horiz-adv-x="1024" d="M1024 448q0 -26 -19 -45l-448 -448q-19 -19 -45 -19t-45 19l-448 448q-19 19 -19 45t19 45t45 19h896q26 0 45 -19t19 -45z" /&gt;</w:t>
      </w:r>
    </w:p>
    <w:p>
      <w:r>
        <w:rPr>
          <w:rFonts w:ascii="Courier New" w:hAnsi="Courier New" w:eastAsia="Courier New"/>
          <w:sz w:val="16"/>
        </w:rPr>
        <w:t>&lt;glyph unicode="&amp;#xf0de;" horiz-adv-x="1024" d="M1024 832q0 -26 -19 -45t-45 -19h-896q-26 0 -45 19t-19 45t19 45l448 448q19 19 45 19t45 -19l448 -448q19 -19 19 -45z" /&gt;</w:t>
      </w:r>
    </w:p>
    <w:p>
      <w:r>
        <w:rPr>
          <w:rFonts w:ascii="Courier New" w:hAnsi="Courier New" w:eastAsia="Courier New"/>
          <w:sz w:val="16"/>
        </w:rPr>
        <w:t>&lt;glyph unicode="&amp;#xf0e0;" horiz-adv-x="1792" d="M1792 826v-794q0 -66 -47 -113t-113 -47h-1472q-66 0 -113 47t-47 113v794q44 -49 101 -87q362 -246 497 -345q57 -42 92.5 -65.5t94.5 -48t110 -24.5h1h1q51 0 110 24.5t94.5 48t92.5 65.5q170 123 498 345q57 39 100 87zM1792 1120q0 -79 -49 -151t-122 -123 q-376 -261 -468 -325q-10 -7 -42.5 -30.5t-54 -38t-52 -32.5t-57.5 -27t-50 -9h-1h-1q-23 0 -50 9t-57.5 27t-52 32.5t-54 38t-42.5 30.5q-91 64 -262 182.5t-205 142.5q-62 42 -117 115.5t-55 136.5q0 78 41.5 130t118.5 52h1472q65 0 112.5 -47t47.5 -113z" /&gt;</w:t>
      </w:r>
    </w:p>
    <w:p>
      <w:r>
        <w:rPr>
          <w:rFonts w:ascii="Courier New" w:hAnsi="Courier New" w:eastAsia="Courier New"/>
          <w:sz w:val="16"/>
        </w:rPr>
        <w:t>&lt;glyph unicode="&amp;#xf0e1;" d="M349 911v-991h-330v991h330zM370 1217q1 -73 -50.5 -122t-135.5 -49h-2q-82 0 -132 49t-50 122q0 74 51.5 122.5t134.5 48.5t133 -48.5t51 -122.5zM1536 488v-568h-329v530q0 105 -40.5 164.5t-126.5 59.5q-63 0 -105.5 -34.5t-63.5 -85.5q-11 -30 -11 -81v-553h-329 q2 399 2 647t-1 296l-1 48h329v-144h-2q20 32 41 56t56.5 52t87 43.5t114.5 15.5q171 0 275 -113.5t104 -332.5z" /&gt;</w:t>
      </w:r>
    </w:p>
    <w:p>
      <w:r>
        <w:rPr>
          <w:rFonts w:ascii="Courier New" w:hAnsi="Courier New" w:eastAsia="Courier New"/>
          <w:sz w:val="16"/>
        </w:rPr>
        <w:t>&lt;glyph unicode="&amp;#xf0e2;" d="M1536 640q0 -156 -61 -298t-164 -245t-245 -164t-298 -61q-172 0 -327 72.5t-264 204.5q-7 10 -6.5 22.5t8.5 20.5l137 138q10 9 25 9q16 -2 23 -12q73 -95 179 -147t225 -52q104 0 198.5 40.5t163.5 109.5t109.5 163.5t40.5 198.5t-40.5 198.5t-109.5 163.5 t-163.5 109.5t-198.5 40.5q-98 0 -188 -35.5t-160 -101.5l137 -138q31 -30 14 -69q-17 -40 -59 -40h-448q-26 0 -45 19t-19 45v448q0 42 40 59q39 17 69 -14l130 -129q107 101 244.5 156.5t284.5 55.5q156 0 298 -61t245 -164t164 -245t61 -298z" /&gt;</w:t>
      </w:r>
    </w:p>
    <w:p>
      <w:r>
        <w:rPr>
          <w:rFonts w:ascii="Courier New" w:hAnsi="Courier New" w:eastAsia="Courier New"/>
          <w:sz w:val="16"/>
        </w:rPr>
        <w:t>&lt;glyph unicode="&amp;#xf0e3;" horiz-adv-x="1792" d="M1771 0q0 -53 -37 -90l-107 -108q-39 -37 -91 -37q-53 0 -90 37l-363 364q-38 36 -38 90q0 53 43 96l-256 256l-126 -126q-14 -14 -34 -14t-34 14q2 -2 12.5 -12t12.5 -13t10 -11.5t10 -13.5t6 -13.5t5.5 -16.5t1.5 -18q0 -38 -28 -68q-3 -3 -16.5 -18t-19 -20.5 t-18.5 -16.5t-22 -15.5t-22 -9t-26 -4.5q-40 0 -68 28l-408 408q-28 28 -28 68q0 13 4.5 26t9 22t15.5 22t16.5 18.5t20.5 19t18 16.5q30 28 68 28q10 0 18 -1.5t16.5 -5.5t13.5 -6t13.5 -10t11.5 -10t13 -12.5t12 -12.5q-14 14 -14 34t14 34l348 348q14 14 34 14t34 -14 q-2 2 -12.5 12t-12.5 13t-10 11.5t-10 13.5t-6 13.5t-5.5 16.5t-1.5 18q0 38 28 68q3 3 16.5 18t19 20.5t18.5 16.5t22 15.5t22 9t26 4.5q40 0 68 -28l408 -408q28 -28 28 -68q0 -13 -4.5 -26t-9 -22t-15.5 -22t-16.5 -18.5t-20.5 -19t-18 -16.5q-30 -28 -68 -28 q-10 0 -18 1.5t-16.5 5.5t-13.5 6t-13.5 10t-11.5 10t-13 12.5t-12 12.5q14 -14 14 -34t-14 -34l-126 -126l256 -256q43 43 96 43q52 0 91 -37l363 -363q37 -39 37 -91z" /&gt;</w:t>
      </w:r>
    </w:p>
    <w:p>
      <w:r>
        <w:rPr>
          <w:rFonts w:ascii="Courier New" w:hAnsi="Courier New" w:eastAsia="Courier New"/>
          <w:sz w:val="16"/>
        </w:rPr>
        <w:t>&lt;glyph unicode="&amp;#xf0e4;" horiz-adv-x="1792" d="M384 384q0 53 -37.5 90.5t-90.5 37.5t-90.5 -37.5t-37.5 -90.5t37.5 -90.5t90.5 -37.5t90.5 37.5t37.5 90.5zM576 832q0 53 -37.5 90.5t-90.5 37.5t-90.5 -37.5t-37.5 -90.5t37.5 -90.5t90.5 -37.5t90.5 37.5t37.5 90.5zM1004 351l101 382q6 26 -7.5 48.5t-38.5 29.5 t-48 -6.5t-30 -39.5l-101 -382q-60 -5 -107 -43.5t-63 -98.5q-20 -77 20 -146t117 -89t146 20t89 117q16 60 -6 117t-72 91zM1664 384q0 53 -37.5 90.5t-90.5 37.5t-90.5 -37.5t-37.5 -90.5t37.5 -90.5t90.5 -37.5t90.5 37.5t37.5 90.5zM1024 1024q0 53 -37.5 90.5 t-90.5 37.5t-90.5 -37.5t-37.5 -90.5t37.5 -90.5t90.5 -37.5t90.5 37.5t37.5 90.5zM1472 832q0 53 -37.5 90.5t-90.5 37.5t-90.5 -37.5t-37.5 -90.5t37.5 -90.5t90.5 -37.5t90.5 37.5t37.5 90.5zM1792 384q0 -261 -141 -483q-19 -29 -54 -29h-1402q-35 0 -54 29 q-141 221 -141 483q0 182 71 348t191 286t286 191t348 71t348 -71t286 -191t191 -286t71 -348z" /&gt;</w:t>
      </w:r>
    </w:p>
    <w:p>
      <w:r>
        <w:rPr>
          <w:rFonts w:ascii="Courier New" w:hAnsi="Courier New" w:eastAsia="Courier New"/>
          <w:sz w:val="16"/>
        </w:rPr>
        <w:t>&lt;glyph unicode="&amp;#xf0e5;" horiz-adv-x="1792" d="M896 1152q-204 0 -381.5 -69.5t-282 -187.5t-104.5 -255q0 -112 71.5 -213.5t201.5 -175.5l87 -50l-27 -96q-24 -91 -70 -172q152 63 275 171l43 38l57 -6q69 -8 130 -8q204 0 381.5 69.5t282 187.5t104.5 255t-104.5 255t-282 187.5t-381.5 69.5zM1792 640 q0 -174 -120 -321.5t-326 -233t-450 -85.5q-70 0 -145 8q-198 -175 -460 -242q-49 -14 -114 -22h-5q-15 0 -27 10.5t-16 27.5v1q-3 4 -0.5 12t2 10t4.5 9.5l6 9t7 8.5t8 9q7 8 31 34.5t34.5 38t31 39.5t32.5 51t27 59t26 76q-157 89 -247.5 220t-90.5 281q0 174 120 321.5 t326 233t450 85.5t450 -85.5t326 -233t120 -321.5z" /&gt;</w:t>
      </w:r>
    </w:p>
    <w:p>
      <w:r>
        <w:rPr>
          <w:rFonts w:ascii="Courier New" w:hAnsi="Courier New" w:eastAsia="Courier New"/>
          <w:sz w:val="16"/>
        </w:rPr>
        <w:t>&lt;glyph unicode="&amp;#xf0e6;" horiz-adv-x="1792" d="M704 1152q-153 0 -286 -52t-211.5 -141t-78.5 -191q0 -82 53 -158t149 -132l97 -56l-35 -84q34 20 62 39l44 31l53 -10q78 -14 153 -14q153 0 286 52t211.5 141t78.5 191t-78.5 191t-211.5 141t-286 52zM704 1280q191 0 353.5 -68.5t256.5 -186.5t94 -257t-94 -257 t-256.5 -186.5t-353.5 -68.5q-86 0 -176 16q-124 -88 -278 -128q-36 -9 -86 -16h-3q-11 0 -20.5 8t-11.5 21q-1 3 -1 6.5t0.5 6.5t2 6l2.5 5t3.5 5.5t4 5t4.5 5t4 4.5q5 6 23 25t26 29.5t22.5 29t25 38.5t20.5 44q-124 72 -195 177t-71 224q0 139 94 257t256.5 186.5 t353.5 68.5zM1526 111q10 -24 20.5 -44t25 -38.5t22.5 -29t26 -29.5t23 -25q1 -1 4 -4.5t4.5 -5t4 -5t3.5 -5.5l2.5 -5t2 -6t0.5 -6.5t-1 -6.5q-3 -14 -13 -22t-22 -7q-50 7 -86 16q-154 40 -278 128q-90 -16 -176 -16q-271 0 -472 132q58 -4 88 -4q161 0 309 45t264 129 q125 92 192 212t67 254q0 77 -23 152q129 -71 204 -178t75 -230q0 -120 -71 -224.5t-195 -176.5z" /&gt;</w:t>
      </w:r>
    </w:p>
    <w:p>
      <w:r>
        <w:rPr>
          <w:rFonts w:ascii="Courier New" w:hAnsi="Courier New" w:eastAsia="Courier New"/>
          <w:sz w:val="16"/>
        </w:rPr>
        <w:t>&lt;glyph unicode="&amp;#xf0e7;" horiz-adv-x="896" d="M885 970q18 -20 7 -44l-540 -1157q-13 -25 -42 -25q-4 0 -14 2q-17 5 -25.5 19t-4.5 30l197 808l-406 -101q-4 -1 -12 -1q-18 0 -31 11q-18 15 -13 39l201 825q4 14 16 23t28 9h328q19 0 32 -12.5t13 -29.5q0 -8 -5 -18l-171 -463l396 98q8 2 12 2q19 0 34 -15z" /&gt;</w:t>
      </w:r>
    </w:p>
    <w:p>
      <w:r>
        <w:rPr>
          <w:rFonts w:ascii="Courier New" w:hAnsi="Courier New" w:eastAsia="Courier New"/>
          <w:sz w:val="16"/>
        </w:rPr>
        <w:t>&lt;glyph unicode="&amp;#xf0e8;" horiz-adv-x="1792" d="M1792 288v-320q0 -40 -28 -68t-68 -28h-320q-40 0 -68 28t-28 68v320q0 40 28 68t68 28h96v192h-512v-192h96q40 0 68 -28t28 -68v-320q0 -40 -28 -68t-68 -28h-320q-40 0 -68 28t-28 68v320q0 40 28 68t68 28h96v192h-512v-192h96q40 0 68 -28t28 -68v-320 q0 -40 -28 -68t-68 -28h-320q-40 0 -68 28t-28 68v320q0 40 28 68t68 28h96v192q0 52 38 90t90 38h512v192h-96q-40 0 -68 28t-28 68v320q0 40 28 68t68 28h320q40 0 68 -28t28 -68v-320q0 -40 -28 -68t-68 -28h-96v-192h512q52 0 90 -38t38 -90v-192h96q40 0 68 -28t28 -68 z" /&gt;</w:t>
      </w:r>
    </w:p>
    <w:p>
      <w:r>
        <w:rPr>
          <w:rFonts w:ascii="Courier New" w:hAnsi="Courier New" w:eastAsia="Courier New"/>
          <w:sz w:val="16"/>
        </w:rPr>
        <w:t>&lt;glyph unicode="&amp;#xf0e9;" horiz-adv-x="1664" d="M896 708v-580q0 -104 -76 -180t-180 -76t-180 76t-76 180q0 26 19 45t45 19t45 -19t19 -45q0 -50 39 -89t89 -39t89 39t39 89v580q33 11 64 11t64 -11zM1664 681q0 -13 -9.5 -22.5t-22.5 -9.5q-11 0 -23 10q-49 46 -93 69t-102 23q-68 0 -128 -37t-103 -97 q-7 -10 -17.5 -28t-14.5 -24q-11 -17 -28 -17q-18 0 -29 17q-4 6 -14.5 24t-17.5 28q-43 60 -102.5 97t-127.5 37t-127.5 -37t-102.5 -97q-7 -10 -17.5 -28t-14.5 -24q-11 -17 -29 -17q-17 0 -28 17q-4 6 -14.5 24t-17.5 28q-43 60 -103 97t-128 37q-58 0 -102 -23t-93 -69 q-12 -10 -23 -10q-13 0 -22.5 9.5t-9.5 22.5q0 5 1 7q45 183 172.5 319.5t298 204.5t360.5 68q140 0 274.5 -40t246.5 -113.5t194.5 -187t115.5 -251.5q1 -2 1 -7zM896 1408v-98q-42 2 -64 2t-64 -2v98q0 26 19 45t45 19t45 -19t19 -45z" /&gt;</w:t>
      </w:r>
    </w:p>
    <w:p>
      <w:r>
        <w:rPr>
          <w:rFonts w:ascii="Courier New" w:hAnsi="Courier New" w:eastAsia="Courier New"/>
          <w:sz w:val="16"/>
        </w:rPr>
        <w:t>&lt;glyph unicode="&amp;#xf0ea;" horiz-adv-x="1792" d="M768 -128h896v640h-416q-40 0 -68 28t-28 68v416h-384v-1152zM1024 1312v64q0 13 -9.5 22.5t-22.5 9.5h-704q-13 0 -22.5 -9.5t-9.5 -22.5v-64q0 -13 9.5 -22.5t22.5 -9.5h704q13 0 22.5 9.5t9.5 22.5zM1280 640h299l-299 299v-299zM1792 512v-672q0 -40 -28 -68t-68 -28 h-960q-40 0 -68 28t-28 68v160h-544q-40 0 -68 28t-28 68v1344q0 40 28 68t68 28h1088q40 0 68 -28t28 -68v-328q21 -13 36 -28l408 -408q28 -28 48 -76t20 -88z" /&gt;</w:t>
      </w:r>
    </w:p>
    <w:p>
      <w:r>
        <w:rPr>
          <w:rFonts w:ascii="Courier New" w:hAnsi="Courier New" w:eastAsia="Courier New"/>
          <w:sz w:val="16"/>
        </w:rPr>
        <w:t>&lt;glyph unicode="&amp;#xf0eb;" horiz-adv-x="1024" d="M736 960q0 -13 -9.5 -22.5t-22.5 -9.5t-22.5 9.5t-9.5 22.5q0 46 -54 71t-106 25q-13 0 -22.5 9.5t-9.5 22.5t9.5 22.5t22.5 9.5q50 0 99.5 -16t87 -54t37.5 -90zM896 960q0 72 -34.5 134t-90 101.5t-123 62t-136.5 22.5t-136.5 -22.5t-123 -62t-90 -101.5t-34.5 -134 q0 -101 68 -180q10 -11 30.5 -33t30.5 -33q128 -153 141 -298h228q13 145 141 298q10 11 30.5 33t30.5 33q68 79 68 180zM1024 960q0 -155 -103 -268q-45 -49 -74.5 -87t-59.5 -95.5t-34 -107.5q47 -28 47 -82q0 -37 -25 -64q25 -27 25 -64q0 -52 -45 -81q13 -23 13 -47 q0 -46 -31.5 -71t-77.5 -25q-20 -44 -60 -70t-87 -26t-87 26t-60 70q-46 0 -77.5 25t-31.5 71q0 24 13 47q-45 29 -45 81q0 37 25 64q-25 27 -25 64q0 54 47 82q-4 50 -34 107.5t-59.5 95.5t-74.5 87q-103 113 -103 268q0 99 44.5 184.5t117 142t164 89t186.5 32.5 t186.5 -32.5t164 -89t117 -142t44.5 -184.5z" /&gt;</w:t>
      </w:r>
    </w:p>
    <w:p>
      <w:r>
        <w:rPr>
          <w:rFonts w:ascii="Courier New" w:hAnsi="Courier New" w:eastAsia="Courier New"/>
          <w:sz w:val="16"/>
        </w:rPr>
        <w:t>&lt;glyph unicode="&amp;#xf0ec;" horiz-adv-x="1792" d="M1792 352v-192q0 -13 -9.5 -22.5t-22.5 -9.5h-1376v-192q0 -13 -9.5 -22.5t-22.5 -9.5q-12 0 -24 10l-319 320q-9 9 -9 22q0 14 9 23l320 320q9 9 23 9q13 0 22.5 -9.5t9.5 -22.5v-192h1376q13 0 22.5 -9.5t9.5 -22.5zM1792 896q0 -14 -9 -23l-320 -320q-9 -9 -23 -9 q-13 0 -22.5 9.5t-9.5 22.5v192h-1376q-13 0 -22.5 9.5t-9.5 22.5v192q0 13 9.5 22.5t22.5 9.5h1376v192q0 14 9 23t23 9q12 0 24 -10l319 -319q9 -9 9 -23z" /&gt;</w:t>
      </w:r>
    </w:p>
    <w:p>
      <w:r>
        <w:rPr>
          <w:rFonts w:ascii="Courier New" w:hAnsi="Courier New" w:eastAsia="Courier New"/>
          <w:sz w:val="16"/>
        </w:rPr>
        <w:t>&lt;glyph unicode="&amp;#xf0ed;" horiz-adv-x="1920" d="M1280 608q0 14 -9 23t-23 9h-224v352q0 13 -9.5 22.5t-22.5 9.5h-192q-13 0 -22.5 -9.5t-9.5 -22.5v-352h-224q-13 0 -22.5 -9.5t-9.5 -22.5q0 -14 9 -23l352 -352q9 -9 23 -9t23 9l351 351q10 12 10 24zM1920 384q0 -159 -112.5 -271.5t-271.5 -112.5h-1088 q-185 0 -316.5 131.5t-131.5 316.5q0 130 70 240t188 165q-2 30 -2 43q0 212 150 362t362 150q156 0 285.5 -87t188.5 -231q71 62 166 62q106 0 181 -75t75 -181q0 -76 -41 -138q130 -31 213.5 -135.5t83.5 -238.5z" /&gt;</w:t>
      </w:r>
    </w:p>
    <w:p>
      <w:r>
        <w:rPr>
          <w:rFonts w:ascii="Courier New" w:hAnsi="Courier New" w:eastAsia="Courier New"/>
          <w:sz w:val="16"/>
        </w:rPr>
        <w:t>&lt;glyph unicode="&amp;#xf0ee;" horiz-adv-x="1920" d="M1280 672q0 14 -9 23l-352 352q-9 9 -23 9t-23 -9l-351 -351q-10 -12 -10 -24q0 -14 9 -23t23 -9h224v-352q0 -13 9.5 -22.5t22.5 -9.5h192q13 0 22.5 9.5t9.5 22.5v352h224q13 0 22.5 9.5t9.5 22.5zM1920 384q0 -159 -112.5 -271.5t-271.5 -112.5h-1088 q-185 0 -316.5 131.5t-131.5 316.5q0 130 70 240t188 165q-2 30 -2 43q0 212 150 362t362 150q156 0 285.5 -87t188.5 -231q71 62 166 62q106 0 181 -75t75 -181q0 -76 -41 -138q130 -31 213.5 -135.5t83.5 -238.5z" /&gt;</w:t>
      </w:r>
    </w:p>
    <w:p>
      <w:r>
        <w:rPr>
          <w:rFonts w:ascii="Courier New" w:hAnsi="Courier New" w:eastAsia="Courier New"/>
          <w:sz w:val="16"/>
        </w:rPr>
        <w:t>&lt;glyph unicode="&amp;#xf0f0;" horiz-adv-x="1408" d="M384 192q0 -26 -19 -45t-45 -19t-45 19t-19 45t19 45t45 19t45 -19t19 -45zM1408 131q0 -121 -73 -190t-194 -69h-874q-121 0 -194 69t-73 190q0 68 5.5 131t24 138t47.5 132.5t81 103t120 60.5q-22 -52 -22 -120v-203q-58 -20 -93 -70t-35 -111q0 -80 56 -136t136 -56 t136 56t56 136q0 61 -35.5 111t-92.5 70v203q0 62 25 93q132 -104 295 -104t295 104q25 -31 25 -93v-64q-106 0 -181 -75t-75 -181v-89q-32 -29 -32 -71q0 -40 28 -68t68 -28t68 28t28 68q0 42 -32 71v89q0 52 38 90t90 38t90 -38t38 -90v-89q-32 -29 -32 -71q0 -40 28 -68 t68 -28t68 28t28 68q0 42 -32 71v89q0 68 -34.5 127.5t-93.5 93.5q0 10 0.5 42.5t0 48t-2.5 41.5t-7 47t-13 40q68 -15 120 -60.5t81 -103t47.5 -132.5t24 -138t5.5 -131zM1088 1024q0 -159 -112.5 -271.5t-271.5 -112.5t-271.5 112.5t-112.5 271.5t112.5 271.5t271.5 112.5 t271.5 -112.5t112.5 -271.5z" /&gt;</w:t>
      </w:r>
    </w:p>
    <w:p>
      <w:r>
        <w:rPr>
          <w:rFonts w:ascii="Courier New" w:hAnsi="Courier New" w:eastAsia="Courier New"/>
          <w:sz w:val="16"/>
        </w:rPr>
        <w:t>&lt;glyph unicode="&amp;#xf0f1;" horiz-adv-x="1408" d="M1280 832q0 26 -19 45t-45 19t-45 -19t-19 -45t19 -45t45 -19t45 19t19 45zM1408 832q0 -62 -35.5 -111t-92.5 -70v-395q0 -159 -131.5 -271.5t-316.5 -112.5t-316.5 112.5t-131.5 271.5v132q-164 20 -274 128t-110 252v512q0 26 19 45t45 19q6 0 16 -2q17 30 47 48 t65 18q53 0 90.5 -37.5t37.5 -90.5t-37.5 -90.5t-90.5 -37.5q-33 0 -64 18v-402q0 -106 94 -181t226 -75t226 75t94 181v402q-31 -18 -64 -18q-53 0 -90.5 37.5t-37.5 90.5t37.5 90.5t90.5 37.5q35 0 65 -18t47 -48q10 2 16 2q26 0 45 -19t19 -45v-512q0 -144 -110 -252 t-274 -128v-132q0 -106 94 -181t226 -75t226 75t94 181v395q-57 21 -92.5 70t-35.5 111q0 80 56 136t136 56t136 -56t56 -136z" /&gt;</w:t>
      </w:r>
    </w:p>
    <w:p>
      <w:r>
        <w:rPr>
          <w:rFonts w:ascii="Courier New" w:hAnsi="Courier New" w:eastAsia="Courier New"/>
          <w:sz w:val="16"/>
        </w:rPr>
        <w:t>&lt;glyph unicode="&amp;#xf0f2;" horiz-adv-x="1792" d="M640 1152h512v128h-512v-128zM288 1152v-1280h-64q-92 0 -158 66t-66 158v832q0 92 66 158t158 66h64zM1408 1152v-1280h-1024v1280h128v160q0 40 28 68t68 28h576q40 0 68 -28t28 -68v-160h128zM1792 928v-832q0 -92 -66 -158t-158 -66h-64v1280h64q92 0 158 -66 t66 -158z" /&gt;</w:t>
      </w:r>
    </w:p>
    <w:p>
      <w:r>
        <w:rPr>
          <w:rFonts w:ascii="Courier New" w:hAnsi="Courier New" w:eastAsia="Courier New"/>
          <w:sz w:val="16"/>
        </w:rPr>
        <w:t>&lt;glyph unicode="&amp;#xf0f3;" horiz-adv-x="1664" d="M848 -160q0 16 -16 16q-59 0 -101.5 42.5t-42.5 101.5q0 16 -16 16t-16 -16q0 -73 51.5 -124.5t124.5 -51.5q16 0 16 16zM1664 128q0 -52 -38 -90t-90 -38h-448q0 -106 -75 -181t-181 -75t-181 75t-75 181h-448q-52 0 -90 38t-38 90q190 161 287 397.5t97 498.5 q0 165 96 262t264 117q-8 18 -8 37q0 40 28 68t68 28t68 -28t28 -68q0 -19 -8 -37q168 -20 264 -117t96 -262q0 -262 97 -498.5t287 -397.5z" /&gt;</w:t>
      </w:r>
    </w:p>
    <w:p>
      <w:r>
        <w:rPr>
          <w:rFonts w:ascii="Courier New" w:hAnsi="Courier New" w:eastAsia="Courier New"/>
          <w:sz w:val="16"/>
        </w:rPr>
        <w:t>&lt;glyph unicode="&amp;#xf0f4;" horiz-adv-x="1920" d="M1664 896q0 80 -56 136t-136 56h-64v-384h64q80 0 136 56t56 136zM0 128h1792q0 -106 -75 -181t-181 -75h-1280q-106 0 -181 75t-75 181zM1856 896q0 -159 -112.5 -271.5t-271.5 -112.5h-64v-32q0 -92 -66 -158t-158 -66h-704q-92 0 -158 66t-66 158v736q0 26 19 45 t45 19h1152q159 0 271.5 -112.5t112.5 -271.5z" /&gt;</w:t>
      </w:r>
    </w:p>
    <w:p>
      <w:r>
        <w:rPr>
          <w:rFonts w:ascii="Courier New" w:hAnsi="Courier New" w:eastAsia="Courier New"/>
          <w:sz w:val="16"/>
        </w:rPr>
        <w:t>&lt;glyph unicode="&amp;#xf0f5;" horiz-adv-x="1408" d="M640 1472v-640q0 -61 -35.5 -111t-92.5 -70v-779q0 -52 -38 -90t-90 -38h-128q-52 0 -90 38t-38 90v779q-57 20 -92.5 70t-35.5 111v640q0 26 19 45t45 19t45 -19t19 -45v-416q0 -26 19 -45t45 -19t45 19t19 45v416q0 26 19 45t45 19t45 -19t19 -45v-416q0 -26 19 -45 t45 -19t45 19t19 45v416q0 26 19 45t45 19t45 -19t19 -45zM1408 1472v-1600q0 -52 -38 -90t-90 -38h-128q-52 0 -90 38t-38 90v512h-224q-13 0 -22.5 9.5t-9.5 22.5v800q0 132 94 226t226 94h256q26 0 45 -19t19 -45z" /&gt;</w:t>
      </w:r>
    </w:p>
    <w:p>
      <w:r>
        <w:rPr>
          <w:rFonts w:ascii="Courier New" w:hAnsi="Courier New" w:eastAsia="Courier New"/>
          <w:sz w:val="16"/>
        </w:rPr>
        <w:t>&lt;glyph unicode="&amp;#xf0f6;" horiz-adv-x="1280" d="M1024 352v-64q0 -14 -9 -23t-23 -9h-704q-14 0 -23 9t-9 23v64q0 14 9 23t23 9h704q14 0 23 -9t9 -23zM1024 608v-64q0 -14 -9 -23t-23 -9h-704q-14 0 -23 9t-9 23v64q0 14 9 23t23 9h704q14 0 23 -9t9 -23zM128 0h1024v768h-416q-40 0 -68 28t-28 68v416h-512v-1280z M768 896h376q-10 29 -22 41l-313 313q-12 12 -41 22v-376zM1280 864v-896q0 -40 -28 -68t-68 -28h-1088q-40 0 -68 28t-28 68v1344q0 40 28 68t68 28h640q40 0 88 -20t76 -48l312 -312q28 -28 48 -76t20 -88z" /&gt;</w:t>
      </w:r>
    </w:p>
    <w:p>
      <w:r>
        <w:rPr>
          <w:rFonts w:ascii="Courier New" w:hAnsi="Courier New" w:eastAsia="Courier New"/>
          <w:sz w:val="16"/>
        </w:rPr>
        <w:t>&lt;glyph unicode="&amp;#xf0f7;" horiz-adv-x="1408" d="M384 224v-64q0 -13 -9.5 -22.5t-22.5 -9.5h-64q-13 0 -22.5 9.5t-9.5 22.5v64q0 13 9.5 22.5t22.5 9.5h64q13 0 22.5 -9.5t9.5 -22.5zM384 480v-64q0 -13 -9.5 -22.5t-22.5 -9.5h-64q-13 0 -22.5 9.5t-9.5 22.5v64q0 13 9.5 22.5t22.5 9.5h64q13 0 22.5 -9.5t9.5 -22.5z M640 480v-64q0 -13 -9.5 -22.5t-22.5 -9.5h-64q-13 0 -22.5 9.5t-9.5 22.5v64q0 13 9.5 22.5t22.5 9.5h64q13 0 22.5 -9.5t9.5 -22.5zM384 736v-64q0 -13 -9.5 -22.5t-22.5 -9.5h-64q-13 0 -22.5 9.5t-9.5 22.5v64q0 13 9.5 22.5t22.5 9.5h64q13 0 22.5 -9.5t9.5 -22.5z M1152 224v-64q0 -13 -9.5 -22.5t-22.5 -9.5h-64q-13 0 -22.5 9.5t-9.5 22.5v64q0 13 9.5 22.5t22.5 9.5h64q13 0 22.5 -9.5t9.5 -22.5zM896 480v-64q0 -13 -9.5 -22.5t-22.5 -9.5h-64q-13 0 -22.5 9.5t-9.5 22.5v64q0 13 9.5 22.5t22.5 9.5h64q13 0 22.5 -9.5t9.5 -22.5z M640 736v-64q0 -13 -9.5 -22.5t-22.5 -9.5h-64q-13 0 -22.5 9.5t-9.5 22.5v64q0 13 9.5 22.5t22.5 9.5h64q13 0 22.5 -9.5t9.5 -22.5zM384 992v-64q0 -13 -9.5 -22.5t-22.5 -9.5h-64q-13 0 -22.5 9.5t-9.5 22.5v64q0 13 9.5 22.5t22.5 9.5h64q13 0 22.5 -9.5t9.5 -22.5z M1152 480v-64q0 -13 -9.5 -22.5t-22.5 -9.5h-64q-13 0 -22.5 9.5t-9.5 22.5v64q0 13 9.5 22.5t22.5 9.5h64q13 0 22.5 -9.5t9.5 -22.5zM896 736v-64q0 -13 -9.5 -22.5t-22.5 -9.5h-64q-13 0 -22.5 9.5t-9.5 22.5v64q0 13 9.5 22.5t22.5 9.5h64q13 0 22.5 -9.5t9.5 -22.5z M640 992v-64q0 -13 -9.5 -22.5t-22.5 -9.5h-64q-13 0 -22.5 9.5t-9.5 22.5v64q0 13 9.5 22.5t22.5 9.5h64q13 0 22.5 -9.5t9.5 -22.5zM384 1248v-64q0 -13 -9.5 -22.5t-22.5 -9.5h-64q-13 0 -22.5 9.5t-9.5 22.5v64q0 13 9.5 22.5t22.5 9.5h64q13 0 22.5 -9.5t9.5 -22.5z M1152 736v-64q0 -13 -9.5 -22.5t-22.5 -9.5h-64q-13 0 -22.5 9.5t-9.5 22.5v64q0 13 9.5 22.5t22.5 9.5h64q13 0 22.5 -9.5t9.5 -22.5zM896 992v-64q0 -13 -9.5 -22.5t-22.5 -9.5h-64q-13 0 -22.5 9.5t-9.5 22.5v64q0 13 9.5 22.5t22.5 9.5h64q13 0 22.5 -9.5t9.5 -22.5z M640 1248v-64q0 -13 -9.5 -22.5t-22.5 -9.5h-64q-13 0 -22.5 9.5t-9.5 22.5v64q0 13 9.5 22.5t22.5 9.5h64q13 0 22.5 -9.5t9.5 -22.5zM1152 992v-64q0 -13 -9.5 -22.5t-22.5 -9.5h-64q-13 0 -22.5 9.5t-9.5 22.5v64q0 13 9.5 22.5t22.5 9.5h64q13 0 22.5 -9.5t9.5 -22.5z M896 1248v-64q0 -13 -9.5 -22.5t-22.5 -9.5h-64q-13 0 -22.5 9.5t-9.5 22.5v64q0 13 9.5 22.5t22.5 9.5h64q13 0 22.5 -9.5t9.5 -22.5zM1152 1248v-64q0 -13 -9.5 -22.5t-22.5 -9.5h-64q-13 0 -22.5 9.5t-9.5 22.5v64q0 13 9.5 22.5t22.5 9.5h64q13 0 22.5 -9.5t9.5 -22.5z M896 -128h384v1536h-1152v-1536h384v224q0 13 9.5 22.5t22.5 9.5h320q13 0 22.5 -9.5t9.5 -22.5v-224zM1408 1472v-1664q0 -26 -19 -45t-45 -19h-1280q-26 0 -45 19t-19 45v1664q0 26 19 45t45 19h1280q26 0 45 -19t19 -45z" /&gt;</w:t>
      </w:r>
    </w:p>
    <w:p>
      <w:r>
        <w:rPr>
          <w:rFonts w:ascii="Courier New" w:hAnsi="Courier New" w:eastAsia="Courier New"/>
          <w:sz w:val="16"/>
        </w:rPr>
        <w:t>&lt;glyph unicode="&amp;#xf0f8;" horiz-adv-x="1408" d="M384 224v-64q0 -13 -9.5 -22.5t-22.5 -9.5h-64q-13 0 -22.5 9.5t-9.5 22.5v64q0 13 9.5 22.5t22.5 9.5h64q13 0 22.5 -9.5t9.5 -22.5zM384 480v-64q0 -13 -9.5 -22.5t-22.5 -9.5h-64q-13 0 -22.5 9.5t-9.5 22.5v64q0 13 9.5 22.5t22.5 9.5h64q13 0 22.5 -9.5t9.5 -22.5z M640 480v-64q0 -13 -9.5 -22.5t-22.5 -9.5h-64q-13 0 -22.5 9.5t-9.5 22.5v64q0 13 9.5 22.5t22.5 9.5h64q13 0 22.5 -9.5t9.5 -22.5zM384 736v-64q0 -13 -9.5 -22.5t-22.5 -9.5h-64q-13 0 -22.5 9.5t-9.5 22.5v64q0 13 9.5 22.5t22.5 9.5h64q13 0 22.5 -9.5t9.5 -22.5z M1152 224v-64q0 -13 -9.5 -22.5t-22.5 -9.5h-64q-13 0 -22.5 9.5t-9.5 22.5v64q0 13 9.5 22.5t22.5 9.5h64q13 0 22.5 -9.5t9.5 -22.5zM896 480v-64q0 -13 -9.5 -22.5t-22.5 -9.5h-64q-13 0 -22.5 9.5t-9.5 22.5v64q0 13 9.5 22.5t22.5 9.5h64q13 0 22.5 -9.5t9.5 -22.5z M640 736v-64q0 -13 -9.5 -22.5t-22.5 -9.5h-64q-13 0 -22.5 9.5t-9.5 22.5v64q0 13 9.5 22.5t22.5 9.5h64q13 0 22.5 -9.5t9.5 -22.5zM1152 480v-64q0 -13 -9.5 -22.5t-22.5 -9.5h-64q-13 0 -22.5 9.5t-9.5 22.5v64q0 13 9.5 22.5t22.5 9.5h64q13 0 22.5 -9.5t9.5 -22.5z M896 736v-64q0 -13 -9.5 -22.5t-22.5 -9.5h-64q-13 0 -22.5 9.5t-9.5 22.5v64q0 13 9.5 22.5t22.5 9.5h64q13 0 22.5 -9.5t9.5 -22.5zM1152 736v-64q0 -13 -9.5 -22.5t-22.5 -9.5h-64q-13 0 -22.5 9.5t-9.5 22.5v64q0 13 9.5 22.5t22.5 9.5h64q13 0 22.5 -9.5t9.5 -22.5z M896 -128h384v1152h-256v-32q0 -40 -28 -68t-68 -28h-448q-40 0 -68 28t-28 68v32h-256v-1152h384v224q0 13 9.5 22.5t22.5 9.5h320q13 0 22.5 -9.5t9.5 -22.5v-224zM896 1056v320q0 13 -9.5 22.5t-22.5 9.5h-64q-13 0 -22.5 -9.5t-9.5 -22.5v-96h-128v96q0 13 -9.5 22.5 t-22.5 9.5h-64q-13 0 -22.5 -9.5t-9.5 -22.5v-320q0 -13 9.5 -22.5t22.5 -9.5h64q13 0 22.5 9.5t9.5 22.5v96h128v-96q0 -13 9.5 -22.5t22.5 -9.5h64q13 0 22.5 9.5t9.5 22.5zM1408 1088v-1280q0 -26 -19 -45t-45 -19h-1280q-26 0 -45 19t-19 45v1280q0 26 19 45t45 19h320 v288q0 40 28 68t68 28h448q40 0 68 -28t28 -68v-288h320q26 0 45 -19t19 -45z" /&gt;</w:t>
      </w:r>
    </w:p>
    <w:p>
      <w:r>
        <w:rPr>
          <w:rFonts w:ascii="Courier New" w:hAnsi="Courier New" w:eastAsia="Courier New"/>
          <w:sz w:val="16"/>
        </w:rPr>
        <w:t>&lt;glyph unicode="&amp;#xf0f9;" horiz-adv-x="1920" d="M640 128q0 53 -37.5 90.5t-90.5 37.5t-90.5 -37.5t-37.5 -90.5t37.5 -90.5t90.5 -37.5t90.5 37.5t37.5 90.5zM256 640h384v256h-158q-14 -2 -22 -9l-195 -195q-7 -12 -9 -22v-30zM1536 128q0 53 -37.5 90.5t-90.5 37.5t-90.5 -37.5t-37.5 -90.5t37.5 -90.5t90.5 -37.5 t90.5 37.5t37.5 90.5zM1664 800v192q0 14 -9 23t-23 9h-224v224q0 14 -9 23t-23 9h-192q-14 0 -23 -9t-9 -23v-224h-224q-14 0 -23 -9t-9 -23v-192q0 -14 9 -23t23 -9h224v-224q0 -14 9 -23t23 -9h192q14 0 23 9t9 23v224h224q14 0 23 9t9 23zM1920 1344v-1152 q0 -26 -19 -45t-45 -19h-192q0 -106 -75 -181t-181 -75t-181 75t-75 181h-384q0 -106 -75 -181t-181 -75t-181 75t-75 181h-128q-26 0 -45 19t-19 45t19 45t45 19v416q0 26 13 58t32 51l198 198q19 19 51 32t58 13h160v320q0 26 19 45t45 19h1152q26 0 45 -19t19 -45z" /&gt;</w:t>
      </w:r>
    </w:p>
    <w:p>
      <w:r>
        <w:rPr>
          <w:rFonts w:ascii="Courier New" w:hAnsi="Courier New" w:eastAsia="Courier New"/>
          <w:sz w:val="16"/>
        </w:rPr>
        <w:t>&lt;glyph unicode="&amp;#xf0fa;" horiz-adv-x="1792" d="M1280 416v192q0 14 -9 23t-23 9h-224v224q0 14 -9 23t-23 9h-192q-14 0 -23 -9t-9 -23v-224h-224q-14 0 -23 -9t-9 -23v-192q0 -14 9 -23t23 -9h224v-224q0 -14 9 -23t23 -9h192q14 0 23 9t9 23v224h224q14 0 23 9t9 23zM640 1152h512v128h-512v-128zM256 1152v-1280h-32 q-92 0 -158 66t-66 158v832q0 92 66 158t158 66h32zM1440 1152v-1280h-1088v1280h160v160q0 40 28 68t68 28h576q40 0 68 -28t28 -68v-160h160zM1792 928v-832q0 -92 -66 -158t-158 -66h-32v1280h32q92 0 158 -66t66 -158z" /&gt;</w:t>
      </w:r>
    </w:p>
    <w:p>
      <w:r>
        <w:rPr>
          <w:rFonts w:ascii="Courier New" w:hAnsi="Courier New" w:eastAsia="Courier New"/>
          <w:sz w:val="16"/>
        </w:rPr>
        <w:t>&lt;glyph unicode="&amp;#xf0fb;" horiz-adv-x="1920" d="M1920 576q-1 -32 -288 -96l-352 -32l-224 -64h-64l-293 -352h69q26 0 45 -4.5t19 -11.5t-19 -11.5t-45 -4.5h-96h-160h-64v32h64v416h-160l-192 -224h-96l-32 32v192h32v32h128v8l-192 24v128l192 24v8h-128v32h-32v192l32 32h96l192 -224h160v416h-64v32h64h160h96 q26 0 45 -4.5t19 -11.5t-19 -11.5t-45 -4.5h-69l293 -352h64l224 -64l352 -32q261 -58 287 -93z" /&gt;</w:t>
      </w:r>
    </w:p>
    <w:p>
      <w:r>
        <w:rPr>
          <w:rFonts w:ascii="Courier New" w:hAnsi="Courier New" w:eastAsia="Courier New"/>
          <w:sz w:val="16"/>
        </w:rPr>
        <w:t>&lt;glyph unicode="&amp;#xf0fc;" horiz-adv-x="1664" d="M640 640v384h-256v-256q0 -53 37.5 -90.5t90.5 -37.5h128zM1664 192v-192h-1152v192l128 192h-128q-159 0 -271.5 112.5t-112.5 271.5v320l-64 64l32 128h480l32 128h960l32 -192l-64 -32v-800z" /&gt;</w:t>
      </w:r>
    </w:p>
    <w:p>
      <w:r>
        <w:rPr>
          <w:rFonts w:ascii="Courier New" w:hAnsi="Courier New" w:eastAsia="Courier New"/>
          <w:sz w:val="16"/>
        </w:rPr>
        <w:t>&lt;glyph unicode="&amp;#xf0fd;" d="M1280 192v896q0 26 -19 45t-45 19h-128q-26 0 -45 -19t-19 -45v-320h-512v320q0 26 -19 45t-45 19h-128q-26 0 -45 -19t-19 -45v-896q0 -26 19 -45t45 -19h128q26 0 45 19t19 45v320h512v-320q0 -26 19 -45t45 -19h128q26 0 45 19t19 45zM1536 1120v-960 q0 -119 -84.5 -203.5t-203.5 -84.5h-960q-119 0 -203.5 84.5t-84.5 203.5v960q0 119 84.5 203.5t203.5 84.5h960q119 0 203.5 -84.5t84.5 -203.5z" /&gt;</w:t>
      </w:r>
    </w:p>
    <w:p>
      <w:r>
        <w:rPr>
          <w:rFonts w:ascii="Courier New" w:hAnsi="Courier New" w:eastAsia="Courier New"/>
          <w:sz w:val="16"/>
        </w:rPr>
        <w:t>&lt;glyph unicode="&amp;#xf0fe;" d="M1280 576v128q0 26 -19 45t-45 19h-320v320q0 26 -19 45t-45 19h-128q-26 0 -45 -19t-19 -45v-320h-320q-26 0 -45 -19t-19 -45v-128q0 -26 19 -45t45 -19h320v-320q0 -26 19 -45t45 -19h128q26 0 45 19t19 45v320h320q26 0 45 19t19 45zM1536 1120v-960 q0 -119 -84.5 -203.5t-203.5 -84.5h-960q-119 0 -203.5 84.5t-84.5 203.5v960q0 119 84.5 203.5t203.5 84.5h960q119 0 203.5 -84.5t84.5 -203.5z" /&gt;</w:t>
      </w:r>
    </w:p>
    <w:p>
      <w:r>
        <w:rPr>
          <w:rFonts w:ascii="Courier New" w:hAnsi="Courier New" w:eastAsia="Courier New"/>
          <w:sz w:val="16"/>
        </w:rPr>
        <w:t>&lt;glyph unicode="&amp;#xf100;" horiz-adv-x="1024" d="M627 160q0 -13 -10 -23l-50 -50q-10 -10 -23 -10t-23 10l-466 466q-10 10 -10 23t10 23l466 466q10 10 23 10t23 -10l50 -50q10 -10 10 -23t-10 -23l-393 -393l393 -393q10 -10 10 -23zM1011 160q0 -13 -10 -23l-50 -50q-10 -10 -23 -10t-23 10l-466 466q-10 10 -10 23 t10 23l466 466q10 10 23 10t23 -10l50 -50q10 -10 10 -23t-10 -23l-393 -393l393 -393q10 -10 10 -23z" /&gt;</w:t>
      </w:r>
    </w:p>
    <w:p>
      <w:r>
        <w:rPr>
          <w:rFonts w:ascii="Courier New" w:hAnsi="Courier New" w:eastAsia="Courier New"/>
          <w:sz w:val="16"/>
        </w:rPr>
        <w:t>&lt;glyph unicode="&amp;#xf101;" horiz-adv-x="1024" d="M595 576q0 -13 -10 -23l-466 -466q-10 -10 -23 -10t-23 10l-50 50q-10 10 -10 23t10 23l393 393l-393 393q-10 10 -10 23t10 23l50 50q10 10 23 10t23 -10l466 -466q10 -10 10 -23zM979 576q0 -13 -10 -23l-466 -466q-10 -10 -23 -10t-23 10l-50 50q-10 10 -10 23t10 23 l393 393l-393 393q-10 10 -10 23t10 23l50 50q10 10 23 10t23 -10l466 -466q10 -10 10 -23z" /&gt;</w:t>
      </w:r>
    </w:p>
    <w:p>
      <w:r>
        <w:rPr>
          <w:rFonts w:ascii="Courier New" w:hAnsi="Courier New" w:eastAsia="Courier New"/>
          <w:sz w:val="16"/>
        </w:rPr>
        <w:t>&lt;glyph unicode="&amp;#xf102;" horiz-adv-x="1152" d="M1075 224q0 -13 -10 -23l-50 -50q-10 -10 -23 -10t-23 10l-393 393l-393 -393q-10 -10 -23 -10t-23 10l-50 50q-10 10 -10 23t10 23l466 466q10 10 23 10t23 -10l466 -466q10 -10 10 -23zM1075 608q0 -13 -10 -23l-50 -50q-10 -10 -23 -10t-23 10l-393 393l-393 -393 q-10 -10 -23 -10t-23 10l-50 50q-10 10 -10 23t10 23l466 466q10 10 23 10t23 -10l466 -466q10 -10 10 -23z" /&gt;</w:t>
      </w:r>
    </w:p>
    <w:p>
      <w:r>
        <w:rPr>
          <w:rFonts w:ascii="Courier New" w:hAnsi="Courier New" w:eastAsia="Courier New"/>
          <w:sz w:val="16"/>
        </w:rPr>
        <w:t>&lt;glyph unicode="&amp;#xf103;" horiz-adv-x="1152" d="M1075 672q0 -13 -10 -23l-466 -466q-10 -10 -23 -10t-23 10l-466 466q-10 10 -10 23t10 23l50 50q10 10 23 10t23 -10l393 -393l393 393q10 10 23 10t23 -10l50 -50q10 -10 10 -23zM1075 1056q0 -13 -10 -23l-466 -466q-10 -10 -23 -10t-23 10l-466 466q-10 10 -10 23 t10 23l50 50q10 10 23 10t23 -10l393 -393l393 393q10 10 23 10t23 -10l50 -50q10 -10 10 -23z" /&gt;</w:t>
      </w:r>
    </w:p>
    <w:p>
      <w:r>
        <w:rPr>
          <w:rFonts w:ascii="Courier New" w:hAnsi="Courier New" w:eastAsia="Courier New"/>
          <w:sz w:val="16"/>
        </w:rPr>
        <w:t>&lt;glyph unicode="&amp;#xf104;" horiz-adv-x="640" d="M627 992q0 -13 -10 -23l-393 -393l393 -393q10 -10 10 -23t-10 -23l-50 -50q-10 -10 -23 -10t-23 10l-466 466q-10 10 -10 23t10 23l466 466q10 10 23 10t23 -10l50 -50q10 -10 10 -23z" /&gt;</w:t>
      </w:r>
    </w:p>
    <w:p>
      <w:r>
        <w:rPr>
          <w:rFonts w:ascii="Courier New" w:hAnsi="Courier New" w:eastAsia="Courier New"/>
          <w:sz w:val="16"/>
        </w:rPr>
        <w:t>&lt;glyph unicode="&amp;#xf105;" horiz-adv-x="640" d="M595 576q0 -13 -10 -23l-466 -466q-10 -10 -23 -10t-23 10l-50 50q-10 10 -10 23t10 23l393 393l-393 393q-10 10 -10 23t10 23l50 50q10 10 23 10t23 -10l466 -466q10 -10 10 -23z" /&gt;</w:t>
      </w:r>
    </w:p>
    <w:p>
      <w:r>
        <w:rPr>
          <w:rFonts w:ascii="Courier New" w:hAnsi="Courier New" w:eastAsia="Courier New"/>
          <w:sz w:val="16"/>
        </w:rPr>
        <w:t>&lt;glyph unicode="&amp;#xf106;" horiz-adv-x="1152" d="M1075 352q0 -13 -10 -23l-50 -50q-10 -10 -23 -10t-23 10l-393 393l-393 -393q-10 -10 -23 -10t-23 10l-50 50q-10 10 -10 23t10 23l466 466q10 10 23 10t23 -10l466 -466q10 -10 10 -23z" /&gt;</w:t>
      </w:r>
    </w:p>
    <w:p>
      <w:r>
        <w:rPr>
          <w:rFonts w:ascii="Courier New" w:hAnsi="Courier New" w:eastAsia="Courier New"/>
          <w:sz w:val="16"/>
        </w:rPr>
        <w:t>&lt;glyph unicode="&amp;#xf107;" horiz-adv-x="1152" d="M1075 800q0 -13 -10 -23l-466 -466q-10 -10 -23 -10t-23 10l-466 466q-10 10 -10 23t10 23l50 50q10 10 23 10t23 -10l393 -393l393 393q10 10 23 10t23 -10l50 -50q10 -10 10 -23z" /&gt;</w:t>
      </w:r>
    </w:p>
    <w:p>
      <w:r>
        <w:rPr>
          <w:rFonts w:ascii="Courier New" w:hAnsi="Courier New" w:eastAsia="Courier New"/>
          <w:sz w:val="16"/>
        </w:rPr>
        <w:t>&lt;glyph unicode="&amp;#xf108;" horiz-adv-x="1920" d="M1792 544v832q0 13 -9.5 22.5t-22.5 9.5h-1600q-13 0 -22.5 -9.5t-9.5 -22.5v-832q0 -13 9.5 -22.5t22.5 -9.5h1600q13 0 22.5 9.5t9.5 22.5zM1920 1376v-1088q0 -66 -47 -113t-113 -47h-544q0 -37 16 -77.5t32 -71t16 -43.5q0 -26 -19 -45t-45 -19h-512q-26 0 -45 19 t-19 45q0 14 16 44t32 70t16 78h-544q-66 0 -113 47t-47 113v1088q0 66 47 113t113 47h1600q66 0 113 -47t47 -113z" /&gt;</w:t>
      </w:r>
    </w:p>
    <w:p>
      <w:r>
        <w:rPr>
          <w:rFonts w:ascii="Courier New" w:hAnsi="Courier New" w:eastAsia="Courier New"/>
          <w:sz w:val="16"/>
        </w:rPr>
        <w:t>&lt;glyph unicode="&amp;#xf109;" horiz-adv-x="1920" d="M416 256q-66 0 -113 47t-47 113v704q0 66 47 113t113 47h1088q66 0 113 -47t47 -113v-704q0 -66 -47 -113t-113 -47h-1088zM384 1120v-704q0 -13 9.5 -22.5t22.5 -9.5h1088q13 0 22.5 9.5t9.5 22.5v704q0 13 -9.5 22.5t-22.5 9.5h-1088q-13 0 -22.5 -9.5t-9.5 -22.5z M1760 192h160v-96q0 -40 -47 -68t-113 -28h-1600q-66 0 -113 28t-47 68v96h160h1600zM1040 96q16 0 16 16t-16 16h-160q-16 0 -16 -16t16 -16h160z" /&gt;</w:t>
      </w:r>
    </w:p>
    <w:p>
      <w:r>
        <w:rPr>
          <w:rFonts w:ascii="Courier New" w:hAnsi="Courier New" w:eastAsia="Courier New"/>
          <w:sz w:val="16"/>
        </w:rPr>
        <w:t>&lt;glyph unicode="&amp;#xf10a;" horiz-adv-x="1152" d="M640 128q0 26 -19 45t-45 19t-45 -19t-19 -45t19 -45t45 -19t45 19t19 45zM1024 288v960q0 13 -9.5 22.5t-22.5 9.5h-832q-13 0 -22.5 -9.5t-9.5 -22.5v-960q0 -13 9.5 -22.5t22.5 -9.5h832q13 0 22.5 9.5t9.5 22.5zM1152 1248v-1088q0 -66 -47 -113t-113 -47h-832 q-66 0 -113 47t-47 113v1088q0 66 47 113t113 47h832q66 0 113 -47t47 -113z" /&gt;</w:t>
      </w:r>
    </w:p>
    <w:p>
      <w:r>
        <w:rPr>
          <w:rFonts w:ascii="Courier New" w:hAnsi="Courier New" w:eastAsia="Courier New"/>
          <w:sz w:val="16"/>
        </w:rPr>
        <w:t>&lt;glyph unicode="&amp;#xf10b;" horiz-adv-x="768" d="M464 128q0 33 -23.5 56.5t-56.5 23.5t-56.5 -23.5t-23.5 -56.5t23.5 -56.5t56.5 -23.5t56.5 23.5t23.5 56.5zM672 288v704q0 13 -9.5 22.5t-22.5 9.5h-512q-13 0 -22.5 -9.5t-9.5 -22.5v-704q0 -13 9.5 -22.5t22.5 -9.5h512q13 0 22.5 9.5t9.5 22.5zM480 1136 q0 16 -16 16h-160q-16 0 -16 -16t16 -16h160q16 0 16 16zM768 1152v-1024q0 -52 -38 -90t-90 -38h-512q-52 0 -90 38t-38 90v1024q0 52 38 90t90 38h512q52 0 90 -38t38 -90z" /&gt;</w:t>
      </w:r>
    </w:p>
    <w:p>
      <w:r>
        <w:rPr>
          <w:rFonts w:ascii="Courier New" w:hAnsi="Courier New" w:eastAsia="Courier New"/>
          <w:sz w:val="16"/>
        </w:rPr>
        <w:t>&lt;glyph unicode="&amp;#xf10c;" d="M768 1184q-148 0 -273 -73t-198 -198t-73 -273t73 -273t198 -198t273 -73t273 73t198 198t73 273t-73 273t-198 198t-273 73zM1536 640q0 -209 -103 -385.5t-279.5 -279.5t-385.5 -103t-385.5 103t-279.5 279.5t-103 385.5t103 385.5t279.5 279.5t385.5 103t385.5 -103 t279.5 -279.5t103 -385.5z" /&gt;</w:t>
      </w:r>
    </w:p>
    <w:p>
      <w:r>
        <w:rPr>
          <w:rFonts w:ascii="Courier New" w:hAnsi="Courier New" w:eastAsia="Courier New"/>
          <w:sz w:val="16"/>
        </w:rPr>
        <w:t>&lt;glyph unicode="&amp;#xf10d;" horiz-adv-x="1664" d="M768 576v-384q0 -80 -56 -136t-136 -56h-384q-80 0 -136 56t-56 136v704q0 104 40.5 198.5t109.5 163.5t163.5 109.5t198.5 40.5h64q26 0 45 -19t19 -45v-128q0 -26 -19 -45t-45 -19h-64q-106 0 -181 -75t-75 -181v-32q0 -40 28 -68t68 -28h224q80 0 136 -56t56 -136z M1664 576v-384q0 -80 -56 -136t-136 -56h-384q-80 0 -136 56t-56 136v704q0 104 40.5 198.5t109.5 163.5t163.5 109.5t198.5 40.5h64q26 0 45 -19t19 -45v-128q0 -26 -19 -45t-45 -19h-64q-106 0 -181 -75t-75 -181v-32q0 -40 28 -68t68 -28h224q80 0 136 -56t56 -136z" /&gt;</w:t>
      </w:r>
    </w:p>
    <w:p>
      <w:r>
        <w:rPr>
          <w:rFonts w:ascii="Courier New" w:hAnsi="Courier New" w:eastAsia="Courier New"/>
          <w:sz w:val="16"/>
        </w:rPr>
        <w:t>&lt;glyph unicode="&amp;#xf10e;" horiz-adv-x="1664" d="M768 1216v-704q0 -104 -40.5 -198.5t-109.5 -163.5t-163.5 -109.5t-198.5 -40.5h-64q-26 0 -45 19t-19 45v128q0 26 19 45t45 19h64q106 0 181 75t75 181v32q0 40 -28 68t-68 28h-224q-80 0 -136 56t-56 136v384q0 80 56 136t136 56h384q80 0 136 -56t56 -136zM1664 1216 v-704q0 -104 -40.5 -198.5t-109.5 -163.5t-163.5 -109.5t-198.5 -40.5h-64q-26 0 -45 19t-19 45v128q0 26 19 45t45 19h64q106 0 181 75t75 181v32q0 40 -28 68t-68 28h-224q-80 0 -136 56t-56 136v384q0 80 56 136t136 56h384q80 0 136 -56t56 -136z" /&gt;</w:t>
      </w:r>
    </w:p>
    <w:p>
      <w:r>
        <w:rPr>
          <w:rFonts w:ascii="Courier New" w:hAnsi="Courier New" w:eastAsia="Courier New"/>
          <w:sz w:val="16"/>
        </w:rPr>
        <w:t>&lt;glyph unicode="&amp;#xf110;" horiz-adv-x="1568" d="M496 192q0 -60 -42.5 -102t-101.5 -42q-60 0 -102 42t-42 102t42 102t102 42q59 0 101.5 -42t42.5 -102zM928 0q0 -53 -37.5 -90.5t-90.5 -37.5t-90.5 37.5t-37.5 90.5t37.5 90.5t90.5 37.5t90.5 -37.5t37.5 -90.5zM320 640q0 -66 -47 -113t-113 -47t-113 47t-47 113 t47 113t113 47t113 -47t47 -113zM1360 192q0 -46 -33 -79t-79 -33t-79 33t-33 79t33 79t79 33t79 -33t33 -79zM528 1088q0 -73 -51.5 -124.5t-124.5 -51.5t-124.5 51.5t-51.5 124.5t51.5 124.5t124.5 51.5t124.5 -51.5t51.5 -124.5zM992 1280q0 -80 -56 -136t-136 -56 t-136 56t-56 136t56 136t136 56t136 -56t56 -136zM1536 640q0 -40 -28 -68t-68 -28t-68 28t-28 68t28 68t68 28t68 -28t28 -68zM1328 1088q0 -33 -23.5 -56.5t-56.5 -23.5t-56.5 23.5t-23.5 56.5t23.5 56.5t56.5 23.5t56.5 -23.5t23.5 -56.5z" /&gt;</w:t>
      </w:r>
    </w:p>
    <w:p>
      <w:r>
        <w:rPr>
          <w:rFonts w:ascii="Courier New" w:hAnsi="Courier New" w:eastAsia="Courier New"/>
          <w:sz w:val="16"/>
        </w:rPr>
        <w:t>&lt;glyph unicode="&amp;#xf111;" d="M1536 640q0 -209 -103 -385.5t-279.5 -279.5t-385.5 -103t-385.5 103t-279.5 279.5t-103 385.5t103 385.5t279.5 279.5t385.5 103t385.5 -103t279.5 -279.5t103 -385.5z" /&gt;</w:t>
      </w:r>
    </w:p>
    <w:p>
      <w:r>
        <w:rPr>
          <w:rFonts w:ascii="Courier New" w:hAnsi="Courier New" w:eastAsia="Courier New"/>
          <w:sz w:val="16"/>
        </w:rPr>
        <w:t>&lt;glyph unicode="&amp;#xf112;" horiz-adv-x="1792" d="M1792 416q0 -166 -127 -451q-3 -7 -10.5 -24t-13.5 -30t-13 -22q-12 -17 -28 -17q-15 0 -23.5 10t-8.5 25q0 9 2.5 26.5t2.5 23.5q5 68 5 123q0 101 -17.5 181t-48.5 138.5t-80 101t-105.5 69.5t-133 42.5t-154 21.5t-175.5 6h-224v-256q0 -26 -19 -45t-45 -19t-45 19 l-512 512q-19 19 -19 45t19 45l512 512q19 19 45 19t45 -19t19 -45v-256h224q713 0 875 -403q53 -134 53 -333z" /&gt;</w:t>
      </w:r>
    </w:p>
    <w:p>
      <w:r>
        <w:rPr>
          <w:rFonts w:ascii="Courier New" w:hAnsi="Courier New" w:eastAsia="Courier New"/>
          <w:sz w:val="16"/>
        </w:rPr>
        <w:t>&lt;glyph unicode="&amp;#xf113;" horiz-adv-x="1664" d="M640 320q0 -40 -12.5 -82t-43 -76t-72.5 -34t-72.5 34t-43 76t-12.5 82t12.5 82t43 76t72.5 34t72.5 -34t43 -76t12.5 -82zM1280 320q0 -40 -12.5 -82t-43 -76t-72.5 -34t-72.5 34t-43 76t-12.5 82t12.5 82t43 76t72.5 34t72.5 -34t43 -76t12.5 -82zM1440 320 q0 120 -69 204t-187 84q-41 0 -195 -21q-71 -11 -157 -11t-157 11q-152 21 -195 21q-118 0 -187 -84t-69 -204q0 -88 32 -153.5t81 -103t122 -60t140 -29.5t149 -7h168q82 0 149 7t140 29.5t122 60t81 103t32 153.5zM1664 496q0 -207 -61 -331q-38 -77 -105.5 -133t-141 -86 t-170 -47.5t-171.5 -22t-167 -4.5q-78 0 -142 3t-147.5 12.5t-152.5 30t-137 51.5t-121 81t-86 115q-62 123 -62 331q0 237 136 396q-27 82 -27 170q0 116 51 218q108 0 190 -39.5t189 -123.5q147 35 309 35q148 0 280 -32q105 82 187 121t189 39q51 -102 51 -218 q0 -87 -27 -168q136 -160 136 -398z" /&gt;</w:t>
      </w:r>
    </w:p>
    <w:p>
      <w:r>
        <w:rPr>
          <w:rFonts w:ascii="Courier New" w:hAnsi="Courier New" w:eastAsia="Courier New"/>
          <w:sz w:val="16"/>
        </w:rPr>
        <w:t>&lt;glyph unicode="&amp;#xf114;" horiz-adv-x="1664" d="M1536 224v704q0 40 -28 68t-68 28h-704q-40 0 -68 28t-28 68v64q0 40 -28 68t-68 28h-320q-40 0 -68 -28t-28 -68v-960q0 -40 28 -68t68 -28h1216q40 0 68 28t28 68zM1664 928v-704q0 -92 -66 -158t-158 -66h-1216q-92 0 -158 66t-66 158v960q0 92 66 158t158 66h320 q92 0 158 -66t66 -158v-32h672q92 0 158 -66t66 -158z" /&gt;</w:t>
      </w:r>
    </w:p>
    <w:p>
      <w:r>
        <w:rPr>
          <w:rFonts w:ascii="Courier New" w:hAnsi="Courier New" w:eastAsia="Courier New"/>
          <w:sz w:val="16"/>
        </w:rPr>
        <w:t>&lt;glyph unicode="&amp;#xf115;" horiz-adv-x="1920" d="M1781 605q0 35 -53 35h-1088q-40 0 -85.5 -21.5t-71.5 -52.5l-294 -363q-18 -24 -18 -40q0 -35 53 -35h1088q40 0 86 22t71 53l294 363q18 22 18 39zM640 768h768v160q0 40 -28 68t-68 28h-576q-40 0 -68 28t-28 68v64q0 40 -28 68t-68 28h-320q-40 0 -68 -28t-28 -68 v-853l256 315q44 53 116 87.5t140 34.5zM1909 605q0 -62 -46 -120l-295 -363q-43 -53 -116 -87.5t-140 -34.5h-1088q-92 0 -158 66t-66 158v960q0 92 66 158t158 66h320q92 0 158 -66t66 -158v-32h544q92 0 158 -66t66 -158v-160h192q54 0 99 -24.5t67 -70.5q15 -32 15 -68z " /&gt;</w:t>
      </w:r>
    </w:p>
    <w:p>
      <w:r>
        <w:rPr>
          <w:rFonts w:ascii="Courier New" w:hAnsi="Courier New" w:eastAsia="Courier New"/>
          <w:sz w:val="16"/>
        </w:rPr>
        <w:t>&lt;glyph unicode="&amp;#xf116;" horiz-adv-x="1792" /&gt;</w:t>
      </w:r>
    </w:p>
    <w:p>
      <w:r>
        <w:rPr>
          <w:rFonts w:ascii="Courier New" w:hAnsi="Courier New" w:eastAsia="Courier New"/>
          <w:sz w:val="16"/>
        </w:rPr>
        <w:t>&lt;glyph unicode="&amp;#xf117;" horiz-adv-x="1792" /&gt;</w:t>
      </w:r>
    </w:p>
    <w:p>
      <w:r>
        <w:rPr>
          <w:rFonts w:ascii="Courier New" w:hAnsi="Courier New" w:eastAsia="Courier New"/>
          <w:sz w:val="16"/>
        </w:rPr>
        <w:t>&lt;glyph unicode="&amp;#xf118;" d="M1134 461q-37 -121 -138 -195t-228 -74t-228 74t-138 195q-8 25 4 48.5t38 31.5q25 8 48.5 -4t31.5 -38q25 -80 92.5 -129.5t151.5 -49.5t151.5 49.5t92.5 129.5q8 26 32 38t49 4t37 -31.5t4 -48.5zM640 896q0 -53 -37.5 -90.5t-90.5 -37.5t-90.5 37.5t-37.5 90.5 t37.5 90.5t90.5 37.5t90.5 -37.5t37.5 -90.5zM1152 896q0 -53 -37.5 -90.5t-90.5 -37.5t-90.5 37.5t-37.5 90.5t37.5 90.5t90.5 37.5t90.5 -37.5t37.5 -90.5zM1408 640q0 130 -51 248.5t-136.5 204t-204 136.5t-248.5 51t-248.5 -51t-204 -136.5t-136.5 -204t-51 -248.5 t51 -248.5t136.5 -204t204 -136.5t248.5 -51t248.5 51t204 136.5t136.5 204t51 248.5zM1536 640q0 -209 -103 -385.5t-279.5 -279.5t-385.5 -103t-385.5 103t-279.5 279.5t-103 385.5t103 385.5t279.5 279.5t385.5 103t385.5 -103t279.5 -279.5t103 -385.5z" /&gt;</w:t>
      </w:r>
    </w:p>
    <w:p>
      <w:r>
        <w:rPr>
          <w:rFonts w:ascii="Courier New" w:hAnsi="Courier New" w:eastAsia="Courier New"/>
          <w:sz w:val="16"/>
        </w:rPr>
        <w:t>&lt;glyph unicode="&amp;#xf119;" d="M1134 307q8 -25 -4 -48.5t-37 -31.5t-49 4t-32 38q-25 80 -92.5 129.5t-151.5 49.5t-151.5 -49.5t-92.5 -129.5q-8 -26 -31.5 -38t-48.5 -4q-26 8 -38 31.5t-4 48.5q37 121 138 195t228 74t228 -74t138 -195zM640 896q0 -53 -37.5 -90.5t-90.5 -37.5t-90.5 37.5 t-37.5 90.5t37.5 90.5t90.5 37.5t90.5 -37.5t37.5 -90.5zM1152 896q0 -53 -37.5 -90.5t-90.5 -37.5t-90.5 37.5t-37.5 90.5t37.5 90.5t90.5 37.5t90.5 -37.5t37.5 -90.5zM1408 640q0 130 -51 248.5t-136.5 204t-204 136.5t-248.5 51t-248.5 -51t-204 -136.5t-136.5 -204 t-51 -248.5t51 -248.5t136.5 -204t204 -136.5t248.5 -51t248.5 51t204 136.5t136.5 204t51 248.5zM1536 640q0 -209 -103 -385.5t-279.5 -279.5t-385.5 -103t-385.5 103t-279.5 279.5t-103 385.5t103 385.5t279.5 279.5t385.5 103t385.5 -103t279.5 -279.5t103 -385.5z" /&gt;</w:t>
      </w:r>
    </w:p>
    <w:p>
      <w:r>
        <w:rPr>
          <w:rFonts w:ascii="Courier New" w:hAnsi="Courier New" w:eastAsia="Courier New"/>
          <w:sz w:val="16"/>
        </w:rPr>
        <w:t>&lt;glyph unicode="&amp;#xf11a;" d="M1152 448q0 -26 -19 -45t-45 -19h-640q-26 0 -45 19t-19 45t19 45t45 19h640q26 0 45 -19t19 -45zM640 896q0 -53 -37.5 -90.5t-90.5 -37.5t-90.5 37.5t-37.5 90.5t37.5 90.5t90.5 37.5t90.5 -37.5t37.5 -90.5zM1152 896q0 -53 -37.5 -90.5t-90.5 -37.5t-90.5 37.5 t-37.5 90.5t37.5 90.5t90.5 37.5t90.5 -37.5t37.5 -90.5zM1408 640q0 130 -51 248.5t-136.5 204t-204 136.5t-248.5 51t-248.5 -51t-204 -136.5t-136.5 -204t-51 -248.5t51 -248.5t136.5 -204t204 -136.5t248.5 -51t248.5 51t204 136.5t136.5 204t51 248.5zM1536 640 q0 -209 -103 -385.5t-279.5 -279.5t-385.5 -103t-385.5 103t-279.5 279.5t-103 385.5t103 385.5t279.5 279.5t385.5 103t385.5 -103t279.5 -279.5t103 -385.5z" /&gt;</w:t>
      </w:r>
    </w:p>
    <w:p>
      <w:r>
        <w:rPr>
          <w:rFonts w:ascii="Courier New" w:hAnsi="Courier New" w:eastAsia="Courier New"/>
          <w:sz w:val="16"/>
        </w:rPr>
        <w:t>&lt;glyph unicode="&amp;#xf11b;" horiz-adv-x="1920" d="M832 448v128q0 14 -9 23t-23 9h-192v192q0 14 -9 23t-23 9h-128q-14 0 -23 -9t-9 -23v-192h-192q-14 0 -23 -9t-9 -23v-128q0 -14 9 -23t23 -9h192v-192q0 -14 9 -23t23 -9h128q14 0 23 9t9 23v192h192q14 0 23 9t9 23zM1408 384q0 53 -37.5 90.5t-90.5 37.5t-90.5 -37.5 t-37.5 -90.5t37.5 -90.5t90.5 -37.5t90.5 37.5t37.5 90.5zM1664 640q0 53 -37.5 90.5t-90.5 37.5t-90.5 -37.5t-37.5 -90.5t37.5 -90.5t90.5 -37.5t90.5 37.5t37.5 90.5zM1920 512q0 -212 -150 -362t-362 -150q-192 0 -338 128h-220q-146 -128 -338 -128q-212 0 -362 150 t-150 362t150 362t362 150h896q212 0 362 -150t150 -362z" /&gt;</w:t>
      </w:r>
    </w:p>
    <w:p>
      <w:r>
        <w:rPr>
          <w:rFonts w:ascii="Courier New" w:hAnsi="Courier New" w:eastAsia="Courier New"/>
          <w:sz w:val="16"/>
        </w:rPr>
        <w:t>&lt;glyph unicode="&amp;#xf11c;" horiz-adv-x="1920" d="M384 368v-96q0 -16 -16 -16h-96q-16 0 -16 16v96q0 16 16 16h96q16 0 16 -16zM512 624v-96q0 -16 -16 -16h-224q-16 0 -16 16v96q0 16 16 16h224q16 0 16 -16zM384 880v-96q0 -16 -16 -16h-96q-16 0 -16 16v96q0 16 16 16h96q16 0 16 -16zM1408 368v-96q0 -16 -16 -16 h-864q-16 0 -16 16v96q0 16 16 16h864q16 0 16 -16zM768 624v-96q0 -16 -16 -16h-96q-16 0 -16 16v96q0 16 16 16h96q16 0 16 -16zM640 880v-96q0 -16 -16 -16h-96q-16 0 -16 16v96q0 16 16 16h96q16 0 16 -16zM1024 624v-96q0 -16 -16 -16h-96q-16 0 -16 16v96q0 16 16 16 h96q16 0 16 -16zM896 880v-96q0 -16 -16 -16h-96q-16 0 -16 16v96q0 16 16 16h96q16 0 16 -16zM1280 624v-96q0 -16 -16 -16h-96q-16 0 -16 16v96q0 16 16 16h96q16 0 16 -16zM1664 368v-96q0 -16 -16 -16h-96q-16 0 -16 16v96q0 16 16 16h96q16 0 16 -16zM1152 880v-96 q0 -16 -16 -16h-96q-16 0 -16 16v96q0 16 16 16h96q16 0 16 -16zM1408 880v-96q0 -16 -16 -16h-96q-16 0 -16 16v96q0 16 16 16h96q16 0 16 -16zM1664 880v-352q0 -16 -16 -16h-224q-16 0 -16 16v96q0 16 16 16h112v240q0 16 16 16h96q16 0 16 -16zM1792 128v896h-1664v-896 h1664zM1920 1024v-896q0 -53 -37.5 -90.5t-90.5 -37.5h-1664q-53 0 -90.5 37.5t-37.5 90.5v896q0 53 37.5 90.5t90.5 37.5h1664q53 0 90.5 -37.5t37.5 -90.5z" /&gt;</w:t>
      </w:r>
    </w:p>
    <w:p>
      <w:r>
        <w:rPr>
          <w:rFonts w:ascii="Courier New" w:hAnsi="Courier New" w:eastAsia="Courier New"/>
          <w:sz w:val="16"/>
        </w:rPr>
        <w:t>&lt;glyph unicode="&amp;#xf11d;" horiz-adv-x="1792" d="M1664 491v616q-169 -91 -306 -91q-82 0 -145 32q-100 49 -184 76.5t-178 27.5q-173 0 -403 -127v-599q245 113 433 113q55 0 103.5 -7.5t98 -26t77 -31t82.5 -39.5l28 -14q44 -22 101 -22q120 0 293 92zM320 1280q0 -35 -17.5 -64t-46.5 -46v-1266q0 -14 -9 -23t-23 -9 h-64q-14 0 -23 9t-9 23v1266q-29 17 -46.5 46t-17.5 64q0 53 37.5 90.5t90.5 37.5t90.5 -37.5t37.5 -90.5zM1792 1216v-763q0 -39 -35 -57q-10 -5 -17 -9q-218 -116 -369 -116q-88 0 -158 35l-28 14q-64 33 -99 48t-91 29t-114 14q-102 0 -235.5 -44t-228.5 -102 q-15 -9 -33 -9q-16 0 -32 8q-32 19 -32 56v742q0 35 31 55q35 21 78.5 42.5t114 52t152.5 49.5t155 19q112 0 209 -31t209 -86q38 -19 89 -19q122 0 310 112q22 12 31 17q31 16 62 -2q31 -20 31 -55z" /&gt;</w:t>
      </w:r>
    </w:p>
    <w:p>
      <w:r>
        <w:rPr>
          <w:rFonts w:ascii="Courier New" w:hAnsi="Courier New" w:eastAsia="Courier New"/>
          <w:sz w:val="16"/>
        </w:rPr>
        <w:t>&lt;glyph unicode="&amp;#xf11e;" horiz-adv-x="1792" d="M832 536v192q-181 -16 -384 -117v-185q205 96 384 110zM832 954v197q-172 -8 -384 -126v-189q215 111 384 118zM1664 491v184q-235 -116 -384 -71v224q-20 6 -39 15q-5 3 -33 17t-34.5 17t-31.5 15t-34.5 15.5t-32.5 13t-36 12.5t-35 8.5t-39.5 7.5t-39.5 4t-44 2 q-23 0 -49 -3v-222h19q102 0 192.5 -29t197.5 -82q19 -9 39 -15v-188q42 -17 91 -17q120 0 293 92zM1664 918v189q-169 -91 -306 -91q-45 0 -78 8v-196q148 -42 384 90zM320 1280q0 -35 -17.5 -64t-46.5 -46v-1266q0 -14 -9 -23t-23 -9h-64q-14 0 -23 9t-9 23v1266 q-29 17 -46.5 46t-17.5 64q0 53 37.5 90.5t90.5 37.5t90.5 -37.5t37.5 -90.5zM1792 1216v-763q0 -39 -35 -57q-10 -5 -17 -9q-218 -116 -369 -116q-88 0 -158 35l-28 14q-64 33 -99 48t-91 29t-114 14q-102 0 -235.5 -44t-228.5 -102q-15 -9 -33 -9q-16 0 -32 8 q-32 19 -32 56v742q0 35 31 55q35 21 78.5 42.5t114 52t152.5 49.5t155 19q112 0 209 -31t209 -86q38 -19 89 -19q122 0 310 112q22 12 31 17q31 16 62 -2q31 -20 31 -55z" /&gt;</w:t>
      </w:r>
    </w:p>
    <w:p>
      <w:r>
        <w:rPr>
          <w:rFonts w:ascii="Courier New" w:hAnsi="Courier New" w:eastAsia="Courier New"/>
          <w:sz w:val="16"/>
        </w:rPr>
        <w:t>&lt;glyph unicode="&amp;#xf120;" horiz-adv-x="1664" d="M585 553l-466 -466q-10 -10 -23 -10t-23 10l-50 50q-10 10 -10 23t10 23l393 393l-393 393q-10 10 -10 23t10 23l50 50q10 10 23 10t23 -10l466 -466q10 -10 10 -23t-10 -23zM1664 96v-64q0 -14 -9 -23t-23 -9h-960q-14 0 -23 9t-9 23v64q0 14 9 23t23 9h960q14 0 23 -9 t9 -23z" /&gt;</w:t>
      </w:r>
    </w:p>
    <w:p>
      <w:r>
        <w:rPr>
          <w:rFonts w:ascii="Courier New" w:hAnsi="Courier New" w:eastAsia="Courier New"/>
          <w:sz w:val="16"/>
        </w:rPr>
        <w:t>&lt;glyph unicode="&amp;#xf121;" horiz-adv-x="1920" d="M617 137l-50 -50q-10 -10 -23 -10t-23 10l-466 466q-10 10 -10 23t10 23l466 466q10 10 23 10t23 -10l50 -50q10 -10 10 -23t-10 -23l-393 -393l393 -393q10 -10 10 -23t-10 -23zM1208 1204l-373 -1291q-4 -13 -15.5 -19.5t-23.5 -2.5l-62 17q-13 4 -19.5 15.5t-2.5 24.5 l373 1291q4 13 15.5 19.5t23.5 2.5l62 -17q13 -4 19.5 -15.5t2.5 -24.5zM1865 553l-466 -466q-10 -10 -23 -10t-23 10l-50 50q-10 10 -10 23t10 23l393 393l-393 393q-10 10 -10 23t10 23l50 50q10 10 23 10t23 -10l466 -466q10 -10 10 -23t-10 -23z" /&gt;</w:t>
      </w:r>
    </w:p>
    <w:p>
      <w:r>
        <w:rPr>
          <w:rFonts w:ascii="Courier New" w:hAnsi="Courier New" w:eastAsia="Courier New"/>
          <w:sz w:val="16"/>
        </w:rPr>
        <w:t>&lt;glyph unicode="&amp;#xf122;" horiz-adv-x="1792" d="M640 454v-70q0 -42 -39 -59q-13 -5 -25 -5q-27 0 -45 19l-512 512q-19 19 -19 45t19 45l512 512q29 31 70 14q39 -17 39 -59v-69l-397 -398q-19 -19 -19 -45t19 -45zM1792 416q0 -58 -17 -133.5t-38.5 -138t-48 -125t-40.5 -90.5l-20 -40q-8 -17 -28 -17q-6 0 -9 1 q-25 8 -23 34q43 400 -106 565q-64 71 -170.5 110.5t-267.5 52.5v-251q0 -42 -39 -59q-13 -5 -25 -5q-27 0 -45 19l-512 512q-19 19 -19 45t19 45l512 512q29 31 70 14q39 -17 39 -59v-262q411 -28 599 -221q169 -173 169 -509z" /&gt;</w:t>
      </w:r>
    </w:p>
    <w:p>
      <w:r>
        <w:rPr>
          <w:rFonts w:ascii="Courier New" w:hAnsi="Courier New" w:eastAsia="Courier New"/>
          <w:sz w:val="16"/>
        </w:rPr>
        <w:t>&lt;glyph unicode="&amp;#xf123;" horiz-adv-x="1664" d="M1186 579l257 250l-356 52l-66 10l-30 60l-159 322v-963l59 -31l318 -168l-60 355l-12 66zM1638 841l-363 -354l86 -500q5 -33 -6 -51.5t-34 -18.5q-17 0 -40 12l-449 236l-449 -236q-23 -12 -40 -12q-23 0 -34 18.5t-6 51.5l86 500l-364 354q-32 32 -23 59.5t54 34.5 l502 73l225 455q20 41 49 41q28 0 49 -41l225 -455l502 -73q45 -7 54 -34.5t-24 -59.5z" /&gt;</w:t>
      </w:r>
    </w:p>
    <w:p>
      <w:r>
        <w:rPr>
          <w:rFonts w:ascii="Courier New" w:hAnsi="Courier New" w:eastAsia="Courier New"/>
          <w:sz w:val="16"/>
        </w:rPr>
        <w:t>&lt;glyph unicode="&amp;#xf124;" horiz-adv-x="1408" d="M1401 1187l-640 -1280q-17 -35 -57 -35q-5 0 -15 2q-22 5 -35.5 22.5t-13.5 39.5v576h-576q-22 0 -39.5 13.5t-22.5 35.5t4 42t29 30l1280 640q13 7 29 7q27 0 45 -19q15 -14 18.5 -34.5t-6.5 -39.5z" /&gt;</w:t>
      </w:r>
    </w:p>
    <w:p>
      <w:r>
        <w:rPr>
          <w:rFonts w:ascii="Courier New" w:hAnsi="Courier New" w:eastAsia="Courier New"/>
          <w:sz w:val="16"/>
        </w:rPr>
        <w:t>&lt;glyph unicode="&amp;#xf125;" horiz-adv-x="1664" d="M557 256h595v595zM512 301l595 595h-595v-595zM1664 224v-192q0 -14 -9 -23t-23 -9h-224v-224q0 -14 -9 -23t-23 -9h-192q-14 0 -23 9t-9 23v224h-864q-14 0 -23 9t-9 23v864h-224q-14 0 -23 9t-9 23v192q0 14 9 23t23 9h224v224q0 14 9 23t23 9h192q14 0 23 -9t9 -23 v-224h851l246 247q10 9 23 9t23 -9q9 -10 9 -23t-9 -23l-247 -246v-851h224q14 0 23 -9t9 -23z" /&gt;</w:t>
      </w:r>
    </w:p>
    <w:p>
      <w:r>
        <w:rPr>
          <w:rFonts w:ascii="Courier New" w:hAnsi="Courier New" w:eastAsia="Courier New"/>
          <w:sz w:val="16"/>
        </w:rPr>
        <w:t>&lt;glyph unicode="&amp;#xf126;" horiz-adv-x="1024" d="M288 64q0 40 -28 68t-68 28t-68 -28t-28 -68t28 -68t68 -28t68 28t28 68zM288 1216q0 40 -28 68t-68 28t-68 -28t-28 -68t28 -68t68 -28t68 28t28 68zM928 1088q0 40 -28 68t-68 28t-68 -28t-28 -68t28 -68t68 -28t68 28t28 68zM1024 1088q0 -52 -26 -96.5t-70 -69.5 q-2 -287 -226 -414q-68 -38 -203 -81q-128 -40 -169.5 -71t-41.5 -100v-26q44 -25 70 -69.5t26 -96.5q0 -80 -56 -136t-136 -56t-136 56t-56 136q0 52 26 96.5t70 69.5v820q-44 25 -70 69.5t-26 96.5q0 80 56 136t136 56t136 -56t56 -136q0 -52 -26 -96.5t-70 -69.5v-497 q54 26 154 57q55 17 87.5 29.5t70.5 31t59 39.5t40.5 51t28 69.5t8.5 91.5q-44 25 -70 69.5t-26 96.5q0 80 56 136t136 56t136 -56t56 -136z" /&gt;</w:t>
      </w:r>
    </w:p>
    <w:p>
      <w:r>
        <w:rPr>
          <w:rFonts w:ascii="Courier New" w:hAnsi="Courier New" w:eastAsia="Courier New"/>
          <w:sz w:val="16"/>
        </w:rPr>
        <w:t>&lt;glyph unicode="&amp;#xf127;" horiz-adv-x="1664" d="M439 265l-256 -256q-10 -9 -23 -9q-12 0 -23 9q-9 10 -9 23t9 23l256 256q10 9 23 9t23 -9q9 -10 9 -23t-9 -23zM608 224v-320q0 -14 -9 -23t-23 -9t-23 9t-9 23v320q0 14 9 23t23 9t23 -9t9 -23zM384 448q0 -14 -9 -23t-23 -9h-320q-14 0 -23 9t-9 23t9 23t23 9h320 q14 0 23 -9t9 -23zM1648 320q0 -120 -85 -203l-147 -146q-83 -83 -203 -83q-121 0 -204 85l-334 335q-21 21 -42 56l239 18l273 -274q27 -27 68 -27.5t68 26.5l147 146q28 28 28 67q0 40 -28 68l-274 275l18 239q35 -21 56 -42l336 -336q84 -86 84 -204zM1031 1044l-239 -18 l-273 274q-28 28 -68 28q-39 0 -68 -27l-147 -146q-28 -28 -28 -67q0 -40 28 -68l274 -274l-18 -240q-35 21 -56 42l-336 336q-84 86 -84 204q0 120 85 203l147 146q83 83 203 83q121 0 204 -85l334 -335q21 -21 42 -56zM1664 960q0 -14 -9 -23t-23 -9h-320q-14 0 -23 9 t-9 23t9 23t23 9h320q14 0 23 -9t9 -23zM1120 1504v-320q0 -14 -9 -23t-23 -9t-23 9t-9 23v320q0 14 9 23t23 9t23 -9t9 -23zM1527 1353l-256 -256q-11 -9 -23 -9t-23 9q-9 10 -9 23t9 23l256 256q10 9 23 9t23 -9q9 -10 9 -23t-9 -23z" /&gt;</w:t>
      </w:r>
    </w:p>
    <w:p>
      <w:r>
        <w:rPr>
          <w:rFonts w:ascii="Courier New" w:hAnsi="Courier New" w:eastAsia="Courier New"/>
          <w:sz w:val="16"/>
        </w:rPr>
        <w:t>&lt;glyph unicode="&amp;#xf128;" horiz-adv-x="1024" d="M704 280v-240q0 -16 -12 -28t-28 -12h-240q-16 0 -28 12t-12 28v240q0 16 12 28t28 12h240q16 0 28 -12t12 -28zM1020 880q0 -54 -15.5 -101t-35 -76.5t-55 -59.5t-57.5 -43.5t-61 -35.5q-41 -23 -68.5 -65t-27.5 -67q0 -17 -12 -32.5t-28 -15.5h-240q-15 0 -25.5 18.5 t-10.5 37.5v45q0 83 65 156.5t143 108.5q59 27 84 56t25 76q0 42 -46.5 74t-107.5 32q-65 0 -108 -29q-35 -25 -107 -115q-13 -16 -31 -16q-12 0 -25 8l-164 125q-13 10 -15.5 25t5.5 28q160 266 464 266q80 0 161 -31t146 -83t106 -127.5t41 -158.5z" /&gt;</w:t>
      </w:r>
    </w:p>
    <w:p>
      <w:r>
        <w:rPr>
          <w:rFonts w:ascii="Courier New" w:hAnsi="Courier New" w:eastAsia="Courier New"/>
          <w:sz w:val="16"/>
        </w:rPr>
        <w:t>&lt;glyph unicode="&amp;#xf129;" horiz-adv-x="640" d="M640 192v-128q0 -26 -19 -45t-45 -19h-512q-26 0 -45 19t-19 45v128q0 26 19 45t45 19h64v384h-64q-26 0 -45 19t-19 45v128q0 26 19 45t45 19h384q26 0 45 -19t19 -45v-576h64q26 0 45 -19t19 -45zM512 1344v-192q0 -26 -19 -45t-45 -19h-256q-26 0 -45 19t-19 45v192 q0 26 19 45t45 19h256q26 0 45 -19t19 -45z" /&gt;</w:t>
      </w:r>
    </w:p>
    <w:p>
      <w:r>
        <w:rPr>
          <w:rFonts w:ascii="Courier New" w:hAnsi="Courier New" w:eastAsia="Courier New"/>
          <w:sz w:val="16"/>
        </w:rPr>
        <w:t>&lt;glyph unicode="&amp;#xf12a;" horiz-adv-x="640" d="M512 288v-224q0 -26 -19 -45t-45 -19h-256q-26 0 -45 19t-19 45v224q0 26 19 45t45 19h256q26 0 45 -19t19 -45zM542 1344l-28 -768q-1 -26 -20.5 -45t-45.5 -19h-256q-26 0 -45.5 19t-20.5 45l-28 768q-1 26 17.5 45t44.5 19h320q26 0 44.5 -19t17.5 -45z" /&gt;</w:t>
      </w:r>
    </w:p>
    <w:p>
      <w:r>
        <w:rPr>
          <w:rFonts w:ascii="Courier New" w:hAnsi="Courier New" w:eastAsia="Courier New"/>
          <w:sz w:val="16"/>
        </w:rPr>
        <w:t>&lt;glyph unicode="&amp;#xf12b;" d="M897 167v-167h-248l-159 252l-24 42q-8 9 -11 21h-3l-9 -21q-10 -20 -25 -44l-155 -250h-258v167h128l197 291l-185 272h-137v168h276l139 -228q2 -4 23 -42q8 -9 11 -21h3q3 9 11 21l25 42l140 228h257v-168h-125l-184 -267l204 -296h109zM1534 846v-206h-514l-3 27 q-4 28 -4 46q0 64 26 117t65 86.5t84 65t84 54.5t65 54t26 64q0 38 -29.5 62.5t-70.5 24.5q-51 0 -97 -39q-14 -11 -36 -38l-105 92q26 37 63 66q83 65 188 65q110 0 178 -59.5t68 -158.5q0 -56 -24.5 -103t-62 -76.5t-81.5 -58.5t-82 -50.5t-65.5 -51.5t-30.5 -63h232v80 h126z" /&gt;</w:t>
      </w:r>
    </w:p>
    <w:p>
      <w:r>
        <w:rPr>
          <w:rFonts w:ascii="Courier New" w:hAnsi="Courier New" w:eastAsia="Courier New"/>
          <w:sz w:val="16"/>
        </w:rPr>
        <w:t>&lt;glyph unicode="&amp;#xf12c;" d="M897 167v-167h-248l-159 252l-24 42q-8 9 -11 21h-3l-9 -21q-10 -20 -25 -44l-155 -250h-258v167h128l197 291l-185 272h-137v168h276l139 -228q2 -4 23 -42q8 -9 11 -21h3q3 9 11 21l25 42l140 228h257v-168h-125l-184 -267l204 -296h109zM1536 -50v-206h-514l-4 27 q-3 45 -3 46q0 64 26 117t65 86.5t84 65t84 54.5t65 54t26 64q0 38 -29.5 62.5t-70.5 24.5q-51 0 -97 -39q-14 -11 -36 -38l-105 92q26 37 63 66q80 65 188 65q110 0 178 -59.5t68 -158.5q0 -66 -34.5 -118.5t-84 -86t-99.5 -62.5t-87 -63t-41 -73h232v80h126z" /&gt;</w:t>
      </w:r>
    </w:p>
    <w:p>
      <w:r>
        <w:rPr>
          <w:rFonts w:ascii="Courier New" w:hAnsi="Courier New" w:eastAsia="Courier New"/>
          <w:sz w:val="16"/>
        </w:rPr>
        <w:t>&lt;glyph unicode="&amp;#xf12d;" horiz-adv-x="1920" d="M896 128l336 384h-768l-336 -384h768zM1909 1205q15 -34 9.5 -71.5t-30.5 -65.5l-896 -1024q-38 -44 -96 -44h-768q-38 0 -69.5 20.5t-47.5 54.5q-15 34 -9.5 71.5t30.5 65.5l896 1024q38 44 96 44h768q38 0 69.5 -20.5t47.5 -54.5z" /&gt;</w:t>
      </w:r>
    </w:p>
    <w:p>
      <w:r>
        <w:rPr>
          <w:rFonts w:ascii="Courier New" w:hAnsi="Courier New" w:eastAsia="Courier New"/>
          <w:sz w:val="16"/>
        </w:rPr>
        <w:t>&lt;glyph unicode="&amp;#xf12e;" horiz-adv-x="1664" d="M1664 438q0 -81 -44.5 -135t-123.5 -54q-41 0 -77.5 17.5t-59 38t-56.5 38t-71 17.5q-110 0 -110 -124q0 -39 16 -115t15 -115v-5q-22 0 -33 -1q-34 -3 -97.5 -11.5t-115.5 -13.5t-98 -5q-61 0 -103 26.5t-42 83.5q0 37 17.5 71t38 56.5t38 59t17.5 77.5q0 79 -54 123.5 t-135 44.5q-84 0 -143 -45.5t-59 -127.5q0 -43 15 -83t33.5 -64.5t33.5 -53t15 -50.5q0 -45 -46 -89q-37 -35 -117 -35q-95 0 -245 24q-9 2 -27.5 4t-27.5 4l-13 2q-1 0 -3 1q-2 0 -2 1v1024q2 -1 17.5 -3.5t34 -5t21.5 -3.5q150 -24 245 -24q80 0 117 35q46 44 46 89 q0 22 -15 50.5t-33.5 53t-33.5 64.5t-15 83q0 82 59 127.5t144 45.5q80 0 134 -44.5t54 -123.5q0 -41 -17.5 -77.5t-38 -59t-38 -56.5t-17.5 -71q0 -57 42 -83.5t103 -26.5q64 0 180 15t163 17v-2q-1 -2 -3.5 -17.5t-5 -34t-3.5 -21.5q-24 -150 -24 -245q0 -80 35 -117 q44 -46 89 -46q22 0 50.5 15t53 33.5t64.5 33.5t83 15q82 0 127.5 -59t45.5 -143z" /&gt;</w:t>
      </w:r>
    </w:p>
    <w:p>
      <w:r>
        <w:rPr>
          <w:rFonts w:ascii="Courier New" w:hAnsi="Courier New" w:eastAsia="Courier New"/>
          <w:sz w:val="16"/>
        </w:rPr>
        <w:t>&lt;glyph unicode="&amp;#xf130;" horiz-adv-x="1152" d="M1152 832v-128q0 -221 -147.5 -384.5t-364.5 -187.5v-132h256q26 0 45 -19t19 -45t-19 -45t-45 -19h-640q-26 0 -45 19t-19 45t19 45t45 19h256v132q-217 24 -364.5 187.5t-147.5 384.5v128q0 26 19 45t45 19t45 -19t19 -45v-128q0 -185 131.5 -316.5t316.5 -131.5 t316.5 131.5t131.5 316.5v128q0 26 19 45t45 19t45 -19t19 -45zM896 1216v-512q0 -132 -94 -226t-226 -94t-226 94t-94 226v512q0 132 94 226t226 94t226 -94t94 -226z" /&gt;</w:t>
      </w:r>
    </w:p>
    <w:p>
      <w:r>
        <w:rPr>
          <w:rFonts w:ascii="Courier New" w:hAnsi="Courier New" w:eastAsia="Courier New"/>
          <w:sz w:val="16"/>
        </w:rPr>
        <w:t>&lt;glyph unicode="&amp;#xf131;" horiz-adv-x="1408" d="M271 591l-101 -101q-42 103 -42 214v128q0 26 19 45t45 19t45 -19t19 -45v-128q0 -53 15 -113zM1385 1193l-361 -361v-128q0 -132 -94 -226t-226 -94q-55 0 -109 19l-96 -96q97 -51 205 -51q185 0 316.5 131.5t131.5 316.5v128q0 26 19 45t45 19t45 -19t19 -45v-128 q0 -221 -147.5 -384.5t-364.5 -187.5v-132h256q26 0 45 -19t19 -45t-19 -45t-45 -19h-640q-26 0 -45 19t-19 45t19 45t45 19h256v132q-125 13 -235 81l-254 -254q-10 -10 -23 -10t-23 10l-82 82q-10 10 -10 23t10 23l1234 1234q10 10 23 10t23 -10l82 -82q10 -10 10 -23 t-10 -23zM1005 1325l-621 -621v512q0 132 94 226t226 94q102 0 184.5 -59t116.5 -152z" /&gt;</w:t>
      </w:r>
    </w:p>
    <w:p>
      <w:r>
        <w:rPr>
          <w:rFonts w:ascii="Courier New" w:hAnsi="Courier New" w:eastAsia="Courier New"/>
          <w:sz w:val="16"/>
        </w:rPr>
        <w:t>&lt;glyph unicode="&amp;#xf132;" horiz-adv-x="1280" d="M1088 576v640h-448v-1137q119 63 213 137q235 184 235 360zM1280 1344v-768q0 -86 -33.5 -170.5t-83 -150t-118 -127.5t-126.5 -103t-121 -77.5t-89.5 -49.5t-42.5 -20q-12 -6 -26 -6t-26 6q-16 7 -42.5 20t-89.5 49.5t-121 77.5t-126.5 103t-118 127.5t-83 150 t-33.5 170.5v768q0 26 19 45t45 19h1152q26 0 45 -19t19 -45z" /&gt;</w:t>
      </w:r>
    </w:p>
    <w:p>
      <w:r>
        <w:rPr>
          <w:rFonts w:ascii="Courier New" w:hAnsi="Courier New" w:eastAsia="Courier New"/>
          <w:sz w:val="16"/>
        </w:rPr>
        <w:t>&lt;glyph unicode="&amp;#xf133;" horiz-adv-x="1664" d="M128 -128h1408v1024h-1408v-1024zM512 1088v288q0 14 -9 23t-23 9h-64q-14 0 -23 -9t-9 -23v-288q0 -14 9 -23t23 -9h64q14 0 23 9t9 23zM1280 1088v288q0 14 -9 23t-23 9h-64q-14 0 -23 -9t-9 -23v-288q0 -14 9 -23t23 -9h64q14 0 23 9t9 23zM1664 1152v-1280 q0 -52 -38 -90t-90 -38h-1408q-52 0 -90 38t-38 90v1280q0 52 38 90t90 38h128v96q0 66 47 113t113 47h64q66 0 113 -47t47 -113v-96h384v96q0 66 47 113t113 47h64q66 0 113 -47t47 -113v-96h128q52 0 90 -38t38 -90z" /&gt;</w:t>
      </w:r>
    </w:p>
    <w:p>
      <w:r>
        <w:rPr>
          <w:rFonts w:ascii="Courier New" w:hAnsi="Courier New" w:eastAsia="Courier New"/>
          <w:sz w:val="16"/>
        </w:rPr>
        <w:t>&lt;glyph unicode="&amp;#xf134;" horiz-adv-x="1408" d="M512 1344q0 26 -19 45t-45 19t-45 -19t-19 -45t19 -45t45 -19t45 19t19 45zM1408 1376v-320q0 -16 -12 -25q-8 -7 -20 -7q-4 0 -7 1l-448 96q-11 2 -18 11t-7 20h-256v-102q111 -23 183.5 -111t72.5 -203v-800q0 -26 -19 -45t-45 -19h-512q-26 0 -45 19t-19 45v800 q0 106 62.5 190.5t161.5 114.5v111h-32q-59 0 -115 -23.5t-91.5 -53t-66 -66.5t-40.5 -53.5t-14 -24.5q-17 -35 -57 -35q-16 0 -29 7q-23 12 -31.5 37t3.5 49q5 10 14.5 26t37.5 53.5t60.5 70t85 67t108.5 52.5q-25 42 -25 86q0 66 47 113t113 47t113 -47t47 -113 q0 -33 -14 -64h302q0 11 7 20t18 11l448 96q3 1 7 1q12 0 20 -7q12 -9 12 -25z" /&gt;</w:t>
      </w:r>
    </w:p>
    <w:p>
      <w:r>
        <w:rPr>
          <w:rFonts w:ascii="Courier New" w:hAnsi="Courier New" w:eastAsia="Courier New"/>
          <w:sz w:val="16"/>
        </w:rPr>
        <w:t>&lt;glyph unicode="&amp;#xf135;" horiz-adv-x="1664" d="M1440 1088q0 40 -28 68t-68 28t-68 -28t-28 -68t28 -68t68 -28t68 28t28 68zM1664 1376q0 -249 -75.5 -430.5t-253.5 -360.5q-81 -80 -195 -176l-20 -379q-2 -16 -16 -26l-384 -224q-7 -4 -16 -4q-12 0 -23 9l-64 64q-13 14 -8 32l85 276l-281 281l-276 -85q-3 -1 -9 -1 q-14 0 -23 9l-64 64q-17 19 -5 39l224 384q10 14 26 16l379 20q96 114 176 195q188 187 358 258t431 71q14 0 24 -9.5t10 -22.5z" /&gt;</w:t>
      </w:r>
    </w:p>
    <w:p>
      <w:r>
        <w:rPr>
          <w:rFonts w:ascii="Courier New" w:hAnsi="Courier New" w:eastAsia="Courier New"/>
          <w:sz w:val="16"/>
        </w:rPr>
        <w:t>&lt;glyph unicode="&amp;#xf136;" horiz-adv-x="1792" d="M1745 763l-164 -763h-334l178 832q13 56 -15 88q-27 33 -83 33h-169l-204 -953h-334l204 953h-286l-204 -953h-334l204 953l-153 327h1276q101 0 189.5 -40.5t147.5 -113.5q60 -73 81 -168.5t0 -194.5z" /&gt;</w:t>
      </w:r>
    </w:p>
    <w:p>
      <w:r>
        <w:rPr>
          <w:rFonts w:ascii="Courier New" w:hAnsi="Courier New" w:eastAsia="Courier New"/>
          <w:sz w:val="16"/>
        </w:rPr>
        <w:t>&lt;glyph unicode="&amp;#xf137;" d="M909 141l102 102q19 19 19 45t-19 45l-307 307l307 307q19 19 19 45t-19 45l-102 102q-19 19 -45 19t-45 -19l-454 -454q-19 -19 -19 -45t19 -45l454 -454q19 -19 45 -19t45 19zM1536 640q0 -209 -103 -385.5t-279.5 -279.5t-385.5 -103t-385.5 103t-279.5 279.5 t-103 385.5t103 385.5t279.5 279.5t385.5 103t385.5 -103t279.5 -279.5t103 -385.5z" /&gt;</w:t>
      </w:r>
    </w:p>
    <w:p>
      <w:r>
        <w:rPr>
          <w:rFonts w:ascii="Courier New" w:hAnsi="Courier New" w:eastAsia="Courier New"/>
          <w:sz w:val="16"/>
        </w:rPr>
        <w:t>&lt;glyph unicode="&amp;#xf138;" d="M717 141l454 454q19 19 19 45t-19 45l-454 454q-19 19 -45 19t-45 -19l-102 -102q-19 -19 -19 -45t19 -45l307 -307l-307 -307q-19 -19 -19 -45t19 -45l102 -102q19 -19 45 -19t45 19zM1536 640q0 -209 -103 -385.5t-279.5 -279.5t-385.5 -103t-385.5 103t-279.5 279.5 t-103 385.5t103 385.5t279.5 279.5t385.5 103t385.5 -103t279.5 -279.5t103 -385.5z" /&gt;</w:t>
      </w:r>
    </w:p>
    <w:p>
      <w:r>
        <w:rPr>
          <w:rFonts w:ascii="Courier New" w:hAnsi="Courier New" w:eastAsia="Courier New"/>
          <w:sz w:val="16"/>
        </w:rPr>
        <w:t>&lt;glyph unicode="&amp;#xf139;" d="M1165 397l102 102q19 19 19 45t-19 45l-454 454q-19 19 -45 19t-45 -19l-454 -454q-19 -19 -19 -45t19 -45l102 -102q19 -19 45 -19t45 19l307 307l307 -307q19 -19 45 -19t45 19zM1536 640q0 -209 -103 -385.5t-279.5 -279.5t-385.5 -103t-385.5 103t-279.5 279.5 t-103 385.5t103 385.5t279.5 279.5t385.5 103t385.5 -103t279.5 -279.5t103 -385.5z" /&gt;</w:t>
      </w:r>
    </w:p>
    <w:p>
      <w:r>
        <w:rPr>
          <w:rFonts w:ascii="Courier New" w:hAnsi="Courier New" w:eastAsia="Courier New"/>
          <w:sz w:val="16"/>
        </w:rPr>
        <w:t>&lt;glyph unicode="&amp;#xf13a;" d="M813 237l454 454q19 19 19 45t-19 45l-102 102q-19 19 -45 19t-45 -19l-307 -307l-307 307q-19 19 -45 19t-45 -19l-102 -102q-19 -19 -19 -45t19 -45l454 -454q19 -19 45 -19t45 19zM1536 640q0 -209 -103 -385.5t-279.5 -279.5t-385.5 -103t-385.5 103t-279.5 279.5 t-103 385.5t103 385.5t279.5 279.5t385.5 103t385.5 -103t279.5 -279.5t103 -385.5z" /&gt;</w:t>
      </w:r>
    </w:p>
    <w:p>
      <w:r>
        <w:rPr>
          <w:rFonts w:ascii="Courier New" w:hAnsi="Courier New" w:eastAsia="Courier New"/>
          <w:sz w:val="16"/>
        </w:rPr>
        <w:t>&lt;glyph unicode="&amp;#xf13b;" horiz-adv-x="1408" d="M1130 939l16 175h-884l47 -534h612l-22 -228l-197 -53l-196 53l-13 140h-175l22 -278l362 -100h4v1l359 99l50 544h-644l-15 181h674zM0 1408h1408l-128 -1438l-578 -162l-574 162z" /&gt;</w:t>
      </w:r>
    </w:p>
    <w:p>
      <w:r>
        <w:rPr>
          <w:rFonts w:ascii="Courier New" w:hAnsi="Courier New" w:eastAsia="Courier New"/>
          <w:sz w:val="16"/>
        </w:rPr>
        <w:t>&lt;glyph unicode="&amp;#xf13c;" horiz-adv-x="1792" d="M275 1408h1505l-266 -1333l-804 -267l-698 267l71 356h297l-29 -147l422 -161l486 161l68 339h-1208l58 297h1209l38 191h-1208z" /&gt;</w:t>
      </w:r>
    </w:p>
    <w:p>
      <w:r>
        <w:rPr>
          <w:rFonts w:ascii="Courier New" w:hAnsi="Courier New" w:eastAsia="Courier New"/>
          <w:sz w:val="16"/>
        </w:rPr>
        <w:t>&lt;glyph unicode="&amp;#xf13d;" horiz-adv-x="1792" d="M960 1280q0 26 -19 45t-45 19t-45 -19t-19 -45t19 -45t45 -19t45 19t19 45zM1792 352v-352q0 -22 -20 -30q-8 -2 -12 -2q-13 0 -23 9l-93 93q-119 -143 -318.5 -226.5t-429.5 -83.5t-429.5 83.5t-318.5 226.5l-93 -93q-9 -9 -23 -9q-4 0 -12 2q-20 8 -20 30v352 q0 14 9 23t23 9h352q22 0 30 -20q8 -19 -7 -35l-100 -100q67 -91 189.5 -153.5t271.5 -82.5v647h-192q-26 0 -45 19t-19 45v128q0 26 19 45t45 19h192v163q-58 34 -93 92.5t-35 128.5q0 106 75 181t181 75t181 -75t75 -181q0 -70 -35 -128.5t-93 -92.5v-163h192q26 0 45 -19 t19 -45v-128q0 -26 -19 -45t-45 -19h-192v-647q149 20 271.5 82.5t189.5 153.5l-100 100q-15 16 -7 35q8 20 30 20h352q14 0 23 -9t9 -23z" /&gt;</w:t>
      </w:r>
    </w:p>
    <w:p>
      <w:r>
        <w:rPr>
          <w:rFonts w:ascii="Courier New" w:hAnsi="Courier New" w:eastAsia="Courier New"/>
          <w:sz w:val="16"/>
        </w:rPr>
        <w:t>&lt;glyph unicode="&amp;#xf13e;" horiz-adv-x="1152" d="M1056 768q40 0 68 -28t28 -68v-576q0 -40 -28 -68t-68 -28h-960q-40 0 -68 28t-28 68v576q0 40 28 68t68 28h32v320q0 185 131.5 316.5t316.5 131.5t316.5 -131.5t131.5 -316.5q0 -26 -19 -45t-45 -19h-64q-26 0 -45 19t-19 45q0 106 -75 181t-181 75t-181 -75t-75 -181 v-320h736z" /&gt;</w:t>
      </w:r>
    </w:p>
    <w:p>
      <w:r>
        <w:rPr>
          <w:rFonts w:ascii="Courier New" w:hAnsi="Courier New" w:eastAsia="Courier New"/>
          <w:sz w:val="16"/>
        </w:rPr>
        <w:t>&lt;glyph unicode="&amp;#xf140;" d="M1024 640q0 -106 -75 -181t-181 -75t-181 75t-75 181t75 181t181 75t181 -75t75 -181zM1152 640q0 159 -112.5 271.5t-271.5 112.5t-271.5 -112.5t-112.5 -271.5t112.5 -271.5t271.5 -112.5t271.5 112.5t112.5 271.5zM1280 640q0 -212 -150 -362t-362 -150t-362 150 t-150 362t150 362t362 150t362 -150t150 -362zM1408 640q0 130 -51 248.5t-136.5 204t-204 136.5t-248.5 51t-248.5 -51t-204 -136.5t-136.5 -204t-51 -248.5t51 -248.5t136.5 -204t204 -136.5t248.5 -51t248.5 51t204 136.5t136.5 204t51 248.5zM1536 640 q0 -209 -103 -385.5t-279.5 -279.5t-385.5 -103t-385.5 103t-279.5 279.5t-103 385.5t103 385.5t279.5 279.5t385.5 103t385.5 -103t279.5 -279.5t103 -385.5z" /&gt;</w:t>
      </w:r>
    </w:p>
    <w:p>
      <w:r>
        <w:rPr>
          <w:rFonts w:ascii="Courier New" w:hAnsi="Courier New" w:eastAsia="Courier New"/>
          <w:sz w:val="16"/>
        </w:rPr>
        <w:t>&lt;glyph unicode="&amp;#xf141;" horiz-adv-x="1408" d="M384 800v-192q0 -40 -28 -68t-68 -28h-192q-40 0 -68 28t-28 68v192q0 40 28 68t68 28h192q40 0 68 -28t28 -68zM896 800v-192q0 -40 -28 -68t-68 -28h-192q-40 0 -68 28t-28 68v192q0 40 28 68t68 28h192q40 0 68 -28t28 -68zM1408 800v-192q0 -40 -28 -68t-68 -28h-192 q-40 0 -68 28t-28 68v192q0 40 28 68t68 28h192q40 0 68 -28t28 -68z" /&gt;</w:t>
      </w:r>
    </w:p>
    <w:p>
      <w:r>
        <w:rPr>
          <w:rFonts w:ascii="Courier New" w:hAnsi="Courier New" w:eastAsia="Courier New"/>
          <w:sz w:val="16"/>
        </w:rPr>
        <w:t>&lt;glyph unicode="&amp;#xf142;" horiz-adv-x="384" d="M384 288v-192q0 -40 -28 -68t-68 -28h-192q-40 0 -68 28t-28 68v192q0 40 28 68t68 28h192q40 0 68 -28t28 -68zM384 800v-192q0 -40 -28 -68t-68 -28h-192q-40 0 -68 28t-28 68v192q0 40 28 68t68 28h192q40 0 68 -28t28 -68zM384 1312v-192q0 -40 -28 -68t-68 -28h-192 q-40 0 -68 28t-28 68v192q0 40 28 68t68 28h192q40 0 68 -28t28 -68z" /&gt;</w:t>
      </w:r>
    </w:p>
    <w:p>
      <w:r>
        <w:rPr>
          <w:rFonts w:ascii="Courier New" w:hAnsi="Courier New" w:eastAsia="Courier New"/>
          <w:sz w:val="16"/>
        </w:rPr>
        <w:t>&lt;glyph unicode="&amp;#xf143;" d="M512 256q0 53 -37.5 90.5t-90.5 37.5t-90.5 -37.5t-37.5 -90.5t37.5 -90.5t90.5 -37.5t90.5 37.5t37.5 90.5zM863 162q-13 232 -177 396t-396 177q-14 1 -24 -9t-10 -23v-128q0 -13 8.5 -22t21.5 -10q154 -11 264 -121t121 -264q1 -13 10 -21.5t22 -8.5h128q13 0 23 10 t9 24zM1247 161q-5 154 -56 297.5t-139.5 260t-205 205t-260 139.5t-297.5 56q-14 1 -23 -9q-10 -10 -10 -23v-128q0 -13 9 -22t22 -10q204 -7 378 -111.5t278.5 -278.5t111.5 -378q1 -13 10 -22t22 -9h128q13 0 23 10q11 9 9 23zM1536 1120v-960q0 -119 -84.5 -203.5 t-203.5 -84.5h-960q-119 0 -203.5 84.5t-84.5 203.5v960q0 119 84.5 203.5t203.5 84.5h960q119 0 203.5 -84.5t84.5 -203.5z" /&gt;</w:t>
      </w:r>
    </w:p>
    <w:p>
      <w:r>
        <w:rPr>
          <w:rFonts w:ascii="Courier New" w:hAnsi="Courier New" w:eastAsia="Courier New"/>
          <w:sz w:val="16"/>
        </w:rPr>
        <w:t>&lt;glyph unicode="&amp;#xf144;" d="M768 1408q209 0 385.5 -103t279.5 -279.5t103 -385.5t-103 -385.5t-279.5 -279.5t-385.5 -103t-385.5 103t-279.5 279.5t-103 385.5t103 385.5t279.5 279.5t385.5 103zM1152 585q32 18 32 55t-32 55l-544 320q-31 19 -64 1q-32 -19 -32 -56v-640q0 -37 32 -56 q16 -8 32 -8q17 0 32 9z" /&gt;</w:t>
      </w:r>
    </w:p>
    <w:p>
      <w:r>
        <w:rPr>
          <w:rFonts w:ascii="Courier New" w:hAnsi="Courier New" w:eastAsia="Courier New"/>
          <w:sz w:val="16"/>
        </w:rPr>
        <w:t>&lt;glyph unicode="&amp;#xf145;" horiz-adv-x="1792" d="M1024 1084l316 -316l-572 -572l-316 316zM813 105l618 618q19 19 19 45t-19 45l-362 362q-18 18 -45 18t-45 -18l-618 -618q-19 -19 -19 -45t19 -45l362 -362q18 -18 45 -18t45 18zM1702 742l-907 -908q-37 -37 -90.5 -37t-90.5 37l-126 126q56 56 56 136t-56 136 t-136 56t-136 -56l-125 126q-37 37 -37 90.5t37 90.5l907 906q37 37 90.5 37t90.5 -37l125 -125q-56 -56 -56 -136t56 -136t136 -56t136 56l126 -125q37 -37 37 -90.5t-37 -90.5z" /&gt;</w:t>
      </w:r>
    </w:p>
    <w:p>
      <w:r>
        <w:rPr>
          <w:rFonts w:ascii="Courier New" w:hAnsi="Courier New" w:eastAsia="Courier New"/>
          <w:sz w:val="16"/>
        </w:rPr>
        <w:t>&lt;glyph unicode="&amp;#xf146;" d="M1280 576v128q0 26 -19 45t-45 19h-896q-26 0 -45 -19t-19 -45v-128q0 -26 19 -45t45 -19h896q26 0 45 19t19 45zM1536 1120v-960q0 -119 -84.5 -203.5t-203.5 -84.5h-960q-119 0 -203.5 84.5t-84.5 203.5v960q0 119 84.5 203.5t203.5 84.5h960q119 0 203.5 -84.5 t84.5 -203.5z" /&gt;</w:t>
      </w:r>
    </w:p>
    <w:p>
      <w:r>
        <w:rPr>
          <w:rFonts w:ascii="Courier New" w:hAnsi="Courier New" w:eastAsia="Courier New"/>
          <w:sz w:val="16"/>
        </w:rPr>
        <w:t>&lt;glyph unicode="&amp;#xf147;" horiz-adv-x="1408" d="M1152 736v-64q0 -14 -9 -23t-23 -9h-832q-14 0 -23 9t-9 23v64q0 14 9 23t23 9h832q14 0 23 -9t9 -23zM1280 288v832q0 66 -47 113t-113 47h-832q-66 0 -113 -47t-47 -113v-832q0 -66 47 -113t113 -47h832q66 0 113 47t47 113zM1408 1120v-832q0 -119 -84.5 -203.5 t-203.5 -84.5h-832q-119 0 -203.5 84.5t-84.5 203.5v832q0 119 84.5 203.5t203.5 84.5h832q119 0 203.5 -84.5t84.5 -203.5z" /&gt;</w:t>
      </w:r>
    </w:p>
    <w:p>
      <w:r>
        <w:rPr>
          <w:rFonts w:ascii="Courier New" w:hAnsi="Courier New" w:eastAsia="Courier New"/>
          <w:sz w:val="16"/>
        </w:rPr>
        <w:t>&lt;glyph unicode="&amp;#xf148;" horiz-adv-x="1024" d="M1018 933q-18 -37 -58 -37h-192v-864q0 -14 -9 -23t-23 -9h-704q-21 0 -29 18q-8 20 4 35l160 192q9 11 25 11h320v640h-192q-40 0 -58 37q-17 37 9 68l320 384q18 22 49 22t49 -22l320 -384q27 -32 9 -68z" /&gt;</w:t>
      </w:r>
    </w:p>
    <w:p>
      <w:r>
        <w:rPr>
          <w:rFonts w:ascii="Courier New" w:hAnsi="Courier New" w:eastAsia="Courier New"/>
          <w:sz w:val="16"/>
        </w:rPr>
        <w:t>&lt;glyph unicode="&amp;#xf149;" horiz-adv-x="1024" d="M32 1280h704q13 0 22.5 -9.5t9.5 -23.5v-863h192q40 0 58 -37t-9 -69l-320 -384q-18 -22 -49 -22t-49 22l-320 384q-26 31 -9 69q18 37 58 37h192v640h-320q-14 0 -25 11l-160 192q-13 14 -4 34q9 19 29 19z" /&gt;</w:t>
      </w:r>
    </w:p>
    <w:p>
      <w:r>
        <w:rPr>
          <w:rFonts w:ascii="Courier New" w:hAnsi="Courier New" w:eastAsia="Courier New"/>
          <w:sz w:val="16"/>
        </w:rPr>
        <w:t>&lt;glyph unicode="&amp;#xf14a;" d="M685 237l614 614q19 19 19 45t-19 45l-102 102q-19 19 -45 19t-45 -19l-467 -467l-211 211q-19 19 -45 19t-45 -19l-102 -102q-19 -19 -19 -45t19 -45l358 -358q19 -19 45 -19t45 19zM1536 1120v-960q0 -119 -84.5 -203.5t-203.5 -84.5h-960q-119 0 -203.5 84.5 t-84.5 203.5v960q0 119 84.5 203.5t203.5 84.5h960q119 0 203.5 -84.5t84.5 -203.5z" /&gt;</w:t>
      </w:r>
    </w:p>
    <w:p>
      <w:r>
        <w:rPr>
          <w:rFonts w:ascii="Courier New" w:hAnsi="Courier New" w:eastAsia="Courier New"/>
          <w:sz w:val="16"/>
        </w:rPr>
        <w:t>&lt;glyph unicode="&amp;#xf14b;" d="M404 428l152 -152l-52 -52h-56v96h-96v56zM818 818q14 -13 -3 -30l-291 -291q-17 -17 -30 -3q-14 13 3 30l291 291q17 17 30 3zM544 128l544 544l-288 288l-544 -544v-288h288zM1152 736l92 92q28 28 28 68t-28 68l-152 152q-28 28 -68 28t-68 -28l-92 -92zM1536 1120 v-960q0 -119 -84.5 -203.5t-203.5 -84.5h-960q-119 0 -203.5 84.5t-84.5 203.5v960q0 119 84.5 203.5t203.5 84.5h960q119 0 203.5 -84.5t84.5 -203.5z" /&gt;</w:t>
      </w:r>
    </w:p>
    <w:p>
      <w:r>
        <w:rPr>
          <w:rFonts w:ascii="Courier New" w:hAnsi="Courier New" w:eastAsia="Courier New"/>
          <w:sz w:val="16"/>
        </w:rPr>
        <w:t>&lt;glyph unicode="&amp;#xf14c;" d="M1280 608v480q0 26 -19 45t-45 19h-480q-42 0 -59 -39q-17 -41 14 -70l144 -144l-534 -534q-19 -19 -19 -45t19 -45l102 -102q19 -19 45 -19t45 19l534 534l144 -144q18 -19 45 -19q12 0 25 5q39 17 39 59zM1536 1120v-960q0 -119 -84.5 -203.5t-203.5 -84.5h-960 q-119 0 -203.5 84.5t-84.5 203.5v960q0 119 84.5 203.5t203.5 84.5h960q119 0 203.5 -84.5t84.5 -203.5z" /&gt;</w:t>
      </w:r>
    </w:p>
    <w:p>
      <w:r>
        <w:rPr>
          <w:rFonts w:ascii="Courier New" w:hAnsi="Courier New" w:eastAsia="Courier New"/>
          <w:sz w:val="16"/>
        </w:rPr>
        <w:t>&lt;glyph unicode="&amp;#xf14d;" d="M1005 435l352 352q19 19 19 45t-19 45l-352 352q-30 31 -69 14q-40 -17 -40 -59v-160q-119 0 -216 -19.5t-162.5 -51t-114 -79t-76.5 -95.5t-44.5 -109t-21.5 -111.5t-5 -110.5q0 -181 167 -404q10 -12 25 -12q7 0 13 3q22 9 19 33q-44 354 62 473q46 52 130 75.5 t224 23.5v-160q0 -42 40 -59q12 -5 24 -5q26 0 45 19zM1536 1120v-960q0 -119 -84.5 -203.5t-203.5 -84.5h-960q-119 0 -203.5 84.5t-84.5 203.5v960q0 119 84.5 203.5t203.5 84.5h960q119 0 203.5 -84.5t84.5 -203.5z" /&gt;</w:t>
      </w:r>
    </w:p>
    <w:p>
      <w:r>
        <w:rPr>
          <w:rFonts w:ascii="Courier New" w:hAnsi="Courier New" w:eastAsia="Courier New"/>
          <w:sz w:val="16"/>
        </w:rPr>
        <w:t>&lt;glyph unicode="&amp;#xf14e;" d="M640 448l256 128l-256 128v-256zM1024 1039v-542l-512 -256v542zM1312 640q0 148 -73 273t-198 198t-273 73t-273 -73t-198 -198t-73 -273t73 -273t198 -198t273 -73t273 73t198 198t73 273zM1536 640q0 -209 -103 -385.5t-279.5 -279.5t-385.5 -103t-385.5 103 t-279.5 279.5t-103 385.5t103 385.5t279.5 279.5t385.5 103t385.5 -103t279.5 -279.5t103 -385.5z" /&gt;</w:t>
      </w:r>
    </w:p>
    <w:p>
      <w:r>
        <w:rPr>
          <w:rFonts w:ascii="Courier New" w:hAnsi="Courier New" w:eastAsia="Courier New"/>
          <w:sz w:val="16"/>
        </w:rPr>
        <w:t>&lt;glyph unicode="&amp;#xf150;" d="M1145 861q18 -35 -5 -66l-320 -448q-19 -27 -52 -27t-52 27l-320 448q-23 31 -5 66q17 35 57 35h640q40 0 57 -35zM1280 160v960q0 13 -9.5 22.5t-22.5 9.5h-960q-13 0 -22.5 -9.5t-9.5 -22.5v-960q0 -13 9.5 -22.5t22.5 -9.5h960q13 0 22.5 9.5t9.5 22.5zM1536 1120 v-960q0 -119 -84.5 -203.5t-203.5 -84.5h-960q-119 0 -203.5 84.5t-84.5 203.5v960q0 119 84.5 203.5t203.5 84.5h960q119 0 203.5 -84.5t84.5 -203.5z" /&gt;</w:t>
      </w:r>
    </w:p>
    <w:p>
      <w:r>
        <w:rPr>
          <w:rFonts w:ascii="Courier New" w:hAnsi="Courier New" w:eastAsia="Courier New"/>
          <w:sz w:val="16"/>
        </w:rPr>
        <w:t>&lt;glyph unicode="&amp;#xf151;" d="M1145 419q-17 -35 -57 -35h-640q-40 0 -57 35q-18 35 5 66l320 448q19 27 52 27t52 -27l320 -448q23 -31 5 -66zM1280 160v960q0 13 -9.5 22.5t-22.5 9.5h-960q-13 0 -22.5 -9.5t-9.5 -22.5v-960q0 -13 9.5 -22.5t22.5 -9.5h960q13 0 22.5 9.5t9.5 22.5zM1536 1120v-960 q0 -119 -84.5 -203.5t-203.5 -84.5h-960q-119 0 -203.5 84.5t-84.5 203.5v960q0 119 84.5 203.5t203.5 84.5h960q119 0 203.5 -84.5t84.5 -203.5z" /&gt;</w:t>
      </w:r>
    </w:p>
    <w:p>
      <w:r>
        <w:rPr>
          <w:rFonts w:ascii="Courier New" w:hAnsi="Courier New" w:eastAsia="Courier New"/>
          <w:sz w:val="16"/>
        </w:rPr>
        <w:t>&lt;glyph unicode="&amp;#xf152;" d="M1088 640q0 -33 -27 -52l-448 -320q-31 -23 -66 -5q-35 17 -35 57v640q0 40 35 57q35 18 66 -5l448 -320q27 -19 27 -52zM1280 160v960q0 14 -9 23t-23 9h-960q-14 0 -23 -9t-9 -23v-960q0 -14 9 -23t23 -9h960q14 0 23 9t9 23zM1536 1120v-960q0 -119 -84.5 -203.5 t-203.5 -84.5h-960q-119 0 -203.5 84.5t-84.5 203.5v960q0 119 84.5 203.5t203.5 84.5h960q119 0 203.5 -84.5t84.5 -203.5z" /&gt;</w:t>
      </w:r>
    </w:p>
    <w:p>
      <w:r>
        <w:rPr>
          <w:rFonts w:ascii="Courier New" w:hAnsi="Courier New" w:eastAsia="Courier New"/>
          <w:sz w:val="16"/>
        </w:rPr>
        <w:t>&lt;glyph unicode="&amp;#xf153;" horiz-adv-x="1024" d="M976 229l35 -159q3 -12 -3 -22.5t-17 -14.5l-5 -1q-4 -2 -10.5 -3.5t-16 -4.5t-21.5 -5.5t-25.5 -5t-30 -5t-33.5 -4.5t-36.5 -3t-38.5 -1q-234 0 -409 130.5t-238 351.5h-95q-13 0 -22.5 9.5t-9.5 22.5v113q0 13 9.5 22.5t22.5 9.5h66q-2 57 1 105h-67q-14 0 -23 9 t-9 23v114q0 14 9 23t23 9h98q67 210 243.5 338t400.5 128q102 0 194 -23q11 -3 20 -15q6 -11 3 -24l-43 -159q-3 -13 -14 -19.5t-24 -2.5l-4 1q-4 1 -11.5 2.5l-17.5 3.5t-22.5 3.5t-26 3t-29 2.5t-29.5 1q-126 0 -226 -64t-150 -176h468q16 0 25 -12q10 -12 7 -26 l-24 -114q-5 -26 -32 -26h-488q-3 -37 0 -105h459q15 0 25 -12q9 -12 6 -27l-24 -112q-2 -11 -11 -18.5t-20 -7.5h-387q48 -117 149.5 -185.5t228.5 -68.5q18 0 36 1.5t33.5 3.5t29.5 4.5t24.5 5t18.5 4.5l12 3l5 2q13 5 26 -2q12 -7 15 -21z" /&gt;</w:t>
      </w:r>
    </w:p>
    <w:p>
      <w:r>
        <w:rPr>
          <w:rFonts w:ascii="Courier New" w:hAnsi="Courier New" w:eastAsia="Courier New"/>
          <w:sz w:val="16"/>
        </w:rPr>
        <w:t>&lt;glyph unicode="&amp;#xf154;" horiz-adv-x="1024" d="M1020 399v-367q0 -14 -9 -23t-23 -9h-956q-14 0 -23 9t-9 23v150q0 13 9.5 22.5t22.5 9.5h97v383h-95q-14 0 -23 9.5t-9 22.5v131q0 14 9 23t23 9h95v223q0 171 123.5 282t314.5 111q185 0 335 -125q9 -8 10 -20.5t-7 -22.5l-103 -127q-9 -11 -22 -12q-13 -2 -23 7 q-5 5 -26 19t-69 32t-93 18q-85 0 -137 -47t-52 -123v-215h305q13 0 22.5 -9t9.5 -23v-131q0 -13 -9.5 -22.5t-22.5 -9.5h-305v-379h414v181q0 13 9 22.5t23 9.5h162q14 0 23 -9.5t9 -22.5z" /&gt;</w:t>
      </w:r>
    </w:p>
    <w:p>
      <w:r>
        <w:rPr>
          <w:rFonts w:ascii="Courier New" w:hAnsi="Courier New" w:eastAsia="Courier New"/>
          <w:sz w:val="16"/>
        </w:rPr>
        <w:t>&lt;glyph unicode="&amp;#xf155;" horiz-adv-x="1024" d="M978 351q0 -153 -99.5 -263.5t-258.5 -136.5v-175q0 -14 -9 -23t-23 -9h-135q-13 0 -22.5 9.5t-9.5 22.5v175q-66 9 -127.5 31t-101.5 44.5t-74 48t-46.5 37.5t-17.5 18q-17 21 -2 41l103 135q7 10 23 12q15 2 24 -9l2 -2q113 -99 243 -125q37 -8 74 -8q81 0 142.5 43 t61.5 122q0 28 -15 53t-33.5 42t-58.5 37.5t-66 32t-80 32.5q-39 16 -61.5 25t-61.5 26.5t-62.5 31t-56.5 35.5t-53.5 42.5t-43.5 49t-35.5 58t-21 66.5t-8.5 78q0 138 98 242t255 134v180q0 13 9.5 22.5t22.5 9.5h135q14 0 23 -9t9 -23v-176q57 -6 110.5 -23t87 -33.5 t63.5 -37.5t39 -29t15 -14q17 -18 5 -38l-81 -146q-8 -15 -23 -16q-14 -3 -27 7q-3 3 -14.5 12t-39 26.5t-58.5 32t-74.5 26t-85.5 11.5q-95 0 -155 -43t-60 -111q0 -26 8.5 -48t29.5 -41.5t39.5 -33t56 -31t60.5 -27t70 -27.5q53 -20 81 -31.5t76 -35t75.5 -42.5t62 -50 t53 -63.5t31.5 -76.5t13 -94z" /&gt;</w:t>
      </w:r>
    </w:p>
    <w:p>
      <w:r>
        <w:rPr>
          <w:rFonts w:ascii="Courier New" w:hAnsi="Courier New" w:eastAsia="Courier New"/>
          <w:sz w:val="16"/>
        </w:rPr>
        <w:t>&lt;glyph unicode="&amp;#xf156;" horiz-adv-x="898" d="M898 1066v-102q0 -14 -9 -23t-23 -9h-168q-23 -144 -129 -234t-276 -110q167 -178 459 -536q14 -16 4 -34q-8 -18 -29 -18h-195q-16 0 -25 12q-306 367 -498 571q-9 9 -9 22v127q0 13 9.5 22.5t22.5 9.5h112q132 0 212.5 43t102.5 125h-427q-14 0 -23 9t-9 23v102 q0 14 9 23t23 9h413q-57 113 -268 113h-145q-13 0 -22.5 9.5t-9.5 22.5v133q0 14 9 23t23 9h832q14 0 23 -9t9 -23v-102q0 -14 -9 -23t-23 -9h-233q47 -61 64 -144h171q14 0 23 -9t9 -23z" /&gt;</w:t>
      </w:r>
    </w:p>
    <w:p>
      <w:r>
        <w:rPr>
          <w:rFonts w:ascii="Courier New" w:hAnsi="Courier New" w:eastAsia="Courier New"/>
          <w:sz w:val="16"/>
        </w:rPr>
        <w:t>&lt;glyph unicode="&amp;#xf157;" horiz-adv-x="1027" d="M603 0h-172q-13 0 -22.5 9t-9.5 23v330h-288q-13 0 -22.5 9t-9.5 23v103q0 13 9.5 22.5t22.5 9.5h288v85h-288q-13 0 -22.5 9t-9.5 23v104q0 13 9.5 22.5t22.5 9.5h214l-321 578q-8 16 0 32q10 16 28 16h194q19 0 29 -18l215 -425q19 -38 56 -125q10 24 30.5 68t27.5 61 l191 420q8 19 29 19h191q17 0 27 -16q9 -14 1 -31l-313 -579h215q13 0 22.5 -9.5t9.5 -22.5v-104q0 -14 -9.5 -23t-22.5 -9h-290v-85h290q13 0 22.5 -9.5t9.5 -22.5v-103q0 -14 -9.5 -23t-22.5 -9h-290v-330q0 -13 -9.5 -22.5t-22.5 -9.5z" /&gt;</w:t>
      </w:r>
    </w:p>
    <w:p>
      <w:r>
        <w:rPr>
          <w:rFonts w:ascii="Courier New" w:hAnsi="Courier New" w:eastAsia="Courier New"/>
          <w:sz w:val="16"/>
        </w:rPr>
        <w:t>&lt;glyph unicode="&amp;#xf158;" horiz-adv-x="1280" d="M1043 971q0 100 -65 162t-171 62h-320v-448h320q106 0 171 62t65 162zM1280 971q0 -193 -126.5 -315t-326.5 -122h-340v-118h505q14 0 23 -9t9 -23v-128q0 -14 -9 -23t-23 -9h-505v-192q0 -14 -9.5 -23t-22.5 -9h-167q-14 0 -23 9t-9 23v192h-224q-14 0 -23 9t-9 23v128 q0 14 9 23t23 9h224v118h-224q-14 0 -23 9t-9 23v149q0 13 9 22.5t23 9.5h224v629q0 14 9 23t23 9h539q200 0 326.5 -122t126.5 -315z" /&gt;</w:t>
      </w:r>
    </w:p>
    <w:p>
      <w:r>
        <w:rPr>
          <w:rFonts w:ascii="Courier New" w:hAnsi="Courier New" w:eastAsia="Courier New"/>
          <w:sz w:val="16"/>
        </w:rPr>
        <w:t>&lt;glyph unicode="&amp;#xf159;" horiz-adv-x="1792" d="M514 341l81 299h-159l75 -300q1 -1 1 -3t1 -3q0 1 0.5 3.5t0.5 3.5zM630 768l35 128h-292l32 -128h225zM822 768h139l-35 128h-70zM1271 340l78 300h-162l81 -299q0 -1 0.5 -3.5t1.5 -3.5q0 1 0.5 3t0.5 3zM1382 768l33 128h-297l34 -128h230zM1792 736v-64q0 -14 -9 -23 t-23 -9h-213l-164 -616q-7 -24 -31 -24h-159q-24 0 -31 24l-166 616h-209l-167 -616q-7 -24 -31 -24h-159q-11 0 -19.5 7t-10.5 17l-160 616h-208q-14 0 -23 9t-9 23v64q0 14 9 23t23 9h175l-33 128h-142q-14 0 -23 9t-9 23v64q0 14 9 23t23 9h109l-89 344q-5 15 5 28 q10 12 26 12h137q26 0 31 -24l90 -360h359l97 360q7 24 31 24h126q24 0 31 -24l98 -360h365l93 360q5 24 31 24h137q16 0 26 -12q10 -13 5 -28l-91 -344h111q14 0 23 -9t9 -23v-64q0 -14 -9 -23t-23 -9h-145l-34 -128h179q14 0 23 -9t9 -23z" /&gt;</w:t>
      </w:r>
    </w:p>
    <w:p>
      <w:r>
        <w:rPr>
          <w:rFonts w:ascii="Courier New" w:hAnsi="Courier New" w:eastAsia="Courier New"/>
          <w:sz w:val="16"/>
        </w:rPr>
        <w:t>&lt;glyph unicode="&amp;#xf15a;" horiz-adv-x="1280" d="M1167 896q18 -182 -131 -258q117 -28 175 -103t45 -214q-7 -71 -32.5 -125t-64.5 -89t-97 -58.5t-121.5 -34.5t-145.5 -15v-255h-154v251q-80 0 -122 1v-252h-154v255q-18 0 -54 0.5t-55 0.5h-200l31 183h111q50 0 58 51v402h16q-6 1 -16 1v287q-13 68 -89 68h-111v164 l212 -1q64 0 97 1v252h154v-247q82 2 122 2v245h154v-252q79 -7 140 -22.5t113 -45t82.5 -78t36.5 -114.5zM952 351q0 36 -15 64t-37 46t-57.5 30.5t-65.5 18.5t-74 9t-69 3t-64.5 -1t-47.5 -1v-338q8 0 37 -0.5t48 -0.5t53 1.5t58.5 4t57 8.5t55.5 14t47.5 21t39.5 30 t24.5 40t9.5 51zM881 827q0 33 -12.5 58.5t-30.5 42t-48 28t-55 16.5t-61.5 8t-58 2.5t-54 -1t-39.5 -0.5v-307q5 0 34.5 -0.5t46.5 0t50 2t55 5.5t51.5 11t48.5 18.5t37 27t27 38.5t9 51z" /&gt;</w:t>
      </w:r>
    </w:p>
    <w:p>
      <w:r>
        <w:rPr>
          <w:rFonts w:ascii="Courier New" w:hAnsi="Courier New" w:eastAsia="Courier New"/>
          <w:sz w:val="16"/>
        </w:rPr>
        <w:t>&lt;glyph unicode="&amp;#xf15b;" horiz-adv-x="1280" d="M1280 768v-800q0 -40 -28 -68t-68 -28h-1088q-40 0 -68 28t-28 68v1344q0 40 28 68t68 28h544v-544q0 -40 28 -68t68 -28h544zM1277 896h-509v509q82 -15 132 -65l312 -312q50 -50 65 -132z" /&gt;</w:t>
      </w:r>
    </w:p>
    <w:p>
      <w:r>
        <w:rPr>
          <w:rFonts w:ascii="Courier New" w:hAnsi="Courier New" w:eastAsia="Courier New"/>
          <w:sz w:val="16"/>
        </w:rPr>
        <w:t>&lt;glyph unicode="&amp;#xf15c;" horiz-adv-x="1280" d="M1024 160v64q0 14 -9 23t-23 9h-704q-14 0 -23 -9t-9 -23v-64q0 -14 9 -23t23 -9h704q14 0 23 9t9 23zM1024 416v64q0 14 -9 23t-23 9h-704q-14 0 -23 -9t-9 -23v-64q0 -14 9 -23t23 -9h704q14 0 23 9t9 23zM1280 768v-800q0 -40 -28 -68t-68 -28h-1088q-40 0 -68 28 t-28 68v1344q0 40 28 68t68 28h544v-544q0 -40 28 -68t68 -28h544zM1277 896h-509v509q82 -15 132 -65l312 -312q50 -50 65 -132z" /&gt;</w:t>
      </w:r>
    </w:p>
    <w:p>
      <w:r>
        <w:rPr>
          <w:rFonts w:ascii="Courier New" w:hAnsi="Courier New" w:eastAsia="Courier New"/>
          <w:sz w:val="16"/>
        </w:rPr>
        <w:t>&lt;glyph unicode="&amp;#xf15d;" horiz-adv-x="1664" d="M1191 1128h177l-72 218l-12 47q-2 16 -2 20h-4l-3 -20q0 -1 -3.5 -18t-7.5 -29zM736 96q0 -12 -10 -24l-319 -319q-10 -9 -23 -9q-12 0 -23 9l-320 320q-15 16 -7 35q8 20 30 20h192v1376q0 14 9 23t23 9h192q14 0 23 -9t9 -23v-1376h192q14 0 23 -9t9 -23zM1572 -23 v-233h-584v90l369 529q12 18 21 27l11 9v3q-2 0 -6.5 -0.5t-7.5 -0.5q-12 -3 -30 -3h-232v-115h-120v229h567v-89l-369 -530q-6 -8 -21 -26l-11 -11v-2l14 2q9 2 30 2h248v119h121zM1661 874v-106h-288v106h75l-47 144h-243l-47 -144h75v-106h-287v106h70l230 662h162 l230 -662h70z" /&gt;</w:t>
      </w:r>
    </w:p>
    <w:p>
      <w:r>
        <w:rPr>
          <w:rFonts w:ascii="Courier New" w:hAnsi="Courier New" w:eastAsia="Courier New"/>
          <w:sz w:val="16"/>
        </w:rPr>
        <w:t>&lt;glyph unicode="&amp;#xf15e;" horiz-adv-x="1664" d="M1191 104h177l-72 218l-12 47q-2 16 -2 20h-4l-3 -20q0 -1 -3.5 -18t-7.5 -29zM736 96q0 -12 -10 -24l-319 -319q-10 -9 -23 -9q-12 0 -23 9l-320 320q-15 16 -7 35q8 20 30 20h192v1376q0 14 9 23t23 9h192q14 0 23 -9t9 -23v-1376h192q14 0 23 -9t9 -23zM1661 -150 v-106h-288v106h75l-47 144h-243l-47 -144h75v-106h-287v106h70l230 662h162l230 -662h70zM1572 1001v-233h-584v90l369 529q12 18 21 27l11 9v3q-2 0 -6.5 -0.5t-7.5 -0.5q-12 -3 -30 -3h-232v-115h-120v229h567v-89l-369 -530q-6 -8 -21 -26l-11 -10v-3l14 3q9 1 30 1h248 v119h121z" /&gt;</w:t>
      </w:r>
    </w:p>
    <w:p>
      <w:r>
        <w:rPr>
          <w:rFonts w:ascii="Courier New" w:hAnsi="Courier New" w:eastAsia="Courier New"/>
          <w:sz w:val="16"/>
        </w:rPr>
        <w:t>&lt;glyph unicode="&amp;#xf160;" horiz-adv-x="1792" d="M736 96q0 -12 -10 -24l-319 -319q-10 -9 -23 -9q-12 0 -23 9l-320 320q-15 16 -7 35q8 20 30 20h192v1376q0 14 9 23t23 9h192q14 0 23 -9t9 -23v-1376h192q14 0 23 -9t9 -23zM1792 -32v-192q0 -14 -9 -23t-23 -9h-832q-14 0 -23 9t-9 23v192q0 14 9 23t23 9h832 q14 0 23 -9t9 -23zM1600 480v-192q0 -14 -9 -23t-23 -9h-640q-14 0 -23 9t-9 23v192q0 14 9 23t23 9h640q14 0 23 -9t9 -23zM1408 992v-192q0 -14 -9 -23t-23 -9h-448q-14 0 -23 9t-9 23v192q0 14 9 23t23 9h448q14 0 23 -9t9 -23zM1216 1504v-192q0 -14 -9 -23t-23 -9h-256 q-14 0 -23 9t-9 23v192q0 14 9 23t23 9h256q14 0 23 -9t9 -23z" /&gt;</w:t>
      </w:r>
    </w:p>
    <w:p>
      <w:r>
        <w:rPr>
          <w:rFonts w:ascii="Courier New" w:hAnsi="Courier New" w:eastAsia="Courier New"/>
          <w:sz w:val="16"/>
        </w:rPr>
        <w:t>&lt;glyph unicode="&amp;#xf161;" horiz-adv-x="1792" d="M1216 -32v-192q0 -14 -9 -23t-23 -9h-256q-14 0 -23 9t-9 23v192q0 14 9 23t23 9h256q14 0 23 -9t9 -23zM736 96q0 -12 -10 -24l-319 -319q-10 -9 -23 -9q-12 0 -23 9l-320 320q-15 16 -7 35q8 20 30 20h192v1376q0 14 9 23t23 9h192q14 0 23 -9t9 -23v-1376h192 q14 0 23 -9t9 -23zM1408 480v-192q0 -14 -9 -23t-23 -9h-448q-14 0 -23 9t-9 23v192q0 14 9 23t23 9h448q14 0 23 -9t9 -23zM1600 992v-192q0 -14 -9 -23t-23 -9h-640q-14 0 -23 9t-9 23v192q0 14 9 23t23 9h640q14 0 23 -9t9 -23zM1792 1504v-192q0 -14 -9 -23t-23 -9h-832 q-14 0 -23 9t-9 23v192q0 14 9 23t23 9h832q14 0 23 -9t9 -23z" /&gt;</w:t>
      </w:r>
    </w:p>
    <w:p>
      <w:r>
        <w:rPr>
          <w:rFonts w:ascii="Courier New" w:hAnsi="Courier New" w:eastAsia="Courier New"/>
          <w:sz w:val="16"/>
        </w:rPr>
        <w:t>&lt;glyph unicode="&amp;#xf162;" d="M1346 223q0 63 -44 116t-103 53q-52 0 -83 -37t-31 -94t36.5 -95t104.5 -38q50 0 85 27t35 68zM736 96q0 -12 -10 -24l-319 -319q-10 -9 -23 -9q-12 0 -23 9l-320 320q-15 16 -7 35q8 20 30 20h192v1376q0 14 9 23t23 9h192q14 0 23 -9t9 -23v-1376h192q14 0 23 -9t9 -23 zM1486 165q0 -62 -13 -121.5t-41 -114t-68 -95.5t-98.5 -65.5t-127.5 -24.5q-62 0 -108 16q-24 8 -42 15l39 113q15 -7 31 -11q37 -13 75 -13q84 0 134.5 58.5t66.5 145.5h-2q-21 -23 -61.5 -37t-84.5 -14q-106 0 -173 71.5t-67 172.5q0 105 72 178t181 73q123 0 205 -94.5 t82 -252.5zM1456 882v-114h-469v114h167v432q0 7 0.5 19t0.5 17v16h-2l-7 -12q-8 -13 -26 -31l-62 -58l-82 86l192 185h123v-654h165z" /&gt;</w:t>
      </w:r>
    </w:p>
    <w:p>
      <w:r>
        <w:rPr>
          <w:rFonts w:ascii="Courier New" w:hAnsi="Courier New" w:eastAsia="Courier New"/>
          <w:sz w:val="16"/>
        </w:rPr>
        <w:t>&lt;glyph unicode="&amp;#xf163;" d="M1346 1247q0 63 -44 116t-103 53q-52 0 -83 -37t-31 -94t36.5 -95t104.5 -38q50 0 85 27t35 68zM736 96q0 -12 -10 -24l-319 -319q-10 -9 -23 -9q-12 0 -23 9l-320 320q-15 16 -7 35q8 20 30 20h192v1376q0 14 9 23t23 9h192q14 0 23 -9t9 -23v-1376h192q14 0 23 -9 t9 -23zM1456 -142v-114h-469v114h167v432q0 7 0.5 19t0.5 17v16h-2l-7 -12q-8 -13 -26 -31l-62 -58l-82 86l192 185h123v-654h165zM1486 1189q0 -62 -13 -121.5t-41 -114t-68 -95.5t-98.5 -65.5t-127.5 -24.5q-62 0 -108 16q-24 8 -42 15l39 113q15 -7 31 -11q37 -13 75 -13 q84 0 134.5 58.5t66.5 145.5h-2q-21 -23 -61.5 -37t-84.5 -14q-106 0 -173 71.5t-67 172.5q0 105 72 178t181 73q123 0 205 -94.5t82 -252.5z" /&gt;</w:t>
      </w:r>
    </w:p>
    <w:p>
      <w:r>
        <w:rPr>
          <w:rFonts w:ascii="Courier New" w:hAnsi="Courier New" w:eastAsia="Courier New"/>
          <w:sz w:val="16"/>
        </w:rPr>
        <w:t>&lt;glyph unicode="&amp;#xf164;" horiz-adv-x="1664" d="M256 192q0 26 -19 45t-45 19q-27 0 -45.5 -19t-18.5 -45q0 -27 18.5 -45.5t45.5 -18.5q26 0 45 18.5t19 45.5zM416 704v-640q0 -26 -19 -45t-45 -19h-288q-26 0 -45 19t-19 45v640q0 26 19 45t45 19h288q26 0 45 -19t19 -45zM1600 704q0 -86 -55 -149q15 -44 15 -76 q3 -76 -43 -137q17 -56 0 -117q-15 -57 -54 -94q9 -112 -49 -181q-64 -76 -197 -78h-36h-76h-17q-66 0 -144 15.5t-121.5 29t-120.5 39.5q-123 43 -158 44q-26 1 -45 19.5t-19 44.5v641q0 25 18 43.5t43 20.5q24 2 76 59t101 121q68 87 101 120q18 18 31 48t17.5 48.5 t13.5 60.5q7 39 12.5 61t19.5 52t34 50q19 19 45 19q46 0 82.5 -10.5t60 -26t40 -40.5t24 -45t12 -50t5 -45t0.5 -39q0 -38 -9.5 -76t-19 -60t-27.5 -56q-3 -6 -10 -18t-11 -22t-8 -24h277q78 0 135 -57t57 -135z" /&gt;</w:t>
      </w:r>
    </w:p>
    <w:p>
      <w:r>
        <w:rPr>
          <w:rFonts w:ascii="Courier New" w:hAnsi="Courier New" w:eastAsia="Courier New"/>
          <w:sz w:val="16"/>
        </w:rPr>
        <w:t>&lt;glyph unicode="&amp;#xf165;" horiz-adv-x="1664" d="M256 960q0 -26 -19 -45t-45 -19q-27 0 -45.5 19t-18.5 45q0 27 18.5 45.5t45.5 18.5q26 0 45 -18.5t19 -45.5zM416 448v640q0 26 -19 45t-45 19h-288q-26 0 -45 -19t-19 -45v-640q0 -26 19 -45t45 -19h288q26 0 45 19t19 45zM1545 597q55 -61 55 -149q-1 -78 -57.5 -135 t-134.5 -57h-277q4 -14 8 -24t11 -22t10 -18q18 -37 27 -57t19 -58.5t10 -76.5q0 -24 -0.5 -39t-5 -45t-12 -50t-24 -45t-40 -40.5t-60 -26t-82.5 -10.5q-26 0 -45 19q-20 20 -34 50t-19.5 52t-12.5 61q-9 42 -13.5 60.5t-17.5 48.5t-31 48q-33 33 -101 120q-49 64 -101 121 t-76 59q-25 2 -43 20.5t-18 43.5v641q0 26 19 44.5t45 19.5q35 1 158 44q77 26 120.5 39.5t121.5 29t144 15.5h17h76h36q133 -2 197 -78q58 -69 49 -181q39 -37 54 -94q17 -61 0 -117q46 -61 43 -137q0 -32 -15 -76z" /&gt;</w:t>
      </w:r>
    </w:p>
    <w:p>
      <w:r>
        <w:rPr>
          <w:rFonts w:ascii="Courier New" w:hAnsi="Courier New" w:eastAsia="Courier New"/>
          <w:sz w:val="16"/>
        </w:rPr>
        <w:t>&lt;glyph unicode="&amp;#xf166;" d="M919 233v157q0 50 -29 50q-17 0 -33 -16v-224q16 -16 33 -16q29 0 29 49zM1103 355h66v34q0 51 -33 51t-33 -51v-34zM532 621v-70h-80v-423h-74v423h-78v70h232zM733 495v-367h-67v40q-39 -45 -76 -45q-33 0 -42 28q-6 16 -6 54v290h66v-270q0 -24 1 -26q1 -15 15 -15 q20 0 42 31v280h67zM985 384v-146q0 -52 -7 -73q-12 -42 -53 -42q-35 0 -68 41v-36h-67v493h67v-161q32 40 68 40q41 0 53 -42q7 -21 7 -74zM1236 255v-9q0 -29 -2 -43q-3 -22 -15 -40q-27 -40 -80 -40q-52 0 -81 38q-21 27 -21 86v129q0 59 20 86q29 38 80 38t78 -38 q21 -28 21 -86v-76h-133v-65q0 -51 34 -51q24 0 30 26q0 1 0.5 7t0.5 16.5v21.5h68zM785 1079v-156q0 -51 -32 -51t-32 51v156q0 52 32 52t32 -52zM1318 366q0 177 -19 260q-10 44 -43 73.5t-76 34.5q-136 15 -412 15q-275 0 -411 -15q-44 -5 -76.5 -34.5t-42.5 -73.5 q-20 -87 -20 -260q0 -176 20 -260q10 -43 42.5 -73t75.5 -35q137 -15 412 -15t412 15q43 5 75.5 35t42.5 73q20 84 20 260zM563 1017l90 296h-75l-51 -195l-53 195h-78l24 -69t23 -69q35 -103 46 -158v-201h74v201zM852 936v130q0 58 -21 87q-29 38 -78 38q-51 0 -78 -38 q-21 -29 -21 -87v-130q0 -58 21 -87q27 -38 78 -38q49 0 78 38q21 27 21 87zM1033 816h67v370h-67v-283q-22 -31 -42 -31q-15 0 -16 16q-1 2 -1 26v272h-67v-293q0 -37 6 -55q11 -27 43 -27q36 0 77 45v-40zM1536 1120v-960q0 -119 -84.5 -203.5t-203.5 -84.5h-960 q-119 0 -203.5 84.5t-84.5 203.5v960q0 119 84.5 203.5t203.5 84.5h960q119 0 203.5 -84.5t84.5 -203.5z" /&gt;</w:t>
      </w:r>
    </w:p>
    <w:p>
      <w:r>
        <w:rPr>
          <w:rFonts w:ascii="Courier New" w:hAnsi="Courier New" w:eastAsia="Courier New"/>
          <w:sz w:val="16"/>
        </w:rPr>
        <w:t>&lt;glyph unicode="&amp;#xf167;" d="M971 292v-211q0 -67 -39 -67q-23 0 -45 22v301q22 22 45 22q39 0 39 -67zM1309 291v-46h-90v46q0 68 45 68t45 -68zM343 509h107v94h-312v-94h105v-569h100v569zM631 -60h89v494h-89v-378q-30 -42 -57 -42q-18 0 -21 21q-1 3 -1 35v364h-89v-391q0 -49 8 -73 q12 -37 58 -37q48 0 102 61v-54zM1060 88v197q0 73 -9 99q-17 56 -71 56q-50 0 -93 -54v217h-89v-663h89v48q45 -55 93 -55q54 0 71 55q9 27 9 100zM1398 98v13h-91q0 -51 -2 -61q-7 -36 -40 -36q-46 0 -46 69v87h179v103q0 79 -27 116q-39 51 -106 51q-68 0 -107 -51 q-28 -37 -28 -116v-173q0 -79 29 -116q39 -51 108 -51q72 0 108 53q18 27 21 54q2 9 2 58zM790 1011v210q0 69 -43 69t-43 -69v-210q0 -70 43 -70t43 70zM1509 260q0 -234 -26 -350q-14 -59 -58 -99t-102 -46q-184 -21 -555 -21t-555 21q-58 6 -102.5 46t-57.5 99 q-26 112 -26 350q0 234 26 350q14 59 58 99t103 47q183 20 554 20t555 -20q58 -7 102.5 -47t57.5 -99q26 -112 26 -350zM511 1536h102l-121 -399v-271h-100v271q-14 74 -61 212q-37 103 -65 187h106l71 -263zM881 1203v-175q0 -81 -28 -118q-37 -51 -106 -51q-67 0 -105 51 q-28 38 -28 118v175q0 80 28 117q38 51 105 51q69 0 106 -51q28 -37 28 -117zM1216 1365v-499h-91v55q-53 -62 -103 -62q-46 0 -59 37q-8 24 -8 75v394h91v-367q0 -33 1 -35q3 -22 21 -22q27 0 57 43v381h91z" /&gt;</w:t>
      </w:r>
    </w:p>
    <w:p>
      <w:r>
        <w:rPr>
          <w:rFonts w:ascii="Courier New" w:hAnsi="Courier New" w:eastAsia="Courier New"/>
          <w:sz w:val="16"/>
        </w:rPr>
        <w:t>&lt;glyph unicode="&amp;#xf168;" horiz-adv-x="1408" d="M597 869q-10 -18 -257 -456q-27 -46 -65 -46h-239q-21 0 -31 17t0 36l253 448q1 0 0 1l-161 279q-12 22 -1 37q9 15 32 15h239q40 0 66 -45zM1403 1511q11 -16 0 -37l-528 -934v-1l336 -615q11 -20 1 -37q-10 -15 -32 -15h-239q-42 0 -66 45l-339 622q18 32 531 942 q25 45 64 45h241q22 0 31 -15z" /&gt;</w:t>
      </w:r>
    </w:p>
    <w:p>
      <w:r>
        <w:rPr>
          <w:rFonts w:ascii="Courier New" w:hAnsi="Courier New" w:eastAsia="Courier New"/>
          <w:sz w:val="16"/>
        </w:rPr>
        <w:t>&lt;glyph unicode="&amp;#xf169;" d="M685 771q0 1 -126 222q-21 34 -52 34h-184q-18 0 -26 -11q-7 -12 1 -29l125 -216v-1l-196 -346q-9 -14 0 -28q8 -13 24 -13h185q31 0 50 36zM1309 1268q-7 12 -24 12h-187q-30 0 -49 -35l-411 -729q1 -2 262 -481q20 -35 52 -35h184q18 0 25 12q8 13 -1 28l-260 476v1 l409 723q8 16 0 28zM1536 1120v-960q0 -119 -84.5 -203.5t-203.5 -84.5h-960q-119 0 -203.5 84.5t-84.5 203.5v960q0 119 84.5 203.5t203.5 84.5h960q119 0 203.5 -84.5t84.5 -203.5z" /&gt;</w:t>
      </w:r>
    </w:p>
    <w:p>
      <w:r>
        <w:rPr>
          <w:rFonts w:ascii="Courier New" w:hAnsi="Courier New" w:eastAsia="Courier New"/>
          <w:sz w:val="16"/>
        </w:rPr>
        <w:t>&lt;glyph unicode="&amp;#xf16a;" horiz-adv-x="1792" d="M1280 640q0 37 -30 54l-512 320q-31 20 -65 2q-33 -18 -33 -56v-640q0 -38 33 -56q16 -8 31 -8q20 0 34 10l512 320q30 17 30 54zM1792 640q0 -96 -1 -150t-8.5 -136.5t-22.5 -147.5q-16 -73 -69 -123t-124 -58q-222 -25 -671 -25t-671 25q-71 8 -124.5 58t-69.5 123 q-14 65 -21.5 147.5t-8.5 136.5t-1 150t1 150t8.5 136.5t22.5 147.5q16 73 69 123t124 58q222 25 671 25t671 -25q71 -8 124.5 -58t69.5 -123q14 -65 21.5 -147.5t8.5 -136.5t1 -150z" /&gt;</w:t>
      </w:r>
    </w:p>
    <w:p>
      <w:r>
        <w:rPr>
          <w:rFonts w:ascii="Courier New" w:hAnsi="Courier New" w:eastAsia="Courier New"/>
          <w:sz w:val="16"/>
        </w:rPr>
        <w:t>&lt;glyph unicode="&amp;#xf16b;" horiz-adv-x="1792" d="M402 829l494 -305l-342 -285l-490 319zM1388 274v-108l-490 -293v-1l-1 1l-1 -1v1l-489 293v108l147 -96l342 284v2l1 -1l1 1v-2l343 -284zM554 1418l342 -285l-494 -304l-338 270zM1390 829l338 -271l-489 -319l-343 285zM1239 1418l489 -319l-338 -270l-494 304z" /&gt;</w:t>
      </w:r>
    </w:p>
    <w:p>
      <w:r>
        <w:rPr>
          <w:rFonts w:ascii="Courier New" w:hAnsi="Courier New" w:eastAsia="Courier New"/>
          <w:sz w:val="16"/>
        </w:rPr>
        <w:t>&lt;glyph unicode="&amp;#xf16c;" horiz-adv-x="1408" d="M928 135v-151l-707 -1v151zM1169 481v-701l-1 -35v-1h-1132l-35 1h-1v736h121v-618h928v618h120zM241 393l704 -65l-13 -150l-705 65zM309 709l683 -183l-39 -146l-683 183zM472 1058l609 -360l-77 -130l-609 360zM832 1389l398 -585l-124 -85l-399 584zM1285 1536 l121 -697l-149 -26l-121 697z" /&gt;</w:t>
      </w:r>
    </w:p>
    <w:p>
      <w:r>
        <w:rPr>
          <w:rFonts w:ascii="Courier New" w:hAnsi="Courier New" w:eastAsia="Courier New"/>
          <w:sz w:val="16"/>
        </w:rPr>
        <w:t>&lt;glyph unicode="&amp;#xf16d;" d="M1362 110v648h-135q20 -63 20 -131q0 -126 -64 -232.5t-174 -168.5t-240 -62q-197 0 -337 135.5t-140 327.5q0 68 20 131h-141v-648q0 -26 17.5 -43.5t43.5 -17.5h1069q25 0 43 17.5t18 43.5zM1078 643q0 124 -90.5 211.5t-218.5 87.5q-127 0 -217.5 -87.5t-90.5 -211.5 t90.5 -211.5t217.5 -87.5q128 0 218.5 87.5t90.5 211.5zM1362 1003v165q0 28 -20 48.5t-49 20.5h-174q-29 0 -49 -20.5t-20 -48.5v-165q0 -29 20 -49t49 -20h174q29 0 49 20t20 49zM1536 1211v-1142q0 -81 -58 -139t-139 -58h-1142q-81 0 -139 58t-58 139v1142q0 81 58 139 t139 58h1142q81 0 139 -58t58 -139z" /&gt;</w:t>
      </w:r>
    </w:p>
    <w:p>
      <w:r>
        <w:rPr>
          <w:rFonts w:ascii="Courier New" w:hAnsi="Courier New" w:eastAsia="Courier New"/>
          <w:sz w:val="16"/>
        </w:rPr>
        <w:t>&lt;glyph unicode="&amp;#xf16e;" d="M1248 1408q119 0 203.5 -84.5t84.5 -203.5v-960q0 -119 -84.5 -203.5t-203.5 -84.5h-960q-119 0 -203.5 84.5t-84.5 203.5v960q0 119 84.5 203.5t203.5 84.5h960zM698 640q0 88 -62 150t-150 62t-150 -62t-62 -150t62 -150t150 -62t150 62t62 150zM1262 640q0 88 -62 150 t-150 62t-150 -62t-62 -150t62 -150t150 -62t150 62t62 150z" /&gt;</w:t>
      </w:r>
    </w:p>
    <w:p>
      <w:r>
        <w:rPr>
          <w:rFonts w:ascii="Courier New" w:hAnsi="Courier New" w:eastAsia="Courier New"/>
          <w:sz w:val="16"/>
        </w:rPr>
        <w:t>&lt;glyph unicode="&amp;#xf170;" d="M768 914l201 -306h-402zM1133 384h94l-459 691l-459 -691h94l104 160h522zM1536 640q0 -209 -103 -385.5t-279.5 -279.5t-385.5 -103t-385.5 103t-279.5 279.5t-103 385.5t103 385.5t279.5 279.5t385.5 103t385.5 -103t279.5 -279.5t103 -385.5z" /&gt;</w:t>
      </w:r>
    </w:p>
    <w:p>
      <w:r>
        <w:rPr>
          <w:rFonts w:ascii="Courier New" w:hAnsi="Courier New" w:eastAsia="Courier New"/>
          <w:sz w:val="16"/>
        </w:rPr>
        <w:t>&lt;glyph unicode="&amp;#xf171;" horiz-adv-x="1408" d="M815 677q8 -63 -50.5 -101t-111.5 -6q-39 17 -53.5 58t-0.5 82t52 58q36 18 72.5 12t64 -35.5t27.5 -67.5zM926 698q-14 107 -113 164t-197 13q-63 -28 -100.5 -88.5t-34.5 -129.5q4 -91 77.5 -155t165.5 -56q91 8 152 84t50 168zM1165 1240q-20 27 -56 44.5t-58 22 t-71 12.5q-291 47 -566 -2q-43 -7 -66 -12t-55 -22t-50 -43q30 -28 76 -45.5t73.5 -22t87.5 -11.5q228 -29 448 -1q63 8 89.5 12t72.5 21.5t75 46.5zM1222 205q-8 -26 -15.5 -76.5t-14 -84t-28.5 -70t-58 -56.5q-86 -48 -189.5 -71.5t-202 -22t-201.5 18.5q-46 8 -81.5 18 t-76.5 27t-73 43.5t-52 61.5q-25 96 -57 292l6 16l18 9q223 -148 506.5 -148t507.5 148q21 -6 24 -23t-5 -45t-8 -37zM1403 1166q-26 -167 -111 -655q-5 -30 -27 -56t-43.5 -40t-54.5 -31q-252 -126 -610 -88q-248 27 -394 139q-15 12 -25.5 26.5t-17 35t-9 34t-6 39.5 t-5.5 35q-9 50 -26.5 150t-28 161.5t-23.5 147.5t-22 158q3 26 17.5 48.5t31.5 37.5t45 30t46 22.5t48 18.5q125 46 313 64q379 37 676 -50q155 -46 215 -122q16 -20 16.5 -51t-5.5 -54z" /&gt;</w:t>
      </w:r>
    </w:p>
    <w:p>
      <w:r>
        <w:rPr>
          <w:rFonts w:ascii="Courier New" w:hAnsi="Courier New" w:eastAsia="Courier New"/>
          <w:sz w:val="16"/>
        </w:rPr>
        <w:t>&lt;glyph unicode="&amp;#xf172;" d="M848 666q0 43 -41 66t-77 1q-43 -20 -42.5 -72.5t43.5 -70.5q39 -23 81 4t36 72zM928 682q8 -66 -36 -121t-110 -61t-119 40t-56 113q-2 49 25.5 93t72.5 64q70 31 141.5 -10t81.5 -118zM1100 1073q-20 -21 -53.5 -34t-53 -16t-63.5 -8q-155 -20 -324 0q-44 6 -63 9.5 t-52.5 16t-54.5 32.5q13 19 36 31t40 15.5t47 8.5q198 35 408 1q33 -5 51 -8.5t43 -16t39 -31.5zM1142 327q0 7 5.5 26.5t3 32t-17.5 16.5q-161 -106 -365 -106t-366 106l-12 -6l-5 -12q26 -154 41 -210q47 -81 204 -108q249 -46 428 53q34 19 49 51.5t22.5 85.5t12.5 71z M1272 1020q9 53 -8 75q-43 55 -155 88q-216 63 -487 36q-132 -12 -226 -46q-38 -15 -59.5 -25t-47 -34t-29.5 -54q8 -68 19 -138t29 -171t24 -137q1 -5 5 -31t7 -36t12 -27t22 -28q105 -80 284 -100q259 -28 440 63q24 13 39.5 23t31 29t19.5 40q48 267 80 473zM1536 1120 v-960q0 -119 -84.5 -203.5t-203.5 -84.5h-960q-119 0 -203.5 84.5t-84.5 203.5v960q0 119 84.5 203.5t203.5 84.5h960q119 0 203.5 -84.5t84.5 -203.5z" /&gt;</w:t>
      </w:r>
    </w:p>
    <w:p>
      <w:r>
        <w:rPr>
          <w:rFonts w:ascii="Courier New" w:hAnsi="Courier New" w:eastAsia="Courier New"/>
          <w:sz w:val="16"/>
        </w:rPr>
        <w:t>&lt;glyph unicode="&amp;#xf173;" horiz-adv-x="1024" d="M390 1408h219v-388h364v-241h-364v-394q0 -136 14 -172q13 -37 52 -60q50 -31 117 -31q117 0 232 76v-242q-102 -48 -178 -65q-77 -19 -173 -19q-105 0 -186 27q-78 25 -138 75q-58 51 -79 105q-22 54 -22 161v539h-170v217q91 30 155 84q64 55 103 132q39 78 54 196z " /&gt;</w:t>
      </w:r>
    </w:p>
    <w:p>
      <w:r>
        <w:rPr>
          <w:rFonts w:ascii="Courier New" w:hAnsi="Courier New" w:eastAsia="Courier New"/>
          <w:sz w:val="16"/>
        </w:rPr>
        <w:t>&lt;glyph unicode="&amp;#xf174;" d="M1123 127v181q-88 -56 -174 -56q-51 0 -88 23q-29 17 -39 45q-11 30 -11 129v295h274v181h-274v291h-164q-11 -90 -40 -147t-78 -99q-48 -40 -116 -63v-163h127v-404q0 -78 17 -121q17 -42 59 -78q43 -37 104 -57q62 -20 140 -20q67 0 129 14q57 13 134 49zM1536 1120 v-960q0 -119 -84.5 -203.5t-203.5 -84.5h-960q-119 0 -203.5 84.5t-84.5 203.5v960q0 119 84.5 203.5t203.5 84.5h960q119 0 203.5 -84.5t84.5 -203.5z" /&gt;</w:t>
      </w:r>
    </w:p>
    <w:p>
      <w:r>
        <w:rPr>
          <w:rFonts w:ascii="Courier New" w:hAnsi="Courier New" w:eastAsia="Courier New"/>
          <w:sz w:val="16"/>
        </w:rPr>
        <w:t>&lt;glyph unicode="&amp;#xf175;" horiz-adv-x="768" d="M765 237q8 -19 -5 -35l-350 -384q-10 -10 -23 -10q-14 0 -24 10l-355 384q-13 16 -5 35q9 19 29 19h224v1248q0 14 9 23t23 9h192q14 0 23 -9t9 -23v-1248h224q21 0 29 -19z" /&gt;</w:t>
      </w:r>
    </w:p>
    <w:p>
      <w:r>
        <w:rPr>
          <w:rFonts w:ascii="Courier New" w:hAnsi="Courier New" w:eastAsia="Courier New"/>
          <w:sz w:val="16"/>
        </w:rPr>
        <w:t>&lt;glyph unicode="&amp;#xf176;" horiz-adv-x="768" d="M765 1043q-9 -19 -29 -19h-224v-1248q0 -14 -9 -23t-23 -9h-192q-14 0 -23 9t-9 23v1248h-224q-21 0 -29 19t5 35l350 384q10 10 23 10q14 0 24 -10l355 -384q13 -16 5 -35z" /&gt;</w:t>
      </w:r>
    </w:p>
    <w:p>
      <w:r>
        <w:rPr>
          <w:rFonts w:ascii="Courier New" w:hAnsi="Courier New" w:eastAsia="Courier New"/>
          <w:sz w:val="16"/>
        </w:rPr>
        <w:t>&lt;glyph unicode="&amp;#xf177;" horiz-adv-x="1792" d="M1792 736v-192q0 -14 -9 -23t-23 -9h-1248v-224q0 -21 -19 -29t-35 5l-384 350q-10 10 -10 23q0 14 10 24l384 354q16 14 35 6q19 -9 19 -29v-224h1248q14 0 23 -9t9 -23z" /&gt;</w:t>
      </w:r>
    </w:p>
    <w:p>
      <w:r>
        <w:rPr>
          <w:rFonts w:ascii="Courier New" w:hAnsi="Courier New" w:eastAsia="Courier New"/>
          <w:sz w:val="16"/>
        </w:rPr>
        <w:t>&lt;glyph unicode="&amp;#xf178;" horiz-adv-x="1792" d="M1728 643q0 -14 -10 -24l-384 -354q-16 -14 -35 -6q-19 9 -19 29v224h-1248q-14 0 -23 9t-9 23v192q0 14 9 23t23 9h1248v224q0 21 19 29t35 -5l384 -350q10 -10 10 -23z" /&gt;</w:t>
      </w:r>
    </w:p>
    <w:p>
      <w:r>
        <w:rPr>
          <w:rFonts w:ascii="Courier New" w:hAnsi="Courier New" w:eastAsia="Courier New"/>
          <w:sz w:val="16"/>
        </w:rPr>
        <w:t>&lt;glyph unicode="&amp;#xf179;" horiz-adv-x="1408" d="M1393 321q-39 -125 -123 -250q-129 -196 -257 -196q-49 0 -140 32q-86 32 -151 32q-61 0 -142 -33q-81 -34 -132 -34q-152 0 -301 259q-147 261 -147 503q0 228 113 374q112 144 284 144q72 0 177 -30q104 -30 138 -30q45 0 143 34q102 34 173 34q119 0 213 -65 q52 -36 104 -100q-79 -67 -114 -118q-65 -94 -65 -207q0 -124 69 -223t158 -126zM1017 1494q0 -61 -29 -136q-30 -75 -93 -138q-54 -54 -108 -72q-37 -11 -104 -17q3 149 78 257q74 107 250 148q1 -3 2.5 -11t2.5 -11q0 -4 0.5 -10t0.5 -10z" /&gt;</w:t>
      </w:r>
    </w:p>
    <w:p>
      <w:r>
        <w:rPr>
          <w:rFonts w:ascii="Courier New" w:hAnsi="Courier New" w:eastAsia="Courier New"/>
          <w:sz w:val="16"/>
        </w:rPr>
        <w:t>&lt;glyph unicode="&amp;#xf17a;" horiz-adv-x="1664" d="M682 530v-651l-682 94v557h682zM682 1273v-659h-682v565zM1664 530v-786l-907 125v661h907zM1664 1408v-794h-907v669z" /&gt;</w:t>
      </w:r>
    </w:p>
    <w:p>
      <w:r>
        <w:rPr>
          <w:rFonts w:ascii="Courier New" w:hAnsi="Courier New" w:eastAsia="Courier New"/>
          <w:sz w:val="16"/>
        </w:rPr>
        <w:t>&lt;glyph unicode="&amp;#xf17b;" horiz-adv-x="1408" d="M493 1053q16 0 27.5 11.5t11.5 27.5t-11.5 27.5t-27.5 11.5t-27 -11.5t-11 -27.5t11 -27.5t27 -11.5zM915 1053q16 0 27 11.5t11 27.5t-11 27.5t-27 11.5t-27.5 -11.5t-11.5 -27.5t11.5 -27.5t27.5 -11.5zM103 869q42 0 72 -30t30 -72v-430q0 -43 -29.5 -73t-72.5 -30 t-73 30t-30 73v430q0 42 30 72t73 30zM1163 850v-666q0 -46 -32 -78t-77 -32h-75v-227q0 -43 -30 -73t-73 -30t-73 30t-30 73v227h-138v-227q0 -43 -30 -73t-73 -30q-42 0 -72 30t-30 73l-1 227h-74q-46 0 -78 32t-32 78v666h918zM931 1255q107 -55 171 -153.5t64 -215.5 h-925q0 117 64 215.5t172 153.5l-71 131q-7 13 5 20q13 6 20 -6l72 -132q95 42 201 42t201 -42l72 132q7 12 20 6q12 -7 5 -20zM1408 767v-430q0 -43 -30 -73t-73 -30q-42 0 -72 30t-30 73v430q0 43 30 72.5t72 29.5q43 0 73 -29.5t30 -72.5z" /&gt;</w:t>
      </w:r>
    </w:p>
    <w:p>
      <w:r>
        <w:rPr>
          <w:rFonts w:ascii="Courier New" w:hAnsi="Courier New" w:eastAsia="Courier New"/>
          <w:sz w:val="16"/>
        </w:rPr>
        <w:t>&lt;glyph unicode="&amp;#xf17c;" d="M663 1125q-11 -1 -15.5 -10.5t-8.5 -9.5q-5 -1 -5 5q0 12 19 15h10zM750 1111q-4 -1 -11.5 6.5t-17.5 4.5q24 11 32 -2q3 -6 -3 -9zM399 684q-4 1 -6 -3t-4.5 -12.5t-5.5 -13.5t-10 -13q-7 -10 -1 -12q4 -1 12.5 7t12.5 18q1 3 2 7t2 6t1.5 4.5t0.5 4v3t-1 2.5t-3 2z M1254 325q0 18 -55 42q4 15 7.5 27.5t5 26t3 21.5t0.5 22.5t-1 19.5t-3.5 22t-4 20.5t-5 25t-5.5 26.5q-10 48 -47 103t-72 75q24 -20 57 -83q87 -162 54 -278q-11 -40 -50 -42q-31 -4 -38.5 18.5t-8 83.5t-11.5 107q-9 39 -19.5 69t-19.5 45.5t-15.5 24.5t-13 15t-7.5 7 q-14 62 -31 103t-29.5 56t-23.5 33t-15 40q-4 21 6 53.5t4.5 49.5t-44.5 25q-15 3 -44.5 18t-35.5 16q-8 1 -11 26t8 51t36 27q37 3 51 -30t4 -58q-11 -19 -2 -26.5t30 -0.5q13 4 13 36v37q-5 30 -13.5 50t-21 30.5t-23.5 15t-27 7.5q-107 -8 -89 -134q0 -15 -1 -15 q-9 9 -29.5 10.5t-33 -0.5t-15.5 5q1 57 -16 90t-45 34q-27 1 -41.5 -27.5t-16.5 -59.5q-1 -15 3.5 -37t13 -37.5t15.5 -13.5q10 3 16 14q4 9 -7 8q-7 0 -15.5 14.5t-9.5 33.5q-1 22 9 37t34 14q17 0 27 -21t9.5 -39t-1.5 -22q-22 -15 -31 -29q-8 -12 -27.5 -23.5 t-20.5 -12.5q-13 -14 -15.5 -27t7.5 -18q14 -8 25 -19.5t16 -19t18.5 -13t35.5 -6.5q47 -2 102 15q2 1 23 7t34.5 10.5t29.5 13t21 17.5q9 14 20 8q5 -3 6.5 -8.5t-3 -12t-16.5 -9.5q-20 -6 -56.5 -21.5t-45.5 -19.5q-44 -19 -70 -23q-25 -5 -79 2q-10 2 -9 -2t17 -19 q25 -23 67 -22q17 1 36 7t36 14t33.5 17.5t30 17t24.5 12t17.5 2.5t8.5 -11q0 -2 -1 -4.5t-4 -5t-6 -4.5t-8.5 -5t-9 -4.5t-10 -5t-9.5 -4.5q-28 -14 -67.5 -44t-66.5 -43t-49 -1q-21 11 -63 73q-22 31 -25 22q-1 -3 -1 -10q0 -25 -15 -56.5t-29.5 -55.5t-21 -58t11.5 -63 q-23 -6 -62.5 -90t-47.5 -141q-2 -18 -1.5 -69t-5.5 -59q-8 -24 -29 -3q-32 31 -36 94q-2 28 4 56q4 19 -1 18l-4 -5q-36 -65 10 -166q5 -12 25 -28t24 -20q20 -23 104 -90.5t93 -76.5q16 -15 17.5 -38t-14 -43t-45.5 -23q8 -15 29 -44.5t28 -54t7 -70.5q46 24 7 92 q-4 8 -10.5 16t-9.5 12t-2 6q3 5 13 9.5t20 -2.5q46 -52 166 -36q133 15 177 87q23 38 34 30q12 -6 10 -52q-1 -25 -23 -92q-9 -23 -6 -37.5t24 -15.5q3 19 14.5 77t13.5 90q2 21 -6.5 73.5t-7.5 97t23 70.5q15 18 51 18q1 37 34.5 53t72.5 10.5t60 -22.5zM626 1152 q3 17 -2.5 30t-11.5 15q-9 2 -9 -7q2 -5 5 -6q10 0 7 -15q-3 -20 8 -20q3 0 3 3zM1045 955q-2 8 -6.5 11.5t-13 5t-14.5 5.5q-5 3 -9.5 8t-7 8t-5.5 6.5t-4 4t-4 -1.5q-14 -16 7 -43.5t39 -31.5q9 -1 14.5 8t3.5 20zM867 1168q0 11 -5 19.5t-11 12.5t-9 3q-14 -1 -7 -7l4 -2 q14 -4 18 -31q0 -3 8 2zM921 1401q0 2 -2.5 5t-9 7t-9.5 6q-15 15 -24 15q-9 -1 -11.5 -7.5t-1 -13t-0.5 -12.5q-1 -4 -6 -10.5t-6 -9t3 -8.5q4 -3 8 0t11 9t15 9q1 1 9 1t15 2t9 7zM1486 60q20 -12 31 -24.5t12 -24t-2.5 -22.5t-15.5 -22t-23.5 -19.5t-30 -18.5 t-31.5 -16.5t-32 -15.5t-27 -13q-38 -19 -85.5 -56t-75.5 -64q-17 -16 -68 -19.5t-89 14.5q-18 9 -29.5 23.5t-16.5 25.5t-22 19.5t-47 9.5q-44 1 -130 1q-19 0 -57 -1.5t-58 -2.5q-44 -1 -79.5 -15t-53.5 -30t-43.5 -28.5t-53.5 -11.5q-29 1 -111 31t-146 43q-19 4 -51 9.5 t-50 9t-39.5 9.5t-33.5 14.5t-17 19.5q-10 23 7 66.5t18 54.5q1 16 -4 40t-10 42.5t-4.5 36.5t10.5 27q14 12 57 14t60 12q30 18 42 35t12 51q21 -73 -32 -106q-32 -20 -83 -15q-34 3 -43 -10q-13 -15 5 -57q2 -6 8 -18t8.5 -18t4.5 -17t1 -22q0 -15 -17 -49t-14 -48 q3 -17 37 -26q20 -6 84.5 -18.5t99.5 -20.5q24 -6 74 -22t82.5 -23t55.5 -4q43 6 64.5 28t23 48t-7.5 58.5t-19 52t-20 36.5q-121 190 -169 242q-68 74 -113 40q-11 -9 -15 15q-3 16 -2 38q1 29 10 52t24 47t22 42q8 21 26.5 72t29.5 78t30 61t39 54q110 143 124 195 q-12 112 -16 310q-2 90 24 151.5t106 104.5q39 21 104 21q53 1 106 -13.5t89 -41.5q57 -42 91.5 -121.5t29.5 -147.5q-5 -95 30 -214q34 -113 133 -218q55 -59 99.5 -163t59.5 -191q8 -49 5 -84.5t-12 -55.5t-20 -22q-10 -2 -23.5 -19t-27 -35.5t-40.5 -33.5t-61 -14 q-18 1 -31.5 5t-22.5 13.5t-13.5 15.5t-11.5 20.5t-9 19.5q-22 37 -41 30t-28 -49t7 -97q20 -70 1 -195q-10 -65 18 -100.5t73 -33t85 35.5q59 49 89.5 66.5t103.5 42.5q53 18 77 36.5t18.5 34.5t-25 28.5t-51.5 23.5q-33 11 -49.5 48t-15 72.5t15.5 47.5q1 -31 8 -56.5 t14.5 -40.5t20.5 -28.5t21 -19t21.5 -13t16.5 -9.5z" /&gt;</w:t>
      </w:r>
    </w:p>
    <w:p>
      <w:r>
        <w:rPr>
          <w:rFonts w:ascii="Courier New" w:hAnsi="Courier New" w:eastAsia="Courier New"/>
          <w:sz w:val="16"/>
        </w:rPr>
        <w:t>&lt;glyph unicode="&amp;#xf17d;" d="M1024 36q-42 241 -140 498h-2l-2 -1q-16 -6 -43 -16.5t-101 -49t-137 -82t-131 -114.5t-103 -148l-15 11q184 -150 418 -150q132 0 256 52zM839 643q-21 49 -53 111q-311 -93 -673 -93q-1 -7 -1 -21q0 -124 44 -236.5t124 -201.5q50 89 123.5 166.5t142.5 124.5t130.5 81 t99.5 48l37 13q4 1 13 3.5t13 4.5zM732 855q-120 213 -244 378q-138 -65 -234 -186t-128 -272q302 0 606 80zM1416 536q-210 60 -409 29q87 -239 128 -469q111 75 185 189.5t96 250.5zM611 1277q-1 0 -2 -1q1 1 2 1zM1201 1132q-185 164 -433 164q-76 0 -155 -19 q131 -170 246 -382q69 26 130 60.5t96.5 61.5t65.5 57t37.5 40.5zM1424 647q-3 232 -149 410l-1 -1q-9 -12 -19 -24.5t-43.5 -44.5t-71 -60.5t-100 -65t-131.5 -64.5q25 -53 44 -95q2 -6 6.5 -17.5t7.5 -16.5q36 5 74.5 7t73.5 2t69 -1.5t64 -4t56.5 -5.5t48 -6.5t36.5 -6 t25 -4.5zM1536 640q0 -209 -103 -385.5t-279.5 -279.5t-385.5 -103t-385.5 103t-279.5 279.5t-103 385.5t103 385.5t279.5 279.5t385.5 103t385.5 -103t279.5 -279.5t103 -385.5z" /&gt;</w:t>
      </w:r>
    </w:p>
    <w:p>
      <w:r>
        <w:rPr>
          <w:rFonts w:ascii="Courier New" w:hAnsi="Courier New" w:eastAsia="Courier New"/>
          <w:sz w:val="16"/>
        </w:rPr>
        <w:t>&lt;glyph unicode="&amp;#xf17e;" d="M1173 473q0 50 -19.5 91.5t-48.5 68.5t-73 49t-82.5 34t-87.5 23l-104 24q-30 7 -44 10.5t-35 11.5t-30 16t-16.5 21t-7.5 30q0 77 144 77q43 0 77 -12t54 -28.5t38 -33.5t40 -29t48 -12q47 0 75.5 32t28.5 77q0 55 -56 99.5t-142 67.5t-182 23q-68 0 -132 -15.5 t-119.5 -47t-89 -87t-33.5 -128.5q0 -61 19 -106.5t56 -75.5t80 -48.5t103 -32.5l146 -36q90 -22 112 -36q32 -20 32 -60q0 -39 -40 -64.5t-105 -25.5q-51 0 -91.5 16t-65 38.5t-45.5 45t-46 38.5t-54 16q-50 0 -75.5 -30t-25.5 -75q0 -92 122 -157.5t291 -65.5 q73 0 140 18.5t122.5 53.5t88.5 93.5t33 131.5zM1536 256q0 -159 -112.5 -271.5t-271.5 -112.5q-130 0 -234 80q-77 -16 -150 -16q-143 0 -273.5 55.5t-225 150t-150 225t-55.5 273.5q0 73 16 150q-80 104 -80 234q0 159 112.5 271.5t271.5 112.5q130 0 234 -80 q77 16 150 16q143 0 273.5 -55.5t225 -150t150 -225t55.5 -273.5q0 -73 -16 -150q80 -104 80 -234z" /&gt;</w:t>
      </w:r>
    </w:p>
    <w:p>
      <w:r>
        <w:rPr>
          <w:rFonts w:ascii="Courier New" w:hAnsi="Courier New" w:eastAsia="Courier New"/>
          <w:sz w:val="16"/>
        </w:rPr>
        <w:t>&lt;glyph unicode="&amp;#xf180;" horiz-adv-x="1664" d="M1483 512l-587 -587q-52 -53 -127.5 -53t-128.5 53l-587 587q-53 53 -53 128t53 128l587 587q53 53 128 53t128 -53l265 -265l-398 -399l-188 188q-42 42 -99 42q-59 0 -100 -41l-120 -121q-42 -40 -42 -99q0 -58 42 -100l406 -408q30 -28 67 -37l6 -4h28q60 0 99 41 l619 619l2 -3q53 -53 53 -128t-53 -128zM1406 1138l120 -120q14 -15 14 -36t-14 -36l-730 -730q-17 -15 -37 -15v0q-4 0 -6 1q-18 2 -30 14l-407 408q-14 15 -14 36t14 35l121 120q13 15 35 15t36 -15l252 -252l574 575q15 15 36 15t36 -15z" /&gt;</w:t>
      </w:r>
    </w:p>
    <w:p>
      <w:r>
        <w:rPr>
          <w:rFonts w:ascii="Courier New" w:hAnsi="Courier New" w:eastAsia="Courier New"/>
          <w:sz w:val="16"/>
        </w:rPr>
        <w:t>&lt;glyph unicode="&amp;#xf181;" d="M704 192v1024q0 14 -9 23t-23 9h-480q-14 0 -23 -9t-9 -23v-1024q0 -14 9 -23t23 -9h480q14 0 23 9t9 23zM1376 576v640q0 14 -9 23t-23 9h-480q-14 0 -23 -9t-9 -23v-640q0 -14 9 -23t23 -9h480q14 0 23 9t9 23zM1536 1344v-1408q0 -26 -19 -45t-45 -19h-1408 q-26 0 -45 19t-19 45v1408q0 26 19 45t45 19h1408q26 0 45 -19t19 -45z" /&gt;</w:t>
      </w:r>
    </w:p>
    <w:p>
      <w:r>
        <w:rPr>
          <w:rFonts w:ascii="Courier New" w:hAnsi="Courier New" w:eastAsia="Courier New"/>
          <w:sz w:val="16"/>
        </w:rPr>
        <w:t>&lt;glyph unicode="&amp;#xf182;" horiz-adv-x="1280" d="M1280 480q0 -40 -28 -68t-68 -28q-51 0 -80 43l-227 341h-45v-132l247 -411q9 -15 9 -33q0 -26 -19 -45t-45 -19h-192v-272q0 -46 -33 -79t-79 -33h-160q-46 0 -79 33t-33 79v272h-192q-26 0 -45 19t-19 45q0 18 9 33l247 411v132h-45l-227 -341q-29 -43 -80 -43 q-40 0 -68 28t-28 68q0 29 16 53l256 384q73 107 176 107h384q103 0 176 -107l256 -384q16 -24 16 -53zM864 1280q0 -93 -65.5 -158.5t-158.5 -65.5t-158.5 65.5t-65.5 158.5t65.5 158.5t158.5 65.5t158.5 -65.5t65.5 -158.5z" /&gt;</w:t>
      </w:r>
    </w:p>
    <w:p>
      <w:r>
        <w:rPr>
          <w:rFonts w:ascii="Courier New" w:hAnsi="Courier New" w:eastAsia="Courier New"/>
          <w:sz w:val="16"/>
        </w:rPr>
        <w:t>&lt;glyph unicode="&amp;#xf183;" horiz-adv-x="1024" d="M1024 832v-416q0 -40 -28 -68t-68 -28t-68 28t-28 68v352h-64v-912q0 -46 -33 -79t-79 -33t-79 33t-33 79v464h-64v-464q0 -46 -33 -79t-79 -33t-79 33t-33 79v912h-64v-352q0 -40 -28 -68t-68 -28t-68 28t-28 68v416q0 80 56 136t136 56h640q80 0 136 -56t56 -136z M736 1280q0 -93 -65.5 -158.5t-158.5 -65.5t-158.5 65.5t-65.5 158.5t65.5 158.5t158.5 65.5t158.5 -65.5t65.5 -158.5z" /&gt;</w:t>
      </w:r>
    </w:p>
    <w:p>
      <w:r>
        <w:rPr>
          <w:rFonts w:ascii="Courier New" w:hAnsi="Courier New" w:eastAsia="Courier New"/>
          <w:sz w:val="16"/>
        </w:rPr>
        <w:t>&lt;glyph unicode="&amp;#xf184;" d="M773 234l350 473q16 22 24.5 59t-6 85t-61.5 79q-40 26 -83 25.5t-73.5 -17.5t-54.5 -45q-36 -40 -96 -40q-59 0 -95 40q-24 28 -54.5 45t-73.5 17.5t-84 -25.5q-46 -31 -60.5 -79t-6 -85t24.5 -59zM1536 640q0 -209 -103 -385.5t-279.5 -279.5t-385.5 -103t-385.5 103 t-279.5 279.5t-103 385.5t103 385.5t279.5 279.5t385.5 103t385.5 -103t279.5 -279.5t103 -385.5z" /&gt;</w:t>
      </w:r>
    </w:p>
    <w:p>
      <w:r>
        <w:rPr>
          <w:rFonts w:ascii="Courier New" w:hAnsi="Courier New" w:eastAsia="Courier New"/>
          <w:sz w:val="16"/>
        </w:rPr>
        <w:t>&lt;glyph unicode="&amp;#xf185;" horiz-adv-x="1792" d="M1472 640q0 117 -45.5 223.5t-123 184t-184 123t-223.5 45.5t-223.5 -45.5t-184 -123t-123 -184t-45.5 -223.5t45.5 -223.5t123 -184t184 -123t223.5 -45.5t223.5 45.5t184 123t123 184t45.5 223.5zM1748 363q-4 -15 -20 -20l-292 -96v-306q0 -16 -13 -26q-15 -10 -29 -4 l-292 94l-180 -248q-10 -13 -26 -13t-26 13l-180 248l-292 -94q-14 -6 -29 4q-13 10 -13 26v306l-292 96q-16 5 -20 20q-5 17 4 29l180 248l-180 248q-9 13 -4 29q4 15 20 20l292 96v306q0 16 13 26q15 10 29 4l292 -94l180 248q9 12 26 12t26 -12l180 -248l292 94 q14 6 29 -4q13 -10 13 -26v-306l292 -96q16 -5 20 -20q5 -16 -4 -29l-180 -248l180 -248q9 -12 4 -29z" /&gt;</w:t>
      </w:r>
    </w:p>
    <w:p>
      <w:r>
        <w:rPr>
          <w:rFonts w:ascii="Courier New" w:hAnsi="Courier New" w:eastAsia="Courier New"/>
          <w:sz w:val="16"/>
        </w:rPr>
        <w:t>&lt;glyph unicode="&amp;#xf186;" d="M1262 233q-54 -9 -110 -9q-182 0 -337 90t-245 245t-90 337q0 192 104 357q-201 -60 -328.5 -229t-127.5 -384q0 -130 51 -248.5t136.5 -204t204 -136.5t248.5 -51q144 0 273.5 61.5t220.5 171.5zM1465 318q-94 -203 -283.5 -324.5t-413.5 -121.5q-156 0 -298 61 t-245 164t-164 245t-61 298q0 153 57.5 292.5t156 241.5t235.5 164.5t290 68.5q44 2 61 -39q18 -41 -15 -72q-86 -78 -131.5 -181.5t-45.5 -218.5q0 -148 73 -273t198 -198t273 -73q118 0 228 51q41 18 72 -13q14 -14 17.5 -34t-4.5 -38z" /&gt;</w:t>
      </w:r>
    </w:p>
    <w:p>
      <w:r>
        <w:rPr>
          <w:rFonts w:ascii="Courier New" w:hAnsi="Courier New" w:eastAsia="Courier New"/>
          <w:sz w:val="16"/>
        </w:rPr>
        <w:t>&lt;glyph unicode="&amp;#xf187;" horiz-adv-x="1792" d="M1088 704q0 26 -19 45t-45 19h-256q-26 0 -45 -19t-19 -45t19 -45t45 -19h256q26 0 45 19t19 45zM1664 896v-960q0 -26 -19 -45t-45 -19h-1408q-26 0 -45 19t-19 45v960q0 26 19 45t45 19h1408q26 0 45 -19t19 -45zM1728 1344v-256q0 -26 -19 -45t-45 -19h-1536 q-26 0 -45 19t-19 45v256q0 26 19 45t45 19h1536q26 0 45 -19t19 -45z" /&gt;</w:t>
      </w:r>
    </w:p>
    <w:p>
      <w:r>
        <w:rPr>
          <w:rFonts w:ascii="Courier New" w:hAnsi="Courier New" w:eastAsia="Courier New"/>
          <w:sz w:val="16"/>
        </w:rPr>
        <w:t>&lt;glyph unicode="&amp;#xf188;" horiz-adv-x="1664" d="M1632 576q0 -26 -19 -45t-45 -19h-224q0 -171 -67 -290l208 -209q19 -19 19 -45t-19 -45q-18 -19 -45 -19t-45 19l-198 197q-5 -5 -15 -13t-42 -28.5t-65 -36.5t-82 -29t-97 -13v896h-128v-896q-51 0 -101.5 13.5t-87 33t-66 39t-43.5 32.5l-15 14l-183 -207 q-20 -21 -48 -21q-24 0 -43 16q-19 18 -20.5 44.5t15.5 46.5l202 227q-58 114 -58 274h-224q-26 0 -45 19t-19 45t19 45t45 19h224v294l-173 173q-19 19 -19 45t19 45t45 19t45 -19l173 -173h844l173 173q19 19 45 19t45 -19t19 -45t-19 -45l-173 -173v-294h224q26 0 45 -19 t19 -45zM1152 1152h-640q0 133 93.5 226.5t226.5 93.5t226.5 -93.5t93.5 -226.5z" /&gt;</w:t>
      </w:r>
    </w:p>
    <w:p>
      <w:r>
        <w:rPr>
          <w:rFonts w:ascii="Courier New" w:hAnsi="Courier New" w:eastAsia="Courier New"/>
          <w:sz w:val="16"/>
        </w:rPr>
        <w:t>&lt;glyph unicode="&amp;#xf189;" horiz-adv-x="1920" d="M1917 1016q23 -64 -150 -294q-24 -32 -65 -85q-78 -100 -90 -131q-17 -41 14 -81q17 -21 81 -82h1l1 -1l1 -1l2 -2q141 -131 191 -221q3 -5 6.5 -12.5t7 -26.5t-0.5 -34t-25 -27.5t-59 -12.5l-256 -4q-24 -5 -56 5t-52 22l-20 12q-30 21 -70 64t-68.5 77.5t-61 58 t-56.5 15.5q-3 -1 -8 -3.5t-17 -14.5t-21.5 -29.5t-17 -52t-6.5 -77.5q0 -15 -3.5 -27.5t-7.5 -18.5l-4 -5q-18 -19 -53 -22h-115q-71 -4 -146 16.5t-131.5 53t-103 66t-70.5 57.5l-25 24q-10 10 -27.5 30t-71.5 91t-106 151t-122.5 211t-130.5 272q-6 16 -6 27t3 16l4 6 q15 19 57 19l274 2q12 -2 23 -6.5t16 -8.5l5 -3q16 -11 24 -32q20 -50 46 -103.5t41 -81.5l16 -29q29 -60 56 -104t48.5 -68.5t41.5 -38.5t34 -14t27 5q2 1 5 5t12 22t13.5 47t9.5 81t0 125q-2 40 -9 73t-14 46l-6 12q-25 34 -85 43q-13 2 5 24q17 19 38 30q53 26 239 24 q82 -1 135 -13q20 -5 33.5 -13.5t20.5 -24t10.5 -32t3.5 -45.5t-1 -55t-2.5 -70.5t-1.5 -82.5q0 -11 -1 -42t-0.5 -48t3.5 -40.5t11.5 -39t22.5 -24.5q8 -2 17 -4t26 11t38 34.5t52 67t68 107.5q60 104 107 225q4 10 10 17.5t11 10.5l4 3l5 2.5t13 3t20 0.5l288 2 q39 5 64 -2.5t31 -16.5z" /&gt;</w:t>
      </w:r>
    </w:p>
    <w:p>
      <w:r>
        <w:rPr>
          <w:rFonts w:ascii="Courier New" w:hAnsi="Courier New" w:eastAsia="Courier New"/>
          <w:sz w:val="16"/>
        </w:rPr>
        <w:t>&lt;glyph unicode="&amp;#xf18a;" horiz-adv-x="1792" d="M675 252q21 34 11 69t-45 50q-34 14 -73 1t-60 -46q-22 -34 -13 -68.5t43 -50.5t74.5 -2.5t62.5 47.5zM769 373q8 13 3.5 26.5t-17.5 18.5q-14 5 -28.5 -0.5t-21.5 -18.5q-17 -31 13 -45q14 -5 29 0.5t22 18.5zM943 266q-45 -102 -158 -150t-224 -12 q-107 34 -147.5 126.5t6.5 187.5q47 93 151.5 139t210.5 19q111 -29 158.5 -119.5t2.5 -190.5zM1255 426q-9 96 -89 170t-208.5 109t-274.5 21q-223 -23 -369.5 -141.5t-132.5 -264.5q9 -96 89 -170t208.5 -109t274.5 -21q223 23 369.5 141.5t132.5 264.5zM1563 422 q0 -68 -37 -139.5t-109 -137t-168.5 -117.5t-226 -83t-270.5 -31t-275 33.5t-240.5 93t-171.5 151t-65 199.5q0 115 69.5 245t197.5 258q169 169 341.5 236t246.5 -7q65 -64 20 -209q-4 -14 -1 -20t10 -7t14.5 0.5t13.5 3.5l6 2q139 59 246 59t153 -61q45 -63 0 -178 q-2 -13 -4.5 -20t4.5 -12.5t12 -7.5t17 -6q57 -18 103 -47t80 -81.5t34 -116.5zM1489 1046q42 -47 54.5 -108.5t-6.5 -117.5q-8 -23 -29.5 -34t-44.5 -4q-23 8 -34 29.5t-4 44.5q20 63 -24 111t-107 35q-24 -5 -45 8t-25 37q-5 24 8 44.5t37 25.5q60 13 119 -5.5t101 -65.5z M1670 1209q87 -96 112.5 -222.5t-13.5 -241.5q-9 -27 -34 -40t-52 -4t-40 34t-5 52q28 82 10 172t-80 158q-62 69 -148 95.5t-173 8.5q-28 -6 -52 9.5t-30 43.5t9.5 51.5t43.5 29.5q123 26 244 -11.5t208 -134.5z" /&gt;</w:t>
      </w:r>
    </w:p>
    <w:p>
      <w:r>
        <w:rPr>
          <w:rFonts w:ascii="Courier New" w:hAnsi="Courier New" w:eastAsia="Courier New"/>
          <w:sz w:val="16"/>
        </w:rPr>
        <w:t>&lt;glyph unicode="&amp;#xf18b;" d="M1133 -34q-171 -94 -368 -94q-196 0 -367 94q138 87 235.5 211t131.5 268q35 -144 132.5 -268t235.5 -211zM638 1394v-485q0 -252 -126.5 -459.5t-330.5 -306.5q-181 215 -181 495q0 187 83.5 349.5t229.5 269.5t325 137zM1536 638q0 -280 -181 -495 q-204 99 -330.5 306.5t-126.5 459.5v485q179 -30 325 -137t229.5 -269.5t83.5 -349.5z" /&gt;</w:t>
      </w:r>
    </w:p>
    <w:p>
      <w:r>
        <w:rPr>
          <w:rFonts w:ascii="Courier New" w:hAnsi="Courier New" w:eastAsia="Courier New"/>
          <w:sz w:val="16"/>
        </w:rPr>
        <w:t>&lt;glyph unicode="&amp;#xf18c;" horiz-adv-x="1408" d="M1402 433q-32 -80 -76 -138t-91 -88.5t-99 -46.5t-101.5 -14.5t-96.5 8.5t-86.5 22t-69.5 27.5t-46 22.5l-17 10q-113 -228 -289.5 -359.5t-384.5 -132.5q-19 0 -32 13t-13 32t13 31.5t32 12.5q173 1 322.5 107.5t251.5 294.5q-36 -14 -72 -23t-83 -13t-91 2.5t-93 28.5 t-92 59t-84.5 100t-74.5 146q114 47 214 57t167.5 -7.5t124.5 -56.5t88.5 -77t56.5 -82q53 131 79 291q-7 -1 -18 -2.5t-46.5 -2.5t-69.5 0.5t-81.5 10t-88.5 23t-84 42.5t-75 65t-54.5 94.5t-28.5 127.5q70 28 133.5 36.5t112.5 -1t92 -30t73.5 -50t56 -61t42 -63t27.5 -56 t16 -39.5l4 -16q12 122 12 195q-8 6 -21.5 16t-49 44.5t-63.5 71.5t-54 93t-33 112.5t12 127t70 138.5q73 -25 127.5 -61.5t84.5 -76.5t48 -85t20.5 -89t-0.5 -85.5t-13 -76.5t-19 -62t-17 -42l-7 -15q1 -5 1 -50.5t-1 -71.5q3 7 10 18.5t30.5 43t50.5 58t71 55.5t91.5 44.5 t112 14.5t132.5 -24q-2 -78 -21.5 -141.5t-50 -104.5t-69.5 -71.5t-81.5 -45.5t-84.5 -24t-80 -9.5t-67.5 1t-46.5 4.5l-17 3q-23 -147 -73 -283q6 7 18 18.5t49.5 41t77.5 52.5t99.5 42t117.5 20t129 -23.5t137 -77.5z" /&gt;</w:t>
      </w:r>
    </w:p>
    <w:p>
      <w:r>
        <w:rPr>
          <w:rFonts w:ascii="Courier New" w:hAnsi="Courier New" w:eastAsia="Courier New"/>
          <w:sz w:val="16"/>
        </w:rPr>
        <w:t>&lt;glyph unicode="&amp;#xf18d;" horiz-adv-x="1280" d="M1259 283v-66q0 -85 -57.5 -144.5t-138.5 -59.5h-57l-260 -269v269h-529q-81 0 -138.5 59.5t-57.5 144.5v66h1238zM1259 609v-255h-1238v255h1238zM1259 937v-255h-1238v255h1238zM1259 1077v-67h-1238v67q0 84 57.5 143.5t138.5 59.5h846q81 0 138.5 -59.5t57.5 -143.5z " /&gt;</w:t>
      </w:r>
    </w:p>
    <w:p>
      <w:r>
        <w:rPr>
          <w:rFonts w:ascii="Courier New" w:hAnsi="Courier New" w:eastAsia="Courier New"/>
          <w:sz w:val="16"/>
        </w:rPr>
        <w:t>&lt;glyph unicode="&amp;#xf18e;" d="M1152 640q0 -14 -9 -23l-320 -320q-9 -9 -23 -9q-13 0 -22.5 9.5t-9.5 22.5v192h-352q-13 0 -22.5 9.5t-9.5 22.5v192q0 13 9.5 22.5t22.5 9.5h352v192q0 14 9 23t23 9q12 0 24 -10l319 -319q9 -9 9 -23zM1312 640q0 148 -73 273t-198 198t-273 73t-273 -73t-198 -198 t-73 -273t73 -273t198 -198t273 -73t273 73t198 198t73 273zM1536 640q0 -209 -103 -385.5t-279.5 -279.5t-385.5 -103t-385.5 103t-279.5 279.5t-103 385.5t103 385.5t279.5 279.5t385.5 103t385.5 -103t279.5 -279.5t103 -385.5z" /&gt;</w:t>
      </w:r>
    </w:p>
    <w:p>
      <w:r>
        <w:rPr>
          <w:rFonts w:ascii="Courier New" w:hAnsi="Courier New" w:eastAsia="Courier New"/>
          <w:sz w:val="16"/>
        </w:rPr>
        <w:t>&lt;glyph unicode="&amp;#xf190;" d="M1152 736v-192q0 -13 -9.5 -22.5t-22.5 -9.5h-352v-192q0 -14 -9 -23t-23 -9q-12 0 -24 10l-319 319q-9 9 -9 23t9 23l320 320q9 9 23 9q13 0 22.5 -9.5t9.5 -22.5v-192h352q13 0 22.5 -9.5t9.5 -22.5zM1312 640q0 148 -73 273t-198 198t-273 73t-273 -73t-198 -198 t-73 -273t73 -273t198 -198t273 -73t273 73t198 198t73 273zM1536 640q0 -209 -103 -385.5t-279.5 -279.5t-385.5 -103t-385.5 103t-279.5 279.5t-103 385.5t103 385.5t279.5 279.5t385.5 103t385.5 -103t279.5 -279.5t103 -385.5z" /&gt;</w:t>
      </w:r>
    </w:p>
    <w:p>
      <w:r>
        <w:rPr>
          <w:rFonts w:ascii="Courier New" w:hAnsi="Courier New" w:eastAsia="Courier New"/>
          <w:sz w:val="16"/>
        </w:rPr>
        <w:t>&lt;glyph unicode="&amp;#xf191;" d="M1024 960v-640q0 -26 -19 -45t-45 -19q-20 0 -37 12l-448 320q-27 19 -27 52t27 52l448 320q17 12 37 12q26 0 45 -19t19 -45zM1280 160v960q0 13 -9.5 22.5t-22.5 9.5h-960q-13 0 -22.5 -9.5t-9.5 -22.5v-960q0 -13 9.5 -22.5t22.5 -9.5h960q13 0 22.5 9.5t9.5 22.5z M1536 1120v-960q0 -119 -84.5 -203.5t-203.5 -84.5h-960q-119 0 -203.5 84.5t-84.5 203.5v960q0 119 84.5 203.5t203.5 84.5h960q119 0 203.5 -84.5t84.5 -203.5z" /&gt;</w:t>
      </w:r>
    </w:p>
    <w:p>
      <w:r>
        <w:rPr>
          <w:rFonts w:ascii="Courier New" w:hAnsi="Courier New" w:eastAsia="Courier New"/>
          <w:sz w:val="16"/>
        </w:rPr>
        <w:t>&lt;glyph unicode="&amp;#xf192;" d="M1024 640q0 -106 -75 -181t-181 -75t-181 75t-75 181t75 181t181 75t181 -75t75 -181zM768 1184q-148 0 -273 -73t-198 -198t-73 -273t73 -273t198 -198t273 -73t273 73t198 198t73 273t-73 273t-198 198t-273 73zM1536 640q0 -209 -103 -385.5t-279.5 -279.5 t-385.5 -103t-385.5 103t-279.5 279.5t-103 385.5t103 385.5t279.5 279.5t385.5 103t385.5 -103t279.5 -279.5t103 -385.5z" /&gt;</w:t>
      </w:r>
    </w:p>
    <w:p>
      <w:r>
        <w:rPr>
          <w:rFonts w:ascii="Courier New" w:hAnsi="Courier New" w:eastAsia="Courier New"/>
          <w:sz w:val="16"/>
        </w:rPr>
        <w:t>&lt;glyph unicode="&amp;#xf193;" horiz-adv-x="1664" d="M1023 349l102 -204q-58 -179 -210 -290t-339 -111q-156 0 -288.5 77.5t-210 210t-77.5 288.5q0 181 104.5 330t274.5 211l17 -131q-122 -54 -195 -165.5t-73 -244.5q0 -185 131.5 -316.5t316.5 -131.5q126 0 232.5 65t165 175.5t49.5 236.5zM1571 249l58 -114l-256 -128 q-13 -7 -29 -7q-40 0 -57 35l-239 477h-472q-24 0 -42.5 16.5t-21.5 40.5l-96 779q-2 16 6 42q14 51 57 82.5t97 31.5q66 0 113 -47t47 -113q0 -69 -52 -117.5t-120 -41.5l37 -289h423v-128h-407l16 -128h455q40 0 57 -35l228 -455z" /&gt;</w:t>
      </w:r>
    </w:p>
    <w:p>
      <w:r>
        <w:rPr>
          <w:rFonts w:ascii="Courier New" w:hAnsi="Courier New" w:eastAsia="Courier New"/>
          <w:sz w:val="16"/>
        </w:rPr>
        <w:t>&lt;glyph unicode="&amp;#xf194;" d="M1254 899q16 85 -21 132q-52 65 -187 45q-17 -3 -41 -12.5t-57.5 -30.5t-64.5 -48.5t-59.5 -70t-44.5 -91.5q80 7 113.5 -16t26.5 -99q-5 -52 -52 -143q-43 -78 -71 -99q-44 -32 -87 14q-23 24 -37.5 64.5t-19 73t-10 84t-8.5 71.5q-23 129 -34 164q-12 37 -35.5 69 t-50.5 40q-57 16 -127 -25q-54 -32 -136.5 -106t-122.5 -102v-7q16 -8 25.5 -26t21.5 -20q21 -3 54.5 8.5t58 10.5t41.5 -30q11 -18 18.5 -38.5t15 -48t12.5 -40.5q17 -46 53 -187q36 -146 57 -197q42 -99 103 -125q43 -12 85 -1.5t76 31.5q131 77 250 237 q104 139 172.5 292.5t82.5 226.5zM1536 1120v-960q0 -119 -84.5 -203.5t-203.5 -84.5h-960q-119 0 -203.5 84.5t-84.5 203.5v960q0 119 84.5 203.5t203.5 84.5h960q119 0 203.5 -84.5t84.5 -203.5z" /&gt;</w:t>
      </w:r>
    </w:p>
    <w:p>
      <w:r>
        <w:rPr>
          <w:rFonts w:ascii="Courier New" w:hAnsi="Courier New" w:eastAsia="Courier New"/>
          <w:sz w:val="16"/>
        </w:rPr>
        <w:t>&lt;glyph unicode="&amp;#xf195;" horiz-adv-x="1152" d="M1152 704q0 -191 -94.5 -353t-256.5 -256.5t-353 -94.5h-160q-14 0 -23 9t-9 23v611l-215 -66q-3 -1 -9 -1q-10 0 -19 6q-13 10 -13 26v128q0 23 23 31l233 71v93l-215 -66q-3 -1 -9 -1q-10 0 -19 6q-13 10 -13 26v128q0 23 23 31l233 71v250q0 14 9 23t23 9h160 q14 0 23 -9t9 -23v-181l375 116q15 5 28 -5t13 -26v-128q0 -23 -23 -31l-393 -121v-93l375 116q15 5 28 -5t13 -26v-128q0 -23 -23 -31l-393 -121v-487q188 13 318 151t130 328q0 14 9 23t23 9h160q14 0 23 -9t9 -23z" /&gt;</w:t>
      </w:r>
    </w:p>
    <w:p>
      <w:r>
        <w:rPr>
          <w:rFonts w:ascii="Courier New" w:hAnsi="Courier New" w:eastAsia="Courier New"/>
          <w:sz w:val="16"/>
        </w:rPr>
        <w:t>&lt;glyph unicode="&amp;#xf196;" horiz-adv-x="1408" d="M1152 736v-64q0 -14 -9 -23t-23 -9h-352v-352q0 -14 -9 -23t-23 -9h-64q-14 0 -23 9t-9 23v352h-352q-14 0 -23 9t-9 23v64q0 14 9 23t23 9h352v352q0 14 9 23t23 9h64q14 0 23 -9t9 -23v-352h352q14 0 23 -9t9 -23zM1280 288v832q0 66 -47 113t-113 47h-832 q-66 0 -113 -47t-47 -113v-832q0 -66 47 -113t113 -47h832q66 0 113 47t47 113zM1408 1120v-832q0 -119 -84.5 -203.5t-203.5 -84.5h-832q-119 0 -203.5 84.5t-84.5 203.5v832q0 119 84.5 203.5t203.5 84.5h832q119 0 203.5 -84.5t84.5 -203.5z" /&gt;</w:t>
      </w:r>
    </w:p>
    <w:p>
      <w:r>
        <w:rPr>
          <w:rFonts w:ascii="Courier New" w:hAnsi="Courier New" w:eastAsia="Courier New"/>
          <w:sz w:val="16"/>
        </w:rPr>
        <w:t>&lt;glyph unicode="&amp;#xf197;" horiz-adv-x="1792" /&gt;</w:t>
      </w:r>
    </w:p>
    <w:p>
      <w:r>
        <w:rPr>
          <w:rFonts w:ascii="Courier New" w:hAnsi="Courier New" w:eastAsia="Courier New"/>
          <w:sz w:val="16"/>
        </w:rPr>
        <w:t>&lt;glyph unicode="&amp;#xf198;" horiz-adv-x="1792" /&gt;</w:t>
      </w:r>
    </w:p>
    <w:p>
      <w:r>
        <w:rPr>
          <w:rFonts w:ascii="Courier New" w:hAnsi="Courier New" w:eastAsia="Courier New"/>
          <w:sz w:val="16"/>
        </w:rPr>
        <w:t>&lt;glyph unicode="&amp;#xf199;" horiz-adv-x="1792" /&gt;</w:t>
      </w:r>
    </w:p>
    <w:p>
      <w:r>
        <w:rPr>
          <w:rFonts w:ascii="Courier New" w:hAnsi="Courier New" w:eastAsia="Courier New"/>
          <w:sz w:val="16"/>
        </w:rPr>
        <w:t>&lt;glyph unicode="&amp;#xf19a;" horiz-adv-x="1792" /&gt;</w:t>
      </w:r>
    </w:p>
    <w:p>
      <w:r>
        <w:rPr>
          <w:rFonts w:ascii="Courier New" w:hAnsi="Courier New" w:eastAsia="Courier New"/>
          <w:sz w:val="16"/>
        </w:rPr>
        <w:t>&lt;glyph unicode="&amp;#xf19b;" horiz-adv-x="1792" /&gt;</w:t>
      </w:r>
    </w:p>
    <w:p>
      <w:r>
        <w:rPr>
          <w:rFonts w:ascii="Courier New" w:hAnsi="Courier New" w:eastAsia="Courier New"/>
          <w:sz w:val="16"/>
        </w:rPr>
        <w:t>&lt;glyph unicode="&amp;#xf19c;" horiz-adv-x="1792" /&gt;</w:t>
      </w:r>
    </w:p>
    <w:p>
      <w:r>
        <w:rPr>
          <w:rFonts w:ascii="Courier New" w:hAnsi="Courier New" w:eastAsia="Courier New"/>
          <w:sz w:val="16"/>
        </w:rPr>
        <w:t>&lt;glyph unicode="&amp;#xf19d;" horiz-adv-x="1792" /&gt;</w:t>
      </w:r>
    </w:p>
    <w:p>
      <w:r>
        <w:rPr>
          <w:rFonts w:ascii="Courier New" w:hAnsi="Courier New" w:eastAsia="Courier New"/>
          <w:sz w:val="16"/>
        </w:rPr>
        <w:t>&lt;glyph unicode="&amp;#xf19e;" horiz-adv-x="1792" /&gt;</w:t>
      </w:r>
    </w:p>
    <w:p>
      <w:r>
        <w:rPr>
          <w:rFonts w:ascii="Courier New" w:hAnsi="Courier New" w:eastAsia="Courier New"/>
          <w:sz w:val="16"/>
        </w:rPr>
        <w:t>&lt;glyph unicode="&amp;#xf500;" horiz-adv-x="1792" /&gt;</w:t>
      </w:r>
    </w:p>
    <w:p>
      <w:r>
        <w:rPr>
          <w:rFonts w:ascii="Courier New" w:hAnsi="Courier New" w:eastAsia="Courier New"/>
          <w:sz w:val="16"/>
        </w:rPr>
        <w:t>&lt;/font&gt;</w:t>
      </w:r>
    </w:p>
    <w:p>
      <w:r>
        <w:rPr>
          <w:rFonts w:ascii="Courier New" w:hAnsi="Courier New" w:eastAsia="Courier New"/>
          <w:sz w:val="16"/>
        </w:rPr>
        <w:t>&lt;/defs&gt;&lt;/svg&gt;</w:t>
      </w:r>
    </w:p>
    <w:p>
      <w:r>
        <w:br w:type="page"/>
      </w:r>
    </w:p>
    <w:p>
      <w:pPr>
        <w:pStyle w:val="Heading2"/>
      </w:pPr>
      <w:r>
        <w:t>staticfiles\rest_framework\fonts\fontawesome-webfont.ttf</w:t>
      </w:r>
    </w:p>
    <w:p>
      <w:r>
        <w:t>Purpose: Source file or asset. See contents for details.</w:t>
      </w:r>
    </w:p>
    <w:p>
      <w:r>
        <w:t>Could not read file: 'utf-8' codec can't decode byte 0x80 in position 7: invalid start byte</w:t>
      </w:r>
    </w:p>
    <w:p>
      <w:pPr>
        <w:pStyle w:val="Heading2"/>
      </w:pPr>
      <w:r>
        <w:t>staticfiles\rest_framework\fonts\fontawesome-webfont.woff</w:t>
      </w:r>
    </w:p>
    <w:p>
      <w:r>
        <w:t>Purpose: Source file or asset. See contents for details.</w:t>
      </w:r>
    </w:p>
    <w:p>
      <w:r>
        <w:t>Could not read file: 'utf-8' codec can't decode byte 0xad in position 10: invalid start byte</w:t>
      </w:r>
    </w:p>
    <w:p>
      <w:pPr>
        <w:pStyle w:val="Heading2"/>
      </w:pPr>
      <w:r>
        <w:t>staticfiles\rest_framework\fonts\glyphicons-halflings-regular.eot</w:t>
      </w:r>
    </w:p>
    <w:p>
      <w:r>
        <w:t>Purpose: Source file or asset. See contents for details.</w:t>
      </w:r>
    </w:p>
    <w:p>
      <w:r>
        <w:t>Could not read file: 'utf-8' codec can't decode byte 0x9f in position 0: invalid start byte</w:t>
      </w:r>
    </w:p>
    <w:p>
      <w:pPr>
        <w:pStyle w:val="Heading2"/>
      </w:pPr>
      <w:r>
        <w:t>staticfiles\rest_framework\fonts\glyphicons-halflings-regular.svg</w:t>
      </w:r>
    </w:p>
    <w:p>
      <w:r>
        <w:t>Purpose: Source file or asset. See contents for details.</w:t>
      </w:r>
    </w:p>
    <w:p>
      <w:r>
        <w:t>Contents:</w:t>
      </w:r>
    </w:p>
    <w:p>
      <w:r>
        <w:rPr>
          <w:rFonts w:ascii="Courier New" w:hAnsi="Courier New" w:eastAsia="Courier New"/>
          <w:sz w:val="16"/>
        </w:rPr>
        <w:t>&lt;?xml version="1.0" standalone="no"?&gt;</w:t>
      </w:r>
    </w:p>
    <w:p>
      <w:r>
        <w:rPr>
          <w:rFonts w:ascii="Courier New" w:hAnsi="Courier New" w:eastAsia="Courier New"/>
          <w:sz w:val="16"/>
        </w:rPr>
        <w:t>&lt;!DOCTYPE svg PUBLIC "-//W3C//DTD SVG 1.1//EN" "http://www.w3.org/Graphics/SVG/1.1/DTD/svg11.dtd" &gt;</w:t>
      </w:r>
    </w:p>
    <w:p>
      <w:r>
        <w:rPr>
          <w:rFonts w:ascii="Courier New" w:hAnsi="Courier New" w:eastAsia="Courier New"/>
          <w:sz w:val="16"/>
        </w:rPr>
        <w:t>&lt;svg xmlns="http://www.w3.org/2000/svg"&gt;</w:t>
      </w:r>
    </w:p>
    <w:p>
      <w:r>
        <w:rPr>
          <w:rFonts w:ascii="Courier New" w:hAnsi="Courier New" w:eastAsia="Courier New"/>
          <w:sz w:val="16"/>
        </w:rPr>
        <w:t>&lt;metadata&gt;&lt;/metadata&gt;</w:t>
      </w:r>
    </w:p>
    <w:p>
      <w:r>
        <w:rPr>
          <w:rFonts w:ascii="Courier New" w:hAnsi="Courier New" w:eastAsia="Courier New"/>
          <w:sz w:val="16"/>
        </w:rPr>
        <w:t>&lt;defs&gt;</w:t>
      </w:r>
    </w:p>
    <w:p>
      <w:r>
        <w:rPr>
          <w:rFonts w:ascii="Courier New" w:hAnsi="Courier New" w:eastAsia="Courier New"/>
          <w:sz w:val="16"/>
        </w:rPr>
        <w:t>&lt;font id="glyphicons_halflingsregular" horiz-adv-x="1200" &gt;</w:t>
      </w:r>
    </w:p>
    <w:p>
      <w:r>
        <w:rPr>
          <w:rFonts w:ascii="Courier New" w:hAnsi="Courier New" w:eastAsia="Courier New"/>
          <w:sz w:val="16"/>
        </w:rPr>
        <w:t>&lt;font-face units-per-em="1200" ascent="960" descent="-240" /&gt;</w:t>
      </w:r>
    </w:p>
    <w:p>
      <w:r>
        <w:rPr>
          <w:rFonts w:ascii="Courier New" w:hAnsi="Courier New" w:eastAsia="Courier New"/>
          <w:sz w:val="16"/>
        </w:rPr>
        <w:t>&lt;missing-glyph horiz-adv-x="500" /&gt;</w:t>
      </w:r>
    </w:p>
    <w:p>
      <w:r>
        <w:rPr>
          <w:rFonts w:ascii="Courier New" w:hAnsi="Courier New" w:eastAsia="Courier New"/>
          <w:sz w:val="16"/>
        </w:rPr>
        <w:t>&lt;glyph horiz-adv-x="0" /&gt;</w:t>
      </w:r>
    </w:p>
    <w:p>
      <w:r>
        <w:rPr>
          <w:rFonts w:ascii="Courier New" w:hAnsi="Courier New" w:eastAsia="Courier New"/>
          <w:sz w:val="16"/>
        </w:rPr>
        <w:t>&lt;glyph horiz-adv-x="400" /&gt;</w:t>
      </w:r>
    </w:p>
    <w:p>
      <w:r>
        <w:rPr>
          <w:rFonts w:ascii="Courier New" w:hAnsi="Courier New" w:eastAsia="Courier New"/>
          <w:sz w:val="16"/>
        </w:rPr>
        <w:t>&lt;glyph unicode=" " /&gt;</w:t>
      </w:r>
    </w:p>
    <w:p>
      <w:r>
        <w:rPr>
          <w:rFonts w:ascii="Courier New" w:hAnsi="Courier New" w:eastAsia="Courier New"/>
          <w:sz w:val="16"/>
        </w:rPr>
        <w:t>&lt;glyph unicode="*" d="M600 1100q15 0 34 -1.5t30 -3.5l11 -1q10 -2 17.5 -10.5t7.5 -18.5v-224l158 158q7 7 18 8t19 -6l106 -106q7 -8 6 -19t-8 -18l-158 -158h224q10 0 18.5 -7.5t10.5 -17.5q6 -41 6 -75q0 -15 -1.5 -34t-3.5 -30l-1 -11q-2 -10 -10.5 -17.5t-18.5 -7.5h-224l158 -158 q7 -7 8 -18t-6 -19l-106 -106q-8 -7 -19 -6t-18 8l-158 158v-224q0 -10 -7.5 -18.5t-17.5 -10.5q-41 -6 -75 -6q-15 0 -34 1.5t-30 3.5l-11 1q-10 2 -17.5 10.5t-7.5 18.5v224l-158 -158q-7 -7 -18 -8t-19 6l-106 106q-7 8 -6 19t8 18l158 158h-224q-10 0 -18.5 7.5 t-10.5 17.5q-6 41 -6 75q0 15 1.5 34t3.5 30l1 11q2 10 10.5 17.5t18.5 7.5h224l-158 158q-7 7 -8 18t6 19l106 106q8 7 19 6t18 -8l158 -158v224q0 10 7.5 18.5t17.5 10.5q41 6 75 6z" /&gt;</w:t>
      </w:r>
    </w:p>
    <w:p>
      <w:r>
        <w:rPr>
          <w:rFonts w:ascii="Courier New" w:hAnsi="Courier New" w:eastAsia="Courier New"/>
          <w:sz w:val="16"/>
        </w:rPr>
        <w:t>&lt;glyph unicode="+" d="M450 1100h200q21 0 35.5 -14.5t14.5 -35.5v-350h350q21 0 35.5 -14.5t14.5 -35.5v-200q0 -21 -14.5 -35.5t-35.5 -14.5h-350v-350q0 -21 -14.5 -35.5t-35.5 -14.5h-200q-21 0 -35.5 14.5t-14.5 35.5v350h-350q-21 0 -35.5 14.5t-14.5 35.5v200q0 21 14.5 35.5t35.5 14.5 h350v350q0 21 14.5 35.5t35.5 14.5z" /&gt;</w:t>
      </w:r>
    </w:p>
    <w:p>
      <w:r>
        <w:rPr>
          <w:rFonts w:ascii="Courier New" w:hAnsi="Courier New" w:eastAsia="Courier New"/>
          <w:sz w:val="16"/>
        </w:rPr>
        <w:t>&lt;glyph unicode="&amp;#xa0;" /&gt;</w:t>
      </w:r>
    </w:p>
    <w:p>
      <w:r>
        <w:rPr>
          <w:rFonts w:ascii="Courier New" w:hAnsi="Courier New" w:eastAsia="Courier New"/>
          <w:sz w:val="16"/>
        </w:rPr>
        <w:t>&lt;glyph unicode="&amp;#xa5;" d="M825 1100h250q10 0 12.5 -5t-5.5 -13l-364 -364q-6 -6 -11 -18h268q10 0 13 -6t-3 -14l-120 -160q-6 -8 -18 -14t-22 -6h-125v-100h275q10 0 13 -6t-3 -14l-120 -160q-6 -8 -18 -14t-22 -6h-125v-174q0 -11 -7.5 -18.5t-18.5 -7.5h-148q-11 0 -18.5 7.5t-7.5 18.5v174 h-275q-10 0 -13 6t3 14l120 160q6 8 18 14t22 6h125v100h-275q-10 0 -13 6t3 14l120 160q6 8 18 14t22 6h118q-5 12 -11 18l-364 364q-8 8 -5.5 13t12.5 5h250q25 0 43 -18l164 -164q8 -8 18 -8t18 8l164 164q18 18 43 18z" /&gt;</w:t>
      </w:r>
    </w:p>
    <w:p>
      <w:r>
        <w:rPr>
          <w:rFonts w:ascii="Courier New" w:hAnsi="Courier New" w:eastAsia="Courier New"/>
          <w:sz w:val="16"/>
        </w:rPr>
        <w:t>&lt;glyph unicode="&amp;#x2000;" horiz-adv-x="650" /&gt;</w:t>
      </w:r>
    </w:p>
    <w:p>
      <w:r>
        <w:rPr>
          <w:rFonts w:ascii="Courier New" w:hAnsi="Courier New" w:eastAsia="Courier New"/>
          <w:sz w:val="16"/>
        </w:rPr>
        <w:t>&lt;glyph unicode="&amp;#x2001;" horiz-adv-x="1300" /&gt;</w:t>
      </w:r>
    </w:p>
    <w:p>
      <w:r>
        <w:rPr>
          <w:rFonts w:ascii="Courier New" w:hAnsi="Courier New" w:eastAsia="Courier New"/>
          <w:sz w:val="16"/>
        </w:rPr>
        <w:t>&lt;glyph unicode="&amp;#x2002;" horiz-adv-x="650" /&gt;</w:t>
      </w:r>
    </w:p>
    <w:p>
      <w:r>
        <w:rPr>
          <w:rFonts w:ascii="Courier New" w:hAnsi="Courier New" w:eastAsia="Courier New"/>
          <w:sz w:val="16"/>
        </w:rPr>
        <w:t>&lt;glyph unicode="&amp;#x2003;" horiz-adv-x="1300" /&gt;</w:t>
      </w:r>
    </w:p>
    <w:p>
      <w:r>
        <w:rPr>
          <w:rFonts w:ascii="Courier New" w:hAnsi="Courier New" w:eastAsia="Courier New"/>
          <w:sz w:val="16"/>
        </w:rPr>
        <w:t>&lt;glyph unicode="&amp;#x2004;" horiz-adv-x="433" /&gt;</w:t>
      </w:r>
    </w:p>
    <w:p>
      <w:r>
        <w:rPr>
          <w:rFonts w:ascii="Courier New" w:hAnsi="Courier New" w:eastAsia="Courier New"/>
          <w:sz w:val="16"/>
        </w:rPr>
        <w:t>&lt;glyph unicode="&amp;#x2005;" horiz-adv-x="325" /&gt;</w:t>
      </w:r>
    </w:p>
    <w:p>
      <w:r>
        <w:rPr>
          <w:rFonts w:ascii="Courier New" w:hAnsi="Courier New" w:eastAsia="Courier New"/>
          <w:sz w:val="16"/>
        </w:rPr>
        <w:t>&lt;glyph unicode="&amp;#x2006;" horiz-adv-x="216" /&gt;</w:t>
      </w:r>
    </w:p>
    <w:p>
      <w:r>
        <w:rPr>
          <w:rFonts w:ascii="Courier New" w:hAnsi="Courier New" w:eastAsia="Courier New"/>
          <w:sz w:val="16"/>
        </w:rPr>
        <w:t>&lt;glyph unicode="&amp;#x2007;" horiz-adv-x="216" /&gt;</w:t>
      </w:r>
    </w:p>
    <w:p>
      <w:r>
        <w:rPr>
          <w:rFonts w:ascii="Courier New" w:hAnsi="Courier New" w:eastAsia="Courier New"/>
          <w:sz w:val="16"/>
        </w:rPr>
        <w:t>&lt;glyph unicode="&amp;#x2008;" horiz-adv-x="162" /&gt;</w:t>
      </w:r>
    </w:p>
    <w:p>
      <w:r>
        <w:rPr>
          <w:rFonts w:ascii="Courier New" w:hAnsi="Courier New" w:eastAsia="Courier New"/>
          <w:sz w:val="16"/>
        </w:rPr>
        <w:t>&lt;glyph unicode="&amp;#x2009;" horiz-adv-x="260" /&gt;</w:t>
      </w:r>
    </w:p>
    <w:p>
      <w:r>
        <w:rPr>
          <w:rFonts w:ascii="Courier New" w:hAnsi="Courier New" w:eastAsia="Courier New"/>
          <w:sz w:val="16"/>
        </w:rPr>
        <w:t>&lt;glyph unicode="&amp;#x200a;" horiz-adv-x="72" /&gt;</w:t>
      </w:r>
    </w:p>
    <w:p>
      <w:r>
        <w:rPr>
          <w:rFonts w:ascii="Courier New" w:hAnsi="Courier New" w:eastAsia="Courier New"/>
          <w:sz w:val="16"/>
        </w:rPr>
        <w:t>&lt;glyph unicode="&amp;#x202f;" horiz-adv-x="260" /&gt;</w:t>
      </w:r>
    </w:p>
    <w:p>
      <w:r>
        <w:rPr>
          <w:rFonts w:ascii="Courier New" w:hAnsi="Courier New" w:eastAsia="Courier New"/>
          <w:sz w:val="16"/>
        </w:rPr>
        <w:t>&lt;glyph unicode="&amp;#x205f;" horiz-adv-x="325" /&gt;</w:t>
      </w:r>
    </w:p>
    <w:p>
      <w:r>
        <w:rPr>
          <w:rFonts w:ascii="Courier New" w:hAnsi="Courier New" w:eastAsia="Courier New"/>
          <w:sz w:val="16"/>
        </w:rPr>
        <w:t>&lt;glyph unicode="&amp;#x20ac;" d="M744 1198q242 0 354 -189q60 -104 66 -209h-181q0 45 -17.5 82.5t-43.5 61.5t-58 40.5t-60.5 24t-51.5 7.5q-19 0 -40.5 -5.5t-49.5 -20.5t-53 -38t-49 -62.5t-39 -89.5h379l-100 -100h-300q-6 -50 -6 -100h406l-100 -100h-300q9 -74 33 -132t52.5 -91t61.5 -54.5t59 -29 t47 -7.5q22 0 50.5 7.5t60.5 24.5t58 41t43.5 61t17.5 80h174q-30 -171 -128 -278q-107 -117 -274 -117q-206 0 -324 158q-36 48 -69 133t-45 204h-217l100 100h112q1 47 6 100h-218l100 100h134q20 87 51 153.5t62 103.5q117 141 297 141z" /&gt;</w:t>
      </w:r>
    </w:p>
    <w:p>
      <w:r>
        <w:rPr>
          <w:rFonts w:ascii="Courier New" w:hAnsi="Courier New" w:eastAsia="Courier New"/>
          <w:sz w:val="16"/>
        </w:rPr>
        <w:t>&lt;glyph unicode="&amp;#x20bd;" d="M428 1200h350q67 0 120 -13t86 -31t57 -49.5t35 -56.5t17 -64.5t6.5 -60.5t0.5 -57v-16.5v-16.5q0 -36 -0.5 -57t-6.5 -61t-17 -65t-35 -57t-57 -50.5t-86 -31.5t-120 -13h-178l-2 -100h288q10 0 13 -6t-3 -14l-120 -160q-6 -8 -18 -14t-22 -6h-138v-175q0 -11 -5.5 -18 t-15.5 -7h-149q-10 0 -17.5 7.5t-7.5 17.5v175h-267q-10 0 -13 6t3 14l120 160q6 8 18 14t22 6h117v100h-267q-10 0 -13 6t3 14l120 160q6 8 18 14t22 6h117v475q0 10 7.5 17.5t17.5 7.5zM600 1000v-300h203q64 0 86.5 33t22.5 119q0 84 -22.5 116t-86.5 32h-203z" /&gt;</w:t>
      </w:r>
    </w:p>
    <w:p>
      <w:r>
        <w:rPr>
          <w:rFonts w:ascii="Courier New" w:hAnsi="Courier New" w:eastAsia="Courier New"/>
          <w:sz w:val="16"/>
        </w:rPr>
        <w:t>&lt;glyph unicode="&amp;#x2212;" d="M250 700h800q21 0 35.5 -14.5t14.5 -35.5v-200q0 -21 -14.5 -35.5t-35.5 -14.5h-800q-21 0 -35.5 14.5t-14.5 35.5v200q0 21 14.5 35.5t35.5 14.5z" /&gt;</w:t>
      </w:r>
    </w:p>
    <w:p>
      <w:r>
        <w:rPr>
          <w:rFonts w:ascii="Courier New" w:hAnsi="Courier New" w:eastAsia="Courier New"/>
          <w:sz w:val="16"/>
        </w:rPr>
        <w:t>&lt;glyph unicode="&amp;#x231b;" d="M1000 1200v-150q0 -21 -14.5 -35.5t-35.5 -14.5h-50v-100q0 -91 -49.5 -165.5t-130.5 -109.5q81 -35 130.5 -109.5t49.5 -165.5v-150h50q21 0 35.5 -14.5t14.5 -35.5v-150h-800v150q0 21 14.5 35.5t35.5 14.5h50v150q0 91 49.5 165.5t130.5 109.5q-81 35 -130.5 109.5 t-49.5 165.5v100h-50q-21 0 -35.5 14.5t-14.5 35.5v150h800zM400 1000v-100q0 -60 32.5 -109.5t87.5 -73.5q28 -12 44 -37t16 -55t-16 -55t-44 -37q-55 -24 -87.5 -73.5t-32.5 -109.5v-150h400v150q0 60 -32.5 109.5t-87.5 73.5q-28 12 -44 37t-16 55t16 55t44 37 q55 24 87.5 73.5t32.5 109.5v100h-400z" /&gt;</w:t>
      </w:r>
    </w:p>
    <w:p>
      <w:r>
        <w:rPr>
          <w:rFonts w:ascii="Courier New" w:hAnsi="Courier New" w:eastAsia="Courier New"/>
          <w:sz w:val="16"/>
        </w:rPr>
        <w:t>&lt;glyph unicode="&amp;#x25fc;" horiz-adv-x="500" d="M0 0z" /&gt;</w:t>
      </w:r>
    </w:p>
    <w:p>
      <w:r>
        <w:rPr>
          <w:rFonts w:ascii="Courier New" w:hAnsi="Courier New" w:eastAsia="Courier New"/>
          <w:sz w:val="16"/>
        </w:rPr>
        <w:t>&lt;glyph unicode="&amp;#x2601;" d="M503 1089q110 0 200.5 -59.5t134.5 -156.5q44 14 90 14q120 0 205 -86.5t85 -206.5q0 -121 -85 -207.5t-205 -86.5h-750q-79 0 -135.5 57t-56.5 137q0 69 42.5 122.5t108.5 67.5q-2 12 -2 37q0 153 108 260.5t260 107.5z" /&gt;</w:t>
      </w:r>
    </w:p>
    <w:p>
      <w:r>
        <w:rPr>
          <w:rFonts w:ascii="Courier New" w:hAnsi="Courier New" w:eastAsia="Courier New"/>
          <w:sz w:val="16"/>
        </w:rPr>
        <w:t>&lt;glyph unicode="&amp;#x26fa;" d="M774 1193.5q16 -9.5 20.5 -27t-5.5 -33.5l-136 -187l467 -746h30q20 0 35 -18.5t15 -39.5v-42h-1200v42q0 21 15 39.5t35 18.5h30l468 746l-135 183q-10 16 -5.5 34t20.5 28t34 5.5t28 -20.5l111 -148l112 150q9 16 27 20.5t34 -5zM600 200h377l-182 112l-195 534v-646z " /&gt;</w:t>
      </w:r>
    </w:p>
    <w:p>
      <w:r>
        <w:rPr>
          <w:rFonts w:ascii="Courier New" w:hAnsi="Courier New" w:eastAsia="Courier New"/>
          <w:sz w:val="16"/>
        </w:rPr>
        <w:t>&lt;glyph unicode="&amp;#x2709;" d="M25 1100h1150q10 0 12.5 -5t-5.5 -13l-564 -567q-8 -8 -18 -8t-18 8l-564 567q-8 8 -5.5 13t12.5 5zM18 882l264 -264q8 -8 8 -18t-8 -18l-264 -264q-8 -8 -13 -5.5t-5 12.5v550q0 10 5 12.5t13 -5.5zM918 618l264 264q8 8 13 5.5t5 -12.5v-550q0 -10 -5 -12.5t-13 5.5 l-264 264q-8 8 -8 18t8 18zM818 482l364 -364q8 -8 5.5 -13t-12.5 -5h-1150q-10 0 -12.5 5t5.5 13l364 364q8 8 18 8t18 -8l164 -164q8 -8 18 -8t18 8l164 164q8 8 18 8t18 -8z" /&gt;</w:t>
      </w:r>
    </w:p>
    <w:p>
      <w:r>
        <w:rPr>
          <w:rFonts w:ascii="Courier New" w:hAnsi="Courier New" w:eastAsia="Courier New"/>
          <w:sz w:val="16"/>
        </w:rPr>
        <w:t>&lt;glyph unicode="&amp;#x270f;" d="M1011 1210q19 0 33 -13l153 -153q13 -14 13 -33t-13 -33l-99 -92l-214 214l95 96q13 14 32 14zM1013 800l-615 -614l-214 214l614 614zM317 96l-333 -112l110 335z" /&gt;</w:t>
      </w:r>
    </w:p>
    <w:p>
      <w:r>
        <w:rPr>
          <w:rFonts w:ascii="Courier New" w:hAnsi="Courier New" w:eastAsia="Courier New"/>
          <w:sz w:val="16"/>
        </w:rPr>
        <w:t>&lt;glyph unicode="&amp;#xe001;" d="M700 650v-550h250q21 0 35.5 -14.5t14.5 -35.5v-50h-800v50q0 21 14.5 35.5t35.5 14.5h250v550l-500 550h1200z" /&gt;</w:t>
      </w:r>
    </w:p>
    <w:p>
      <w:r>
        <w:rPr>
          <w:rFonts w:ascii="Courier New" w:hAnsi="Courier New" w:eastAsia="Courier New"/>
          <w:sz w:val="16"/>
        </w:rPr>
        <w:t>&lt;glyph unicode="&amp;#xe002;" d="M368 1017l645 163q39 15 63 0t24 -49v-831q0 -55 -41.5 -95.5t-111.5 -63.5q-79 -25 -147 -4.5t-86 75t25.5 111.5t122.5 82q72 24 138 8v521l-600 -155v-606q0 -42 -44 -90t-109 -69q-79 -26 -147 -5.5t-86 75.5t25.5 111.5t122.5 82.5q72 24 138 7v639q0 38 14.5 59 t53.5 34z" /&gt;</w:t>
      </w:r>
    </w:p>
    <w:p>
      <w:r>
        <w:rPr>
          <w:rFonts w:ascii="Courier New" w:hAnsi="Courier New" w:eastAsia="Courier New"/>
          <w:sz w:val="16"/>
        </w:rPr>
        <w:t>&lt;glyph unicode="&amp;#xe003;" d="M500 1191q100 0 191 -39t156.5 -104.5t104.5 -156.5t39 -191l-1 -2l1 -5q0 -141 -78 -262l275 -274q23 -26 22.5 -44.5t-22.5 -42.5l-59 -58q-26 -20 -46.5 -20t-39.5 20l-275 274q-119 -77 -261 -77l-5 1l-2 -1q-100 0 -191 39t-156.5 104.5t-104.5 156.5t-39 191 t39 191t104.5 156.5t156.5 104.5t191 39zM500 1022q-88 0 -162 -43t-117 -117t-43 -162t43 -162t117 -117t162 -43t162 43t117 117t43 162t-43 162t-117 117t-162 43z" /&gt;</w:t>
      </w:r>
    </w:p>
    <w:p>
      <w:r>
        <w:rPr>
          <w:rFonts w:ascii="Courier New" w:hAnsi="Courier New" w:eastAsia="Courier New"/>
          <w:sz w:val="16"/>
        </w:rPr>
        <w:t>&lt;glyph unicode="&amp;#xe005;" d="M649 949q48 68 109.5 104t121.5 38.5t118.5 -20t102.5 -64t71 -100.5t27 -123q0 -57 -33.5 -117.5t-94 -124.5t-126.5 -127.5t-150 -152.5t-146 -174q-62 85 -145.5 174t-150 152.5t-126.5 127.5t-93.5 124.5t-33.5 117.5q0 64 28 123t73 100.5t104 64t119 20 t120.5 -38.5t104.5 -104z" /&gt;</w:t>
      </w:r>
    </w:p>
    <w:p>
      <w:r>
        <w:rPr>
          <w:rFonts w:ascii="Courier New" w:hAnsi="Courier New" w:eastAsia="Courier New"/>
          <w:sz w:val="16"/>
        </w:rPr>
        <w:t>&lt;glyph unicode="&amp;#xe006;" d="M407 800l131 353q7 19 17.5 19t17.5 -19l129 -353h421q21 0 24 -8.5t-14 -20.5l-342 -249l130 -401q7 -20 -0.5 -25.5t-24.5 6.5l-343 246l-342 -247q-17 -12 -24.5 -6.5t-0.5 25.5l130 400l-347 251q-17 12 -14 20.5t23 8.5h429z" /&gt;</w:t>
      </w:r>
    </w:p>
    <w:p>
      <w:r>
        <w:rPr>
          <w:rFonts w:ascii="Courier New" w:hAnsi="Courier New" w:eastAsia="Courier New"/>
          <w:sz w:val="16"/>
        </w:rPr>
        <w:t>&lt;glyph unicode="&amp;#xe007;" d="M407 800l131 353q7 19 17.5 19t17.5 -19l129 -353h421q21 0 24 -8.5t-14 -20.5l-342 -249l130 -401q7 -20 -0.5 -25.5t-24.5 6.5l-343 246l-342 -247q-17 -12 -24.5 -6.5t-0.5 25.5l130 400l-347 251q-17 12 -14 20.5t23 8.5h429zM477 700h-240l197 -142l-74 -226 l193 139l195 -140l-74 229l192 140h-234l-78 211z" /&gt;</w:t>
      </w:r>
    </w:p>
    <w:p>
      <w:r>
        <w:rPr>
          <w:rFonts w:ascii="Courier New" w:hAnsi="Courier New" w:eastAsia="Courier New"/>
          <w:sz w:val="16"/>
        </w:rPr>
        <w:t>&lt;glyph unicode="&amp;#xe008;" d="M600 1200q124 0 212 -88t88 -212v-250q0 -46 -31 -98t-69 -52v-75q0 -10 6 -21.5t15 -17.5l358 -230q9 -5 15 -16.5t6 -21.5v-93q0 -10 -7.5 -17.5t-17.5 -7.5h-1150q-10 0 -17.5 7.5t-7.5 17.5v93q0 10 6 21.5t15 16.5l358 230q9 6 15 17.5t6 21.5v75q-38 0 -69 52 t-31 98v250q0 124 88 212t212 88z" /&gt;</w:t>
      </w:r>
    </w:p>
    <w:p>
      <w:r>
        <w:rPr>
          <w:rFonts w:ascii="Courier New" w:hAnsi="Courier New" w:eastAsia="Courier New"/>
          <w:sz w:val="16"/>
        </w:rPr>
        <w:t>&lt;glyph unicode="&amp;#xe009;" d="M25 1100h1150q10 0 17.5 -7.5t7.5 -17.5v-1050q0 -10 -7.5 -17.5t-17.5 -7.5h-1150q-10 0 -17.5 7.5t-7.5 17.5v1050q0 10 7.5 17.5t17.5 7.5zM100 1000v-100h100v100h-100zM875 1000h-550q-10 0 -17.5 -7.5t-7.5 -17.5v-350q0 -10 7.5 -17.5t17.5 -7.5h550 q10 0 17.5 7.5t7.5 17.5v350q0 10 -7.5 17.5t-17.5 7.5zM1000 1000v-100h100v100h-100zM100 800v-100h100v100h-100zM1000 800v-100h100v100h-100zM100 600v-100h100v100h-100zM1000 600v-100h100v100h-100zM875 500h-550q-10 0 -17.5 -7.5t-7.5 -17.5v-350q0 -10 7.5 -17.5 t17.5 -7.5h550q10 0 17.5 7.5t7.5 17.5v350q0 10 -7.5 17.5t-17.5 7.5zM100 400v-100h100v100h-100zM1000 400v-100h100v100h-100zM100 200v-100h100v100h-100zM1000 200v-100h100v100h-100z" /&gt;</w:t>
      </w:r>
    </w:p>
    <w:p>
      <w:r>
        <w:rPr>
          <w:rFonts w:ascii="Courier New" w:hAnsi="Courier New" w:eastAsia="Courier New"/>
          <w:sz w:val="16"/>
        </w:rPr>
        <w:t>&lt;glyph unicode="&amp;#xe010;" d="M50 1100h400q21 0 35.5 -14.5t14.5 -35.5v-400q0 -21 -14.5 -35.5t-35.5 -14.5h-400q-21 0 -35.5 14.5t-14.5 35.5v400q0 21 14.5 35.5t35.5 14.5zM650 1100h400q21 0 35.5 -14.5t14.5 -35.5v-400q0 -21 -14.5 -35.5t-35.5 -14.5h-400q-21 0 -35.5 14.5t-14.5 35.5v400 q0 21 14.5 35.5t35.5 14.5zM50 500h400q21 0 35.5 -14.5t14.5 -35.5v-400q0 -21 -14.5 -35.5t-35.5 -14.5h-400q-21 0 -35.5 14.5t-14.5 35.5v400q0 21 14.5 35.5t35.5 14.5zM650 500h400q21 0 35.5 -14.5t14.5 -35.5v-400q0 -21 -14.5 -35.5t-35.5 -14.5h-400 q-21 0 -35.5 14.5t-14.5 35.5v400q0 21 14.5 35.5t35.5 14.5z" /&gt;</w:t>
      </w:r>
    </w:p>
    <w:p>
      <w:r>
        <w:rPr>
          <w:rFonts w:ascii="Courier New" w:hAnsi="Courier New" w:eastAsia="Courier New"/>
          <w:sz w:val="16"/>
        </w:rPr>
        <w:t>&lt;glyph unicode="&amp;#xe011;" d="M50 1100h200q21 0 35.5 -14.5t14.5 -35.5v-200q0 -21 -14.5 -35.5t-35.5 -14.5h-200q-21 0 -35.5 14.5t-14.5 35.5v200q0 21 14.5 35.5t35.5 14.5zM450 1100h200q21 0 35.5 -14.5t14.5 -35.5v-200q0 -21 -14.5 -35.5t-35.5 -14.5h-200q-21 0 -35.5 14.5t-14.5 35.5v200 q0 21 14.5 35.5t35.5 14.5zM850 1100h200q21 0 35.5 -14.5t14.5 -35.5v-200q0 -21 -14.5 -35.5t-35.5 -14.5h-200q-21 0 -35.5 14.5t-14.5 35.5v200q0 21 14.5 35.5t35.5 14.5zM50 700h200q21 0 35.5 -14.5t14.5 -35.5v-200q0 -21 -14.5 -35.5t-35.5 -14.5h-200 q-21 0 -35.5 14.5t-14.5 35.5v200q0 21 14.5 35.5t35.5 14.5zM450 700h200q21 0 35.5 -14.5t14.5 -35.5v-200q0 -21 -14.5 -35.5t-35.5 -14.5h-200q-21 0 -35.5 14.5t-14.5 35.5v200q0 21 14.5 35.5t35.5 14.5zM850 700h200q21 0 35.5 -14.5t14.5 -35.5v-200 q0 -21 -14.5 -35.5t-35.5 -14.5h-200q-21 0 -35.5 14.5t-14.5 35.5v200q0 21 14.5 35.5t35.5 14.5zM50 300h200q21 0 35.5 -14.5t14.5 -35.5v-200q0 -21 -14.5 -35.5t-35.5 -14.5h-200q-21 0 -35.5 14.5t-14.5 35.5v200q0 21 14.5 35.5t35.5 14.5zM450 300h200 q21 0 35.5 -14.5t14.5 -35.5v-200q0 -21 -14.5 -35.5t-35.5 -14.5h-200q-21 0 -35.5 14.5t-14.5 35.5v200q0 21 14.5 35.5t35.5 14.5zM850 300h200q21 0 35.5 -14.5t14.5 -35.5v-200q0 -21 -14.5 -35.5t-35.5 -14.5h-200q-21 0 -35.5 14.5t-14.5 35.5v200q0 21 14.5 35.5 t35.5 14.5z" /&gt;</w:t>
      </w:r>
    </w:p>
    <w:p>
      <w:r>
        <w:rPr>
          <w:rFonts w:ascii="Courier New" w:hAnsi="Courier New" w:eastAsia="Courier New"/>
          <w:sz w:val="16"/>
        </w:rPr>
        <w:t>&lt;glyph unicode="&amp;#xe012;" d="M50 1100h200q21 0 35.5 -14.5t14.5 -35.5v-200q0 -21 -14.5 -35.5t-35.5 -14.5h-200q-21 0 -35.5 14.5t-14.5 35.5v200q0 21 14.5 35.5t35.5 14.5zM450 1100h700q21 0 35.5 -14.5t14.5 -35.5v-200q0 -21 -14.5 -35.5t-35.5 -14.5h-700q-21 0 -35.5 14.5t-14.5 35.5v200 q0 21 14.5 35.5t35.5 14.5zM50 700h200q21 0 35.5 -14.5t14.5 -35.5v-200q0 -21 -14.5 -35.5t-35.5 -14.5h-200q-21 0 -35.5 14.5t-14.5 35.5v200q0 21 14.5 35.5t35.5 14.5zM450 700h700q21 0 35.5 -14.5t14.5 -35.5v-200q0 -21 -14.5 -35.5t-35.5 -14.5h-700 q-21 0 -35.5 14.5t-14.5 35.5v200q0 21 14.5 35.5t35.5 14.5zM50 300h200q21 0 35.5 -14.5t14.5 -35.5v-200q0 -21 -14.5 -35.5t-35.5 -14.5h-200q-21 0 -35.5 14.5t-14.5 35.5v200q0 21 14.5 35.5t35.5 14.5zM450 300h700q21 0 35.5 -14.5t14.5 -35.5v-200 q0 -21 -14.5 -35.5t-35.5 -14.5h-700q-21 0 -35.5 14.5t-14.5 35.5v200q0 21 14.5 35.5t35.5 14.5z" /&gt;</w:t>
      </w:r>
    </w:p>
    <w:p>
      <w:r>
        <w:rPr>
          <w:rFonts w:ascii="Courier New" w:hAnsi="Courier New" w:eastAsia="Courier New"/>
          <w:sz w:val="16"/>
        </w:rPr>
        <w:t>&lt;glyph unicode="&amp;#xe013;" d="M465 477l571 571q8 8 18 8t17 -8l177 -177q8 -7 8 -17t-8 -18l-783 -784q-7 -8 -17.5 -8t-17.5 8l-384 384q-8 8 -8 18t8 17l177 177q7 8 17 8t18 -8l171 -171q7 -7 18 -7t18 7z" /&gt;</w:t>
      </w:r>
    </w:p>
    <w:p>
      <w:r>
        <w:rPr>
          <w:rFonts w:ascii="Courier New" w:hAnsi="Courier New" w:eastAsia="Courier New"/>
          <w:sz w:val="16"/>
        </w:rPr>
        <w:t>&lt;glyph unicode="&amp;#xe014;" d="M904 1083l178 -179q8 -8 8 -18.5t-8 -17.5l-267 -268l267 -268q8 -7 8 -17.5t-8 -18.5l-178 -178q-8 -8 -18.5 -8t-17.5 8l-268 267l-268 -267q-7 -8 -17.5 -8t-18.5 8l-178 178q-8 8 -8 18.5t8 17.5l267 268l-267 268q-8 7 -8 17.5t8 18.5l178 178q8 8 18.5 8t17.5 -8 l268 -267l268 268q7 7 17.5 7t18.5 -7z" /&gt;</w:t>
      </w:r>
    </w:p>
    <w:p>
      <w:r>
        <w:rPr>
          <w:rFonts w:ascii="Courier New" w:hAnsi="Courier New" w:eastAsia="Courier New"/>
          <w:sz w:val="16"/>
        </w:rPr>
        <w:t>&lt;glyph unicode="&amp;#xe015;" d="M507 1177q98 0 187.5 -38.5t154.5 -103.5t103.5 -154.5t38.5 -187.5q0 -141 -78 -262l300 -299q8 -8 8 -18.5t-8 -18.5l-109 -108q-7 -8 -17.5 -8t-18.5 8l-300 299q-119 -77 -261 -77q-98 0 -188 38.5t-154.5 103t-103 154.5t-38.5 188t38.5 187.5t103 154.5 t154.5 103.5t188 38.5zM506.5 1023q-89.5 0 -165.5 -44t-120 -120.5t-44 -166t44 -165.5t120 -120t165.5 -44t166 44t120.5 120t44 165.5t-44 166t-120.5 120.5t-166 44zM425 900h150q10 0 17.5 -7.5t7.5 -17.5v-75h75q10 0 17.5 -7.5t7.5 -17.5v-150q0 -10 -7.5 -17.5 t-17.5 -7.5h-75v-75q0 -10 -7.5 -17.5t-17.5 -7.5h-150q-10 0 -17.5 7.5t-7.5 17.5v75h-75q-10 0 -17.5 7.5t-7.5 17.5v150q0 10 7.5 17.5t17.5 7.5h75v75q0 10 7.5 17.5t17.5 7.5z" /&gt;</w:t>
      </w:r>
    </w:p>
    <w:p>
      <w:r>
        <w:rPr>
          <w:rFonts w:ascii="Courier New" w:hAnsi="Courier New" w:eastAsia="Courier New"/>
          <w:sz w:val="16"/>
        </w:rPr>
        <w:t>&lt;glyph unicode="&amp;#xe016;" d="M507 1177q98 0 187.5 -38.5t154.5 -103.5t103.5 -154.5t38.5 -187.5q0 -141 -78 -262l300 -299q8 -8 8 -18.5t-8 -18.5l-109 -108q-7 -8 -17.5 -8t-18.5 8l-300 299q-119 -77 -261 -77q-98 0 -188 38.5t-154.5 103t-103 154.5t-38.5 188t38.5 187.5t103 154.5 t154.5 103.5t188 38.5zM506.5 1023q-89.5 0 -165.5 -44t-120 -120.5t-44 -166t44 -165.5t120 -120t165.5 -44t166 44t120.5 120t44 165.5t-44 166t-120.5 120.5t-166 44zM325 800h350q10 0 17.5 -7.5t7.5 -17.5v-150q0 -10 -7.5 -17.5t-17.5 -7.5h-350q-10 0 -17.5 7.5 t-7.5 17.5v150q0 10 7.5 17.5t17.5 7.5z" /&gt;</w:t>
      </w:r>
    </w:p>
    <w:p>
      <w:r>
        <w:rPr>
          <w:rFonts w:ascii="Courier New" w:hAnsi="Courier New" w:eastAsia="Courier New"/>
          <w:sz w:val="16"/>
        </w:rPr>
        <w:t>&lt;glyph unicode="&amp;#xe017;" d="M550 1200h100q21 0 35.5 -14.5t14.5 -35.5v-400q0 -21 -14.5 -35.5t-35.5 -14.5h-100q-21 0 -35.5 14.5t-14.5 35.5v400q0 21 14.5 35.5t35.5 14.5zM800 975v166q167 -62 272 -209.5t105 -331.5q0 -117 -45.5 -224t-123 -184.5t-184.5 -123t-224 -45.5t-224 45.5 t-184.5 123t-123 184.5t-45.5 224q0 184 105 331.5t272 209.5v-166q-103 -55 -165 -155t-62 -220q0 -116 57 -214.5t155.5 -155.5t214.5 -57t214.5 57t155.5 155.5t57 214.5q0 120 -62 220t-165 155z" /&gt;</w:t>
      </w:r>
    </w:p>
    <w:p>
      <w:r>
        <w:rPr>
          <w:rFonts w:ascii="Courier New" w:hAnsi="Courier New" w:eastAsia="Courier New"/>
          <w:sz w:val="16"/>
        </w:rPr>
        <w:t>&lt;glyph unicode="&amp;#xe018;" d="M1025 1200h150q10 0 17.5 -7.5t7.5 -17.5v-1150q0 -10 -7.5 -17.5t-17.5 -7.5h-150q-10 0 -17.5 7.5t-7.5 17.5v1150q0 10 7.5 17.5t17.5 7.5zM725 800h150q10 0 17.5 -7.5t7.5 -17.5v-750q0 -10 -7.5 -17.5t-17.5 -7.5h-150q-10 0 -17.5 7.5t-7.5 17.5v750 q0 10 7.5 17.5t17.5 7.5zM425 500h150q10 0 17.5 -7.5t7.5 -17.5v-450q0 -10 -7.5 -17.5t-17.5 -7.5h-150q-10 0 -17.5 7.5t-7.5 17.5v450q0 10 7.5 17.5t17.5 7.5zM125 300h150q10 0 17.5 -7.5t7.5 -17.5v-250q0 -10 -7.5 -17.5t-17.5 -7.5h-150q-10 0 -17.5 7.5t-7.5 17.5 v250q0 10 7.5 17.5t17.5 7.5z" /&gt;</w:t>
      </w:r>
    </w:p>
    <w:p>
      <w:r>
        <w:rPr>
          <w:rFonts w:ascii="Courier New" w:hAnsi="Courier New" w:eastAsia="Courier New"/>
          <w:sz w:val="16"/>
        </w:rPr>
        <w:t>&lt;glyph unicode="&amp;#xe019;" d="M600 1174q33 0 74 -5l38 -152l5 -1q49 -14 94 -39l5 -2l134 80q61 -48 104 -105l-80 -134l3 -5q25 -44 39 -93l1 -6l152 -38q5 -43 5 -73q0 -34 -5 -74l-152 -38l-1 -6q-15 -49 -39 -93l-3 -5l80 -134q-48 -61 -104 -105l-134 81l-5 -3q-44 -25 -94 -39l-5 -2l-38 -151 q-43 -5 -74 -5q-33 0 -74 5l-38 151l-5 2q-49 14 -94 39l-5 3l-134 -81q-60 48 -104 105l80 134l-3 5q-25 45 -38 93l-2 6l-151 38q-6 42 -6 74q0 33 6 73l151 38l2 6q13 48 38 93l3 5l-80 134q47 61 105 105l133 -80l5 2q45 25 94 39l5 1l38 152q43 5 74 5zM600 815 q-89 0 -152 -63t-63 -151.5t63 -151.5t152 -63t152 63t63 151.5t-63 151.5t-152 63z" /&gt;</w:t>
      </w:r>
    </w:p>
    <w:p>
      <w:r>
        <w:rPr>
          <w:rFonts w:ascii="Courier New" w:hAnsi="Courier New" w:eastAsia="Courier New"/>
          <w:sz w:val="16"/>
        </w:rPr>
        <w:t>&lt;glyph unicode="&amp;#xe020;" d="M500 1300h300q41 0 70.5 -29.5t29.5 -70.5v-100h275q10 0 17.5 -7.5t7.5 -17.5v-75h-1100v75q0 10 7.5 17.5t17.5 7.5h275v100q0 41 29.5 70.5t70.5 29.5zM500 1200v-100h300v100h-300zM1100 900v-800q0 -41 -29.5 -70.5t-70.5 -29.5h-700q-41 0 -70.5 29.5t-29.5 70.5 v800h900zM300 800v-700h100v700h-100zM500 800v-700h100v700h-100zM700 800v-700h100v700h-100zM900 800v-700h100v700h-100z" /&gt;</w:t>
      </w:r>
    </w:p>
    <w:p>
      <w:r>
        <w:rPr>
          <w:rFonts w:ascii="Courier New" w:hAnsi="Courier New" w:eastAsia="Courier New"/>
          <w:sz w:val="16"/>
        </w:rPr>
        <w:t>&lt;glyph unicode="&amp;#xe021;" d="M18 618l620 608q8 7 18.5 7t17.5 -7l608 -608q8 -8 5.5 -13t-12.5 -5h-175v-575q0 -10 -7.5 -17.5t-17.5 -7.5h-250q-10 0 -17.5 7.5t-7.5 17.5v375h-300v-375q0 -10 -7.5 -17.5t-17.5 -7.5h-250q-10 0 -17.5 7.5t-7.5 17.5v575h-175q-10 0 -12.5 5t5.5 13z" /&gt;</w:t>
      </w:r>
    </w:p>
    <w:p>
      <w:r>
        <w:rPr>
          <w:rFonts w:ascii="Courier New" w:hAnsi="Courier New" w:eastAsia="Courier New"/>
          <w:sz w:val="16"/>
        </w:rPr>
        <w:t>&lt;glyph unicode="&amp;#xe022;" d="M600 1200v-400q0 -41 29.5 -70.5t70.5 -29.5h300v-650q0 -21 -14.5 -35.5t-35.5 -14.5h-800q-21 0 -35.5 14.5t-14.5 35.5v1100q0 21 14.5 35.5t35.5 14.5h450zM1000 800h-250q-21 0 -35.5 14.5t-14.5 35.5v250z" /&gt;</w:t>
      </w:r>
    </w:p>
    <w:p>
      <w:r>
        <w:rPr>
          <w:rFonts w:ascii="Courier New" w:hAnsi="Courier New" w:eastAsia="Courier New"/>
          <w:sz w:val="16"/>
        </w:rPr>
        <w:t>&lt;glyph unicode="&amp;#xe023;" d="M600 1177q117 0 224 -45.5t184.5 -123t123 -184.5t45.5 -224t-45.5 -224t-123 -184.5t-184.5 -123t-224 -45.5t-224 45.5t-184.5 123t-123 184.5t-45.5 224t45.5 224t123 184.5t184.5 123t224 45.5zM600 1027q-116 0 -214.5 -57t-155.5 -155.5t-57 -214.5t57 -214.5 t155.5 -155.5t214.5 -57t214.5 57t155.5 155.5t57 214.5t-57 214.5t-155.5 155.5t-214.5 57zM525 900h50q10 0 17.5 -7.5t7.5 -17.5v-275h175q10 0 17.5 -7.5t7.5 -17.5v-50q0 -10 -7.5 -17.5t-17.5 -7.5h-250q-10 0 -17.5 7.5t-7.5 17.5v350q0 10 7.5 17.5t17.5 7.5z" /&gt;</w:t>
      </w:r>
    </w:p>
    <w:p>
      <w:r>
        <w:rPr>
          <w:rFonts w:ascii="Courier New" w:hAnsi="Courier New" w:eastAsia="Courier New"/>
          <w:sz w:val="16"/>
        </w:rPr>
        <w:t>&lt;glyph unicode="&amp;#xe024;" d="M1300 0h-538l-41 400h-242l-41 -400h-538l431 1200h209l-21 -300h162l-20 300h208zM515 800l-27 -300h224l-27 300h-170z" /&gt;</w:t>
      </w:r>
    </w:p>
    <w:p>
      <w:r>
        <w:rPr>
          <w:rFonts w:ascii="Courier New" w:hAnsi="Courier New" w:eastAsia="Courier New"/>
          <w:sz w:val="16"/>
        </w:rPr>
        <w:t>&lt;glyph unicode="&amp;#xe025;" d="M550 1200h200q21 0 35.5 -14.5t14.5 -35.5v-450h191q20 0 25.5 -11.5t-7.5 -27.5l-327 -400q-13 -16 -32 -16t-32 16l-327 400q-13 16 -7.5 27.5t25.5 11.5h191v450q0 21 14.5 35.5t35.5 14.5zM1125 400h50q10 0 17.5 -7.5t7.5 -17.5v-350q0 -10 -7.5 -17.5t-17.5 -7.5 h-1050q-10 0 -17.5 7.5t-7.5 17.5v350q0 10 7.5 17.5t17.5 7.5h50q10 0 17.5 -7.5t7.5 -17.5v-175h900v175q0 10 7.5 17.5t17.5 7.5z" /&gt;</w:t>
      </w:r>
    </w:p>
    <w:p>
      <w:r>
        <w:rPr>
          <w:rFonts w:ascii="Courier New" w:hAnsi="Courier New" w:eastAsia="Courier New"/>
          <w:sz w:val="16"/>
        </w:rPr>
        <w:t>&lt;glyph unicode="&amp;#xe026;" d="M600 1177q117 0 224 -45.5t184.5 -123t123 -184.5t45.5 -224t-45.5 -224t-123 -184.5t-184.5 -123t-224 -45.5t-224 45.5t-184.5 123t-123 184.5t-45.5 224t45.5 224t123 184.5t184.5 123t224 45.5zM600 1027q-116 0 -214.5 -57t-155.5 -155.5t-57 -214.5t57 -214.5 t155.5 -155.5t214.5 -57t214.5 57t155.5 155.5t57 214.5t-57 214.5t-155.5 155.5t-214.5 57zM525 900h150q10 0 17.5 -7.5t7.5 -17.5v-275h137q21 0 26 -11.5t-8 -27.5l-223 -275q-13 -16 -32 -16t-32 16l-223 275q-13 16 -8 27.5t26 11.5h137v275q0 10 7.5 17.5t17.5 7.5z " /&gt;</w:t>
      </w:r>
    </w:p>
    <w:p>
      <w:r>
        <w:rPr>
          <w:rFonts w:ascii="Courier New" w:hAnsi="Courier New" w:eastAsia="Courier New"/>
          <w:sz w:val="16"/>
        </w:rPr>
        <w:t>&lt;glyph unicode="&amp;#xe027;" d="M600 1177q117 0 224 -45.5t184.5 -123t123 -184.5t45.5 -224t-45.5 -224t-123 -184.5t-184.5 -123t-224 -45.5t-224 45.5t-184.5 123t-123 184.5t-45.5 224t45.5 224t123 184.5t184.5 123t224 45.5zM600 1027q-116 0 -214.5 -57t-155.5 -155.5t-57 -214.5t57 -214.5 t155.5 -155.5t214.5 -57t214.5 57t155.5 155.5t57 214.5t-57 214.5t-155.5 155.5t-214.5 57zM632 914l223 -275q13 -16 8 -27.5t-26 -11.5h-137v-275q0 -10 -7.5 -17.5t-17.5 -7.5h-150q-10 0 -17.5 7.5t-7.5 17.5v275h-137q-21 0 -26 11.5t8 27.5l223 275q13 16 32 16 t32 -16z" /&gt;</w:t>
      </w:r>
    </w:p>
    <w:p>
      <w:r>
        <w:rPr>
          <w:rFonts w:ascii="Courier New" w:hAnsi="Courier New" w:eastAsia="Courier New"/>
          <w:sz w:val="16"/>
        </w:rPr>
        <w:t>&lt;glyph unicode="&amp;#xe028;" d="M225 1200h750q10 0 19.5 -7t12.5 -17l186 -652q7 -24 7 -49v-425q0 -12 -4 -27t-9 -17q-12 -6 -37 -6h-1100q-12 0 -27 4t-17 8q-6 13 -6 38l1 425q0 25 7 49l185 652q3 10 12.5 17t19.5 7zM878 1000h-556q-10 0 -19 -7t-11 -18l-87 -450q-2 -11 4 -18t16 -7h150 q10 0 19.5 -7t11.5 -17l38 -152q2 -10 11.5 -17t19.5 -7h250q10 0 19.5 7t11.5 17l38 152q2 10 11.5 17t19.5 7h150q10 0 16 7t4 18l-87 450q-2 11 -11 18t-19 7z" /&gt;</w:t>
      </w:r>
    </w:p>
    <w:p>
      <w:r>
        <w:rPr>
          <w:rFonts w:ascii="Courier New" w:hAnsi="Courier New" w:eastAsia="Courier New"/>
          <w:sz w:val="16"/>
        </w:rPr>
        <w:t>&lt;glyph unicode="&amp;#xe029;" d="M600 1177q117 0 224 -45.5t184.5 -123t123 -184.5t45.5 -224t-45.5 -224t-123 -184.5t-184.5 -123t-224 -45.5t-224 45.5t-184.5 123t-123 184.5t-45.5 224t45.5 224t123 184.5t184.5 123t224 45.5zM600 1027q-116 0 -214.5 -57t-155.5 -155.5t-57 -214.5t57 -214.5 t155.5 -155.5t214.5 -57t214.5 57t155.5 155.5t57 214.5t-57 214.5t-155.5 155.5t-214.5 57zM540 820l253 -190q17 -12 17 -30t-17 -30l-253 -190q-16 -12 -28 -6.5t-12 26.5v400q0 21 12 26.5t28 -6.5z" /&gt;</w:t>
      </w:r>
    </w:p>
    <w:p>
      <w:r>
        <w:rPr>
          <w:rFonts w:ascii="Courier New" w:hAnsi="Courier New" w:eastAsia="Courier New"/>
          <w:sz w:val="16"/>
        </w:rPr>
        <w:t>&lt;glyph unicode="&amp;#xe030;" d="M947 1060l135 135q7 7 12.5 5t5.5 -13v-362q0 -10 -7.5 -17.5t-17.5 -7.5h-362q-11 0 -13 5.5t5 12.5l133 133q-109 76 -238 76q-116 0 -214.5 -57t-155.5 -155.5t-57 -214.5t57 -214.5t155.5 -155.5t214.5 -57t214.5 57t155.5 155.5t57 214.5h150q0 -117 -45.5 -224 t-123 -184.5t-184.5 -123t-224 -45.5t-224 45.5t-184.5 123t-123 184.5t-45.5 224t45.5 224t123 184.5t184.5 123t224 45.5q192 0 347 -117z" /&gt;</w:t>
      </w:r>
    </w:p>
    <w:p>
      <w:r>
        <w:rPr>
          <w:rFonts w:ascii="Courier New" w:hAnsi="Courier New" w:eastAsia="Courier New"/>
          <w:sz w:val="16"/>
        </w:rPr>
        <w:t>&lt;glyph unicode="&amp;#xe031;" d="M947 1060l135 135q7 7 12.5 5t5.5 -13v-361q0 -11 -7.5 -18.5t-18.5 -7.5h-361q-11 0 -13 5.5t5 12.5l134 134q-110 75 -239 75q-116 0 -214.5 -57t-155.5 -155.5t-57 -214.5h-150q0 117 45.5 224t123 184.5t184.5 123t224 45.5q192 0 347 -117zM1027 600h150 q0 -117 -45.5 -224t-123 -184.5t-184.5 -123t-224 -45.5q-192 0 -348 118l-134 -134q-7 -8 -12.5 -5.5t-5.5 12.5v360q0 11 7.5 18.5t18.5 7.5h360q10 0 12.5 -5.5t-5.5 -12.5l-133 -133q110 -76 240 -76q116 0 214.5 57t155.5 155.5t57 214.5z" /&gt;</w:t>
      </w:r>
    </w:p>
    <w:p>
      <w:r>
        <w:rPr>
          <w:rFonts w:ascii="Courier New" w:hAnsi="Courier New" w:eastAsia="Courier New"/>
          <w:sz w:val="16"/>
        </w:rPr>
        <w:t>&lt;glyph unicode="&amp;#xe032;" d="M125 1200h1050q10 0 17.5 -7.5t7.5 -17.5v-1150q0 -10 -7.5 -17.5t-17.5 -7.5h-1050q-10 0 -17.5 7.5t-7.5 17.5v1150q0 10 7.5 17.5t17.5 7.5zM1075 1000h-850q-10 0 -17.5 -7.5t-7.5 -17.5v-850q0 -10 7.5 -17.5t17.5 -7.5h850q10 0 17.5 7.5t7.5 17.5v850 q0 10 -7.5 17.5t-17.5 7.5zM325 900h50q10 0 17.5 -7.5t7.5 -17.5v-50q0 -10 -7.5 -17.5t-17.5 -7.5h-50q-10 0 -17.5 7.5t-7.5 17.5v50q0 10 7.5 17.5t17.5 7.5zM525 900h450q10 0 17.5 -7.5t7.5 -17.5v-50q0 -10 -7.5 -17.5t-17.5 -7.5h-450q-10 0 -17.5 7.5t-7.5 17.5v50 q0 10 7.5 17.5t17.5 7.5zM325 700h50q10 0 17.5 -7.5t7.5 -17.5v-50q0 -10 -7.5 -17.5t-17.5 -7.5h-50q-10 0 -17.5 7.5t-7.5 17.5v50q0 10 7.5 17.5t17.5 7.5zM525 700h450q10 0 17.5 -7.5t7.5 -17.5v-50q0 -10 -7.5 -17.5t-17.5 -7.5h-450q-10 0 -17.5 7.5t-7.5 17.5v50 q0 10 7.5 17.5t17.5 7.5zM325 500h50q10 0 17.5 -7.5t7.5 -17.5v-50q0 -10 -7.5 -17.5t-17.5 -7.5h-50q-10 0 -17.5 7.5t-7.5 17.5v50q0 10 7.5 17.5t17.5 7.5zM525 500h450q10 0 17.5 -7.5t7.5 -17.5v-50q0 -10 -7.5 -17.5t-17.5 -7.5h-450q-10 0 -17.5 7.5t-7.5 17.5v50 q0 10 7.5 17.5t17.5 7.5zM325 300h50q10 0 17.5 -7.5t7.5 -17.5v-50q0 -10 -7.5 -17.5t-17.5 -7.5h-50q-10 0 -17.5 7.5t-7.5 17.5v50q0 10 7.5 17.5t17.5 7.5zM525 300h450q10 0 17.5 -7.5t7.5 -17.5v-50q0 -10 -7.5 -17.5t-17.5 -7.5h-450q-10 0 -17.5 7.5t-7.5 17.5v50 q0 10 7.5 17.5t17.5 7.5z" /&gt;</w:t>
      </w:r>
    </w:p>
    <w:p>
      <w:r>
        <w:rPr>
          <w:rFonts w:ascii="Courier New" w:hAnsi="Courier New" w:eastAsia="Courier New"/>
          <w:sz w:val="16"/>
        </w:rPr>
        <w:t>&lt;glyph unicode="&amp;#xe033;" d="M900 800v200q0 83 -58.5 141.5t-141.5 58.5h-300q-82 0 -141 -59t-59 -141v-200h-100q-41 0 -70.5 -29.5t-29.5 -70.5v-600q0 -41 29.5 -70.5t70.5 -29.5h900q41 0 70.5 29.5t29.5 70.5v600q0 41 -29.5 70.5t-70.5 29.5h-100zM400 800v150q0 21 15 35.5t35 14.5h200 q20 0 35 -14.5t15 -35.5v-150h-300z" /&gt;</w:t>
      </w:r>
    </w:p>
    <w:p>
      <w:r>
        <w:rPr>
          <w:rFonts w:ascii="Courier New" w:hAnsi="Courier New" w:eastAsia="Courier New"/>
          <w:sz w:val="16"/>
        </w:rPr>
        <w:t>&lt;glyph unicode="&amp;#xe034;" d="M125 1100h50q10 0 17.5 -7.5t7.5 -17.5v-1075h-100v1075q0 10 7.5 17.5t17.5 7.5zM1075 1052q4 0 9 -2q16 -6 16 -23v-421q0 -6 -3 -12q-33 -59 -66.5 -99t-65.5 -58t-56.5 -24.5t-52.5 -6.5q-26 0 -57.5 6.5t-52.5 13.5t-60 21q-41 15 -63 22.5t-57.5 15t-65.5 7.5 q-85 0 -160 -57q-7 -5 -15 -5q-6 0 -11 3q-14 7 -14 22v438q22 55 82 98.5t119 46.5q23 2 43 0.5t43 -7t32.5 -8.5t38 -13t32.5 -11q41 -14 63.5 -21t57 -14t63.5 -7q103 0 183 87q7 8 18 8z" /&gt;</w:t>
      </w:r>
    </w:p>
    <w:p>
      <w:r>
        <w:rPr>
          <w:rFonts w:ascii="Courier New" w:hAnsi="Courier New" w:eastAsia="Courier New"/>
          <w:sz w:val="16"/>
        </w:rPr>
        <w:t>&lt;glyph unicode="&amp;#xe035;" d="M600 1175q116 0 227 -49.5t192.5 -131t131 -192.5t49.5 -227v-300q0 -10 -7.5 -17.5t-17.5 -7.5h-50q-10 0 -17.5 7.5t-7.5 17.5v300q0 127 -70.5 231.5t-184.5 161.5t-245 57t-245 -57t-184.5 -161.5t-70.5 -231.5v-300q0 -10 -7.5 -17.5t-17.5 -7.5h-50 q-10 0 -17.5 7.5t-7.5 17.5v300q0 116 49.5 227t131 192.5t192.5 131t227 49.5zM220 500h160q8 0 14 -6t6 -14v-460q0 -8 -6 -14t-14 -6h-160q-8 0 -14 6t-6 14v460q0 8 6 14t14 6zM820 500h160q8 0 14 -6t6 -14v-460q0 -8 -6 -14t-14 -6h-160q-8 0 -14 6t-6 14v460 q0 8 6 14t14 6z" /&gt;</w:t>
      </w:r>
    </w:p>
    <w:p>
      <w:r>
        <w:rPr>
          <w:rFonts w:ascii="Courier New" w:hAnsi="Courier New" w:eastAsia="Courier New"/>
          <w:sz w:val="16"/>
        </w:rPr>
        <w:t>&lt;glyph unicode="&amp;#xe036;" d="M321 814l258 172q9 6 15 2.5t6 -13.5v-750q0 -10 -6 -13.5t-15 2.5l-258 172q-21 14 -46 14h-250q-10 0 -17.5 7.5t-7.5 17.5v350q0 10 7.5 17.5t17.5 7.5h250q25 0 46 14zM900 668l120 120q7 7 17 7t17 -7l34 -34q7 -7 7 -17t-7 -17l-120 -120l120 -120q7 -7 7 -17 t-7 -17l-34 -34q-7 -7 -17 -7t-17 7l-120 119l-120 -119q-7 -7 -17 -7t-17 7l-34 34q-7 7 -7 17t7 17l119 120l-119 120q-7 7 -7 17t7 17l34 34q7 8 17 8t17 -8z" /&gt;</w:t>
      </w:r>
    </w:p>
    <w:p>
      <w:r>
        <w:rPr>
          <w:rFonts w:ascii="Courier New" w:hAnsi="Courier New" w:eastAsia="Courier New"/>
          <w:sz w:val="16"/>
        </w:rPr>
        <w:t>&lt;glyph unicode="&amp;#xe037;" d="M321 814l258 172q9 6 15 2.5t6 -13.5v-750q0 -10 -6 -13.5t-15 2.5l-258 172q-21 14 -46 14h-250q-10 0 -17.5 7.5t-7.5 17.5v350q0 10 7.5 17.5t17.5 7.5h250q25 0 46 14zM766 900h4q10 -1 16 -10q96 -129 96 -290q0 -154 -90 -281q-6 -9 -17 -10l-3 -1q-9 0 -16 6 l-29 23q-7 7 -8.5 16.5t4.5 17.5q72 103 72 229q0 132 -78 238q-6 8 -4.5 18t9.5 17l29 22q7 5 15 5z" /&gt;</w:t>
      </w:r>
    </w:p>
    <w:p>
      <w:r>
        <w:rPr>
          <w:rFonts w:ascii="Courier New" w:hAnsi="Courier New" w:eastAsia="Courier New"/>
          <w:sz w:val="16"/>
        </w:rPr>
        <w:t>&lt;glyph unicode="&amp;#xe038;" d="M967 1004h3q11 -1 17 -10q135 -179 135 -396q0 -105 -34 -206.5t-98 -185.5q-7 -9 -17 -10h-3q-9 0 -16 6l-42 34q-8 6 -9 16t5 18q111 150 111 328q0 90 -29.5 176t-84.5 157q-6 9 -5 19t10 16l42 33q7 5 15 5zM321 814l258 172q9 6 15 2.5t6 -13.5v-750q0 -10 -6 -13.5 t-15 2.5l-258 172q-21 14 -46 14h-250q-10 0 -17.5 7.5t-7.5 17.5v350q0 10 7.5 17.5t17.5 7.5h250q25 0 46 14zM766 900h4q10 -1 16 -10q96 -129 96 -290q0 -154 -90 -281q-6 -9 -17 -10l-3 -1q-9 0 -16 6l-29 23q-7 7 -8.5 16.5t4.5 17.5q72 103 72 229q0 132 -78 238 q-6 8 -4.5 18.5t9.5 16.5l29 22q7 5 15 5z" /&gt;</w:t>
      </w:r>
    </w:p>
    <w:p>
      <w:r>
        <w:rPr>
          <w:rFonts w:ascii="Courier New" w:hAnsi="Courier New" w:eastAsia="Courier New"/>
          <w:sz w:val="16"/>
        </w:rPr>
        <w:t>&lt;glyph unicode="&amp;#xe039;" d="M500 900h100v-100h-100v-100h-400v-100h-100v600h500v-300zM1200 700h-200v-100h200v-200h-300v300h-200v300h-100v200h600v-500zM100 1100v-300h300v300h-300zM800 1100v-300h300v300h-300zM300 900h-100v100h100v-100zM1000 900h-100v100h100v-100zM300 500h200v-500 h-500v500h200v100h100v-100zM800 300h200v-100h-100v-100h-200v100h-100v100h100v200h-200v100h300v-300zM100 400v-300h300v300h-300zM300 200h-100v100h100v-100zM1200 200h-100v100h100v-100zM700 0h-100v100h100v-100zM1200 0h-300v100h300v-100z" /&gt;</w:t>
      </w:r>
    </w:p>
    <w:p>
      <w:r>
        <w:rPr>
          <w:rFonts w:ascii="Courier New" w:hAnsi="Courier New" w:eastAsia="Courier New"/>
          <w:sz w:val="16"/>
        </w:rPr>
        <w:t>&lt;glyph unicode="&amp;#xe040;" d="M100 200h-100v1000h100v-1000zM300 200h-100v1000h100v-1000zM700 200h-200v1000h200v-1000zM900 200h-100v1000h100v-1000zM1200 200h-200v1000h200v-1000zM400 0h-300v100h300v-100zM600 0h-100v91h100v-91zM800 0h-100v91h100v-91zM1100 0h-200v91h200v-91z" /&gt;</w:t>
      </w:r>
    </w:p>
    <w:p>
      <w:r>
        <w:rPr>
          <w:rFonts w:ascii="Courier New" w:hAnsi="Courier New" w:eastAsia="Courier New"/>
          <w:sz w:val="16"/>
        </w:rPr>
        <w:t>&lt;glyph unicode="&amp;#xe041;" d="M500 1200l682 -682q8 -8 8 -18t-8 -18l-464 -464q-8 -8 -18 -8t-18 8l-682 682l1 475q0 10 7.5 17.5t17.5 7.5h474zM319.5 1024.5q-29.5 29.5 -71 29.5t-71 -29.5t-29.5 -71.5t29.5 -71.5t71 -29.5t71 29.5t29.5 71.5t-29.5 71.5z" /&gt;</w:t>
      </w:r>
    </w:p>
    <w:p>
      <w:r>
        <w:rPr>
          <w:rFonts w:ascii="Courier New" w:hAnsi="Courier New" w:eastAsia="Courier New"/>
          <w:sz w:val="16"/>
        </w:rPr>
        <w:t>&lt;glyph unicode="&amp;#xe042;" d="M500 1200l682 -682q8 -8 8 -18t-8 -18l-464 -464q-8 -8 -18 -8t-18 8l-682 682l1 475q0 10 7.5 17.5t17.5 7.5h474zM800 1200l682 -682q8 -8 8 -18t-8 -18l-464 -464q-8 -8 -18 -8t-18 8l-56 56l424 426l-700 700h150zM319.5 1024.5q-29.5 29.5 -71 29.5t-71 -29.5 t-29.5 -71.5t29.5 -71.5t71 -29.5t71 29.5t29.5 71.5t-29.5 71.5z" /&gt;</w:t>
      </w:r>
    </w:p>
    <w:p>
      <w:r>
        <w:rPr>
          <w:rFonts w:ascii="Courier New" w:hAnsi="Courier New" w:eastAsia="Courier New"/>
          <w:sz w:val="16"/>
        </w:rPr>
        <w:t>&lt;glyph unicode="&amp;#xe043;" d="M300 1200h825q75 0 75 -75v-900q0 -25 -18 -43l-64 -64q-8 -8 -13 -5.5t-5 12.5v950q0 10 -7.5 17.5t-17.5 7.5h-700q-25 0 -43 -18l-64 -64q-8 -8 -5.5 -13t12.5 -5h700q10 0 17.5 -7.5t7.5 -17.5v-950q0 -10 -7.5 -17.5t-17.5 -7.5h-850q-10 0 -17.5 7.5t-7.5 17.5v975 q0 25 18 43l139 139q18 18 43 18z" /&gt;</w:t>
      </w:r>
    </w:p>
    <w:p>
      <w:r>
        <w:rPr>
          <w:rFonts w:ascii="Courier New" w:hAnsi="Courier New" w:eastAsia="Courier New"/>
          <w:sz w:val="16"/>
        </w:rPr>
        <w:t>&lt;glyph unicode="&amp;#xe044;" d="M250 1200h800q21 0 35.5 -14.5t14.5 -35.5v-1150l-450 444l-450 -445v1151q0 21 14.5 35.5t35.5 14.5z" /&gt;</w:t>
      </w:r>
    </w:p>
    <w:p>
      <w:r>
        <w:rPr>
          <w:rFonts w:ascii="Courier New" w:hAnsi="Courier New" w:eastAsia="Courier New"/>
          <w:sz w:val="16"/>
        </w:rPr>
        <w:t>&lt;glyph unicode="&amp;#xe045;" d="M822 1200h-444q-11 0 -19 -7.5t-9 -17.5l-78 -301q-7 -24 7 -45l57 -108q6 -9 17.5 -15t21.5 -6h450q10 0 21.5 6t17.5 15l62 108q14 21 7 45l-83 301q-1 10 -9 17.5t-19 7.5zM1175 800h-150q-10 0 -21 -6.5t-15 -15.5l-78 -156q-4 -9 -15 -15.5t-21 -6.5h-550 q-10 0 -21 6.5t-15 15.5l-78 156q-4 9 -15 15.5t-21 6.5h-150q-10 0 -17.5 -7.5t-7.5 -17.5v-650q0 -10 7.5 -17.5t17.5 -7.5h150q10 0 17.5 7.5t7.5 17.5v150q0 10 7.5 17.5t17.5 7.5h750q10 0 17.5 -7.5t7.5 -17.5v-150q0 -10 7.5 -17.5t17.5 -7.5h150q10 0 17.5 7.5 t7.5 17.5v650q0 10 -7.5 17.5t-17.5 7.5zM850 200h-500q-10 0 -19.5 -7t-11.5 -17l-38 -152q-2 -10 3.5 -17t15.5 -7h600q10 0 15.5 7t3.5 17l-38 152q-2 10 -11.5 17t-19.5 7z" /&gt;</w:t>
      </w:r>
    </w:p>
    <w:p>
      <w:r>
        <w:rPr>
          <w:rFonts w:ascii="Courier New" w:hAnsi="Courier New" w:eastAsia="Courier New"/>
          <w:sz w:val="16"/>
        </w:rPr>
        <w:t>&lt;glyph unicode="&amp;#xe046;" d="M500 1100h200q56 0 102.5 -20.5t72.5 -50t44 -59t25 -50.5l6 -20h150q41 0 70.5 -29.5t29.5 -70.5v-600q0 -41 -29.5 -70.5t-70.5 -29.5h-1000q-41 0 -70.5 29.5t-29.5 70.5v600q0 41 29.5 70.5t70.5 29.5h150q2 8 6.5 21.5t24 48t45 61t72 48t102.5 21.5zM900 800v-100 h100v100h-100zM600 730q-95 0 -162.5 -67.5t-67.5 -162.5t67.5 -162.5t162.5 -67.5t162.5 67.5t67.5 162.5t-67.5 162.5t-162.5 67.5zM600 603q43 0 73 -30t30 -73t-30 -73t-73 -30t-73 30t-30 73t30 73t73 30z" /&gt;</w:t>
      </w:r>
    </w:p>
    <w:p>
      <w:r>
        <w:rPr>
          <w:rFonts w:ascii="Courier New" w:hAnsi="Courier New" w:eastAsia="Courier New"/>
          <w:sz w:val="16"/>
        </w:rPr>
        <w:t>&lt;glyph unicode="&amp;#xe047;" d="M681 1199l385 -998q20 -50 60 -92q18 -19 36.5 -29.5t27.5 -11.5l10 -2v-66h-417v66q53 0 75 43.5t5 88.5l-82 222h-391q-58 -145 -92 -234q-11 -34 -6.5 -57t25.5 -37t46 -20t55 -6v-66h-365v66q56 24 84 52q12 12 25 30.5t20 31.5l7 13l399 1006h93zM416 521h340 l-162 457z" /&gt;</w:t>
      </w:r>
    </w:p>
    <w:p>
      <w:r>
        <w:rPr>
          <w:rFonts w:ascii="Courier New" w:hAnsi="Courier New" w:eastAsia="Courier New"/>
          <w:sz w:val="16"/>
        </w:rPr>
        <w:t>&lt;glyph unicode="&amp;#xe048;" d="M753 641q5 -1 14.5 -4.5t36 -15.5t50.5 -26.5t53.5 -40t50.5 -54.5t35.5 -70t14.5 -87q0 -67 -27.5 -125.5t-71.5 -97.5t-98.5 -66.5t-108.5 -40.5t-102 -13h-500v89q41 7 70.5 32.5t29.5 65.5v827q0 24 -0.5 34t-3.5 24t-8.5 19.5t-17 13.5t-28 12.5t-42.5 11.5v71 l471 -1q57 0 115.5 -20.5t108 -57t80.5 -94t31 -124.5q0 -51 -15.5 -96.5t-38 -74.5t-45 -50.5t-38.5 -30.5zM400 700h139q78 0 130.5 48.5t52.5 122.5q0 41 -8.5 70.5t-29.5 55.5t-62.5 39.5t-103.5 13.5h-118v-350zM400 200h216q80 0 121 50.5t41 130.5q0 90 -62.5 154.5 t-156.5 64.5h-159v-400z" /&gt;</w:t>
      </w:r>
    </w:p>
    <w:p>
      <w:r>
        <w:rPr>
          <w:rFonts w:ascii="Courier New" w:hAnsi="Courier New" w:eastAsia="Courier New"/>
          <w:sz w:val="16"/>
        </w:rPr>
        <w:t>&lt;glyph unicode="&amp;#xe049;" d="M877 1200l2 -57q-83 -19 -116 -45.5t-40 -66.5l-132 -839q-9 -49 13 -69t96 -26v-97h-500v97q186 16 200 98l173 832q3 17 3 30t-1.5 22.5t-9 17.5t-13.5 12.5t-21.5 10t-26 8.5t-33.5 10q-13 3 -19 5v57h425z" /&gt;</w:t>
      </w:r>
    </w:p>
    <w:p>
      <w:r>
        <w:rPr>
          <w:rFonts w:ascii="Courier New" w:hAnsi="Courier New" w:eastAsia="Courier New"/>
          <w:sz w:val="16"/>
        </w:rPr>
        <w:t>&lt;glyph unicode="&amp;#xe050;" d="M1300 900h-50q0 21 -4 37t-9.5 26.5t-18 17.5t-22 11t-28.5 5.5t-31 2t-37 0.5h-200v-850q0 -22 25 -34.5t50 -13.5l25 -2v-100h-400v100q4 0 11 0.5t24 3t30 7t24 15t11 24.5v850h-200q-25 0 -37 -0.5t-31 -2t-28.5 -5.5t-22 -11t-18 -17.5t-9.5 -26.5t-4 -37h-50v300 h1000v-300zM175 1000h-75v-800h75l-125 -167l-125 167h75v800h-75l125 167z" /&gt;</w:t>
      </w:r>
    </w:p>
    <w:p>
      <w:r>
        <w:rPr>
          <w:rFonts w:ascii="Courier New" w:hAnsi="Courier New" w:eastAsia="Courier New"/>
          <w:sz w:val="16"/>
        </w:rPr>
        <w:t>&lt;glyph unicode="&amp;#xe051;" d="M1100 900h-50q0 21 -4 37t-9.5 26.5t-18 17.5t-22 11t-28.5 5.5t-31 2t-37 0.5h-200v-650q0 -22 25 -34.5t50 -13.5l25 -2v-100h-400v100q4 0 11 0.5t24 3t30 7t24 15t11 24.5v650h-200q-25 0 -37 -0.5t-31 -2t-28.5 -5.5t-22 -11t-18 -17.5t-9.5 -26.5t-4 -37h-50v300 h1000v-300zM1167 50l-167 -125v75h-800v-75l-167 125l167 125v-75h800v75z" /&gt;</w:t>
      </w:r>
    </w:p>
    <w:p>
      <w:r>
        <w:rPr>
          <w:rFonts w:ascii="Courier New" w:hAnsi="Courier New" w:eastAsia="Courier New"/>
          <w:sz w:val="16"/>
        </w:rPr>
        <w:t>&lt;glyph unicode="&amp;#xe052;" d="M50 1100h600q21 0 35.5 -14.5t14.5 -35.5v-100q0 -21 -14.5 -35.5t-35.5 -14.5h-600q-21 0 -35.5 14.5t-14.5 35.5v100q0 21 14.5 35.5t35.5 14.5zM50 800h1000q21 0 35.5 -14.5t14.5 -35.5v-100q0 -21 -14.5 -35.5t-35.5 -14.5h-1000q-21 0 -35.5 14.5t-14.5 35.5v100 q0 21 14.5 35.5t35.5 14.5zM50 500h800q21 0 35.5 -14.5t14.5 -35.5v-100q0 -21 -14.5 -35.5t-35.5 -14.5h-800q-21 0 -35.5 14.5t-14.5 35.5v100q0 21 14.5 35.5t35.5 14.5zM50 200h1100q21 0 35.5 -14.5t14.5 -35.5v-100q0 -21 -14.5 -35.5t-35.5 -14.5h-1100 q-21 0 -35.5 14.5t-14.5 35.5v100q0 21 14.5 35.5t35.5 14.5z" /&gt;</w:t>
      </w:r>
    </w:p>
    <w:p>
      <w:r>
        <w:rPr>
          <w:rFonts w:ascii="Courier New" w:hAnsi="Courier New" w:eastAsia="Courier New"/>
          <w:sz w:val="16"/>
        </w:rPr>
        <w:t>&lt;glyph unicode="&amp;#xe053;" d="M250 1100h700q21 0 35.5 -14.5t14.5 -35.5v-100q0 -21 -14.5 -35.5t-35.5 -14.5h-700q-21 0 -35.5 14.5t-14.5 35.5v100q0 21 14.5 35.5t35.5 14.5zM50 800h1100q21 0 35.5 -14.5t14.5 -35.5v-100q0 -21 -14.5 -35.5t-35.5 -14.5h-1100q-21 0 -35.5 14.5t-14.5 35.5v100 q0 21 14.5 35.5t35.5 14.5zM250 500h700q21 0 35.5 -14.5t14.5 -35.5v-100q0 -21 -14.5 -35.5t-35.5 -14.5h-700q-21 0 -35.5 14.5t-14.5 35.5v100q0 21 14.5 35.5t35.5 14.5zM50 200h1100q21 0 35.5 -14.5t14.5 -35.5v-100q0 -21 -14.5 -35.5t-35.5 -14.5h-1100 q-21 0 -35.5 14.5t-14.5 35.5v100q0 21 14.5 35.5t35.5 14.5z" /&gt;</w:t>
      </w:r>
    </w:p>
    <w:p>
      <w:r>
        <w:rPr>
          <w:rFonts w:ascii="Courier New" w:hAnsi="Courier New" w:eastAsia="Courier New"/>
          <w:sz w:val="16"/>
        </w:rPr>
        <w:t>&lt;glyph unicode="&amp;#xe054;" d="M500 950v100q0 21 14.5 35.5t35.5 14.5h600q21 0 35.5 -14.5t14.5 -35.5v-100q0 -21 -14.5 -35.5t-35.5 -14.5h-600q-21 0 -35.5 14.5t-14.5 35.5zM100 650v100q0 21 14.5 35.5t35.5 14.5h1000q21 0 35.5 -14.5t14.5 -35.5v-100q0 -21 -14.5 -35.5t-35.5 -14.5h-1000 q-21 0 -35.5 14.5t-14.5 35.5zM300 350v100q0 21 14.5 35.5t35.5 14.5h800q21 0 35.5 -14.5t14.5 -35.5v-100q0 -21 -14.5 -35.5t-35.5 -14.5h-800q-21 0 -35.5 14.5t-14.5 35.5zM0 50v100q0 21 14.5 35.5t35.5 14.5h1100q21 0 35.5 -14.5t14.5 -35.5v-100 q0 -21 -14.5 -35.5t-35.5 -14.5h-1100q-21 0 -35.5 14.5t-14.5 35.5z" /&gt;</w:t>
      </w:r>
    </w:p>
    <w:p>
      <w:r>
        <w:rPr>
          <w:rFonts w:ascii="Courier New" w:hAnsi="Courier New" w:eastAsia="Courier New"/>
          <w:sz w:val="16"/>
        </w:rPr>
        <w:t>&lt;glyph unicode="&amp;#xe055;" d="M50 1100h1100q21 0 35.5 -14.5t14.5 -35.5v-100q0 -21 -14.5 -35.5t-35.5 -14.5h-1100q-21 0 -35.5 14.5t-14.5 35.5v100q0 21 14.5 35.5t35.5 14.5zM50 800h1100q21 0 35.5 -14.5t14.5 -35.5v-100q0 -21 -14.5 -35.5t-35.5 -14.5h-1100q-21 0 -35.5 14.5t-14.5 35.5v100 q0 21 14.5 35.5t35.5 14.5zM50 500h1100q21 0 35.5 -14.5t14.5 -35.5v-100q0 -21 -14.5 -35.5t-35.5 -14.5h-1100q-21 0 -35.5 14.5t-14.5 35.5v100q0 21 14.5 35.5t35.5 14.5zM50 200h1100q21 0 35.5 -14.5t14.5 -35.5v-100q0 -21 -14.5 -35.5t-35.5 -14.5h-1100 q-21 0 -35.5 14.5t-14.5 35.5v100q0 21 14.5 35.5t35.5 14.5z" /&gt;</w:t>
      </w:r>
    </w:p>
    <w:p>
      <w:r>
        <w:rPr>
          <w:rFonts w:ascii="Courier New" w:hAnsi="Courier New" w:eastAsia="Courier New"/>
          <w:sz w:val="16"/>
        </w:rPr>
        <w:t>&lt;glyph unicode="&amp;#xe056;" d="M50 1100h100q21 0 35.5 -14.5t14.5 -35.5v-100q0 -21 -14.5 -35.5t-35.5 -14.5h-100q-21 0 -35.5 14.5t-14.5 35.5v100q0 21 14.5 35.5t35.5 14.5zM350 1100h800q21 0 35.5 -14.5t14.5 -35.5v-100q0 -21 -14.5 -35.5t-35.5 -14.5h-800q-21 0 -35.5 14.5t-14.5 35.5v100 q0 21 14.5 35.5t35.5 14.5zM50 800h100q21 0 35.5 -14.5t14.5 -35.5v-100q0 -21 -14.5 -35.5t-35.5 -14.5h-100q-21 0 -35.5 14.5t-14.5 35.5v100q0 21 14.5 35.5t35.5 14.5zM350 800h800q21 0 35.5 -14.5t14.5 -35.5v-100q0 -21 -14.5 -35.5t-35.5 -14.5h-800 q-21 0 -35.5 14.5t-14.5 35.5v100q0 21 14.5 35.5t35.5 14.5zM50 500h100q21 0 35.5 -14.5t14.5 -35.5v-100q0 -21 -14.5 -35.5t-35.5 -14.5h-100q-21 0 -35.5 14.5t-14.5 35.5v100q0 21 14.5 35.5t35.5 14.5zM350 500h800q21 0 35.5 -14.5t14.5 -35.5v-100 q0 -21 -14.5 -35.5t-35.5 -14.5h-800q-21 0 -35.5 14.5t-14.5 35.5v100q0 21 14.5 35.5t35.5 14.5zM50 200h100q21 0 35.5 -14.5t14.5 -35.5v-100q0 -21 -14.5 -35.5t-35.5 -14.5h-100q-21 0 -35.5 14.5t-14.5 35.5v100q0 21 14.5 35.5t35.5 14.5zM350 200h800 q21 0 35.5 -14.5t14.5 -35.5v-100q0 -21 -14.5 -35.5t-35.5 -14.5h-800q-21 0 -35.5 14.5t-14.5 35.5v100q0 21 14.5 35.5t35.5 14.5z" /&gt;</w:t>
      </w:r>
    </w:p>
    <w:p>
      <w:r>
        <w:rPr>
          <w:rFonts w:ascii="Courier New" w:hAnsi="Courier New" w:eastAsia="Courier New"/>
          <w:sz w:val="16"/>
        </w:rPr>
        <w:t>&lt;glyph unicode="&amp;#xe057;" d="M400 0h-100v1100h100v-1100zM550 1100h100q21 0 35.5 -14.5t14.5 -35.5v-100q0 -21 -14.5 -35.5t-35.5 -14.5h-100q-21 0 -35.5 14.5t-14.5 35.5v100q0 21 14.5 35.5t35.5 14.5zM550 800h500q21 0 35.5 -14.5t14.5 -35.5v-100q0 -21 -14.5 -35.5t-35.5 -14.5h-500 q-21 0 -35.5 14.5t-14.5 35.5v100q0 21 14.5 35.5t35.5 14.5zM267 550l-167 -125v75h-200v100h200v75zM550 500h300q21 0 35.5 -14.5t14.5 -35.5v-100q0 -21 -14.5 -35.5t-35.5 -14.5h-300q-21 0 -35.5 14.5t-14.5 35.5v100q0 21 14.5 35.5t35.5 14.5zM550 200h600 q21 0 35.5 -14.5t14.5 -35.5v-100q0 -21 -14.5 -35.5t-35.5 -14.5h-600q-21 0 -35.5 14.5t-14.5 35.5v100q0 21 14.5 35.5t35.5 14.5z" /&gt;</w:t>
      </w:r>
    </w:p>
    <w:p>
      <w:r>
        <w:rPr>
          <w:rFonts w:ascii="Courier New" w:hAnsi="Courier New" w:eastAsia="Courier New"/>
          <w:sz w:val="16"/>
        </w:rPr>
        <w:t>&lt;glyph unicode="&amp;#xe058;" d="M50 1100h100q21 0 35.5 -14.5t14.5 -35.5v-100q0 -21 -14.5 -35.5t-35.5 -14.5h-100q-21 0 -35.5 14.5t-14.5 35.5v100q0 21 14.5 35.5t35.5 14.5zM900 0h-100v1100h100v-1100zM50 800h500q21 0 35.5 -14.5t14.5 -35.5v-100q0 -21 -14.5 -35.5t-35.5 -14.5h-500 q-21 0 -35.5 14.5t-14.5 35.5v100q0 21 14.5 35.5t35.5 14.5zM1100 600h200v-100h-200v-75l-167 125l167 125v-75zM50 500h300q21 0 35.5 -14.5t14.5 -35.5v-100q0 -21 -14.5 -35.5t-35.5 -14.5h-300q-21 0 -35.5 14.5t-14.5 35.5v100q0 21 14.5 35.5t35.5 14.5zM50 200h600 q21 0 35.5 -14.5t14.5 -35.5v-100q0 -21 -14.5 -35.5t-35.5 -14.5h-600q-21 0 -35.5 14.5t-14.5 35.5v100q0 21 14.5 35.5t35.5 14.5z" /&gt;</w:t>
      </w:r>
    </w:p>
    <w:p>
      <w:r>
        <w:rPr>
          <w:rFonts w:ascii="Courier New" w:hAnsi="Courier New" w:eastAsia="Courier New"/>
          <w:sz w:val="16"/>
        </w:rPr>
        <w:t>&lt;glyph unicode="&amp;#xe059;" d="M75 1000h750q31 0 53 -22t22 -53v-650q0 -31 -22 -53t-53 -22h-750q-31 0 -53 22t-22 53v650q0 31 22 53t53 22zM1200 300l-300 300l300 300v-600z" /&gt;</w:t>
      </w:r>
    </w:p>
    <w:p>
      <w:r>
        <w:rPr>
          <w:rFonts w:ascii="Courier New" w:hAnsi="Courier New" w:eastAsia="Courier New"/>
          <w:sz w:val="16"/>
        </w:rPr>
        <w:t>&lt;glyph unicode="&amp;#xe060;" d="M44 1100h1112q18 0 31 -13t13 -31v-1012q0 -18 -13 -31t-31 -13h-1112q-18 0 -31 13t-13 31v1012q0 18 13 31t31 13zM100 1000v-737l247 182l298 -131l-74 156l293 318l236 -288v500h-1000zM342 884q56 0 95 -39t39 -94.5t-39 -95t-95 -39.5t-95 39.5t-39 95t39 94.5 t95 39z" /&gt;</w:t>
      </w:r>
    </w:p>
    <w:p>
      <w:r>
        <w:rPr>
          <w:rFonts w:ascii="Courier New" w:hAnsi="Courier New" w:eastAsia="Courier New"/>
          <w:sz w:val="16"/>
        </w:rPr>
        <w:t>&lt;glyph unicode="&amp;#xe062;" d="M648 1169q117 0 216 -60t156.5 -161t57.5 -218q0 -115 -70 -258q-69 -109 -158 -225.5t-143 -179.5l-54 -62q-9 8 -25.5 24.5t-63.5 67.5t-91 103t-98.5 128t-95.5 148q-60 132 -60 249q0 88 34 169.5t91.5 142t137 96.5t166.5 36zM652.5 974q-91.5 0 -156.5 -65 t-65 -157t65 -156.5t156.5 -64.5t156.5 64.5t65 156.5t-65 157t-156.5 65z" /&gt;</w:t>
      </w:r>
    </w:p>
    <w:p>
      <w:r>
        <w:rPr>
          <w:rFonts w:ascii="Courier New" w:hAnsi="Courier New" w:eastAsia="Courier New"/>
          <w:sz w:val="16"/>
        </w:rPr>
        <w:t>&lt;glyph unicode="&amp;#xe063;" d="M600 1177q117 0 224 -45.5t184.5 -123t123 -184.5t45.5 -224t-45.5 -224t-123 -184.5t-184.5 -123t-224 -45.5t-224 45.5t-184.5 123t-123 184.5t-45.5 224t45.5 224t123 184.5t184.5 123t224 45.5zM600 173v854q-116 0 -214.5 -57t-155.5 -155.5t-57 -214.5t57 -214.5 t155.5 -155.5t214.5 -57z" /&gt;</w:t>
      </w:r>
    </w:p>
    <w:p>
      <w:r>
        <w:rPr>
          <w:rFonts w:ascii="Courier New" w:hAnsi="Courier New" w:eastAsia="Courier New"/>
          <w:sz w:val="16"/>
        </w:rPr>
        <w:t>&lt;glyph unicode="&amp;#xe064;" d="M554 1295q21 -72 57.5 -143.5t76 -130t83 -118t82.5 -117t70 -116t49.5 -126t18.5 -136.5q0 -71 -25.5 -135t-68.5 -111t-99 -82t-118.5 -54t-125.5 -23q-84 5 -161.5 34t-139.5 78.5t-99 125t-37 164.5q0 69 18 136.5t49.5 126.5t69.5 116.5t81.5 117.5t83.5 119 t76.5 131t58.5 143zM344 710q-23 -33 -43.5 -70.5t-40.5 -102.5t-17 -123q1 -37 14.5 -69.5t30 -52t41 -37t38.5 -24.5t33 -15q21 -7 32 -1t13 22l6 34q2 10 -2.5 22t-13.5 19q-5 4 -14 12t-29.5 40.5t-32.5 73.5q-26 89 6 271q2 11 -6 11q-8 1 -15 -10z" /&gt;</w:t>
      </w:r>
    </w:p>
    <w:p>
      <w:r>
        <w:rPr>
          <w:rFonts w:ascii="Courier New" w:hAnsi="Courier New" w:eastAsia="Courier New"/>
          <w:sz w:val="16"/>
        </w:rPr>
        <w:t>&lt;glyph unicode="&amp;#xe065;" d="M1000 1013l108 115q2 1 5 2t13 2t20.5 -1t25 -9.5t28.5 -21.5q22 -22 27 -43t0 -32l-6 -10l-108 -115zM350 1100h400q50 0 105 -13l-187 -187h-368q-41 0 -70.5 -29.5t-29.5 -70.5v-500q0 -41 29.5 -70.5t70.5 -29.5h500q41 0 70.5 29.5t29.5 70.5v182l200 200v-332 q0 -165 -93.5 -257.5t-256.5 -92.5h-400q-165 0 -257.5 92.5t-92.5 257.5v400q0 165 92.5 257.5t257.5 92.5zM1009 803l-362 -362l-161 -50l55 170l355 355z" /&gt;</w:t>
      </w:r>
    </w:p>
    <w:p>
      <w:r>
        <w:rPr>
          <w:rFonts w:ascii="Courier New" w:hAnsi="Courier New" w:eastAsia="Courier New"/>
          <w:sz w:val="16"/>
        </w:rPr>
        <w:t>&lt;glyph unicode="&amp;#xe066;" d="M350 1100h361q-164 -146 -216 -200h-195q-41 0 -70.5 -29.5t-29.5 -70.5v-500q0 -41 29.5 -70.5t70.5 -29.5h500q41 0 70.5 29.5t29.5 70.5l200 153v-103q0 -165 -92.5 -257.5t-257.5 -92.5h-400q-165 0 -257.5 92.5t-92.5 257.5v400q0 165 92.5 257.5t257.5 92.5z M824 1073l339 -301q8 -7 8 -17.5t-8 -17.5l-340 -306q-7 -6 -12.5 -4t-6.5 11v203q-26 1 -54.5 0t-78.5 -7.5t-92 -17.5t-86 -35t-70 -57q10 59 33 108t51.5 81.5t65 58.5t68.5 40.5t67 24.5t56 13.5t40 4.5v210q1 10 6.5 12.5t13.5 -4.5z" /&gt;</w:t>
      </w:r>
    </w:p>
    <w:p>
      <w:r>
        <w:rPr>
          <w:rFonts w:ascii="Courier New" w:hAnsi="Courier New" w:eastAsia="Courier New"/>
          <w:sz w:val="16"/>
        </w:rPr>
        <w:t>&lt;glyph unicode="&amp;#xe067;" d="M350 1100h350q60 0 127 -23l-178 -177h-349q-41 0 -70.5 -29.5t-29.5 -70.5v-500q0 -41 29.5 -70.5t70.5 -29.5h500q41 0 70.5 29.5t29.5 70.5v69l200 200v-219q0 -165 -92.5 -257.5t-257.5 -92.5h-400q-165 0 -257.5 92.5t-92.5 257.5v400q0 165 92.5 257.5t257.5 92.5z M643 639l395 395q7 7 17.5 7t17.5 -7l101 -101q7 -7 7 -17.5t-7 -17.5l-531 -532q-7 -7 -17.5 -7t-17.5 7l-248 248q-7 7 -7 17.5t7 17.5l101 101q7 7 17.5 7t17.5 -7l111 -111q8 -7 18 -7t18 7z" /&gt;</w:t>
      </w:r>
    </w:p>
    <w:p>
      <w:r>
        <w:rPr>
          <w:rFonts w:ascii="Courier New" w:hAnsi="Courier New" w:eastAsia="Courier New"/>
          <w:sz w:val="16"/>
        </w:rPr>
        <w:t>&lt;glyph unicode="&amp;#xe068;" d="M318 918l264 264q8 8 18 8t18 -8l260 -264q7 -8 4.5 -13t-12.5 -5h-170v-200h200v173q0 10 5 12t13 -5l264 -260q8 -7 8 -17.5t-8 -17.5l-264 -265q-8 -7 -13 -5t-5 12v173h-200v-200h170q10 0 12.5 -5t-4.5 -13l-260 -264q-8 -8 -18 -8t-18 8l-264 264q-8 8 -5.5 13 t12.5 5h175v200h-200v-173q0 -10 -5 -12t-13 5l-264 265q-8 7 -8 17.5t8 17.5l264 260q8 7 13 5t5 -12v-173h200v200h-175q-10 0 -12.5 5t5.5 13z" /&gt;</w:t>
      </w:r>
    </w:p>
    <w:p>
      <w:r>
        <w:rPr>
          <w:rFonts w:ascii="Courier New" w:hAnsi="Courier New" w:eastAsia="Courier New"/>
          <w:sz w:val="16"/>
        </w:rPr>
        <w:t>&lt;glyph unicode="&amp;#xe069;" d="M250 1100h100q21 0 35.5 -14.5t14.5 -35.5v-438l464 453q15 14 25.5 10t10.5 -25v-1000q0 -21 -10.5 -25t-25.5 10l-464 453v-438q0 -21 -14.5 -35.5t-35.5 -14.5h-100q-21 0 -35.5 14.5t-14.5 35.5v1000q0 21 14.5 35.5t35.5 14.5z" /&gt;</w:t>
      </w:r>
    </w:p>
    <w:p>
      <w:r>
        <w:rPr>
          <w:rFonts w:ascii="Courier New" w:hAnsi="Courier New" w:eastAsia="Courier New"/>
          <w:sz w:val="16"/>
        </w:rPr>
        <w:t>&lt;glyph unicode="&amp;#xe070;" d="M50 1100h100q21 0 35.5 -14.5t14.5 -35.5v-438l464 453q15 14 25.5 10t10.5 -25v-438l464 453q15 14 25.5 10t10.5 -25v-1000q0 -21 -10.5 -25t-25.5 10l-464 453v-438q0 -21 -10.5 -25t-25.5 10l-464 453v-438q0 -21 -14.5 -35.5t-35.5 -14.5h-100q-21 0 -35.5 14.5 t-14.5 35.5v1000q0 21 14.5 35.5t35.5 14.5z" /&gt;</w:t>
      </w:r>
    </w:p>
    <w:p>
      <w:r>
        <w:rPr>
          <w:rFonts w:ascii="Courier New" w:hAnsi="Courier New" w:eastAsia="Courier New"/>
          <w:sz w:val="16"/>
        </w:rPr>
        <w:t>&lt;glyph unicode="&amp;#xe071;" d="M1200 1050v-1000q0 -21 -10.5 -25t-25.5 10l-464 453v-438q0 -21 -10.5 -25t-25.5 10l-492 480q-15 14 -15 35t15 35l492 480q15 14 25.5 10t10.5 -25v-438l464 453q15 14 25.5 10t10.5 -25z" /&gt;</w:t>
      </w:r>
    </w:p>
    <w:p>
      <w:r>
        <w:rPr>
          <w:rFonts w:ascii="Courier New" w:hAnsi="Courier New" w:eastAsia="Courier New"/>
          <w:sz w:val="16"/>
        </w:rPr>
        <w:t>&lt;glyph unicode="&amp;#xe072;" d="M243 1074l814 -498q18 -11 18 -26t-18 -26l-814 -498q-18 -11 -30.5 -4t-12.5 28v1000q0 21 12.5 28t30.5 -4z" /&gt;</w:t>
      </w:r>
    </w:p>
    <w:p>
      <w:r>
        <w:rPr>
          <w:rFonts w:ascii="Courier New" w:hAnsi="Courier New" w:eastAsia="Courier New"/>
          <w:sz w:val="16"/>
        </w:rPr>
        <w:t>&lt;glyph unicode="&amp;#xe073;" d="M250 1000h200q21 0 35.5 -14.5t14.5 -35.5v-800q0 -21 -14.5 -35.5t-35.5 -14.5h-200q-21 0 -35.5 14.5t-14.5 35.5v800q0 21 14.5 35.5t35.5 14.5zM650 1000h200q21 0 35.5 -14.5t14.5 -35.5v-800q0 -21 -14.5 -35.5t-35.5 -14.5h-200q-21 0 -35.5 14.5t-14.5 35.5v800 q0 21 14.5 35.5t35.5 14.5z" /&gt;</w:t>
      </w:r>
    </w:p>
    <w:p>
      <w:r>
        <w:rPr>
          <w:rFonts w:ascii="Courier New" w:hAnsi="Courier New" w:eastAsia="Courier New"/>
          <w:sz w:val="16"/>
        </w:rPr>
        <w:t>&lt;glyph unicode="&amp;#xe074;" d="M1100 950v-800q0 -21 -14.5 -35.5t-35.5 -14.5h-800q-21 0 -35.5 14.5t-14.5 35.5v800q0 21 14.5 35.5t35.5 14.5h800q21 0 35.5 -14.5t14.5 -35.5z" /&gt;</w:t>
      </w:r>
    </w:p>
    <w:p>
      <w:r>
        <w:rPr>
          <w:rFonts w:ascii="Courier New" w:hAnsi="Courier New" w:eastAsia="Courier New"/>
          <w:sz w:val="16"/>
        </w:rPr>
        <w:t>&lt;glyph unicode="&amp;#xe075;" d="M500 612v438q0 21 10.5 25t25.5 -10l492 -480q15 -14 15 -35t-15 -35l-492 -480q-15 -14 -25.5 -10t-10.5 25v438l-464 -453q-15 -14 -25.5 -10t-10.5 25v1000q0 21 10.5 25t25.5 -10z" /&gt;</w:t>
      </w:r>
    </w:p>
    <w:p>
      <w:r>
        <w:rPr>
          <w:rFonts w:ascii="Courier New" w:hAnsi="Courier New" w:eastAsia="Courier New"/>
          <w:sz w:val="16"/>
        </w:rPr>
        <w:t>&lt;glyph unicode="&amp;#xe076;" d="M1048 1102l100 1q20 0 35 -14.5t15 -35.5l5 -1000q0 -21 -14.5 -35.5t-35.5 -14.5l-100 -1q-21 0 -35.5 14.5t-14.5 35.5l-2 437l-463 -454q-14 -15 -24.5 -10.5t-10.5 25.5l-2 437l-462 -455q-15 -14 -25.5 -9.5t-10.5 24.5l-5 1000q0 21 10.5 25.5t25.5 -10.5l466 -450 l-2 438q0 20 10.5 24.5t25.5 -9.5l466 -451l-2 438q0 21 14.5 35.5t35.5 14.5z" /&gt;</w:t>
      </w:r>
    </w:p>
    <w:p>
      <w:r>
        <w:rPr>
          <w:rFonts w:ascii="Courier New" w:hAnsi="Courier New" w:eastAsia="Courier New"/>
          <w:sz w:val="16"/>
        </w:rPr>
        <w:t>&lt;glyph unicode="&amp;#xe077;" d="M850 1100h100q21 0 35.5 -14.5t14.5 -35.5v-1000q0 -21 -14.5 -35.5t-35.5 -14.5h-100q-21 0 -35.5 14.5t-14.5 35.5v438l-464 -453q-15 -14 -25.5 -10t-10.5 25v1000q0 21 10.5 25t25.5 -10l464 -453v438q0 21 14.5 35.5t35.5 14.5z" /&gt;</w:t>
      </w:r>
    </w:p>
    <w:p>
      <w:r>
        <w:rPr>
          <w:rFonts w:ascii="Courier New" w:hAnsi="Courier New" w:eastAsia="Courier New"/>
          <w:sz w:val="16"/>
        </w:rPr>
        <w:t>&lt;glyph unicode="&amp;#xe078;" d="M686 1081l501 -540q15 -15 10.5 -26t-26.5 -11h-1042q-22 0 -26.5 11t10.5 26l501 540q15 15 36 15t36 -15zM150 400h1000q21 0 35.5 -14.5t14.5 -35.5v-100q0 -21 -14.5 -35.5t-35.5 -14.5h-1000q-21 0 -35.5 14.5t-14.5 35.5v100q0 21 14.5 35.5t35.5 14.5z" /&gt;</w:t>
      </w:r>
    </w:p>
    <w:p>
      <w:r>
        <w:rPr>
          <w:rFonts w:ascii="Courier New" w:hAnsi="Courier New" w:eastAsia="Courier New"/>
          <w:sz w:val="16"/>
        </w:rPr>
        <w:t>&lt;glyph unicode="&amp;#xe079;" d="M885 900l-352 -353l352 -353l-197 -198l-552 552l552 550z" /&gt;</w:t>
      </w:r>
    </w:p>
    <w:p>
      <w:r>
        <w:rPr>
          <w:rFonts w:ascii="Courier New" w:hAnsi="Courier New" w:eastAsia="Courier New"/>
          <w:sz w:val="16"/>
        </w:rPr>
        <w:t>&lt;glyph unicode="&amp;#xe080;" d="M1064 547l-551 -551l-198 198l353 353l-353 353l198 198z" /&gt;</w:t>
      </w:r>
    </w:p>
    <w:p>
      <w:r>
        <w:rPr>
          <w:rFonts w:ascii="Courier New" w:hAnsi="Courier New" w:eastAsia="Courier New"/>
          <w:sz w:val="16"/>
        </w:rPr>
        <w:t>&lt;glyph unicode="&amp;#xe081;" d="M600 1177q117 0 224 -45.5t184.5 -123t123 -184.5t45.5 -224t-45.5 -224t-123 -184.5t-184.5 -123t-224 -45.5t-224 45.5t-184.5 123t-123 184.5t-45.5 224t45.5 224t123 184.5t184.5 123t224 45.5zM650 900h-100q-21 0 -35.5 -14.5t-14.5 -35.5v-150h-150 q-21 0 -35.5 -14.5t-14.5 -35.5v-100q0 -21 14.5 -35.5t35.5 -14.5h150v-150q0 -21 14.5 -35.5t35.5 -14.5h100q21 0 35.5 14.5t14.5 35.5v150h150q21 0 35.5 14.5t14.5 35.5v100q0 21 -14.5 35.5t-35.5 14.5h-150v150q0 21 -14.5 35.5t-35.5 14.5z" /&gt;</w:t>
      </w:r>
    </w:p>
    <w:p>
      <w:r>
        <w:rPr>
          <w:rFonts w:ascii="Courier New" w:hAnsi="Courier New" w:eastAsia="Courier New"/>
          <w:sz w:val="16"/>
        </w:rPr>
        <w:t>&lt;glyph unicode="&amp;#xe082;" d="M600 1177q117 0 224 -45.5t184.5 -123t123 -184.5t45.5 -224t-45.5 -224t-123 -184.5t-184.5 -123t-224 -45.5t-224 45.5t-184.5 123t-123 184.5t-45.5 224t45.5 224t123 184.5t184.5 123t224 45.5zM850 700h-500q-21 0 -35.5 -14.5t-14.5 -35.5v-100q0 -21 14.5 -35.5 t35.5 -14.5h500q21 0 35.5 14.5t14.5 35.5v100q0 21 -14.5 35.5t-35.5 14.5z" /&gt;</w:t>
      </w:r>
    </w:p>
    <w:p>
      <w:r>
        <w:rPr>
          <w:rFonts w:ascii="Courier New" w:hAnsi="Courier New" w:eastAsia="Courier New"/>
          <w:sz w:val="16"/>
        </w:rPr>
        <w:t>&lt;glyph unicode="&amp;#xe083;" d="M600 1177q117 0 224 -45.5t184.5 -123t123 -184.5t45.5 -224t-45.5 -224t-123 -184.5t-184.5 -123t-224 -45.5t-224 45.5t-184.5 123t-123 184.5t-45.5 224t45.5 224t123 184.5t184.5 123t224 45.5zM741.5 913q-12.5 0 -21.5 -9l-120 -120l-120 120q-9 9 -21.5 9 t-21.5 -9l-141 -141q-9 -9 -9 -21.5t9 -21.5l120 -120l-120 -120q-9 -9 -9 -21.5t9 -21.5l141 -141q9 -9 21.5 -9t21.5 9l120 120l120 -120q9 -9 21.5 -9t21.5 9l141 141q9 9 9 21.5t-9 21.5l-120 120l120 120q9 9 9 21.5t-9 21.5l-141 141q-9 9 -21.5 9z" /&gt;</w:t>
      </w:r>
    </w:p>
    <w:p>
      <w:r>
        <w:rPr>
          <w:rFonts w:ascii="Courier New" w:hAnsi="Courier New" w:eastAsia="Courier New"/>
          <w:sz w:val="16"/>
        </w:rPr>
        <w:t>&lt;glyph unicode="&amp;#xe084;" d="M600 1177q117 0 224 -45.5t184.5 -123t123 -184.5t45.5 -224t-45.5 -224t-123 -184.5t-184.5 -123t-224 -45.5t-224 45.5t-184.5 123t-123 184.5t-45.5 224t45.5 224t123 184.5t184.5 123t224 45.5zM546 623l-84 85q-7 7 -17.5 7t-18.5 -7l-139 -139q-7 -8 -7 -18t7 -18 l242 -241q7 -8 17.5 -8t17.5 8l375 375q7 7 7 17.5t-7 18.5l-139 139q-7 7 -17.5 7t-17.5 -7z" /&gt;</w:t>
      </w:r>
    </w:p>
    <w:p>
      <w:r>
        <w:rPr>
          <w:rFonts w:ascii="Courier New" w:hAnsi="Courier New" w:eastAsia="Courier New"/>
          <w:sz w:val="16"/>
        </w:rPr>
        <w:t>&lt;glyph unicode="&amp;#xe085;" d="M600 1177q117 0 224 -45.5t184.5 -123t123 -184.5t45.5 -224t-45.5 -224t-123 -184.5t-184.5 -123t-224 -45.5t-224 45.5t-184.5 123t-123 184.5t-45.5 224t45.5 224t123 184.5t184.5 123t224 45.5zM588 941q-29 0 -59 -5.5t-63 -20.5t-58 -38.5t-41.5 -63t-16.5 -89.5 q0 -25 20 -25h131q30 -5 35 11q6 20 20.5 28t45.5 8q20 0 31.5 -10.5t11.5 -28.5q0 -23 -7 -34t-26 -18q-1 0 -13.5 -4t-19.5 -7.5t-20 -10.5t-22 -17t-18.5 -24t-15.5 -35t-8 -46q-1 -8 5.5 -16.5t20.5 -8.5h173q7 0 22 8t35 28t37.5 48t29.5 74t12 100q0 47 -17 83 t-42.5 57t-59.5 34.5t-64 18t-59 4.5zM675 400h-150q-10 0 -17.5 -7.5t-7.5 -17.5v-150q0 -10 7.5 -17.5t17.5 -7.5h150q10 0 17.5 7.5t7.5 17.5v150q0 10 -7.5 17.5t-17.5 7.5z" /&gt;</w:t>
      </w:r>
    </w:p>
    <w:p>
      <w:r>
        <w:rPr>
          <w:rFonts w:ascii="Courier New" w:hAnsi="Courier New" w:eastAsia="Courier New"/>
          <w:sz w:val="16"/>
        </w:rPr>
        <w:t>&lt;glyph unicode="&amp;#xe086;" d="M600 1177q117 0 224 -45.5t184.5 -123t123 -184.5t45.5 -224t-45.5 -224t-123 -184.5t-184.5 -123t-224 -45.5t-224 45.5t-184.5 123t-123 184.5t-45.5 224t45.5 224t123 184.5t184.5 123t224 45.5zM675 1000h-150q-10 0 -17.5 -7.5t-7.5 -17.5v-150q0 -10 7.5 -17.5 t17.5 -7.5h150q10 0 17.5 7.5t7.5 17.5v150q0 10 -7.5 17.5t-17.5 7.5zM675 700h-250q-10 0 -17.5 -7.5t-7.5 -17.5v-50q0 -10 7.5 -17.5t17.5 -7.5h75v-200h-75q-10 0 -17.5 -7.5t-7.5 -17.5v-50q0 -10 7.5 -17.5t17.5 -7.5h350q10 0 17.5 7.5t7.5 17.5v50q0 10 -7.5 17.5 t-17.5 7.5h-75v275q0 10 -7.5 17.5t-17.5 7.5z" /&gt;</w:t>
      </w:r>
    </w:p>
    <w:p>
      <w:r>
        <w:rPr>
          <w:rFonts w:ascii="Courier New" w:hAnsi="Courier New" w:eastAsia="Courier New"/>
          <w:sz w:val="16"/>
        </w:rPr>
        <w:t>&lt;glyph unicode="&amp;#xe087;" d="M525 1200h150q10 0 17.5 -7.5t7.5 -17.5v-194q103 -27 178.5 -102.5t102.5 -178.5h194q10 0 17.5 -7.5t7.5 -17.5v-150q0 -10 -7.5 -17.5t-17.5 -7.5h-194q-27 -103 -102.5 -178.5t-178.5 -102.5v-194q0 -10 -7.5 -17.5t-17.5 -7.5h-150q-10 0 -17.5 7.5t-7.5 17.5v194 q-103 27 -178.5 102.5t-102.5 178.5h-194q-10 0 -17.5 7.5t-7.5 17.5v150q0 10 7.5 17.5t17.5 7.5h194q27 103 102.5 178.5t178.5 102.5v194q0 10 7.5 17.5t17.5 7.5zM700 893v-168q0 -10 -7.5 -17.5t-17.5 -7.5h-150q-10 0 -17.5 7.5t-7.5 17.5v168q-68 -23 -119 -74 t-74 -119h168q10 0 17.5 -7.5t7.5 -17.5v-150q0 -10 -7.5 -17.5t-17.5 -7.5h-168q23 -68 74 -119t119 -74v168q0 10 7.5 17.5t17.5 7.5h150q10 0 17.5 -7.5t7.5 -17.5v-168q68 23 119 74t74 119h-168q-10 0 -17.5 7.5t-7.5 17.5v150q0 10 7.5 17.5t17.5 7.5h168 q-23 68 -74 119t-119 74z" /&gt;</w:t>
      </w:r>
    </w:p>
    <w:p>
      <w:r>
        <w:rPr>
          <w:rFonts w:ascii="Courier New" w:hAnsi="Courier New" w:eastAsia="Courier New"/>
          <w:sz w:val="16"/>
        </w:rPr>
        <w:t>&lt;glyph unicode="&amp;#xe088;" d="M600 1177q117 0 224 -45.5t184.5 -123t123 -184.5t45.5 -224t-45.5 -224t-123 -184.5t-184.5 -123t-224 -45.5t-224 45.5t-184.5 123t-123 184.5t-45.5 224t45.5 224t123 184.5t184.5 123t224 45.5zM600 1027q-116 0 -214.5 -57t-155.5 -155.5t-57 -214.5t57 -214.5 t155.5 -155.5t214.5 -57t214.5 57t155.5 155.5t57 214.5t-57 214.5t-155.5 155.5t-214.5 57zM759 823l64 -64q7 -7 7 -17.5t-7 -17.5l-124 -124l124 -124q7 -7 7 -17.5t-7 -17.5l-64 -64q-7 -7 -17.5 -7t-17.5 7l-124 124l-124 -124q-7 -7 -17.5 -7t-17.5 7l-64 64 q-7 7 -7 17.5t7 17.5l124 124l-124 124q-7 7 -7 17.5t7 17.5l64 64q7 7 17.5 7t17.5 -7l124 -124l124 124q7 7 17.5 7t17.5 -7z" /&gt;</w:t>
      </w:r>
    </w:p>
    <w:p>
      <w:r>
        <w:rPr>
          <w:rFonts w:ascii="Courier New" w:hAnsi="Courier New" w:eastAsia="Courier New"/>
          <w:sz w:val="16"/>
        </w:rPr>
        <w:t>&lt;glyph unicode="&amp;#xe089;" d="M600 1177q117 0 224 -45.5t184.5 -123t123 -184.5t45.5 -224t-45.5 -224t-123 -184.5t-184.5 -123t-224 -45.5t-224 45.5t-184.5 123t-123 184.5t-45.5 224t45.5 224t123 184.5t184.5 123t224 45.5zM600 1027q-116 0 -214.5 -57t-155.5 -155.5t-57 -214.5t57 -214.5 t155.5 -155.5t214.5 -57t214.5 57t155.5 155.5t57 214.5t-57 214.5t-155.5 155.5t-214.5 57zM782 788l106 -106q7 -7 7 -17.5t-7 -17.5l-320 -321q-8 -7 -18 -7t-18 7l-202 203q-8 7 -8 17.5t8 17.5l106 106q7 8 17.5 8t17.5 -8l79 -79l197 197q7 7 17.5 7t17.5 -7z" /&gt;</w:t>
      </w:r>
    </w:p>
    <w:p>
      <w:r>
        <w:rPr>
          <w:rFonts w:ascii="Courier New" w:hAnsi="Courier New" w:eastAsia="Courier New"/>
          <w:sz w:val="16"/>
        </w:rPr>
        <w:t>&lt;glyph unicode="&amp;#xe090;" d="M600 1177q117 0 224 -45.5t184.5 -123t123 -184.5t45.5 -224t-45.5 -224t-123 -184.5t-184.5 -123t-224 -45.5t-224 45.5t-184.5 123t-123 184.5t-45.5 224t45.5 224t123 184.5t184.5 123t224 45.5zM600 1027q-116 0 -214.5 -57t-155.5 -155.5t-57 -214.5q0 -120 65 -225 l587 587q-105 65 -225 65zM965 819l-584 -584q104 -62 219 -62q116 0 214.5 57t155.5 155.5t57 214.5q0 115 -62 219z" /&gt;</w:t>
      </w:r>
    </w:p>
    <w:p>
      <w:r>
        <w:rPr>
          <w:rFonts w:ascii="Courier New" w:hAnsi="Courier New" w:eastAsia="Courier New"/>
          <w:sz w:val="16"/>
        </w:rPr>
        <w:t>&lt;glyph unicode="&amp;#xe091;" d="M39 582l522 427q16 13 27.5 8t11.5 -26v-291h550q21 0 35.5 -14.5t14.5 -35.5v-200q0 -21 -14.5 -35.5t-35.5 -14.5h-550v-291q0 -21 -11.5 -26t-27.5 8l-522 427q-16 13 -16 32t16 32z" /&gt;</w:t>
      </w:r>
    </w:p>
    <w:p>
      <w:r>
        <w:rPr>
          <w:rFonts w:ascii="Courier New" w:hAnsi="Courier New" w:eastAsia="Courier New"/>
          <w:sz w:val="16"/>
        </w:rPr>
        <w:t>&lt;glyph unicode="&amp;#xe092;" d="M639 1009l522 -427q16 -13 16 -32t-16 -32l-522 -427q-16 -13 -27.5 -8t-11.5 26v291h-550q-21 0 -35.5 14.5t-14.5 35.5v200q0 21 14.5 35.5t35.5 14.5h550v291q0 21 11.5 26t27.5 -8z" /&gt;</w:t>
      </w:r>
    </w:p>
    <w:p>
      <w:r>
        <w:rPr>
          <w:rFonts w:ascii="Courier New" w:hAnsi="Courier New" w:eastAsia="Courier New"/>
          <w:sz w:val="16"/>
        </w:rPr>
        <w:t>&lt;glyph unicode="&amp;#xe093;" d="M682 1161l427 -522q13 -16 8 -27.5t-26 -11.5h-291v-550q0 -21 -14.5 -35.5t-35.5 -14.5h-200q-21 0 -35.5 14.5t-14.5 35.5v550h-291q-21 0 -26 11.5t8 27.5l427 522q13 16 32 16t32 -16z" /&gt;</w:t>
      </w:r>
    </w:p>
    <w:p>
      <w:r>
        <w:rPr>
          <w:rFonts w:ascii="Courier New" w:hAnsi="Courier New" w:eastAsia="Courier New"/>
          <w:sz w:val="16"/>
        </w:rPr>
        <w:t>&lt;glyph unicode="&amp;#xe094;" d="M550 1200h200q21 0 35.5 -14.5t14.5 -35.5v-550h291q21 0 26 -11.5t-8 -27.5l-427 -522q-13 -16 -32 -16t-32 16l-427 522q-13 16 -8 27.5t26 11.5h291v550q0 21 14.5 35.5t35.5 14.5z" /&gt;</w:t>
      </w:r>
    </w:p>
    <w:p>
      <w:r>
        <w:rPr>
          <w:rFonts w:ascii="Courier New" w:hAnsi="Courier New" w:eastAsia="Courier New"/>
          <w:sz w:val="16"/>
        </w:rPr>
        <w:t>&lt;glyph unicode="&amp;#xe095;" d="M639 1109l522 -427q16 -13 16 -32t-16 -32l-522 -427q-16 -13 -27.5 -8t-11.5 26v291q-94 -2 -182 -20t-170.5 -52t-147 -92.5t-100.5 -135.5q5 105 27 193.5t67.5 167t113 135t167 91.5t225.5 42v262q0 21 11.5 26t27.5 -8z" /&gt;</w:t>
      </w:r>
    </w:p>
    <w:p>
      <w:r>
        <w:rPr>
          <w:rFonts w:ascii="Courier New" w:hAnsi="Courier New" w:eastAsia="Courier New"/>
          <w:sz w:val="16"/>
        </w:rPr>
        <w:t>&lt;glyph unicode="&amp;#xe096;" d="M850 1200h300q21 0 35.5 -14.5t14.5 -35.5v-300q0 -21 -10.5 -25t-24.5 10l-94 94l-249 -249q-8 -7 -18 -7t-18 7l-106 106q-7 8 -7 18t7 18l249 249l-94 94q-14 14 -10 24.5t25 10.5zM350 0h-300q-21 0 -35.5 14.5t-14.5 35.5v300q0 21 10.5 25t24.5 -10l94 -94l249 249 q8 7 18 7t18 -7l106 -106q7 -8 7 -18t-7 -18l-249 -249l94 -94q14 -14 10 -24.5t-25 -10.5z" /&gt;</w:t>
      </w:r>
    </w:p>
    <w:p>
      <w:r>
        <w:rPr>
          <w:rFonts w:ascii="Courier New" w:hAnsi="Courier New" w:eastAsia="Courier New"/>
          <w:sz w:val="16"/>
        </w:rPr>
        <w:t>&lt;glyph unicode="&amp;#xe097;" d="M1014 1120l106 -106q7 -8 7 -18t-7 -18l-249 -249l94 -94q14 -14 10 -24.5t-25 -10.5h-300q-21 0 -35.5 14.5t-14.5 35.5v300q0 21 10.5 25t24.5 -10l94 -94l249 249q8 7 18 7t18 -7zM250 600h300q21 0 35.5 -14.5t14.5 -35.5v-300q0 -21 -10.5 -25t-24.5 10l-94 94 l-249 -249q-8 -7 -18 -7t-18 7l-106 106q-7 8 -7 18t7 18l249 249l-94 94q-14 14 -10 24.5t25 10.5z" /&gt;</w:t>
      </w:r>
    </w:p>
    <w:p>
      <w:r>
        <w:rPr>
          <w:rFonts w:ascii="Courier New" w:hAnsi="Courier New" w:eastAsia="Courier New"/>
          <w:sz w:val="16"/>
        </w:rPr>
        <w:t>&lt;glyph unicode="&amp;#xe101;" d="M600 1177q117 0 224 -45.5t184.5 -123t123 -184.5t45.5 -224t-45.5 -224t-123 -184.5t-184.5 -123t-224 -45.5t-224 45.5t-184.5 123t-123 184.5t-45.5 224t45.5 224t123 184.5t184.5 123t224 45.5zM704 900h-208q-20 0 -32 -14.5t-8 -34.5l58 -302q4 -20 21.5 -34.5 t37.5 -14.5h54q20 0 37.5 14.5t21.5 34.5l58 302q4 20 -8 34.5t-32 14.5zM675 400h-150q-10 0 -17.5 -7.5t-7.5 -17.5v-150q0 -10 7.5 -17.5t17.5 -7.5h150q10 0 17.5 7.5t7.5 17.5v150q0 10 -7.5 17.5t-17.5 7.5z" /&gt;</w:t>
      </w:r>
    </w:p>
    <w:p>
      <w:r>
        <w:rPr>
          <w:rFonts w:ascii="Courier New" w:hAnsi="Courier New" w:eastAsia="Courier New"/>
          <w:sz w:val="16"/>
        </w:rPr>
        <w:t>&lt;glyph unicode="&amp;#xe102;" d="M260 1200q9 0 19 -2t15 -4l5 -2q22 -10 44 -23l196 -118q21 -13 36 -24q29 -21 37 -12q11 13 49 35l196 118q22 13 45 23q17 7 38 7q23 0 47 -16.5t37 -33.5l13 -16q14 -21 18 -45l25 -123l8 -44q1 -9 8.5 -14.5t17.5 -5.5h61q10 0 17.5 -7.5t7.5 -17.5v-50 q0 -10 -7.5 -17.5t-17.5 -7.5h-50q-10 0 -17.5 -7.5t-7.5 -17.5v-175h-400v300h-200v-300h-400v175q0 10 -7.5 17.5t-17.5 7.5h-50q-10 0 -17.5 7.5t-7.5 17.5v50q0 10 7.5 17.5t17.5 7.5h61q11 0 18 3t7 8q0 4 9 52l25 128q5 25 19 45q2 3 5 7t13.5 15t21.5 19.5t26.5 15.5 t29.5 7zM915 1079l-166 -162q-7 -7 -5 -12t12 -5h219q10 0 15 7t2 17l-51 149q-3 10 -11 12t-15 -6zM463 917l-177 157q-8 7 -16 5t-11 -12l-51 -143q-3 -10 2 -17t15 -7h231q11 0 12.5 5t-5.5 12zM500 0h-375q-10 0 -17.5 7.5t-7.5 17.5v375h400v-400zM1100 400v-375 q0 -10 -7.5 -17.5t-17.5 -7.5h-375v400h400z" /&gt;</w:t>
      </w:r>
    </w:p>
    <w:p>
      <w:r>
        <w:rPr>
          <w:rFonts w:ascii="Courier New" w:hAnsi="Courier New" w:eastAsia="Courier New"/>
          <w:sz w:val="16"/>
        </w:rPr>
        <w:t>&lt;glyph unicode="&amp;#xe103;" d="M1165 1190q8 3 21 -6.5t13 -17.5q-2 -178 -24.5 -323.5t-55.5 -245.5t-87 -174.5t-102.5 -118.5t-118 -68.5t-118.5 -33t-120 -4.5t-105 9.5t-90 16.5q-61 12 -78 11q-4 1 -12.5 0t-34 -14.5t-52.5 -40.5l-153 -153q-26 -24 -37 -14.5t-11 43.5q0 64 42 102q8 8 50.5 45 t66.5 58q19 17 35 47t13 61q-9 55 -10 102.5t7 111t37 130t78 129.5q39 51 80 88t89.5 63.5t94.5 45t113.5 36t129 31t157.5 37t182 47.5zM1116 1098q-8 9 -22.5 -3t-45.5 -50q-38 -47 -119 -103.5t-142 -89.5l-62 -33q-56 -30 -102 -57t-104 -68t-102.5 -80.5t-85.5 -91 t-64 -104.5q-24 -56 -31 -86t2 -32t31.5 17.5t55.5 59.5q25 30 94 75.5t125.5 77.5t147.5 81q70 37 118.5 69t102 79.5t99 111t86.5 148.5q22 50 24 60t-6 19z" /&gt;</w:t>
      </w:r>
    </w:p>
    <w:p>
      <w:r>
        <w:rPr>
          <w:rFonts w:ascii="Courier New" w:hAnsi="Courier New" w:eastAsia="Courier New"/>
          <w:sz w:val="16"/>
        </w:rPr>
        <w:t>&lt;glyph unicode="&amp;#xe104;" d="M653 1231q-39 -67 -54.5 -131t-10.5 -114.5t24.5 -96.5t47.5 -80t63.5 -62.5t68.5 -46.5t65 -30q-4 7 -17.5 35t-18.5 39.5t-17 39.5t-17 43t-13 42t-9.5 44.5t-2 42t4 43t13.5 39t23 38.5q96 -42 165 -107.5t105 -138t52 -156t13 -159t-19 -149.5q-13 -55 -44 -106.5 t-68 -87t-78.5 -64.5t-72.5 -45t-53 -22q-72 -22 -127 -11q-31 6 -13 19q6 3 17 7q13 5 32.5 21t41 44t38.5 63.5t21.5 81.5t-6.5 94.5t-50 107t-104 115.5q10 -104 -0.5 -189t-37 -140.5t-65 -93t-84 -52t-93.5 -11t-95 24.5q-80 36 -131.5 114t-53.5 171q-2 23 0 49.5 t4.5 52.5t13.5 56t27.5 60t46 64.5t69.5 68.5q-8 -53 -5 -102.5t17.5 -90t34 -68.5t44.5 -39t49 -2q31 13 38.5 36t-4.5 55t-29 64.5t-36 75t-26 75.5q-15 85 2 161.5t53.5 128.5t85.5 92.5t93.5 61t81.5 25.5z" /&gt;</w:t>
      </w:r>
    </w:p>
    <w:p>
      <w:r>
        <w:rPr>
          <w:rFonts w:ascii="Courier New" w:hAnsi="Courier New" w:eastAsia="Courier New"/>
          <w:sz w:val="16"/>
        </w:rPr>
        <w:t>&lt;glyph unicode="&amp;#xe105;" d="M600 1094q82 0 160.5 -22.5t140 -59t116.5 -82.5t94.5 -95t68 -95t42.5 -82.5t14 -57.5t-14 -57.5t-43 -82.5t-68.5 -95t-94.5 -95t-116.5 -82.5t-140 -59t-159.5 -22.5t-159.5 22.5t-140 59t-116.5 82.5t-94.5 95t-68.5 95t-43 82.5t-14 57.5t14 57.5t42.5 82.5t68 95 t94.5 95t116.5 82.5t140 59t160.5 22.5zM888 829q-15 15 -18 12t5 -22q25 -57 25 -119q0 -124 -88 -212t-212 -88t-212 88t-88 212q0 59 23 114q8 19 4.5 22t-17.5 -12q-70 -69 -160 -184q-13 -16 -15 -40.5t9 -42.5q22 -36 47 -71t70 -82t92.5 -81t113 -58.5t133.5 -24.5 t133.5 24t113 58.5t92.5 81.5t70 81.5t47 70.5q11 18 9 42.5t-14 41.5q-90 117 -163 189zM448 727l-35 -36q-15 -15 -19.5 -38.5t4.5 -41.5q37 -68 93 -116q16 -13 38.5 -11t36.5 17l35 34q14 15 12.5 33.5t-16.5 33.5q-44 44 -89 117q-11 18 -28 20t-32 -12z" /&gt;</w:t>
      </w:r>
    </w:p>
    <w:p>
      <w:r>
        <w:rPr>
          <w:rFonts w:ascii="Courier New" w:hAnsi="Courier New" w:eastAsia="Courier New"/>
          <w:sz w:val="16"/>
        </w:rPr>
        <w:t>&lt;glyph unicode="&amp;#xe106;" d="M592 0h-148l31 120q-91 20 -175.5 68.5t-143.5 106.5t-103.5 119t-66.5 110t-22 76q0 21 14 57.5t42.5 82.5t68 95t94.5 95t116.5 82.5t140 59t160.5 22.5q61 0 126 -15l32 121h148zM944 770l47 181q108 -85 176.5 -192t68.5 -159q0 -26 -19.5 -71t-59.5 -102t-93 -112 t-129 -104.5t-158 -75.5l46 173q77 49 136 117t97 131q11 18 9 42.5t-14 41.5q-54 70 -107 130zM310 824q-70 -69 -160 -184q-13 -16 -15 -40.5t9 -42.5q18 -30 39 -60t57 -70.5t74 -73t90 -61t105 -41.5l41 154q-107 18 -178.5 101.5t-71.5 193.5q0 59 23 114q8 19 4.5 22 t-17.5 -12zM448 727l-35 -36q-15 -15 -19.5 -38.5t4.5 -41.5q37 -68 93 -116q16 -13 38.5 -11t36.5 17l12 11l22 86l-3 4q-44 44 -89 117q-11 18 -28 20t-32 -12z" /&gt;</w:t>
      </w:r>
    </w:p>
    <w:p>
      <w:r>
        <w:rPr>
          <w:rFonts w:ascii="Courier New" w:hAnsi="Courier New" w:eastAsia="Courier New"/>
          <w:sz w:val="16"/>
        </w:rPr>
        <w:t>&lt;glyph unicode="&amp;#xe107;" d="M-90 100l642 1066q20 31 48 28.5t48 -35.5l642 -1056q21 -32 7.5 -67.5t-50.5 -35.5h-1294q-37 0 -50.5 34t7.5 66zM155 200h345v75q0 10 7.5 17.5t17.5 7.5h150q10 0 17.5 -7.5t7.5 -17.5v-75h345l-445 723zM496 700h208q20 0 32 -14.5t8 -34.5l-58 -252 q-4 -20 -21.5 -34.5t-37.5 -14.5h-54q-20 0 -37.5 14.5t-21.5 34.5l-58 252q-4 20 8 34.5t32 14.5z" /&gt;</w:t>
      </w:r>
    </w:p>
    <w:p>
      <w:r>
        <w:rPr>
          <w:rFonts w:ascii="Courier New" w:hAnsi="Courier New" w:eastAsia="Courier New"/>
          <w:sz w:val="16"/>
        </w:rPr>
        <w:t>&lt;glyph unicode="&amp;#xe108;" d="M650 1200q62 0 106 -44t44 -106v-339l363 -325q15 -14 26 -38.5t11 -44.5v-41q0 -20 -12 -26.5t-29 5.5l-359 249v-263q100 -93 100 -113v-64q0 -21 -13 -29t-32 1l-205 128l-205 -128q-19 -9 -32 -1t-13 29v64q0 20 100 113v263l-359 -249q-17 -12 -29 -5.5t-12 26.5v41 q0 20 11 44.5t26 38.5l363 325v339q0 62 44 106t106 44z" /&gt;</w:t>
      </w:r>
    </w:p>
    <w:p>
      <w:r>
        <w:rPr>
          <w:rFonts w:ascii="Courier New" w:hAnsi="Courier New" w:eastAsia="Courier New"/>
          <w:sz w:val="16"/>
        </w:rPr>
        <w:t>&lt;glyph unicode="&amp;#xe109;" d="M850 1200h100q21 0 35.5 -14.5t14.5 -35.5v-50h50q21 0 35.5 -14.5t14.5 -35.5v-150h-1100v150q0 21 14.5 35.5t35.5 14.5h50v50q0 21 14.5 35.5t35.5 14.5h100q21 0 35.5 -14.5t14.5 -35.5v-50h500v50q0 21 14.5 35.5t35.5 14.5zM1100 800v-750q0 -21 -14.5 -35.5 t-35.5 -14.5h-1000q-21 0 -35.5 14.5t-14.5 35.5v750h1100zM100 600v-100h100v100h-100zM300 600v-100h100v100h-100zM500 600v-100h100v100h-100zM700 600v-100h100v100h-100zM900 600v-100h100v100h-100zM100 400v-100h100v100h-100zM300 400v-100h100v100h-100zM500 400 v-100h100v100h-100zM700 400v-100h100v100h-100zM900 400v-100h100v100h-100zM100 200v-100h100v100h-100zM300 200v-100h100v100h-100zM500 200v-100h100v100h-100zM700 200v-100h100v100h-100zM900 200v-100h100v100h-100z" /&gt;</w:t>
      </w:r>
    </w:p>
    <w:p>
      <w:r>
        <w:rPr>
          <w:rFonts w:ascii="Courier New" w:hAnsi="Courier New" w:eastAsia="Courier New"/>
          <w:sz w:val="16"/>
        </w:rPr>
        <w:t>&lt;glyph unicode="&amp;#xe110;" d="M1135 1165l249 -230q15 -14 15 -35t-15 -35l-249 -230q-14 -14 -24.5 -10t-10.5 25v150h-159l-600 -600h-291q-21 0 -35.5 14.5t-14.5 35.5v100q0 21 14.5 35.5t35.5 14.5h209l600 600h241v150q0 21 10.5 25t24.5 -10zM522 819l-141 -141l-122 122h-209q-21 0 -35.5 14.5 t-14.5 35.5v100q0 21 14.5 35.5t35.5 14.5h291zM1135 565l249 -230q15 -14 15 -35t-15 -35l-249 -230q-14 -14 -24.5 -10t-10.5 25v150h-241l-181 181l141 141l122 -122h159v150q0 21 10.5 25t24.5 -10z" /&gt;</w:t>
      </w:r>
    </w:p>
    <w:p>
      <w:r>
        <w:rPr>
          <w:rFonts w:ascii="Courier New" w:hAnsi="Courier New" w:eastAsia="Courier New"/>
          <w:sz w:val="16"/>
        </w:rPr>
        <w:t>&lt;glyph unicode="&amp;#xe111;" d="M100 1100h1000q41 0 70.5 -29.5t29.5 -70.5v-600q0 -41 -29.5 -70.5t-70.5 -29.5h-596l-304 -300v300h-100q-41 0 -70.5 29.5t-29.5 70.5v600q0 41 29.5 70.5t70.5 29.5z" /&gt;</w:t>
      </w:r>
    </w:p>
    <w:p>
      <w:r>
        <w:rPr>
          <w:rFonts w:ascii="Courier New" w:hAnsi="Courier New" w:eastAsia="Courier New"/>
          <w:sz w:val="16"/>
        </w:rPr>
        <w:t>&lt;glyph unicode="&amp;#xe112;" d="M150 1200h200q21 0 35.5 -14.5t14.5 -35.5v-250h-300v250q0 21 14.5 35.5t35.5 14.5zM850 1200h200q21 0 35.5 -14.5t14.5 -35.5v-250h-300v250q0 21 14.5 35.5t35.5 14.5zM1100 800v-300q0 -41 -3 -77.5t-15 -89.5t-32 -96t-58 -89t-89 -77t-129 -51t-174 -20t-174 20 t-129 51t-89 77t-58 89t-32 96t-15 89.5t-3 77.5v300h300v-250v-27v-42.5t1.5 -41t5 -38t10 -35t16.5 -30t25.5 -24.5t35 -19t46.5 -12t60 -4t60 4.5t46.5 12.5t35 19.5t25 25.5t17 30.5t10 35t5 38t2 40.5t-0.5 42v25v250h300z" /&gt;</w:t>
      </w:r>
    </w:p>
    <w:p>
      <w:r>
        <w:rPr>
          <w:rFonts w:ascii="Courier New" w:hAnsi="Courier New" w:eastAsia="Courier New"/>
          <w:sz w:val="16"/>
        </w:rPr>
        <w:t>&lt;glyph unicode="&amp;#xe113;" d="M1100 411l-198 -199l-353 353l-353 -353l-197 199l551 551z" /&gt;</w:t>
      </w:r>
    </w:p>
    <w:p>
      <w:r>
        <w:rPr>
          <w:rFonts w:ascii="Courier New" w:hAnsi="Courier New" w:eastAsia="Courier New"/>
          <w:sz w:val="16"/>
        </w:rPr>
        <w:t>&lt;glyph unicode="&amp;#xe114;" d="M1101 789l-550 -551l-551 551l198 199l353 -353l353 353z" /&gt;</w:t>
      </w:r>
    </w:p>
    <w:p>
      <w:r>
        <w:rPr>
          <w:rFonts w:ascii="Courier New" w:hAnsi="Courier New" w:eastAsia="Courier New"/>
          <w:sz w:val="16"/>
        </w:rPr>
        <w:t>&lt;glyph unicode="&amp;#xe115;" d="M404 1000h746q21 0 35.5 -14.5t14.5 -35.5v-551h150q21 0 25 -10.5t-10 -24.5l-230 -249q-14 -15 -35 -15t-35 15l-230 249q-14 14 -10 24.5t25 10.5h150v401h-381zM135 984l230 -249q14 -14 10 -24.5t-25 -10.5h-150v-400h385l215 -200h-750q-21 0 -35.5 14.5 t-14.5 35.5v550h-150q-21 0 -25 10.5t10 24.5l230 249q14 15 35 15t35 -15z" /&gt;</w:t>
      </w:r>
    </w:p>
    <w:p>
      <w:r>
        <w:rPr>
          <w:rFonts w:ascii="Courier New" w:hAnsi="Courier New" w:eastAsia="Courier New"/>
          <w:sz w:val="16"/>
        </w:rPr>
        <w:t>&lt;glyph unicode="&amp;#xe116;" d="M56 1200h94q17 0 31 -11t18 -27l38 -162h896q24 0 39 -18.5t10 -42.5l-100 -475q-5 -21 -27 -42.5t-55 -21.5h-633l48 -200h535q21 0 35.5 -14.5t14.5 -35.5t-14.5 -35.5t-35.5 -14.5h-50v-50q0 -21 -14.5 -35.5t-35.5 -14.5t-35.5 14.5t-14.5 35.5v50h-300v-50 q0 -21 -14.5 -35.5t-35.5 -14.5t-35.5 14.5t-14.5 35.5v50h-31q-18 0 -32.5 10t-20.5 19l-5 10l-201 961h-54q-20 0 -35 14.5t-15 35.5t15 35.5t35 14.5z" /&gt;</w:t>
      </w:r>
    </w:p>
    <w:p>
      <w:r>
        <w:rPr>
          <w:rFonts w:ascii="Courier New" w:hAnsi="Courier New" w:eastAsia="Courier New"/>
          <w:sz w:val="16"/>
        </w:rPr>
        <w:t>&lt;glyph unicode="&amp;#xe117;" d="M1200 1000v-100h-1200v100h200q0 41 29.5 70.5t70.5 29.5h300q41 0 70.5 -29.5t29.5 -70.5h500zM0 800h1200v-800h-1200v800z" /&gt;</w:t>
      </w:r>
    </w:p>
    <w:p>
      <w:r>
        <w:rPr>
          <w:rFonts w:ascii="Courier New" w:hAnsi="Courier New" w:eastAsia="Courier New"/>
          <w:sz w:val="16"/>
        </w:rPr>
        <w:t>&lt;glyph unicode="&amp;#xe118;" d="M200 800l-200 -400v600h200q0 41 29.5 70.5t70.5 29.5h300q42 0 71 -29.5t29 -70.5h500v-200h-1000zM1500 700l-300 -700h-1200l300 700h1200z" /&gt;</w:t>
      </w:r>
    </w:p>
    <w:p>
      <w:r>
        <w:rPr>
          <w:rFonts w:ascii="Courier New" w:hAnsi="Courier New" w:eastAsia="Courier New"/>
          <w:sz w:val="16"/>
        </w:rPr>
        <w:t>&lt;glyph unicode="&amp;#xe119;" d="M635 1184l230 -249q14 -14 10 -24.5t-25 -10.5h-150v-601h150q21 0 25 -10.5t-10 -24.5l-230 -249q-14 -15 -35 -15t-35 15l-230 249q-14 14 -10 24.5t25 10.5h150v601h-150q-21 0 -25 10.5t10 24.5l230 249q14 15 35 15t35 -15z" /&gt;</w:t>
      </w:r>
    </w:p>
    <w:p>
      <w:r>
        <w:rPr>
          <w:rFonts w:ascii="Courier New" w:hAnsi="Courier New" w:eastAsia="Courier New"/>
          <w:sz w:val="16"/>
        </w:rPr>
        <w:t>&lt;glyph unicode="&amp;#xe120;" d="M936 864l249 -229q14 -15 14 -35.5t-14 -35.5l-249 -229q-15 -15 -25.5 -10.5t-10.5 24.5v151h-600v-151q0 -20 -10.5 -24.5t-25.5 10.5l-249 229q-14 15 -14 35.5t14 35.5l249 229q15 15 25.5 10.5t10.5 -25.5v-149h600v149q0 21 10.5 25.5t25.5 -10.5z" /&gt;</w:t>
      </w:r>
    </w:p>
    <w:p>
      <w:r>
        <w:rPr>
          <w:rFonts w:ascii="Courier New" w:hAnsi="Courier New" w:eastAsia="Courier New"/>
          <w:sz w:val="16"/>
        </w:rPr>
        <w:t>&lt;glyph unicode="&amp;#xe121;" d="M1169 400l-172 732q-5 23 -23 45.5t-38 22.5h-672q-20 0 -38 -20t-23 -41l-172 -739h1138zM1100 300h-1000q-41 0 -70.5 -29.5t-29.5 -70.5v-100q0 -41 29.5 -70.5t70.5 -29.5h1000q41 0 70.5 29.5t29.5 70.5v100q0 41 -29.5 70.5t-70.5 29.5zM800 100v100h100v-100h-100 zM1000 100v100h100v-100h-100z" /&gt;</w:t>
      </w:r>
    </w:p>
    <w:p>
      <w:r>
        <w:rPr>
          <w:rFonts w:ascii="Courier New" w:hAnsi="Courier New" w:eastAsia="Courier New"/>
          <w:sz w:val="16"/>
        </w:rPr>
        <w:t>&lt;glyph unicode="&amp;#xe122;" d="M1150 1100q21 0 35.5 -14.5t14.5 -35.5v-850q0 -21 -14.5 -35.5t-35.5 -14.5t-35.5 14.5t-14.5 35.5v850q0 21 14.5 35.5t35.5 14.5zM1000 200l-675 200h-38l47 -276q3 -16 -5.5 -20t-29.5 -4h-7h-84q-20 0 -34.5 14t-18.5 35q-55 337 -55 351v250v6q0 16 1 23.5t6.5 14 t17.5 6.5h200l675 250v-850zM0 750v-250q-4 0 -11 0.5t-24 6t-30 15t-24 30t-11 48.5v50q0 26 10.5 46t25 30t29 16t25.5 7z" /&gt;</w:t>
      </w:r>
    </w:p>
    <w:p>
      <w:r>
        <w:rPr>
          <w:rFonts w:ascii="Courier New" w:hAnsi="Courier New" w:eastAsia="Courier New"/>
          <w:sz w:val="16"/>
        </w:rPr>
        <w:t>&lt;glyph unicode="&amp;#xe123;" d="M553 1200h94q20 0 29 -10.5t3 -29.5l-18 -37q83 -19 144 -82.5t76 -140.5l63 -327l118 -173h17q19 0 33 -14.5t14 -35t-13 -40.5t-31 -27q-8 -4 -23 -9.5t-65 -19.5t-103 -25t-132.5 -20t-158.5 -9q-57 0 -115 5t-104 12t-88.5 15.5t-73.5 17.5t-54.5 16t-35.5 12l-11 4 q-18 8 -31 28t-13 40.5t14 35t33 14.5h17l118 173l63 327q15 77 76 140t144 83l-18 32q-6 19 3.5 32t28.5 13zM498 110q50 -6 102 -6q53 0 102 6q-12 -49 -39.5 -79.5t-62.5 -30.5t-63 30.5t-39 79.5z" /&gt;</w:t>
      </w:r>
    </w:p>
    <w:p>
      <w:r>
        <w:rPr>
          <w:rFonts w:ascii="Courier New" w:hAnsi="Courier New" w:eastAsia="Courier New"/>
          <w:sz w:val="16"/>
        </w:rPr>
        <w:t>&lt;glyph unicode="&amp;#xe124;" d="M800 946l224 78l-78 -224l234 -45l-180 -155l180 -155l-234 -45l78 -224l-224 78l-45 -234l-155 180l-155 -180l-45 234l-224 -78l78 224l-234 45l180 155l-180 155l234 45l-78 224l224 -78l45 234l155 -180l155 180z" /&gt;</w:t>
      </w:r>
    </w:p>
    <w:p>
      <w:r>
        <w:rPr>
          <w:rFonts w:ascii="Courier New" w:hAnsi="Courier New" w:eastAsia="Courier New"/>
          <w:sz w:val="16"/>
        </w:rPr>
        <w:t>&lt;glyph unicode="&amp;#xe125;" d="M650 1200h50q40 0 70 -40.5t30 -84.5v-150l-28 -125h328q40 0 70 -40.5t30 -84.5v-100q0 -45 -29 -74l-238 -344q-16 -24 -38 -40.5t-45 -16.5h-250q-7 0 -42 25t-66 50l-31 25h-61q-45 0 -72.5 18t-27.5 57v400q0 36 20 63l145 196l96 198q13 28 37.5 48t51.5 20z M650 1100l-100 -212l-150 -213v-375h100l136 -100h214l250 375v125h-450l50 225v175h-50zM50 800h100q21 0 35.5 -14.5t14.5 -35.5v-500q0 -21 -14.5 -35.5t-35.5 -14.5h-100q-21 0 -35.5 14.5t-14.5 35.5v500q0 21 14.5 35.5t35.5 14.5z" /&gt;</w:t>
      </w:r>
    </w:p>
    <w:p>
      <w:r>
        <w:rPr>
          <w:rFonts w:ascii="Courier New" w:hAnsi="Courier New" w:eastAsia="Courier New"/>
          <w:sz w:val="16"/>
        </w:rPr>
        <w:t>&lt;glyph unicode="&amp;#xe126;" d="M600 1100h250q23 0 45 -16.5t38 -40.5l238 -344q29 -29 29 -74v-100q0 -44 -30 -84.5t-70 -40.5h-328q28 -118 28 -125v-150q0 -44 -30 -84.5t-70 -40.5h-50q-27 0 -51.5 20t-37.5 48l-96 198l-145 196q-20 27 -20 63v400q0 39 27.5 57t72.5 18h61q124 100 139 100z M50 1000h100q21 0 35.5 -14.5t14.5 -35.5v-500q0 -21 -14.5 -35.5t-35.5 -14.5h-100q-21 0 -35.5 14.5t-14.5 35.5v500q0 21 14.5 35.5t35.5 14.5zM636 1000l-136 -100h-100v-375l150 -213l100 -212h50v175l-50 225h450v125l-250 375h-214z" /&gt;</w:t>
      </w:r>
    </w:p>
    <w:p>
      <w:r>
        <w:rPr>
          <w:rFonts w:ascii="Courier New" w:hAnsi="Courier New" w:eastAsia="Courier New"/>
          <w:sz w:val="16"/>
        </w:rPr>
        <w:t>&lt;glyph unicode="&amp;#xe127;" d="M356 873l363 230q31 16 53 -6l110 -112q13 -13 13.5 -32t-11.5 -34l-84 -121h302q84 0 138 -38t54 -110t-55 -111t-139 -39h-106l-131 -339q-6 -21 -19.5 -41t-28.5 -20h-342q-7 0 -90 81t-83 94v525q0 17 14 35.5t28 28.5zM400 792v-503l100 -89h293l131 339 q6 21 19.5 41t28.5 20h203q21 0 30.5 25t0.5 50t-31 25h-456h-7h-6h-5.5t-6 0.5t-5 1.5t-5 2t-4 2.5t-4 4t-2.5 4.5q-12 25 5 47l146 183l-86 83zM50 800h100q21 0 35.5 -14.5t14.5 -35.5v-500q0 -21 -14.5 -35.5t-35.5 -14.5h-100q-21 0 -35.5 14.5t-14.5 35.5v500 q0 21 14.5 35.5t35.5 14.5z" /&gt;</w:t>
      </w:r>
    </w:p>
    <w:p>
      <w:r>
        <w:rPr>
          <w:rFonts w:ascii="Courier New" w:hAnsi="Courier New" w:eastAsia="Courier New"/>
          <w:sz w:val="16"/>
        </w:rPr>
        <w:t>&lt;glyph unicode="&amp;#xe128;" d="M475 1103l366 -230q2 -1 6 -3.5t14 -10.5t18 -16.5t14.5 -20t6.5 -22.5v-525q0 -13 -86 -94t-93 -81h-342q-15 0 -28.5 20t-19.5 41l-131 339h-106q-85 0 -139.5 39t-54.5 111t54 110t138 38h302l-85 121q-11 15 -10.5 34t13.5 32l110 112q22 22 53 6zM370 945l146 -183 q17 -22 5 -47q-2 -2 -3.5 -4.5t-4 -4t-4 -2.5t-5 -2t-5 -1.5t-6 -0.5h-6h-6.5h-6h-475v-100h221q15 0 29 -20t20 -41l130 -339h294l106 89v503l-342 236zM1050 800h100q21 0 35.5 -14.5t14.5 -35.5v-500q0 -21 -14.5 -35.5t-35.5 -14.5h-100q-21 0 -35.5 14.5t-14.5 35.5 v500q0 21 14.5 35.5t35.5 14.5z" /&gt;</w:t>
      </w:r>
    </w:p>
    <w:p>
      <w:r>
        <w:rPr>
          <w:rFonts w:ascii="Courier New" w:hAnsi="Courier New" w:eastAsia="Courier New"/>
          <w:sz w:val="16"/>
        </w:rPr>
        <w:t>&lt;glyph unicode="&amp;#xe129;" d="M550 1294q72 0 111 -55t39 -139v-106l339 -131q21 -6 41 -19.5t20 -28.5v-342q0 -7 -81 -90t-94 -83h-525q-17 0 -35.5 14t-28.5 28l-9 14l-230 363q-16 31 6 53l112 110q13 13 32 13.5t34 -11.5l121 -84v302q0 84 38 138t110 54zM600 972v203q0 21 -25 30.5t-50 0.5 t-25 -31v-456v-7v-6v-5.5t-0.5 -6t-1.5 -5t-2 -5t-2.5 -4t-4 -4t-4.5 -2.5q-25 -12 -47 5l-183 146l-83 -86l236 -339h503l89 100v293l-339 131q-21 6 -41 19.5t-20 28.5zM450 200h500q21 0 35.5 -14.5t14.5 -35.5v-100q0 -21 -14.5 -35.5t-35.5 -14.5h-500 q-21 0 -35.5 14.5t-14.5 35.5v100q0 21 14.5 35.5t35.5 14.5z" /&gt;</w:t>
      </w:r>
    </w:p>
    <w:p>
      <w:r>
        <w:rPr>
          <w:rFonts w:ascii="Courier New" w:hAnsi="Courier New" w:eastAsia="Courier New"/>
          <w:sz w:val="16"/>
        </w:rPr>
        <w:t>&lt;glyph unicode="&amp;#xe130;" d="M350 1100h500q21 0 35.5 14.5t14.5 35.5v100q0 21 -14.5 35.5t-35.5 14.5h-500q-21 0 -35.5 -14.5t-14.5 -35.5v-100q0 -21 14.5 -35.5t35.5 -14.5zM600 306v-106q0 -84 -39 -139t-111 -55t-110 54t-38 138v302l-121 -84q-15 -12 -34 -11.5t-32 13.5l-112 110 q-22 22 -6 53l230 363q1 2 3.5 6t10.5 13.5t16.5 17t20 13.5t22.5 6h525q13 0 94 -83t81 -90v-342q0 -15 -20 -28.5t-41 -19.5zM308 900l-236 -339l83 -86l183 146q22 17 47 5q2 -1 4.5 -2.5t4 -4t2.5 -4t2 -5t1.5 -5t0.5 -6v-5.5v-6v-7v-456q0 -22 25 -31t50 0.5t25 30.5 v203q0 15 20 28.5t41 19.5l339 131v293l-89 100h-503z" /&gt;</w:t>
      </w:r>
    </w:p>
    <w:p>
      <w:r>
        <w:rPr>
          <w:rFonts w:ascii="Courier New" w:hAnsi="Courier New" w:eastAsia="Courier New"/>
          <w:sz w:val="16"/>
        </w:rPr>
        <w:t>&lt;glyph unicode="&amp;#xe131;" d="M600 1178q118 0 225 -45.5t184.5 -123t123 -184.5t45.5 -225t-45.5 -225t-123 -184.5t-184.5 -123t-225 -45.5t-225 45.5t-184.5 123t-123 184.5t-45.5 225t45.5 225t123 184.5t184.5 123t225 45.5zM914 632l-275 223q-16 13 -27.5 8t-11.5 -26v-137h-275 q-10 0 -17.5 -7.5t-7.5 -17.5v-150q0 -10 7.5 -17.5t17.5 -7.5h275v-137q0 -21 11.5 -26t27.5 8l275 223q16 13 16 32t-16 32z" /&gt;</w:t>
      </w:r>
    </w:p>
    <w:p>
      <w:r>
        <w:rPr>
          <w:rFonts w:ascii="Courier New" w:hAnsi="Courier New" w:eastAsia="Courier New"/>
          <w:sz w:val="16"/>
        </w:rPr>
        <w:t>&lt;glyph unicode="&amp;#xe132;" d="M600 1178q118 0 225 -45.5t184.5 -123t123 -184.5t45.5 -225t-45.5 -225t-123 -184.5t-184.5 -123t-225 -45.5t-225 45.5t-184.5 123t-123 184.5t-45.5 225t45.5 225t123 184.5t184.5 123t225 45.5zM561 855l-275 -223q-16 -13 -16 -32t16 -32l275 -223q16 -13 27.5 -8 t11.5 26v137h275q10 0 17.5 7.5t7.5 17.5v150q0 10 -7.5 17.5t-17.5 7.5h-275v137q0 21 -11.5 26t-27.5 -8z" /&gt;</w:t>
      </w:r>
    </w:p>
    <w:p>
      <w:r>
        <w:rPr>
          <w:rFonts w:ascii="Courier New" w:hAnsi="Courier New" w:eastAsia="Courier New"/>
          <w:sz w:val="16"/>
        </w:rPr>
        <w:t>&lt;glyph unicode="&amp;#xe133;" d="M600 1178q118 0 225 -45.5t184.5 -123t123 -184.5t45.5 -225t-45.5 -225t-123 -184.5t-184.5 -123t-225 -45.5t-225 45.5t-184.5 123t-123 184.5t-45.5 225t45.5 225t123 184.5t184.5 123t225 45.5zM855 639l-223 275q-13 16 -32 16t-32 -16l-223 -275q-13 -16 -8 -27.5 t26 -11.5h137v-275q0 -10 7.5 -17.5t17.5 -7.5h150q10 0 17.5 7.5t7.5 17.5v275h137q21 0 26 11.5t-8 27.5z" /&gt;</w:t>
      </w:r>
    </w:p>
    <w:p>
      <w:r>
        <w:rPr>
          <w:rFonts w:ascii="Courier New" w:hAnsi="Courier New" w:eastAsia="Courier New"/>
          <w:sz w:val="16"/>
        </w:rPr>
        <w:t>&lt;glyph unicode="&amp;#xe134;" d="M600 1178q118 0 225 -45.5t184.5 -123t123 -184.5t45.5 -225t-45.5 -225t-123 -184.5t-184.5 -123t-225 -45.5t-225 45.5t-184.5 123t-123 184.5t-45.5 225t45.5 225t123 184.5t184.5 123t225 45.5zM675 900h-150q-10 0 -17.5 -7.5t-7.5 -17.5v-275h-137q-21 0 -26 -11.5 t8 -27.5l223 -275q13 -16 32 -16t32 16l223 275q13 16 8 27.5t-26 11.5h-137v275q0 10 -7.5 17.5t-17.5 7.5z" /&gt;</w:t>
      </w:r>
    </w:p>
    <w:p>
      <w:r>
        <w:rPr>
          <w:rFonts w:ascii="Courier New" w:hAnsi="Courier New" w:eastAsia="Courier New"/>
          <w:sz w:val="16"/>
        </w:rPr>
        <w:t>&lt;glyph unicode="&amp;#xe135;" d="M600 1176q116 0 222.5 -46t184 -123.5t123.5 -184t46 -222.5t-46 -222.5t-123.5 -184t-184 -123.5t-222.5 -46t-222.5 46t-184 123.5t-123.5 184t-46 222.5t46 222.5t123.5 184t184 123.5t222.5 46zM627 1101q-15 -12 -36.5 -20.5t-35.5 -12t-43 -8t-39 -6.5 q-15 -3 -45.5 0t-45.5 -2q-20 -7 -51.5 -26.5t-34.5 -34.5q-3 -11 6.5 -22.5t8.5 -18.5q-3 -34 -27.5 -91t-29.5 -79q-9 -34 5 -93t8 -87q0 -9 17 -44.5t16 -59.5q12 0 23 -5t23.5 -15t19.5 -14q16 -8 33 -15t40.5 -15t34.5 -12q21 -9 52.5 -32t60 -38t57.5 -11 q7 -15 -3 -34t-22.5 -40t-9.5 -38q13 -21 23 -34.5t27.5 -27.5t36.5 -18q0 -7 -3.5 -16t-3.5 -14t5 -17q104 -2 221 112q30 29 46.5 47t34.5 49t21 63q-13 8 -37 8.5t-36 7.5q-15 7 -49.5 15t-51.5 19q-18 0 -41 -0.5t-43 -1.5t-42 -6.5t-38 -16.5q-51 -35 -66 -12 q-4 1 -3.5 25.5t0.5 25.5q-6 13 -26.5 17.5t-24.5 6.5q1 15 -0.5 30.5t-7 28t-18.5 11.5t-31 -21q-23 -25 -42 4q-19 28 -8 58q6 16 22 22q6 -1 26 -1.5t33.5 -4t19.5 -13.5q7 -12 18 -24t21.5 -20.5t20 -15t15.5 -10.5l5 -3q2 12 7.5 30.5t8 34.5t-0.5 32q-3 18 3.5 29 t18 22.5t15.5 24.5q6 14 10.5 35t8 31t15.5 22.5t34 22.5q-6 18 10 36q8 0 24 -1.5t24.5 -1.5t20 4.5t20.5 15.5q-10 23 -31 42.5t-37.5 29.5t-49 27t-43.5 23q0 1 2 8t3 11.5t1.5 10.5t-1 9.5t-4.5 4.5q31 -13 58.5 -14.5t38.5 2.5l12 5q5 28 -9.5 46t-36.5 24t-50 15 t-41 20q-18 -4 -37 0zM613 994q0 -17 8 -42t17 -45t9 -23q-8 1 -39.5 5.5t-52.5 10t-37 16.5q3 11 16 29.5t16 25.5q10 -10 19 -10t14 6t13.5 14.5t16.5 12.5z" /&gt;</w:t>
      </w:r>
    </w:p>
    <w:p>
      <w:r>
        <w:rPr>
          <w:rFonts w:ascii="Courier New" w:hAnsi="Courier New" w:eastAsia="Courier New"/>
          <w:sz w:val="16"/>
        </w:rPr>
        <w:t>&lt;glyph unicode="&amp;#xe136;" d="M756 1157q164 92 306 -9l-259 -138l145 -232l251 126q6 -89 -34 -156.5t-117 -110.5q-60 -34 -127 -39.5t-126 16.5l-596 -596q-15 -16 -36.5 -16t-36.5 16l-111 110q-15 15 -15 36.5t15 37.5l600 599q-34 101 5.5 201.5t135.5 154.5z" /&gt;</w:t>
      </w:r>
    </w:p>
    <w:p>
      <w:r>
        <w:rPr>
          <w:rFonts w:ascii="Courier New" w:hAnsi="Courier New" w:eastAsia="Courier New"/>
          <w:sz w:val="16"/>
        </w:rPr>
        <w:t>&lt;glyph unicode="&amp;#xe137;" horiz-adv-x="1220" d="M100 1196h1000q41 0 70.5 -29.5t29.5 -70.5v-100q0 -41 -29.5 -70.5t-70.5 -29.5h-1000q-41 0 -70.5 29.5t-29.5 70.5v100q0 41 29.5 70.5t70.5 29.5zM1100 1096h-200v-100h200v100zM100 796h1000q41 0 70.5 -29.5t29.5 -70.5v-100q0 -41 -29.5 -70.5t-70.5 -29.5h-1000 q-41 0 -70.5 29.5t-29.5 70.5v100q0 41 29.5 70.5t70.5 29.5zM1100 696h-500v-100h500v100zM100 396h1000q41 0 70.5 -29.5t29.5 -70.5v-100q0 -41 -29.5 -70.5t-70.5 -29.5h-1000q-41 0 -70.5 29.5t-29.5 70.5v100q0 41 29.5 70.5t70.5 29.5zM1100 296h-300v-100h300v100z " /&gt;</w:t>
      </w:r>
    </w:p>
    <w:p>
      <w:r>
        <w:rPr>
          <w:rFonts w:ascii="Courier New" w:hAnsi="Courier New" w:eastAsia="Courier New"/>
          <w:sz w:val="16"/>
        </w:rPr>
        <w:t>&lt;glyph unicode="&amp;#xe138;" d="M150 1200h900q21 0 35.5 -14.5t14.5 -35.5t-14.5 -35.5t-35.5 -14.5h-900q-21 0 -35.5 14.5t-14.5 35.5t14.5 35.5t35.5 14.5zM700 500v-300l-200 -200v500l-350 500h900z" /&gt;</w:t>
      </w:r>
    </w:p>
    <w:p>
      <w:r>
        <w:rPr>
          <w:rFonts w:ascii="Courier New" w:hAnsi="Courier New" w:eastAsia="Courier New"/>
          <w:sz w:val="16"/>
        </w:rPr>
        <w:t>&lt;glyph unicode="&amp;#xe139;" d="M500 1200h200q41 0 70.5 -29.5t29.5 -70.5v-100h300q41 0 70.5 -29.5t29.5 -70.5v-400h-500v100h-200v-100h-500v400q0 41 29.5 70.5t70.5 29.5h300v100q0 41 29.5 70.5t70.5 29.5zM500 1100v-100h200v100h-200zM1200 400v-200q0 -41 -29.5 -70.5t-70.5 -29.5h-1000 q-41 0 -70.5 29.5t-29.5 70.5v200h1200z" /&gt;</w:t>
      </w:r>
    </w:p>
    <w:p>
      <w:r>
        <w:rPr>
          <w:rFonts w:ascii="Courier New" w:hAnsi="Courier New" w:eastAsia="Courier New"/>
          <w:sz w:val="16"/>
        </w:rPr>
        <w:t>&lt;glyph unicode="&amp;#xe140;" d="M50 1200h300q21 0 25 -10.5t-10 -24.5l-94 -94l199 -199q7 -8 7 -18t-7 -18l-106 -106q-8 -7 -18 -7t-18 7l-199 199l-94 -94q-14 -14 -24.5 -10t-10.5 25v300q0 21 14.5 35.5t35.5 14.5zM850 1200h300q21 0 35.5 -14.5t14.5 -35.5v-300q0 -21 -10.5 -25t-24.5 10l-94 94 l-199 -199q-8 -7 -18 -7t-18 7l-106 106q-7 8 -7 18t7 18l199 199l-94 94q-14 14 -10 24.5t25 10.5zM364 470l106 -106q7 -8 7 -18t-7 -18l-199 -199l94 -94q14 -14 10 -24.5t-25 -10.5h-300q-21 0 -35.5 14.5t-14.5 35.5v300q0 21 10.5 25t24.5 -10l94 -94l199 199 q8 7 18 7t18 -7zM1071 271l94 94q14 14 24.5 10t10.5 -25v-300q0 -21 -14.5 -35.5t-35.5 -14.5h-300q-21 0 -25 10.5t10 24.5l94 94l-199 199q-7 8 -7 18t7 18l106 106q8 7 18 7t18 -7z" /&gt;</w:t>
      </w:r>
    </w:p>
    <w:p>
      <w:r>
        <w:rPr>
          <w:rFonts w:ascii="Courier New" w:hAnsi="Courier New" w:eastAsia="Courier New"/>
          <w:sz w:val="16"/>
        </w:rPr>
        <w:t>&lt;glyph unicode="&amp;#xe141;" d="M596 1192q121 0 231.5 -47.5t190 -127t127 -190t47.5 -231.5t-47.5 -231.5t-127 -190.5t-190 -127t-231.5 -47t-231.5 47t-190.5 127t-127 190.5t-47 231.5t47 231.5t127 190t190.5 127t231.5 47.5zM596 1010q-112 0 -207.5 -55.5t-151 -151t-55.5 -207.5t55.5 -207.5 t151 -151t207.5 -55.5t207.5 55.5t151 151t55.5 207.5t-55.5 207.5t-151 151t-207.5 55.5zM454.5 905q22.5 0 38.5 -16t16 -38.5t-16 -39t-38.5 -16.5t-38.5 16.5t-16 39t16 38.5t38.5 16zM754.5 905q22.5 0 38.5 -16t16 -38.5t-16 -39t-38 -16.5q-14 0 -29 10l-55 -145 q17 -23 17 -51q0 -36 -25.5 -61.5t-61.5 -25.5t-61.5 25.5t-25.5 61.5q0 32 20.5 56.5t51.5 29.5l122 126l1 1q-9 14 -9 28q0 23 16 39t38.5 16zM345.5 709q22.5 0 38.5 -16t16 -38.5t-16 -38.5t-38.5 -16t-38.5 16t-16 38.5t16 38.5t38.5 16zM854.5 709q22.5 0 38.5 -16 t16 -38.5t-16 -38.5t-38.5 -16t-38.5 16t-16 38.5t16 38.5t38.5 16z" /&gt;</w:t>
      </w:r>
    </w:p>
    <w:p>
      <w:r>
        <w:rPr>
          <w:rFonts w:ascii="Courier New" w:hAnsi="Courier New" w:eastAsia="Courier New"/>
          <w:sz w:val="16"/>
        </w:rPr>
        <w:t>&lt;glyph unicode="&amp;#xe142;" d="M546 173l469 470q91 91 99 192q7 98 -52 175.5t-154 94.5q-22 4 -47 4q-34 0 -66.5 -10t-56.5 -23t-55.5 -38t-48 -41.5t-48.5 -47.5q-376 -375 -391 -390q-30 -27 -45 -41.5t-37.5 -41t-32 -46.5t-16 -47.5t-1.5 -56.5q9 -62 53.5 -95t99.5 -33q74 0 125 51l548 548 q36 36 20 75q-7 16 -21.5 26t-32.5 10q-26 0 -50 -23q-13 -12 -39 -38l-341 -338q-15 -15 -35.5 -15.5t-34.5 13.5t-14 34.5t14 34.5q327 333 361 367q35 35 67.5 51.5t78.5 16.5q14 0 29 -1q44 -8 74.5 -35.5t43.5 -68.5q14 -47 2 -96.5t-47 -84.5q-12 -11 -32 -32 t-79.5 -81t-114.5 -115t-124.5 -123.5t-123 -119.5t-96.5 -89t-57 -45q-56 -27 -120 -27q-70 0 -129 32t-93 89q-48 78 -35 173t81 163l511 511q71 72 111 96q91 55 198 55q80 0 152 -33q78 -36 129.5 -103t66.5 -154q17 -93 -11 -183.5t-94 -156.5l-482 -476 q-15 -15 -36 -16t-37 14t-17.5 34t14.5 35z" /&gt;</w:t>
      </w:r>
    </w:p>
    <w:p>
      <w:r>
        <w:rPr>
          <w:rFonts w:ascii="Courier New" w:hAnsi="Courier New" w:eastAsia="Courier New"/>
          <w:sz w:val="16"/>
        </w:rPr>
        <w:t>&lt;glyph unicode="&amp;#xe143;" d="M649 949q48 68 109.5 104t121.5 38.5t118.5 -20t102.5 -64t71 -100.5t27 -123q0 -57 -33.5 -117.5t-94 -124.5t-126.5 -127.5t-150 -152.5t-146 -174q-62 85 -145.5 174t-150 152.5t-126.5 127.5t-93.5 124.5t-33.5 117.5q0 64 28 123t73 100.5t104 64t119 20 t120.5 -38.5t104.5 -104zM896 972q-33 0 -64.5 -19t-56.5 -46t-47.5 -53.5t-43.5 -45.5t-37.5 -19t-36 19t-40 45.5t-43 53.5t-54 46t-65.5 19q-67 0 -122.5 -55.5t-55.5 -132.5q0 -23 13.5 -51t46 -65t57.5 -63t76 -75l22 -22q15 -14 44 -44t50.5 -51t46 -44t41 -35t23 -12 t23.5 12t42.5 36t46 44t52.5 52t44 43q4 4 12 13q43 41 63.5 62t52 55t46 55t26 46t11.5 44q0 79 -53 133.5t-120 54.5z" /&gt;</w:t>
      </w:r>
    </w:p>
    <w:p>
      <w:r>
        <w:rPr>
          <w:rFonts w:ascii="Courier New" w:hAnsi="Courier New" w:eastAsia="Courier New"/>
          <w:sz w:val="16"/>
        </w:rPr>
        <w:t>&lt;glyph unicode="&amp;#xe144;" d="M776.5 1214q93.5 0 159.5 -66l141 -141q66 -66 66 -160q0 -42 -28 -95.5t-62 -87.5l-29 -29q-31 53 -77 99l-18 18l95 95l-247 248l-389 -389l212 -212l-105 -106l-19 18l-141 141q-66 66 -66 159t66 159l283 283q65 66 158.5 66zM600 706l105 105q10 -8 19 -17l141 -141 q66 -66 66 -159t-66 -159l-283 -283q-66 -66 -159 -66t-159 66l-141 141q-66 66 -66 159.5t66 159.5l55 55q29 -55 75 -102l18 -17l-95 -95l247 -248l389 389z" /&gt;</w:t>
      </w:r>
    </w:p>
    <w:p>
      <w:r>
        <w:rPr>
          <w:rFonts w:ascii="Courier New" w:hAnsi="Courier New" w:eastAsia="Courier New"/>
          <w:sz w:val="16"/>
        </w:rPr>
        <w:t>&lt;glyph unicode="&amp;#xe145;" d="M603 1200q85 0 162 -15t127 -38t79 -48t29 -46v-953q0 -41 -29.5 -70.5t-70.5 -29.5h-600q-41 0 -70.5 29.5t-29.5 70.5v953q0 21 30 46.5t81 48t129 37.5t163 15zM300 1000v-700h600v700h-600zM600 254q-43 0 -73.5 -30.5t-30.5 -73.5t30.5 -73.5t73.5 -30.5t73.5 30.5 t30.5 73.5t-30.5 73.5t-73.5 30.5z" /&gt;</w:t>
      </w:r>
    </w:p>
    <w:p>
      <w:r>
        <w:rPr>
          <w:rFonts w:ascii="Courier New" w:hAnsi="Courier New" w:eastAsia="Courier New"/>
          <w:sz w:val="16"/>
        </w:rPr>
        <w:t>&lt;glyph unicode="&amp;#xe146;" d="M902 1185l283 -282q15 -15 15 -36t-14.5 -35.5t-35.5 -14.5t-35 15l-36 35l-279 -267v-300l-212 210l-308 -307l-280 -203l203 280l307 308l-210 212h300l267 279l-35 36q-15 14 -15 35t14.5 35.5t35.5 14.5t35 -15z" /&gt;</w:t>
      </w:r>
    </w:p>
    <w:p>
      <w:r>
        <w:rPr>
          <w:rFonts w:ascii="Courier New" w:hAnsi="Courier New" w:eastAsia="Courier New"/>
          <w:sz w:val="16"/>
        </w:rPr>
        <w:t>&lt;glyph unicode="&amp;#xe148;" d="M700 1248v-78q38 -5 72.5 -14.5t75.5 -31.5t71 -53.5t52 -84t24 -118.5h-159q-4 36 -10.5 59t-21 45t-40 35.5t-64.5 20.5v-307l64 -13q34 -7 64 -16.5t70 -32t67.5 -52.5t47.5 -80t20 -112q0 -139 -89 -224t-244 -97v-77h-100v79q-150 16 -237 103q-40 40 -52.5 93.5 t-15.5 139.5h139q5 -77 48.5 -126t117.5 -65v335l-27 8q-46 14 -79 26.5t-72 36t-63 52t-40 72.5t-16 98q0 70 25 126t67.5 92t94.5 57t110 27v77h100zM600 754v274q-29 -4 -50 -11t-42 -21.5t-31.5 -41.5t-10.5 -65q0 -29 7 -50.5t16.5 -34t28.5 -22.5t31.5 -14t37.5 -10 q9 -3 13 -4zM700 547v-310q22 2 42.5 6.5t45 15.5t41.5 27t29 42t12 59.5t-12.5 59.5t-38 44.5t-53 31t-66.5 24.5z" /&gt;</w:t>
      </w:r>
    </w:p>
    <w:p>
      <w:r>
        <w:rPr>
          <w:rFonts w:ascii="Courier New" w:hAnsi="Courier New" w:eastAsia="Courier New"/>
          <w:sz w:val="16"/>
        </w:rPr>
        <w:t>&lt;glyph unicode="&amp;#xe149;" d="M561 1197q84 0 160.5 -40t123.5 -109.5t47 -147.5h-153q0 40 -19.5 71.5t-49.5 48.5t-59.5 26t-55.5 9q-37 0 -79 -14.5t-62 -35.5q-41 -44 -41 -101q0 -26 13.5 -63t26.5 -61t37 -66q6 -9 9 -14h241v-100h-197q8 -50 -2.5 -115t-31.5 -95q-45 -62 -99 -112 q34 10 83 17.5t71 7.5q32 1 102 -16t104 -17q83 0 136 30l50 -147q-31 -19 -58 -30.5t-55 -15.5t-42 -4.5t-46 -0.5q-23 0 -76 17t-111 32.5t-96 11.5q-39 -3 -82 -16t-67 -25l-23 -11l-55 145q4 3 16 11t15.5 10.5t13 9t15.5 12t14.5 14t17.5 18.5q48 55 54 126.5 t-30 142.5h-221v100h166q-23 47 -44 104q-7 20 -12 41.5t-6 55.5t6 66.5t29.5 70.5t58.5 71q97 88 263 88z" /&gt;</w:t>
      </w:r>
    </w:p>
    <w:p>
      <w:r>
        <w:rPr>
          <w:rFonts w:ascii="Courier New" w:hAnsi="Courier New" w:eastAsia="Courier New"/>
          <w:sz w:val="16"/>
        </w:rPr>
        <w:t>&lt;glyph unicode="&amp;#xe150;" d="M400 300h150q21 0 25 -11t-10 -25l-230 -250q-14 -15 -35 -15t-35 15l-230 250q-14 14 -10 25t25 11h150v900h200v-900zM935 1184l230 -249q14 -14 10 -24.5t-25 -10.5h-150v-900h-200v900h-150q-21 0 -25 10.5t10 24.5l230 249q14 15 35 15t35 -15z" /&gt;</w:t>
      </w:r>
    </w:p>
    <w:p>
      <w:r>
        <w:rPr>
          <w:rFonts w:ascii="Courier New" w:hAnsi="Courier New" w:eastAsia="Courier New"/>
          <w:sz w:val="16"/>
        </w:rPr>
        <w:t>&lt;glyph unicode="&amp;#xe151;" d="M1000 700h-100v100h-100v-100h-100v500h300v-500zM400 300h150q21 0 25 -11t-10 -25l-230 -250q-14 -15 -35 -15t-35 15l-230 250q-14 14 -10 25t25 11h150v900h200v-900zM801 1100v-200h100v200h-100zM1000 350l-200 -250h200v-100h-300v150l200 250h-200v100h300v-150z " /&gt;</w:t>
      </w:r>
    </w:p>
    <w:p>
      <w:r>
        <w:rPr>
          <w:rFonts w:ascii="Courier New" w:hAnsi="Courier New" w:eastAsia="Courier New"/>
          <w:sz w:val="16"/>
        </w:rPr>
        <w:t>&lt;glyph unicode="&amp;#xe152;" d="M400 300h150q21 0 25 -11t-10 -25l-230 -250q-14 -15 -35 -15t-35 15l-230 250q-14 14 -10 25t25 11h150v900h200v-900zM1000 1050l-200 -250h200v-100h-300v150l200 250h-200v100h300v-150zM1000 0h-100v100h-100v-100h-100v500h300v-500zM801 400v-200h100v200h-100z " /&gt;</w:t>
      </w:r>
    </w:p>
    <w:p>
      <w:r>
        <w:rPr>
          <w:rFonts w:ascii="Courier New" w:hAnsi="Courier New" w:eastAsia="Courier New"/>
          <w:sz w:val="16"/>
        </w:rPr>
        <w:t>&lt;glyph unicode="&amp;#xe153;" d="M400 300h150q21 0 25 -11t-10 -25l-230 -250q-14 -15 -35 -15t-35 15l-230 250q-14 14 -10 25t25 11h150v900h200v-900zM1000 700h-100v400h-100v100h200v-500zM1100 0h-100v100h-200v400h300v-500zM901 400v-200h100v200h-100z" /&gt;</w:t>
      </w:r>
    </w:p>
    <w:p>
      <w:r>
        <w:rPr>
          <w:rFonts w:ascii="Courier New" w:hAnsi="Courier New" w:eastAsia="Courier New"/>
          <w:sz w:val="16"/>
        </w:rPr>
        <w:t>&lt;glyph unicode="&amp;#xe154;" d="M400 300h150q21 0 25 -11t-10 -25l-230 -250q-14 -15 -35 -15t-35 15l-230 250q-14 14 -10 25t25 11h150v900h200v-900zM1100 700h-100v100h-200v400h300v-500zM901 1100v-200h100v200h-100zM1000 0h-100v400h-100v100h200v-500z" /&gt;</w:t>
      </w:r>
    </w:p>
    <w:p>
      <w:r>
        <w:rPr>
          <w:rFonts w:ascii="Courier New" w:hAnsi="Courier New" w:eastAsia="Courier New"/>
          <w:sz w:val="16"/>
        </w:rPr>
        <w:t>&lt;glyph unicode="&amp;#xe155;" d="M400 300h150q21 0 25 -11t-10 -25l-230 -250q-14 -15 -35 -15t-35 15l-230 250q-14 14 -10 25t25 11h150v900h200v-900zM900 1000h-200v200h200v-200zM1000 700h-300v200h300v-200zM1100 400h-400v200h400v-200zM1200 100h-500v200h500v-200z" /&gt;</w:t>
      </w:r>
    </w:p>
    <w:p>
      <w:r>
        <w:rPr>
          <w:rFonts w:ascii="Courier New" w:hAnsi="Courier New" w:eastAsia="Courier New"/>
          <w:sz w:val="16"/>
        </w:rPr>
        <w:t>&lt;glyph unicode="&amp;#xe156;" d="M400 300h150q21 0 25 -11t-10 -25l-230 -250q-14 -15 -35 -15t-35 15l-230 250q-14 14 -10 25t25 11h150v900h200v-900zM1200 1000h-500v200h500v-200zM1100 700h-400v200h400v-200zM1000 400h-300v200h300v-200zM900 100h-200v200h200v-200z" /&gt;</w:t>
      </w:r>
    </w:p>
    <w:p>
      <w:r>
        <w:rPr>
          <w:rFonts w:ascii="Courier New" w:hAnsi="Courier New" w:eastAsia="Courier New"/>
          <w:sz w:val="16"/>
        </w:rPr>
        <w:t>&lt;glyph unicode="&amp;#xe157;" d="M350 1100h400q162 0 256 -93.5t94 -256.5v-400q0 -165 -93.5 -257.5t-256.5 -92.5h-400q-165 0 -257.5 92.5t-92.5 257.5v400q0 165 92.5 257.5t257.5 92.5zM800 900h-500q-41 0 -70.5 -29.5t-29.5 -70.5v-500q0 -41 29.5 -70.5t70.5 -29.5h500q41 0 70.5 29.5t29.5 70.5 v500q0 41 -29.5 70.5t-70.5 29.5z" /&gt;</w:t>
      </w:r>
    </w:p>
    <w:p>
      <w:r>
        <w:rPr>
          <w:rFonts w:ascii="Courier New" w:hAnsi="Courier New" w:eastAsia="Courier New"/>
          <w:sz w:val="16"/>
        </w:rPr>
        <w:t>&lt;glyph unicode="&amp;#xe158;" d="M350 1100h400q165 0 257.5 -92.5t92.5 -257.5v-400q0 -165 -92.5 -257.5t-257.5 -92.5h-400q-163 0 -256.5 92.5t-93.5 257.5v400q0 163 94 256.5t256 93.5zM800 900h-500q-41 0 -70.5 -29.5t-29.5 -70.5v-500q0 -41 29.5 -70.5t70.5 -29.5h500q41 0 70.5 29.5t29.5 70.5 v500q0 41 -29.5 70.5t-70.5 29.5zM440 770l253 -190q17 -12 17 -30t-17 -30l-253 -190q-16 -12 -28 -6.5t-12 26.5v400q0 21 12 26.5t28 -6.5z" /&gt;</w:t>
      </w:r>
    </w:p>
    <w:p>
      <w:r>
        <w:rPr>
          <w:rFonts w:ascii="Courier New" w:hAnsi="Courier New" w:eastAsia="Courier New"/>
          <w:sz w:val="16"/>
        </w:rPr>
        <w:t>&lt;glyph unicode="&amp;#xe159;" d="M350 1100h400q163 0 256.5 -94t93.5 -256v-400q0 -165 -92.5 -257.5t-257.5 -92.5h-400q-165 0 -257.5 92.5t-92.5 257.5v400q0 163 92.5 256.5t257.5 93.5zM800 900h-500q-41 0 -70.5 -29.5t-29.5 -70.5v-500q0 -41 29.5 -70.5t70.5 -29.5h500q41 0 70.5 29.5t29.5 70.5 v500q0 41 -29.5 70.5t-70.5 29.5zM350 700h400q21 0 26.5 -12t-6.5 -28l-190 -253q-12 -17 -30 -17t-30 17l-190 253q-12 16 -6.5 28t26.5 12z" /&gt;</w:t>
      </w:r>
    </w:p>
    <w:p>
      <w:r>
        <w:rPr>
          <w:rFonts w:ascii="Courier New" w:hAnsi="Courier New" w:eastAsia="Courier New"/>
          <w:sz w:val="16"/>
        </w:rPr>
        <w:t>&lt;glyph unicode="&amp;#xe160;" d="M350 1100h400q165 0 257.5 -92.5t92.5 -257.5v-400q0 -163 -92.5 -256.5t-257.5 -93.5h-400q-163 0 -256.5 94t-93.5 256v400q0 165 92.5 257.5t257.5 92.5zM800 900h-500q-41 0 -70.5 -29.5t-29.5 -70.5v-500q0 -41 29.5 -70.5t70.5 -29.5h500q41 0 70.5 29.5t29.5 70.5 v500q0 41 -29.5 70.5t-70.5 29.5zM580 693l190 -253q12 -16 6.5 -28t-26.5 -12h-400q-21 0 -26.5 12t6.5 28l190 253q12 17 30 17t30 -17z" /&gt;</w:t>
      </w:r>
    </w:p>
    <w:p>
      <w:r>
        <w:rPr>
          <w:rFonts w:ascii="Courier New" w:hAnsi="Courier New" w:eastAsia="Courier New"/>
          <w:sz w:val="16"/>
        </w:rPr>
        <w:t>&lt;glyph unicode="&amp;#xe161;" d="M550 1100h400q165 0 257.5 -92.5t92.5 -257.5v-400q0 -165 -92.5 -257.5t-257.5 -92.5h-400q-21 0 -35.5 14.5t-14.5 35.5v100q0 21 14.5 35.5t35.5 14.5h450q41 0 70.5 29.5t29.5 70.5v500q0 41 -29.5 70.5t-70.5 29.5h-450q-21 0 -35.5 14.5t-14.5 35.5v100 q0 21 14.5 35.5t35.5 14.5zM338 867l324 -284q16 -14 16 -33t-16 -33l-324 -284q-16 -14 -27 -9t-11 26v150h-250q-21 0 -35.5 14.5t-14.5 35.5v200q0 21 14.5 35.5t35.5 14.5h250v150q0 21 11 26t27 -9z" /&gt;</w:t>
      </w:r>
    </w:p>
    <w:p>
      <w:r>
        <w:rPr>
          <w:rFonts w:ascii="Courier New" w:hAnsi="Courier New" w:eastAsia="Courier New"/>
          <w:sz w:val="16"/>
        </w:rPr>
        <w:t>&lt;glyph unicode="&amp;#xe162;" d="M793 1182l9 -9q8 -10 5 -27q-3 -11 -79 -225.5t-78 -221.5l300 1q24 0 32.5 -17.5t-5.5 -35.5q-1 0 -133.5 -155t-267 -312.5t-138.5 -162.5q-12 -15 -26 -15h-9l-9 8q-9 11 -4 32q2 9 42 123.5t79 224.5l39 110h-302q-23 0 -31 19q-10 21 6 41q75 86 209.5 237.5 t228 257t98.5 111.5q9 16 25 16h9z" /&gt;</w:t>
      </w:r>
    </w:p>
    <w:p>
      <w:r>
        <w:rPr>
          <w:rFonts w:ascii="Courier New" w:hAnsi="Courier New" w:eastAsia="Courier New"/>
          <w:sz w:val="16"/>
        </w:rPr>
        <w:t>&lt;glyph unicode="&amp;#xe163;" d="M350 1100h400q21 0 35.5 -14.5t14.5 -35.5v-100q0 -21 -14.5 -35.5t-35.5 -14.5h-450q-41 0 -70.5 -29.5t-29.5 -70.5v-500q0 -41 29.5 -70.5t70.5 -29.5h450q21 0 35.5 -14.5t14.5 -35.5v-100q0 -21 -14.5 -35.5t-35.5 -14.5h-400q-165 0 -257.5 92.5t-92.5 257.5v400 q0 165 92.5 257.5t257.5 92.5zM938 867l324 -284q16 -14 16 -33t-16 -33l-324 -284q-16 -14 -27 -9t-11 26v150h-250q-21 0 -35.5 14.5t-14.5 35.5v200q0 21 14.5 35.5t35.5 14.5h250v150q0 21 11 26t27 -9z" /&gt;</w:t>
      </w:r>
    </w:p>
    <w:p>
      <w:r>
        <w:rPr>
          <w:rFonts w:ascii="Courier New" w:hAnsi="Courier New" w:eastAsia="Courier New"/>
          <w:sz w:val="16"/>
        </w:rPr>
        <w:t>&lt;glyph unicode="&amp;#xe164;" d="M750 1200h400q21 0 35.5 -14.5t14.5 -35.5v-400q0 -21 -10.5 -25t-24.5 10l-109 109l-312 -312q-15 -15 -35.5 -15t-35.5 15l-141 141q-15 15 -15 35.5t15 35.5l312 312l-109 109q-14 14 -10 24.5t25 10.5zM456 900h-156q-41 0 -70.5 -29.5t-29.5 -70.5v-500 q0 -41 29.5 -70.5t70.5 -29.5h500q41 0 70.5 29.5t29.5 70.5v148l200 200v-298q0 -165 -93.5 -257.5t-256.5 -92.5h-400q-165 0 -257.5 92.5t-92.5 257.5v400q0 165 92.5 257.5t257.5 92.5h300z" /&gt;</w:t>
      </w:r>
    </w:p>
    <w:p>
      <w:r>
        <w:rPr>
          <w:rFonts w:ascii="Courier New" w:hAnsi="Courier New" w:eastAsia="Courier New"/>
          <w:sz w:val="16"/>
        </w:rPr>
        <w:t>&lt;glyph unicode="&amp;#xe165;" d="M600 1186q119 0 227.5 -46.5t187 -125t125 -187t46.5 -227.5t-46.5 -227.5t-125 -187t-187 -125t-227.5 -46.5t-227.5 46.5t-187 125t-125 187t-46.5 227.5t46.5 227.5t125 187t187 125t227.5 46.5zM600 1022q-115 0 -212 -56.5t-153.5 -153.5t-56.5 -212t56.5 -212 t153.5 -153.5t212 -56.5t212 56.5t153.5 153.5t56.5 212t-56.5 212t-153.5 153.5t-212 56.5zM600 794q80 0 137 -57t57 -137t-57 -137t-137 -57t-137 57t-57 137t57 137t137 57z" /&gt;</w:t>
      </w:r>
    </w:p>
    <w:p>
      <w:r>
        <w:rPr>
          <w:rFonts w:ascii="Courier New" w:hAnsi="Courier New" w:eastAsia="Courier New"/>
          <w:sz w:val="16"/>
        </w:rPr>
        <w:t>&lt;glyph unicode="&amp;#xe166;" d="M450 1200h200q21 0 35.5 -14.5t14.5 -35.5v-350h245q20 0 25 -11t-9 -26l-383 -426q-14 -15 -33.5 -15t-32.5 15l-379 426q-13 15 -8.5 26t25.5 11h250v350q0 21 14.5 35.5t35.5 14.5zM50 300h1000q21 0 35.5 -14.5t14.5 -35.5v-250h-1100v250q0 21 14.5 35.5t35.5 14.5z M900 200v-50h100v50h-100z" /&gt;</w:t>
      </w:r>
    </w:p>
    <w:p>
      <w:r>
        <w:rPr>
          <w:rFonts w:ascii="Courier New" w:hAnsi="Courier New" w:eastAsia="Courier New"/>
          <w:sz w:val="16"/>
        </w:rPr>
        <w:t>&lt;glyph unicode="&amp;#xe167;" d="M583 1182l378 -435q14 -15 9 -31t-26 -16h-244v-250q0 -20 -17 -35t-39 -15h-200q-20 0 -32 14.5t-12 35.5v250h-250q-20 0 -25.5 16.5t8.5 31.5l383 431q14 16 33.5 17t33.5 -14zM50 300h1000q21 0 35.5 -14.5t14.5 -35.5v-250h-1100v250q0 21 14.5 35.5t35.5 14.5z M900 200v-50h100v50h-100z" /&gt;</w:t>
      </w:r>
    </w:p>
    <w:p>
      <w:r>
        <w:rPr>
          <w:rFonts w:ascii="Courier New" w:hAnsi="Courier New" w:eastAsia="Courier New"/>
          <w:sz w:val="16"/>
        </w:rPr>
        <w:t>&lt;glyph unicode="&amp;#xe168;" d="M396 723l369 369q7 7 17.5 7t17.5 -7l139 -139q7 -8 7 -18.5t-7 -17.5l-525 -525q-7 -8 -17.5 -8t-17.5 8l-292 291q-7 8 -7 18t7 18l139 139q8 7 18.5 7t17.5 -7zM50 300h1000q21 0 35.5 -14.5t14.5 -35.5v-250h-1100v250q0 21 14.5 35.5t35.5 14.5zM900 200v-50h100v50 h-100z" /&gt;</w:t>
      </w:r>
    </w:p>
    <w:p>
      <w:r>
        <w:rPr>
          <w:rFonts w:ascii="Courier New" w:hAnsi="Courier New" w:eastAsia="Courier New"/>
          <w:sz w:val="16"/>
        </w:rPr>
        <w:t>&lt;glyph unicode="&amp;#xe169;" d="M135 1023l142 142q14 14 35 14t35 -14l77 -77l-212 -212l-77 76q-14 15 -14 36t14 35zM655 855l210 210q14 14 24.5 10t10.5 -25l-2 -599q-1 -20 -15.5 -35t-35.5 -15l-597 -1q-21 0 -25 10.5t10 24.5l208 208l-154 155l212 212zM50 300h1000q21 0 35.5 -14.5t14.5 -35.5 v-250h-1100v250q0 21 14.5 35.5t35.5 14.5zM900 200v-50h100v50h-100z" /&gt;</w:t>
      </w:r>
    </w:p>
    <w:p>
      <w:r>
        <w:rPr>
          <w:rFonts w:ascii="Courier New" w:hAnsi="Courier New" w:eastAsia="Courier New"/>
          <w:sz w:val="16"/>
        </w:rPr>
        <w:t>&lt;glyph unicode="&amp;#xe170;" d="M350 1200l599 -2q20 -1 35 -15.5t15 -35.5l1 -597q0 -21 -10.5 -25t-24.5 10l-208 208l-155 -154l-212 212l155 154l-210 210q-14 14 -10 24.5t25 10.5zM524 512l-76 -77q-15 -14 -36 -14t-35 14l-142 142q-14 14 -14 35t14 35l77 77zM50 300h1000q21 0 35.5 -14.5 t14.5 -35.5v-250h-1100v250q0 21 14.5 35.5t35.5 14.5zM900 200v-50h100v50h-100z" /&gt;</w:t>
      </w:r>
    </w:p>
    <w:p>
      <w:r>
        <w:rPr>
          <w:rFonts w:ascii="Courier New" w:hAnsi="Courier New" w:eastAsia="Courier New"/>
          <w:sz w:val="16"/>
        </w:rPr>
        <w:t>&lt;glyph unicode="&amp;#xe171;" d="M1200 103l-483 276l-314 -399v423h-399l1196 796v-1096zM483 424v-230l683 953z" /&gt;</w:t>
      </w:r>
    </w:p>
    <w:p>
      <w:r>
        <w:rPr>
          <w:rFonts w:ascii="Courier New" w:hAnsi="Courier New" w:eastAsia="Courier New"/>
          <w:sz w:val="16"/>
        </w:rPr>
        <w:t>&lt;glyph unicode="&amp;#xe172;" d="M1100 1000v-850q0 -21 -14.5 -35.5t-35.5 -14.5h-150v400h-700v-400h-150q-21 0 -35.5 14.5t-14.5 35.5v1000q0 20 14.5 35t35.5 15h250v-300h500v300h100zM700 1000h-100v200h100v-200z" /&gt;</w:t>
      </w:r>
    </w:p>
    <w:p>
      <w:r>
        <w:rPr>
          <w:rFonts w:ascii="Courier New" w:hAnsi="Courier New" w:eastAsia="Courier New"/>
          <w:sz w:val="16"/>
        </w:rPr>
        <w:t>&lt;glyph unicode="&amp;#xe173;" d="M1100 1000l-2 -149l-299 -299l-95 95q-9 9 -21.5 9t-21.5 -9l-149 -147h-312v-400h-150q-21 0 -35.5 14.5t-14.5 35.5v1000q0 20 14.5 35t35.5 15h250v-300h500v300h100zM700 1000h-100v200h100v-200zM1132 638l106 -106q7 -7 7 -17.5t-7 -17.5l-420 -421q-8 -7 -18 -7 t-18 7l-202 203q-8 7 -8 17.5t8 17.5l106 106q7 8 17.5 8t17.5 -8l79 -79l297 297q7 7 17.5 7t17.5 -7z" /&gt;</w:t>
      </w:r>
    </w:p>
    <w:p>
      <w:r>
        <w:rPr>
          <w:rFonts w:ascii="Courier New" w:hAnsi="Courier New" w:eastAsia="Courier New"/>
          <w:sz w:val="16"/>
        </w:rPr>
        <w:t>&lt;glyph unicode="&amp;#xe174;" d="M1100 1000v-269l-103 -103l-134 134q-15 15 -33.5 16.5t-34.5 -12.5l-266 -266h-329v-400h-150q-21 0 -35.5 14.5t-14.5 35.5v1000q0 20 14.5 35t35.5 15h250v-300h500v300h100zM700 1000h-100v200h100v-200zM1202 572l70 -70q15 -15 15 -35.5t-15 -35.5l-131 -131 l131 -131q15 -15 15 -35.5t-15 -35.5l-70 -70q-15 -15 -35.5 -15t-35.5 15l-131 131l-131 -131q-15 -15 -35.5 -15t-35.5 15l-70 70q-15 15 -15 35.5t15 35.5l131 131l-131 131q-15 15 -15 35.5t15 35.5l70 70q15 15 35.5 15t35.5 -15l131 -131l131 131q15 15 35.5 15 t35.5 -15z" /&gt;</w:t>
      </w:r>
    </w:p>
    <w:p>
      <w:r>
        <w:rPr>
          <w:rFonts w:ascii="Courier New" w:hAnsi="Courier New" w:eastAsia="Courier New"/>
          <w:sz w:val="16"/>
        </w:rPr>
        <w:t>&lt;glyph unicode="&amp;#xe175;" d="M1100 1000v-300h-350q-21 0 -35.5 -14.5t-14.5 -35.5v-150h-500v-400h-150q-21 0 -35.5 14.5t-14.5 35.5v1000q0 20 14.5 35t35.5 15h250v-300h500v300h100zM700 1000h-100v200h100v-200zM850 600h100q21 0 35.5 -14.5t14.5 -35.5v-250h150q21 0 25 -10.5t-10 -24.5 l-230 -230q-14 -14 -35 -14t-35 14l-230 230q-14 14 -10 24.5t25 10.5h150v250q0 21 14.5 35.5t35.5 14.5z" /&gt;</w:t>
      </w:r>
    </w:p>
    <w:p>
      <w:r>
        <w:rPr>
          <w:rFonts w:ascii="Courier New" w:hAnsi="Courier New" w:eastAsia="Courier New"/>
          <w:sz w:val="16"/>
        </w:rPr>
        <w:t>&lt;glyph unicode="&amp;#xe176;" d="M1100 1000v-400l-165 165q-14 15 -35 15t-35 -15l-263 -265h-402v-400h-150q-21 0 -35.5 14.5t-14.5 35.5v1000q0 20 14.5 35t35.5 15h250v-300h500v300h100zM700 1000h-100v200h100v-200zM935 565l230 -229q14 -15 10 -25.5t-25 -10.5h-150v-250q0 -20 -14.5 -35 t-35.5 -15h-100q-21 0 -35.5 15t-14.5 35v250h-150q-21 0 -25 10.5t10 25.5l230 229q14 15 35 15t35 -15z" /&gt;</w:t>
      </w:r>
    </w:p>
    <w:p>
      <w:r>
        <w:rPr>
          <w:rFonts w:ascii="Courier New" w:hAnsi="Courier New" w:eastAsia="Courier New"/>
          <w:sz w:val="16"/>
        </w:rPr>
        <w:t>&lt;glyph unicode="&amp;#xe177;" d="M50 1100h1100q21 0 35.5 -14.5t14.5 -35.5v-150h-1200v150q0 21 14.5 35.5t35.5 14.5zM1200 800v-550q0 -21 -14.5 -35.5t-35.5 -14.5h-1100q-21 0 -35.5 14.5t-14.5 35.5v550h1200zM100 500v-200h400v200h-400z" /&gt;</w:t>
      </w:r>
    </w:p>
    <w:p>
      <w:r>
        <w:rPr>
          <w:rFonts w:ascii="Courier New" w:hAnsi="Courier New" w:eastAsia="Courier New"/>
          <w:sz w:val="16"/>
        </w:rPr>
        <w:t>&lt;glyph unicode="&amp;#xe178;" d="M935 1165l248 -230q14 -14 14 -35t-14 -35l-248 -230q-14 -14 -24.5 -10t-10.5 25v150h-400v200h400v150q0 21 10.5 25t24.5 -10zM200 800h-50q-21 0 -35.5 14.5t-14.5 35.5v100q0 21 14.5 35.5t35.5 14.5h50v-200zM400 800h-100v200h100v-200zM18 435l247 230 q14 14 24.5 10t10.5 -25v-150h400v-200h-400v-150q0 -21 -10.5 -25t-24.5 10l-247 230q-15 14 -15 35t15 35zM900 300h-100v200h100v-200zM1000 500h51q20 0 34.5 -14.5t14.5 -35.5v-100q0 -21 -14.5 -35.5t-34.5 -14.5h-51v200z" /&gt;</w:t>
      </w:r>
    </w:p>
    <w:p>
      <w:r>
        <w:rPr>
          <w:rFonts w:ascii="Courier New" w:hAnsi="Courier New" w:eastAsia="Courier New"/>
          <w:sz w:val="16"/>
        </w:rPr>
        <w:t>&lt;glyph unicode="&amp;#xe179;" d="M862 1073l276 116q25 18 43.5 8t18.5 -41v-1106q0 -21 -14.5 -35.5t-35.5 -14.5h-200q-21 0 -35.5 14.5t-14.5 35.5v397q-4 1 -11 5t-24 17.5t-30 29t-24 42t-11 56.5v359q0 31 18.5 65t43.5 52zM550 1200q22 0 34.5 -12.5t14.5 -24.5l1 -13v-450q0 -28 -10.5 -59.5 t-25 -56t-29 -45t-25.5 -31.5l-10 -11v-447q0 -21 -14.5 -35.5t-35.5 -14.5h-200q-21 0 -35.5 14.5t-14.5 35.5v447q-4 4 -11 11.5t-24 30.5t-30 46t-24 55t-11 60v450q0 2 0.5 5.5t4 12t8.5 15t14.5 12t22.5 5.5q20 0 32.5 -12.5t14.5 -24.5l3 -13v-350h100v350v5.5t2.5 12 t7 15t15 12t25.5 5.5q23 0 35.5 -12.5t13.5 -24.5l1 -13v-350h100v350q0 2 0.5 5.5t3 12t7 15t15 12t24.5 5.5z" /&gt;</w:t>
      </w:r>
    </w:p>
    <w:p>
      <w:r>
        <w:rPr>
          <w:rFonts w:ascii="Courier New" w:hAnsi="Courier New" w:eastAsia="Courier New"/>
          <w:sz w:val="16"/>
        </w:rPr>
        <w:t>&lt;glyph unicode="&amp;#xe180;" d="M1200 1100v-56q-4 0 -11 -0.5t-24 -3t-30 -7.5t-24 -15t-11 -24v-888q0 -22 25 -34.5t50 -13.5l25 -2v-56h-400v56q75 0 87.5 6.5t12.5 43.5v394h-500v-394q0 -37 12.5 -43.5t87.5 -6.5v-56h-400v56q4 0 11 0.5t24 3t30 7.5t24 15t11 24v888q0 22 -25 34.5t-50 13.5 l-25 2v56h400v-56q-75 0 -87.5 -6.5t-12.5 -43.5v-394h500v394q0 37 -12.5 43.5t-87.5 6.5v56h400z" /&gt;</w:t>
      </w:r>
    </w:p>
    <w:p>
      <w:r>
        <w:rPr>
          <w:rFonts w:ascii="Courier New" w:hAnsi="Courier New" w:eastAsia="Courier New"/>
          <w:sz w:val="16"/>
        </w:rPr>
        <w:t>&lt;glyph unicode="&amp;#xe181;" d="M675 1000h375q21 0 35.5 -14.5t14.5 -35.5v-150h-105l-295 -98v98l-200 200h-400l100 100h375zM100 900h300q41 0 70.5 -29.5t29.5 -70.5v-500q0 -41 -29.5 -70.5t-70.5 -29.5h-300q-41 0 -70.5 29.5t-29.5 70.5v500q0 41 29.5 70.5t70.5 29.5zM100 800v-200h300v200 h-300zM1100 535l-400 -133v163l400 133v-163zM100 500v-200h300v200h-300zM1100 398v-248q0 -21 -14.5 -35.5t-35.5 -14.5h-375l-100 -100h-375l-100 100h400l200 200h105z" /&gt;</w:t>
      </w:r>
    </w:p>
    <w:p>
      <w:r>
        <w:rPr>
          <w:rFonts w:ascii="Courier New" w:hAnsi="Courier New" w:eastAsia="Courier New"/>
          <w:sz w:val="16"/>
        </w:rPr>
        <w:t>&lt;glyph unicode="&amp;#xe182;" d="M17 1007l162 162q17 17 40 14t37 -22l139 -194q14 -20 11 -44.5t-20 -41.5l-119 -118q102 -142 228 -268t267 -227l119 118q17 17 42.5 19t44.5 -12l192 -136q19 -14 22.5 -37.5t-13.5 -40.5l-163 -162q-3 -1 -9.5 -1t-29.5 2t-47.5 6t-62.5 14.5t-77.5 26.5t-90 42.5 t-101.5 60t-111 83t-119 108.5q-74 74 -133.5 150.5t-94.5 138.5t-60 119.5t-34.5 100t-15 74.5t-4.5 48z" /&gt;</w:t>
      </w:r>
    </w:p>
    <w:p>
      <w:r>
        <w:rPr>
          <w:rFonts w:ascii="Courier New" w:hAnsi="Courier New" w:eastAsia="Courier New"/>
          <w:sz w:val="16"/>
        </w:rPr>
        <w:t>&lt;glyph unicode="&amp;#xe183;" d="M600 1100q92 0 175 -10.5t141.5 -27t108.5 -36.5t81.5 -40t53.5 -37t31 -27l9 -10v-200q0 -21 -14.5 -33t-34.5 -9l-202 34q-20 3 -34.5 20t-14.5 38v146q-141 24 -300 24t-300 -24v-146q0 -21 -14.5 -38t-34.5 -20l-202 -34q-20 -3 -34.5 9t-14.5 33v200q3 4 9.5 10.5 t31 26t54 37.5t80.5 39.5t109 37.5t141 26.5t175 10.5zM600 795q56 0 97 -9.5t60 -23.5t30 -28t12 -24l1 -10v-50l365 -303q14 -15 24.5 -40t10.5 -45v-212q0 -21 -14.5 -35.5t-35.5 -14.5h-1100q-21 0 -35.5 14.5t-14.5 35.5v212q0 20 10.5 45t24.5 40l365 303v50 q0 4 1 10.5t12 23t30 29t60 22.5t97 10z" /&gt;</w:t>
      </w:r>
    </w:p>
    <w:p>
      <w:r>
        <w:rPr>
          <w:rFonts w:ascii="Courier New" w:hAnsi="Courier New" w:eastAsia="Courier New"/>
          <w:sz w:val="16"/>
        </w:rPr>
        <w:t>&lt;glyph unicode="&amp;#xe184;" d="M1100 700l-200 -200h-600l-200 200v500h200v-200h200v200h200v-200h200v200h200v-500zM250 400h700q21 0 35.5 -14.5t14.5 -35.5t-14.5 -35.5t-35.5 -14.5h-12l137 -100h-950l137 100h-12q-21 0 -35.5 14.5t-14.5 35.5t14.5 35.5t35.5 14.5zM50 100h1100q21 0 35.5 -14.5 t14.5 -35.5v-50h-1200v50q0 21 14.5 35.5t35.5 14.5z" /&gt;</w:t>
      </w:r>
    </w:p>
    <w:p>
      <w:r>
        <w:rPr>
          <w:rFonts w:ascii="Courier New" w:hAnsi="Courier New" w:eastAsia="Courier New"/>
          <w:sz w:val="16"/>
        </w:rPr>
        <w:t>&lt;glyph unicode="&amp;#xe185;" d="M700 1100h-100q-41 0 -70.5 -29.5t-29.5 -70.5v-1000h300v1000q0 41 -29.5 70.5t-70.5 29.5zM1100 800h-100q-41 0 -70.5 -29.5t-29.5 -70.5v-700h300v700q0 41 -29.5 70.5t-70.5 29.5zM400 0h-300v400q0 41 29.5 70.5t70.5 29.5h100q41 0 70.5 -29.5t29.5 -70.5v-400z " /&gt;</w:t>
      </w:r>
    </w:p>
    <w:p>
      <w:r>
        <w:rPr>
          <w:rFonts w:ascii="Courier New" w:hAnsi="Courier New" w:eastAsia="Courier New"/>
          <w:sz w:val="16"/>
        </w:rPr>
        <w:t>&lt;glyph unicode="&amp;#xe186;" d="M200 1100h700q124 0 212 -88t88 -212v-500q0 -124 -88 -212t-212 -88h-700q-124 0 -212 88t-88 212v500q0 124 88 212t212 88zM100 900v-700h900v700h-900zM500 700h-200v-100h200v-300h-300v100h200v100h-200v300h300v-100zM900 700v-300l-100 -100h-200v500h200z M700 700v-300h100v300h-100z" /&gt;</w:t>
      </w:r>
    </w:p>
    <w:p>
      <w:r>
        <w:rPr>
          <w:rFonts w:ascii="Courier New" w:hAnsi="Courier New" w:eastAsia="Courier New"/>
          <w:sz w:val="16"/>
        </w:rPr>
        <w:t>&lt;glyph unicode="&amp;#xe187;" d="M200 1100h700q124 0 212 -88t88 -212v-500q0 -124 -88 -212t-212 -88h-700q-124 0 -212 88t-88 212v500q0 124 88 212t212 88zM100 900v-700h900v700h-900zM500 300h-100v200h-100v-200h-100v500h100v-200h100v200h100v-500zM900 700v-300l-100 -100h-200v500h200z M700 700v-300h100v300h-100z" /&gt;</w:t>
      </w:r>
    </w:p>
    <w:p>
      <w:r>
        <w:rPr>
          <w:rFonts w:ascii="Courier New" w:hAnsi="Courier New" w:eastAsia="Courier New"/>
          <w:sz w:val="16"/>
        </w:rPr>
        <w:t>&lt;glyph unicode="&amp;#xe188;" d="M200 1100h700q124 0 212 -88t88 -212v-500q0 -124 -88 -212t-212 -88h-700q-124 0 -212 88t-88 212v500q0 124 88 212t212 88zM100 900v-700h900v700h-900zM500 700h-200v-300h200v-100h-300v500h300v-100zM900 700h-200v-300h200v-100h-300v500h300v-100z" /&gt;</w:t>
      </w:r>
    </w:p>
    <w:p>
      <w:r>
        <w:rPr>
          <w:rFonts w:ascii="Courier New" w:hAnsi="Courier New" w:eastAsia="Courier New"/>
          <w:sz w:val="16"/>
        </w:rPr>
        <w:t>&lt;glyph unicode="&amp;#xe189;" d="M200 1100h700q124 0 212 -88t88 -212v-500q0 -124 -88 -212t-212 -88h-700q-124 0 -212 88t-88 212v500q0 124 88 212t212 88zM100 900v-700h900v700h-900zM500 400l-300 150l300 150v-300zM900 550l-300 -150v300z" /&gt;</w:t>
      </w:r>
    </w:p>
    <w:p>
      <w:r>
        <w:rPr>
          <w:rFonts w:ascii="Courier New" w:hAnsi="Courier New" w:eastAsia="Courier New"/>
          <w:sz w:val="16"/>
        </w:rPr>
        <w:t>&lt;glyph unicode="&amp;#xe190;" d="M200 1100h700q124 0 212 -88t88 -212v-500q0 -124 -88 -212t-212 -88h-700q-124 0 -212 88t-88 212v500q0 124 88 212t212 88zM100 900v-700h900v700h-900zM900 300h-700v500h700v-500zM800 700h-130q-38 0 -66.5 -43t-28.5 -108t27 -107t68 -42h130v300zM300 700v-300 h130q41 0 68 42t27 107t-28.5 108t-66.5 43h-130z" /&gt;</w:t>
      </w:r>
    </w:p>
    <w:p>
      <w:r>
        <w:rPr>
          <w:rFonts w:ascii="Courier New" w:hAnsi="Courier New" w:eastAsia="Courier New"/>
          <w:sz w:val="16"/>
        </w:rPr>
        <w:t>&lt;glyph unicode="&amp;#xe191;" d="M200 1100h700q124 0 212 -88t88 -212v-500q0 -124 -88 -212t-212 -88h-700q-124 0 -212 88t-88 212v500q0 124 88 212t212 88zM100 900v-700h900v700h-900zM500 700h-200v-100h200v-300h-300v100h200v100h-200v300h300v-100zM900 300h-100v400h-100v100h200v-500z M700 300h-100v100h100v-100z" /&gt;</w:t>
      </w:r>
    </w:p>
    <w:p>
      <w:r>
        <w:rPr>
          <w:rFonts w:ascii="Courier New" w:hAnsi="Courier New" w:eastAsia="Courier New"/>
          <w:sz w:val="16"/>
        </w:rPr>
        <w:t>&lt;glyph unicode="&amp;#xe192;" d="M200 1100h700q124 0 212 -88t88 -212v-500q0 -124 -88 -212t-212 -88h-700q-124 0 -212 88t-88 212v500q0 124 88 212t212 88zM100 900v-700h900v700h-900zM300 700h200v-400h-300v500h100v-100zM900 300h-100v400h-100v100h200v-500zM300 600v-200h100v200h-100z M700 300h-100v100h100v-100z" /&gt;</w:t>
      </w:r>
    </w:p>
    <w:p>
      <w:r>
        <w:rPr>
          <w:rFonts w:ascii="Courier New" w:hAnsi="Courier New" w:eastAsia="Courier New"/>
          <w:sz w:val="16"/>
        </w:rPr>
        <w:t>&lt;glyph unicode="&amp;#xe193;" d="M200 1100h700q124 0 212 -88t88 -212v-500q0 -124 -88 -212t-212 -88h-700q-124 0 -212 88t-88 212v500q0 124 88 212t212 88zM100 900v-700h900v700h-900zM500 500l-199 -200h-100v50l199 200v150h-200v100h300v-300zM900 300h-100v400h-100v100h200v-500zM701 300h-100 v100h100v-100z" /&gt;</w:t>
      </w:r>
    </w:p>
    <w:p>
      <w:r>
        <w:rPr>
          <w:rFonts w:ascii="Courier New" w:hAnsi="Courier New" w:eastAsia="Courier New"/>
          <w:sz w:val="16"/>
        </w:rPr>
        <w:t>&lt;glyph unicode="&amp;#xe194;" d="M600 1191q120 0 229.5 -47t188.5 -126t126 -188.5t47 -229.5t-47 -229.5t-126 -188.5t-188.5 -126t-229.5 -47t-229.5 47t-188.5 126t-126 188.5t-47 229.5t47 229.5t126 188.5t188.5 126t229.5 47zM600 1021q-114 0 -211 -56.5t-153.5 -153.5t-56.5 -211t56.5 -211 t153.5 -153.5t211 -56.5t211 56.5t153.5 153.5t56.5 211t-56.5 211t-153.5 153.5t-211 56.5zM800 700h-300v-200h300v-100h-300l-100 100v200l100 100h300v-100z" /&gt;</w:t>
      </w:r>
    </w:p>
    <w:p>
      <w:r>
        <w:rPr>
          <w:rFonts w:ascii="Courier New" w:hAnsi="Courier New" w:eastAsia="Courier New"/>
          <w:sz w:val="16"/>
        </w:rPr>
        <w:t>&lt;glyph unicode="&amp;#xe195;" d="M600 1191q120 0 229.5 -47t188.5 -126t126 -188.5t47 -229.5t-47 -229.5t-126 -188.5t-188.5 -126t-229.5 -47t-229.5 47t-188.5 126t-126 188.5t-47 229.5t47 229.5t126 188.5t188.5 126t229.5 47zM600 1021q-114 0 -211 -56.5t-153.5 -153.5t-56.5 -211t56.5 -211 t153.5 -153.5t211 -56.5t211 56.5t153.5 153.5t56.5 211t-56.5 211t-153.5 153.5t-211 56.5zM800 700v-100l-50 -50l100 -100v-50h-100l-100 100h-150v-100h-100v400h300zM500 700v-100h200v100h-200z" /&gt;</w:t>
      </w:r>
    </w:p>
    <w:p>
      <w:r>
        <w:rPr>
          <w:rFonts w:ascii="Courier New" w:hAnsi="Courier New" w:eastAsia="Courier New"/>
          <w:sz w:val="16"/>
        </w:rPr>
        <w:t>&lt;glyph unicode="&amp;#xe197;" d="M503 1089q110 0 200.5 -59.5t134.5 -156.5q44 14 90 14q120 0 205 -86.5t85 -207t-85 -207t-205 -86.5h-128v250q0 21 -14.5 35.5t-35.5 14.5h-300q-21 0 -35.5 -14.5t-14.5 -35.5v-250h-222q-80 0 -136 57.5t-56 136.5q0 69 43 122.5t108 67.5q-2 19 -2 37q0 100 49 185 t134 134t185 49zM525 500h150q10 0 17.5 -7.5t7.5 -17.5v-275h137q21 0 26 -11.5t-8 -27.5l-223 -244q-13 -16 -32 -16t-32 16l-223 244q-13 16 -8 27.5t26 11.5h137v275q0 10 7.5 17.5t17.5 7.5z" /&gt;</w:t>
      </w:r>
    </w:p>
    <w:p>
      <w:r>
        <w:rPr>
          <w:rFonts w:ascii="Courier New" w:hAnsi="Courier New" w:eastAsia="Courier New"/>
          <w:sz w:val="16"/>
        </w:rPr>
        <w:t>&lt;glyph unicode="&amp;#xe198;" d="M502 1089q110 0 201 -59.5t135 -156.5q43 15 89 15q121 0 206 -86.5t86 -206.5q0 -99 -60 -181t-150 -110l-378 360q-13 16 -31.5 16t-31.5 -16l-381 -365h-9q-79 0 -135.5 57.5t-56.5 136.5q0 69 43 122.5t108 67.5q-2 19 -2 38q0 100 49 184.5t133.5 134t184.5 49.5z M632 467l223 -228q13 -16 8 -27.5t-26 -11.5h-137v-275q0 -10 -7.5 -17.5t-17.5 -7.5h-150q-10 0 -17.5 7.5t-7.5 17.5v275h-137q-21 0 -26 11.5t8 27.5q199 204 223 228q19 19 31.5 19t32.5 -19z" /&gt;</w:t>
      </w:r>
    </w:p>
    <w:p>
      <w:r>
        <w:rPr>
          <w:rFonts w:ascii="Courier New" w:hAnsi="Courier New" w:eastAsia="Courier New"/>
          <w:sz w:val="16"/>
        </w:rPr>
        <w:t>&lt;glyph unicode="&amp;#xe199;" d="M700 100v100h400l-270 300h170l-270 300h170l-300 333l-300 -333h170l-270 -300h170l-270 -300h400v-100h-50q-21 0 -35.5 -14.5t-14.5 -35.5v-50h400v50q0 21 -14.5 35.5t-35.5 14.5h-50z" /&gt;</w:t>
      </w:r>
    </w:p>
    <w:p>
      <w:r>
        <w:rPr>
          <w:rFonts w:ascii="Courier New" w:hAnsi="Courier New" w:eastAsia="Courier New"/>
          <w:sz w:val="16"/>
        </w:rPr>
        <w:t>&lt;glyph unicode="&amp;#xe200;" d="M600 1179q94 0 167.5 -56.5t99.5 -145.5q89 -6 150.5 -71.5t61.5 -155.5q0 -61 -29.5 -112.5t-79.5 -82.5q9 -29 9 -55q0 -74 -52.5 -126.5t-126.5 -52.5q-55 0 -100 30v-251q21 0 35.5 -14.5t14.5 -35.5v-50h-300v50q0 21 14.5 35.5t35.5 14.5v251q-45 -30 -100 -30 q-74 0 -126.5 52.5t-52.5 126.5q0 18 4 38q-47 21 -75.5 65t-28.5 97q0 74 52.5 126.5t126.5 52.5q5 0 23 -2q0 2 -1 10t-1 13q0 116 81.5 197.5t197.5 81.5z" /&gt;</w:t>
      </w:r>
    </w:p>
    <w:p>
      <w:r>
        <w:rPr>
          <w:rFonts w:ascii="Courier New" w:hAnsi="Courier New" w:eastAsia="Courier New"/>
          <w:sz w:val="16"/>
        </w:rPr>
        <w:t>&lt;glyph unicode="&amp;#xe201;" d="M1010 1010q111 -111 150.5 -260.5t0 -299t-150.5 -260.5q-83 -83 -191.5 -126.5t-218.5 -43.5t-218.5 43.5t-191.5 126.5q-111 111 -150.5 260.5t0 299t150.5 260.5q83 83 191.5 126.5t218.5 43.5t218.5 -43.5t191.5 -126.5zM476 1065q-4 0 -8 -1q-121 -34 -209.5 -122.5 t-122.5 -209.5q-4 -12 2.5 -23t18.5 -14l36 -9q3 -1 7 -1q23 0 29 22q27 96 98 166q70 71 166 98q11 3 17.5 13.5t3.5 22.5l-9 35q-3 13 -14 19q-7 4 -15 4zM512 920q-4 0 -9 -2q-80 -24 -138.5 -82.5t-82.5 -138.5q-4 -13 2 -24t19 -14l34 -9q4 -1 8 -1q22 0 28 21 q18 58 58.5 98.5t97.5 58.5q12 3 18 13.5t3 21.5l-9 35q-3 12 -14 19q-7 4 -15 4zM719.5 719.5q-49.5 49.5 -119.5 49.5t-119.5 -49.5t-49.5 -119.5t49.5 -119.5t119.5 -49.5t119.5 49.5t49.5 119.5t-49.5 119.5zM855 551q-22 0 -28 -21q-18 -58 -58.5 -98.5t-98.5 -57.5 q-11 -4 -17 -14.5t-3 -21.5l9 -35q3 -12 14 -19q7 -4 15 -4q4 0 9 2q80 24 138.5 82.5t82.5 138.5q4 13 -2.5 24t-18.5 14l-34 9q-4 1 -8 1zM1000 515q-23 0 -29 -22q-27 -96 -98 -166q-70 -71 -166 -98q-11 -3 -17.5 -13.5t-3.5 -22.5l9 -35q3 -13 14 -19q7 -4 15 -4 q4 0 8 1q121 34 209.5 122.5t122.5 209.5q4 12 -2.5 23t-18.5 14l-36 9q-3 1 -7 1z" /&gt;</w:t>
      </w:r>
    </w:p>
    <w:p>
      <w:r>
        <w:rPr>
          <w:rFonts w:ascii="Courier New" w:hAnsi="Courier New" w:eastAsia="Courier New"/>
          <w:sz w:val="16"/>
        </w:rPr>
        <w:t>&lt;glyph unicode="&amp;#xe202;" d="M700 800h300v-380h-180v200h-340v-200h-380v755q0 10 7.5 17.5t17.5 7.5h575v-400zM1000 900h-200v200zM700 300h162l-212 -212l-212 212h162v200h100v-200zM520 0h-395q-10 0 -17.5 7.5t-7.5 17.5v395zM1000 220v-195q0 -10 -7.5 -17.5t-17.5 -7.5h-195z" /&gt;</w:t>
      </w:r>
    </w:p>
    <w:p>
      <w:r>
        <w:rPr>
          <w:rFonts w:ascii="Courier New" w:hAnsi="Courier New" w:eastAsia="Courier New"/>
          <w:sz w:val="16"/>
        </w:rPr>
        <w:t>&lt;glyph unicode="&amp;#xe203;" d="M700 800h300v-520l-350 350l-550 -550v1095q0 10 7.5 17.5t17.5 7.5h575v-400zM1000 900h-200v200zM862 200h-162v-200h-100v200h-162l212 212zM480 0h-355q-10 0 -17.5 7.5t-7.5 17.5v55h380v-80zM1000 80v-55q0 -10 -7.5 -17.5t-17.5 -7.5h-155v80h180z" /&gt;</w:t>
      </w:r>
    </w:p>
    <w:p>
      <w:r>
        <w:rPr>
          <w:rFonts w:ascii="Courier New" w:hAnsi="Courier New" w:eastAsia="Courier New"/>
          <w:sz w:val="16"/>
        </w:rPr>
        <w:t>&lt;glyph unicode="&amp;#xe204;" d="M1162 800h-162v-200h100l100 -100h-300v300h-162l212 212zM200 800h200q27 0 40 -2t29.5 -10.5t23.5 -30t7 -57.5h300v-100h-600l-200 -350v450h100q0 36 7 57.5t23.5 30t29.5 10.5t40 2zM800 400h240l-240 -400h-800l300 500h500v-100z" /&gt;</w:t>
      </w:r>
    </w:p>
    <w:p>
      <w:r>
        <w:rPr>
          <w:rFonts w:ascii="Courier New" w:hAnsi="Courier New" w:eastAsia="Courier New"/>
          <w:sz w:val="16"/>
        </w:rPr>
        <w:t>&lt;glyph unicode="&amp;#xe205;" d="M650 1100h100q21 0 35.5 -14.5t14.5 -35.5v-50h50q21 0 35.5 -14.5t14.5 -35.5v-100q0 -21 -14.5 -35.5t-35.5 -14.5h-300q-21 0 -35.5 14.5t-14.5 35.5v100q0 21 14.5 35.5t35.5 14.5h50v50q0 21 14.5 35.5t35.5 14.5zM1000 850v150q41 0 70.5 -29.5t29.5 -70.5v-800 q0 -41 -29.5 -70.5t-70.5 -29.5h-600q-1 0 -20 4l246 246l-326 326v324q0 41 29.5 70.5t70.5 29.5v-150q0 -62 44 -106t106 -44h300q62 0 106 44t44 106zM412 250l-212 -212v162h-200v100h200v162z" /&gt;</w:t>
      </w:r>
    </w:p>
    <w:p>
      <w:r>
        <w:rPr>
          <w:rFonts w:ascii="Courier New" w:hAnsi="Courier New" w:eastAsia="Courier New"/>
          <w:sz w:val="16"/>
        </w:rPr>
        <w:t>&lt;glyph unicode="&amp;#xe206;" d="M450 1100h100q21 0 35.5 -14.5t14.5 -35.5v-50h50q21 0 35.5 -14.5t14.5 -35.5v-100q0 -21 -14.5 -35.5t-35.5 -14.5h-300q-21 0 -35.5 14.5t-14.5 35.5v100q0 21 14.5 35.5t35.5 14.5h50v50q0 21 14.5 35.5t35.5 14.5zM800 850v150q41 0 70.5 -29.5t29.5 -70.5v-500 h-200v-300h200q0 -36 -7 -57.5t-23.5 -30t-29.5 -10.5t-40 -2h-600q-41 0 -70.5 29.5t-29.5 70.5v800q0 41 29.5 70.5t70.5 29.5v-150q0 -62 44 -106t106 -44h300q62 0 106 44t44 106zM1212 250l-212 -212v162h-200v100h200v162z" /&gt;</w:t>
      </w:r>
    </w:p>
    <w:p>
      <w:r>
        <w:rPr>
          <w:rFonts w:ascii="Courier New" w:hAnsi="Courier New" w:eastAsia="Courier New"/>
          <w:sz w:val="16"/>
        </w:rPr>
        <w:t>&lt;glyph unicode="&amp;#xe209;" d="M658 1197l637 -1104q23 -38 7 -65.5t-60 -27.5h-1276q-44 0 -60 27.5t7 65.5l637 1104q22 39 54 39t54 -39zM704 800h-208q-20 0 -32 -14.5t-8 -34.5l58 -302q4 -20 21.5 -34.5t37.5 -14.5h54q20 0 37.5 14.5t21.5 34.5l58 302q4 20 -8 34.5t-32 14.5zM500 300v-100h200 v100h-200z" /&gt;</w:t>
      </w:r>
    </w:p>
    <w:p>
      <w:r>
        <w:rPr>
          <w:rFonts w:ascii="Courier New" w:hAnsi="Courier New" w:eastAsia="Courier New"/>
          <w:sz w:val="16"/>
        </w:rPr>
        <w:t>&lt;glyph unicode="&amp;#xe210;" d="M425 1100h250q10 0 17.5 -7.5t7.5 -17.5v-150q0 -10 -7.5 -17.5t-17.5 -7.5h-250q-10 0 -17.5 7.5t-7.5 17.5v150q0 10 7.5 17.5t17.5 7.5zM425 800h250q10 0 17.5 -7.5t7.5 -17.5v-150q0 -10 -7.5 -17.5t-17.5 -7.5h-250q-10 0 -17.5 7.5t-7.5 17.5v150q0 10 7.5 17.5 t17.5 7.5zM825 800h250q10 0 17.5 -7.5t7.5 -17.5v-150q0 -10 -7.5 -17.5t-17.5 -7.5h-250q-10 0 -17.5 7.5t-7.5 17.5v150q0 10 7.5 17.5t17.5 7.5zM25 500h250q10 0 17.5 -7.5t7.5 -17.5v-150q0 -10 -7.5 -17.5t-17.5 -7.5h-250q-10 0 -17.5 7.5t-7.5 17.5v150 q0 10 7.5 17.5t17.5 7.5zM425 500h250q10 0 17.5 -7.5t7.5 -17.5v-150q0 -10 -7.5 -17.5t-17.5 -7.5h-250q-10 0 -17.5 7.5t-7.5 17.5v150q0 10 7.5 17.5t17.5 7.5zM825 500h250q10 0 17.5 -7.5t7.5 -17.5v-150q0 -10 -7.5 -17.5t-17.5 -7.5h-250q-10 0 -17.5 7.5t-7.5 17.5 v150q0 10 7.5 17.5t17.5 7.5zM25 200h250q10 0 17.5 -7.5t7.5 -17.5v-150q0 -10 -7.5 -17.5t-17.5 -7.5h-250q-10 0 -17.5 7.5t-7.5 17.5v150q0 10 7.5 17.5t17.5 7.5zM425 200h250q10 0 17.5 -7.5t7.5 -17.5v-150q0 -10 -7.5 -17.5t-17.5 -7.5h-250q-10 0 -17.5 7.5 t-7.5 17.5v150q0 10 7.5 17.5t17.5 7.5zM825 200h250q10 0 17.5 -7.5t7.5 -17.5v-150q0 -10 -7.5 -17.5t-17.5 -7.5h-250q-10 0 -17.5 7.5t-7.5 17.5v150q0 10 7.5 17.5t17.5 7.5z" /&gt;</w:t>
      </w:r>
    </w:p>
    <w:p>
      <w:r>
        <w:rPr>
          <w:rFonts w:ascii="Courier New" w:hAnsi="Courier New" w:eastAsia="Courier New"/>
          <w:sz w:val="16"/>
        </w:rPr>
        <w:t>&lt;glyph unicode="&amp;#xe211;" d="M700 1200h100v-200h-100v-100h350q62 0 86.5 -39.5t-3.5 -94.5l-66 -132q-41 -83 -81 -134h-772q-40 51 -81 134l-66 132q-28 55 -3.5 94.5t86.5 39.5h350v100h-100v200h100v100h200v-100zM250 400h700q21 0 35.5 -14.5t14.5 -35.5t-14.5 -35.5t-35.5 -14.5h-12l137 -100 h-950l138 100h-13q-21 0 -35.5 14.5t-14.5 35.5t14.5 35.5t35.5 14.5zM50 100h1100q21 0 35.5 -14.5t14.5 -35.5v-50h-1200v50q0 21 14.5 35.5t35.5 14.5z" /&gt;</w:t>
      </w:r>
    </w:p>
    <w:p>
      <w:r>
        <w:rPr>
          <w:rFonts w:ascii="Courier New" w:hAnsi="Courier New" w:eastAsia="Courier New"/>
          <w:sz w:val="16"/>
        </w:rPr>
        <w:t>&lt;glyph unicode="&amp;#xe212;" d="M600 1300q40 0 68.5 -29.5t28.5 -70.5h-194q0 41 28.5 70.5t68.5 29.5zM443 1100h314q18 -37 18 -75q0 -8 -3 -25h328q41 0 44.5 -16.5t-30.5 -38.5l-175 -145h-678l-178 145q-34 22 -29 38.5t46 16.5h328q-3 17 -3 25q0 38 18 75zM250 700h700q21 0 35.5 -14.5 t14.5 -35.5t-14.5 -35.5t-35.5 -14.5h-150v-200l275 -200h-950l275 200v200h-150q-21 0 -35.5 14.5t-14.5 35.5t14.5 35.5t35.5 14.5zM50 100h1100q21 0 35.5 -14.5t14.5 -35.5v-50h-1200v50q0 21 14.5 35.5t35.5 14.5z" /&gt;</w:t>
      </w:r>
    </w:p>
    <w:p>
      <w:r>
        <w:rPr>
          <w:rFonts w:ascii="Courier New" w:hAnsi="Courier New" w:eastAsia="Courier New"/>
          <w:sz w:val="16"/>
        </w:rPr>
        <w:t>&lt;glyph unicode="&amp;#xe213;" d="M600 1181q75 0 128 -53t53 -128t-53 -128t-128 -53t-128 53t-53 128t53 128t128 53zM602 798h46q34 0 55.5 -28.5t21.5 -86.5q0 -76 39 -183h-324q39 107 39 183q0 58 21.5 86.5t56.5 28.5h45zM250 400h700q21 0 35.5 -14.5t14.5 -35.5t-14.5 -35.5t-35.5 -14.5h-13 l138 -100h-950l137 100h-12q-21 0 -35.5 14.5t-14.5 35.5t14.5 35.5t35.5 14.5zM50 100h1100q21 0 35.5 -14.5t14.5 -35.5v-50h-1200v50q0 21 14.5 35.5t35.5 14.5z" /&gt;</w:t>
      </w:r>
    </w:p>
    <w:p>
      <w:r>
        <w:rPr>
          <w:rFonts w:ascii="Courier New" w:hAnsi="Courier New" w:eastAsia="Courier New"/>
          <w:sz w:val="16"/>
        </w:rPr>
        <w:t>&lt;glyph unicode="&amp;#xe214;" d="M600 1300q47 0 92.5 -53.5t71 -123t25.5 -123.5q0 -78 -55.5 -133.5t-133.5 -55.5t-133.5 55.5t-55.5 133.5q0 62 34 143l144 -143l111 111l-163 163q34 26 63 26zM602 798h46q34 0 55.5 -28.5t21.5 -86.5q0 -76 39 -183h-324q39 107 39 183q0 58 21.5 86.5t56.5 28.5h45 zM250 400h700q21 0 35.5 -14.5t14.5 -35.5t-14.5 -35.5t-35.5 -14.5h-13l138 -100h-950l137 100h-12q-21 0 -35.5 14.5t-14.5 35.5t14.5 35.5t35.5 14.5zM50 100h1100q21 0 35.5 -14.5t14.5 -35.5v-50h-1200v50q0 21 14.5 35.5t35.5 14.5z" /&gt;</w:t>
      </w:r>
    </w:p>
    <w:p>
      <w:r>
        <w:rPr>
          <w:rFonts w:ascii="Courier New" w:hAnsi="Courier New" w:eastAsia="Courier New"/>
          <w:sz w:val="16"/>
        </w:rPr>
        <w:t>&lt;glyph unicode="&amp;#xe215;" d="M600 1200l300 -161v-139h-300q0 -57 18.5 -108t50 -91.5t63 -72t70 -67.5t57.5 -61h-530q-60 83 -90.5 177.5t-30.5 178.5t33 164.5t87.5 139.5t126 96.5t145.5 41.5v-98zM250 400h700q21 0 35.5 -14.5t14.5 -35.5t-14.5 -35.5t-35.5 -14.5h-13l138 -100h-950l137 100 h-12q-21 0 -35.5 14.5t-14.5 35.5t14.5 35.5t35.5 14.5zM50 100h1100q21 0 35.5 -14.5t14.5 -35.5v-50h-1200v50q0 21 14.5 35.5t35.5 14.5z" /&gt;</w:t>
      </w:r>
    </w:p>
    <w:p>
      <w:r>
        <w:rPr>
          <w:rFonts w:ascii="Courier New" w:hAnsi="Courier New" w:eastAsia="Courier New"/>
          <w:sz w:val="16"/>
        </w:rPr>
        <w:t>&lt;glyph unicode="&amp;#xe216;" d="M600 1300q41 0 70.5 -29.5t29.5 -70.5v-78q46 -26 73 -72t27 -100v-50h-400v50q0 54 27 100t73 72v78q0 41 29.5 70.5t70.5 29.5zM400 800h400q54 0 100 -27t72 -73h-172v-100h200v-100h-200v-100h200v-100h-200v-100h200q0 -83 -58.5 -141.5t-141.5 -58.5h-400 q-83 0 -141.5 58.5t-58.5 141.5v400q0 83 58.5 141.5t141.5 58.5z" /&gt;</w:t>
      </w:r>
    </w:p>
    <w:p>
      <w:r>
        <w:rPr>
          <w:rFonts w:ascii="Courier New" w:hAnsi="Courier New" w:eastAsia="Courier New"/>
          <w:sz w:val="16"/>
        </w:rPr>
        <w:t>&lt;glyph unicode="&amp;#xe218;" d="M150 1100h900q21 0 35.5 -14.5t14.5 -35.5v-500q0 -21 -14.5 -35.5t-35.5 -14.5h-900q-21 0 -35.5 14.5t-14.5 35.5v500q0 21 14.5 35.5t35.5 14.5zM125 400h950q10 0 17.5 -7.5t7.5 -17.5v-50q0 -10 -7.5 -17.5t-17.5 -7.5h-283l224 -224q13 -13 13 -31.5t-13 -32 t-31.5 -13.5t-31.5 13l-88 88h-524l-87 -88q-13 -13 -32 -13t-32 13.5t-13 32t13 31.5l224 224h-289q-10 0 -17.5 7.5t-7.5 17.5v50q0 10 7.5 17.5t17.5 7.5zM541 300l-100 -100h324l-100 100h-124z" /&gt;</w:t>
      </w:r>
    </w:p>
    <w:p>
      <w:r>
        <w:rPr>
          <w:rFonts w:ascii="Courier New" w:hAnsi="Courier New" w:eastAsia="Courier New"/>
          <w:sz w:val="16"/>
        </w:rPr>
        <w:t>&lt;glyph unicode="&amp;#xe219;" d="M200 1100h800q83 0 141.5 -58.5t58.5 -141.5v-200h-100q0 41 -29.5 70.5t-70.5 29.5h-250q-41 0 -70.5 -29.5t-29.5 -70.5h-100q0 41 -29.5 70.5t-70.5 29.5h-250q-41 0 -70.5 -29.5t-29.5 -70.5h-100v200q0 83 58.5 141.5t141.5 58.5zM100 600h1000q41 0 70.5 -29.5 t29.5 -70.5v-300h-1200v300q0 41 29.5 70.5t70.5 29.5zM300 100v-50q0 -21 -14.5 -35.5t-35.5 -14.5h-100q-21 0 -35.5 14.5t-14.5 35.5v50h200zM1100 100v-50q0 -21 -14.5 -35.5t-35.5 -14.5h-100q-21 0 -35.5 14.5t-14.5 35.5v50h200z" /&gt;</w:t>
      </w:r>
    </w:p>
    <w:p>
      <w:r>
        <w:rPr>
          <w:rFonts w:ascii="Courier New" w:hAnsi="Courier New" w:eastAsia="Courier New"/>
          <w:sz w:val="16"/>
        </w:rPr>
        <w:t>&lt;glyph unicode="&amp;#xe221;" d="M480 1165l682 -683q31 -31 31 -75.5t-31 -75.5l-131 -131h-481l-517 518q-32 31 -32 75.5t32 75.5l295 296q31 31 75.5 31t76.5 -31zM108 794l342 -342l303 304l-341 341zM250 100h800q21 0 35.5 -14.5t14.5 -35.5v-50h-900v50q0 21 14.5 35.5t35.5 14.5z" /&gt;</w:t>
      </w:r>
    </w:p>
    <w:p>
      <w:r>
        <w:rPr>
          <w:rFonts w:ascii="Courier New" w:hAnsi="Courier New" w:eastAsia="Courier New"/>
          <w:sz w:val="16"/>
        </w:rPr>
        <w:t>&lt;glyph unicode="&amp;#xe223;" d="M1057 647l-189 506q-8 19 -27.5 33t-40.5 14h-400q-21 0 -40.5 -14t-27.5 -33l-189 -506q-8 -19 1.5 -33t30.5 -14h625v-150q0 -21 14.5 -35.5t35.5 -14.5t35.5 14.5t14.5 35.5v150h125q21 0 30.5 14t1.5 33zM897 0h-595v50q0 21 14.5 35.5t35.5 14.5h50v50 q0 21 14.5 35.5t35.5 14.5h48v300h200v-300h47q21 0 35.5 -14.5t14.5 -35.5v-50h50q21 0 35.5 -14.5t14.5 -35.5v-50z" /&gt;</w:t>
      </w:r>
    </w:p>
    <w:p>
      <w:r>
        <w:rPr>
          <w:rFonts w:ascii="Courier New" w:hAnsi="Courier New" w:eastAsia="Courier New"/>
          <w:sz w:val="16"/>
        </w:rPr>
        <w:t>&lt;glyph unicode="&amp;#xe224;" d="M900 800h300v-575q0 -10 -7.5 -17.5t-17.5 -7.5h-375v591l-300 300v84q0 10 7.5 17.5t17.5 7.5h375v-400zM1200 900h-200v200zM400 600h300v-575q0 -10 -7.5 -17.5t-17.5 -7.5h-650q-10 0 -17.5 7.5t-7.5 17.5v950q0 10 7.5 17.5t17.5 7.5h375v-400zM700 700h-200v200z " /&gt;</w:t>
      </w:r>
    </w:p>
    <w:p>
      <w:r>
        <w:rPr>
          <w:rFonts w:ascii="Courier New" w:hAnsi="Courier New" w:eastAsia="Courier New"/>
          <w:sz w:val="16"/>
        </w:rPr>
        <w:t>&lt;glyph unicode="&amp;#xe225;" d="M484 1095h195q75 0 146 -32.5t124 -86t89.5 -122.5t48.5 -142q18 -14 35 -20q31 -10 64.5 6.5t43.5 48.5q10 34 -15 71q-19 27 -9 43q5 8 12.5 11t19 -1t23.5 -16q41 -44 39 -105q-3 -63 -46 -106.5t-104 -43.5h-62q-7 -55 -35 -117t-56 -100l-39 -234q-3 -20 -20 -34.5 t-38 -14.5h-100q-21 0 -33 14.5t-9 34.5l12 70q-49 -14 -91 -14h-195q-24 0 -65 8l-11 -64q-3 -20 -20 -34.5t-38 -14.5h-100q-21 0 -33 14.5t-9 34.5l26 157q-84 74 -128 175l-159 53q-19 7 -33 26t-14 40v50q0 21 14.5 35.5t35.5 14.5h124q11 87 56 166l-111 95 q-16 14 -12.5 23.5t24.5 9.5h203q116 101 250 101zM675 1000h-250q-10 0 -17.5 -7.5t-7.5 -17.5v-50q0 -10 7.5 -17.5t17.5 -7.5h250q10 0 17.5 7.5t7.5 17.5v50q0 10 -7.5 17.5t-17.5 7.5z" /&gt;</w:t>
      </w:r>
    </w:p>
    <w:p>
      <w:r>
        <w:rPr>
          <w:rFonts w:ascii="Courier New" w:hAnsi="Courier New" w:eastAsia="Courier New"/>
          <w:sz w:val="16"/>
        </w:rPr>
        <w:t>&lt;glyph unicode="&amp;#xe226;" d="M641 900l423 247q19 8 42 2.5t37 -21.5l32 -38q14 -15 12.5 -36t-17.5 -34l-139 -120h-390zM50 1100h106q67 0 103 -17t66 -71l102 -212h823q21 0 35.5 -14.5t14.5 -35.5v-50q0 -21 -14 -40t-33 -26l-737 -132q-23 -4 -40 6t-26 25q-42 67 -100 67h-300q-62 0 -106 44 t-44 106v200q0 62 44 106t106 44zM173 928h-80q-19 0 -28 -14t-9 -35v-56q0 -51 42 -51h134q16 0 21.5 8t5.5 24q0 11 -16 45t-27 51q-18 28 -43 28zM550 727q-32 0 -54.5 -22.5t-22.5 -54.5t22.5 -54.5t54.5 -22.5t54.5 22.5t22.5 54.5t-22.5 54.5t-54.5 22.5zM130 389 l152 130q18 19 34 24t31 -3.5t24.5 -17.5t25.5 -28q28 -35 50.5 -51t48.5 -13l63 5l48 -179q13 -61 -3.5 -97.5t-67.5 -79.5l-80 -69q-47 -40 -109 -35.5t-103 51.5l-130 151q-40 47 -35.5 109.5t51.5 102.5zM380 377l-102 -88q-31 -27 2 -65l37 -43q13 -15 27.5 -19.5 t31.5 6.5l61 53q19 16 14 49q-2 20 -12 56t-17 45q-11 12 -19 14t-23 -8z" /&gt;</w:t>
      </w:r>
    </w:p>
    <w:p>
      <w:r>
        <w:rPr>
          <w:rFonts w:ascii="Courier New" w:hAnsi="Courier New" w:eastAsia="Courier New"/>
          <w:sz w:val="16"/>
        </w:rPr>
        <w:t>&lt;glyph unicode="&amp;#xe227;" d="M625 1200h150q10 0 17.5 -7.5t7.5 -17.5v-109q79 -33 131 -87.5t53 -128.5q1 -46 -15 -84.5t-39 -61t-46 -38t-39 -21.5l-17 -6q6 0 15 -1.5t35 -9t50 -17.5t53 -30t50 -45t35.5 -64t14.5 -84q0 -59 -11.5 -105.5t-28.5 -76.5t-44 -51t-49.5 -31.5t-54.5 -16t-49.5 -6.5 t-43.5 -1v-75q0 -10 -7.5 -17.5t-17.5 -7.5h-150q-10 0 -17.5 7.5t-7.5 17.5v75h-100v-75q0 -10 -7.5 -17.5t-17.5 -7.5h-150q-10 0 -17.5 7.5t-7.5 17.5v75h-175q-10 0 -17.5 7.5t-7.5 17.5v150q0 10 7.5 17.5t17.5 7.5h75v600h-75q-10 0 -17.5 7.5t-7.5 17.5v150 q0 10 7.5 17.5t17.5 7.5h175v75q0 10 7.5 17.5t17.5 7.5h150q10 0 17.5 -7.5t7.5 -17.5v-75h100v75q0 10 7.5 17.5t17.5 7.5zM400 900v-200h263q28 0 48.5 10.5t30 25t15 29t5.5 25.5l1 10q0 4 -0.5 11t-6 24t-15 30t-30 24t-48.5 11h-263zM400 500v-200h363q28 0 48.5 10.5 t30 25t15 29t5.5 25.5l1 10q0 4 -0.5 11t-6 24t-15 30t-30 24t-48.5 11h-363z" /&gt;</w:t>
      </w:r>
    </w:p>
    <w:p>
      <w:r>
        <w:rPr>
          <w:rFonts w:ascii="Courier New" w:hAnsi="Courier New" w:eastAsia="Courier New"/>
          <w:sz w:val="16"/>
        </w:rPr>
        <w:t>&lt;glyph unicode="&amp;#xe230;" d="M212 1198h780q86 0 147 -61t61 -147v-416q0 -51 -18 -142.5t-36 -157.5l-18 -66q-29 -87 -93.5 -146.5t-146.5 -59.5h-572q-82 0 -147 59t-93 147q-8 28 -20 73t-32 143.5t-20 149.5v416q0 86 61 147t147 61zM600 1045q-70 0 -132.5 -11.5t-105.5 -30.5t-78.5 -41.5 t-57 -45t-36 -41t-20.5 -30.5l-6 -12l156 -243h560l156 243q-2 5 -6 12.5t-20 29.5t-36.5 42t-57 44.5t-79 42t-105 29.5t-132.5 12zM762 703h-157l195 261z" /&gt;</w:t>
      </w:r>
    </w:p>
    <w:p>
      <w:r>
        <w:rPr>
          <w:rFonts w:ascii="Courier New" w:hAnsi="Courier New" w:eastAsia="Courier New"/>
          <w:sz w:val="16"/>
        </w:rPr>
        <w:t>&lt;glyph unicode="&amp;#xe231;" d="M475 1300h150q103 0 189 -86t86 -189v-500q0 -41 -42 -83t-83 -42h-450q-41 0 -83 42t-42 83v500q0 103 86 189t189 86zM700 300v-225q0 -21 -27 -48t-48 -27h-150q-21 0 -48 27t-27 48v225h300z" /&gt;</w:t>
      </w:r>
    </w:p>
    <w:p>
      <w:r>
        <w:rPr>
          <w:rFonts w:ascii="Courier New" w:hAnsi="Courier New" w:eastAsia="Courier New"/>
          <w:sz w:val="16"/>
        </w:rPr>
        <w:t>&lt;glyph unicode="&amp;#xe232;" d="M475 1300h96q0 -150 89.5 -239.5t239.5 -89.5v-446q0 -41 -42 -83t-83 -42h-450q-41 0 -83 42t-42 83v500q0 103 86 189t189 86zM700 300v-225q0 -21 -27 -48t-48 -27h-150q-21 0 -48 27t-27 48v225h300z" /&gt;</w:t>
      </w:r>
    </w:p>
    <w:p>
      <w:r>
        <w:rPr>
          <w:rFonts w:ascii="Courier New" w:hAnsi="Courier New" w:eastAsia="Courier New"/>
          <w:sz w:val="16"/>
        </w:rPr>
        <w:t>&lt;glyph unicode="&amp;#xe233;" d="M1294 767l-638 -283l-378 170l-78 -60v-224l100 -150v-199l-150 148l-150 -149v200l100 150v250q0 4 -0.5 10.5t0 9.5t1 8t3 8t6.5 6l47 40l-147 65l642 283zM1000 380l-350 -166l-350 166v147l350 -165l350 165v-147z" /&gt;</w:t>
      </w:r>
    </w:p>
    <w:p>
      <w:r>
        <w:rPr>
          <w:rFonts w:ascii="Courier New" w:hAnsi="Courier New" w:eastAsia="Courier New"/>
          <w:sz w:val="16"/>
        </w:rPr>
        <w:t>&lt;glyph unicode="&amp;#xe234;" d="M250 800q62 0 106 -44t44 -106t-44 -106t-106 -44t-106 44t-44 106t44 106t106 44zM650 800q62 0 106 -44t44 -106t-44 -106t-106 -44t-106 44t-44 106t44 106t106 44zM1050 800q62 0 106 -44t44 -106t-44 -106t-106 -44t-106 44t-44 106t44 106t106 44z" /&gt;</w:t>
      </w:r>
    </w:p>
    <w:p>
      <w:r>
        <w:rPr>
          <w:rFonts w:ascii="Courier New" w:hAnsi="Courier New" w:eastAsia="Courier New"/>
          <w:sz w:val="16"/>
        </w:rPr>
        <w:t>&lt;glyph unicode="&amp;#xe235;" d="M550 1100q62 0 106 -44t44 -106t-44 -106t-106 -44t-106 44t-44 106t44 106t106 44zM550 700q62 0 106 -44t44 -106t-44 -106t-106 -44t-106 44t-44 106t44 106t106 44zM550 300q62 0 106 -44t44 -106t-44 -106t-106 -44t-106 44t-44 106t44 106t106 44z" /&gt;</w:t>
      </w:r>
    </w:p>
    <w:p>
      <w:r>
        <w:rPr>
          <w:rFonts w:ascii="Courier New" w:hAnsi="Courier New" w:eastAsia="Courier New"/>
          <w:sz w:val="16"/>
        </w:rPr>
        <w:t>&lt;glyph unicode="&amp;#xe236;" d="M125 1100h950q10 0 17.5 -7.5t7.5 -17.5v-150q0 -10 -7.5 -17.5t-17.5 -7.5h-950q-10 0 -17.5 7.5t-7.5 17.5v150q0 10 7.5 17.5t17.5 7.5zM125 700h950q10 0 17.5 -7.5t7.5 -17.5v-150q0 -10 -7.5 -17.5t-17.5 -7.5h-950q-10 0 -17.5 7.5t-7.5 17.5v150q0 10 7.5 17.5 t17.5 7.5zM125 300h950q10 0 17.5 -7.5t7.5 -17.5v-150q0 -10 -7.5 -17.5t-17.5 -7.5h-950q-10 0 -17.5 7.5t-7.5 17.5v150q0 10 7.5 17.5t17.5 7.5z" /&gt;</w:t>
      </w:r>
    </w:p>
    <w:p>
      <w:r>
        <w:rPr>
          <w:rFonts w:ascii="Courier New" w:hAnsi="Courier New" w:eastAsia="Courier New"/>
          <w:sz w:val="16"/>
        </w:rPr>
        <w:t>&lt;glyph unicode="&amp;#xe237;" d="M350 1200h500q162 0 256 -93.5t94 -256.5v-500q0 -165 -93.5 -257.5t-256.5 -92.5h-500q-165 0 -257.5 92.5t-92.5 257.5v500q0 165 92.5 257.5t257.5 92.5zM900 1000h-600q-41 0 -70.5 -29.5t-29.5 -70.5v-600q0 -41 29.5 -70.5t70.5 -29.5h600q41 0 70.5 29.5 t29.5 70.5v600q0 41 -29.5 70.5t-70.5 29.5zM350 900h500q21 0 35.5 -14.5t14.5 -35.5v-300q0 -21 -14.5 -35.5t-35.5 -14.5h-500q-21 0 -35.5 14.5t-14.5 35.5v300q0 21 14.5 35.5t35.5 14.5zM400 800v-200h400v200h-400z" /&gt;</w:t>
      </w:r>
    </w:p>
    <w:p>
      <w:r>
        <w:rPr>
          <w:rFonts w:ascii="Courier New" w:hAnsi="Courier New" w:eastAsia="Courier New"/>
          <w:sz w:val="16"/>
        </w:rPr>
        <w:t>&lt;glyph unicode="&amp;#xe238;" d="M150 1100h1000q21 0 35.5 -14.5t14.5 -35.5t-14.5 -35.5t-35.5 -14.5h-50v-200h50q21 0 35.5 -14.5t14.5 -35.5t-14.5 -35.5t-35.5 -14.5h-50v-200h50q21 0 35.5 -14.5t14.5 -35.5t-14.5 -35.5t-35.5 -14.5h-50v-200h50q21 0 35.5 -14.5t14.5 -35.5t-14.5 -35.5 t-35.5 -14.5h-1000q-21 0 -35.5 14.5t-14.5 35.5t14.5 35.5t35.5 14.5h50v200h-50q-21 0 -35.5 14.5t-14.5 35.5t14.5 35.5t35.5 14.5h50v200h-50q-21 0 -35.5 14.5t-14.5 35.5t14.5 35.5t35.5 14.5h50v200h-50q-21 0 -35.5 14.5t-14.5 35.5t14.5 35.5t35.5 14.5z" /&gt;</w:t>
      </w:r>
    </w:p>
    <w:p>
      <w:r>
        <w:rPr>
          <w:rFonts w:ascii="Courier New" w:hAnsi="Courier New" w:eastAsia="Courier New"/>
          <w:sz w:val="16"/>
        </w:rPr>
        <w:t>&lt;glyph unicode="&amp;#xe239;" d="M650 1187q87 -67 118.5 -156t0 -178t-118.5 -155q-87 66 -118.5 155t0 178t118.5 156zM300 800q124 0 212 -88t88 -212q-124 0 -212 88t-88 212zM1000 800q0 -124 -88 -212t-212 -88q0 124 88 212t212 88zM300 500q124 0 212 -88t88 -212q-124 0 -212 88t-88 212z M1000 500q0 -124 -88 -212t-212 -88q0 124 88 212t212 88zM700 199v-144q0 -21 -14.5 -35.5t-35.5 -14.5t-35.5 14.5t-14.5 35.5v142q40 -4 43 -4q17 0 57 6z" /&gt;</w:t>
      </w:r>
    </w:p>
    <w:p>
      <w:r>
        <w:rPr>
          <w:rFonts w:ascii="Courier New" w:hAnsi="Courier New" w:eastAsia="Courier New"/>
          <w:sz w:val="16"/>
        </w:rPr>
        <w:t>&lt;glyph unicode="&amp;#xe240;" d="M745 878l69 19q25 6 45 -12l298 -295q11 -11 15 -26.5t-2 -30.5q-5 -14 -18 -23.5t-28 -9.5h-8q1 0 1 -13q0 -29 -2 -56t-8.5 -62t-20 -63t-33 -53t-51 -39t-72.5 -14h-146q-184 0 -184 288q0 24 10 47q-20 4 -62 4t-63 -4q11 -24 11 -47q0 -288 -184 -288h-142 q-48 0 -84.5 21t-56 51t-32 71.5t-16 75t-3.5 68.5q0 13 2 13h-7q-15 0 -27.5 9.5t-18.5 23.5q-6 15 -2 30.5t15 25.5l298 296q20 18 46 11l76 -19q20 -5 30.5 -22.5t5.5 -37.5t-22.5 -31t-37.5 -5l-51 12l-182 -193h891l-182 193l-44 -12q-20 -5 -37.5 6t-22.5 31t6 37.5 t31 22.5z" /&gt;</w:t>
      </w:r>
    </w:p>
    <w:p>
      <w:r>
        <w:rPr>
          <w:rFonts w:ascii="Courier New" w:hAnsi="Courier New" w:eastAsia="Courier New"/>
          <w:sz w:val="16"/>
        </w:rPr>
        <w:t>&lt;glyph unicode="&amp;#xe241;" d="M1200 900h-50q0 21 -4 37t-9.5 26.5t-18 17.5t-22 11t-28.5 5.5t-31 2t-37 0.5h-200v-850q0 -22 25 -34.5t50 -13.5l25 -2v-100h-400v100q4 0 11 0.5t24 3t30 7t24 15t11 24.5v850h-200q-25 0 -37 -0.5t-31 -2t-28.5 -5.5t-22 -11t-18 -17.5t-9.5 -26.5t-4 -37h-50v300 h1000v-300zM500 450h-25q0 15 -4 24.5t-9 14.5t-17 7.5t-20 3t-25 0.5h-100v-425q0 -11 12.5 -17.5t25.5 -7.5h12v-50h-200v50q50 0 50 25v425h-100q-17 0 -25 -0.5t-20 -3t-17 -7.5t-9 -14.5t-4 -24.5h-25v150h500v-150z" /&gt;</w:t>
      </w:r>
    </w:p>
    <w:p>
      <w:r>
        <w:rPr>
          <w:rFonts w:ascii="Courier New" w:hAnsi="Courier New" w:eastAsia="Courier New"/>
          <w:sz w:val="16"/>
        </w:rPr>
        <w:t>&lt;glyph unicode="&amp;#xe242;" d="M1000 300v50q-25 0 -55 32q-14 14 -25 31t-16 27l-4 11l-289 747h-69l-300 -754q-18 -35 -39 -56q-9 -9 -24.5 -18.5t-26.5 -14.5l-11 -5v-50h273v50q-49 0 -78.5 21.5t-11.5 67.5l69 176h293l61 -166q13 -34 -3.5 -66.5t-55.5 -32.5v-50h312zM412 691l134 342l121 -342 h-255zM1100 150v-100q0 -21 -14.5 -35.5t-35.5 -14.5h-1000q-21 0 -35.5 14.5t-14.5 35.5v100q0 21 14.5 35.5t35.5 14.5h1000q21 0 35.5 -14.5t14.5 -35.5z" /&gt;</w:t>
      </w:r>
    </w:p>
    <w:p>
      <w:r>
        <w:rPr>
          <w:rFonts w:ascii="Courier New" w:hAnsi="Courier New" w:eastAsia="Courier New"/>
          <w:sz w:val="16"/>
        </w:rPr>
        <w:t>&lt;glyph unicode="&amp;#xe243;" d="M50 1200h1100q21 0 35.5 -14.5t14.5 -35.5v-1100q0 -21 -14.5 -35.5t-35.5 -14.5h-1100q-21 0 -35.5 14.5t-14.5 35.5v1100q0 21 14.5 35.5t35.5 14.5zM611 1118h-70q-13 0 -18 -12l-299 -753q-17 -32 -35 -51q-18 -18 -56 -34q-12 -5 -12 -18v-50q0 -8 5.5 -14t14.5 -6 h273q8 0 14 6t6 14v50q0 8 -6 14t-14 6q-55 0 -71 23q-10 14 0 39l63 163h266l57 -153q11 -31 -6 -55q-12 -17 -36 -17q-8 0 -14 -6t-6 -14v-50q0 -8 6 -14t14 -6h313q8 0 14 6t6 14v50q0 7 -5.5 13t-13.5 7q-17 0 -42 25q-25 27 -40 63h-1l-288 748q-5 12 -19 12zM639 611 h-197l103 264z" /&gt;</w:t>
      </w:r>
    </w:p>
    <w:p>
      <w:r>
        <w:rPr>
          <w:rFonts w:ascii="Courier New" w:hAnsi="Courier New" w:eastAsia="Courier New"/>
          <w:sz w:val="16"/>
        </w:rPr>
        <w:t>&lt;glyph unicode="&amp;#xe244;" d="M1200 1100h-1200v100h1200v-100zM50 1000h400q21 0 35.5 -14.5t14.5 -35.5v-900q0 -21 -14.5 -35.5t-35.5 -14.5h-400q-21 0 -35.5 14.5t-14.5 35.5v900q0 21 14.5 35.5t35.5 14.5zM650 1000h400q21 0 35.5 -14.5t14.5 -35.5v-400q0 -21 -14.5 -35.5t-35.5 -14.5h-400 q-21 0 -35.5 14.5t-14.5 35.5v400q0 21 14.5 35.5t35.5 14.5zM700 900v-300h300v300h-300z" /&gt;</w:t>
      </w:r>
    </w:p>
    <w:p>
      <w:r>
        <w:rPr>
          <w:rFonts w:ascii="Courier New" w:hAnsi="Courier New" w:eastAsia="Courier New"/>
          <w:sz w:val="16"/>
        </w:rPr>
        <w:t>&lt;glyph unicode="&amp;#xe245;" d="M50 1200h400q21 0 35.5 -14.5t14.5 -35.5v-900q0 -21 -14.5 -35.5t-35.5 -14.5h-400q-21 0 -35.5 14.5t-14.5 35.5v900q0 21 14.5 35.5t35.5 14.5zM650 700h400q21 0 35.5 -14.5t14.5 -35.5v-400q0 -21 -14.5 -35.5t-35.5 -14.5h-400q-21 0 -35.5 14.5t-14.5 35.5v400 q0 21 14.5 35.5t35.5 14.5zM700 600v-300h300v300h-300zM1200 0h-1200v100h1200v-100z" /&gt;</w:t>
      </w:r>
    </w:p>
    <w:p>
      <w:r>
        <w:rPr>
          <w:rFonts w:ascii="Courier New" w:hAnsi="Courier New" w:eastAsia="Courier New"/>
          <w:sz w:val="16"/>
        </w:rPr>
        <w:t>&lt;glyph unicode="&amp;#xe246;" d="M50 1000h400q21 0 35.5 -14.5t14.5 -35.5v-350h100v150q0 21 14.5 35.5t35.5 14.5h400q21 0 35.5 -14.5t14.5 -35.5v-150h100v-100h-100v-150q0 -21 -14.5 -35.5t-35.5 -14.5h-400q-21 0 -35.5 14.5t-14.5 35.5v150h-100v-350q0 -21 -14.5 -35.5t-35.5 -14.5h-400 q-21 0 -35.5 14.5t-14.5 35.5v800q0 21 14.5 35.5t35.5 14.5zM700 700v-300h300v300h-300z" /&gt;</w:t>
      </w:r>
    </w:p>
    <w:p>
      <w:r>
        <w:rPr>
          <w:rFonts w:ascii="Courier New" w:hAnsi="Courier New" w:eastAsia="Courier New"/>
          <w:sz w:val="16"/>
        </w:rPr>
        <w:t>&lt;glyph unicode="&amp;#xe247;" d="M100 0h-100v1200h100v-1200zM250 1100h400q21 0 35.5 -14.5t14.5 -35.5v-400q0 -21 -14.5 -35.5t-35.5 -14.5h-400q-21 0 -35.5 14.5t-14.5 35.5v400q0 21 14.5 35.5t35.5 14.5zM300 1000v-300h300v300h-300zM250 500h900q21 0 35.5 -14.5t14.5 -35.5v-400 q0 -21 -14.5 -35.5t-35.5 -14.5h-900q-21 0 -35.5 14.5t-14.5 35.5v400q0 21 14.5 35.5t35.5 14.5z" /&gt;</w:t>
      </w:r>
    </w:p>
    <w:p>
      <w:r>
        <w:rPr>
          <w:rFonts w:ascii="Courier New" w:hAnsi="Courier New" w:eastAsia="Courier New"/>
          <w:sz w:val="16"/>
        </w:rPr>
        <w:t>&lt;glyph unicode="&amp;#xe248;" d="M600 1100h150q21 0 35.5 -14.5t14.5 -35.5v-400q0 -21 -14.5 -35.5t-35.5 -14.5h-150v-100h450q21 0 35.5 -14.5t14.5 -35.5v-400q0 -21 -14.5 -35.5t-35.5 -14.5h-900q-21 0 -35.5 14.5t-14.5 35.5v400q0 21 14.5 35.5t35.5 14.5h350v100h-150q-21 0 -35.5 14.5 t-14.5 35.5v400q0 21 14.5 35.5t35.5 14.5h150v100h100v-100zM400 1000v-300h300v300h-300z" /&gt;</w:t>
      </w:r>
    </w:p>
    <w:p>
      <w:r>
        <w:rPr>
          <w:rFonts w:ascii="Courier New" w:hAnsi="Courier New" w:eastAsia="Courier New"/>
          <w:sz w:val="16"/>
        </w:rPr>
        <w:t>&lt;glyph unicode="&amp;#xe249;" d="M1200 0h-100v1200h100v-1200zM550 1100h400q21 0 35.5 -14.5t14.5 -35.5v-400q0 -21 -14.5 -35.5t-35.5 -14.5h-400q-21 0 -35.5 14.5t-14.5 35.5v400q0 21 14.5 35.5t35.5 14.5zM600 1000v-300h300v300h-300zM50 500h900q21 0 35.5 -14.5t14.5 -35.5v-400 q0 -21 -14.5 -35.5t-35.5 -14.5h-900q-21 0 -35.5 14.5t-14.5 35.5v400q0 21 14.5 35.5t35.5 14.5z" /&gt;</w:t>
      </w:r>
    </w:p>
    <w:p>
      <w:r>
        <w:rPr>
          <w:rFonts w:ascii="Courier New" w:hAnsi="Courier New" w:eastAsia="Courier New"/>
          <w:sz w:val="16"/>
        </w:rPr>
        <w:t>&lt;glyph unicode="&amp;#xe250;" d="M865 565l-494 -494q-23 -23 -41 -23q-14 0 -22 13.5t-8 38.5v1000q0 25 8 38.5t22 13.5q18 0 41 -23l494 -494q14 -14 14 -35t-14 -35z" /&gt;</w:t>
      </w:r>
    </w:p>
    <w:p>
      <w:r>
        <w:rPr>
          <w:rFonts w:ascii="Courier New" w:hAnsi="Courier New" w:eastAsia="Courier New"/>
          <w:sz w:val="16"/>
        </w:rPr>
        <w:t>&lt;glyph unicode="&amp;#xe251;" d="M335 635l494 494q29 29 50 20.5t21 -49.5v-1000q0 -41 -21 -49.5t-50 20.5l-494 494q-14 14 -14 35t14 35z" /&gt;</w:t>
      </w:r>
    </w:p>
    <w:p>
      <w:r>
        <w:rPr>
          <w:rFonts w:ascii="Courier New" w:hAnsi="Courier New" w:eastAsia="Courier New"/>
          <w:sz w:val="16"/>
        </w:rPr>
        <w:t>&lt;glyph unicode="&amp;#xe252;" d="M100 900h1000q41 0 49.5 -21t-20.5 -50l-494 -494q-14 -14 -35 -14t-35 14l-494 494q-29 29 -20.5 50t49.5 21z" /&gt;</w:t>
      </w:r>
    </w:p>
    <w:p>
      <w:r>
        <w:rPr>
          <w:rFonts w:ascii="Courier New" w:hAnsi="Courier New" w:eastAsia="Courier New"/>
          <w:sz w:val="16"/>
        </w:rPr>
        <w:t>&lt;glyph unicode="&amp;#xe253;" d="M635 865l494 -494q29 -29 20.5 -50t-49.5 -21h-1000q-41 0 -49.5 21t20.5 50l494 494q14 14 35 14t35 -14z" /&gt;</w:t>
      </w:r>
    </w:p>
    <w:p>
      <w:r>
        <w:rPr>
          <w:rFonts w:ascii="Courier New" w:hAnsi="Courier New" w:eastAsia="Courier New"/>
          <w:sz w:val="16"/>
        </w:rPr>
        <w:t>&lt;glyph unicode="&amp;#xe254;" d="M700 741v-182l-692 -323v221l413 193l-413 193v221zM1200 0h-800v200h800v-200z" /&gt;</w:t>
      </w:r>
    </w:p>
    <w:p>
      <w:r>
        <w:rPr>
          <w:rFonts w:ascii="Courier New" w:hAnsi="Courier New" w:eastAsia="Courier New"/>
          <w:sz w:val="16"/>
        </w:rPr>
        <w:t>&lt;glyph unicode="&amp;#xe255;" d="M1200 900h-200v-100h200v-100h-300v300h200v100h-200v100h300v-300zM0 700h50q0 21 4 37t9.5 26.5t18 17.5t22 11t28.5 5.5t31 2t37 0.5h100v-550q0 -22 -25 -34.5t-50 -13.5l-25 -2v-100h400v100q-4 0 -11 0.5t-24 3t-30 7t-24 15t-11 24.5v550h100q25 0 37 -0.5t31 -2 t28.5 -5.5t22 -11t18 -17.5t9.5 -26.5t4 -37h50v300h-800v-300z" /&gt;</w:t>
      </w:r>
    </w:p>
    <w:p>
      <w:r>
        <w:rPr>
          <w:rFonts w:ascii="Courier New" w:hAnsi="Courier New" w:eastAsia="Courier New"/>
          <w:sz w:val="16"/>
        </w:rPr>
        <w:t>&lt;glyph unicode="&amp;#xe256;" d="M800 700h-50q0 21 -4 37t-9.5 26.5t-18 17.5t-22 11t-28.5 5.5t-31 2t-37 0.5h-100v-550q0 -22 25 -34.5t50 -14.5l25 -1v-100h-400v100q4 0 11 0.5t24 3t30 7t24 15t11 24.5v550h-100q-25 0 -37 -0.5t-31 -2t-28.5 -5.5t-22 -11t-18 -17.5t-9.5 -26.5t-4 -37h-50v300 h800v-300zM1100 200h-200v-100h200v-100h-300v300h200v100h-200v100h300v-300z" /&gt;</w:t>
      </w:r>
    </w:p>
    <w:p>
      <w:r>
        <w:rPr>
          <w:rFonts w:ascii="Courier New" w:hAnsi="Courier New" w:eastAsia="Courier New"/>
          <w:sz w:val="16"/>
        </w:rPr>
        <w:t>&lt;glyph unicode="&amp;#xe257;" d="M701 1098h160q16 0 21 -11t-7 -23l-464 -464l464 -464q12 -12 7 -23t-21 -11h-160q-13 0 -23 9l-471 471q-7 8 -7 18t7 18l471 471q10 9 23 9z" /&gt;</w:t>
      </w:r>
    </w:p>
    <w:p>
      <w:r>
        <w:rPr>
          <w:rFonts w:ascii="Courier New" w:hAnsi="Courier New" w:eastAsia="Courier New"/>
          <w:sz w:val="16"/>
        </w:rPr>
        <w:t>&lt;glyph unicode="&amp;#xe258;" d="M339 1098h160q13 0 23 -9l471 -471q7 -8 7 -18t-7 -18l-471 -471q-10 -9 -23 -9h-160q-16 0 -21 11t7 23l464 464l-464 464q-12 12 -7 23t21 11z" /&gt;</w:t>
      </w:r>
    </w:p>
    <w:p>
      <w:r>
        <w:rPr>
          <w:rFonts w:ascii="Courier New" w:hAnsi="Courier New" w:eastAsia="Courier New"/>
          <w:sz w:val="16"/>
        </w:rPr>
        <w:t>&lt;glyph unicode="&amp;#xe259;" d="M1087 882q11 -5 11 -21v-160q0 -13 -9 -23l-471 -471q-8 -7 -18 -7t-18 7l-471 471q-9 10 -9 23v160q0 16 11 21t23 -7l464 -464l464 464q12 12 23 7z" /&gt;</w:t>
      </w:r>
    </w:p>
    <w:p>
      <w:r>
        <w:rPr>
          <w:rFonts w:ascii="Courier New" w:hAnsi="Courier New" w:eastAsia="Courier New"/>
          <w:sz w:val="16"/>
        </w:rPr>
        <w:t>&lt;glyph unicode="&amp;#xe260;" d="M618 993l471 -471q9 -10 9 -23v-160q0 -16 -11 -21t-23 7l-464 464l-464 -464q-12 -12 -23 -7t-11 21v160q0 13 9 23l471 471q8 7 18 7t18 -7z" /&gt;</w:t>
      </w:r>
    </w:p>
    <w:p>
      <w:r>
        <w:rPr>
          <w:rFonts w:ascii="Courier New" w:hAnsi="Courier New" w:eastAsia="Courier New"/>
          <w:sz w:val="16"/>
        </w:rPr>
        <w:t>&lt;glyph unicode="&amp;#xf8ff;" d="M1000 1200q0 -124 -88 -212t-212 -88q0 124 88 212t212 88zM450 1000h100q21 0 40 -14t26 -33l79 -194q5 1 16 3q34 6 54 9.5t60 7t65.5 1t61 -10t56.5 -23t42.5 -42t29 -64t5 -92t-19.5 -121.5q-1 -7 -3 -19.5t-11 -50t-20.5 -73t-32.5 -81.5t-46.5 -83t-64 -70 t-82.5 -50q-13 -5 -42 -5t-65.5 2.5t-47.5 2.5q-14 0 -49.5 -3.5t-63 -3.5t-43.5 7q-57 25 -104.5 78.5t-75 111.5t-46.5 112t-26 90l-7 35q-15 63 -18 115t4.5 88.5t26 64t39.5 43.5t52 25.5t58.5 13t62.5 2t59.5 -4.5t55.5 -8l-147 192q-12 18 -5.5 30t27.5 12z" /&gt;</w:t>
      </w:r>
    </w:p>
    <w:p>
      <w:r>
        <w:rPr>
          <w:rFonts w:ascii="Courier New" w:hAnsi="Courier New" w:eastAsia="Courier New"/>
          <w:sz w:val="16"/>
        </w:rPr>
        <w:t>&lt;glyph unicode="&amp;#x1f511;" d="M250 1200h600q21 0 35.5 -14.5t14.5 -35.5v-400q0 -21 -14.5 -35.5t-35.5 -14.5h-150v-500l-255 -178q-19 -9 -32 -1t-13 29v650h-150q-21 0 -35.5 14.5t-14.5 35.5v400q0 21 14.5 35.5t35.5 14.5zM400 1100v-100h300v100h-300z" /&gt;</w:t>
      </w:r>
    </w:p>
    <w:p>
      <w:r>
        <w:rPr>
          <w:rFonts w:ascii="Courier New" w:hAnsi="Courier New" w:eastAsia="Courier New"/>
          <w:sz w:val="16"/>
        </w:rPr>
        <w:t>&lt;glyph unicode="&amp;#x1f6aa;" d="M250 1200h750q39 0 69.5 -40.5t30.5 -84.5v-933l-700 -117v950l600 125h-700v-1000h-100v1025q0 23 15.5 49t34.5 26zM500 525v-100l100 20v100z" /&gt;</w:t>
      </w:r>
    </w:p>
    <w:p>
      <w:r>
        <w:rPr>
          <w:rFonts w:ascii="Courier New" w:hAnsi="Courier New" w:eastAsia="Courier New"/>
          <w:sz w:val="16"/>
        </w:rPr>
        <w:t>&lt;/font&gt;</w:t>
      </w:r>
    </w:p>
    <w:p>
      <w:r>
        <w:rPr>
          <w:rFonts w:ascii="Courier New" w:hAnsi="Courier New" w:eastAsia="Courier New"/>
          <w:sz w:val="16"/>
        </w:rPr>
        <w:t>&lt;/defs&gt;&lt;/svg&gt;</w:t>
      </w:r>
    </w:p>
    <w:p>
      <w:r>
        <w:br w:type="page"/>
      </w:r>
    </w:p>
    <w:p>
      <w:pPr>
        <w:pStyle w:val="Heading2"/>
      </w:pPr>
      <w:r>
        <w:t>staticfiles\rest_framework\fonts\glyphicons-halflings-regular.ttf</w:t>
      </w:r>
    </w:p>
    <w:p>
      <w:r>
        <w:t>Purpose: Source file or asset. See contents for details.</w:t>
      </w:r>
    </w:p>
    <w:p>
      <w:r>
        <w:t>Could not read file: 'utf-8' codec can't decode byte 0x80 in position 7: invalid start byte</w:t>
      </w:r>
    </w:p>
    <w:p>
      <w:pPr>
        <w:pStyle w:val="Heading2"/>
      </w:pPr>
      <w:r>
        <w:t>staticfiles\rest_framework\fonts\glyphicons-halflings-regular.woff</w:t>
      </w:r>
    </w:p>
    <w:p>
      <w:r>
        <w:t>Purpose: Source file or asset. See contents for details.</w:t>
      </w:r>
    </w:p>
    <w:p>
      <w:r>
        <w:t>Could not read file: 'utf-8' codec can't decode byte 0x80 in position 11: invalid start byte</w:t>
      </w:r>
    </w:p>
    <w:p>
      <w:pPr>
        <w:pStyle w:val="Heading2"/>
      </w:pPr>
      <w:r>
        <w:t>staticfiles\rest_framework\fonts\glyphicons-halflings-regular.woff2</w:t>
      </w:r>
    </w:p>
    <w:p>
      <w:r>
        <w:t>Purpose: Source file or asset. See contents for details.</w:t>
      </w:r>
    </w:p>
    <w:p>
      <w:r>
        <w:t>Could not read file: 'utf-8' codec can't decode byte 0xb1 in position 18: invalid start byte</w:t>
      </w:r>
    </w:p>
    <w:p>
      <w:pPr>
        <w:pStyle w:val="Heading2"/>
      </w:pPr>
      <w:r>
        <w:t>staticfiles\rest_framework\img\glyphicons-halflings-white.png</w:t>
      </w:r>
    </w:p>
    <w:p>
      <w:r>
        <w:t>Purpose: Source file or asset. See contents for details.</w:t>
      </w:r>
    </w:p>
    <w:p>
      <w:r>
        <w:t>Could not read file: 'utf-8' codec can't decode byte 0x89 in position 0: invalid start byte</w:t>
      </w:r>
    </w:p>
    <w:p>
      <w:pPr>
        <w:pStyle w:val="Heading2"/>
      </w:pPr>
      <w:r>
        <w:t>staticfiles\rest_framework\img\glyphicons-halflings.png</w:t>
      </w:r>
    </w:p>
    <w:p>
      <w:r>
        <w:t>Purpose: Source file or asset. See contents for details.</w:t>
      </w:r>
    </w:p>
    <w:p>
      <w:r>
        <w:t>Could not read file: 'utf-8' codec can't decode byte 0x89 in position 0: invalid start byte</w:t>
      </w:r>
    </w:p>
    <w:p>
      <w:pPr>
        <w:pStyle w:val="Heading2"/>
      </w:pPr>
      <w:r>
        <w:t>staticfiles\rest_framework\img\grid.png</w:t>
      </w:r>
    </w:p>
    <w:p>
      <w:r>
        <w:t>Purpose: Source file or asset. See contents for details.</w:t>
      </w:r>
    </w:p>
    <w:p>
      <w:r>
        <w:t>Could not read file: 'utf-8' codec can't decode byte 0x89 in position 0: invalid start byte</w:t>
      </w:r>
    </w:p>
    <w:p>
      <w:pPr>
        <w:pStyle w:val="Heading2"/>
      </w:pPr>
      <w:r>
        <w:t>staticfiles\rest_framework\js\ajax-form.js</w:t>
      </w:r>
    </w:p>
    <w:p>
      <w:r>
        <w:t>Purpose: Source file or asset. See contents for details.</w:t>
      </w:r>
    </w:p>
    <w:p>
      <w:r>
        <w:t>Contents:</w:t>
      </w:r>
    </w:p>
    <w:p>
      <w:r>
        <w:rPr>
          <w:rFonts w:ascii="Courier New" w:hAnsi="Courier New" w:eastAsia="Courier New"/>
          <w:sz w:val="16"/>
        </w:rPr>
        <w:t>function replaceDocument(docString) {</w:t>
      </w:r>
    </w:p>
    <w:p>
      <w:r>
        <w:rPr>
          <w:rFonts w:ascii="Courier New" w:hAnsi="Courier New" w:eastAsia="Courier New"/>
          <w:sz w:val="16"/>
        </w:rPr>
        <w:t xml:space="preserve">  var doc = document.open("text/html");</w:t>
      </w:r>
    </w:p>
    <w:p>
      <w:r>
        <w:rPr>
          <w:rFonts w:ascii="Courier New" w:hAnsi="Courier New" w:eastAsia="Courier New"/>
          <w:sz w:val="16"/>
        </w:rPr>
      </w:r>
    </w:p>
    <w:p>
      <w:r>
        <w:rPr>
          <w:rFonts w:ascii="Courier New" w:hAnsi="Courier New" w:eastAsia="Courier New"/>
          <w:sz w:val="16"/>
        </w:rPr>
        <w:t xml:space="preserve">  doc.write(docString);</w:t>
      </w:r>
    </w:p>
    <w:p>
      <w:r>
        <w:rPr>
          <w:rFonts w:ascii="Courier New" w:hAnsi="Courier New" w:eastAsia="Courier New"/>
          <w:sz w:val="16"/>
        </w:rPr>
        <w:t xml:space="preserve">  doc.close();</w:t>
      </w:r>
    </w:p>
    <w:p>
      <w:r>
        <w:rPr>
          <w:rFonts w:ascii="Courier New" w:hAnsi="Courier New" w:eastAsia="Courier New"/>
          <w:sz w:val="16"/>
        </w:rPr>
      </w:r>
    </w:p>
    <w:p>
      <w:r>
        <w:rPr>
          <w:rFonts w:ascii="Courier New" w:hAnsi="Courier New" w:eastAsia="Courier New"/>
          <w:sz w:val="16"/>
        </w:rPr>
        <w:t xml:space="preserve">  if (window.djdt) {</w:t>
      </w:r>
    </w:p>
    <w:p>
      <w:r>
        <w:rPr>
          <w:rFonts w:ascii="Courier New" w:hAnsi="Courier New" w:eastAsia="Courier New"/>
          <w:sz w:val="16"/>
        </w:rPr>
        <w:t xml:space="preserve">    // If Django Debug Toolbar is available, reinitialize it so that</w:t>
      </w:r>
    </w:p>
    <w:p>
      <w:r>
        <w:rPr>
          <w:rFonts w:ascii="Courier New" w:hAnsi="Courier New" w:eastAsia="Courier New"/>
          <w:sz w:val="16"/>
        </w:rPr>
        <w:t xml:space="preserve">    // it can show updated panels from new `docString`.</w:t>
      </w:r>
    </w:p>
    <w:p>
      <w:r>
        <w:rPr>
          <w:rFonts w:ascii="Courier New" w:hAnsi="Courier New" w:eastAsia="Courier New"/>
          <w:sz w:val="16"/>
        </w:rPr>
        <w:t xml:space="preserve">    window.addEventListener("load", djdt.init);</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doAjaxSubmit(e) {</w:t>
      </w:r>
    </w:p>
    <w:p>
      <w:r>
        <w:rPr>
          <w:rFonts w:ascii="Courier New" w:hAnsi="Courier New" w:eastAsia="Courier New"/>
          <w:sz w:val="16"/>
        </w:rPr>
        <w:t xml:space="preserve">  var form = $(this);</w:t>
      </w:r>
    </w:p>
    <w:p>
      <w:r>
        <w:rPr>
          <w:rFonts w:ascii="Courier New" w:hAnsi="Courier New" w:eastAsia="Courier New"/>
          <w:sz w:val="16"/>
        </w:rPr>
        <w:t xml:space="preserve">  var btn = $(this.clk);</w:t>
      </w:r>
    </w:p>
    <w:p>
      <w:r>
        <w:rPr>
          <w:rFonts w:ascii="Courier New" w:hAnsi="Courier New" w:eastAsia="Courier New"/>
          <w:sz w:val="16"/>
        </w:rPr>
        <w:t xml:space="preserve">  var method = (</w:t>
      </w:r>
    </w:p>
    <w:p>
      <w:r>
        <w:rPr>
          <w:rFonts w:ascii="Courier New" w:hAnsi="Courier New" w:eastAsia="Courier New"/>
          <w:sz w:val="16"/>
        </w:rPr>
        <w:t xml:space="preserve">    btn.data('method') ||</w:t>
      </w:r>
    </w:p>
    <w:p>
      <w:r>
        <w:rPr>
          <w:rFonts w:ascii="Courier New" w:hAnsi="Courier New" w:eastAsia="Courier New"/>
          <w:sz w:val="16"/>
        </w:rPr>
        <w:t xml:space="preserve">    form.data('method') ||</w:t>
      </w:r>
    </w:p>
    <w:p>
      <w:r>
        <w:rPr>
          <w:rFonts w:ascii="Courier New" w:hAnsi="Courier New" w:eastAsia="Courier New"/>
          <w:sz w:val="16"/>
        </w:rPr>
        <w:t xml:space="preserve">    form.attr('method') || 'GET'</w:t>
      </w:r>
    </w:p>
    <w:p>
      <w:r>
        <w:rPr>
          <w:rFonts w:ascii="Courier New" w:hAnsi="Courier New" w:eastAsia="Courier New"/>
          <w:sz w:val="16"/>
        </w:rPr>
        <w:t xml:space="preserve">  ).toUpperCase();</w:t>
      </w:r>
    </w:p>
    <w:p>
      <w:r>
        <w:rPr>
          <w:rFonts w:ascii="Courier New" w:hAnsi="Courier New" w:eastAsia="Courier New"/>
          <w:sz w:val="16"/>
        </w:rPr>
      </w:r>
    </w:p>
    <w:p>
      <w:r>
        <w:rPr>
          <w:rFonts w:ascii="Courier New" w:hAnsi="Courier New" w:eastAsia="Courier New"/>
          <w:sz w:val="16"/>
        </w:rPr>
        <w:t xml:space="preserve">  if (method === 'GET') {</w:t>
      </w:r>
    </w:p>
    <w:p>
      <w:r>
        <w:rPr>
          <w:rFonts w:ascii="Courier New" w:hAnsi="Courier New" w:eastAsia="Courier New"/>
          <w:sz w:val="16"/>
        </w:rPr>
        <w:t xml:space="preserve">    // GET requests can always use standard form submits.</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contentType =</w:t>
      </w:r>
    </w:p>
    <w:p>
      <w:r>
        <w:rPr>
          <w:rFonts w:ascii="Courier New" w:hAnsi="Courier New" w:eastAsia="Courier New"/>
          <w:sz w:val="16"/>
        </w:rPr>
        <w:t xml:space="preserve">    form.find('input[data-override="content-type"]').val() ||</w:t>
      </w:r>
    </w:p>
    <w:p>
      <w:r>
        <w:rPr>
          <w:rFonts w:ascii="Courier New" w:hAnsi="Courier New" w:eastAsia="Courier New"/>
          <w:sz w:val="16"/>
        </w:rPr>
        <w:t xml:space="preserve">    form.find('select[data-override="content-type"] option:selected').text();</w:t>
      </w:r>
    </w:p>
    <w:p>
      <w:r>
        <w:rPr>
          <w:rFonts w:ascii="Courier New" w:hAnsi="Courier New" w:eastAsia="Courier New"/>
          <w:sz w:val="16"/>
        </w:rPr>
      </w:r>
    </w:p>
    <w:p>
      <w:r>
        <w:rPr>
          <w:rFonts w:ascii="Courier New" w:hAnsi="Courier New" w:eastAsia="Courier New"/>
          <w:sz w:val="16"/>
        </w:rPr>
        <w:t xml:space="preserve">  if (method === 'POST' &amp;&amp; !contentType) {</w:t>
      </w:r>
    </w:p>
    <w:p>
      <w:r>
        <w:rPr>
          <w:rFonts w:ascii="Courier New" w:hAnsi="Courier New" w:eastAsia="Courier New"/>
          <w:sz w:val="16"/>
        </w:rPr>
        <w:t xml:space="preserve">    // POST requests can use standard form submits, unless we have</w:t>
      </w:r>
    </w:p>
    <w:p>
      <w:r>
        <w:rPr>
          <w:rFonts w:ascii="Courier New" w:hAnsi="Courier New" w:eastAsia="Courier New"/>
          <w:sz w:val="16"/>
        </w:rPr>
        <w:t xml:space="preserve">    // overridden the content type.</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At this point we need to make an AJAX form submission.</w:t>
      </w:r>
    </w:p>
    <w:p>
      <w:r>
        <w:rPr>
          <w:rFonts w:ascii="Courier New" w:hAnsi="Courier New" w:eastAsia="Courier New"/>
          <w:sz w:val="16"/>
        </w:rPr>
        <w:t xml:space="preserve">  e.preventDefault();</w:t>
      </w:r>
    </w:p>
    <w:p>
      <w:r>
        <w:rPr>
          <w:rFonts w:ascii="Courier New" w:hAnsi="Courier New" w:eastAsia="Courier New"/>
          <w:sz w:val="16"/>
        </w:rPr>
      </w:r>
    </w:p>
    <w:p>
      <w:r>
        <w:rPr>
          <w:rFonts w:ascii="Courier New" w:hAnsi="Courier New" w:eastAsia="Courier New"/>
          <w:sz w:val="16"/>
        </w:rPr>
        <w:t xml:space="preserve">  var url = form.attr('action');</w:t>
      </w:r>
    </w:p>
    <w:p>
      <w:r>
        <w:rPr>
          <w:rFonts w:ascii="Courier New" w:hAnsi="Courier New" w:eastAsia="Courier New"/>
          <w:sz w:val="16"/>
        </w:rPr>
        <w:t xml:space="preserve">  var data;</w:t>
      </w:r>
    </w:p>
    <w:p>
      <w:r>
        <w:rPr>
          <w:rFonts w:ascii="Courier New" w:hAnsi="Courier New" w:eastAsia="Courier New"/>
          <w:sz w:val="16"/>
        </w:rPr>
      </w:r>
    </w:p>
    <w:p>
      <w:r>
        <w:rPr>
          <w:rFonts w:ascii="Courier New" w:hAnsi="Courier New" w:eastAsia="Courier New"/>
          <w:sz w:val="16"/>
        </w:rPr>
        <w:t xml:space="preserve">  if (contentType) {</w:t>
      </w:r>
    </w:p>
    <w:p>
      <w:r>
        <w:rPr>
          <w:rFonts w:ascii="Courier New" w:hAnsi="Courier New" w:eastAsia="Courier New"/>
          <w:sz w:val="16"/>
        </w:rPr>
        <w:t xml:space="preserve">    data = form.find('[data-override="content"]').val() || ''</w:t>
      </w:r>
    </w:p>
    <w:p>
      <w:r>
        <w:rPr>
          <w:rFonts w:ascii="Courier New" w:hAnsi="Courier New" w:eastAsia="Courier New"/>
          <w:sz w:val="16"/>
        </w:rPr>
      </w:r>
    </w:p>
    <w:p>
      <w:r>
        <w:rPr>
          <w:rFonts w:ascii="Courier New" w:hAnsi="Courier New" w:eastAsia="Courier New"/>
          <w:sz w:val="16"/>
        </w:rPr>
        <w:t xml:space="preserve">    if (contentType === 'multipart/form-data') {</w:t>
      </w:r>
    </w:p>
    <w:p>
      <w:r>
        <w:rPr>
          <w:rFonts w:ascii="Courier New" w:hAnsi="Courier New" w:eastAsia="Courier New"/>
          <w:sz w:val="16"/>
        </w:rPr>
        <w:t xml:space="preserve">      // We need to add a boundary parameter to the header</w:t>
      </w:r>
    </w:p>
    <w:p>
      <w:r>
        <w:rPr>
          <w:rFonts w:ascii="Courier New" w:hAnsi="Courier New" w:eastAsia="Courier New"/>
          <w:sz w:val="16"/>
        </w:rPr>
        <w:t xml:space="preserve">      // We assume the first valid-looking boundary line in the body is correct</w:t>
      </w:r>
    </w:p>
    <w:p>
      <w:r>
        <w:rPr>
          <w:rFonts w:ascii="Courier New" w:hAnsi="Courier New" w:eastAsia="Courier New"/>
          <w:sz w:val="16"/>
        </w:rPr>
        <w:t xml:space="preserve">      // regex is from RFC 2046 appendix A</w:t>
      </w:r>
    </w:p>
    <w:p>
      <w:r>
        <w:rPr>
          <w:rFonts w:ascii="Courier New" w:hAnsi="Courier New" w:eastAsia="Courier New"/>
          <w:sz w:val="16"/>
        </w:rPr>
        <w:t xml:space="preserve">      var boundaryCharNoSpace = "0-9A-Z'()+_,-./:=?";</w:t>
      </w:r>
    </w:p>
    <w:p>
      <w:r>
        <w:rPr>
          <w:rFonts w:ascii="Courier New" w:hAnsi="Courier New" w:eastAsia="Courier New"/>
          <w:sz w:val="16"/>
        </w:rPr>
        <w:t xml:space="preserve">      var boundaryChar = boundaryCharNoSpace + ' ';</w:t>
      </w:r>
    </w:p>
    <w:p>
      <w:r>
        <w:rPr>
          <w:rFonts w:ascii="Courier New" w:hAnsi="Courier New" w:eastAsia="Courier New"/>
          <w:sz w:val="16"/>
        </w:rPr>
        <w:t xml:space="preserve">      var re = new RegExp('^--([' + boundaryChar + ']{0,69}[' + boundaryCharNoSpace + '])[\\s]*?$', 'im');</w:t>
      </w:r>
    </w:p>
    <w:p>
      <w:r>
        <w:rPr>
          <w:rFonts w:ascii="Courier New" w:hAnsi="Courier New" w:eastAsia="Courier New"/>
          <w:sz w:val="16"/>
        </w:rPr>
        <w:t xml:space="preserve">      var boundary = data.match(re);</w:t>
      </w:r>
    </w:p>
    <w:p>
      <w:r>
        <w:rPr>
          <w:rFonts w:ascii="Courier New" w:hAnsi="Courier New" w:eastAsia="Courier New"/>
          <w:sz w:val="16"/>
        </w:rPr>
        <w:t xml:space="preserve">      if (boundary !== null) {</w:t>
      </w:r>
    </w:p>
    <w:p>
      <w:r>
        <w:rPr>
          <w:rFonts w:ascii="Courier New" w:hAnsi="Courier New" w:eastAsia="Courier New"/>
          <w:sz w:val="16"/>
        </w:rPr>
        <w:t xml:space="preserve">        contentType += '; boundary="' + boundary[1] + '"';</w:t>
      </w:r>
    </w:p>
    <w:p>
      <w:r>
        <w:rPr>
          <w:rFonts w:ascii="Courier New" w:hAnsi="Courier New" w:eastAsia="Courier New"/>
          <w:sz w:val="16"/>
        </w:rPr>
        <w:t xml:space="preserve">      }</w:t>
      </w:r>
    </w:p>
    <w:p>
      <w:r>
        <w:rPr>
          <w:rFonts w:ascii="Courier New" w:hAnsi="Courier New" w:eastAsia="Courier New"/>
          <w:sz w:val="16"/>
        </w:rPr>
        <w:t xml:space="preserve">      // Fix textarea.value EOL normalisation (multipart/form-data should use CR+NL, not NL)</w:t>
      </w:r>
    </w:p>
    <w:p>
      <w:r>
        <w:rPr>
          <w:rFonts w:ascii="Courier New" w:hAnsi="Courier New" w:eastAsia="Courier New"/>
          <w:sz w:val="16"/>
        </w:rPr>
        <w:t xml:space="preserve">      data = data.replace(/\n/g, '\r\n');</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contentType = form.attr('enctype') || form.attr('encoding')</w:t>
      </w:r>
    </w:p>
    <w:p>
      <w:r>
        <w:rPr>
          <w:rFonts w:ascii="Courier New" w:hAnsi="Courier New" w:eastAsia="Courier New"/>
          <w:sz w:val="16"/>
        </w:rPr>
      </w:r>
    </w:p>
    <w:p>
      <w:r>
        <w:rPr>
          <w:rFonts w:ascii="Courier New" w:hAnsi="Courier New" w:eastAsia="Courier New"/>
          <w:sz w:val="16"/>
        </w:rPr>
        <w:t xml:space="preserve">    if (contentType === 'multipart/form-data') {</w:t>
      </w:r>
    </w:p>
    <w:p>
      <w:r>
        <w:rPr>
          <w:rFonts w:ascii="Courier New" w:hAnsi="Courier New" w:eastAsia="Courier New"/>
          <w:sz w:val="16"/>
        </w:rPr>
        <w:t xml:space="preserve">      if (!window.FormData) {</w:t>
      </w:r>
    </w:p>
    <w:p>
      <w:r>
        <w:rPr>
          <w:rFonts w:ascii="Courier New" w:hAnsi="Courier New" w:eastAsia="Courier New"/>
          <w:sz w:val="16"/>
        </w:rPr>
        <w:t xml:space="preserve">        alert('Your browser does not support AJAX multipart form submissions');</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Use the FormData API and allow the content type to be set automatically,</w:t>
      </w:r>
    </w:p>
    <w:p>
      <w:r>
        <w:rPr>
          <w:rFonts w:ascii="Courier New" w:hAnsi="Courier New" w:eastAsia="Courier New"/>
          <w:sz w:val="16"/>
        </w:rPr>
        <w:t xml:space="preserve">      // so it includes the boundary string.</w:t>
      </w:r>
    </w:p>
    <w:p>
      <w:r>
        <w:rPr>
          <w:rFonts w:ascii="Courier New" w:hAnsi="Courier New" w:eastAsia="Courier New"/>
          <w:sz w:val="16"/>
        </w:rPr>
        <w:t xml:space="preserve">      // See https://developer.mozilla.org/en-US/docs/Web/API/FormData/Using_FormData_Objects</w:t>
      </w:r>
    </w:p>
    <w:p>
      <w:r>
        <w:rPr>
          <w:rFonts w:ascii="Courier New" w:hAnsi="Courier New" w:eastAsia="Courier New"/>
          <w:sz w:val="16"/>
        </w:rPr>
        <w:t xml:space="preserve">      contentType = false;</w:t>
      </w:r>
    </w:p>
    <w:p>
      <w:r>
        <w:rPr>
          <w:rFonts w:ascii="Courier New" w:hAnsi="Courier New" w:eastAsia="Courier New"/>
          <w:sz w:val="16"/>
        </w:rPr>
        <w:t xml:space="preserve">      data = new FormData(form[0]);</w:t>
      </w:r>
    </w:p>
    <w:p>
      <w:r>
        <w:rPr>
          <w:rFonts w:ascii="Courier New" w:hAnsi="Courier New" w:eastAsia="Courier New"/>
          <w:sz w:val="16"/>
        </w:rPr>
        <w:t xml:space="preserve">    } else {</w:t>
      </w:r>
    </w:p>
    <w:p>
      <w:r>
        <w:rPr>
          <w:rFonts w:ascii="Courier New" w:hAnsi="Courier New" w:eastAsia="Courier New"/>
          <w:sz w:val="16"/>
        </w:rPr>
        <w:t xml:space="preserve">      contentType = 'application/x-www-form-urlencoded; charset=UTF-8'</w:t>
      </w:r>
    </w:p>
    <w:p>
      <w:r>
        <w:rPr>
          <w:rFonts w:ascii="Courier New" w:hAnsi="Courier New" w:eastAsia="Courier New"/>
          <w:sz w:val="16"/>
        </w:rPr>
        <w:t xml:space="preserve">      data = form.serialize();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ret = $.ajax({</w:t>
      </w:r>
    </w:p>
    <w:p>
      <w:r>
        <w:rPr>
          <w:rFonts w:ascii="Courier New" w:hAnsi="Courier New" w:eastAsia="Courier New"/>
          <w:sz w:val="16"/>
        </w:rPr>
        <w:t xml:space="preserve">    url: url,</w:t>
      </w:r>
    </w:p>
    <w:p>
      <w:r>
        <w:rPr>
          <w:rFonts w:ascii="Courier New" w:hAnsi="Courier New" w:eastAsia="Courier New"/>
          <w:sz w:val="16"/>
        </w:rPr>
        <w:t xml:space="preserve">    method: method,</w:t>
      </w:r>
    </w:p>
    <w:p>
      <w:r>
        <w:rPr>
          <w:rFonts w:ascii="Courier New" w:hAnsi="Courier New" w:eastAsia="Courier New"/>
          <w:sz w:val="16"/>
        </w:rPr>
        <w:t xml:space="preserve">    data: data,</w:t>
      </w:r>
    </w:p>
    <w:p>
      <w:r>
        <w:rPr>
          <w:rFonts w:ascii="Courier New" w:hAnsi="Courier New" w:eastAsia="Courier New"/>
          <w:sz w:val="16"/>
        </w:rPr>
        <w:t xml:space="preserve">    contentType: contentType,</w:t>
      </w:r>
    </w:p>
    <w:p>
      <w:r>
        <w:rPr>
          <w:rFonts w:ascii="Courier New" w:hAnsi="Courier New" w:eastAsia="Courier New"/>
          <w:sz w:val="16"/>
        </w:rPr>
        <w:t xml:space="preserve">    processData: false,</w:t>
      </w:r>
    </w:p>
    <w:p>
      <w:r>
        <w:rPr>
          <w:rFonts w:ascii="Courier New" w:hAnsi="Courier New" w:eastAsia="Courier New"/>
          <w:sz w:val="16"/>
        </w:rPr>
        <w:t xml:space="preserve">    headers: {</w:t>
      </w:r>
    </w:p>
    <w:p>
      <w:r>
        <w:rPr>
          <w:rFonts w:ascii="Courier New" w:hAnsi="Courier New" w:eastAsia="Courier New"/>
          <w:sz w:val="16"/>
        </w:rPr>
        <w:t xml:space="preserve">      'Accept': 'text/html; q=1.0,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ret.always(function(data, textStatus, jqXHR) {</w:t>
      </w:r>
    </w:p>
    <w:p>
      <w:r>
        <w:rPr>
          <w:rFonts w:ascii="Courier New" w:hAnsi="Courier New" w:eastAsia="Courier New"/>
          <w:sz w:val="16"/>
        </w:rPr>
        <w:t xml:space="preserve">    if (textStatus != 'success') {</w:t>
      </w:r>
    </w:p>
    <w:p>
      <w:r>
        <w:rPr>
          <w:rFonts w:ascii="Courier New" w:hAnsi="Courier New" w:eastAsia="Courier New"/>
          <w:sz w:val="16"/>
        </w:rPr>
        <w:t xml:space="preserve">      jqXHR = data;</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responseContentType = jqXHR.getResponseHeader("content-type") || "";</w:t>
      </w:r>
    </w:p>
    <w:p>
      <w:r>
        <w:rPr>
          <w:rFonts w:ascii="Courier New" w:hAnsi="Courier New" w:eastAsia="Courier New"/>
          <w:sz w:val="16"/>
        </w:rPr>
      </w:r>
    </w:p>
    <w:p>
      <w:r>
        <w:rPr>
          <w:rFonts w:ascii="Courier New" w:hAnsi="Courier New" w:eastAsia="Courier New"/>
          <w:sz w:val="16"/>
        </w:rPr>
        <w:t xml:space="preserve">    if (responseContentType.toLowerCase().indexOf('text/html') === 0) {</w:t>
      </w:r>
    </w:p>
    <w:p>
      <w:r>
        <w:rPr>
          <w:rFonts w:ascii="Courier New" w:hAnsi="Courier New" w:eastAsia="Courier New"/>
          <w:sz w:val="16"/>
        </w:rPr>
        <w:t xml:space="preserve">      replaceDocument(jqXHR.responseText);</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 Modify the location and scroll to top, as if after page load.</w:t>
      </w:r>
    </w:p>
    <w:p>
      <w:r>
        <w:rPr>
          <w:rFonts w:ascii="Courier New" w:hAnsi="Courier New" w:eastAsia="Courier New"/>
          <w:sz w:val="16"/>
        </w:rPr>
        <w:t xml:space="preserve">        history.replaceState({}, '', url);</w:t>
      </w:r>
    </w:p>
    <w:p>
      <w:r>
        <w:rPr>
          <w:rFonts w:ascii="Courier New" w:hAnsi="Courier New" w:eastAsia="Courier New"/>
          <w:sz w:val="16"/>
        </w:rPr>
        <w:t xml:space="preserve">        scroll(0, 0);</w:t>
      </w:r>
    </w:p>
    <w:p>
      <w:r>
        <w:rPr>
          <w:rFonts w:ascii="Courier New" w:hAnsi="Courier New" w:eastAsia="Courier New"/>
          <w:sz w:val="16"/>
        </w:rPr>
        <w:t xml:space="preserve">      } catch (err) {</w:t>
      </w:r>
    </w:p>
    <w:p>
      <w:r>
        <w:rPr>
          <w:rFonts w:ascii="Courier New" w:hAnsi="Courier New" w:eastAsia="Courier New"/>
          <w:sz w:val="16"/>
        </w:rPr>
        <w:t xml:space="preserve">        // History API not supported, so redirect.</w:t>
      </w:r>
    </w:p>
    <w:p>
      <w:r>
        <w:rPr>
          <w:rFonts w:ascii="Courier New" w:hAnsi="Courier New" w:eastAsia="Courier New"/>
          <w:sz w:val="16"/>
        </w:rPr>
        <w:t xml:space="preserve">        window.location = url;</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 Not HTML content. We can't open this directly, so redirect.</w:t>
      </w:r>
    </w:p>
    <w:p>
      <w:r>
        <w:rPr>
          <w:rFonts w:ascii="Courier New" w:hAnsi="Courier New" w:eastAsia="Courier New"/>
          <w:sz w:val="16"/>
        </w:rPr>
        <w:t xml:space="preserve">      window.location = url;</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ret;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captureSubmittingElement(e) {</w:t>
      </w:r>
    </w:p>
    <w:p>
      <w:r>
        <w:rPr>
          <w:rFonts w:ascii="Courier New" w:hAnsi="Courier New" w:eastAsia="Courier New"/>
          <w:sz w:val="16"/>
        </w:rPr>
        <w:t xml:space="preserve">  var target = e.target;</w:t>
      </w:r>
    </w:p>
    <w:p>
      <w:r>
        <w:rPr>
          <w:rFonts w:ascii="Courier New" w:hAnsi="Courier New" w:eastAsia="Courier New"/>
          <w:sz w:val="16"/>
        </w:rPr>
        <w:t xml:space="preserve">  var form = this;</w:t>
      </w:r>
    </w:p>
    <w:p>
      <w:r>
        <w:rPr>
          <w:rFonts w:ascii="Courier New" w:hAnsi="Courier New" w:eastAsia="Courier New"/>
          <w:sz w:val="16"/>
        </w:rPr>
      </w:r>
    </w:p>
    <w:p>
      <w:r>
        <w:rPr>
          <w:rFonts w:ascii="Courier New" w:hAnsi="Courier New" w:eastAsia="Courier New"/>
          <w:sz w:val="16"/>
        </w:rPr>
        <w:t xml:space="preserve">  form.clk = target;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$.fn.ajaxForm = function() {</w:t>
      </w:r>
    </w:p>
    <w:p>
      <w:r>
        <w:rPr>
          <w:rFonts w:ascii="Courier New" w:hAnsi="Courier New" w:eastAsia="Courier New"/>
          <w:sz w:val="16"/>
        </w:rPr>
        <w:t xml:space="preserve">  var options = {}</w:t>
      </w:r>
    </w:p>
    <w:p>
      <w:r>
        <w:rPr>
          <w:rFonts w:ascii="Courier New" w:hAnsi="Courier New" w:eastAsia="Courier New"/>
          <w:sz w:val="16"/>
        </w:rPr>
      </w:r>
    </w:p>
    <w:p>
      <w:r>
        <w:rPr>
          <w:rFonts w:ascii="Courier New" w:hAnsi="Courier New" w:eastAsia="Courier New"/>
          <w:sz w:val="16"/>
        </w:rPr>
        <w:t xml:space="preserve">  return this</w:t>
      </w:r>
    </w:p>
    <w:p>
      <w:r>
        <w:rPr>
          <w:rFonts w:ascii="Courier New" w:hAnsi="Courier New" w:eastAsia="Courier New"/>
          <w:sz w:val="16"/>
        </w:rPr>
        <w:t xml:space="preserve">    .unbind('submit.form-plugin  click.form-plugin')</w:t>
      </w:r>
    </w:p>
    <w:p>
      <w:r>
        <w:rPr>
          <w:rFonts w:ascii="Courier New" w:hAnsi="Courier New" w:eastAsia="Courier New"/>
          <w:sz w:val="16"/>
        </w:rPr>
        <w:t xml:space="preserve">    .bind('submit.form-plugin', options, doAjaxSubmit)</w:t>
      </w:r>
    </w:p>
    <w:p>
      <w:r>
        <w:rPr>
          <w:rFonts w:ascii="Courier New" w:hAnsi="Courier New" w:eastAsia="Courier New"/>
          <w:sz w:val="16"/>
        </w:rPr>
        <w:t xml:space="preserve">    .bind('click.form-plugin', options, captureSubmittingElement);</w:t>
      </w:r>
    </w:p>
    <w:p>
      <w:r>
        <w:rPr>
          <w:rFonts w:ascii="Courier New" w:hAnsi="Courier New" w:eastAsia="Courier New"/>
          <w:sz w:val="16"/>
        </w:rPr>
        <w:t>};</w:t>
      </w:r>
    </w:p>
    <w:p>
      <w:r>
        <w:br w:type="page"/>
      </w:r>
    </w:p>
    <w:p>
      <w:pPr>
        <w:pStyle w:val="Heading2"/>
      </w:pPr>
      <w:r>
        <w:t>staticfiles\rest_framework\js\bootstrap.min.js</w:t>
      </w:r>
    </w:p>
    <w:p>
      <w:r>
        <w:t>Purpose: Source file or asset. See contents for details.</w:t>
      </w:r>
    </w:p>
    <w:p>
      <w:r>
        <w:t>Contents:</w:t>
      </w:r>
    </w:p>
    <w:p>
      <w:r>
        <w:rPr>
          <w:rFonts w:ascii="Courier New" w:hAnsi="Courier New" w:eastAsia="Courier New"/>
          <w:sz w:val="16"/>
        </w:rPr>
        <w:t>/*!</w:t>
      </w:r>
    </w:p>
    <w:p>
      <w:r>
        <w:rPr>
          <w:rFonts w:ascii="Courier New" w:hAnsi="Courier New" w:eastAsia="Courier New"/>
          <w:sz w:val="16"/>
        </w:rPr>
        <w:t xml:space="preserve"> * Bootstrap v3.4.1 (https://getbootstrap.com/)</w:t>
      </w:r>
    </w:p>
    <w:p>
      <w:r>
        <w:rPr>
          <w:rFonts w:ascii="Courier New" w:hAnsi="Courier New" w:eastAsia="Courier New"/>
          <w:sz w:val="16"/>
        </w:rPr>
        <w:t xml:space="preserve"> * Copyright 2011-2019 Twitter, Inc.</w:t>
      </w:r>
    </w:p>
    <w:p>
      <w:r>
        <w:rPr>
          <w:rFonts w:ascii="Courier New" w:hAnsi="Courier New" w:eastAsia="Courier New"/>
          <w:sz w:val="16"/>
        </w:rPr>
        <w:t xml:space="preserve"> * Licensed under the MIT license</w:t>
      </w:r>
    </w:p>
    <w:p>
      <w:r>
        <w:rPr>
          <w:rFonts w:ascii="Courier New" w:hAnsi="Courier New" w:eastAsia="Courier New"/>
          <w:sz w:val="16"/>
        </w:rPr>
        <w:t xml:space="preserve"> */</w:t>
      </w:r>
    </w:p>
    <w:p>
      <w:r>
        <w:rPr>
          <w:rFonts w:ascii="Courier New" w:hAnsi="Courier New" w:eastAsia="Courier New"/>
          <w:sz w:val="16"/>
        </w:rPr>
        <w:t>if("undefined"==typeof jQuery)throw new Error("Bootstrap's JavaScript requires jQuery");!function(t){"use strict";var e=jQuery.fn.jquery.split(" ")[0].split(".");if(e[0]&lt;2&amp;&amp;e[1]&lt;9||1==e[0]&amp;&amp;9==e[1]&amp;&amp;e[2]&lt;1||3&lt;e[0])throw new Error("Bootstrap's JavaScript requires jQuery version 1.9.1 or higher, but lower than version 4")}(),function(n){"use strict";n.fn.emulateTransitionEnd=function(t){var e=!1,i=this;n(this).one("bsTransitionEnd",function(){e=!0});return setTimeout(function(){e||n(i).trigger(n.support.transition.end)},t),this},n(function(){n.support.transition=function o(){var t=document.createElement("bootstrap"),e={WebkitTransition:"webkitTransitionEnd",MozTransition:"transitionend",OTransition:"oTransitionEnd otransitionend",transition:"transitionend"};for(var i in e)if(t.style[i]!==undefined)return{end:e[i]};return!1}(),n.support.transition&amp;&amp;(n.event.special.bsTransitionEnd={bindType:n.support.transition.end,delegateType:n.support.transition.end,handle:function(t){if(n(t.target).is(this))return t.handleObj.handler.apply(this,arguments)}})})}(jQuery),function(s){"use strict";var e='[data-dismiss="alert"]',a=function(t){s(t).on("click",e,this.close)};a.VERSION="3.4.1",a.TRANSITION_DURATION=150,a.prototype.close=function(t){var e=s(this),i=e.attr("data-target");i||(i=(i=e.attr("href"))&amp;&amp;i.replace(/.*(?=#[^\s]*$)/,"")),i="#"===i?[]:i;var o=s(document).find(i);function n(){o.detach().trigger("closed.bs.alert").remove()}t&amp;&amp;t.preventDefault(),o.length||(o=e.closest(".alert")),o.trigger(t=s.Event("close.bs.alert")),t.isDefaultPrevented()||(o.removeClass("in"),s.support.transition&amp;&amp;o.hasClass("fade")?o.one("bsTransitionEnd",n).emulateTransitionEnd(a.TRANSITION_DURATION):n())};var t=s.fn.alert;s.fn.alert=function o(i){return this.each(function(){var t=s(this),e=t.data("bs.alert");e||t.data("bs.alert",e=new a(this)),"string"==typeof i&amp;&amp;e[i].call(t)})},s.fn.alert.Constructor=a,s.fn.alert.noConflict=function(){return s.fn.alert=t,this},s(document).on("click.bs.alert.data-api",e,a.prototype.close)}(jQuery),function(s){"use strict";var n=function(t,e){this.$element=s(t),this.options=s.extend({},n.DEFAULTS,e),this.isLoading=!1};function i(o){return this.each(function(){var t=s(this),e=t.data("bs.button"),i="object"==typeof o&amp;&amp;o;e||t.data("bs.button",e=new n(this,i)),"toggle"==o?e.toggle():o&amp;&amp;e.setState(o)})}n.VERSION="3.4.1",n.DEFAULTS={loadingText:"loading..."},n.prototype.setState=function(t){var e="disabled",i=this.$element,o=i.is("input")?"val":"html",n=i.data();t+="Text",null==n.resetText&amp;&amp;i.data("resetText",i[o]()),setTimeout(s.proxy(function(){i[o](null==n[t]?this.options[t]:n[t]),"loadingText"==t?(this.isLoading=!0,i.addClass(e).attr(e,e).prop(e,!0)):this.isLoading&amp;&amp;(this.isLoading=!1,i.removeClass(e).removeAttr(e).prop(e,!1))},this),0)},n.prototype.toggle=function(){var t=!0,e=this.$element.closest('[data-toggle="buttons"]');if(e.length){var i=this.$element.find("input");"radio"==i.prop("type")?(i.prop("checked")&amp;&amp;(t=!1),e.find(".active").removeClass("active"),this.$element.addClass("active")):"checkbox"==i.prop("type")&amp;&amp;(i.prop("checked")!==this.$element.hasClass("active")&amp;&amp;(t=!1),this.$element.toggleClass("active")),i.prop("checked",this.$element.hasClass("active")),t&amp;&amp;i.trigger("change")}else this.$element.attr("aria-pressed",!this.$element.hasClass("active")),this.$element.toggleClass("active")};var t=s.fn.button;s.fn.button=i,s.fn.button.Constructor=n,s.fn.button.noConflict=function(){return s.fn.button=t,this},s(document).on("click.bs.button.data-api",'[data-toggle^="button"]',function(t){var e=s(t.target).closest(".btn");i.call(e,"toggle"),s(t.target).is('input[type="radio"], input[type="checkbox"]')||(t.preventDefault(),e.is("input,button")?e.trigger("focus"):e.find("input:visible,button:visible").first().trigger("focus"))}).on("focus.bs.button.data-api blur.bs.button.data-api",'[data-toggle^="button"]',function(t){s(t.target).closest(".btn").toggleClass("focus",/^focus(in)?$/.test(t.type))})}(jQuery),function(p){"use strict";var c=function(t,e){this.$element=p(t),this.$indicators=this.$element.find(".carousel-indicators"),this.options=e,this.paused=null,this.sliding=null,this.interval=null,this.$active=null,this.$items=null,this.options.keyboard&amp;&amp;this.$element.on("keydown.bs.carousel",p.proxy(this.keydown,this)),"hover"==this.options.pause&amp;&amp;!("ontouchstart"in document.documentElement)&amp;&amp;this.$element.on("mouseenter.bs.carousel",p.proxy(this.pause,this)).on("mouseleave.bs.carousel",p.proxy(this.cycle,this))};function r(n){return this.each(function(){var t=p(this),e=t.data("bs.carousel"),i=p.extend({},c.DEFAULTS,t.data(),"object"==typeof n&amp;&amp;n),o="string"==typeof n?n:i.slide;e||t.data("bs.carousel",e=new c(this,i)),"number"==typeof n?e.to(n):o?e[o]():i.interval&amp;&amp;e.pause().cycle()})}c.VERSION="3.4.1",c.TRANSITION_DURATION=600,c.DEFAULTS={interval:5e3,pause:"hover",wrap:!0,keyboard:!0},c.prototype.keydown=function(t){if(!/input|textarea/i.test(t.target.tagName)){switch(t.which){case 37:this.prev();break;case 39:this.next();break;default:return}t.preventDefault()}},c.prototype.cycle=function(t){return t||(this.paused=!1),this.interval&amp;&amp;clearInterval(this.interval),this.options.interval&amp;&amp;!this.paused&amp;&amp;(this.interval=setInterval(p.proxy(this.next,this),this.options.interval)),this},c.prototype.getItemIndex=function(t){return this.$items=t.parent().children(".item"),this.$items.index(t||this.$active)},c.prototype.getItemForDirection=function(t,e){var i=this.getItemIndex(e);if(("prev"==t&amp;&amp;0===i||"next"==t&amp;&amp;i==this.$items.length-1)&amp;&amp;!this.options.wrap)return e;var o=(i+("prev"==t?-1:1))%this.$items.length;return this.$items.eq(o)},c.prototype.to=function(t){var e=this,i=this.getItemIndex(this.$active=this.$element.find(".item.active"));if(!(t&gt;this.$items.length-1||t&lt;0))return this.sliding?this.$element.one("slid.bs.carousel",function(){e.to(t)}):i==t?this.pause().cycle():this.slide(i&lt;t?"next":"prev",this.$items.eq(t))},c.prototype.pause=function(t){return t||(this.paused=!0),this.$element.find(".next, .prev").length&amp;&amp;p.support.transition&amp;&amp;(this.$element.trigger(p.support.transition.end),this.cycle(!0)),this.interval=clearInterval(this.interval),this},c.prototype.next=function(){if(!this.sliding)return this.slide("next")},c.prototype.prev=function(){if(!this.sliding)return this.slide("prev")},c.prototype.slide=function(t,e){var i=this.$element.find(".item.active"),o=e||this.getItemForDirection(t,i),n=this.interval,s="next"==t?"left":"right",a=this;if(o.hasClass("active"))return this.sliding=!1;var r=o[0],l=p.Event("slide.bs.carousel",{relatedTarget:r,direction:s});if(this.$element.trigger(l),!l.isDefaultPrevented()){if(this.sliding=!0,n&amp;&amp;this.pause(),this.$indicators.length){this.$indicators.find(".active").removeClass("active");var h=p(this.$indicators.children()[this.getItemIndex(o)]);h&amp;&amp;h.addClass("active")}var d=p.Event("slid.bs.carousel",{relatedTarget:r,direction:s});return p.support.transition&amp;&amp;this.$element.hasClass("slide")?(o.addClass(t),"object"==typeof o&amp;&amp;o.length&amp;&amp;o[0].offsetWidth,i.addClass(s),o.addClass(s),i.one("bsTransitionEnd",function(){o.removeClass([t,s].join(" ")).addClass("active"),i.removeClass(["active",s].join(" ")),a.sliding=!1,setTimeout(function(){a.$element.trigger(d)},0)}).emulateTransitionEnd(c.TRANSITION_DURATION)):(i.removeClass("active"),o.addClass("active"),this.sliding=!1,this.$element.trigger(d)),n&amp;&amp;this.cycle(),this}};var t=p.fn.carousel;p.fn.carousel=r,p.fn.carousel.Constructor=c,p.fn.carousel.noConflict=function(){return p.fn.carousel=t,this};var e=function(t){var e=p(this),i=e.attr("href");i&amp;&amp;(i=i.replace(/.*(?=#[^\s]+$)/,""));var o=e.attr("data-target")||i,n=p(document).find(o);if(n.hasClass("carousel")){var s=p.extend({},n.data(),e.data()),a=e.attr("data-slide-to");a&amp;&amp;(s.interval=!1),r.call(n,s),a&amp;&amp;n.data("bs.carousel").to(a),t.preventDefault()}};p(document).on("click.bs.carousel.data-api","[data-slide]",e).on("click.bs.carousel.data-api","[data-slide-to]",e),p(window).on("load",function(){p('[data-ride="carousel"]').each(function(){var t=p(this);r.call(t,t.data())})})}(jQuery),function(a){"use strict";var r=function(t,e){this.$element=a(t),this.options=a.extend({},r.DEFAULTS,e),this.$trigger=a('[data-toggle="collapse"][href="#'+t.id+'"],[data-toggle="collapse"][data-target="#'+t.id+'"]'),this.transitioning=null,this.options.parent?this.$parent=this.getParent():this.addAriaAndCollapsedClass(this.$element,this.$trigger),this.options.toggle&amp;&amp;this.toggle()};function n(t){var e,i=t.attr("data-target")||(e=t.attr("href"))&amp;&amp;e.replace(/.*(?=#[^\s]+$)/,"");return a(document).find(i)}function l(o){return this.each(function(){var t=a(this),e=t.data("bs.collapse"),i=a.extend({},r.DEFAULTS,t.data(),"object"==typeof o&amp;&amp;o);!e&amp;&amp;i.toggle&amp;&amp;/show|hide/.test(o)&amp;&amp;(i.toggle=!1),e||t.data("bs.collapse",e=new r(this,i)),"string"==typeof o&amp;&amp;e[o]()})}r.VERSION="3.4.1",r.TRANSITION_DURATION=350,r.DEFAULTS={toggle:!0},r.prototype.dimension=function(){return this.$element.hasClass("width")?"width":"height"},r.prototype.show=function(){if(!this.transitioning&amp;&amp;!this.$element.hasClass("in")){var t,e=this.$parent&amp;&amp;this.$parent.children(".panel").children(".in, .collapsing");if(!(e&amp;&amp;e.length&amp;&amp;(t=e.data("bs.collapse"))&amp;&amp;t.transitioning)){var i=a.Event("show.bs.collapse");if(this.$element.trigger(i),!i.isDefaultPrevented()){e&amp;&amp;e.length&amp;&amp;(l.call(e,"hide"),t||e.data("bs.collapse",null));var o=this.dimension();this.$element.removeClass("collapse").addClass("collapsing")[o](0).attr("aria-expanded",!0),this.$trigger.removeClass("collapsed").attr("aria-expanded",!0),this.transitioning=1;var n=function(){this.$element.removeClass("collapsing").addClass("collapse in")[o](""),this.transitioning=0,this.$element.trigger("shown.bs.collapse")};if(!a.support.transition)return n.call(this);var s=a.camelCase(["scroll",o].join("-"));this.$element.one("bsTransitionEnd",a.proxy(n,this)).emulateTransitionEnd(r.TRANSITION_DURATION)[o](this.$element[0][s])}}}},r.prototype.hide=function(){if(!this.transitioning&amp;&amp;this.$element.hasClass("in")){var t=a.Event("hide.bs.collapse");if(this.$element.trigger(t),!t.isDefaultPrevented()){var e=this.dimension();this.$element[e](this.$element[e]())[0].offsetHeight,this.$element.addClass("collapsing").removeClass("collapse in").attr("aria-expanded",!1),this.$trigger.addClass("collapsed").attr("aria-expanded",!1),this.transitioning=1;var i=function(){this.transitioning=0,this.$element.removeClass("collapsing").addClass("collapse").trigger("hidden.bs.collapse")};if(!a.support.transition)return i.call(this);this.$element[e](0).one("bsTransitionEnd",a.proxy(i,this)).emulateTransitionEnd(r.TRANSITION_DURATION)}}},r.prototype.toggle=function(){this[this.$element.hasClass("in")?"hide":"show"]()},r.prototype.getParent=function(){return a(document).find(this.options.parent).find('[data-toggle="collapse"][data-parent="'+this.options.parent+'"]').each(a.proxy(function(t,e){var i=a(e);this.addAriaAndCollapsedClass(n(i),i)},this)).end()},r.prototype.addAriaAndCollapsedClass=function(t,e){var i=t.hasClass("in");t.attr("aria-expanded",i),e.toggleClass("collapsed",!i).attr("aria-expanded",i)};var t=a.fn.collapse;a.fn.collapse=l,a.fn.collapse.Constructor=r,a.fn.collapse.noConflict=function(){return a.fn.collapse=t,this},a(document).on("click.bs.collapse.data-api",'[data-toggle="collapse"]',function(t){var e=a(this);e.attr("data-target")||t.preventDefault();var i=n(e),o=i.data("bs.collapse")?"toggle":e.data();l.call(i,o)})}(jQuery),function(a){"use strict";var r='[data-toggle="dropdown"]',o=function(t){a(t).on("click.bs.dropdown",this.toggle)};function l(t){var e=t.attr("data-target");e||(e=(e=t.attr("href"))&amp;&amp;/#[A-Za-z]/.test(e)&amp;&amp;e.replace(/.*(?=#[^\s]*$)/,""));var i="#"!==e?a(document).find(e):null;return i&amp;&amp;i.length?i:t.parent()}function s(o){o&amp;&amp;3===o.which||(a(".dropdown-backdrop").remove(),a(r).each(function(){var t=a(this),e=l(t),i={relatedTarget:this};e.hasClass("open")&amp;&amp;(o&amp;&amp;"click"==o.type&amp;&amp;/input|textarea/i.test(o.target.tagName)&amp;&amp;a.contains(e[0],o.target)||(e.trigger(o=a.Event("hide.bs.dropdown",i)),o.isDefaultPrevented()||(t.attr("aria-expanded","false"),e.removeClass("open").trigger(a.Event("hidden.bs.dropdown",i)))))}))}o.VERSION="3.4.1",o.prototype.toggle=function(t){var e=a(this);if(!e.is(".disabled, :disabled")){var i=l(e),o=i.hasClass("open");if(s(),!o){"ontouchstart"in document.documentElement&amp;&amp;!i.closest(".navbar-nav").length&amp;&amp;a(document.createElement("div")).addClass("dropdown-backdrop").insertAfter(a(this)).on("click",s);var n={relatedTarget:this};if(i.trigger(t=a.Event("show.bs.dropdown",n)),t.isDefaultPrevented())return;e.trigger("focus").attr("aria-expanded","true"),i.toggleClass("open").trigger(a.Event("shown.bs.dropdown",n))}return!1}},o.prototype.keydown=function(t){if(/(38|40|27|32)/.test(t.which)&amp;&amp;!/input|textarea/i.test(t.target.tagName)){var e=a(this);if(t.preventDefault(),t.stopPropagation(),!e.is(".disabled, :disabled")){var i=l(e),o=i.hasClass("open");if(!o&amp;&amp;27!=t.which||o&amp;&amp;27==t.which)return 27==t.which&amp;&amp;i.find(r).trigger("focus"),e.trigger("click");var n=i.find(".dropdown-menu li:not(.disabled):visible a");if(n.length){var s=n.index(t.target);38==t.which&amp;&amp;0&lt;s&amp;&amp;s--,40==t.which&amp;&amp;s&lt;n.length-1&amp;&amp;s++,~s||(s=0),n.eq(s).trigger("focus")}}}};var t=a.fn.dropdown;a.fn.dropdown=function e(i){return this.each(function(){var t=a(this),e=t.data("bs.dropdown");e||t.data("bs.dropdown",e=new o(this)),"string"==typeof i&amp;&amp;e[i].call(t)})},a.fn.dropdown.Constructor=o,a.fn.dropdown.noConflict=function(){return a.fn.dropdown=t,this},a(document).on("click.bs.dropdown.data-api",s).on("click.bs.dropdown.data-api",".dropdown form",function(t){t.stopPropagation()}).on("click.bs.dropdown.data-api",r,o.prototype.toggle).on("keydown.bs.dropdown.data-api",r,o.prototype.keydown).on("keydown.bs.dropdown.data-api",".dropdown-menu",o.prototype.keydown)}(jQuery),function(a){"use strict";var s=function(t,e){this.options=e,this.$body=a(document.body),this.$element=a(t),this.$dialog=this.$element.find(".modal-dialog"),this.$backdrop=null,this.isShown=null,this.originalBodyPad=null,this.scrollbarWidth=0,this.ignoreBackdropClick=!1,this.fixedContent=".navbar-fixed-top, .navbar-fixed-bottom",this.options.remote&amp;&amp;this.$element.find(".modal-content").load(this.options.remote,a.proxy(function(){this.$element.trigger("loaded.bs.modal")},this))};function r(o,n){return this.each(function(){var t=a(this),e=t.data("bs.modal"),i=a.extend({},s.DEFAULTS,t.data(),"object"==typeof o&amp;&amp;o);e||t.data("bs.modal",e=new s(this,i)),"string"==typeof o?e[o](n):i.show&amp;&amp;e.show(n)})}s.VERSION="3.4.1",s.TRANSITION_DURATION=300,s.BACKDROP_TRANSITION_DURATION=150,s.DEFAULTS={backdrop:!0,keyboard:!0,show:!0},s.prototype.toggle=function(t){return this.isShown?this.hide():this.show(t)},s.prototype.show=function(i){var o=this,t=a.Event("show.bs.modal",{relatedTarget:i});this.$element.trigger(t),this.isShown||t.isDefaultPrevented()||(this.isShown=!0,this.checkScrollbar(),this.setScrollbar(),this.$body.addClass("modal-open"),this.escape(),this.resize(),this.$element.on("click.dismiss.bs.modal",'[data-dismiss="modal"]',a.proxy(this.hide,this)),this.$dialog.on("mousedown.dismiss.bs.modal",function(){o.$element.one("mouseup.dismiss.bs.modal",function(t){a(t.target).is(o.$element)&amp;&amp;(o.ignoreBackdropClick=!0)})}),this.backdrop(function(){var t=a.support.transition&amp;&amp;o.$element.hasClass("fade");o.$element.parent().length||o.$element.appendTo(o.$body),o.$element.show().scrollTop(0),o.adjustDialog(),t&amp;&amp;o.$element[0].offsetWidth,o.$element.addClass("in"),o.enforceFocus();var e=a.Event("shown.bs.modal",{relatedTarget:i});t?o.$dialog.one("bsTransitionEnd",function(){o.$element.trigger("focus").trigger(e)}).emulateTransitionEnd(s.TRANSITION_DURATION):o.$element.trigger("focus").trigger(e)}))},s.prototype.hide=function(t){t&amp;&amp;t.preventDefault(),t=a.Event("hide.bs.modal"),this.$element.trigger(t),this.isShown&amp;&amp;!t.isDefaultPrevented()&amp;&amp;(this.isShown=!1,this.escape(),this.resize(),a(document).off("focusin.bs.modal"),this.$element.removeClass("in").off("click.dismiss.bs.modal").off("mouseup.dismiss.bs.modal"),this.$dialog.off("mousedown.dismiss.bs.modal"),a.support.transition&amp;&amp;this.$element.hasClass("fade")?this.$element.one("bsTransitionEnd",a.proxy(this.hideModal,this)).emulateTransitionEnd(s.TRANSITION_DURATION):this.hideModal())},s.prototype.enforceFocus=function(){a(document).off("focusin.bs.modal").on("focusin.bs.modal",a.proxy(function(t){document===t.target||this.$element[0]===t.target||this.$element.has(t.target).length||this.$element.trigger("focus")},this))},s.prototype.escape=function(){this.isShown&amp;&amp;this.options.keyboard?this.$element.on("keydown.dismiss.bs.modal",a.proxy(function(t){27==t.which&amp;&amp;this.hide()},this)):this.isShown||this.$element.off("keydown.dismiss.bs.modal")},s.prototype.resize=function(){this.isShown?a(window).on("resize.bs.modal",a.proxy(this.handleUpdate,this)):a(window).off("resize.bs.modal")},s.prototype.hideModal=function(){var t=this;this.$element.hide(),this.backdrop(function(){t.$body.removeClass("modal-open"),t.resetAdjustments(),t.resetScrollbar(),t.$element.trigger("hidden.bs.modal")})},s.prototype.removeBackdrop=function(){this.$backdrop&amp;&amp;this.$backdrop.remove(),this.$backdrop=null},s.prototype.backdrop=function(t){var e=this,i=this.$element.hasClass("fade")?"fade":"";if(this.isShown&amp;&amp;this.options.backdrop){var o=a.support.transition&amp;&amp;i;if(this.$backdrop=a(document.createElement("div")).addClass("modal-backdrop "+i).appendTo(this.$body),this.$element.on("click.dismiss.bs.modal",a.proxy(function(t){this.ignoreBackdropClick?this.ignoreBackdropClick=!1:t.target===t.currentTarget&amp;&amp;("static"==this.options.backdrop?this.$element[0].focus():this.hide())},this)),o&amp;&amp;this.$backdrop[0].offsetWidth,this.$backdrop.addClass("in"),!t)return;o?this.$backdrop.one("bsTransitionEnd",t).emulateTransitionEnd(s.BACKDROP_TRANSITION_DURATION):t()}else if(!this.isShown&amp;&amp;this.$backdrop){this.$backdrop.removeClass("in");var n=function(){e.removeBackdrop(),t&amp;&amp;t()};a.support.transition&amp;&amp;this.$element.hasClass("fade")?this.$backdrop.one("bsTransitionEnd",n).emulateTransitionEnd(s.BACKDROP_TRANSITION_DURATION):n()}else t&amp;&amp;t()},s.prototype.handleUpdate=function(){this.adjustDialog()},s.prototype.adjustDialog=function(){var t=this.$element[0].scrollHeight&gt;document.documentElement.clientHeight;this.$element.css({paddingLeft:!this.bodyIsOverflowing&amp;&amp;t?this.scrollbarWidth:"",paddingRight:this.bodyIsOverflowing&amp;&amp;!t?this.scrollbarWidth:""})},s.prototype.resetAdjustments=function(){this.$element.css({paddingLeft:"",paddingRight:""})},s.prototype.checkScrollbar=function(){var t=window.innerWidth;if(!t){var e=document.documentElement.getBoundingClientRect();t=e.right-Math.abs(e.left)}this.bodyIsOverflowing=document.body.clientWidth&lt;t,this.scrollbarWidth=this.measureScrollbar()},s.prototype.setScrollbar=function(){var t=parseInt(this.$body.css("padding-right")||0,10);this.originalBodyPad=document.body.style.paddingRight||"";var n=this.scrollbarWidth;this.bodyIsOverflowing&amp;&amp;(this.$body.css("padding-right",t+n),a(this.fixedContent).each(function(t,e){var i=e.style.paddingRight,o=a(e).css("padding-right");a(e).data("padding-right",i).css("padding-right",parseFloat(o)+n+"px")}))},s.prototype.resetScrollbar=function(){this.$body.css("padding-right",this.originalBodyPad),a(this.fixedContent).each(function(t,e){var i=a(e).data("padding-right");a(e).removeData("padding-right"),e.style.paddingRight=i||""})},s.prototype.measureScrollbar=function(){var t=document.createElement("div");t.className="modal-scrollbar-measure",this.$body.append(t);var e=t.offsetWidth-t.clientWidth;return this.$body[0].removeChild(t),e};var t=a.fn.modal;a.fn.modal=r,a.fn.modal.Constructor=s,a.fn.modal.noConflict=function(){return a.fn.modal=t,this},a(document).on("click.bs.modal.data-api",'[data-toggle="modal"]',function(t){var e=a(this),i=e.attr("href"),o=e.attr("data-target")||i&amp;&amp;i.replace(/.*(?=#[^\s]+$)/,""),n=a(document).find(o),s=n.data("bs.modal")?"toggle":a.extend({remote:!/#/.test(i)&amp;&amp;i},n.data(),e.data());e.is("a")&amp;&amp;t.preventDefault(),n.one("show.bs.modal",function(t){t.isDefaultPrevented()||n.one("hidden.bs.modal",function(){e.is(":visible")&amp;&amp;e.trigger("focus")})}),r.call(n,s,this)})}(jQuery),function(g){"use strict";var o=["sanitize","whiteList","sanitizeFn"],a=["background","cite","href","itemtype","longdesc","poster","src","xlink:href"],t={"*":["class","dir","id","lang","role",/^aria-[\w-]*$/i],a:["target","href","title","rel"],area:[],b:[],br:[],col:[],code:[],div:[],em:[],hr:[],h1:[],h2:[],h3:[],h4:[],h5:[],h6:[],i:[],img:["src","alt","title","width","height"],li:[],ol:[],p:[],pre:[],s:[],small:[],span:[],sub:[],sup:[],strong:[],u:[],ul:[]},r=/^(?:(?:https?|mailto|ftp|tel|file):|[^&amp;:/?#]*(?:[/?#]|$))/gi,l=/^data:(?:image\/(?:bmp|gif|jpeg|jpg|png|tiff|webp)|video\/(?:mpeg|mp4|ogg|webm)|audio\/(?:mp3|oga|ogg|opus));base64,[a-z0-9+/]+=*$/i;function u(t,e){var i=t.nodeName.toLowerCase();if(-1!==g.inArray(i,e))return-1===g.inArray(i,a)||Boolean(t.nodeValue.match(r)||t.nodeValue.match(l));for(var o=g(e).filter(function(t,e){return e instanceof RegExp}),n=0,s=o.length;n&lt;s;n++)if(i.match(o[n]))return!0;return!1}function n(t,e,i){if(0===t.length)return t;if(i&amp;&amp;"function"==typeof i)return i(t);if(!document.implementation||!document.implementation.createHTMLDocument)return t;var o=document.implementation.createHTMLDocument("sanitization");o.body.innerHTML=t;for(var n=g.map(e,function(t,e){return e}),s=g(o.body).find("*"),a=0,r=s.length;a&lt;r;a++){var l=s[a],h=l.nodeName.toLowerCase();if(-1!==g.inArray(h,n))for(var d=g.map(l.attributes,function(t){return t}),p=[].concat(e["*"]||[],e[h]||[]),c=0,f=d.length;c&lt;f;c++)u(d[c],p)||l.removeAttribute(d[c].nodeName);else l.parentNode.removeChild(l)}return o.body.innerHTML}var m=function(t,e){this.type=null,this.options=null,this.enabled=null,this.timeout=null,this.hoverState=null,this.$element=null,this.inState=null,this.init("tooltip",t,e)};m.VERSION="3.4.1",m.TRANSITION_DURATION=150,m.DEFAULTS={animation:!0,placement:"top",selector:!1,template:'&lt;div class="tooltip" role="tooltip"&gt;&lt;div class="tooltip-arrow"&gt;&lt;/div&gt;&lt;div class="tooltip-inner"&gt;&lt;/div&gt;&lt;/div&gt;',trigger:"hover focus",title:"",delay:0,html:!1,container:!1,viewport:{selector:"body",padding:0},sanitize:!0,sanitizeFn:null,whiteList:t},m.prototype.init=function(t,e,i){if(this.enabled=!0,this.type=t,this.$element=g(e),this.options=this.getOptions(i),this.$viewport=this.options.viewport&amp;&amp;g(document).find(g.isFunction(this.options.viewport)?this.options.viewport.call(this,this.$element):this.options.viewport.selector||this.options.viewport),this.inState={click:!1,hover:!1,focus:!1},this.$element[0]instanceof document.constructor&amp;&amp;!this.options.selector)throw new Error("`selector` option must be specified when initializing "+this.type+" on the window.document object!");for(var o=this.options.trigger.split(" "),n=o.length;n--;){var s=o[n];if("click"==s)this.$element.on("click."+this.type,this.options.selector,g.proxy(this.toggle,this));else if("manual"!=s){var a="hover"==s?"mouseenter":"focusin",r="hover"==s?"mouseleave":"focusout";this.$element.on(a+"."+this.type,this.options.selector,g.proxy(this.enter,this)),this.$element.on(r+"."+this.type,this.options.selector,g.proxy(this.leave,this))}}this.options.selector?this._options=g.extend({},this.options,{trigger:"manual",selector:""}):this.fixTitle()},m.prototype.getDefaults=function(){return m.DEFAULTS},m.prototype.getOptions=function(t){var e=this.$element.data();for(var i in e)e.hasOwnProperty(i)&amp;&amp;-1!==g.inArray(i,o)&amp;&amp;delete e[i];return(t=g.extend({},this.getDefaults(),e,t)).delay&amp;&amp;"number"==typeof t.delay&amp;&amp;(t.delay={show:t.delay,hide:t.delay}),t.sanitize&amp;&amp;(t.template=n(t.template,t.whiteList,t.sanitizeFn)),t},m.prototype.getDelegateOptions=function(){var i={},o=this.getDefaults();return this._options&amp;&amp;g.each(this._options,function(t,e){o[t]!=e&amp;&amp;(i[t]=e)}),i},m.prototype.enter=function(t){var e=t instanceof this.constructor?t:g(t.currentTarget).data("bs."+this.type);if(e||(e=new this.constructor(t.currentTarget,this.getDelegateOptions()),g(t.currentTarget).data("bs."+this.type,e)),t instanceof g.Event&amp;&amp;(e.inState["focusin"==t.type?"focus":"hover"]=!0),e.tip().hasClass("in")||"in"==e.hoverState)e.hoverState="in";else{if(clearTimeout(e.timeout),e.hoverState="in",!e.options.delay||!e.options.delay.show)return e.show();e.timeout=setTimeout(function(){"in"==e.hoverState&amp;&amp;e.show()},e.options.delay.show)}},m.prototype.isInStateTrue=function(){for(var t in this.inState)if(this.inState[t])return!0;return!1},m.prototype.leave=function(t){var e=t instanceof this.constructor?t:g(t.currentTarget).data("bs."+this.type);if(e||(e=new this.constructor(t.currentTarget,this.getDelegateOptions()),g(t.currentTarget).data("bs."+this.type,e)),t instanceof g.Event&amp;&amp;(e.inState["focusout"==t.type?"focus":"hover"]=!1),!e.isInStateTrue()){if(clearTimeout(e.timeout),e.hoverState="out",!e.options.delay||!e.options.delay.hide)return e.hide();e.timeout=setTimeout(function(){"out"==e.hoverState&amp;&amp;e.hide()},e.options.delay.hide)}},m.prototype.show=function(){var t=g.Event("show.bs."+this.type);if(this.hasContent()&amp;&amp;this.enabled){this.$element.trigger(t);var e=g.contains(this.$element[0].ownerDocument.documentElement,this.$element[0]);if(t.isDefaultPrevented()||!e)return;var i=this,o=this.tip(),n=this.getUID(this.type);this.setContent(),o.attr("id",n),this.$element.attr("aria-describedby",n),this.options.animation&amp;&amp;o.addClass("fade");var s="function"==typeof this.options.placement?this.options.placement.call(this,o[0],this.$element[0]):this.options.placement,a=/\s?auto?\s?/i,r=a.test(s);r&amp;&amp;(s=s.replace(a,"")||"top"),o.detach().css({top:0,left:0,display:"block"}).addClass(s).data("bs."+this.type,this),this.options.container?o.appendTo(g(document).find(this.options.container)):o.insertAfter(this.$element),this.$element.trigger("inserted.bs."+this.type);var l=this.getPosition(),h=o[0].offsetWidth,d=o[0].offsetHeight;if(r){var p=s,c=this.getPosition(this.$viewport);s="bottom"==s&amp;&amp;l.bottom+d&gt;c.bottom?"top":"top"==s&amp;&amp;l.top-d&lt;c.top?"bottom":"right"==s&amp;&amp;l.right+h&gt;c.width?"left":"left"==s&amp;&amp;l.left-h&lt;c.left?"right":s,o.removeClass(p).addClass(s)}var f=this.getCalculatedOffset(s,l,h,d);this.applyPlacement(f,s);var u=function(){var t=i.hoverState;i.$element.trigger("shown.bs."+i.type),i.hoverState=null,"out"==t&amp;&amp;i.leave(i)};g.support.transition&amp;&amp;this.$tip.hasClass("fade")?o.one("bsTransitionEnd",u).emulateTransitionEnd(m.TRANSITION_DURATION):u()}},m.prototype.applyPlacement=function(t,e){var i=this.tip(),o=i[0].offsetWidth,n=i[0].offsetHeight,s=parseInt(i.css("margin-top"),10),a=parseInt(i.css("margin-left"),10);isNaN(s)&amp;&amp;(s=0),isNaN(a)&amp;&amp;(a=0),t.top+=s,t.left+=a,g.offset.setOffset(i[0],g.extend({using:function(t){i.css({top:Math.round(t.top),left:Math.round(t.left)})}},t),0),i.addClass("in");var r=i[0].offsetWidth,l=i[0].offsetHeight;"top"==e&amp;&amp;l!=n&amp;&amp;(t.top=t.top+n-l);var h=this.getViewportAdjustedDelta(e,t,r,l);h.left?t.left+=h.left:t.top+=h.top;var d=/top|bottom/.test(e),p=d?2*h.left-o+r:2*h.top-n+l,c=d?"offsetWidth":"offsetHeight";i.offset(t),this.replaceArrow(p,i[0][c],d)},m.prototype.replaceArrow=function(t,e,i){this.arrow().css(i?"left":"top",50*(1-t/e)+"%").css(i?"top":"left","")},m.prototype.setContent=function(){var t=this.tip(),e=this.getTitle();this.options.html?(this.options.sanitize&amp;&amp;(e=n(e,this.options.whiteList,this.options.sanitizeFn)),t.find(".tooltip-inner").html(e)):t.find(".tooltip-inner").text(e),t.removeClass("fade in top bottom left right")},m.prototype.hide=function(t){var e=this,i=g(this.$tip),o=g.Event("hide.bs."+this.type);function n(){"in"!=e.hoverState&amp;&amp;i.detach(),e.$element&amp;&amp;e.$element.removeAttr("aria-describedby").trigger("hidden.bs."+e.type),t&amp;&amp;t()}if(this.$element.trigger(o),!o.isDefaultPrevented())return i.removeClass("in"),g.support.transition&amp;&amp;i.hasClass("fade")?i.one("bsTransitionEnd",n).emulateTransitionEnd(m.TRANSITION_DURATION):n(),this.hoverState=null,this},m.prototype.fixTitle=function(){var t=this.$element;(t.attr("title")||"string"!=typeof t.attr("data-original-title"))&amp;&amp;t.attr("data-original-title",t.attr("title")||"").attr("title","")},m.prototype.hasContent=function(){return this.getTitle()},m.prototype.getPosition=function(t){var e=(t=t||this.$element)[0],i="BODY"==e.tagName,o=e.getBoundingClientRect();null==o.width&amp;&amp;(o=g.extend({},o,{width:o.right-o.left,height:o.bottom-o.top}));var n=window.SVGElement&amp;&amp;e instanceof window.SVGElement,s=i?{top:0,left:0}:n?null:t.offset(),a={scroll:i?document.documentElement.scrollTop||document.body.scrollTop:t.scrollTop()},r=i?{width:g(window).width(),height:g(window).height()}:null;return g.extend({},o,a,r,s)},m.prototype.getCalculatedOffset=function(t,e,i,o){return"bottom"==t?{top:e.top+e.height,left:e.left+e.width/2-i/2}:"top"==t?{top:e.top-o,left:e.left+e.width/2-i/2}:"left"==t?{top:e.top+e.height/2-o/2,left:e.left-i}:{top:e.top+e.height/2-o/2,left:e.left+e.width}},m.prototype.getViewportAdjustedDelta=function(t,e,i,o){var n={top:0,left:0};if(!this.$viewport)return n;var s=this.options.viewport&amp;&amp;this.options.viewport.padding||0,a=this.getPosition(this.$viewport);if(/right|left/.test(t)){var r=e.top-s-a.scroll,l=e.top+s-a.scroll+o;r&lt;a.top?n.top=a.top-r:l&gt;a.top+a.height&amp;&amp;(n.top=a.top+a.height-l)}else{var h=e.left-s,d=e.left+s+i;h&lt;a.left?n.left=a.left-h:d&gt;a.right&amp;&amp;(n.left=a.left+a.width-d)}return n},m.prototype.getTitle=function(){var t=this.$element,e=this.options;return t.attr("data-original-title")||("function"==typeof e.title?e.title.call(t[0]):e.title)},m.prototype.getUID=function(t){for(;t+=~~(1e6*Math.random()),document.getElementById(t););return t},m.prototype.tip=function(){if(!this.$tip&amp;&amp;(this.$tip=g(this.options.template),1!=this.$tip.length))throw new Error(this.type+" `template` option must consist of exactly 1 top-level element!");return this.$tip},m.prototype.arrow=function(){return this.$arrow=this.$arrow||this.tip().find(".tooltip-arrow")},m.prototype.enable=function(){this.enabled=!0},m.prototype.disable=function(){this.enabled=!1},m.prototype.toggleEnabled=function(){this.enabled=!this.enabled},m.prototype.toggle=function(t){var e=this;t&amp;&amp;((e=g(t.currentTarget).data("bs."+this.type))||(e=new this.constructor(t.currentTarget,this.getDelegateOptions()),g(t.currentTarget).data("bs."+this.type,e))),t?(e.inState.click=!e.inState.click,e.isInStateTrue()?e.enter(e):e.leave(e)):e.tip().hasClass("in")?e.leave(e):e.enter(e)},m.prototype.destroy=function(){var t=this;clearTimeout(this.timeout),this.hide(function(){t.$element.off("."+t.type).removeData("bs."+t.type),t.$tip&amp;&amp;t.$tip.detach(),t.$tip=null,t.$arrow=null,t.$viewport=null,t.$element=null})},m.prototype.sanitizeHtml=function(t){return n(t,this.options.whiteList,this.options.sanitizeFn)};var e=g.fn.tooltip;g.fn.tooltip=function i(o){return this.each(function(){var t=g(this),e=t.data("bs.tooltip"),i="object"==typeof o&amp;&amp;o;!e&amp;&amp;/destroy|hide/.test(o)||(e||t.data("bs.tooltip",e=new m(this,i)),"string"==typeof o&amp;&amp;e[o]())})},g.fn.tooltip.Constructor=m,g.fn.tooltip.noConflict=function(){return g.fn.tooltip=e,this}}(jQuery),function(n){"use strict";var s=function(t,e){this.init("popover",t,e)};if(!n.fn.tooltip)throw new Error("Popover requires tooltip.js");s.VERSION="3.4.1",s.DEFAULTS=n.extend({},n.fn.tooltip.Constructor.DEFAULTS,{placement:"right",trigger:"click",content:"",template:'&lt;div class="popover" role="tooltip"&gt;&lt;div class="arrow"&gt;&lt;/div&gt;&lt;h3 class="popover-title"&gt;&lt;/h3&gt;&lt;div class="popover-content"&gt;&lt;/div&gt;&lt;/div&gt;'}),((s.prototype=n.extend({},n.fn.tooltip.Constructor.prototype)).constructor=s).prototype.getDefaults=function(){return s.DEFAULTS},s.prototype.setContent=function(){var t=this.tip(),e=this.getTitle(),i=this.getContent();if(this.options.html){var o=typeof i;this.options.sanitize&amp;&amp;(e=this.sanitizeHtml(e),"string"===o&amp;&amp;(i=this.sanitizeHtml(i))),t.find(".popover-title").html(e),t.find(".popover-content").children().detach().end()["string"===o?"html":"append"](i)}else t.find(".popover-title").text(e),t.find(".popover-content").children().detach().end().text(i);t.removeClass("fade top bottom left right in"),t.find(".popover-title").html()||t.find(".popover-title").hide()},s.prototype.hasContent=function(){return this.getTitle()||this.getContent()},s.prototype.getContent=function(){var t=this.$element,e=this.options;return t.attr("data-content")||("function"==typeof e.content?e.content.call(t[0]):e.content)},s.prototype.arrow=function(){return this.$arrow=this.$arrow||this.tip().find(".arrow")};var t=n.fn.popover;n.fn.popover=function e(o){return this.each(function(){var t=n(this),e=t.data("bs.popover"),i="object"==typeof o&amp;&amp;o;!e&amp;&amp;/destroy|hide/.test(o)||(e||t.data("bs.popover",e=new s(this,i)),"string"==typeof o&amp;&amp;e[o]())})},n.fn.popover.Constructor=s,n.fn.popover.noConflict=function(){return n.fn.popover=t,this}}(jQuery),function(s){"use strict";function n(t,e){this.$body=s(document.body),this.$scrollElement=s(t).is(document.body)?s(window):s(t),this.options=s.extend({},n.DEFAULTS,e),this.selector=(this.options.target||"")+" .nav li &gt; a",this.offsets=[],this.targets=[],this.activeTarget=null,this.scrollHeight=0,this.$scrollElement.on("scroll.bs.scrollspy",s.proxy(this.process,this)),this.refresh(),this.process()}function e(o){return this.each(function(){var t=s(this),e=t.data("bs.scrollspy"),i="object"==typeof o&amp;&amp;o;e||t.data("bs.scrollspy",e=new n(this,i)),"string"==typeof o&amp;&amp;e[o]()})}n.VERSION="3.4.1",n.DEFAULTS={offset:10},n.prototype.getScrollHeight=function(){return this.$scrollElement[0].scrollHeight||Math.max(this.$body[0].scrollHeight,document.documentElement.scrollHeight)},n.prototype.refresh=function(){var t=this,o="offset",n=0;this.offsets=[],this.targets=[],this.scrollHeight=this.getScrollHeight(),s.isWindow(this.$scrollElement[0])||(o="position",n=this.$scrollElement.scrollTop()),this.$body.find(this.selector).map(function(){var t=s(this),e=t.data("target")||t.attr("href"),i=/^#./.test(e)&amp;&amp;s(e);return i&amp;&amp;i.length&amp;&amp;i.is(":visible")&amp;&amp;[[i[o]().top+n,e]]||null}).sort(function(t,e){return t[0]-e[0]}).each(function(){t.offsets.push(this[0]),t.targets.push(this[1])})},n.prototype.process=function(){var t,e=this.$scrollElement.scrollTop()+this.options.offset,i=this.getScrollHeight(),o=this.options.offset+i-this.$scrollElement.height(),n=this.offsets,s=this.targets,a=this.activeTarget;if(this.scrollHeight!=i&amp;&amp;this.refresh(),o&lt;=e)return a!=(t=s[s.length-1])&amp;&amp;this.activate(t);if(a&amp;&amp;e&lt;n[0])return this.activeTarget=null,this.clear();for(t=n.length;t--;)a!=s[t]&amp;&amp;e&gt;=n[t]&amp;&amp;(n[t+1]===undefined||e&lt;n[t+1])&amp;&amp;this.activate(s[t])},n.prototype.activate=function(t){this.activeTarget=t,this.clear();var e=this.selector+'[data-target="'+t+'"],'+this.selector+'[href="'+t+'"]',i=s(e).parents("li").addClass("active");i.parent(".dropdown-menu").length&amp;&amp;(i=i.closest("li.dropdown").addClass("active")),i.trigger("activate.bs.scrollspy")},n.prototype.clear=function(){s(this.selector).parentsUntil(this.options.target,".active").removeClass("active")};var t=s.fn.scrollspy;s.fn.scrollspy=e,s.fn.scrollspy.Constructor=n,s.fn.scrollspy.noConflict=function(){return s.fn.scrollspy=t,this},s(window).on("load.bs.scrollspy.data-api",function(){s('[data-spy="scroll"]').each(function(){var t=s(this);e.call(t,t.data())})})}(jQuery),function(r){"use strict";var a=function(t){this.element=r(t)};function e(i){return this.each(function(){var t=r(this),e=t.data("bs.tab");e||t.data("bs.tab",e=new a(this)),"string"==typeof i&amp;&amp;e[i]()})}a.VERSION="3.4.1",a.TRANSITION_DURATION=150,a.prototype.show=function(){var t=this.element,e=t.closest("ul:not(.dropdown-menu)"),i=t.data("target");if(i||(i=(i=t.attr("href"))&amp;&amp;i.replace(/.*(?=#[^\s]*$)/,"")),!t.parent("li").hasClass("active")){var o=e.find(".active:last a"),n=r.Event("hide.bs.tab",{relatedTarget:t[0]}),s=r.Event("show.bs.tab",{relatedTarget:o[0]});if(o.trigger(n),t.trigger(s),!s.isDefaultPrevented()&amp;&amp;!n.isDefaultPrevented()){var a=r(document).find(i);this.activate(t.closest("li"),e),this.activate(a,a.parent(),function(){o.trigger({type:"hidden.bs.tab",relatedTarget:t[0]}),t.trigger({type:"shown.bs.tab",relatedTarget:o[0]})})}}},a.prototype.activate=function(t,e,i){var o=e.find("&gt; .active"),n=i&amp;&amp;r.support.transition&amp;&amp;(o.length&amp;&amp;o.hasClass("fade")||!!e.find("&gt; .fade").length);function s(){o.removeClass("active").find("&gt; .dropdown-menu &gt; .active").removeClass("active").end().find('[data-toggle="tab"]').attr("aria-expanded",!1),t.addClass("active").find('[data-toggle="tab"]').attr("aria-expanded",!0),n?(t[0].offsetWidth,t.addClass("in")):t.removeClass("fade"),t.parent(".dropdown-menu").length&amp;&amp;t.closest("li.dropdown").addClass("active").end().find('[data-toggle="tab"]').attr("aria-expanded",!0),i&amp;&amp;i()}o.length&amp;&amp;n?o.one("bsTransitionEnd",s).emulateTransitionEnd(a.TRANSITION_DURATION):s(),o.removeClass("in")};var t=r.fn.tab;r.fn.tab=e,r.fn.tab.Constructor=a,r.fn.tab.noConflict=function(){return r.fn.tab=t,this};var i=function(t){t.preventDefault(),e.call(r(this),"show")};r(document).on("click.bs.tab.data-api",'[data-toggle="tab"]',i).on("click.bs.tab.data-api",'[data-toggle="pill"]',i)}(jQuery),function(l){"use strict";var h=function(t,e){this.options=l.extend({},h.DEFAULTS,e);var i=this.options.target===h.DEFAULTS.target?l(this.options.target):l(document).find(this.options.target);this.$target=i.on("scroll.bs.affix.data-api",l.proxy(this.checkPosition,this)).on("click.bs.affix.data-api",l.proxy(this.checkPositionWithEventLoop,this)),this.$element=l(t),this.affixed=null,this.unpin=null,this.pinnedOffset=null,this.checkPosition()};function i(o){return this.each(function(){var t=l(this),e=t.data("bs.affix"),i="object"==typeof o&amp;&amp;o;e||t.data("bs.affix",e=new h(this,i)),"string"==typeof o&amp;&amp;e[o]()})}h.VERSION="3.4.1",h.RESET="affix affix-top affix-bottom",h.DEFAULTS={offset:0,target:window},h.prototype.getState=function(t,e,i,o){var n=this.$target.scrollTop(),s=this.$element.offset(),a=this.$target.height();if(null!=i&amp;&amp;"top"==this.affixed)return n&lt;i&amp;&amp;"top";if("bottom"==this.affixed)return null!=i?!(n+this.unpin&lt;=s.top)&amp;&amp;"bottom":!(n+a&lt;=t-o)&amp;&amp;"bottom";var r=null==this.affixed,l=r?n:s.top;return null!=i&amp;&amp;n&lt;=i?"top":null!=o&amp;&amp;t-o&lt;=l+(r?a:e)&amp;&amp;"bottom"},h.prototype.getPinnedOffset=function(){if(this.pinnedOffset)return this.pinnedOffset;this.$element.removeClass(h.RESET).addClass("affix");var t=this.$target.scrollTop(),e=this.$element.offset();return this.pinnedOffset=e.top-t},h.prototype.checkPositionWithEventLoop=function(){setTimeout(l.proxy(this.checkPosition,this),1)},h.prototype.checkPosition=function(){if(this.$element.is(":visible")){var t=this.$element.height(),e=this.options.offset,i=e.top,o=e.bottom,n=Math.max(l(document).height(),l(document.body).height());"object"!=typeof e&amp;&amp;(o=i=e),"function"==typeof i&amp;&amp;(i=e.top(this.$element)),"function"==typeof o&amp;&amp;(o=e.bottom(this.$element));var s=this.getState(n,t,i,o);if(this.affixed!=s){null!=this.unpin&amp;&amp;this.$element.css("top","");var a="affix"+(s?"-"+s:""),r=l.Event(a+".bs.affix");if(this.$element.trigger(r),r.isDefaultPrevented())return;this.affixed=s,this.unpin="bottom"==s?this.getPinnedOffset():null,this.$element.removeClass(h.RESET).addClass(a).trigger(a.replace("affix","affixed")+".bs.affix")}"bottom"==s&amp;&amp;this.$element.offset({top:n-t-o})}};var t=l.fn.affix;l.fn.affix=i,l.fn.affix.Constructor=h,l.fn.affix.noConflict=function(){return l.fn.affix=t,this},l(window).on("load",function(){l('[data-spy="affix"]').each(function(){var t=l(this),e=t.data();e.offset=e.offset||{},null!=e.offsetBottom&amp;&amp;(e.offset.bottom=e.offsetBottom),null!=e.offsetTop&amp;&amp;(e.offset.top=e.offsetTop),i.call(t,e)})})}(jQuery);</w:t>
      </w:r>
    </w:p>
    <w:p>
      <w:r>
        <w:br w:type="page"/>
      </w:r>
    </w:p>
    <w:p>
      <w:pPr>
        <w:pStyle w:val="Heading2"/>
      </w:pPr>
      <w:r>
        <w:t>staticfiles\rest_framework\js\coreapi-0.1.1.js</w:t>
      </w:r>
    </w:p>
    <w:p>
      <w:r>
        <w:t>Purpose: Source file or asset. See contents for details.</w:t>
      </w:r>
    </w:p>
    <w:p>
      <w:r>
        <w:t>Contents:</w:t>
      </w:r>
    </w:p>
    <w:p>
      <w:r>
        <w:rPr>
          <w:rFonts w:ascii="Courier New" w:hAnsi="Courier New" w:eastAsia="Courier New"/>
          <w:sz w:val="16"/>
        </w:rPr>
        <w:t>(function(f){if(typeof exports==="object"&amp;&amp;typeof module!=="undefined"){module.exports=f()}else if(typeof define==="function"&amp;&amp;define.amd){define([],f)}else{var g;if(typeof window!=="undefined"){g=window}else if(typeof global!=="undefined"){g=global}else if(typeof self!=="undefined"){g=self}else{g=this}g.coreapi = f()}})(function(){var define,module,exports;return (function e(t,n,r){function s(o,u){if(!n[o]){if(!t[o]){var a=typeof require=="function"&amp;&amp;require;if(!u&amp;&amp;a)return a(o,!0);if(i)return i(o,!0);var f=new Error("Cannot find module '"+o+"'");throw f.code="MODULE_NOT_FOUND",f}var l=n[o]={exports:{}};t[o][0].call(l.exports,function(e){var n=t[o][1][e];return s(n?n:e)},l,l.exports,e,t,n,r)}return n[o].exports}var i=typeof require=="function"&amp;&amp;require;for(var o=0;o&lt;r.length;o++)s(r[o]);return s})({1:[function(require,module,exports){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r>
    </w:p>
    <w:p>
      <w:r>
        <w:rPr>
          <w:rFonts w:ascii="Courier New" w:hAnsi="Courier New" w:eastAsia="Courier New"/>
          <w:sz w:val="16"/>
        </w:rPr>
      </w:r>
    </w:p>
    <w:p>
      <w:r>
        <w:rPr>
          <w:rFonts w:ascii="Courier New" w:hAnsi="Courier New" w:eastAsia="Courier New"/>
          <w:sz w:val="16"/>
        </w:rPr>
        <w:t>function _classCallCheck(instance, Constructor) { if (!(instance instanceof Constructor)) { throw new TypeError("Cannot call a class as a function"); } }</w:t>
      </w:r>
    </w:p>
    <w:p>
      <w:r>
        <w:rPr>
          <w:rFonts w:ascii="Courier New" w:hAnsi="Courier New" w:eastAsia="Courier New"/>
          <w:sz w:val="16"/>
        </w:rPr>
      </w:r>
    </w:p>
    <w:p>
      <w:r>
        <w:rPr>
          <w:rFonts w:ascii="Courier New" w:hAnsi="Courier New" w:eastAsia="Courier New"/>
          <w:sz w:val="16"/>
        </w:rPr>
        <w:t>var BasicAuthentication = function () {</w:t>
      </w:r>
    </w:p>
    <w:p>
      <w:r>
        <w:rPr>
          <w:rFonts w:ascii="Courier New" w:hAnsi="Courier New" w:eastAsia="Courier New"/>
          <w:sz w:val="16"/>
        </w:rPr>
        <w:t xml:space="preserve">  function BasicAuthentication() {</w:t>
      </w:r>
    </w:p>
    <w:p>
      <w:r>
        <w:rPr>
          <w:rFonts w:ascii="Courier New" w:hAnsi="Courier New" w:eastAsia="Courier New"/>
          <w:sz w:val="16"/>
        </w:rPr>
        <w:t xml:space="preserve">    var options = arguments.length &gt; 0 &amp;&amp; arguments[0] !== undefined ? arguments[0] : {};</w:t>
      </w:r>
    </w:p>
    <w:p>
      <w:r>
        <w:rPr>
          <w:rFonts w:ascii="Courier New" w:hAnsi="Courier New" w:eastAsia="Courier New"/>
          <w:sz w:val="16"/>
        </w:rPr>
      </w:r>
    </w:p>
    <w:p>
      <w:r>
        <w:rPr>
          <w:rFonts w:ascii="Courier New" w:hAnsi="Courier New" w:eastAsia="Courier New"/>
          <w:sz w:val="16"/>
        </w:rPr>
        <w:t xml:space="preserve">    _classCallCheck(this, BasicAuthentication);</w:t>
      </w:r>
    </w:p>
    <w:p>
      <w:r>
        <w:rPr>
          <w:rFonts w:ascii="Courier New" w:hAnsi="Courier New" w:eastAsia="Courier New"/>
          <w:sz w:val="16"/>
        </w:rPr>
      </w:r>
    </w:p>
    <w:p>
      <w:r>
        <w:rPr>
          <w:rFonts w:ascii="Courier New" w:hAnsi="Courier New" w:eastAsia="Courier New"/>
          <w:sz w:val="16"/>
        </w:rPr>
        <w:t xml:space="preserve">    var username = options.username;</w:t>
      </w:r>
    </w:p>
    <w:p>
      <w:r>
        <w:rPr>
          <w:rFonts w:ascii="Courier New" w:hAnsi="Courier New" w:eastAsia="Courier New"/>
          <w:sz w:val="16"/>
        </w:rPr>
        <w:t xml:space="preserve">    var password = options.password;</w:t>
      </w:r>
    </w:p>
    <w:p>
      <w:r>
        <w:rPr>
          <w:rFonts w:ascii="Courier New" w:hAnsi="Courier New" w:eastAsia="Courier New"/>
          <w:sz w:val="16"/>
        </w:rPr>
        <w:t xml:space="preserve">    var hash = window.btoa(username + ':' + password);</w:t>
      </w:r>
    </w:p>
    <w:p>
      <w:r>
        <w:rPr>
          <w:rFonts w:ascii="Courier New" w:hAnsi="Courier New" w:eastAsia="Courier New"/>
          <w:sz w:val="16"/>
        </w:rPr>
        <w:t xml:space="preserve">    this.auth = 'Basic ' + hash;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_createClass(BasicAuthentication, [{</w:t>
      </w:r>
    </w:p>
    <w:p>
      <w:r>
        <w:rPr>
          <w:rFonts w:ascii="Courier New" w:hAnsi="Courier New" w:eastAsia="Courier New"/>
          <w:sz w:val="16"/>
        </w:rPr>
        <w:t xml:space="preserve">    key: 'authenticate',</w:t>
      </w:r>
    </w:p>
    <w:p>
      <w:r>
        <w:rPr>
          <w:rFonts w:ascii="Courier New" w:hAnsi="Courier New" w:eastAsia="Courier New"/>
          <w:sz w:val="16"/>
        </w:rPr>
        <w:t xml:space="preserve">    value: function authenticate(options) {</w:t>
      </w:r>
    </w:p>
    <w:p>
      <w:r>
        <w:rPr>
          <w:rFonts w:ascii="Courier New" w:hAnsi="Courier New" w:eastAsia="Courier New"/>
          <w:sz w:val="16"/>
        </w:rPr>
        <w:t xml:space="preserve">      options.headers['Authorization'] = this.auth;</w:t>
      </w:r>
    </w:p>
    <w:p>
      <w:r>
        <w:rPr>
          <w:rFonts w:ascii="Courier New" w:hAnsi="Courier New" w:eastAsia="Courier New"/>
          <w:sz w:val="16"/>
        </w:rPr>
        <w:t xml:space="preserve">      return options;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BasicAuthentication;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BasicAuthentication: BasicAuthentication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},{}],2:[function(require,module,exports){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basic = require('./basic');</w:t>
      </w:r>
    </w:p>
    <w:p>
      <w:r>
        <w:rPr>
          <w:rFonts w:ascii="Courier New" w:hAnsi="Courier New" w:eastAsia="Courier New"/>
          <w:sz w:val="16"/>
        </w:rPr>
        <w:t>var session = require('./session');</w:t>
      </w:r>
    </w:p>
    <w:p>
      <w:r>
        <w:rPr>
          <w:rFonts w:ascii="Courier New" w:hAnsi="Courier New" w:eastAsia="Courier New"/>
          <w:sz w:val="16"/>
        </w:rPr>
        <w:t>var token = require('./token');</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BasicAuthentication: basic.BasicAuthentication,</w:t>
      </w:r>
    </w:p>
    <w:p>
      <w:r>
        <w:rPr>
          <w:rFonts w:ascii="Courier New" w:hAnsi="Courier New" w:eastAsia="Courier New"/>
          <w:sz w:val="16"/>
        </w:rPr>
        <w:t xml:space="preserve">  SessionAuthentication: session.SessionAuthentication,</w:t>
      </w:r>
    </w:p>
    <w:p>
      <w:r>
        <w:rPr>
          <w:rFonts w:ascii="Courier New" w:hAnsi="Courier New" w:eastAsia="Courier New"/>
          <w:sz w:val="16"/>
        </w:rPr>
        <w:t xml:space="preserve">  TokenAuthentication: token.TokenAuthentication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},{"./basic":1,"./session":3,"./token":4}],3:[function(require,module,exports){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r>
    </w:p>
    <w:p>
      <w:r>
        <w:rPr>
          <w:rFonts w:ascii="Courier New" w:hAnsi="Courier New" w:eastAsia="Courier New"/>
          <w:sz w:val="16"/>
        </w:rPr>
      </w:r>
    </w:p>
    <w:p>
      <w:r>
        <w:rPr>
          <w:rFonts w:ascii="Courier New" w:hAnsi="Courier New" w:eastAsia="Courier New"/>
          <w:sz w:val="16"/>
        </w:rPr>
        <w:t>function _classCallCheck(instance, Constructor) { if (!(instance instanceof Constructor)) { throw new TypeError("Cannot call a class as a function"); } }</w:t>
      </w:r>
    </w:p>
    <w:p>
      <w:r>
        <w:rPr>
          <w:rFonts w:ascii="Courier New" w:hAnsi="Courier New" w:eastAsia="Courier New"/>
          <w:sz w:val="16"/>
        </w:rPr>
      </w:r>
    </w:p>
    <w:p>
      <w:r>
        <w:rPr>
          <w:rFonts w:ascii="Courier New" w:hAnsi="Courier New" w:eastAsia="Courier New"/>
          <w:sz w:val="16"/>
        </w:rPr>
        <w:t>var utils = require('../utils');</w:t>
      </w:r>
    </w:p>
    <w:p>
      <w:r>
        <w:rPr>
          <w:rFonts w:ascii="Courier New" w:hAnsi="Courier New" w:eastAsia="Courier New"/>
          <w:sz w:val="16"/>
        </w:rPr>
      </w:r>
    </w:p>
    <w:p>
      <w:r>
        <w:rPr>
          <w:rFonts w:ascii="Courier New" w:hAnsi="Courier New" w:eastAsia="Courier New"/>
          <w:sz w:val="16"/>
        </w:rPr>
        <w:t>function trim(str) {</w:t>
      </w:r>
    </w:p>
    <w:p>
      <w:r>
        <w:rPr>
          <w:rFonts w:ascii="Courier New" w:hAnsi="Courier New" w:eastAsia="Courier New"/>
          <w:sz w:val="16"/>
        </w:rPr>
        <w:t xml:space="preserve">  return str.replace(/^\s\s*/, '').replace(/\s\s*$/,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getCookie(cookieName, cookieString) {</w:t>
      </w:r>
    </w:p>
    <w:p>
      <w:r>
        <w:rPr>
          <w:rFonts w:ascii="Courier New" w:hAnsi="Courier New" w:eastAsia="Courier New"/>
          <w:sz w:val="16"/>
        </w:rPr>
        <w:t xml:space="preserve">  cookieString = cookieString || window.document.cookie;</w:t>
      </w:r>
    </w:p>
    <w:p>
      <w:r>
        <w:rPr>
          <w:rFonts w:ascii="Courier New" w:hAnsi="Courier New" w:eastAsia="Courier New"/>
          <w:sz w:val="16"/>
        </w:rPr>
        <w:t xml:space="preserve">  if (cookieString &amp;&amp; cookieString !== '') {</w:t>
      </w:r>
    </w:p>
    <w:p>
      <w:r>
        <w:rPr>
          <w:rFonts w:ascii="Courier New" w:hAnsi="Courier New" w:eastAsia="Courier New"/>
          <w:sz w:val="16"/>
        </w:rPr>
        <w:t xml:space="preserve">    var cookies = cookieString.split(';');</w:t>
      </w:r>
    </w:p>
    <w:p>
      <w:r>
        <w:rPr>
          <w:rFonts w:ascii="Courier New" w:hAnsi="Courier New" w:eastAsia="Courier New"/>
          <w:sz w:val="16"/>
        </w:rPr>
        <w:t xml:space="preserve">    for (var i = 0; i &lt; cookies.length; i++) {</w:t>
      </w:r>
    </w:p>
    <w:p>
      <w:r>
        <w:rPr>
          <w:rFonts w:ascii="Courier New" w:hAnsi="Courier New" w:eastAsia="Courier New"/>
          <w:sz w:val="16"/>
        </w:rPr>
        <w:t xml:space="preserve">      var cookie = trim(cookies[i]);</w:t>
      </w:r>
    </w:p>
    <w:p>
      <w:r>
        <w:rPr>
          <w:rFonts w:ascii="Courier New" w:hAnsi="Courier New" w:eastAsia="Courier New"/>
          <w:sz w:val="16"/>
        </w:rPr>
        <w:t xml:space="preserve">      // Does this cookie string begin with the name we want?</w:t>
      </w:r>
    </w:p>
    <w:p>
      <w:r>
        <w:rPr>
          <w:rFonts w:ascii="Courier New" w:hAnsi="Courier New" w:eastAsia="Courier New"/>
          <w:sz w:val="16"/>
        </w:rPr>
        <w:t xml:space="preserve">      if (cookie.substring(0, cookieName.length + 1) === cookieName + '=') {</w:t>
      </w:r>
    </w:p>
    <w:p>
      <w:r>
        <w:rPr>
          <w:rFonts w:ascii="Courier New" w:hAnsi="Courier New" w:eastAsia="Courier New"/>
          <w:sz w:val="16"/>
        </w:rPr>
        <w:t xml:space="preserve">        return decodeURIComponent(cookie.substring(cookieName.length + 1));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null;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SessionAuthentication = function () {</w:t>
      </w:r>
    </w:p>
    <w:p>
      <w:r>
        <w:rPr>
          <w:rFonts w:ascii="Courier New" w:hAnsi="Courier New" w:eastAsia="Courier New"/>
          <w:sz w:val="16"/>
        </w:rPr>
        <w:t xml:space="preserve">  function SessionAuthentication() {</w:t>
      </w:r>
    </w:p>
    <w:p>
      <w:r>
        <w:rPr>
          <w:rFonts w:ascii="Courier New" w:hAnsi="Courier New" w:eastAsia="Courier New"/>
          <w:sz w:val="16"/>
        </w:rPr>
        <w:t xml:space="preserve">    var options = arguments.length &gt; 0 &amp;&amp; arguments[0] !== undefined ? arguments[0] : {};</w:t>
      </w:r>
    </w:p>
    <w:p>
      <w:r>
        <w:rPr>
          <w:rFonts w:ascii="Courier New" w:hAnsi="Courier New" w:eastAsia="Courier New"/>
          <w:sz w:val="16"/>
        </w:rPr>
      </w:r>
    </w:p>
    <w:p>
      <w:r>
        <w:rPr>
          <w:rFonts w:ascii="Courier New" w:hAnsi="Courier New" w:eastAsia="Courier New"/>
          <w:sz w:val="16"/>
        </w:rPr>
        <w:t xml:space="preserve">    _classCallCheck(this, SessionAuthentication);</w:t>
      </w:r>
    </w:p>
    <w:p>
      <w:r>
        <w:rPr>
          <w:rFonts w:ascii="Courier New" w:hAnsi="Courier New" w:eastAsia="Courier New"/>
          <w:sz w:val="16"/>
        </w:rPr>
      </w:r>
    </w:p>
    <w:p>
      <w:r>
        <w:rPr>
          <w:rFonts w:ascii="Courier New" w:hAnsi="Courier New" w:eastAsia="Courier New"/>
          <w:sz w:val="16"/>
        </w:rPr>
        <w:t xml:space="preserve">    this.csrfToken = getCookie(options.csrfCookieName, options.cookieString);</w:t>
      </w:r>
    </w:p>
    <w:p>
      <w:r>
        <w:rPr>
          <w:rFonts w:ascii="Courier New" w:hAnsi="Courier New" w:eastAsia="Courier New"/>
          <w:sz w:val="16"/>
        </w:rPr>
        <w:t xml:space="preserve">    this.csrfHeaderName = options.csrfHeaderName;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_createClass(SessionAuthentication, [{</w:t>
      </w:r>
    </w:p>
    <w:p>
      <w:r>
        <w:rPr>
          <w:rFonts w:ascii="Courier New" w:hAnsi="Courier New" w:eastAsia="Courier New"/>
          <w:sz w:val="16"/>
        </w:rPr>
        <w:t xml:space="preserve">    key: 'authenticate',</w:t>
      </w:r>
    </w:p>
    <w:p>
      <w:r>
        <w:rPr>
          <w:rFonts w:ascii="Courier New" w:hAnsi="Courier New" w:eastAsia="Courier New"/>
          <w:sz w:val="16"/>
        </w:rPr>
        <w:t xml:space="preserve">    value: function authenticate(options) {</w:t>
      </w:r>
    </w:p>
    <w:p>
      <w:r>
        <w:rPr>
          <w:rFonts w:ascii="Courier New" w:hAnsi="Courier New" w:eastAsia="Courier New"/>
          <w:sz w:val="16"/>
        </w:rPr>
        <w:t xml:space="preserve">      options.credentials = 'same-origin';</w:t>
      </w:r>
    </w:p>
    <w:p>
      <w:r>
        <w:rPr>
          <w:rFonts w:ascii="Courier New" w:hAnsi="Courier New" w:eastAsia="Courier New"/>
          <w:sz w:val="16"/>
        </w:rPr>
        <w:t xml:space="preserve">      if (this.csrfToken &amp;&amp; !utils.csrfSafeMethod(options.method)) {</w:t>
      </w:r>
    </w:p>
    <w:p>
      <w:r>
        <w:rPr>
          <w:rFonts w:ascii="Courier New" w:hAnsi="Courier New" w:eastAsia="Courier New"/>
          <w:sz w:val="16"/>
        </w:rPr>
        <w:t xml:space="preserve">        options.headers[this.csrfHeaderName] = this.csrfToken;</w:t>
      </w:r>
    </w:p>
    <w:p>
      <w:r>
        <w:rPr>
          <w:rFonts w:ascii="Courier New" w:hAnsi="Courier New" w:eastAsia="Courier New"/>
          <w:sz w:val="16"/>
        </w:rPr>
        <w:t xml:space="preserve">      }</w:t>
      </w:r>
    </w:p>
    <w:p>
      <w:r>
        <w:rPr>
          <w:rFonts w:ascii="Courier New" w:hAnsi="Courier New" w:eastAsia="Courier New"/>
          <w:sz w:val="16"/>
        </w:rPr>
        <w:t xml:space="preserve">      return options;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SessionAuthentication;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SessionAuthentication: SessionAuthentication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},{"../utils":15}],4:[function(require,module,exports){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r>
    </w:p>
    <w:p>
      <w:r>
        <w:rPr>
          <w:rFonts w:ascii="Courier New" w:hAnsi="Courier New" w:eastAsia="Courier New"/>
          <w:sz w:val="16"/>
        </w:rPr>
      </w:r>
    </w:p>
    <w:p>
      <w:r>
        <w:rPr>
          <w:rFonts w:ascii="Courier New" w:hAnsi="Courier New" w:eastAsia="Courier New"/>
          <w:sz w:val="16"/>
        </w:rPr>
        <w:t>function _classCallCheck(instance, Constructor) { if (!(instance instanceof Constructor)) { throw new TypeError("Cannot call a class as a function"); } }</w:t>
      </w:r>
    </w:p>
    <w:p>
      <w:r>
        <w:rPr>
          <w:rFonts w:ascii="Courier New" w:hAnsi="Courier New" w:eastAsia="Courier New"/>
          <w:sz w:val="16"/>
        </w:rPr>
      </w:r>
    </w:p>
    <w:p>
      <w:r>
        <w:rPr>
          <w:rFonts w:ascii="Courier New" w:hAnsi="Courier New" w:eastAsia="Courier New"/>
          <w:sz w:val="16"/>
        </w:rPr>
        <w:t>var TokenAuthentication = function () {</w:t>
      </w:r>
    </w:p>
    <w:p>
      <w:r>
        <w:rPr>
          <w:rFonts w:ascii="Courier New" w:hAnsi="Courier New" w:eastAsia="Courier New"/>
          <w:sz w:val="16"/>
        </w:rPr>
        <w:t xml:space="preserve">  function TokenAuthentication() {</w:t>
      </w:r>
    </w:p>
    <w:p>
      <w:r>
        <w:rPr>
          <w:rFonts w:ascii="Courier New" w:hAnsi="Courier New" w:eastAsia="Courier New"/>
          <w:sz w:val="16"/>
        </w:rPr>
        <w:t xml:space="preserve">    var options = arguments.length &gt; 0 &amp;&amp; arguments[0] !== undefined ? arguments[0] : {};</w:t>
      </w:r>
    </w:p>
    <w:p>
      <w:r>
        <w:rPr>
          <w:rFonts w:ascii="Courier New" w:hAnsi="Courier New" w:eastAsia="Courier New"/>
          <w:sz w:val="16"/>
        </w:rPr>
      </w:r>
    </w:p>
    <w:p>
      <w:r>
        <w:rPr>
          <w:rFonts w:ascii="Courier New" w:hAnsi="Courier New" w:eastAsia="Courier New"/>
          <w:sz w:val="16"/>
        </w:rPr>
        <w:t xml:space="preserve">    _classCallCheck(this, TokenAuthentication);</w:t>
      </w:r>
    </w:p>
    <w:p>
      <w:r>
        <w:rPr>
          <w:rFonts w:ascii="Courier New" w:hAnsi="Courier New" w:eastAsia="Courier New"/>
          <w:sz w:val="16"/>
        </w:rPr>
      </w:r>
    </w:p>
    <w:p>
      <w:r>
        <w:rPr>
          <w:rFonts w:ascii="Courier New" w:hAnsi="Courier New" w:eastAsia="Courier New"/>
          <w:sz w:val="16"/>
        </w:rPr>
        <w:t xml:space="preserve">    this.token = options.token;</w:t>
      </w:r>
    </w:p>
    <w:p>
      <w:r>
        <w:rPr>
          <w:rFonts w:ascii="Courier New" w:hAnsi="Courier New" w:eastAsia="Courier New"/>
          <w:sz w:val="16"/>
        </w:rPr>
        <w:t xml:space="preserve">    this.scheme = options.scheme || 'Bearer';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_createClass(TokenAuthentication, [{</w:t>
      </w:r>
    </w:p>
    <w:p>
      <w:r>
        <w:rPr>
          <w:rFonts w:ascii="Courier New" w:hAnsi="Courier New" w:eastAsia="Courier New"/>
          <w:sz w:val="16"/>
        </w:rPr>
        <w:t xml:space="preserve">    key: 'authenticate',</w:t>
      </w:r>
    </w:p>
    <w:p>
      <w:r>
        <w:rPr>
          <w:rFonts w:ascii="Courier New" w:hAnsi="Courier New" w:eastAsia="Courier New"/>
          <w:sz w:val="16"/>
        </w:rPr>
        <w:t xml:space="preserve">    value: function authenticate(options) {</w:t>
      </w:r>
    </w:p>
    <w:p>
      <w:r>
        <w:rPr>
          <w:rFonts w:ascii="Courier New" w:hAnsi="Courier New" w:eastAsia="Courier New"/>
          <w:sz w:val="16"/>
        </w:rPr>
        <w:t xml:space="preserve">      options.headers['Authorization'] = this.scheme + ' ' + this.token;</w:t>
      </w:r>
    </w:p>
    <w:p>
      <w:r>
        <w:rPr>
          <w:rFonts w:ascii="Courier New" w:hAnsi="Courier New" w:eastAsia="Courier New"/>
          <w:sz w:val="16"/>
        </w:rPr>
        <w:t xml:space="preserve">      return options;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TokenAuthentication;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TokenAuthentication: TokenAuthentication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},{}],5:[function(require,module,exports){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r>
    </w:p>
    <w:p>
      <w:r>
        <w:rPr>
          <w:rFonts w:ascii="Courier New" w:hAnsi="Courier New" w:eastAsia="Courier New"/>
          <w:sz w:val="16"/>
        </w:rPr>
      </w:r>
    </w:p>
    <w:p>
      <w:r>
        <w:rPr>
          <w:rFonts w:ascii="Courier New" w:hAnsi="Courier New" w:eastAsia="Courier New"/>
          <w:sz w:val="16"/>
        </w:rPr>
        <w:t>function _classCallCheck(instance, Constructor) { if (!(instance instanceof Constructor)) { throw new TypeError("Cannot call a class as a function"); } }</w:t>
      </w:r>
    </w:p>
    <w:p>
      <w:r>
        <w:rPr>
          <w:rFonts w:ascii="Courier New" w:hAnsi="Courier New" w:eastAsia="Courier New"/>
          <w:sz w:val="16"/>
        </w:rPr>
      </w:r>
    </w:p>
    <w:p>
      <w:r>
        <w:rPr>
          <w:rFonts w:ascii="Courier New" w:hAnsi="Courier New" w:eastAsia="Courier New"/>
          <w:sz w:val="16"/>
        </w:rPr>
        <w:t>var document = require('./document');</w:t>
      </w:r>
    </w:p>
    <w:p>
      <w:r>
        <w:rPr>
          <w:rFonts w:ascii="Courier New" w:hAnsi="Courier New" w:eastAsia="Courier New"/>
          <w:sz w:val="16"/>
        </w:rPr>
        <w:t>var codecs = require('./codecs');</w:t>
      </w:r>
    </w:p>
    <w:p>
      <w:r>
        <w:rPr>
          <w:rFonts w:ascii="Courier New" w:hAnsi="Courier New" w:eastAsia="Courier New"/>
          <w:sz w:val="16"/>
        </w:rPr>
        <w:t>var errors = require('./errors');</w:t>
      </w:r>
    </w:p>
    <w:p>
      <w:r>
        <w:rPr>
          <w:rFonts w:ascii="Courier New" w:hAnsi="Courier New" w:eastAsia="Courier New"/>
          <w:sz w:val="16"/>
        </w:rPr>
        <w:t>var transports = require('./transports');</w:t>
      </w:r>
    </w:p>
    <w:p>
      <w:r>
        <w:rPr>
          <w:rFonts w:ascii="Courier New" w:hAnsi="Courier New" w:eastAsia="Courier New"/>
          <w:sz w:val="16"/>
        </w:rPr>
        <w:t>var utils = require('./utils');</w:t>
      </w:r>
    </w:p>
    <w:p>
      <w:r>
        <w:rPr>
          <w:rFonts w:ascii="Courier New" w:hAnsi="Courier New" w:eastAsia="Courier New"/>
          <w:sz w:val="16"/>
        </w:rPr>
      </w:r>
    </w:p>
    <w:p>
      <w:r>
        <w:rPr>
          <w:rFonts w:ascii="Courier New" w:hAnsi="Courier New" w:eastAsia="Courier New"/>
          <w:sz w:val="16"/>
        </w:rPr>
        <w:t>function lookupLink(node, keys) {</w:t>
      </w:r>
    </w:p>
    <w:p>
      <w:r>
        <w:rPr>
          <w:rFonts w:ascii="Courier New" w:hAnsi="Courier New" w:eastAsia="Courier New"/>
          <w:sz w:val="16"/>
        </w:rPr>
        <w:t xml:space="preserve">  var _iteratorNormalCompletion = true;</w:t>
      </w:r>
    </w:p>
    <w:p>
      <w:r>
        <w:rPr>
          <w:rFonts w:ascii="Courier New" w:hAnsi="Courier New" w:eastAsia="Courier New"/>
          <w:sz w:val="16"/>
        </w:rPr>
        <w:t xml:space="preserve">  var _didIteratorError = false;</w:t>
      </w:r>
    </w:p>
    <w:p>
      <w:r>
        <w:rPr>
          <w:rFonts w:ascii="Courier New" w:hAnsi="Courier New" w:eastAsia="Courier New"/>
          <w:sz w:val="16"/>
        </w:rPr>
        <w:t xml:space="preserve">  var _iteratorError = undefined;</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for (var _iterator = keys[Symbol.iterator](), _step; !(_iteratorNormalCompletion = (_step = _iterator.next()).done); _iteratorNormalCompletion = true) {</w:t>
      </w:r>
    </w:p>
    <w:p>
      <w:r>
        <w:rPr>
          <w:rFonts w:ascii="Courier New" w:hAnsi="Courier New" w:eastAsia="Courier New"/>
          <w:sz w:val="16"/>
        </w:rPr>
        <w:t xml:space="preserve">      var key = _step.value;</w:t>
      </w:r>
    </w:p>
    <w:p>
      <w:r>
        <w:rPr>
          <w:rFonts w:ascii="Courier New" w:hAnsi="Courier New" w:eastAsia="Courier New"/>
          <w:sz w:val="16"/>
        </w:rPr>
      </w:r>
    </w:p>
    <w:p>
      <w:r>
        <w:rPr>
          <w:rFonts w:ascii="Courier New" w:hAnsi="Courier New" w:eastAsia="Courier New"/>
          <w:sz w:val="16"/>
        </w:rPr>
        <w:t xml:space="preserve">      if (node instanceof document.Document) {</w:t>
      </w:r>
    </w:p>
    <w:p>
      <w:r>
        <w:rPr>
          <w:rFonts w:ascii="Courier New" w:hAnsi="Courier New" w:eastAsia="Courier New"/>
          <w:sz w:val="16"/>
        </w:rPr>
        <w:t xml:space="preserve">        node = node.content[key];</w:t>
      </w:r>
    </w:p>
    <w:p>
      <w:r>
        <w:rPr>
          <w:rFonts w:ascii="Courier New" w:hAnsi="Courier New" w:eastAsia="Courier New"/>
          <w:sz w:val="16"/>
        </w:rPr>
        <w:t xml:space="preserve">      } else {</w:t>
      </w:r>
    </w:p>
    <w:p>
      <w:r>
        <w:rPr>
          <w:rFonts w:ascii="Courier New" w:hAnsi="Courier New" w:eastAsia="Courier New"/>
          <w:sz w:val="16"/>
        </w:rPr>
        <w:t xml:space="preserve">        node = node[key];</w:t>
      </w:r>
    </w:p>
    <w:p>
      <w:r>
        <w:rPr>
          <w:rFonts w:ascii="Courier New" w:hAnsi="Courier New" w:eastAsia="Courier New"/>
          <w:sz w:val="16"/>
        </w:rPr>
        <w:t xml:space="preserve">      }</w:t>
      </w:r>
    </w:p>
    <w:p>
      <w:r>
        <w:rPr>
          <w:rFonts w:ascii="Courier New" w:hAnsi="Courier New" w:eastAsia="Courier New"/>
          <w:sz w:val="16"/>
        </w:rPr>
        <w:t xml:space="preserve">      if (node === undefined) {</w:t>
      </w:r>
    </w:p>
    <w:p>
      <w:r>
        <w:rPr>
          <w:rFonts w:ascii="Courier New" w:hAnsi="Courier New" w:eastAsia="Courier New"/>
          <w:sz w:val="16"/>
        </w:rPr>
        <w:t xml:space="preserve">        throw new errors.LinkLookupError('Invalid link lookup: ' + JSON.stringify(keys));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catch (err) {</w:t>
      </w:r>
    </w:p>
    <w:p>
      <w:r>
        <w:rPr>
          <w:rFonts w:ascii="Courier New" w:hAnsi="Courier New" w:eastAsia="Courier New"/>
          <w:sz w:val="16"/>
        </w:rPr>
        <w:t xml:space="preserve">    _didIteratorError = true;</w:t>
      </w:r>
    </w:p>
    <w:p>
      <w:r>
        <w:rPr>
          <w:rFonts w:ascii="Courier New" w:hAnsi="Courier New" w:eastAsia="Courier New"/>
          <w:sz w:val="16"/>
        </w:rPr>
        <w:t xml:space="preserve">    _iteratorError = err;</w:t>
      </w:r>
    </w:p>
    <w:p>
      <w:r>
        <w:rPr>
          <w:rFonts w:ascii="Courier New" w:hAnsi="Courier New" w:eastAsia="Courier New"/>
          <w:sz w:val="16"/>
        </w:rPr>
        <w:t xml:space="preserve">  } finally {</w:t>
      </w:r>
    </w:p>
    <w:p>
      <w:r>
        <w:rPr>
          <w:rFonts w:ascii="Courier New" w:hAnsi="Courier New" w:eastAsia="Courier New"/>
          <w:sz w:val="16"/>
        </w:rPr>
        <w:t xml:space="preserve">    try {</w:t>
      </w:r>
    </w:p>
    <w:p>
      <w:r>
        <w:rPr>
          <w:rFonts w:ascii="Courier New" w:hAnsi="Courier New" w:eastAsia="Courier New"/>
          <w:sz w:val="16"/>
        </w:rPr>
        <w:t xml:space="preserve">      if (!_iteratorNormalCompletion &amp;&amp; _iterator.return) {</w:t>
      </w:r>
    </w:p>
    <w:p>
      <w:r>
        <w:rPr>
          <w:rFonts w:ascii="Courier New" w:hAnsi="Courier New" w:eastAsia="Courier New"/>
          <w:sz w:val="16"/>
        </w:rPr>
        <w:t xml:space="preserve">        _iterator.return();</w:t>
      </w:r>
    </w:p>
    <w:p>
      <w:r>
        <w:rPr>
          <w:rFonts w:ascii="Courier New" w:hAnsi="Courier New" w:eastAsia="Courier New"/>
          <w:sz w:val="16"/>
        </w:rPr>
        <w:t xml:space="preserve">      }</w:t>
      </w:r>
    </w:p>
    <w:p>
      <w:r>
        <w:rPr>
          <w:rFonts w:ascii="Courier New" w:hAnsi="Courier New" w:eastAsia="Courier New"/>
          <w:sz w:val="16"/>
        </w:rPr>
        <w:t xml:space="preserve">    } finally {</w:t>
      </w:r>
    </w:p>
    <w:p>
      <w:r>
        <w:rPr>
          <w:rFonts w:ascii="Courier New" w:hAnsi="Courier New" w:eastAsia="Courier New"/>
          <w:sz w:val="16"/>
        </w:rPr>
        <w:t xml:space="preserve">      if (_didIteratorError) {</w:t>
      </w:r>
    </w:p>
    <w:p>
      <w:r>
        <w:rPr>
          <w:rFonts w:ascii="Courier New" w:hAnsi="Courier New" w:eastAsia="Courier New"/>
          <w:sz w:val="16"/>
        </w:rPr>
        <w:t xml:space="preserve">        throw _iteratorError;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(!(node instanceof document.Link)) {</w:t>
      </w:r>
    </w:p>
    <w:p>
      <w:r>
        <w:rPr>
          <w:rFonts w:ascii="Courier New" w:hAnsi="Courier New" w:eastAsia="Courier New"/>
          <w:sz w:val="16"/>
        </w:rPr>
        <w:t xml:space="preserve">    throw new errors.LinkLookupError('Invalid link lookup: ' + JSON.stringify(keys));</w:t>
      </w:r>
    </w:p>
    <w:p>
      <w:r>
        <w:rPr>
          <w:rFonts w:ascii="Courier New" w:hAnsi="Courier New" w:eastAsia="Courier New"/>
          <w:sz w:val="16"/>
        </w:rPr>
        <w:t xml:space="preserve">  }</w:t>
      </w:r>
    </w:p>
    <w:p>
      <w:r>
        <w:rPr>
          <w:rFonts w:ascii="Courier New" w:hAnsi="Courier New" w:eastAsia="Courier New"/>
          <w:sz w:val="16"/>
        </w:rPr>
        <w:t xml:space="preserve">  return node;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Client = function () {</w:t>
      </w:r>
    </w:p>
    <w:p>
      <w:r>
        <w:rPr>
          <w:rFonts w:ascii="Courier New" w:hAnsi="Courier New" w:eastAsia="Courier New"/>
          <w:sz w:val="16"/>
        </w:rPr>
        <w:t xml:space="preserve">  function Client() {</w:t>
      </w:r>
    </w:p>
    <w:p>
      <w:r>
        <w:rPr>
          <w:rFonts w:ascii="Courier New" w:hAnsi="Courier New" w:eastAsia="Courier New"/>
          <w:sz w:val="16"/>
        </w:rPr>
        <w:t xml:space="preserve">    var options = arguments.length &gt; 0 &amp;&amp; arguments[0] !== undefined ? arguments[0] : {};</w:t>
      </w:r>
    </w:p>
    <w:p>
      <w:r>
        <w:rPr>
          <w:rFonts w:ascii="Courier New" w:hAnsi="Courier New" w:eastAsia="Courier New"/>
          <w:sz w:val="16"/>
        </w:rPr>
      </w:r>
    </w:p>
    <w:p>
      <w:r>
        <w:rPr>
          <w:rFonts w:ascii="Courier New" w:hAnsi="Courier New" w:eastAsia="Courier New"/>
          <w:sz w:val="16"/>
        </w:rPr>
        <w:t xml:space="preserve">    _classCallCheck(this, Client);</w:t>
      </w:r>
    </w:p>
    <w:p>
      <w:r>
        <w:rPr>
          <w:rFonts w:ascii="Courier New" w:hAnsi="Courier New" w:eastAsia="Courier New"/>
          <w:sz w:val="16"/>
        </w:rPr>
      </w:r>
    </w:p>
    <w:p>
      <w:r>
        <w:rPr>
          <w:rFonts w:ascii="Courier New" w:hAnsi="Courier New" w:eastAsia="Courier New"/>
          <w:sz w:val="16"/>
        </w:rPr>
        <w:t xml:space="preserve">    var transportOptions = {</w:t>
      </w:r>
    </w:p>
    <w:p>
      <w:r>
        <w:rPr>
          <w:rFonts w:ascii="Courier New" w:hAnsi="Courier New" w:eastAsia="Courier New"/>
          <w:sz w:val="16"/>
        </w:rPr>
        <w:t xml:space="preserve">      auth: options.auth || null,</w:t>
      </w:r>
    </w:p>
    <w:p>
      <w:r>
        <w:rPr>
          <w:rFonts w:ascii="Courier New" w:hAnsi="Courier New" w:eastAsia="Courier New"/>
          <w:sz w:val="16"/>
        </w:rPr>
        <w:t xml:space="preserve">      headers: options.headers || {},</w:t>
      </w:r>
    </w:p>
    <w:p>
      <w:r>
        <w:rPr>
          <w:rFonts w:ascii="Courier New" w:hAnsi="Courier New" w:eastAsia="Courier New"/>
          <w:sz w:val="16"/>
        </w:rPr>
        <w:t xml:space="preserve">      requestCallback: options.requestCallback,</w:t>
      </w:r>
    </w:p>
    <w:p>
      <w:r>
        <w:rPr>
          <w:rFonts w:ascii="Courier New" w:hAnsi="Courier New" w:eastAsia="Courier New"/>
          <w:sz w:val="16"/>
        </w:rPr>
        <w:t xml:space="preserve">      responseCallback: options.responseCallback</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this.decoders = options.decoders || [new codecs.CoreJSONCodec(), new codecs.JSONCodec(), new codecs.TextCodec()];</w:t>
      </w:r>
    </w:p>
    <w:p>
      <w:r>
        <w:rPr>
          <w:rFonts w:ascii="Courier New" w:hAnsi="Courier New" w:eastAsia="Courier New"/>
          <w:sz w:val="16"/>
        </w:rPr>
        <w:t xml:space="preserve">    this.transports = options.transports || [new transports.HTTPTransport(transportOptions)];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_createClass(Client, [{</w:t>
      </w:r>
    </w:p>
    <w:p>
      <w:r>
        <w:rPr>
          <w:rFonts w:ascii="Courier New" w:hAnsi="Courier New" w:eastAsia="Courier New"/>
          <w:sz w:val="16"/>
        </w:rPr>
        <w:t xml:space="preserve">    key: 'action',</w:t>
      </w:r>
    </w:p>
    <w:p>
      <w:r>
        <w:rPr>
          <w:rFonts w:ascii="Courier New" w:hAnsi="Courier New" w:eastAsia="Courier New"/>
          <w:sz w:val="16"/>
        </w:rPr>
        <w:t xml:space="preserve">    value: function action(document, keys) {</w:t>
      </w:r>
    </w:p>
    <w:p>
      <w:r>
        <w:rPr>
          <w:rFonts w:ascii="Courier New" w:hAnsi="Courier New" w:eastAsia="Courier New"/>
          <w:sz w:val="16"/>
        </w:rPr>
        <w:t xml:space="preserve">      var params = arguments.length &gt; 2 &amp;&amp; arguments[2] !== undefined ? arguments[2] : {};</w:t>
      </w:r>
    </w:p>
    <w:p>
      <w:r>
        <w:rPr>
          <w:rFonts w:ascii="Courier New" w:hAnsi="Courier New" w:eastAsia="Courier New"/>
          <w:sz w:val="16"/>
        </w:rPr>
      </w:r>
    </w:p>
    <w:p>
      <w:r>
        <w:rPr>
          <w:rFonts w:ascii="Courier New" w:hAnsi="Courier New" w:eastAsia="Courier New"/>
          <w:sz w:val="16"/>
        </w:rPr>
        <w:t xml:space="preserve">      var link = lookupLink(document, keys);</w:t>
      </w:r>
    </w:p>
    <w:p>
      <w:r>
        <w:rPr>
          <w:rFonts w:ascii="Courier New" w:hAnsi="Courier New" w:eastAsia="Courier New"/>
          <w:sz w:val="16"/>
        </w:rPr>
        <w:t xml:space="preserve">      var transport = utils.determineTransport(this.transports, link.url);</w:t>
      </w:r>
    </w:p>
    <w:p>
      <w:r>
        <w:rPr>
          <w:rFonts w:ascii="Courier New" w:hAnsi="Courier New" w:eastAsia="Courier New"/>
          <w:sz w:val="16"/>
        </w:rPr>
        <w:t xml:space="preserve">      return transport.action(link, this.decoders, params);</w:t>
      </w:r>
    </w:p>
    <w:p>
      <w:r>
        <w:rPr>
          <w:rFonts w:ascii="Courier New" w:hAnsi="Courier New" w:eastAsia="Courier New"/>
          <w:sz w:val="16"/>
        </w:rPr>
        <w:t xml:space="preserve">    }</w:t>
      </w:r>
    </w:p>
    <w:p>
      <w:r>
        <w:rPr>
          <w:rFonts w:ascii="Courier New" w:hAnsi="Courier New" w:eastAsia="Courier New"/>
          <w:sz w:val="16"/>
        </w:rPr>
        <w:t xml:space="preserve">  }, {</w:t>
      </w:r>
    </w:p>
    <w:p>
      <w:r>
        <w:rPr>
          <w:rFonts w:ascii="Courier New" w:hAnsi="Courier New" w:eastAsia="Courier New"/>
          <w:sz w:val="16"/>
        </w:rPr>
        <w:t xml:space="preserve">    key: 'get',</w:t>
      </w:r>
    </w:p>
    <w:p>
      <w:r>
        <w:rPr>
          <w:rFonts w:ascii="Courier New" w:hAnsi="Courier New" w:eastAsia="Courier New"/>
          <w:sz w:val="16"/>
        </w:rPr>
        <w:t xml:space="preserve">    value: function get(url) {</w:t>
      </w:r>
    </w:p>
    <w:p>
      <w:r>
        <w:rPr>
          <w:rFonts w:ascii="Courier New" w:hAnsi="Courier New" w:eastAsia="Courier New"/>
          <w:sz w:val="16"/>
        </w:rPr>
        <w:t xml:space="preserve">      var link = new document.Link(url, 'get');</w:t>
      </w:r>
    </w:p>
    <w:p>
      <w:r>
        <w:rPr>
          <w:rFonts w:ascii="Courier New" w:hAnsi="Courier New" w:eastAsia="Courier New"/>
          <w:sz w:val="16"/>
        </w:rPr>
        <w:t xml:space="preserve">      var transport = utils.determineTransport(this.transports, url);</w:t>
      </w:r>
    </w:p>
    <w:p>
      <w:r>
        <w:rPr>
          <w:rFonts w:ascii="Courier New" w:hAnsi="Courier New" w:eastAsia="Courier New"/>
          <w:sz w:val="16"/>
        </w:rPr>
        <w:t xml:space="preserve">      return transport.action(link, this.decoders);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Client;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Client: Client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},{"./codecs":7,"./document":10,"./errors":11,"./transports":14,"./utils":15}],6:[function(require,module,exports){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r>
    </w:p>
    <w:p>
      <w:r>
        <w:rPr>
          <w:rFonts w:ascii="Courier New" w:hAnsi="Courier New" w:eastAsia="Courier New"/>
          <w:sz w:val="16"/>
        </w:rPr>
      </w:r>
    </w:p>
    <w:p>
      <w:r>
        <w:rPr>
          <w:rFonts w:ascii="Courier New" w:hAnsi="Courier New" w:eastAsia="Courier New"/>
          <w:sz w:val="16"/>
        </w:rPr>
        <w:t>var _typeof = typeof Symbol === "function" &amp;&amp; typeof Symbol.iterator === "symbol" ? function (obj) { return typeof obj; } : function (obj) { return obj &amp;&amp; typeof Symbol === "function" &amp;&amp; obj.constructor === Symbol &amp;&amp; obj !== Symbol.prototype ? "symbol" : typeof obj; };</w:t>
      </w:r>
    </w:p>
    <w:p>
      <w:r>
        <w:rPr>
          <w:rFonts w:ascii="Courier New" w:hAnsi="Courier New" w:eastAsia="Courier New"/>
          <w:sz w:val="16"/>
        </w:rPr>
      </w:r>
    </w:p>
    <w:p>
      <w:r>
        <w:rPr>
          <w:rFonts w:ascii="Courier New" w:hAnsi="Courier New" w:eastAsia="Courier New"/>
          <w:sz w:val="16"/>
        </w:rPr>
        <w:t>function _classCallCheck(instance, Constructor) { if (!(instance instanceof Constructor)) { throw new TypeError("Cannot call a class as a function"); } }</w:t>
      </w:r>
    </w:p>
    <w:p>
      <w:r>
        <w:rPr>
          <w:rFonts w:ascii="Courier New" w:hAnsi="Courier New" w:eastAsia="Courier New"/>
          <w:sz w:val="16"/>
        </w:rPr>
      </w:r>
    </w:p>
    <w:p>
      <w:r>
        <w:rPr>
          <w:rFonts w:ascii="Courier New" w:hAnsi="Courier New" w:eastAsia="Courier New"/>
          <w:sz w:val="16"/>
        </w:rPr>
        <w:t>var document = require('../document');</w:t>
      </w:r>
    </w:p>
    <w:p>
      <w:r>
        <w:rPr>
          <w:rFonts w:ascii="Courier New" w:hAnsi="Courier New" w:eastAsia="Courier New"/>
          <w:sz w:val="16"/>
        </w:rPr>
        <w:t>var URL = require('url-parse');</w:t>
      </w:r>
    </w:p>
    <w:p>
      <w:r>
        <w:rPr>
          <w:rFonts w:ascii="Courier New" w:hAnsi="Courier New" w:eastAsia="Courier New"/>
          <w:sz w:val="16"/>
        </w:rPr>
      </w:r>
    </w:p>
    <w:p>
      <w:r>
        <w:rPr>
          <w:rFonts w:ascii="Courier New" w:hAnsi="Courier New" w:eastAsia="Courier New"/>
          <w:sz w:val="16"/>
        </w:rPr>
        <w:t>function unescapeKey(key) {</w:t>
      </w:r>
    </w:p>
    <w:p>
      <w:r>
        <w:rPr>
          <w:rFonts w:ascii="Courier New" w:hAnsi="Courier New" w:eastAsia="Courier New"/>
          <w:sz w:val="16"/>
        </w:rPr>
        <w:t xml:space="preserve">  if (key.match(/__(type|meta)$/)) {</w:t>
      </w:r>
    </w:p>
    <w:p>
      <w:r>
        <w:rPr>
          <w:rFonts w:ascii="Courier New" w:hAnsi="Courier New" w:eastAsia="Courier New"/>
          <w:sz w:val="16"/>
        </w:rPr>
        <w:t xml:space="preserve">    return key.substring(1);</w:t>
      </w:r>
    </w:p>
    <w:p>
      <w:r>
        <w:rPr>
          <w:rFonts w:ascii="Courier New" w:hAnsi="Courier New" w:eastAsia="Courier New"/>
          <w:sz w:val="16"/>
        </w:rPr>
        <w:t xml:space="preserve">  }</w:t>
      </w:r>
    </w:p>
    <w:p>
      <w:r>
        <w:rPr>
          <w:rFonts w:ascii="Courier New" w:hAnsi="Courier New" w:eastAsia="Courier New"/>
          <w:sz w:val="16"/>
        </w:rPr>
        <w:t xml:space="preserve">  return key;</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getString(obj, key) {</w:t>
      </w:r>
    </w:p>
    <w:p>
      <w:r>
        <w:rPr>
          <w:rFonts w:ascii="Courier New" w:hAnsi="Courier New" w:eastAsia="Courier New"/>
          <w:sz w:val="16"/>
        </w:rPr>
        <w:t xml:space="preserve">  var value = obj[key];</w:t>
      </w:r>
    </w:p>
    <w:p>
      <w:r>
        <w:rPr>
          <w:rFonts w:ascii="Courier New" w:hAnsi="Courier New" w:eastAsia="Courier New"/>
          <w:sz w:val="16"/>
        </w:rPr>
        <w:t xml:space="preserve">  if (typeof value === 'string') {</w:t>
      </w:r>
    </w:p>
    <w:p>
      <w:r>
        <w:rPr>
          <w:rFonts w:ascii="Courier New" w:hAnsi="Courier New" w:eastAsia="Courier New"/>
          <w:sz w:val="16"/>
        </w:rPr>
        <w:t xml:space="preserve">    return value;</w:t>
      </w:r>
    </w:p>
    <w:p>
      <w:r>
        <w:rPr>
          <w:rFonts w:ascii="Courier New" w:hAnsi="Courier New" w:eastAsia="Courier New"/>
          <w:sz w:val="16"/>
        </w:rPr>
        <w:t xml:space="preserve">  }</w:t>
      </w:r>
    </w:p>
    <w:p>
      <w:r>
        <w:rPr>
          <w:rFonts w:ascii="Courier New" w:hAnsi="Courier New" w:eastAsia="Courier New"/>
          <w:sz w:val="16"/>
        </w:rPr>
        <w:t xml:space="preserve">  return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getBoolean(obj, key) {</w:t>
      </w:r>
    </w:p>
    <w:p>
      <w:r>
        <w:rPr>
          <w:rFonts w:ascii="Courier New" w:hAnsi="Courier New" w:eastAsia="Courier New"/>
          <w:sz w:val="16"/>
        </w:rPr>
        <w:t xml:space="preserve">  var value = obj[key];</w:t>
      </w:r>
    </w:p>
    <w:p>
      <w:r>
        <w:rPr>
          <w:rFonts w:ascii="Courier New" w:hAnsi="Courier New" w:eastAsia="Courier New"/>
          <w:sz w:val="16"/>
        </w:rPr>
        <w:t xml:space="preserve">  if (typeof value === 'boolean') {</w:t>
      </w:r>
    </w:p>
    <w:p>
      <w:r>
        <w:rPr>
          <w:rFonts w:ascii="Courier New" w:hAnsi="Courier New" w:eastAsia="Courier New"/>
          <w:sz w:val="16"/>
        </w:rPr>
        <w:t xml:space="preserve">    return value;</w:t>
      </w:r>
    </w:p>
    <w:p>
      <w:r>
        <w:rPr>
          <w:rFonts w:ascii="Courier New" w:hAnsi="Courier New" w:eastAsia="Courier New"/>
          <w:sz w:val="16"/>
        </w:rPr>
        <w:t xml:space="preserve">  }</w:t>
      </w:r>
    </w:p>
    <w:p>
      <w:r>
        <w:rPr>
          <w:rFonts w:ascii="Courier New" w:hAnsi="Courier New" w:eastAsia="Courier New"/>
          <w:sz w:val="16"/>
        </w:rPr>
        <w:t xml:space="preserve">  return false;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getObject(obj, key) {</w:t>
      </w:r>
    </w:p>
    <w:p>
      <w:r>
        <w:rPr>
          <w:rFonts w:ascii="Courier New" w:hAnsi="Courier New" w:eastAsia="Courier New"/>
          <w:sz w:val="16"/>
        </w:rPr>
        <w:t xml:space="preserve">  var value = obj[key];</w:t>
      </w:r>
    </w:p>
    <w:p>
      <w:r>
        <w:rPr>
          <w:rFonts w:ascii="Courier New" w:hAnsi="Courier New" w:eastAsia="Courier New"/>
          <w:sz w:val="16"/>
        </w:rPr>
        <w:t xml:space="preserve">  if ((typeof value === 'undefined' ? 'undefined' : _typeof(value)) === 'object') {</w:t>
      </w:r>
    </w:p>
    <w:p>
      <w:r>
        <w:rPr>
          <w:rFonts w:ascii="Courier New" w:hAnsi="Courier New" w:eastAsia="Courier New"/>
          <w:sz w:val="16"/>
        </w:rPr>
        <w:t xml:space="preserve">    return value;</w:t>
      </w:r>
    </w:p>
    <w:p>
      <w:r>
        <w:rPr>
          <w:rFonts w:ascii="Courier New" w:hAnsi="Courier New" w:eastAsia="Courier New"/>
          <w:sz w:val="16"/>
        </w:rPr>
        <w:t xml:space="preserve">  }</w:t>
      </w:r>
    </w:p>
    <w:p>
      <w:r>
        <w:rPr>
          <w:rFonts w:ascii="Courier New" w:hAnsi="Courier New" w:eastAsia="Courier New"/>
          <w:sz w:val="16"/>
        </w:rPr>
        <w:t xml:space="preserve">  return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getArray(obj, key) {</w:t>
      </w:r>
    </w:p>
    <w:p>
      <w:r>
        <w:rPr>
          <w:rFonts w:ascii="Courier New" w:hAnsi="Courier New" w:eastAsia="Courier New"/>
          <w:sz w:val="16"/>
        </w:rPr>
        <w:t xml:space="preserve">  var value = obj[key];</w:t>
      </w:r>
    </w:p>
    <w:p>
      <w:r>
        <w:rPr>
          <w:rFonts w:ascii="Courier New" w:hAnsi="Courier New" w:eastAsia="Courier New"/>
          <w:sz w:val="16"/>
        </w:rPr>
        <w:t xml:space="preserve">  if (value instanceof Array) {</w:t>
      </w:r>
    </w:p>
    <w:p>
      <w:r>
        <w:rPr>
          <w:rFonts w:ascii="Courier New" w:hAnsi="Courier New" w:eastAsia="Courier New"/>
          <w:sz w:val="16"/>
        </w:rPr>
        <w:t xml:space="preserve">    return value;</w:t>
      </w:r>
    </w:p>
    <w:p>
      <w:r>
        <w:rPr>
          <w:rFonts w:ascii="Courier New" w:hAnsi="Courier New" w:eastAsia="Courier New"/>
          <w:sz w:val="16"/>
        </w:rPr>
        <w:t xml:space="preserve">  }</w:t>
      </w:r>
    </w:p>
    <w:p>
      <w:r>
        <w:rPr>
          <w:rFonts w:ascii="Courier New" w:hAnsi="Courier New" w:eastAsia="Courier New"/>
          <w:sz w:val="16"/>
        </w:rPr>
        <w:t xml:space="preserve">  return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getContent(data, baseUrl) {</w:t>
      </w:r>
    </w:p>
    <w:p>
      <w:r>
        <w:rPr>
          <w:rFonts w:ascii="Courier New" w:hAnsi="Courier New" w:eastAsia="Courier New"/>
          <w:sz w:val="16"/>
        </w:rPr>
        <w:t xml:space="preserve">  var excluded = ['_type', '_meta'];</w:t>
      </w:r>
    </w:p>
    <w:p>
      <w:r>
        <w:rPr>
          <w:rFonts w:ascii="Courier New" w:hAnsi="Courier New" w:eastAsia="Courier New"/>
          <w:sz w:val="16"/>
        </w:rPr>
        <w:t xml:space="preserve">  var content = {};</w:t>
      </w:r>
    </w:p>
    <w:p>
      <w:r>
        <w:rPr>
          <w:rFonts w:ascii="Courier New" w:hAnsi="Courier New" w:eastAsia="Courier New"/>
          <w:sz w:val="16"/>
        </w:rPr>
        <w:t xml:space="preserve">  for (var property in data) {</w:t>
      </w:r>
    </w:p>
    <w:p>
      <w:r>
        <w:rPr>
          <w:rFonts w:ascii="Courier New" w:hAnsi="Courier New" w:eastAsia="Courier New"/>
          <w:sz w:val="16"/>
        </w:rPr>
        <w:t xml:space="preserve">    if (data.hasOwnProperty(property) &amp;&amp; !excluded.includes(property)) {</w:t>
      </w:r>
    </w:p>
    <w:p>
      <w:r>
        <w:rPr>
          <w:rFonts w:ascii="Courier New" w:hAnsi="Courier New" w:eastAsia="Courier New"/>
          <w:sz w:val="16"/>
        </w:rPr>
        <w:t xml:space="preserve">      var key = unescapeKey(property);</w:t>
      </w:r>
    </w:p>
    <w:p>
      <w:r>
        <w:rPr>
          <w:rFonts w:ascii="Courier New" w:hAnsi="Courier New" w:eastAsia="Courier New"/>
          <w:sz w:val="16"/>
        </w:rPr>
        <w:t xml:space="preserve">      var value = primitiveToNode(data[property], baseUrl);</w:t>
      </w:r>
    </w:p>
    <w:p>
      <w:r>
        <w:rPr>
          <w:rFonts w:ascii="Courier New" w:hAnsi="Courier New" w:eastAsia="Courier New"/>
          <w:sz w:val="16"/>
        </w:rPr>
        <w:t xml:space="preserve">      content[key] = 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content;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primitiveToNode(data, baseUrl) {</w:t>
      </w:r>
    </w:p>
    <w:p>
      <w:r>
        <w:rPr>
          <w:rFonts w:ascii="Courier New" w:hAnsi="Courier New" w:eastAsia="Courier New"/>
          <w:sz w:val="16"/>
        </w:rPr>
        <w:t xml:space="preserve">  var isObject = data instanceof Object &amp;&amp; !(data instanceof Array);</w:t>
      </w:r>
    </w:p>
    <w:p>
      <w:r>
        <w:rPr>
          <w:rFonts w:ascii="Courier New" w:hAnsi="Courier New" w:eastAsia="Courier New"/>
          <w:sz w:val="16"/>
        </w:rPr>
      </w:r>
    </w:p>
    <w:p>
      <w:r>
        <w:rPr>
          <w:rFonts w:ascii="Courier New" w:hAnsi="Courier New" w:eastAsia="Courier New"/>
          <w:sz w:val="16"/>
        </w:rPr>
        <w:t xml:space="preserve">  if (isObject &amp;&amp; data._type === 'document') {</w:t>
      </w:r>
    </w:p>
    <w:p>
      <w:r>
        <w:rPr>
          <w:rFonts w:ascii="Courier New" w:hAnsi="Courier New" w:eastAsia="Courier New"/>
          <w:sz w:val="16"/>
        </w:rPr>
        <w:t xml:space="preserve">    // Document</w:t>
      </w:r>
    </w:p>
    <w:p>
      <w:r>
        <w:rPr>
          <w:rFonts w:ascii="Courier New" w:hAnsi="Courier New" w:eastAsia="Courier New"/>
          <w:sz w:val="16"/>
        </w:rPr>
        <w:t xml:space="preserve">    var meta = getObject(data, '_meta');</w:t>
      </w:r>
    </w:p>
    <w:p>
      <w:r>
        <w:rPr>
          <w:rFonts w:ascii="Courier New" w:hAnsi="Courier New" w:eastAsia="Courier New"/>
          <w:sz w:val="16"/>
        </w:rPr>
        <w:t xml:space="preserve">    var relativeUrl = getString(meta, 'url');</w:t>
      </w:r>
    </w:p>
    <w:p>
      <w:r>
        <w:rPr>
          <w:rFonts w:ascii="Courier New" w:hAnsi="Courier New" w:eastAsia="Courier New"/>
          <w:sz w:val="16"/>
        </w:rPr>
        <w:t xml:space="preserve">    var url = relativeUrl ? URL(relativeUrl, baseUrl).toString() : '';</w:t>
      </w:r>
    </w:p>
    <w:p>
      <w:r>
        <w:rPr>
          <w:rFonts w:ascii="Courier New" w:hAnsi="Courier New" w:eastAsia="Courier New"/>
          <w:sz w:val="16"/>
        </w:rPr>
        <w:t xml:space="preserve">    var title = getString(meta, 'title');</w:t>
      </w:r>
    </w:p>
    <w:p>
      <w:r>
        <w:rPr>
          <w:rFonts w:ascii="Courier New" w:hAnsi="Courier New" w:eastAsia="Courier New"/>
          <w:sz w:val="16"/>
        </w:rPr>
        <w:t xml:space="preserve">    var description = getString(meta, 'description');</w:t>
      </w:r>
    </w:p>
    <w:p>
      <w:r>
        <w:rPr>
          <w:rFonts w:ascii="Courier New" w:hAnsi="Courier New" w:eastAsia="Courier New"/>
          <w:sz w:val="16"/>
        </w:rPr>
        <w:t xml:space="preserve">    var content = getContent(data, url);</w:t>
      </w:r>
    </w:p>
    <w:p>
      <w:r>
        <w:rPr>
          <w:rFonts w:ascii="Courier New" w:hAnsi="Courier New" w:eastAsia="Courier New"/>
          <w:sz w:val="16"/>
        </w:rPr>
        <w:t xml:space="preserve">    return new document.Document(url, title, description, content);</w:t>
      </w:r>
    </w:p>
    <w:p>
      <w:r>
        <w:rPr>
          <w:rFonts w:ascii="Courier New" w:hAnsi="Courier New" w:eastAsia="Courier New"/>
          <w:sz w:val="16"/>
        </w:rPr>
        <w:t xml:space="preserve">  } else if (isObject &amp;&amp; data._type === 'link') {</w:t>
      </w:r>
    </w:p>
    <w:p>
      <w:r>
        <w:rPr>
          <w:rFonts w:ascii="Courier New" w:hAnsi="Courier New" w:eastAsia="Courier New"/>
          <w:sz w:val="16"/>
        </w:rPr>
        <w:t xml:space="preserve">    // Link</w:t>
      </w:r>
    </w:p>
    <w:p>
      <w:r>
        <w:rPr>
          <w:rFonts w:ascii="Courier New" w:hAnsi="Courier New" w:eastAsia="Courier New"/>
          <w:sz w:val="16"/>
        </w:rPr>
        <w:t xml:space="preserve">    var _relativeUrl = getString(data, 'url');</w:t>
      </w:r>
    </w:p>
    <w:p>
      <w:r>
        <w:rPr>
          <w:rFonts w:ascii="Courier New" w:hAnsi="Courier New" w:eastAsia="Courier New"/>
          <w:sz w:val="16"/>
        </w:rPr>
        <w:t xml:space="preserve">    var _url = _relativeUrl ? URL(_relativeUrl, baseUrl).toString() : '';</w:t>
      </w:r>
    </w:p>
    <w:p>
      <w:r>
        <w:rPr>
          <w:rFonts w:ascii="Courier New" w:hAnsi="Courier New" w:eastAsia="Courier New"/>
          <w:sz w:val="16"/>
        </w:rPr>
        <w:t xml:space="preserve">    var method = getString(data, 'action') || 'get';</w:t>
      </w:r>
    </w:p>
    <w:p>
      <w:r>
        <w:rPr>
          <w:rFonts w:ascii="Courier New" w:hAnsi="Courier New" w:eastAsia="Courier New"/>
          <w:sz w:val="16"/>
        </w:rPr>
        <w:t xml:space="preserve">    var _title = getString(data, 'title');</w:t>
      </w:r>
    </w:p>
    <w:p>
      <w:r>
        <w:rPr>
          <w:rFonts w:ascii="Courier New" w:hAnsi="Courier New" w:eastAsia="Courier New"/>
          <w:sz w:val="16"/>
        </w:rPr>
        <w:t xml:space="preserve">    var _description = getString(data, 'description');</w:t>
      </w:r>
    </w:p>
    <w:p>
      <w:r>
        <w:rPr>
          <w:rFonts w:ascii="Courier New" w:hAnsi="Courier New" w:eastAsia="Courier New"/>
          <w:sz w:val="16"/>
        </w:rPr>
        <w:t xml:space="preserve">    var fieldsData = getArray(data, 'fields');</w:t>
      </w:r>
    </w:p>
    <w:p>
      <w:r>
        <w:rPr>
          <w:rFonts w:ascii="Courier New" w:hAnsi="Courier New" w:eastAsia="Courier New"/>
          <w:sz w:val="16"/>
        </w:rPr>
        <w:t xml:space="preserve">    var fields = [];</w:t>
      </w:r>
    </w:p>
    <w:p>
      <w:r>
        <w:rPr>
          <w:rFonts w:ascii="Courier New" w:hAnsi="Courier New" w:eastAsia="Courier New"/>
          <w:sz w:val="16"/>
        </w:rPr>
        <w:t xml:space="preserve">    for (var idx = 0, len = fieldsData.length; idx &lt; len; idx++) {</w:t>
      </w:r>
    </w:p>
    <w:p>
      <w:r>
        <w:rPr>
          <w:rFonts w:ascii="Courier New" w:hAnsi="Courier New" w:eastAsia="Courier New"/>
          <w:sz w:val="16"/>
        </w:rPr>
        <w:t xml:space="preserve">      var value = fieldsData[idx];</w:t>
      </w:r>
    </w:p>
    <w:p>
      <w:r>
        <w:rPr>
          <w:rFonts w:ascii="Courier New" w:hAnsi="Courier New" w:eastAsia="Courier New"/>
          <w:sz w:val="16"/>
        </w:rPr>
        <w:t xml:space="preserve">      var name = getString(value, 'name');</w:t>
      </w:r>
    </w:p>
    <w:p>
      <w:r>
        <w:rPr>
          <w:rFonts w:ascii="Courier New" w:hAnsi="Courier New" w:eastAsia="Courier New"/>
          <w:sz w:val="16"/>
        </w:rPr>
        <w:t xml:space="preserve">      var required = getBoolean(value, 'required');</w:t>
      </w:r>
    </w:p>
    <w:p>
      <w:r>
        <w:rPr>
          <w:rFonts w:ascii="Courier New" w:hAnsi="Courier New" w:eastAsia="Courier New"/>
          <w:sz w:val="16"/>
        </w:rPr>
        <w:t xml:space="preserve">      var location = getString(value, 'location');</w:t>
      </w:r>
    </w:p>
    <w:p>
      <w:r>
        <w:rPr>
          <w:rFonts w:ascii="Courier New" w:hAnsi="Courier New" w:eastAsia="Courier New"/>
          <w:sz w:val="16"/>
        </w:rPr>
        <w:t xml:space="preserve">      var fieldDescription = getString(value, 'fieldDescription');</w:t>
      </w:r>
    </w:p>
    <w:p>
      <w:r>
        <w:rPr>
          <w:rFonts w:ascii="Courier New" w:hAnsi="Courier New" w:eastAsia="Courier New"/>
          <w:sz w:val="16"/>
        </w:rPr>
        <w:t xml:space="preserve">      var field = new document.Field(name, required, location, fieldDescription);</w:t>
      </w:r>
    </w:p>
    <w:p>
      <w:r>
        <w:rPr>
          <w:rFonts w:ascii="Courier New" w:hAnsi="Courier New" w:eastAsia="Courier New"/>
          <w:sz w:val="16"/>
        </w:rPr>
        <w:t xml:space="preserve">      fields.push(field);</w:t>
      </w:r>
    </w:p>
    <w:p>
      <w:r>
        <w:rPr>
          <w:rFonts w:ascii="Courier New" w:hAnsi="Courier New" w:eastAsia="Courier New"/>
          <w:sz w:val="16"/>
        </w:rPr>
        <w:t xml:space="preserve">    }</w:t>
      </w:r>
    </w:p>
    <w:p>
      <w:r>
        <w:rPr>
          <w:rFonts w:ascii="Courier New" w:hAnsi="Courier New" w:eastAsia="Courier New"/>
          <w:sz w:val="16"/>
        </w:rPr>
        <w:t xml:space="preserve">    return new document.Link(_url, method, 'application/json', fields, _title, _description);</w:t>
      </w:r>
    </w:p>
    <w:p>
      <w:r>
        <w:rPr>
          <w:rFonts w:ascii="Courier New" w:hAnsi="Courier New" w:eastAsia="Courier New"/>
          <w:sz w:val="16"/>
        </w:rPr>
        <w:t xml:space="preserve">  } else if (isObject) {</w:t>
      </w:r>
    </w:p>
    <w:p>
      <w:r>
        <w:rPr>
          <w:rFonts w:ascii="Courier New" w:hAnsi="Courier New" w:eastAsia="Courier New"/>
          <w:sz w:val="16"/>
        </w:rPr>
        <w:t xml:space="preserve">    // Object</w:t>
      </w:r>
    </w:p>
    <w:p>
      <w:r>
        <w:rPr>
          <w:rFonts w:ascii="Courier New" w:hAnsi="Courier New" w:eastAsia="Courier New"/>
          <w:sz w:val="16"/>
        </w:rPr>
        <w:t xml:space="preserve">    var _content = {};</w:t>
      </w:r>
    </w:p>
    <w:p>
      <w:r>
        <w:rPr>
          <w:rFonts w:ascii="Courier New" w:hAnsi="Courier New" w:eastAsia="Courier New"/>
          <w:sz w:val="16"/>
        </w:rPr>
        <w:t xml:space="preserve">    for (var key in data) {</w:t>
      </w:r>
    </w:p>
    <w:p>
      <w:r>
        <w:rPr>
          <w:rFonts w:ascii="Courier New" w:hAnsi="Courier New" w:eastAsia="Courier New"/>
          <w:sz w:val="16"/>
        </w:rPr>
        <w:t xml:space="preserve">      if (data.hasOwnProperty(key)) {</w:t>
      </w:r>
    </w:p>
    <w:p>
      <w:r>
        <w:rPr>
          <w:rFonts w:ascii="Courier New" w:hAnsi="Courier New" w:eastAsia="Courier New"/>
          <w:sz w:val="16"/>
        </w:rPr>
        <w:t xml:space="preserve">        _content[key] = primitiveToNode(data[key], baseUrl);</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_content;</w:t>
      </w:r>
    </w:p>
    <w:p>
      <w:r>
        <w:rPr>
          <w:rFonts w:ascii="Courier New" w:hAnsi="Courier New" w:eastAsia="Courier New"/>
          <w:sz w:val="16"/>
        </w:rPr>
        <w:t xml:space="preserve">  } else if (data instanceof Array) {</w:t>
      </w:r>
    </w:p>
    <w:p>
      <w:r>
        <w:rPr>
          <w:rFonts w:ascii="Courier New" w:hAnsi="Courier New" w:eastAsia="Courier New"/>
          <w:sz w:val="16"/>
        </w:rPr>
        <w:t xml:space="preserve">    // Object</w:t>
      </w:r>
    </w:p>
    <w:p>
      <w:r>
        <w:rPr>
          <w:rFonts w:ascii="Courier New" w:hAnsi="Courier New" w:eastAsia="Courier New"/>
          <w:sz w:val="16"/>
        </w:rPr>
        <w:t xml:space="preserve">    var _content2 = [];</w:t>
      </w:r>
    </w:p>
    <w:p>
      <w:r>
        <w:rPr>
          <w:rFonts w:ascii="Courier New" w:hAnsi="Courier New" w:eastAsia="Courier New"/>
          <w:sz w:val="16"/>
        </w:rPr>
        <w:t xml:space="preserve">    for (var _idx = 0, _len = data.length; _idx &lt; _len; _idx++) {</w:t>
      </w:r>
    </w:p>
    <w:p>
      <w:r>
        <w:rPr>
          <w:rFonts w:ascii="Courier New" w:hAnsi="Courier New" w:eastAsia="Courier New"/>
          <w:sz w:val="16"/>
        </w:rPr>
        <w:t xml:space="preserve">      _content2.push(primitiveToNode(data[_idx], baseUrl));</w:t>
      </w:r>
    </w:p>
    <w:p>
      <w:r>
        <w:rPr>
          <w:rFonts w:ascii="Courier New" w:hAnsi="Courier New" w:eastAsia="Courier New"/>
          <w:sz w:val="16"/>
        </w:rPr>
        <w:t xml:space="preserve">    }</w:t>
      </w:r>
    </w:p>
    <w:p>
      <w:r>
        <w:rPr>
          <w:rFonts w:ascii="Courier New" w:hAnsi="Courier New" w:eastAsia="Courier New"/>
          <w:sz w:val="16"/>
        </w:rPr>
        <w:t xml:space="preserve">    return _content2;</w:t>
      </w:r>
    </w:p>
    <w:p>
      <w:r>
        <w:rPr>
          <w:rFonts w:ascii="Courier New" w:hAnsi="Courier New" w:eastAsia="Courier New"/>
          <w:sz w:val="16"/>
        </w:rPr>
        <w:t xml:space="preserve">  }</w:t>
      </w:r>
    </w:p>
    <w:p>
      <w:r>
        <w:rPr>
          <w:rFonts w:ascii="Courier New" w:hAnsi="Courier New" w:eastAsia="Courier New"/>
          <w:sz w:val="16"/>
        </w:rPr>
        <w:t xml:space="preserve">  // Primitive</w:t>
      </w:r>
    </w:p>
    <w:p>
      <w:r>
        <w:rPr>
          <w:rFonts w:ascii="Courier New" w:hAnsi="Courier New" w:eastAsia="Courier New"/>
          <w:sz w:val="16"/>
        </w:rPr>
        <w:t xml:space="preserve">  return data;</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CoreJSONCodec = function () {</w:t>
      </w:r>
    </w:p>
    <w:p>
      <w:r>
        <w:rPr>
          <w:rFonts w:ascii="Courier New" w:hAnsi="Courier New" w:eastAsia="Courier New"/>
          <w:sz w:val="16"/>
        </w:rPr>
        <w:t xml:space="preserve">  function CoreJSONCodec() {</w:t>
      </w:r>
    </w:p>
    <w:p>
      <w:r>
        <w:rPr>
          <w:rFonts w:ascii="Courier New" w:hAnsi="Courier New" w:eastAsia="Courier New"/>
          <w:sz w:val="16"/>
        </w:rPr>
        <w:t xml:space="preserve">    _classCallCheck(this, CoreJSONCodec);</w:t>
      </w:r>
    </w:p>
    <w:p>
      <w:r>
        <w:rPr>
          <w:rFonts w:ascii="Courier New" w:hAnsi="Courier New" w:eastAsia="Courier New"/>
          <w:sz w:val="16"/>
        </w:rPr>
      </w:r>
    </w:p>
    <w:p>
      <w:r>
        <w:rPr>
          <w:rFonts w:ascii="Courier New" w:hAnsi="Courier New" w:eastAsia="Courier New"/>
          <w:sz w:val="16"/>
        </w:rPr>
        <w:t xml:space="preserve">    this.mediaType = 'application/coreapi+json';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_createClass(CoreJSONCodec, [{</w:t>
      </w:r>
    </w:p>
    <w:p>
      <w:r>
        <w:rPr>
          <w:rFonts w:ascii="Courier New" w:hAnsi="Courier New" w:eastAsia="Courier New"/>
          <w:sz w:val="16"/>
        </w:rPr>
        <w:t xml:space="preserve">    key: 'decode',</w:t>
      </w:r>
    </w:p>
    <w:p>
      <w:r>
        <w:rPr>
          <w:rFonts w:ascii="Courier New" w:hAnsi="Courier New" w:eastAsia="Courier New"/>
          <w:sz w:val="16"/>
        </w:rPr>
        <w:t xml:space="preserve">    value: function decode(text) {</w:t>
      </w:r>
    </w:p>
    <w:p>
      <w:r>
        <w:rPr>
          <w:rFonts w:ascii="Courier New" w:hAnsi="Courier New" w:eastAsia="Courier New"/>
          <w:sz w:val="16"/>
        </w:rPr>
        <w:t xml:space="preserve">      var options = arguments.length &gt; 1 &amp;&amp; arguments[1] !== undefined ? arguments[1] : {};</w:t>
      </w:r>
    </w:p>
    <w:p>
      <w:r>
        <w:rPr>
          <w:rFonts w:ascii="Courier New" w:hAnsi="Courier New" w:eastAsia="Courier New"/>
          <w:sz w:val="16"/>
        </w:rPr>
      </w:r>
    </w:p>
    <w:p>
      <w:r>
        <w:rPr>
          <w:rFonts w:ascii="Courier New" w:hAnsi="Courier New" w:eastAsia="Courier New"/>
          <w:sz w:val="16"/>
        </w:rPr>
        <w:t xml:space="preserve">      var data = text;</w:t>
      </w:r>
    </w:p>
    <w:p>
      <w:r>
        <w:rPr>
          <w:rFonts w:ascii="Courier New" w:hAnsi="Courier New" w:eastAsia="Courier New"/>
          <w:sz w:val="16"/>
        </w:rPr>
        <w:t xml:space="preserve">      if (options.preloaded === undefined || !options.preloaded) {</w:t>
      </w:r>
    </w:p>
    <w:p>
      <w:r>
        <w:rPr>
          <w:rFonts w:ascii="Courier New" w:hAnsi="Courier New" w:eastAsia="Courier New"/>
          <w:sz w:val="16"/>
        </w:rPr>
        <w:t xml:space="preserve">        data = JSON.parse(text);</w:t>
      </w:r>
    </w:p>
    <w:p>
      <w:r>
        <w:rPr>
          <w:rFonts w:ascii="Courier New" w:hAnsi="Courier New" w:eastAsia="Courier New"/>
          <w:sz w:val="16"/>
        </w:rPr>
        <w:t xml:space="preserve">      }</w:t>
      </w:r>
    </w:p>
    <w:p>
      <w:r>
        <w:rPr>
          <w:rFonts w:ascii="Courier New" w:hAnsi="Courier New" w:eastAsia="Courier New"/>
          <w:sz w:val="16"/>
        </w:rPr>
        <w:t xml:space="preserve">      return primitiveToNode(data, options.url);</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CoreJSONCodec;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CoreJSONCodec: CoreJSONCodec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},{"../document":10,"url-parse":19}],7:[function(require,module,exports){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corejson = require('./corejson');</w:t>
      </w:r>
    </w:p>
    <w:p>
      <w:r>
        <w:rPr>
          <w:rFonts w:ascii="Courier New" w:hAnsi="Courier New" w:eastAsia="Courier New"/>
          <w:sz w:val="16"/>
        </w:rPr>
        <w:t>var json = require('./json');</w:t>
      </w:r>
    </w:p>
    <w:p>
      <w:r>
        <w:rPr>
          <w:rFonts w:ascii="Courier New" w:hAnsi="Courier New" w:eastAsia="Courier New"/>
          <w:sz w:val="16"/>
        </w:rPr>
        <w:t>var text = require('./text');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CoreJSONCodec: corejson.CoreJSONCodec,</w:t>
      </w:r>
    </w:p>
    <w:p>
      <w:r>
        <w:rPr>
          <w:rFonts w:ascii="Courier New" w:hAnsi="Courier New" w:eastAsia="Courier New"/>
          <w:sz w:val="16"/>
        </w:rPr>
        <w:t xml:space="preserve">  JSONCodec: json.JSONCodec,</w:t>
      </w:r>
    </w:p>
    <w:p>
      <w:r>
        <w:rPr>
          <w:rFonts w:ascii="Courier New" w:hAnsi="Courier New" w:eastAsia="Courier New"/>
          <w:sz w:val="16"/>
        </w:rPr>
        <w:t xml:space="preserve">  TextCodec: text.TextCodec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},{"./corejson":6,"./json":8,"./text":9}],8:[function(require,module,exports){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r>
    </w:p>
    <w:p>
      <w:r>
        <w:rPr>
          <w:rFonts w:ascii="Courier New" w:hAnsi="Courier New" w:eastAsia="Courier New"/>
          <w:sz w:val="16"/>
        </w:rPr>
      </w:r>
    </w:p>
    <w:p>
      <w:r>
        <w:rPr>
          <w:rFonts w:ascii="Courier New" w:hAnsi="Courier New" w:eastAsia="Courier New"/>
          <w:sz w:val="16"/>
        </w:rPr>
        <w:t>function _classCallCheck(instance, Constructor) { if (!(instance instanceof Constructor)) { throw new TypeError("Cannot call a class as a function"); } }</w:t>
      </w:r>
    </w:p>
    <w:p>
      <w:r>
        <w:rPr>
          <w:rFonts w:ascii="Courier New" w:hAnsi="Courier New" w:eastAsia="Courier New"/>
          <w:sz w:val="16"/>
        </w:rPr>
      </w:r>
    </w:p>
    <w:p>
      <w:r>
        <w:rPr>
          <w:rFonts w:ascii="Courier New" w:hAnsi="Courier New" w:eastAsia="Courier New"/>
          <w:sz w:val="16"/>
        </w:rPr>
        <w:t>var JSONCodec = function () {</w:t>
      </w:r>
    </w:p>
    <w:p>
      <w:r>
        <w:rPr>
          <w:rFonts w:ascii="Courier New" w:hAnsi="Courier New" w:eastAsia="Courier New"/>
          <w:sz w:val="16"/>
        </w:rPr>
        <w:t xml:space="preserve">  function JSONCodec() {</w:t>
      </w:r>
    </w:p>
    <w:p>
      <w:r>
        <w:rPr>
          <w:rFonts w:ascii="Courier New" w:hAnsi="Courier New" w:eastAsia="Courier New"/>
          <w:sz w:val="16"/>
        </w:rPr>
        <w:t xml:space="preserve">    _classCallCheck(this, JSONCodec);</w:t>
      </w:r>
    </w:p>
    <w:p>
      <w:r>
        <w:rPr>
          <w:rFonts w:ascii="Courier New" w:hAnsi="Courier New" w:eastAsia="Courier New"/>
          <w:sz w:val="16"/>
        </w:rPr>
      </w:r>
    </w:p>
    <w:p>
      <w:r>
        <w:rPr>
          <w:rFonts w:ascii="Courier New" w:hAnsi="Courier New" w:eastAsia="Courier New"/>
          <w:sz w:val="16"/>
        </w:rPr>
        <w:t xml:space="preserve">    this.mediaType = 'application/json';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_createClass(JSONCodec, [{</w:t>
      </w:r>
    </w:p>
    <w:p>
      <w:r>
        <w:rPr>
          <w:rFonts w:ascii="Courier New" w:hAnsi="Courier New" w:eastAsia="Courier New"/>
          <w:sz w:val="16"/>
        </w:rPr>
        <w:t xml:space="preserve">    key: 'decode',</w:t>
      </w:r>
    </w:p>
    <w:p>
      <w:r>
        <w:rPr>
          <w:rFonts w:ascii="Courier New" w:hAnsi="Courier New" w:eastAsia="Courier New"/>
          <w:sz w:val="16"/>
        </w:rPr>
        <w:t xml:space="preserve">    value: function decode(text) {</w:t>
      </w:r>
    </w:p>
    <w:p>
      <w:r>
        <w:rPr>
          <w:rFonts w:ascii="Courier New" w:hAnsi="Courier New" w:eastAsia="Courier New"/>
          <w:sz w:val="16"/>
        </w:rPr>
        <w:t xml:space="preserve">      var options = arguments.length &gt; 1 &amp;&amp; arguments[1] !== undefined ? arguments[1] : {};</w:t>
      </w:r>
    </w:p>
    <w:p>
      <w:r>
        <w:rPr>
          <w:rFonts w:ascii="Courier New" w:hAnsi="Courier New" w:eastAsia="Courier New"/>
          <w:sz w:val="16"/>
        </w:rPr>
      </w:r>
    </w:p>
    <w:p>
      <w:r>
        <w:rPr>
          <w:rFonts w:ascii="Courier New" w:hAnsi="Courier New" w:eastAsia="Courier New"/>
          <w:sz w:val="16"/>
        </w:rPr>
        <w:t xml:space="preserve">      return JSON.parse(text);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JSONCodec;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JSONCodec: JSONCodec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},{}],9:[function(require,module,exports){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r>
    </w:p>
    <w:p>
      <w:r>
        <w:rPr>
          <w:rFonts w:ascii="Courier New" w:hAnsi="Courier New" w:eastAsia="Courier New"/>
          <w:sz w:val="16"/>
        </w:rPr>
      </w:r>
    </w:p>
    <w:p>
      <w:r>
        <w:rPr>
          <w:rFonts w:ascii="Courier New" w:hAnsi="Courier New" w:eastAsia="Courier New"/>
          <w:sz w:val="16"/>
        </w:rPr>
        <w:t>function _classCallCheck(instance, Constructor) { if (!(instance instanceof Constructor)) { throw new TypeError("Cannot call a class as a function"); } }</w:t>
      </w:r>
    </w:p>
    <w:p>
      <w:r>
        <w:rPr>
          <w:rFonts w:ascii="Courier New" w:hAnsi="Courier New" w:eastAsia="Courier New"/>
          <w:sz w:val="16"/>
        </w:rPr>
      </w:r>
    </w:p>
    <w:p>
      <w:r>
        <w:rPr>
          <w:rFonts w:ascii="Courier New" w:hAnsi="Courier New" w:eastAsia="Courier New"/>
          <w:sz w:val="16"/>
        </w:rPr>
        <w:t>var TextCodec = function () {</w:t>
      </w:r>
    </w:p>
    <w:p>
      <w:r>
        <w:rPr>
          <w:rFonts w:ascii="Courier New" w:hAnsi="Courier New" w:eastAsia="Courier New"/>
          <w:sz w:val="16"/>
        </w:rPr>
        <w:t xml:space="preserve">  function TextCodec() {</w:t>
      </w:r>
    </w:p>
    <w:p>
      <w:r>
        <w:rPr>
          <w:rFonts w:ascii="Courier New" w:hAnsi="Courier New" w:eastAsia="Courier New"/>
          <w:sz w:val="16"/>
        </w:rPr>
        <w:t xml:space="preserve">    _classCallCheck(this, TextCodec);</w:t>
      </w:r>
    </w:p>
    <w:p>
      <w:r>
        <w:rPr>
          <w:rFonts w:ascii="Courier New" w:hAnsi="Courier New" w:eastAsia="Courier New"/>
          <w:sz w:val="16"/>
        </w:rPr>
      </w:r>
    </w:p>
    <w:p>
      <w:r>
        <w:rPr>
          <w:rFonts w:ascii="Courier New" w:hAnsi="Courier New" w:eastAsia="Courier New"/>
          <w:sz w:val="16"/>
        </w:rPr>
        <w:t xml:space="preserve">    this.mediaType = 'text/*';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_createClass(TextCodec, [{</w:t>
      </w:r>
    </w:p>
    <w:p>
      <w:r>
        <w:rPr>
          <w:rFonts w:ascii="Courier New" w:hAnsi="Courier New" w:eastAsia="Courier New"/>
          <w:sz w:val="16"/>
        </w:rPr>
        <w:t xml:space="preserve">    key: 'decode',</w:t>
      </w:r>
    </w:p>
    <w:p>
      <w:r>
        <w:rPr>
          <w:rFonts w:ascii="Courier New" w:hAnsi="Courier New" w:eastAsia="Courier New"/>
          <w:sz w:val="16"/>
        </w:rPr>
        <w:t xml:space="preserve">    value: function decode(text) {</w:t>
      </w:r>
    </w:p>
    <w:p>
      <w:r>
        <w:rPr>
          <w:rFonts w:ascii="Courier New" w:hAnsi="Courier New" w:eastAsia="Courier New"/>
          <w:sz w:val="16"/>
        </w:rPr>
        <w:t xml:space="preserve">      var options = arguments.length &gt; 1 &amp;&amp; arguments[1] !== undefined ? arguments[1] : {};</w:t>
      </w:r>
    </w:p>
    <w:p>
      <w:r>
        <w:rPr>
          <w:rFonts w:ascii="Courier New" w:hAnsi="Courier New" w:eastAsia="Courier New"/>
          <w:sz w:val="16"/>
        </w:rPr>
      </w:r>
    </w:p>
    <w:p>
      <w:r>
        <w:rPr>
          <w:rFonts w:ascii="Courier New" w:hAnsi="Courier New" w:eastAsia="Courier New"/>
          <w:sz w:val="16"/>
        </w:rPr>
        <w:t xml:space="preserve">      return text;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TextCodec;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TextCodec: TextCodec</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},{}],10:[function(require,module,exports){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function _classCallCheck(instance, Constructor) { if (!(instance instanceof Constructor)) { throw new TypeError("Cannot call a class as a function"); } }</w:t>
      </w:r>
    </w:p>
    <w:p>
      <w:r>
        <w:rPr>
          <w:rFonts w:ascii="Courier New" w:hAnsi="Courier New" w:eastAsia="Courier New"/>
          <w:sz w:val="16"/>
        </w:rPr>
      </w:r>
    </w:p>
    <w:p>
      <w:r>
        <w:rPr>
          <w:rFonts w:ascii="Courier New" w:hAnsi="Courier New" w:eastAsia="Courier New"/>
          <w:sz w:val="16"/>
        </w:rPr>
        <w:t>var Document = function Document() {</w:t>
      </w:r>
    </w:p>
    <w:p>
      <w:r>
        <w:rPr>
          <w:rFonts w:ascii="Courier New" w:hAnsi="Courier New" w:eastAsia="Courier New"/>
          <w:sz w:val="16"/>
        </w:rPr>
        <w:t xml:space="preserve">  var url = arguments.length &gt; 0 &amp;&amp; arguments[0] !== undefined ? arguments[0] : '';</w:t>
      </w:r>
    </w:p>
    <w:p>
      <w:r>
        <w:rPr>
          <w:rFonts w:ascii="Courier New" w:hAnsi="Courier New" w:eastAsia="Courier New"/>
          <w:sz w:val="16"/>
        </w:rPr>
        <w:t xml:space="preserve">  var title = arguments.length &gt; 1 &amp;&amp; arguments[1] !== undefined ? arguments[1] : '';</w:t>
      </w:r>
    </w:p>
    <w:p>
      <w:r>
        <w:rPr>
          <w:rFonts w:ascii="Courier New" w:hAnsi="Courier New" w:eastAsia="Courier New"/>
          <w:sz w:val="16"/>
        </w:rPr>
        <w:t xml:space="preserve">  var description = arguments.length &gt; 2 &amp;&amp; arguments[2] !== undefined ? arguments[2] : '';</w:t>
      </w:r>
    </w:p>
    <w:p>
      <w:r>
        <w:rPr>
          <w:rFonts w:ascii="Courier New" w:hAnsi="Courier New" w:eastAsia="Courier New"/>
          <w:sz w:val="16"/>
        </w:rPr>
        <w:t xml:space="preserve">  var content = arguments.length &gt; 3 &amp;&amp; arguments[3] !== undefined ? arguments[3] : {};</w:t>
      </w:r>
    </w:p>
    <w:p>
      <w:r>
        <w:rPr>
          <w:rFonts w:ascii="Courier New" w:hAnsi="Courier New" w:eastAsia="Courier New"/>
          <w:sz w:val="16"/>
        </w:rPr>
      </w:r>
    </w:p>
    <w:p>
      <w:r>
        <w:rPr>
          <w:rFonts w:ascii="Courier New" w:hAnsi="Courier New" w:eastAsia="Courier New"/>
          <w:sz w:val="16"/>
        </w:rPr>
        <w:t xml:space="preserve">  _classCallCheck(this, Document);</w:t>
      </w:r>
    </w:p>
    <w:p>
      <w:r>
        <w:rPr>
          <w:rFonts w:ascii="Courier New" w:hAnsi="Courier New" w:eastAsia="Courier New"/>
          <w:sz w:val="16"/>
        </w:rPr>
      </w:r>
    </w:p>
    <w:p>
      <w:r>
        <w:rPr>
          <w:rFonts w:ascii="Courier New" w:hAnsi="Courier New" w:eastAsia="Courier New"/>
          <w:sz w:val="16"/>
        </w:rPr>
        <w:t xml:space="preserve">  this.url = url;</w:t>
      </w:r>
    </w:p>
    <w:p>
      <w:r>
        <w:rPr>
          <w:rFonts w:ascii="Courier New" w:hAnsi="Courier New" w:eastAsia="Courier New"/>
          <w:sz w:val="16"/>
        </w:rPr>
        <w:t xml:space="preserve">  this.title = title;</w:t>
      </w:r>
    </w:p>
    <w:p>
      <w:r>
        <w:rPr>
          <w:rFonts w:ascii="Courier New" w:hAnsi="Courier New" w:eastAsia="Courier New"/>
          <w:sz w:val="16"/>
        </w:rPr>
        <w:t xml:space="preserve">  this.description = description;</w:t>
      </w:r>
    </w:p>
    <w:p>
      <w:r>
        <w:rPr>
          <w:rFonts w:ascii="Courier New" w:hAnsi="Courier New" w:eastAsia="Courier New"/>
          <w:sz w:val="16"/>
        </w:rPr>
        <w:t xml:space="preserve">  this.content = content;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Link = function Link(url, method) {</w:t>
      </w:r>
    </w:p>
    <w:p>
      <w:r>
        <w:rPr>
          <w:rFonts w:ascii="Courier New" w:hAnsi="Courier New" w:eastAsia="Courier New"/>
          <w:sz w:val="16"/>
        </w:rPr>
        <w:t xml:space="preserve">  var encoding = arguments.length &gt; 2 &amp;&amp; arguments[2] !== undefined ? arguments[2] : 'application/json';</w:t>
      </w:r>
    </w:p>
    <w:p>
      <w:r>
        <w:rPr>
          <w:rFonts w:ascii="Courier New" w:hAnsi="Courier New" w:eastAsia="Courier New"/>
          <w:sz w:val="16"/>
        </w:rPr>
        <w:t xml:space="preserve">  var fields = arguments.length &gt; 3 &amp;&amp; arguments[3] !== undefined ? arguments[3] : [];</w:t>
      </w:r>
    </w:p>
    <w:p>
      <w:r>
        <w:rPr>
          <w:rFonts w:ascii="Courier New" w:hAnsi="Courier New" w:eastAsia="Courier New"/>
          <w:sz w:val="16"/>
        </w:rPr>
        <w:t xml:space="preserve">  var title = arguments.length &gt; 4 &amp;&amp; arguments[4] !== undefined ? arguments[4] : '';</w:t>
      </w:r>
    </w:p>
    <w:p>
      <w:r>
        <w:rPr>
          <w:rFonts w:ascii="Courier New" w:hAnsi="Courier New" w:eastAsia="Courier New"/>
          <w:sz w:val="16"/>
        </w:rPr>
        <w:t xml:space="preserve">  var description = arguments.length &gt; 5 &amp;&amp; arguments[5] !== undefined ? arguments[5] : '';</w:t>
      </w:r>
    </w:p>
    <w:p>
      <w:r>
        <w:rPr>
          <w:rFonts w:ascii="Courier New" w:hAnsi="Courier New" w:eastAsia="Courier New"/>
          <w:sz w:val="16"/>
        </w:rPr>
      </w:r>
    </w:p>
    <w:p>
      <w:r>
        <w:rPr>
          <w:rFonts w:ascii="Courier New" w:hAnsi="Courier New" w:eastAsia="Courier New"/>
          <w:sz w:val="16"/>
        </w:rPr>
        <w:t xml:space="preserve">  _classCallCheck(this, Link);</w:t>
      </w:r>
    </w:p>
    <w:p>
      <w:r>
        <w:rPr>
          <w:rFonts w:ascii="Courier New" w:hAnsi="Courier New" w:eastAsia="Courier New"/>
          <w:sz w:val="16"/>
        </w:rPr>
      </w:r>
    </w:p>
    <w:p>
      <w:r>
        <w:rPr>
          <w:rFonts w:ascii="Courier New" w:hAnsi="Courier New" w:eastAsia="Courier New"/>
          <w:sz w:val="16"/>
        </w:rPr>
        <w:t xml:space="preserve">  if (url === undefined) {</w:t>
      </w:r>
    </w:p>
    <w:p>
      <w:r>
        <w:rPr>
          <w:rFonts w:ascii="Courier New" w:hAnsi="Courier New" w:eastAsia="Courier New"/>
          <w:sz w:val="16"/>
        </w:rPr>
        <w:t xml:space="preserve">    throw new Error('url argument is required');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(method === undefined) {</w:t>
      </w:r>
    </w:p>
    <w:p>
      <w:r>
        <w:rPr>
          <w:rFonts w:ascii="Courier New" w:hAnsi="Courier New" w:eastAsia="Courier New"/>
          <w:sz w:val="16"/>
        </w:rPr>
        <w:t xml:space="preserve">    throw new Error('method argument is required');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this.url = url;</w:t>
      </w:r>
    </w:p>
    <w:p>
      <w:r>
        <w:rPr>
          <w:rFonts w:ascii="Courier New" w:hAnsi="Courier New" w:eastAsia="Courier New"/>
          <w:sz w:val="16"/>
        </w:rPr>
        <w:t xml:space="preserve">  this.method = method;</w:t>
      </w:r>
    </w:p>
    <w:p>
      <w:r>
        <w:rPr>
          <w:rFonts w:ascii="Courier New" w:hAnsi="Courier New" w:eastAsia="Courier New"/>
          <w:sz w:val="16"/>
        </w:rPr>
        <w:t xml:space="preserve">  this.encoding = encoding;</w:t>
      </w:r>
    </w:p>
    <w:p>
      <w:r>
        <w:rPr>
          <w:rFonts w:ascii="Courier New" w:hAnsi="Courier New" w:eastAsia="Courier New"/>
          <w:sz w:val="16"/>
        </w:rPr>
        <w:t xml:space="preserve">  this.fields = fields;</w:t>
      </w:r>
    </w:p>
    <w:p>
      <w:r>
        <w:rPr>
          <w:rFonts w:ascii="Courier New" w:hAnsi="Courier New" w:eastAsia="Courier New"/>
          <w:sz w:val="16"/>
        </w:rPr>
        <w:t xml:space="preserve">  this.title = title;</w:t>
      </w:r>
    </w:p>
    <w:p>
      <w:r>
        <w:rPr>
          <w:rFonts w:ascii="Courier New" w:hAnsi="Courier New" w:eastAsia="Courier New"/>
          <w:sz w:val="16"/>
        </w:rPr>
        <w:t xml:space="preserve">  this.description = description;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Field = function Field(name) {</w:t>
      </w:r>
    </w:p>
    <w:p>
      <w:r>
        <w:rPr>
          <w:rFonts w:ascii="Courier New" w:hAnsi="Courier New" w:eastAsia="Courier New"/>
          <w:sz w:val="16"/>
        </w:rPr>
        <w:t xml:space="preserve">  var required = arguments.length &gt; 1 &amp;&amp; arguments[1] !== undefined ? arguments[1] : false;</w:t>
      </w:r>
    </w:p>
    <w:p>
      <w:r>
        <w:rPr>
          <w:rFonts w:ascii="Courier New" w:hAnsi="Courier New" w:eastAsia="Courier New"/>
          <w:sz w:val="16"/>
        </w:rPr>
        <w:t xml:space="preserve">  var location = arguments.length &gt; 2 &amp;&amp; arguments[2] !== undefined ? arguments[2] : '';</w:t>
      </w:r>
    </w:p>
    <w:p>
      <w:r>
        <w:rPr>
          <w:rFonts w:ascii="Courier New" w:hAnsi="Courier New" w:eastAsia="Courier New"/>
          <w:sz w:val="16"/>
        </w:rPr>
        <w:t xml:space="preserve">  var description = arguments.length &gt; 3 &amp;&amp; arguments[3] !== undefined ? arguments[3] : '';</w:t>
      </w:r>
    </w:p>
    <w:p>
      <w:r>
        <w:rPr>
          <w:rFonts w:ascii="Courier New" w:hAnsi="Courier New" w:eastAsia="Courier New"/>
          <w:sz w:val="16"/>
        </w:rPr>
      </w:r>
    </w:p>
    <w:p>
      <w:r>
        <w:rPr>
          <w:rFonts w:ascii="Courier New" w:hAnsi="Courier New" w:eastAsia="Courier New"/>
          <w:sz w:val="16"/>
        </w:rPr>
        <w:t xml:space="preserve">  _classCallCheck(this, Field);</w:t>
      </w:r>
    </w:p>
    <w:p>
      <w:r>
        <w:rPr>
          <w:rFonts w:ascii="Courier New" w:hAnsi="Courier New" w:eastAsia="Courier New"/>
          <w:sz w:val="16"/>
        </w:rPr>
      </w:r>
    </w:p>
    <w:p>
      <w:r>
        <w:rPr>
          <w:rFonts w:ascii="Courier New" w:hAnsi="Courier New" w:eastAsia="Courier New"/>
          <w:sz w:val="16"/>
        </w:rPr>
        <w:t xml:space="preserve">  if (name === undefined) {</w:t>
      </w:r>
    </w:p>
    <w:p>
      <w:r>
        <w:rPr>
          <w:rFonts w:ascii="Courier New" w:hAnsi="Courier New" w:eastAsia="Courier New"/>
          <w:sz w:val="16"/>
        </w:rPr>
        <w:t xml:space="preserve">    throw new Error('name argument is required');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this.name = name;</w:t>
      </w:r>
    </w:p>
    <w:p>
      <w:r>
        <w:rPr>
          <w:rFonts w:ascii="Courier New" w:hAnsi="Courier New" w:eastAsia="Courier New"/>
          <w:sz w:val="16"/>
        </w:rPr>
        <w:t xml:space="preserve">  this.required = required;</w:t>
      </w:r>
    </w:p>
    <w:p>
      <w:r>
        <w:rPr>
          <w:rFonts w:ascii="Courier New" w:hAnsi="Courier New" w:eastAsia="Courier New"/>
          <w:sz w:val="16"/>
        </w:rPr>
        <w:t xml:space="preserve">  this.location = location;</w:t>
      </w:r>
    </w:p>
    <w:p>
      <w:r>
        <w:rPr>
          <w:rFonts w:ascii="Courier New" w:hAnsi="Courier New" w:eastAsia="Courier New"/>
          <w:sz w:val="16"/>
        </w:rPr>
        <w:t xml:space="preserve">  this.description = description;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Document: Document,</w:t>
      </w:r>
    </w:p>
    <w:p>
      <w:r>
        <w:rPr>
          <w:rFonts w:ascii="Courier New" w:hAnsi="Courier New" w:eastAsia="Courier New"/>
          <w:sz w:val="16"/>
        </w:rPr>
        <w:t xml:space="preserve">  Link: Link,</w:t>
      </w:r>
    </w:p>
    <w:p>
      <w:r>
        <w:rPr>
          <w:rFonts w:ascii="Courier New" w:hAnsi="Courier New" w:eastAsia="Courier New"/>
          <w:sz w:val="16"/>
        </w:rPr>
        <w:t xml:space="preserve">  Field: Field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},{}],11:[function(require,module,exports){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function _classCallCheck(instance, Constructor) { if (!(instance instanceof Constructor)) { throw new TypeError("Cannot call a class as a function"); } }</w:t>
      </w:r>
    </w:p>
    <w:p>
      <w:r>
        <w:rPr>
          <w:rFonts w:ascii="Courier New" w:hAnsi="Courier New" w:eastAsia="Courier New"/>
          <w:sz w:val="16"/>
        </w:rPr>
      </w:r>
    </w:p>
    <w:p>
      <w:r>
        <w:rPr>
          <w:rFonts w:ascii="Courier New" w:hAnsi="Courier New" w:eastAsia="Courier New"/>
          <w:sz w:val="16"/>
        </w:rPr>
        <w:t>function _possibleConstructorReturn(self, call) { if (!self) { throw new ReferenceError("this hasn't been initialised - super() hasn't been called"); } return call &amp;&amp; (typeof call === "object" || typeof call === "function") ? call : self; }</w:t>
      </w:r>
    </w:p>
    <w:p>
      <w:r>
        <w:rPr>
          <w:rFonts w:ascii="Courier New" w:hAnsi="Courier New" w:eastAsia="Courier New"/>
          <w:sz w:val="16"/>
        </w:rPr>
      </w:r>
    </w:p>
    <w:p>
      <w:r>
        <w:rPr>
          <w:rFonts w:ascii="Courier New" w:hAnsi="Courier New" w:eastAsia="Courier New"/>
          <w:sz w:val="16"/>
        </w:rPr>
        <w:t>function _inherits(subClass, superClass) { if (typeof superClass !== "function" &amp;&amp; superClass !== null) { throw new TypeError("Super expression must either be null or a function, not " + typeof superClass); } subClass.prototype = Object.create(superClass &amp;&amp; superClass.prototype, { constructor: { value: subClass, enumerable: false, writable: true, configurable: true } }); if (superClass) Object.setPrototypeOf ? Object.setPrototypeOf(subClass, superClass) : subClass.__proto__ = superClass; }</w:t>
      </w:r>
    </w:p>
    <w:p>
      <w:r>
        <w:rPr>
          <w:rFonts w:ascii="Courier New" w:hAnsi="Courier New" w:eastAsia="Courier New"/>
          <w:sz w:val="16"/>
        </w:rPr>
      </w:r>
    </w:p>
    <w:p>
      <w:r>
        <w:rPr>
          <w:rFonts w:ascii="Courier New" w:hAnsi="Courier New" w:eastAsia="Courier New"/>
          <w:sz w:val="16"/>
        </w:rPr>
        <w:t>var ParameterError = function (_Error) {</w:t>
      </w:r>
    </w:p>
    <w:p>
      <w:r>
        <w:rPr>
          <w:rFonts w:ascii="Courier New" w:hAnsi="Courier New" w:eastAsia="Courier New"/>
          <w:sz w:val="16"/>
        </w:rPr>
        <w:t xml:space="preserve">  _inherits(ParameterError, _Error);</w:t>
      </w:r>
    </w:p>
    <w:p>
      <w:r>
        <w:rPr>
          <w:rFonts w:ascii="Courier New" w:hAnsi="Courier New" w:eastAsia="Courier New"/>
          <w:sz w:val="16"/>
        </w:rPr>
      </w:r>
    </w:p>
    <w:p>
      <w:r>
        <w:rPr>
          <w:rFonts w:ascii="Courier New" w:hAnsi="Courier New" w:eastAsia="Courier New"/>
          <w:sz w:val="16"/>
        </w:rPr>
        <w:t xml:space="preserve">  function ParameterError(message) {</w:t>
      </w:r>
    </w:p>
    <w:p>
      <w:r>
        <w:rPr>
          <w:rFonts w:ascii="Courier New" w:hAnsi="Courier New" w:eastAsia="Courier New"/>
          <w:sz w:val="16"/>
        </w:rPr>
        <w:t xml:space="preserve">    _classCallCheck(this, ParameterError);</w:t>
      </w:r>
    </w:p>
    <w:p>
      <w:r>
        <w:rPr>
          <w:rFonts w:ascii="Courier New" w:hAnsi="Courier New" w:eastAsia="Courier New"/>
          <w:sz w:val="16"/>
        </w:rPr>
      </w:r>
    </w:p>
    <w:p>
      <w:r>
        <w:rPr>
          <w:rFonts w:ascii="Courier New" w:hAnsi="Courier New" w:eastAsia="Courier New"/>
          <w:sz w:val="16"/>
        </w:rPr>
        <w:t xml:space="preserve">    var _this = _possibleConstructorReturn(this, (ParameterError.__proto__ || Object.getPrototypeOf(ParameterError)).call(this, message));</w:t>
      </w:r>
    </w:p>
    <w:p>
      <w:r>
        <w:rPr>
          <w:rFonts w:ascii="Courier New" w:hAnsi="Courier New" w:eastAsia="Courier New"/>
          <w:sz w:val="16"/>
        </w:rPr>
      </w:r>
    </w:p>
    <w:p>
      <w:r>
        <w:rPr>
          <w:rFonts w:ascii="Courier New" w:hAnsi="Courier New" w:eastAsia="Courier New"/>
          <w:sz w:val="16"/>
        </w:rPr>
        <w:t xml:space="preserve">    _this.message = message;</w:t>
      </w:r>
    </w:p>
    <w:p>
      <w:r>
        <w:rPr>
          <w:rFonts w:ascii="Courier New" w:hAnsi="Courier New" w:eastAsia="Courier New"/>
          <w:sz w:val="16"/>
        </w:rPr>
        <w:t xml:space="preserve">    _this.name = 'ParameterError';</w:t>
      </w:r>
    </w:p>
    <w:p>
      <w:r>
        <w:rPr>
          <w:rFonts w:ascii="Courier New" w:hAnsi="Courier New" w:eastAsia="Courier New"/>
          <w:sz w:val="16"/>
        </w:rPr>
        <w:t xml:space="preserve">    return _this;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ParameterError;</w:t>
      </w:r>
    </w:p>
    <w:p>
      <w:r>
        <w:rPr>
          <w:rFonts w:ascii="Courier New" w:hAnsi="Courier New" w:eastAsia="Courier New"/>
          <w:sz w:val="16"/>
        </w:rPr>
        <w:t>}(Error);</w:t>
      </w:r>
    </w:p>
    <w:p>
      <w:r>
        <w:rPr>
          <w:rFonts w:ascii="Courier New" w:hAnsi="Courier New" w:eastAsia="Courier New"/>
          <w:sz w:val="16"/>
        </w:rPr>
      </w:r>
    </w:p>
    <w:p>
      <w:r>
        <w:rPr>
          <w:rFonts w:ascii="Courier New" w:hAnsi="Courier New" w:eastAsia="Courier New"/>
          <w:sz w:val="16"/>
        </w:rPr>
        <w:t>var LinkLookupError = function (_Error2) {</w:t>
      </w:r>
    </w:p>
    <w:p>
      <w:r>
        <w:rPr>
          <w:rFonts w:ascii="Courier New" w:hAnsi="Courier New" w:eastAsia="Courier New"/>
          <w:sz w:val="16"/>
        </w:rPr>
        <w:t xml:space="preserve">  _inherits(LinkLookupError, _Error2);</w:t>
      </w:r>
    </w:p>
    <w:p>
      <w:r>
        <w:rPr>
          <w:rFonts w:ascii="Courier New" w:hAnsi="Courier New" w:eastAsia="Courier New"/>
          <w:sz w:val="16"/>
        </w:rPr>
      </w:r>
    </w:p>
    <w:p>
      <w:r>
        <w:rPr>
          <w:rFonts w:ascii="Courier New" w:hAnsi="Courier New" w:eastAsia="Courier New"/>
          <w:sz w:val="16"/>
        </w:rPr>
        <w:t xml:space="preserve">  function LinkLookupError(message) {</w:t>
      </w:r>
    </w:p>
    <w:p>
      <w:r>
        <w:rPr>
          <w:rFonts w:ascii="Courier New" w:hAnsi="Courier New" w:eastAsia="Courier New"/>
          <w:sz w:val="16"/>
        </w:rPr>
        <w:t xml:space="preserve">    _classCallCheck(this, LinkLookupError);</w:t>
      </w:r>
    </w:p>
    <w:p>
      <w:r>
        <w:rPr>
          <w:rFonts w:ascii="Courier New" w:hAnsi="Courier New" w:eastAsia="Courier New"/>
          <w:sz w:val="16"/>
        </w:rPr>
      </w:r>
    </w:p>
    <w:p>
      <w:r>
        <w:rPr>
          <w:rFonts w:ascii="Courier New" w:hAnsi="Courier New" w:eastAsia="Courier New"/>
          <w:sz w:val="16"/>
        </w:rPr>
        <w:t xml:space="preserve">    var _this2 = _possibleConstructorReturn(this, (LinkLookupError.__proto__ || Object.getPrototypeOf(LinkLookupError)).call(this, message));</w:t>
      </w:r>
    </w:p>
    <w:p>
      <w:r>
        <w:rPr>
          <w:rFonts w:ascii="Courier New" w:hAnsi="Courier New" w:eastAsia="Courier New"/>
          <w:sz w:val="16"/>
        </w:rPr>
      </w:r>
    </w:p>
    <w:p>
      <w:r>
        <w:rPr>
          <w:rFonts w:ascii="Courier New" w:hAnsi="Courier New" w:eastAsia="Courier New"/>
          <w:sz w:val="16"/>
        </w:rPr>
        <w:t xml:space="preserve">    _this2.message = message;</w:t>
      </w:r>
    </w:p>
    <w:p>
      <w:r>
        <w:rPr>
          <w:rFonts w:ascii="Courier New" w:hAnsi="Courier New" w:eastAsia="Courier New"/>
          <w:sz w:val="16"/>
        </w:rPr>
        <w:t xml:space="preserve">    _this2.name = 'LinkLookupError';</w:t>
      </w:r>
    </w:p>
    <w:p>
      <w:r>
        <w:rPr>
          <w:rFonts w:ascii="Courier New" w:hAnsi="Courier New" w:eastAsia="Courier New"/>
          <w:sz w:val="16"/>
        </w:rPr>
        <w:t xml:space="preserve">    return _this2;</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LinkLookupError;</w:t>
      </w:r>
    </w:p>
    <w:p>
      <w:r>
        <w:rPr>
          <w:rFonts w:ascii="Courier New" w:hAnsi="Courier New" w:eastAsia="Courier New"/>
          <w:sz w:val="16"/>
        </w:rPr>
        <w:t>}(Error);</w:t>
      </w:r>
    </w:p>
    <w:p>
      <w:r>
        <w:rPr>
          <w:rFonts w:ascii="Courier New" w:hAnsi="Courier New" w:eastAsia="Courier New"/>
          <w:sz w:val="16"/>
        </w:rPr>
      </w:r>
    </w:p>
    <w:p>
      <w:r>
        <w:rPr>
          <w:rFonts w:ascii="Courier New" w:hAnsi="Courier New" w:eastAsia="Courier New"/>
          <w:sz w:val="16"/>
        </w:rPr>
        <w:t>var ErrorMessage = function (_Error3) {</w:t>
      </w:r>
    </w:p>
    <w:p>
      <w:r>
        <w:rPr>
          <w:rFonts w:ascii="Courier New" w:hAnsi="Courier New" w:eastAsia="Courier New"/>
          <w:sz w:val="16"/>
        </w:rPr>
        <w:t xml:space="preserve">  _inherits(ErrorMessage, _Error3);</w:t>
      </w:r>
    </w:p>
    <w:p>
      <w:r>
        <w:rPr>
          <w:rFonts w:ascii="Courier New" w:hAnsi="Courier New" w:eastAsia="Courier New"/>
          <w:sz w:val="16"/>
        </w:rPr>
      </w:r>
    </w:p>
    <w:p>
      <w:r>
        <w:rPr>
          <w:rFonts w:ascii="Courier New" w:hAnsi="Courier New" w:eastAsia="Courier New"/>
          <w:sz w:val="16"/>
        </w:rPr>
        <w:t xml:space="preserve">  function ErrorMessage(message, content) {</w:t>
      </w:r>
    </w:p>
    <w:p>
      <w:r>
        <w:rPr>
          <w:rFonts w:ascii="Courier New" w:hAnsi="Courier New" w:eastAsia="Courier New"/>
          <w:sz w:val="16"/>
        </w:rPr>
        <w:t xml:space="preserve">    _classCallCheck(this, ErrorMessage);</w:t>
      </w:r>
    </w:p>
    <w:p>
      <w:r>
        <w:rPr>
          <w:rFonts w:ascii="Courier New" w:hAnsi="Courier New" w:eastAsia="Courier New"/>
          <w:sz w:val="16"/>
        </w:rPr>
      </w:r>
    </w:p>
    <w:p>
      <w:r>
        <w:rPr>
          <w:rFonts w:ascii="Courier New" w:hAnsi="Courier New" w:eastAsia="Courier New"/>
          <w:sz w:val="16"/>
        </w:rPr>
        <w:t xml:space="preserve">    var _this3 = _possibleConstructorReturn(this, (ErrorMessage.__proto__ || Object.getPrototypeOf(ErrorMessage)).call(this, message));</w:t>
      </w:r>
    </w:p>
    <w:p>
      <w:r>
        <w:rPr>
          <w:rFonts w:ascii="Courier New" w:hAnsi="Courier New" w:eastAsia="Courier New"/>
          <w:sz w:val="16"/>
        </w:rPr>
      </w:r>
    </w:p>
    <w:p>
      <w:r>
        <w:rPr>
          <w:rFonts w:ascii="Courier New" w:hAnsi="Courier New" w:eastAsia="Courier New"/>
          <w:sz w:val="16"/>
        </w:rPr>
        <w:t xml:space="preserve">    _this3.message = message;</w:t>
      </w:r>
    </w:p>
    <w:p>
      <w:r>
        <w:rPr>
          <w:rFonts w:ascii="Courier New" w:hAnsi="Courier New" w:eastAsia="Courier New"/>
          <w:sz w:val="16"/>
        </w:rPr>
        <w:t xml:space="preserve">    _this3.content = content;</w:t>
      </w:r>
    </w:p>
    <w:p>
      <w:r>
        <w:rPr>
          <w:rFonts w:ascii="Courier New" w:hAnsi="Courier New" w:eastAsia="Courier New"/>
          <w:sz w:val="16"/>
        </w:rPr>
        <w:t xml:space="preserve">    _this3.name = 'ErrorMessage';</w:t>
      </w:r>
    </w:p>
    <w:p>
      <w:r>
        <w:rPr>
          <w:rFonts w:ascii="Courier New" w:hAnsi="Courier New" w:eastAsia="Courier New"/>
          <w:sz w:val="16"/>
        </w:rPr>
        <w:t xml:space="preserve">    return _this3;</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ErrorMessage;</w:t>
      </w:r>
    </w:p>
    <w:p>
      <w:r>
        <w:rPr>
          <w:rFonts w:ascii="Courier New" w:hAnsi="Courier New" w:eastAsia="Courier New"/>
          <w:sz w:val="16"/>
        </w:rPr>
        <w:t>}(Error);</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ParameterError: ParameterError,</w:t>
      </w:r>
    </w:p>
    <w:p>
      <w:r>
        <w:rPr>
          <w:rFonts w:ascii="Courier New" w:hAnsi="Courier New" w:eastAsia="Courier New"/>
          <w:sz w:val="16"/>
        </w:rPr>
        <w:t xml:space="preserve">  LinkLookupError: LinkLookupError,</w:t>
      </w:r>
    </w:p>
    <w:p>
      <w:r>
        <w:rPr>
          <w:rFonts w:ascii="Courier New" w:hAnsi="Courier New" w:eastAsia="Courier New"/>
          <w:sz w:val="16"/>
        </w:rPr>
        <w:t xml:space="preserve">  ErrorMessage: ErrorMessage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},{}],12:[function(require,module,exports){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auth = require('./auth');</w:t>
      </w:r>
    </w:p>
    <w:p>
      <w:r>
        <w:rPr>
          <w:rFonts w:ascii="Courier New" w:hAnsi="Courier New" w:eastAsia="Courier New"/>
          <w:sz w:val="16"/>
        </w:rPr>
        <w:t>var client = require('./client');</w:t>
      </w:r>
    </w:p>
    <w:p>
      <w:r>
        <w:rPr>
          <w:rFonts w:ascii="Courier New" w:hAnsi="Courier New" w:eastAsia="Courier New"/>
          <w:sz w:val="16"/>
        </w:rPr>
        <w:t>var codecs = require('./codecs');</w:t>
      </w:r>
    </w:p>
    <w:p>
      <w:r>
        <w:rPr>
          <w:rFonts w:ascii="Courier New" w:hAnsi="Courier New" w:eastAsia="Courier New"/>
          <w:sz w:val="16"/>
        </w:rPr>
        <w:t>var document = require('./document');</w:t>
      </w:r>
    </w:p>
    <w:p>
      <w:r>
        <w:rPr>
          <w:rFonts w:ascii="Courier New" w:hAnsi="Courier New" w:eastAsia="Courier New"/>
          <w:sz w:val="16"/>
        </w:rPr>
        <w:t>var errors = require('./errors');</w:t>
      </w:r>
    </w:p>
    <w:p>
      <w:r>
        <w:rPr>
          <w:rFonts w:ascii="Courier New" w:hAnsi="Courier New" w:eastAsia="Courier New"/>
          <w:sz w:val="16"/>
        </w:rPr>
        <w:t>var transports = require('./transports');</w:t>
      </w:r>
    </w:p>
    <w:p>
      <w:r>
        <w:rPr>
          <w:rFonts w:ascii="Courier New" w:hAnsi="Courier New" w:eastAsia="Courier New"/>
          <w:sz w:val="16"/>
        </w:rPr>
        <w:t>var utils = require('./utils');</w:t>
      </w:r>
    </w:p>
    <w:p>
      <w:r>
        <w:rPr>
          <w:rFonts w:ascii="Courier New" w:hAnsi="Courier New" w:eastAsia="Courier New"/>
          <w:sz w:val="16"/>
        </w:rPr>
      </w:r>
    </w:p>
    <w:p>
      <w:r>
        <w:rPr>
          <w:rFonts w:ascii="Courier New" w:hAnsi="Courier New" w:eastAsia="Courier New"/>
          <w:sz w:val="16"/>
        </w:rPr>
        <w:t>var coreapi = {</w:t>
      </w:r>
    </w:p>
    <w:p>
      <w:r>
        <w:rPr>
          <w:rFonts w:ascii="Courier New" w:hAnsi="Courier New" w:eastAsia="Courier New"/>
          <w:sz w:val="16"/>
        </w:rPr>
        <w:t xml:space="preserve">  Client: client.Client,</w:t>
      </w:r>
    </w:p>
    <w:p>
      <w:r>
        <w:rPr>
          <w:rFonts w:ascii="Courier New" w:hAnsi="Courier New" w:eastAsia="Courier New"/>
          <w:sz w:val="16"/>
        </w:rPr>
        <w:t xml:space="preserve">  Document: document.Document,</w:t>
      </w:r>
    </w:p>
    <w:p>
      <w:r>
        <w:rPr>
          <w:rFonts w:ascii="Courier New" w:hAnsi="Courier New" w:eastAsia="Courier New"/>
          <w:sz w:val="16"/>
        </w:rPr>
        <w:t xml:space="preserve">  Link: document.Link,</w:t>
      </w:r>
    </w:p>
    <w:p>
      <w:r>
        <w:rPr>
          <w:rFonts w:ascii="Courier New" w:hAnsi="Courier New" w:eastAsia="Courier New"/>
          <w:sz w:val="16"/>
        </w:rPr>
        <w:t xml:space="preserve">  auth: auth,</w:t>
      </w:r>
    </w:p>
    <w:p>
      <w:r>
        <w:rPr>
          <w:rFonts w:ascii="Courier New" w:hAnsi="Courier New" w:eastAsia="Courier New"/>
          <w:sz w:val="16"/>
        </w:rPr>
        <w:t xml:space="preserve">  codecs: codecs,</w:t>
      </w:r>
    </w:p>
    <w:p>
      <w:r>
        <w:rPr>
          <w:rFonts w:ascii="Courier New" w:hAnsi="Courier New" w:eastAsia="Courier New"/>
          <w:sz w:val="16"/>
        </w:rPr>
        <w:t xml:space="preserve">  errors: errors,</w:t>
      </w:r>
    </w:p>
    <w:p>
      <w:r>
        <w:rPr>
          <w:rFonts w:ascii="Courier New" w:hAnsi="Courier New" w:eastAsia="Courier New"/>
          <w:sz w:val="16"/>
        </w:rPr>
        <w:t xml:space="preserve">  transports: transports,</w:t>
      </w:r>
    </w:p>
    <w:p>
      <w:r>
        <w:rPr>
          <w:rFonts w:ascii="Courier New" w:hAnsi="Courier New" w:eastAsia="Courier New"/>
          <w:sz w:val="16"/>
        </w:rPr>
        <w:t xml:space="preserve">  utils: utils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coreapi;</w:t>
      </w:r>
    </w:p>
    <w:p>
      <w:r>
        <w:rPr>
          <w:rFonts w:ascii="Courier New" w:hAnsi="Courier New" w:eastAsia="Courier New"/>
          <w:sz w:val="16"/>
        </w:rPr>
      </w:r>
    </w:p>
    <w:p>
      <w:r>
        <w:rPr>
          <w:rFonts w:ascii="Courier New" w:hAnsi="Courier New" w:eastAsia="Courier New"/>
          <w:sz w:val="16"/>
        </w:rPr>
        <w:t>},{"./auth":2,"./client":5,"./codecs":7,"./document":10,"./errors":11,"./transports":14,"./utils":15}],13:[function(require,module,exports){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r>
    </w:p>
    <w:p>
      <w:r>
        <w:rPr>
          <w:rFonts w:ascii="Courier New" w:hAnsi="Courier New" w:eastAsia="Courier New"/>
          <w:sz w:val="16"/>
        </w:rPr>
      </w:r>
    </w:p>
    <w:p>
      <w:r>
        <w:rPr>
          <w:rFonts w:ascii="Courier New" w:hAnsi="Courier New" w:eastAsia="Courier New"/>
          <w:sz w:val="16"/>
        </w:rPr>
        <w:t>function _classCallCheck(instance, Constructor) { if (!(instance instanceof Constructor)) { throw new TypeError("Cannot call a class as a function"); } }</w:t>
      </w:r>
    </w:p>
    <w:p>
      <w:r>
        <w:rPr>
          <w:rFonts w:ascii="Courier New" w:hAnsi="Courier New" w:eastAsia="Courier New"/>
          <w:sz w:val="16"/>
        </w:rPr>
      </w:r>
    </w:p>
    <w:p>
      <w:r>
        <w:rPr>
          <w:rFonts w:ascii="Courier New" w:hAnsi="Courier New" w:eastAsia="Courier New"/>
          <w:sz w:val="16"/>
        </w:rPr>
        <w:t>var fetch = require('isomorphic-fetch');</w:t>
      </w:r>
    </w:p>
    <w:p>
      <w:r>
        <w:rPr>
          <w:rFonts w:ascii="Courier New" w:hAnsi="Courier New" w:eastAsia="Courier New"/>
          <w:sz w:val="16"/>
        </w:rPr>
        <w:t>var errors = require('../errors');</w:t>
      </w:r>
    </w:p>
    <w:p>
      <w:r>
        <w:rPr>
          <w:rFonts w:ascii="Courier New" w:hAnsi="Courier New" w:eastAsia="Courier New"/>
          <w:sz w:val="16"/>
        </w:rPr>
        <w:t>var utils = require('../utils');</w:t>
      </w:r>
    </w:p>
    <w:p>
      <w:r>
        <w:rPr>
          <w:rFonts w:ascii="Courier New" w:hAnsi="Courier New" w:eastAsia="Courier New"/>
          <w:sz w:val="16"/>
        </w:rPr>
        <w:t>var URL = require('url-parse');</w:t>
      </w:r>
    </w:p>
    <w:p>
      <w:r>
        <w:rPr>
          <w:rFonts w:ascii="Courier New" w:hAnsi="Courier New" w:eastAsia="Courier New"/>
          <w:sz w:val="16"/>
        </w:rPr>
        <w:t>var urlTemplate = require('url-template');</w:t>
      </w:r>
    </w:p>
    <w:p>
      <w:r>
        <w:rPr>
          <w:rFonts w:ascii="Courier New" w:hAnsi="Courier New" w:eastAsia="Courier New"/>
          <w:sz w:val="16"/>
        </w:rPr>
      </w:r>
    </w:p>
    <w:p>
      <w:r>
        <w:rPr>
          <w:rFonts w:ascii="Courier New" w:hAnsi="Courier New" w:eastAsia="Courier New"/>
          <w:sz w:val="16"/>
        </w:rPr>
        <w:t>var parseResponse = function parseResponse(response, decoders, responseCallback) {</w:t>
      </w:r>
    </w:p>
    <w:p>
      <w:r>
        <w:rPr>
          <w:rFonts w:ascii="Courier New" w:hAnsi="Courier New" w:eastAsia="Courier New"/>
          <w:sz w:val="16"/>
        </w:rPr>
        <w:t xml:space="preserve">  return response.text().then(function (text) {</w:t>
      </w:r>
    </w:p>
    <w:p>
      <w:r>
        <w:rPr>
          <w:rFonts w:ascii="Courier New" w:hAnsi="Courier New" w:eastAsia="Courier New"/>
          <w:sz w:val="16"/>
        </w:rPr>
        <w:t xml:space="preserve">    if (responseCallback) {</w:t>
      </w:r>
    </w:p>
    <w:p>
      <w:r>
        <w:rPr>
          <w:rFonts w:ascii="Courier New" w:hAnsi="Courier New" w:eastAsia="Courier New"/>
          <w:sz w:val="16"/>
        </w:rPr>
        <w:t xml:space="preserve">      responseCallback(response, text);</w:t>
      </w:r>
    </w:p>
    <w:p>
      <w:r>
        <w:rPr>
          <w:rFonts w:ascii="Courier New" w:hAnsi="Courier New" w:eastAsia="Courier New"/>
          <w:sz w:val="16"/>
        </w:rPr>
        <w:t xml:space="preserve">    }</w:t>
      </w:r>
    </w:p>
    <w:p>
      <w:r>
        <w:rPr>
          <w:rFonts w:ascii="Courier New" w:hAnsi="Courier New" w:eastAsia="Courier New"/>
          <w:sz w:val="16"/>
        </w:rPr>
        <w:t xml:space="preserve">    var contentType = response.headers.get('Content-Type');</w:t>
      </w:r>
    </w:p>
    <w:p>
      <w:r>
        <w:rPr>
          <w:rFonts w:ascii="Courier New" w:hAnsi="Courier New" w:eastAsia="Courier New"/>
          <w:sz w:val="16"/>
        </w:rPr>
        <w:t xml:space="preserve">    var decoder = utils.negotiateDecoder(decoders, contentType);</w:t>
      </w:r>
    </w:p>
    <w:p>
      <w:r>
        <w:rPr>
          <w:rFonts w:ascii="Courier New" w:hAnsi="Courier New" w:eastAsia="Courier New"/>
          <w:sz w:val="16"/>
        </w:rPr>
        <w:t xml:space="preserve">    var options = { url: response.url };</w:t>
      </w:r>
    </w:p>
    <w:p>
      <w:r>
        <w:rPr>
          <w:rFonts w:ascii="Courier New" w:hAnsi="Courier New" w:eastAsia="Courier New"/>
          <w:sz w:val="16"/>
        </w:rPr>
        <w:t xml:space="preserve">    return decoder.decode(text, options);</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HTTPTransport = function () {</w:t>
      </w:r>
    </w:p>
    <w:p>
      <w:r>
        <w:rPr>
          <w:rFonts w:ascii="Courier New" w:hAnsi="Courier New" w:eastAsia="Courier New"/>
          <w:sz w:val="16"/>
        </w:rPr>
        <w:t xml:space="preserve">  function HTTPTransport() {</w:t>
      </w:r>
    </w:p>
    <w:p>
      <w:r>
        <w:rPr>
          <w:rFonts w:ascii="Courier New" w:hAnsi="Courier New" w:eastAsia="Courier New"/>
          <w:sz w:val="16"/>
        </w:rPr>
        <w:t xml:space="preserve">    var options = arguments.length &gt; 0 &amp;&amp; arguments[0] !== undefined ? arguments[0] : {};</w:t>
      </w:r>
    </w:p>
    <w:p>
      <w:r>
        <w:rPr>
          <w:rFonts w:ascii="Courier New" w:hAnsi="Courier New" w:eastAsia="Courier New"/>
          <w:sz w:val="16"/>
        </w:rPr>
      </w:r>
    </w:p>
    <w:p>
      <w:r>
        <w:rPr>
          <w:rFonts w:ascii="Courier New" w:hAnsi="Courier New" w:eastAsia="Courier New"/>
          <w:sz w:val="16"/>
        </w:rPr>
        <w:t xml:space="preserve">    _classCallCheck(this, HTTPTransport);</w:t>
      </w:r>
    </w:p>
    <w:p>
      <w:r>
        <w:rPr>
          <w:rFonts w:ascii="Courier New" w:hAnsi="Courier New" w:eastAsia="Courier New"/>
          <w:sz w:val="16"/>
        </w:rPr>
      </w:r>
    </w:p>
    <w:p>
      <w:r>
        <w:rPr>
          <w:rFonts w:ascii="Courier New" w:hAnsi="Courier New" w:eastAsia="Courier New"/>
          <w:sz w:val="16"/>
        </w:rPr>
        <w:t xml:space="preserve">    this.schemes = ['http', 'https'];</w:t>
      </w:r>
    </w:p>
    <w:p>
      <w:r>
        <w:rPr>
          <w:rFonts w:ascii="Courier New" w:hAnsi="Courier New" w:eastAsia="Courier New"/>
          <w:sz w:val="16"/>
        </w:rPr>
        <w:t xml:space="preserve">    this.auth = options.auth || null;</w:t>
      </w:r>
    </w:p>
    <w:p>
      <w:r>
        <w:rPr>
          <w:rFonts w:ascii="Courier New" w:hAnsi="Courier New" w:eastAsia="Courier New"/>
          <w:sz w:val="16"/>
        </w:rPr>
        <w:t xml:space="preserve">    this.headers = options.headers || {};</w:t>
      </w:r>
    </w:p>
    <w:p>
      <w:r>
        <w:rPr>
          <w:rFonts w:ascii="Courier New" w:hAnsi="Courier New" w:eastAsia="Courier New"/>
          <w:sz w:val="16"/>
        </w:rPr>
        <w:t xml:space="preserve">    this.fetch = options.fetch || fetch;</w:t>
      </w:r>
    </w:p>
    <w:p>
      <w:r>
        <w:rPr>
          <w:rFonts w:ascii="Courier New" w:hAnsi="Courier New" w:eastAsia="Courier New"/>
          <w:sz w:val="16"/>
        </w:rPr>
        <w:t xml:space="preserve">    this.FormData = options.FormData || window.FormData;</w:t>
      </w:r>
    </w:p>
    <w:p>
      <w:r>
        <w:rPr>
          <w:rFonts w:ascii="Courier New" w:hAnsi="Courier New" w:eastAsia="Courier New"/>
          <w:sz w:val="16"/>
        </w:rPr>
        <w:t xml:space="preserve">    this.requestCallback = options.requestCallback;</w:t>
      </w:r>
    </w:p>
    <w:p>
      <w:r>
        <w:rPr>
          <w:rFonts w:ascii="Courier New" w:hAnsi="Courier New" w:eastAsia="Courier New"/>
          <w:sz w:val="16"/>
        </w:rPr>
        <w:t xml:space="preserve">    this.responseCallback = options.responseCallback;</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_createClass(HTTPTransport, [{</w:t>
      </w:r>
    </w:p>
    <w:p>
      <w:r>
        <w:rPr>
          <w:rFonts w:ascii="Courier New" w:hAnsi="Courier New" w:eastAsia="Courier New"/>
          <w:sz w:val="16"/>
        </w:rPr>
        <w:t xml:space="preserve">    key: 'buildRequest',</w:t>
      </w:r>
    </w:p>
    <w:p>
      <w:r>
        <w:rPr>
          <w:rFonts w:ascii="Courier New" w:hAnsi="Courier New" w:eastAsia="Courier New"/>
          <w:sz w:val="16"/>
        </w:rPr>
        <w:t xml:space="preserve">    value: function buildRequest(link, decoders) {</w:t>
      </w:r>
    </w:p>
    <w:p>
      <w:r>
        <w:rPr>
          <w:rFonts w:ascii="Courier New" w:hAnsi="Courier New" w:eastAsia="Courier New"/>
          <w:sz w:val="16"/>
        </w:rPr>
        <w:t xml:space="preserve">      var params = arguments.length &gt; 2 &amp;&amp; arguments[2] !== undefined ? arguments[2] : {};</w:t>
      </w:r>
    </w:p>
    <w:p>
      <w:r>
        <w:rPr>
          <w:rFonts w:ascii="Courier New" w:hAnsi="Courier New" w:eastAsia="Courier New"/>
          <w:sz w:val="16"/>
        </w:rPr>
      </w:r>
    </w:p>
    <w:p>
      <w:r>
        <w:rPr>
          <w:rFonts w:ascii="Courier New" w:hAnsi="Courier New" w:eastAsia="Courier New"/>
          <w:sz w:val="16"/>
        </w:rPr>
        <w:t xml:space="preserve">      var fields = link.fields;</w:t>
      </w:r>
    </w:p>
    <w:p>
      <w:r>
        <w:rPr>
          <w:rFonts w:ascii="Courier New" w:hAnsi="Courier New" w:eastAsia="Courier New"/>
          <w:sz w:val="16"/>
        </w:rPr>
        <w:t xml:space="preserve">      var method = link.method.toUpperCase();</w:t>
      </w:r>
    </w:p>
    <w:p>
      <w:r>
        <w:rPr>
          <w:rFonts w:ascii="Courier New" w:hAnsi="Courier New" w:eastAsia="Courier New"/>
          <w:sz w:val="16"/>
        </w:rPr>
        <w:t xml:space="preserve">      var queryParams = {};</w:t>
      </w:r>
    </w:p>
    <w:p>
      <w:r>
        <w:rPr>
          <w:rFonts w:ascii="Courier New" w:hAnsi="Courier New" w:eastAsia="Courier New"/>
          <w:sz w:val="16"/>
        </w:rPr>
        <w:t xml:space="preserve">      var pathParams = {};</w:t>
      </w:r>
    </w:p>
    <w:p>
      <w:r>
        <w:rPr>
          <w:rFonts w:ascii="Courier New" w:hAnsi="Courier New" w:eastAsia="Courier New"/>
          <w:sz w:val="16"/>
        </w:rPr>
        <w:t xml:space="preserve">      var formParams = {};</w:t>
      </w:r>
    </w:p>
    <w:p>
      <w:r>
        <w:rPr>
          <w:rFonts w:ascii="Courier New" w:hAnsi="Courier New" w:eastAsia="Courier New"/>
          <w:sz w:val="16"/>
        </w:rPr>
        <w:t xml:space="preserve">      var fieldNames = [];</w:t>
      </w:r>
    </w:p>
    <w:p>
      <w:r>
        <w:rPr>
          <w:rFonts w:ascii="Courier New" w:hAnsi="Courier New" w:eastAsia="Courier New"/>
          <w:sz w:val="16"/>
        </w:rPr>
        <w:t xml:space="preserve">      var hasBody = false;</w:t>
      </w:r>
    </w:p>
    <w:p>
      <w:r>
        <w:rPr>
          <w:rFonts w:ascii="Courier New" w:hAnsi="Courier New" w:eastAsia="Courier New"/>
          <w:sz w:val="16"/>
        </w:rPr>
      </w:r>
    </w:p>
    <w:p>
      <w:r>
        <w:rPr>
          <w:rFonts w:ascii="Courier New" w:hAnsi="Courier New" w:eastAsia="Courier New"/>
          <w:sz w:val="16"/>
        </w:rPr>
        <w:t xml:space="preserve">      for (var idx = 0, len = fields.length; idx &lt; len; idx++) {</w:t>
      </w:r>
    </w:p>
    <w:p>
      <w:r>
        <w:rPr>
          <w:rFonts w:ascii="Courier New" w:hAnsi="Courier New" w:eastAsia="Courier New"/>
          <w:sz w:val="16"/>
        </w:rPr>
        <w:t xml:space="preserve">        var field = fields[idx];</w:t>
      </w:r>
    </w:p>
    <w:p>
      <w:r>
        <w:rPr>
          <w:rFonts w:ascii="Courier New" w:hAnsi="Courier New" w:eastAsia="Courier New"/>
          <w:sz w:val="16"/>
        </w:rPr>
      </w:r>
    </w:p>
    <w:p>
      <w:r>
        <w:rPr>
          <w:rFonts w:ascii="Courier New" w:hAnsi="Courier New" w:eastAsia="Courier New"/>
          <w:sz w:val="16"/>
        </w:rPr>
        <w:t xml:space="preserve">        // Ensure any required fields are included</w:t>
      </w:r>
    </w:p>
    <w:p>
      <w:r>
        <w:rPr>
          <w:rFonts w:ascii="Courier New" w:hAnsi="Courier New" w:eastAsia="Courier New"/>
          <w:sz w:val="16"/>
        </w:rPr>
        <w:t xml:space="preserve">        if (!params.hasOwnProperty(field.name)) {</w:t>
      </w:r>
    </w:p>
    <w:p>
      <w:r>
        <w:rPr>
          <w:rFonts w:ascii="Courier New" w:hAnsi="Courier New" w:eastAsia="Courier New"/>
          <w:sz w:val="16"/>
        </w:rPr>
        <w:t xml:space="preserve">          if (field.required) {</w:t>
      </w:r>
    </w:p>
    <w:p>
      <w:r>
        <w:rPr>
          <w:rFonts w:ascii="Courier New" w:hAnsi="Courier New" w:eastAsia="Courier New"/>
          <w:sz w:val="16"/>
        </w:rPr>
        <w:t xml:space="preserve">            throw new errors.ParameterError('Missing required field: "' + field.name + '"');</w:t>
      </w:r>
    </w:p>
    <w:p>
      <w:r>
        <w:rPr>
          <w:rFonts w:ascii="Courier New" w:hAnsi="Courier New" w:eastAsia="Courier New"/>
          <w:sz w:val="16"/>
        </w:rPr>
        <w:t xml:space="preserve">          } else {</w:t>
      </w:r>
    </w:p>
    <w:p>
      <w:r>
        <w:rPr>
          <w:rFonts w:ascii="Courier New" w:hAnsi="Courier New" w:eastAsia="Courier New"/>
          <w:sz w:val="16"/>
        </w:rPr>
        <w:t xml:space="preserve">            continue;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fieldNames.push(field.name);</w:t>
      </w:r>
    </w:p>
    <w:p>
      <w:r>
        <w:rPr>
          <w:rFonts w:ascii="Courier New" w:hAnsi="Courier New" w:eastAsia="Courier New"/>
          <w:sz w:val="16"/>
        </w:rPr>
        <w:t xml:space="preserve">        if (field.location === 'query') {</w:t>
      </w:r>
    </w:p>
    <w:p>
      <w:r>
        <w:rPr>
          <w:rFonts w:ascii="Courier New" w:hAnsi="Courier New" w:eastAsia="Courier New"/>
          <w:sz w:val="16"/>
        </w:rPr>
        <w:t xml:space="preserve">          queryParams[field.name] = params[field.name];</w:t>
      </w:r>
    </w:p>
    <w:p>
      <w:r>
        <w:rPr>
          <w:rFonts w:ascii="Courier New" w:hAnsi="Courier New" w:eastAsia="Courier New"/>
          <w:sz w:val="16"/>
        </w:rPr>
        <w:t xml:space="preserve">        } else if (field.location === 'path') {</w:t>
      </w:r>
    </w:p>
    <w:p>
      <w:r>
        <w:rPr>
          <w:rFonts w:ascii="Courier New" w:hAnsi="Courier New" w:eastAsia="Courier New"/>
          <w:sz w:val="16"/>
        </w:rPr>
        <w:t xml:space="preserve">          pathParams[field.name] = params[field.name];</w:t>
      </w:r>
    </w:p>
    <w:p>
      <w:r>
        <w:rPr>
          <w:rFonts w:ascii="Courier New" w:hAnsi="Courier New" w:eastAsia="Courier New"/>
          <w:sz w:val="16"/>
        </w:rPr>
        <w:t xml:space="preserve">        } else if (field.location === 'form') {</w:t>
      </w:r>
    </w:p>
    <w:p>
      <w:r>
        <w:rPr>
          <w:rFonts w:ascii="Courier New" w:hAnsi="Courier New" w:eastAsia="Courier New"/>
          <w:sz w:val="16"/>
        </w:rPr>
        <w:t xml:space="preserve">          formParams[field.name] = params[field.name];</w:t>
      </w:r>
    </w:p>
    <w:p>
      <w:r>
        <w:rPr>
          <w:rFonts w:ascii="Courier New" w:hAnsi="Courier New" w:eastAsia="Courier New"/>
          <w:sz w:val="16"/>
        </w:rPr>
        <w:t xml:space="preserve">          hasBody = true;</w:t>
      </w:r>
    </w:p>
    <w:p>
      <w:r>
        <w:rPr>
          <w:rFonts w:ascii="Courier New" w:hAnsi="Courier New" w:eastAsia="Courier New"/>
          <w:sz w:val="16"/>
        </w:rPr>
        <w:t xml:space="preserve">        } else if (field.location === 'body') {</w:t>
      </w:r>
    </w:p>
    <w:p>
      <w:r>
        <w:rPr>
          <w:rFonts w:ascii="Courier New" w:hAnsi="Courier New" w:eastAsia="Courier New"/>
          <w:sz w:val="16"/>
        </w:rPr>
        <w:t xml:space="preserve">          formParams = params[field.name];</w:t>
      </w:r>
    </w:p>
    <w:p>
      <w:r>
        <w:rPr>
          <w:rFonts w:ascii="Courier New" w:hAnsi="Courier New" w:eastAsia="Courier New"/>
          <w:sz w:val="16"/>
        </w:rPr>
        <w:t xml:space="preserve">          hasBody =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Check for any parameters that did not have a matching field</w:t>
      </w:r>
    </w:p>
    <w:p>
      <w:r>
        <w:rPr>
          <w:rFonts w:ascii="Courier New" w:hAnsi="Courier New" w:eastAsia="Courier New"/>
          <w:sz w:val="16"/>
        </w:rPr>
        <w:t xml:space="preserve">      for (var property in params) {</w:t>
      </w:r>
    </w:p>
    <w:p>
      <w:r>
        <w:rPr>
          <w:rFonts w:ascii="Courier New" w:hAnsi="Courier New" w:eastAsia="Courier New"/>
          <w:sz w:val="16"/>
        </w:rPr>
        <w:t xml:space="preserve">        if (params.hasOwnProperty(property) &amp;&amp; !fieldNames.includes(property)) {</w:t>
      </w:r>
    </w:p>
    <w:p>
      <w:r>
        <w:rPr>
          <w:rFonts w:ascii="Courier New" w:hAnsi="Courier New" w:eastAsia="Courier New"/>
          <w:sz w:val="16"/>
        </w:rPr>
        <w:t xml:space="preserve">          throw new errors.ParameterError('Unknown parameter: "' + property +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requestOptions = { method: method, headers: {} };</w:t>
      </w:r>
    </w:p>
    <w:p>
      <w:r>
        <w:rPr>
          <w:rFonts w:ascii="Courier New" w:hAnsi="Courier New" w:eastAsia="Courier New"/>
          <w:sz w:val="16"/>
        </w:rPr>
      </w:r>
    </w:p>
    <w:p>
      <w:r>
        <w:rPr>
          <w:rFonts w:ascii="Courier New" w:hAnsi="Courier New" w:eastAsia="Courier New"/>
          <w:sz w:val="16"/>
        </w:rPr>
        <w:t xml:space="preserve">      Object.assign(requestOptions.headers, this.headers);</w:t>
      </w:r>
    </w:p>
    <w:p>
      <w:r>
        <w:rPr>
          <w:rFonts w:ascii="Courier New" w:hAnsi="Courier New" w:eastAsia="Courier New"/>
          <w:sz w:val="16"/>
        </w:rPr>
      </w:r>
    </w:p>
    <w:p>
      <w:r>
        <w:rPr>
          <w:rFonts w:ascii="Courier New" w:hAnsi="Courier New" w:eastAsia="Courier New"/>
          <w:sz w:val="16"/>
        </w:rPr>
        <w:t xml:space="preserve">      if (hasBody) {</w:t>
      </w:r>
    </w:p>
    <w:p>
      <w:r>
        <w:rPr>
          <w:rFonts w:ascii="Courier New" w:hAnsi="Courier New" w:eastAsia="Courier New"/>
          <w:sz w:val="16"/>
        </w:rPr>
        <w:t xml:space="preserve">        if (link.encoding === 'application/json') {</w:t>
      </w:r>
    </w:p>
    <w:p>
      <w:r>
        <w:rPr>
          <w:rFonts w:ascii="Courier New" w:hAnsi="Courier New" w:eastAsia="Courier New"/>
          <w:sz w:val="16"/>
        </w:rPr>
        <w:t xml:space="preserve">          requestOptions.body = JSON.stringify(formParams);</w:t>
      </w:r>
    </w:p>
    <w:p>
      <w:r>
        <w:rPr>
          <w:rFonts w:ascii="Courier New" w:hAnsi="Courier New" w:eastAsia="Courier New"/>
          <w:sz w:val="16"/>
        </w:rPr>
        <w:t xml:space="preserve">          requestOptions.headers['Content-Type'] = 'application/json';</w:t>
      </w:r>
    </w:p>
    <w:p>
      <w:r>
        <w:rPr>
          <w:rFonts w:ascii="Courier New" w:hAnsi="Courier New" w:eastAsia="Courier New"/>
          <w:sz w:val="16"/>
        </w:rPr>
        <w:t xml:space="preserve">        } else if (link.encoding === 'multipart/form-data') {</w:t>
      </w:r>
    </w:p>
    <w:p>
      <w:r>
        <w:rPr>
          <w:rFonts w:ascii="Courier New" w:hAnsi="Courier New" w:eastAsia="Courier New"/>
          <w:sz w:val="16"/>
        </w:rPr>
        <w:t xml:space="preserve">          var form = new this.FormData();</w:t>
      </w:r>
    </w:p>
    <w:p>
      <w:r>
        <w:rPr>
          <w:rFonts w:ascii="Courier New" w:hAnsi="Courier New" w:eastAsia="Courier New"/>
          <w:sz w:val="16"/>
        </w:rPr>
      </w:r>
    </w:p>
    <w:p>
      <w:r>
        <w:rPr>
          <w:rFonts w:ascii="Courier New" w:hAnsi="Courier New" w:eastAsia="Courier New"/>
          <w:sz w:val="16"/>
        </w:rPr>
        <w:t xml:space="preserve">          for (var paramKey in formParams) {</w:t>
      </w:r>
    </w:p>
    <w:p>
      <w:r>
        <w:rPr>
          <w:rFonts w:ascii="Courier New" w:hAnsi="Courier New" w:eastAsia="Courier New"/>
          <w:sz w:val="16"/>
        </w:rPr>
        <w:t xml:space="preserve">            form.append(paramKey, formParams[paramKey]);</w:t>
      </w:r>
    </w:p>
    <w:p>
      <w:r>
        <w:rPr>
          <w:rFonts w:ascii="Courier New" w:hAnsi="Courier New" w:eastAsia="Courier New"/>
          <w:sz w:val="16"/>
        </w:rPr>
        <w:t xml:space="preserve">          }</w:t>
      </w:r>
    </w:p>
    <w:p>
      <w:r>
        <w:rPr>
          <w:rFonts w:ascii="Courier New" w:hAnsi="Courier New" w:eastAsia="Courier New"/>
          <w:sz w:val="16"/>
        </w:rPr>
        <w:t xml:space="preserve">          requestOptions.body = form;</w:t>
      </w:r>
    </w:p>
    <w:p>
      <w:r>
        <w:rPr>
          <w:rFonts w:ascii="Courier New" w:hAnsi="Courier New" w:eastAsia="Courier New"/>
          <w:sz w:val="16"/>
        </w:rPr>
        <w:t xml:space="preserve">        } else if (link.encoding === 'application/x-www-form-urlencoded') {</w:t>
      </w:r>
    </w:p>
    <w:p>
      <w:r>
        <w:rPr>
          <w:rFonts w:ascii="Courier New" w:hAnsi="Courier New" w:eastAsia="Courier New"/>
          <w:sz w:val="16"/>
        </w:rPr>
        <w:t xml:space="preserve">          var formBody = [];</w:t>
      </w:r>
    </w:p>
    <w:p>
      <w:r>
        <w:rPr>
          <w:rFonts w:ascii="Courier New" w:hAnsi="Courier New" w:eastAsia="Courier New"/>
          <w:sz w:val="16"/>
        </w:rPr>
        <w:t xml:space="preserve">          for (var _paramKey in formParams) {</w:t>
      </w:r>
    </w:p>
    <w:p>
      <w:r>
        <w:rPr>
          <w:rFonts w:ascii="Courier New" w:hAnsi="Courier New" w:eastAsia="Courier New"/>
          <w:sz w:val="16"/>
        </w:rPr>
        <w:t xml:space="preserve">            var encodedKey = encodeURIComponent(_paramKey);</w:t>
      </w:r>
    </w:p>
    <w:p>
      <w:r>
        <w:rPr>
          <w:rFonts w:ascii="Courier New" w:hAnsi="Courier New" w:eastAsia="Courier New"/>
          <w:sz w:val="16"/>
        </w:rPr>
        <w:t xml:space="preserve">            var encodedValue = encodeURIComponent(formParams[_paramKey]);</w:t>
      </w:r>
    </w:p>
    <w:p>
      <w:r>
        <w:rPr>
          <w:rFonts w:ascii="Courier New" w:hAnsi="Courier New" w:eastAsia="Courier New"/>
          <w:sz w:val="16"/>
        </w:rPr>
        <w:t xml:space="preserve">            formBody.push(encodedKey + '=' + encodedValue);</w:t>
      </w:r>
    </w:p>
    <w:p>
      <w:r>
        <w:rPr>
          <w:rFonts w:ascii="Courier New" w:hAnsi="Courier New" w:eastAsia="Courier New"/>
          <w:sz w:val="16"/>
        </w:rPr>
        <w:t xml:space="preserve">          }</w:t>
      </w:r>
    </w:p>
    <w:p>
      <w:r>
        <w:rPr>
          <w:rFonts w:ascii="Courier New" w:hAnsi="Courier New" w:eastAsia="Courier New"/>
          <w:sz w:val="16"/>
        </w:rPr>
        <w:t xml:space="preserve">          formBody = formBody.join('&amp;');</w:t>
      </w:r>
    </w:p>
    <w:p>
      <w:r>
        <w:rPr>
          <w:rFonts w:ascii="Courier New" w:hAnsi="Courier New" w:eastAsia="Courier New"/>
          <w:sz w:val="16"/>
        </w:rPr>
      </w:r>
    </w:p>
    <w:p>
      <w:r>
        <w:rPr>
          <w:rFonts w:ascii="Courier New" w:hAnsi="Courier New" w:eastAsia="Courier New"/>
          <w:sz w:val="16"/>
        </w:rPr>
        <w:t xml:space="preserve">          requestOptions.body = formBody;</w:t>
      </w:r>
    </w:p>
    <w:p>
      <w:r>
        <w:rPr>
          <w:rFonts w:ascii="Courier New" w:hAnsi="Courier New" w:eastAsia="Courier New"/>
          <w:sz w:val="16"/>
        </w:rPr>
        <w:t xml:space="preserve">          requestOptions.headers['Content-Type'] = 'application/x-www-form-urlencoded';</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(this.auth) {</w:t>
      </w:r>
    </w:p>
    <w:p>
      <w:r>
        <w:rPr>
          <w:rFonts w:ascii="Courier New" w:hAnsi="Courier New" w:eastAsia="Courier New"/>
          <w:sz w:val="16"/>
        </w:rPr>
        <w:t xml:space="preserve">        requestOptions = this.auth.authenticate(requestOptions);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parsedUrl = urlTemplate.parse(link.url);</w:t>
      </w:r>
    </w:p>
    <w:p>
      <w:r>
        <w:rPr>
          <w:rFonts w:ascii="Courier New" w:hAnsi="Courier New" w:eastAsia="Courier New"/>
          <w:sz w:val="16"/>
        </w:rPr>
        <w:t xml:space="preserve">      parsedUrl = parsedUrl.expand(pathParams);</w:t>
      </w:r>
    </w:p>
    <w:p>
      <w:r>
        <w:rPr>
          <w:rFonts w:ascii="Courier New" w:hAnsi="Courier New" w:eastAsia="Courier New"/>
          <w:sz w:val="16"/>
        </w:rPr>
        <w:t xml:space="preserve">      parsedUrl = new URL(parsedUrl);</w:t>
      </w:r>
    </w:p>
    <w:p>
      <w:r>
        <w:rPr>
          <w:rFonts w:ascii="Courier New" w:hAnsi="Courier New" w:eastAsia="Courier New"/>
          <w:sz w:val="16"/>
        </w:rPr>
        <w:t xml:space="preserve">      parsedUrl.set('query', queryParams);</w:t>
      </w:r>
    </w:p>
    <w:p>
      <w:r>
        <w:rPr>
          <w:rFonts w:ascii="Courier New" w:hAnsi="Courier New" w:eastAsia="Courier New"/>
          <w:sz w:val="16"/>
        </w:rPr>
      </w:r>
    </w:p>
    <w:p>
      <w:r>
        <w:rPr>
          <w:rFonts w:ascii="Courier New" w:hAnsi="Courier New" w:eastAsia="Courier New"/>
          <w:sz w:val="16"/>
        </w:rPr>
        <w:t xml:space="preserve">      return {</w:t>
      </w:r>
    </w:p>
    <w:p>
      <w:r>
        <w:rPr>
          <w:rFonts w:ascii="Courier New" w:hAnsi="Courier New" w:eastAsia="Courier New"/>
          <w:sz w:val="16"/>
        </w:rPr>
        <w:t xml:space="preserve">        url: parsedUrl.toString(),</w:t>
      </w:r>
    </w:p>
    <w:p>
      <w:r>
        <w:rPr>
          <w:rFonts w:ascii="Courier New" w:hAnsi="Courier New" w:eastAsia="Courier New"/>
          <w:sz w:val="16"/>
        </w:rPr>
        <w:t xml:space="preserve">        options: requestOptions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w:t>
      </w:r>
    </w:p>
    <w:p>
      <w:r>
        <w:rPr>
          <w:rFonts w:ascii="Courier New" w:hAnsi="Courier New" w:eastAsia="Courier New"/>
          <w:sz w:val="16"/>
        </w:rPr>
        <w:t xml:space="preserve">    key: 'action',</w:t>
      </w:r>
    </w:p>
    <w:p>
      <w:r>
        <w:rPr>
          <w:rFonts w:ascii="Courier New" w:hAnsi="Courier New" w:eastAsia="Courier New"/>
          <w:sz w:val="16"/>
        </w:rPr>
        <w:t xml:space="preserve">    value: function action(link, decoders) {</w:t>
      </w:r>
    </w:p>
    <w:p>
      <w:r>
        <w:rPr>
          <w:rFonts w:ascii="Courier New" w:hAnsi="Courier New" w:eastAsia="Courier New"/>
          <w:sz w:val="16"/>
        </w:rPr>
        <w:t xml:space="preserve">      var params = arguments.length &gt; 2 &amp;&amp; arguments[2] !== undefined ? arguments[2] : {};</w:t>
      </w:r>
    </w:p>
    <w:p>
      <w:r>
        <w:rPr>
          <w:rFonts w:ascii="Courier New" w:hAnsi="Courier New" w:eastAsia="Courier New"/>
          <w:sz w:val="16"/>
        </w:rPr>
      </w:r>
    </w:p>
    <w:p>
      <w:r>
        <w:rPr>
          <w:rFonts w:ascii="Courier New" w:hAnsi="Courier New" w:eastAsia="Courier New"/>
          <w:sz w:val="16"/>
        </w:rPr>
        <w:t xml:space="preserve">      var responseCallback = this.responseCallback;</w:t>
      </w:r>
    </w:p>
    <w:p>
      <w:r>
        <w:rPr>
          <w:rFonts w:ascii="Courier New" w:hAnsi="Courier New" w:eastAsia="Courier New"/>
          <w:sz w:val="16"/>
        </w:rPr>
        <w:t xml:space="preserve">      var request = this.buildRequest(link, decoders, params);</w:t>
      </w:r>
    </w:p>
    <w:p>
      <w:r>
        <w:rPr>
          <w:rFonts w:ascii="Courier New" w:hAnsi="Courier New" w:eastAsia="Courier New"/>
          <w:sz w:val="16"/>
        </w:rPr>
      </w:r>
    </w:p>
    <w:p>
      <w:r>
        <w:rPr>
          <w:rFonts w:ascii="Courier New" w:hAnsi="Courier New" w:eastAsia="Courier New"/>
          <w:sz w:val="16"/>
        </w:rPr>
        <w:t xml:space="preserve">      if (this.requestCallback) {</w:t>
      </w:r>
    </w:p>
    <w:p>
      <w:r>
        <w:rPr>
          <w:rFonts w:ascii="Courier New" w:hAnsi="Courier New" w:eastAsia="Courier New"/>
          <w:sz w:val="16"/>
        </w:rPr>
        <w:t xml:space="preserve">        this.requestCallback(request);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this.fetch(request.url, request.options).then(function (response) {</w:t>
      </w:r>
    </w:p>
    <w:p>
      <w:r>
        <w:rPr>
          <w:rFonts w:ascii="Courier New" w:hAnsi="Courier New" w:eastAsia="Courier New"/>
          <w:sz w:val="16"/>
        </w:rPr>
        <w:t xml:space="preserve">        if (response.status === 204)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t xml:space="preserve">        return parseResponse(response, decoders, responseCallback).then(function (data) {</w:t>
      </w:r>
    </w:p>
    <w:p>
      <w:r>
        <w:rPr>
          <w:rFonts w:ascii="Courier New" w:hAnsi="Courier New" w:eastAsia="Courier New"/>
          <w:sz w:val="16"/>
        </w:rPr>
        <w:t xml:space="preserve">          if (response.ok) {</w:t>
      </w:r>
    </w:p>
    <w:p>
      <w:r>
        <w:rPr>
          <w:rFonts w:ascii="Courier New" w:hAnsi="Courier New" w:eastAsia="Courier New"/>
          <w:sz w:val="16"/>
        </w:rPr>
        <w:t xml:space="preserve">            return data;</w:t>
      </w:r>
    </w:p>
    <w:p>
      <w:r>
        <w:rPr>
          <w:rFonts w:ascii="Courier New" w:hAnsi="Courier New" w:eastAsia="Courier New"/>
          <w:sz w:val="16"/>
        </w:rPr>
        <w:t xml:space="preserve">          } else {</w:t>
      </w:r>
    </w:p>
    <w:p>
      <w:r>
        <w:rPr>
          <w:rFonts w:ascii="Courier New" w:hAnsi="Courier New" w:eastAsia="Courier New"/>
          <w:sz w:val="16"/>
        </w:rPr>
        <w:t xml:space="preserve">            var title = response.status + ' ' + response.statusText;</w:t>
      </w:r>
    </w:p>
    <w:p>
      <w:r>
        <w:rPr>
          <w:rFonts w:ascii="Courier New" w:hAnsi="Courier New" w:eastAsia="Courier New"/>
          <w:sz w:val="16"/>
        </w:rPr>
        <w:t xml:space="preserve">            var error = new errors.ErrorMessage(title, data);</w:t>
      </w:r>
    </w:p>
    <w:p>
      <w:r>
        <w:rPr>
          <w:rFonts w:ascii="Courier New" w:hAnsi="Courier New" w:eastAsia="Courier New"/>
          <w:sz w:val="16"/>
        </w:rPr>
        <w:t xml:space="preserve">            return Promise.reject(error);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HTTPTransport;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HTTPTransport: HTTPTransport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},{"../errors":11,"../utils":15,"isomorphic-fetch":16,"url-parse":19,"url-template":21}],14:[function(require,module,exports){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http = require('./http');</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HTTPTransport: http.HTTPTransport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},{"./http":13}],15:[function(require,module,exports){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URL = require('url-parse');</w:t>
      </w:r>
    </w:p>
    <w:p>
      <w:r>
        <w:rPr>
          <w:rFonts w:ascii="Courier New" w:hAnsi="Courier New" w:eastAsia="Courier New"/>
          <w:sz w:val="16"/>
        </w:rPr>
      </w:r>
    </w:p>
    <w:p>
      <w:r>
        <w:rPr>
          <w:rFonts w:ascii="Courier New" w:hAnsi="Courier New" w:eastAsia="Courier New"/>
          <w:sz w:val="16"/>
        </w:rPr>
        <w:t>var determineTransport = function determineTransport(transports, url) {</w:t>
      </w:r>
    </w:p>
    <w:p>
      <w:r>
        <w:rPr>
          <w:rFonts w:ascii="Courier New" w:hAnsi="Courier New" w:eastAsia="Courier New"/>
          <w:sz w:val="16"/>
        </w:rPr>
        <w:t xml:space="preserve">  var parsedUrl = new URL(url);</w:t>
      </w:r>
    </w:p>
    <w:p>
      <w:r>
        <w:rPr>
          <w:rFonts w:ascii="Courier New" w:hAnsi="Courier New" w:eastAsia="Courier New"/>
          <w:sz w:val="16"/>
        </w:rPr>
        <w:t xml:space="preserve">  var scheme = parsedUrl.protocol.replace(':', '');</w:t>
      </w:r>
    </w:p>
    <w:p>
      <w:r>
        <w:rPr>
          <w:rFonts w:ascii="Courier New" w:hAnsi="Courier New" w:eastAsia="Courier New"/>
          <w:sz w:val="16"/>
        </w:rPr>
      </w:r>
    </w:p>
    <w:p>
      <w:r>
        <w:rPr>
          <w:rFonts w:ascii="Courier New" w:hAnsi="Courier New" w:eastAsia="Courier New"/>
          <w:sz w:val="16"/>
        </w:rPr>
        <w:t xml:space="preserve">  var _iteratorNormalCompletion = true;</w:t>
      </w:r>
    </w:p>
    <w:p>
      <w:r>
        <w:rPr>
          <w:rFonts w:ascii="Courier New" w:hAnsi="Courier New" w:eastAsia="Courier New"/>
          <w:sz w:val="16"/>
        </w:rPr>
        <w:t xml:space="preserve">  var _didIteratorError = false;</w:t>
      </w:r>
    </w:p>
    <w:p>
      <w:r>
        <w:rPr>
          <w:rFonts w:ascii="Courier New" w:hAnsi="Courier New" w:eastAsia="Courier New"/>
          <w:sz w:val="16"/>
        </w:rPr>
        <w:t xml:space="preserve">  var _iteratorError = undefined;</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for (var _iterator = transports[Symbol.iterator](), _step; !(_iteratorNormalCompletion = (_step = _iterator.next()).done); _iteratorNormalCompletion = true) {</w:t>
      </w:r>
    </w:p>
    <w:p>
      <w:r>
        <w:rPr>
          <w:rFonts w:ascii="Courier New" w:hAnsi="Courier New" w:eastAsia="Courier New"/>
          <w:sz w:val="16"/>
        </w:rPr>
        <w:t xml:space="preserve">      var transport = _step.value;</w:t>
      </w:r>
    </w:p>
    <w:p>
      <w:r>
        <w:rPr>
          <w:rFonts w:ascii="Courier New" w:hAnsi="Courier New" w:eastAsia="Courier New"/>
          <w:sz w:val="16"/>
        </w:rPr>
      </w:r>
    </w:p>
    <w:p>
      <w:r>
        <w:rPr>
          <w:rFonts w:ascii="Courier New" w:hAnsi="Courier New" w:eastAsia="Courier New"/>
          <w:sz w:val="16"/>
        </w:rPr>
        <w:t xml:space="preserve">      if (transport.schemes.includes(scheme)) {</w:t>
      </w:r>
    </w:p>
    <w:p>
      <w:r>
        <w:rPr>
          <w:rFonts w:ascii="Courier New" w:hAnsi="Courier New" w:eastAsia="Courier New"/>
          <w:sz w:val="16"/>
        </w:rPr>
        <w:t xml:space="preserve">        return transport;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catch (err) {</w:t>
      </w:r>
    </w:p>
    <w:p>
      <w:r>
        <w:rPr>
          <w:rFonts w:ascii="Courier New" w:hAnsi="Courier New" w:eastAsia="Courier New"/>
          <w:sz w:val="16"/>
        </w:rPr>
        <w:t xml:space="preserve">    _didIteratorError = true;</w:t>
      </w:r>
    </w:p>
    <w:p>
      <w:r>
        <w:rPr>
          <w:rFonts w:ascii="Courier New" w:hAnsi="Courier New" w:eastAsia="Courier New"/>
          <w:sz w:val="16"/>
        </w:rPr>
        <w:t xml:space="preserve">    _iteratorError = err;</w:t>
      </w:r>
    </w:p>
    <w:p>
      <w:r>
        <w:rPr>
          <w:rFonts w:ascii="Courier New" w:hAnsi="Courier New" w:eastAsia="Courier New"/>
          <w:sz w:val="16"/>
        </w:rPr>
        <w:t xml:space="preserve">  } finally {</w:t>
      </w:r>
    </w:p>
    <w:p>
      <w:r>
        <w:rPr>
          <w:rFonts w:ascii="Courier New" w:hAnsi="Courier New" w:eastAsia="Courier New"/>
          <w:sz w:val="16"/>
        </w:rPr>
        <w:t xml:space="preserve">    try {</w:t>
      </w:r>
    </w:p>
    <w:p>
      <w:r>
        <w:rPr>
          <w:rFonts w:ascii="Courier New" w:hAnsi="Courier New" w:eastAsia="Courier New"/>
          <w:sz w:val="16"/>
        </w:rPr>
        <w:t xml:space="preserve">      if (!_iteratorNormalCompletion &amp;&amp; _iterator.return) {</w:t>
      </w:r>
    </w:p>
    <w:p>
      <w:r>
        <w:rPr>
          <w:rFonts w:ascii="Courier New" w:hAnsi="Courier New" w:eastAsia="Courier New"/>
          <w:sz w:val="16"/>
        </w:rPr>
        <w:t xml:space="preserve">        _iterator.return();</w:t>
      </w:r>
    </w:p>
    <w:p>
      <w:r>
        <w:rPr>
          <w:rFonts w:ascii="Courier New" w:hAnsi="Courier New" w:eastAsia="Courier New"/>
          <w:sz w:val="16"/>
        </w:rPr>
        <w:t xml:space="preserve">      }</w:t>
      </w:r>
    </w:p>
    <w:p>
      <w:r>
        <w:rPr>
          <w:rFonts w:ascii="Courier New" w:hAnsi="Courier New" w:eastAsia="Courier New"/>
          <w:sz w:val="16"/>
        </w:rPr>
        <w:t xml:space="preserve">    } finally {</w:t>
      </w:r>
    </w:p>
    <w:p>
      <w:r>
        <w:rPr>
          <w:rFonts w:ascii="Courier New" w:hAnsi="Courier New" w:eastAsia="Courier New"/>
          <w:sz w:val="16"/>
        </w:rPr>
        <w:t xml:space="preserve">      if (_didIteratorError) {</w:t>
      </w:r>
    </w:p>
    <w:p>
      <w:r>
        <w:rPr>
          <w:rFonts w:ascii="Courier New" w:hAnsi="Courier New" w:eastAsia="Courier New"/>
          <w:sz w:val="16"/>
        </w:rPr>
        <w:t xml:space="preserve">        throw _iteratorError;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throw Error('Unsupported scheme in URL: ' + url);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negotiateDecoder = function negotiateDecoder(decoders, contentType) {</w:t>
      </w:r>
    </w:p>
    <w:p>
      <w:r>
        <w:rPr>
          <w:rFonts w:ascii="Courier New" w:hAnsi="Courier New" w:eastAsia="Courier New"/>
          <w:sz w:val="16"/>
        </w:rPr>
        <w:t xml:space="preserve">  if (contentType === undefined || contentType === null) {</w:t>
      </w:r>
    </w:p>
    <w:p>
      <w:r>
        <w:rPr>
          <w:rFonts w:ascii="Courier New" w:hAnsi="Courier New" w:eastAsia="Courier New"/>
          <w:sz w:val="16"/>
        </w:rPr>
        <w:t xml:space="preserve">    return decoders[0];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fullType = contentType.toLowerCase().split(';')[0].trim();</w:t>
      </w:r>
    </w:p>
    <w:p>
      <w:r>
        <w:rPr>
          <w:rFonts w:ascii="Courier New" w:hAnsi="Courier New" w:eastAsia="Courier New"/>
          <w:sz w:val="16"/>
        </w:rPr>
        <w:t xml:space="preserve">  var mainType = fullType.split('/')[0] + '/*';</w:t>
      </w:r>
    </w:p>
    <w:p>
      <w:r>
        <w:rPr>
          <w:rFonts w:ascii="Courier New" w:hAnsi="Courier New" w:eastAsia="Courier New"/>
          <w:sz w:val="16"/>
        </w:rPr>
        <w:t xml:space="preserve">  var wildcardType = '*/*';</w:t>
      </w:r>
    </w:p>
    <w:p>
      <w:r>
        <w:rPr>
          <w:rFonts w:ascii="Courier New" w:hAnsi="Courier New" w:eastAsia="Courier New"/>
          <w:sz w:val="16"/>
        </w:rPr>
        <w:t xml:space="preserve">  var acceptableTypes = [fullType, mainType, wildcardType];</w:t>
      </w:r>
    </w:p>
    <w:p>
      <w:r>
        <w:rPr>
          <w:rFonts w:ascii="Courier New" w:hAnsi="Courier New" w:eastAsia="Courier New"/>
          <w:sz w:val="16"/>
        </w:rPr>
      </w:r>
    </w:p>
    <w:p>
      <w:r>
        <w:rPr>
          <w:rFonts w:ascii="Courier New" w:hAnsi="Courier New" w:eastAsia="Courier New"/>
          <w:sz w:val="16"/>
        </w:rPr>
        <w:t xml:space="preserve">  var _iteratorNormalCompletion2 = true;</w:t>
      </w:r>
    </w:p>
    <w:p>
      <w:r>
        <w:rPr>
          <w:rFonts w:ascii="Courier New" w:hAnsi="Courier New" w:eastAsia="Courier New"/>
          <w:sz w:val="16"/>
        </w:rPr>
        <w:t xml:space="preserve">  var _didIteratorError2 = false;</w:t>
      </w:r>
    </w:p>
    <w:p>
      <w:r>
        <w:rPr>
          <w:rFonts w:ascii="Courier New" w:hAnsi="Courier New" w:eastAsia="Courier New"/>
          <w:sz w:val="16"/>
        </w:rPr>
        <w:t xml:space="preserve">  var _iteratorError2 = undefined;</w:t>
      </w:r>
    </w:p>
    <w:p>
      <w:r>
        <w:rPr>
          <w:rFonts w:ascii="Courier New" w:hAnsi="Courier New" w:eastAsia="Courier New"/>
          <w:sz w:val="16"/>
        </w:rPr>
      </w:r>
    </w:p>
    <w:p>
      <w:r>
        <w:rPr>
          <w:rFonts w:ascii="Courier New" w:hAnsi="Courier New" w:eastAsia="Courier New"/>
          <w:sz w:val="16"/>
        </w:rPr>
        <w:t xml:space="preserve">  try {</w:t>
      </w:r>
    </w:p>
    <w:p>
      <w:r>
        <w:rPr>
          <w:rFonts w:ascii="Courier New" w:hAnsi="Courier New" w:eastAsia="Courier New"/>
          <w:sz w:val="16"/>
        </w:rPr>
        <w:t xml:space="preserve">    for (var _iterator2 = decoders[Symbol.iterator](), _step2; !(_iteratorNormalCompletion2 = (_step2 = _iterator2.next()).done); _iteratorNormalCompletion2 = true) {</w:t>
      </w:r>
    </w:p>
    <w:p>
      <w:r>
        <w:rPr>
          <w:rFonts w:ascii="Courier New" w:hAnsi="Courier New" w:eastAsia="Courier New"/>
          <w:sz w:val="16"/>
        </w:rPr>
        <w:t xml:space="preserve">      var decoder = _step2.value;</w:t>
      </w:r>
    </w:p>
    <w:p>
      <w:r>
        <w:rPr>
          <w:rFonts w:ascii="Courier New" w:hAnsi="Courier New" w:eastAsia="Courier New"/>
          <w:sz w:val="16"/>
        </w:rPr>
      </w:r>
    </w:p>
    <w:p>
      <w:r>
        <w:rPr>
          <w:rFonts w:ascii="Courier New" w:hAnsi="Courier New" w:eastAsia="Courier New"/>
          <w:sz w:val="16"/>
        </w:rPr>
        <w:t xml:space="preserve">      if (acceptableTypes.includes(decoder.mediaType)) {</w:t>
      </w:r>
    </w:p>
    <w:p>
      <w:r>
        <w:rPr>
          <w:rFonts w:ascii="Courier New" w:hAnsi="Courier New" w:eastAsia="Courier New"/>
          <w:sz w:val="16"/>
        </w:rPr>
        <w:t xml:space="preserve">        return decoder;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catch (err) {</w:t>
      </w:r>
    </w:p>
    <w:p>
      <w:r>
        <w:rPr>
          <w:rFonts w:ascii="Courier New" w:hAnsi="Courier New" w:eastAsia="Courier New"/>
          <w:sz w:val="16"/>
        </w:rPr>
        <w:t xml:space="preserve">    _didIteratorError2 = true;</w:t>
      </w:r>
    </w:p>
    <w:p>
      <w:r>
        <w:rPr>
          <w:rFonts w:ascii="Courier New" w:hAnsi="Courier New" w:eastAsia="Courier New"/>
          <w:sz w:val="16"/>
        </w:rPr>
        <w:t xml:space="preserve">    _iteratorError2 = err;</w:t>
      </w:r>
    </w:p>
    <w:p>
      <w:r>
        <w:rPr>
          <w:rFonts w:ascii="Courier New" w:hAnsi="Courier New" w:eastAsia="Courier New"/>
          <w:sz w:val="16"/>
        </w:rPr>
        <w:t xml:space="preserve">  } finally {</w:t>
      </w:r>
    </w:p>
    <w:p>
      <w:r>
        <w:rPr>
          <w:rFonts w:ascii="Courier New" w:hAnsi="Courier New" w:eastAsia="Courier New"/>
          <w:sz w:val="16"/>
        </w:rPr>
        <w:t xml:space="preserve">    try {</w:t>
      </w:r>
    </w:p>
    <w:p>
      <w:r>
        <w:rPr>
          <w:rFonts w:ascii="Courier New" w:hAnsi="Courier New" w:eastAsia="Courier New"/>
          <w:sz w:val="16"/>
        </w:rPr>
        <w:t xml:space="preserve">      if (!_iteratorNormalCompletion2 &amp;&amp; _iterator2.return) {</w:t>
      </w:r>
    </w:p>
    <w:p>
      <w:r>
        <w:rPr>
          <w:rFonts w:ascii="Courier New" w:hAnsi="Courier New" w:eastAsia="Courier New"/>
          <w:sz w:val="16"/>
        </w:rPr>
        <w:t xml:space="preserve">        _iterator2.return();</w:t>
      </w:r>
    </w:p>
    <w:p>
      <w:r>
        <w:rPr>
          <w:rFonts w:ascii="Courier New" w:hAnsi="Courier New" w:eastAsia="Courier New"/>
          <w:sz w:val="16"/>
        </w:rPr>
        <w:t xml:space="preserve">      }</w:t>
      </w:r>
    </w:p>
    <w:p>
      <w:r>
        <w:rPr>
          <w:rFonts w:ascii="Courier New" w:hAnsi="Courier New" w:eastAsia="Courier New"/>
          <w:sz w:val="16"/>
        </w:rPr>
        <w:t xml:space="preserve">    } finally {</w:t>
      </w:r>
    </w:p>
    <w:p>
      <w:r>
        <w:rPr>
          <w:rFonts w:ascii="Courier New" w:hAnsi="Courier New" w:eastAsia="Courier New"/>
          <w:sz w:val="16"/>
        </w:rPr>
        <w:t xml:space="preserve">      if (_didIteratorError2) {</w:t>
      </w:r>
    </w:p>
    <w:p>
      <w:r>
        <w:rPr>
          <w:rFonts w:ascii="Courier New" w:hAnsi="Courier New" w:eastAsia="Courier New"/>
          <w:sz w:val="16"/>
        </w:rPr>
        <w:t xml:space="preserve">        throw _iteratorError2;</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throw Error('Unsupported media in Content-Type header: ' + contentType);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var csrfSafeMethod = function csrfSafeMethod(method) {</w:t>
      </w:r>
    </w:p>
    <w:p>
      <w:r>
        <w:rPr>
          <w:rFonts w:ascii="Courier New" w:hAnsi="Courier New" w:eastAsia="Courier New"/>
          <w:sz w:val="16"/>
        </w:rPr>
        <w:t xml:space="preserve">  // these HTTP methods do not require CSRF protection</w:t>
      </w:r>
    </w:p>
    <w:p>
      <w:r>
        <w:rPr>
          <w:rFonts w:ascii="Courier New" w:hAnsi="Courier New" w:eastAsia="Courier New"/>
          <w:sz w:val="16"/>
        </w:rPr>
        <w:t xml:space="preserve">  return (/^(GET|HEAD|OPTIONS|TRACE)$/.test(method)</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module.exports = {</w:t>
      </w:r>
    </w:p>
    <w:p>
      <w:r>
        <w:rPr>
          <w:rFonts w:ascii="Courier New" w:hAnsi="Courier New" w:eastAsia="Courier New"/>
          <w:sz w:val="16"/>
        </w:rPr>
        <w:t xml:space="preserve">  determineTransport: determineTransport,</w:t>
      </w:r>
    </w:p>
    <w:p>
      <w:r>
        <w:rPr>
          <w:rFonts w:ascii="Courier New" w:hAnsi="Courier New" w:eastAsia="Courier New"/>
          <w:sz w:val="16"/>
        </w:rPr>
        <w:t xml:space="preserve">  negotiateDecoder: negotiateDecoder,</w:t>
      </w:r>
    </w:p>
    <w:p>
      <w:r>
        <w:rPr>
          <w:rFonts w:ascii="Courier New" w:hAnsi="Courier New" w:eastAsia="Courier New"/>
          <w:sz w:val="16"/>
        </w:rPr>
        <w:t xml:space="preserve">  csrfSafeMethod: csrfSafeMethod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},{"url-parse":19}],16:[function(require,module,exports){</w:t>
      </w:r>
    </w:p>
    <w:p>
      <w:r>
        <w:rPr>
          <w:rFonts w:ascii="Courier New" w:hAnsi="Courier New" w:eastAsia="Courier New"/>
          <w:sz w:val="16"/>
        </w:rPr>
        <w:t>// the whatwg-fetch polyfill installs the fetch() function</w:t>
      </w:r>
    </w:p>
    <w:p>
      <w:r>
        <w:rPr>
          <w:rFonts w:ascii="Courier New" w:hAnsi="Courier New" w:eastAsia="Courier New"/>
          <w:sz w:val="16"/>
        </w:rPr>
        <w:t>// on the global object (window or self)</w:t>
      </w:r>
    </w:p>
    <w:p>
      <w:r>
        <w:rPr>
          <w:rFonts w:ascii="Courier New" w:hAnsi="Courier New" w:eastAsia="Courier New"/>
          <w:sz w:val="16"/>
        </w:rPr>
        <w:t>//</w:t>
      </w:r>
    </w:p>
    <w:p>
      <w:r>
        <w:rPr>
          <w:rFonts w:ascii="Courier New" w:hAnsi="Courier New" w:eastAsia="Courier New"/>
          <w:sz w:val="16"/>
        </w:rPr>
        <w:t>// Return that as the export for use in Webpack, Browserify etc.</w:t>
      </w:r>
    </w:p>
    <w:p>
      <w:r>
        <w:rPr>
          <w:rFonts w:ascii="Courier New" w:hAnsi="Courier New" w:eastAsia="Courier New"/>
          <w:sz w:val="16"/>
        </w:rPr>
        <w:t>require('whatwg-fetch');</w:t>
      </w:r>
    </w:p>
    <w:p>
      <w:r>
        <w:rPr>
          <w:rFonts w:ascii="Courier New" w:hAnsi="Courier New" w:eastAsia="Courier New"/>
          <w:sz w:val="16"/>
        </w:rPr>
        <w:t>module.exports = self.fetch.bind(self);</w:t>
      </w:r>
    </w:p>
    <w:p>
      <w:r>
        <w:rPr>
          <w:rFonts w:ascii="Courier New" w:hAnsi="Courier New" w:eastAsia="Courier New"/>
          <w:sz w:val="16"/>
        </w:rPr>
      </w:r>
    </w:p>
    <w:p>
      <w:r>
        <w:rPr>
          <w:rFonts w:ascii="Courier New" w:hAnsi="Courier New" w:eastAsia="Courier New"/>
          <w:sz w:val="16"/>
        </w:rPr>
        <w:t>},{"whatwg-fetch":22}],17:[function(require,module,exports){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has = Object.prototype.hasOwnProperty;</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Simple query string parser.</w:t>
      </w:r>
    </w:p>
    <w:p>
      <w:r>
        <w:rPr>
          <w:rFonts w:ascii="Courier New" w:hAnsi="Courier New" w:eastAsia="Courier New"/>
          <w:sz w:val="16"/>
        </w:rPr>
        <w:t xml:space="preserve"> *</w:t>
      </w:r>
    </w:p>
    <w:p>
      <w:r>
        <w:rPr>
          <w:rFonts w:ascii="Courier New" w:hAnsi="Courier New" w:eastAsia="Courier New"/>
          <w:sz w:val="16"/>
        </w:rPr>
        <w:t xml:space="preserve"> * @param {String} query The query string that needs to be parsed.</w:t>
      </w:r>
    </w:p>
    <w:p>
      <w:r>
        <w:rPr>
          <w:rFonts w:ascii="Courier New" w:hAnsi="Courier New" w:eastAsia="Courier New"/>
          <w:sz w:val="16"/>
        </w:rPr>
        <w:t xml:space="preserve"> * @returns {Object}</w:t>
      </w:r>
    </w:p>
    <w:p>
      <w:r>
        <w:rPr>
          <w:rFonts w:ascii="Courier New" w:hAnsi="Courier New" w:eastAsia="Courier New"/>
          <w:sz w:val="16"/>
        </w:rPr>
        <w:t xml:space="preserve"> * @api public</w:t>
      </w:r>
    </w:p>
    <w:p>
      <w:r>
        <w:rPr>
          <w:rFonts w:ascii="Courier New" w:hAnsi="Courier New" w:eastAsia="Courier New"/>
          <w:sz w:val="16"/>
        </w:rPr>
        <w:t xml:space="preserve"> */</w:t>
      </w:r>
    </w:p>
    <w:p>
      <w:r>
        <w:rPr>
          <w:rFonts w:ascii="Courier New" w:hAnsi="Courier New" w:eastAsia="Courier New"/>
          <w:sz w:val="16"/>
        </w:rPr>
        <w:t>function querystring(query) {</w:t>
      </w:r>
    </w:p>
    <w:p>
      <w:r>
        <w:rPr>
          <w:rFonts w:ascii="Courier New" w:hAnsi="Courier New" w:eastAsia="Courier New"/>
          <w:sz w:val="16"/>
        </w:rPr>
        <w:t xml:space="preserve">  var parser = /([^=?&amp;]+)=?([^&amp;]*)/g</w:t>
      </w:r>
    </w:p>
    <w:p>
      <w:r>
        <w:rPr>
          <w:rFonts w:ascii="Courier New" w:hAnsi="Courier New" w:eastAsia="Courier New"/>
          <w:sz w:val="16"/>
        </w:rPr>
        <w:t xml:space="preserve">    , result = {}</w:t>
      </w:r>
    </w:p>
    <w:p>
      <w:r>
        <w:rPr>
          <w:rFonts w:ascii="Courier New" w:hAnsi="Courier New" w:eastAsia="Courier New"/>
          <w:sz w:val="16"/>
        </w:rPr>
        <w:t xml:space="preserve">    , part;</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Little nifty parsing hack, leverage the fact that RegExp.exec increments</w:t>
      </w:r>
    </w:p>
    <w:p>
      <w:r>
        <w:rPr>
          <w:rFonts w:ascii="Courier New" w:hAnsi="Courier New" w:eastAsia="Courier New"/>
          <w:sz w:val="16"/>
        </w:rPr>
        <w:t xml:space="preserve">  // the lastIndex property so we can continue executing this loop until we've</w:t>
      </w:r>
    </w:p>
    <w:p>
      <w:r>
        <w:rPr>
          <w:rFonts w:ascii="Courier New" w:hAnsi="Courier New" w:eastAsia="Courier New"/>
          <w:sz w:val="16"/>
        </w:rPr>
        <w:t xml:space="preserve">  // parsed all results.</w:t>
      </w:r>
    </w:p>
    <w:p>
      <w:r>
        <w:rPr>
          <w:rFonts w:ascii="Courier New" w:hAnsi="Courier New" w:eastAsia="Courier New"/>
          <w:sz w:val="16"/>
        </w:rPr>
        <w:t xml:space="preserve">  //</w:t>
      </w:r>
    </w:p>
    <w:p>
      <w:r>
        <w:rPr>
          <w:rFonts w:ascii="Courier New" w:hAnsi="Courier New" w:eastAsia="Courier New"/>
          <w:sz w:val="16"/>
        </w:rPr>
        <w:t xml:space="preserve">  for (;</w:t>
      </w:r>
    </w:p>
    <w:p>
      <w:r>
        <w:rPr>
          <w:rFonts w:ascii="Courier New" w:hAnsi="Courier New" w:eastAsia="Courier New"/>
          <w:sz w:val="16"/>
        </w:rPr>
        <w:t xml:space="preserve">    part = parser.exec(query);</w:t>
      </w:r>
    </w:p>
    <w:p>
      <w:r>
        <w:rPr>
          <w:rFonts w:ascii="Courier New" w:hAnsi="Courier New" w:eastAsia="Courier New"/>
          <w:sz w:val="16"/>
        </w:rPr>
        <w:t xml:space="preserve">    result[decodeURIComponent(part[1])] = decodeURIComponent(part[2])</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result;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Transform a query string to an object.</w:t>
      </w:r>
    </w:p>
    <w:p>
      <w:r>
        <w:rPr>
          <w:rFonts w:ascii="Courier New" w:hAnsi="Courier New" w:eastAsia="Courier New"/>
          <w:sz w:val="16"/>
        </w:rPr>
        <w:t xml:space="preserve"> *</w:t>
      </w:r>
    </w:p>
    <w:p>
      <w:r>
        <w:rPr>
          <w:rFonts w:ascii="Courier New" w:hAnsi="Courier New" w:eastAsia="Courier New"/>
          <w:sz w:val="16"/>
        </w:rPr>
        <w:t xml:space="preserve"> * @param {Object} obj Object that should be transformed.</w:t>
      </w:r>
    </w:p>
    <w:p>
      <w:r>
        <w:rPr>
          <w:rFonts w:ascii="Courier New" w:hAnsi="Courier New" w:eastAsia="Courier New"/>
          <w:sz w:val="16"/>
        </w:rPr>
        <w:t xml:space="preserve"> * @param {String} prefix Optional prefix.</w:t>
      </w:r>
    </w:p>
    <w:p>
      <w:r>
        <w:rPr>
          <w:rFonts w:ascii="Courier New" w:hAnsi="Courier New" w:eastAsia="Courier New"/>
          <w:sz w:val="16"/>
        </w:rPr>
        <w:t xml:space="preserve"> * @returns {String}</w:t>
      </w:r>
    </w:p>
    <w:p>
      <w:r>
        <w:rPr>
          <w:rFonts w:ascii="Courier New" w:hAnsi="Courier New" w:eastAsia="Courier New"/>
          <w:sz w:val="16"/>
        </w:rPr>
        <w:t xml:space="preserve"> * @api public</w:t>
      </w:r>
    </w:p>
    <w:p>
      <w:r>
        <w:rPr>
          <w:rFonts w:ascii="Courier New" w:hAnsi="Courier New" w:eastAsia="Courier New"/>
          <w:sz w:val="16"/>
        </w:rPr>
        <w:t xml:space="preserve"> */</w:t>
      </w:r>
    </w:p>
    <w:p>
      <w:r>
        <w:rPr>
          <w:rFonts w:ascii="Courier New" w:hAnsi="Courier New" w:eastAsia="Courier New"/>
          <w:sz w:val="16"/>
        </w:rPr>
        <w:t>function querystringify(obj, prefix) {</w:t>
      </w:r>
    </w:p>
    <w:p>
      <w:r>
        <w:rPr>
          <w:rFonts w:ascii="Courier New" w:hAnsi="Courier New" w:eastAsia="Courier New"/>
          <w:sz w:val="16"/>
        </w:rPr>
        <w:t xml:space="preserve">  prefix = prefix || '';</w:t>
      </w:r>
    </w:p>
    <w:p>
      <w:r>
        <w:rPr>
          <w:rFonts w:ascii="Courier New" w:hAnsi="Courier New" w:eastAsia="Courier New"/>
          <w:sz w:val="16"/>
        </w:rPr>
      </w:r>
    </w:p>
    <w:p>
      <w:r>
        <w:rPr>
          <w:rFonts w:ascii="Courier New" w:hAnsi="Courier New" w:eastAsia="Courier New"/>
          <w:sz w:val="16"/>
        </w:rPr>
        <w:t xml:space="preserve">  var pairs =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Optionally prefix with a '?' if needed</w:t>
      </w:r>
    </w:p>
    <w:p>
      <w:r>
        <w:rPr>
          <w:rFonts w:ascii="Courier New" w:hAnsi="Courier New" w:eastAsia="Courier New"/>
          <w:sz w:val="16"/>
        </w:rPr>
        <w:t xml:space="preserve">  //</w:t>
      </w:r>
    </w:p>
    <w:p>
      <w:r>
        <w:rPr>
          <w:rFonts w:ascii="Courier New" w:hAnsi="Courier New" w:eastAsia="Courier New"/>
          <w:sz w:val="16"/>
        </w:rPr>
        <w:t xml:space="preserve">  if ('string' !== typeof prefix) prefix = '?';</w:t>
      </w:r>
    </w:p>
    <w:p>
      <w:r>
        <w:rPr>
          <w:rFonts w:ascii="Courier New" w:hAnsi="Courier New" w:eastAsia="Courier New"/>
          <w:sz w:val="16"/>
        </w:rPr>
      </w:r>
    </w:p>
    <w:p>
      <w:r>
        <w:rPr>
          <w:rFonts w:ascii="Courier New" w:hAnsi="Courier New" w:eastAsia="Courier New"/>
          <w:sz w:val="16"/>
        </w:rPr>
        <w:t xml:space="preserve">  for (var key in obj) {</w:t>
      </w:r>
    </w:p>
    <w:p>
      <w:r>
        <w:rPr>
          <w:rFonts w:ascii="Courier New" w:hAnsi="Courier New" w:eastAsia="Courier New"/>
          <w:sz w:val="16"/>
        </w:rPr>
        <w:t xml:space="preserve">    if (has.call(obj, key)) {</w:t>
      </w:r>
    </w:p>
    <w:p>
      <w:r>
        <w:rPr>
          <w:rFonts w:ascii="Courier New" w:hAnsi="Courier New" w:eastAsia="Courier New"/>
          <w:sz w:val="16"/>
        </w:rPr>
        <w:t xml:space="preserve">      pairs.push(encodeURIComponent(key) +'='+ encodeURIComponent(obj[key]));</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pairs.length ? prefix + pairs.join('&amp;') :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Expose the module.</w:t>
      </w:r>
    </w:p>
    <w:p>
      <w:r>
        <w:rPr>
          <w:rFonts w:ascii="Courier New" w:hAnsi="Courier New" w:eastAsia="Courier New"/>
          <w:sz w:val="16"/>
        </w:rPr>
        <w:t>//</w:t>
      </w:r>
    </w:p>
    <w:p>
      <w:r>
        <w:rPr>
          <w:rFonts w:ascii="Courier New" w:hAnsi="Courier New" w:eastAsia="Courier New"/>
          <w:sz w:val="16"/>
        </w:rPr>
        <w:t>exports.stringify = querystringify;</w:t>
      </w:r>
    </w:p>
    <w:p>
      <w:r>
        <w:rPr>
          <w:rFonts w:ascii="Courier New" w:hAnsi="Courier New" w:eastAsia="Courier New"/>
          <w:sz w:val="16"/>
        </w:rPr>
        <w:t>exports.parse = querystring;</w:t>
      </w:r>
    </w:p>
    <w:p>
      <w:r>
        <w:rPr>
          <w:rFonts w:ascii="Courier New" w:hAnsi="Courier New" w:eastAsia="Courier New"/>
          <w:sz w:val="16"/>
        </w:rPr>
      </w:r>
    </w:p>
    <w:p>
      <w:r>
        <w:rPr>
          <w:rFonts w:ascii="Courier New" w:hAnsi="Courier New" w:eastAsia="Courier New"/>
          <w:sz w:val="16"/>
        </w:rPr>
        <w:t>},{}],18:[function(require,module,exports){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Check if we're required to add a port number.</w:t>
      </w:r>
    </w:p>
    <w:p>
      <w:r>
        <w:rPr>
          <w:rFonts w:ascii="Courier New" w:hAnsi="Courier New" w:eastAsia="Courier New"/>
          <w:sz w:val="16"/>
        </w:rPr>
        <w:t xml:space="preserve"> *</w:t>
      </w:r>
    </w:p>
    <w:p>
      <w:r>
        <w:rPr>
          <w:rFonts w:ascii="Courier New" w:hAnsi="Courier New" w:eastAsia="Courier New"/>
          <w:sz w:val="16"/>
        </w:rPr>
        <w:t xml:space="preserve"> * @see https://url.spec.whatwg.org/#default-port</w:t>
      </w:r>
    </w:p>
    <w:p>
      <w:r>
        <w:rPr>
          <w:rFonts w:ascii="Courier New" w:hAnsi="Courier New" w:eastAsia="Courier New"/>
          <w:sz w:val="16"/>
        </w:rPr>
        <w:t xml:space="preserve"> * @param {Number|String} port Port number we need to check</w:t>
      </w:r>
    </w:p>
    <w:p>
      <w:r>
        <w:rPr>
          <w:rFonts w:ascii="Courier New" w:hAnsi="Courier New" w:eastAsia="Courier New"/>
          <w:sz w:val="16"/>
        </w:rPr>
        <w:t xml:space="preserve"> * @param {String} protocol Protocol we need to check against.</w:t>
      </w:r>
    </w:p>
    <w:p>
      <w:r>
        <w:rPr>
          <w:rFonts w:ascii="Courier New" w:hAnsi="Courier New" w:eastAsia="Courier New"/>
          <w:sz w:val="16"/>
        </w:rPr>
        <w:t xml:space="preserve"> * @returns {Boolean} Is it a default port for the given protocol</w:t>
      </w:r>
    </w:p>
    <w:p>
      <w:r>
        <w:rPr>
          <w:rFonts w:ascii="Courier New" w:hAnsi="Courier New" w:eastAsia="Courier New"/>
          <w:sz w:val="16"/>
        </w:rPr>
        <w:t xml:space="preserve"> * @api private</w:t>
      </w:r>
    </w:p>
    <w:p>
      <w:r>
        <w:rPr>
          <w:rFonts w:ascii="Courier New" w:hAnsi="Courier New" w:eastAsia="Courier New"/>
          <w:sz w:val="16"/>
        </w:rPr>
        <w:t xml:space="preserve"> */</w:t>
      </w:r>
    </w:p>
    <w:p>
      <w:r>
        <w:rPr>
          <w:rFonts w:ascii="Courier New" w:hAnsi="Courier New" w:eastAsia="Courier New"/>
          <w:sz w:val="16"/>
        </w:rPr>
        <w:t>module.exports = function required(port, protocol) {</w:t>
      </w:r>
    </w:p>
    <w:p>
      <w:r>
        <w:rPr>
          <w:rFonts w:ascii="Courier New" w:hAnsi="Courier New" w:eastAsia="Courier New"/>
          <w:sz w:val="16"/>
        </w:rPr>
        <w:t xml:space="preserve">  protocol = protocol.split(':')[0];</w:t>
      </w:r>
    </w:p>
    <w:p>
      <w:r>
        <w:rPr>
          <w:rFonts w:ascii="Courier New" w:hAnsi="Courier New" w:eastAsia="Courier New"/>
          <w:sz w:val="16"/>
        </w:rPr>
        <w:t xml:space="preserve">  port = +port;</w:t>
      </w:r>
    </w:p>
    <w:p>
      <w:r>
        <w:rPr>
          <w:rFonts w:ascii="Courier New" w:hAnsi="Courier New" w:eastAsia="Courier New"/>
          <w:sz w:val="16"/>
        </w:rPr>
      </w:r>
    </w:p>
    <w:p>
      <w:r>
        <w:rPr>
          <w:rFonts w:ascii="Courier New" w:hAnsi="Courier New" w:eastAsia="Courier New"/>
          <w:sz w:val="16"/>
        </w:rPr>
        <w:t xml:space="preserve">  if (!port) return false;</w:t>
      </w:r>
    </w:p>
    <w:p>
      <w:r>
        <w:rPr>
          <w:rFonts w:ascii="Courier New" w:hAnsi="Courier New" w:eastAsia="Courier New"/>
          <w:sz w:val="16"/>
        </w:rPr>
      </w:r>
    </w:p>
    <w:p>
      <w:r>
        <w:rPr>
          <w:rFonts w:ascii="Courier New" w:hAnsi="Courier New" w:eastAsia="Courier New"/>
          <w:sz w:val="16"/>
        </w:rPr>
        <w:t xml:space="preserve">  switch (protocol) {</w:t>
      </w:r>
    </w:p>
    <w:p>
      <w:r>
        <w:rPr>
          <w:rFonts w:ascii="Courier New" w:hAnsi="Courier New" w:eastAsia="Courier New"/>
          <w:sz w:val="16"/>
        </w:rPr>
        <w:t xml:space="preserve">    case 'http':</w:t>
      </w:r>
    </w:p>
    <w:p>
      <w:r>
        <w:rPr>
          <w:rFonts w:ascii="Courier New" w:hAnsi="Courier New" w:eastAsia="Courier New"/>
          <w:sz w:val="16"/>
        </w:rPr>
        <w:t xml:space="preserve">    case 'ws':</w:t>
      </w:r>
    </w:p>
    <w:p>
      <w:r>
        <w:rPr>
          <w:rFonts w:ascii="Courier New" w:hAnsi="Courier New" w:eastAsia="Courier New"/>
          <w:sz w:val="16"/>
        </w:rPr>
        <w:t xml:space="preserve">    return port !== 80;</w:t>
      </w:r>
    </w:p>
    <w:p>
      <w:r>
        <w:rPr>
          <w:rFonts w:ascii="Courier New" w:hAnsi="Courier New" w:eastAsia="Courier New"/>
          <w:sz w:val="16"/>
        </w:rPr>
      </w:r>
    </w:p>
    <w:p>
      <w:r>
        <w:rPr>
          <w:rFonts w:ascii="Courier New" w:hAnsi="Courier New" w:eastAsia="Courier New"/>
          <w:sz w:val="16"/>
        </w:rPr>
        <w:t xml:space="preserve">    case 'https':</w:t>
      </w:r>
    </w:p>
    <w:p>
      <w:r>
        <w:rPr>
          <w:rFonts w:ascii="Courier New" w:hAnsi="Courier New" w:eastAsia="Courier New"/>
          <w:sz w:val="16"/>
        </w:rPr>
        <w:t xml:space="preserve">    case 'wss':</w:t>
      </w:r>
    </w:p>
    <w:p>
      <w:r>
        <w:rPr>
          <w:rFonts w:ascii="Courier New" w:hAnsi="Courier New" w:eastAsia="Courier New"/>
          <w:sz w:val="16"/>
        </w:rPr>
        <w:t xml:space="preserve">    return port !== 443;</w:t>
      </w:r>
    </w:p>
    <w:p>
      <w:r>
        <w:rPr>
          <w:rFonts w:ascii="Courier New" w:hAnsi="Courier New" w:eastAsia="Courier New"/>
          <w:sz w:val="16"/>
        </w:rPr>
      </w:r>
    </w:p>
    <w:p>
      <w:r>
        <w:rPr>
          <w:rFonts w:ascii="Courier New" w:hAnsi="Courier New" w:eastAsia="Courier New"/>
          <w:sz w:val="16"/>
        </w:rPr>
        <w:t xml:space="preserve">    case 'ftp':</w:t>
      </w:r>
    </w:p>
    <w:p>
      <w:r>
        <w:rPr>
          <w:rFonts w:ascii="Courier New" w:hAnsi="Courier New" w:eastAsia="Courier New"/>
          <w:sz w:val="16"/>
        </w:rPr>
        <w:t xml:space="preserve">    return port !== 21;</w:t>
      </w:r>
    </w:p>
    <w:p>
      <w:r>
        <w:rPr>
          <w:rFonts w:ascii="Courier New" w:hAnsi="Courier New" w:eastAsia="Courier New"/>
          <w:sz w:val="16"/>
        </w:rPr>
      </w:r>
    </w:p>
    <w:p>
      <w:r>
        <w:rPr>
          <w:rFonts w:ascii="Courier New" w:hAnsi="Courier New" w:eastAsia="Courier New"/>
          <w:sz w:val="16"/>
        </w:rPr>
        <w:t xml:space="preserve">    case 'gopher':</w:t>
      </w:r>
    </w:p>
    <w:p>
      <w:r>
        <w:rPr>
          <w:rFonts w:ascii="Courier New" w:hAnsi="Courier New" w:eastAsia="Courier New"/>
          <w:sz w:val="16"/>
        </w:rPr>
        <w:t xml:space="preserve">    return port !== 70;</w:t>
      </w:r>
    </w:p>
    <w:p>
      <w:r>
        <w:rPr>
          <w:rFonts w:ascii="Courier New" w:hAnsi="Courier New" w:eastAsia="Courier New"/>
          <w:sz w:val="16"/>
        </w:rPr>
      </w:r>
    </w:p>
    <w:p>
      <w:r>
        <w:rPr>
          <w:rFonts w:ascii="Courier New" w:hAnsi="Courier New" w:eastAsia="Courier New"/>
          <w:sz w:val="16"/>
        </w:rPr>
        <w:t xml:space="preserve">    case 'file':</w:t>
      </w:r>
    </w:p>
    <w:p>
      <w:r>
        <w:rPr>
          <w:rFonts w:ascii="Courier New" w:hAnsi="Courier New" w:eastAsia="Courier New"/>
          <w:sz w:val="16"/>
        </w:rPr>
        <w:t xml:space="preserve">    return false;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port !== 0;</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},{}],19:[function(require,module,exports){</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required = require('requires-port')</w:t>
      </w:r>
    </w:p>
    <w:p>
      <w:r>
        <w:rPr>
          <w:rFonts w:ascii="Courier New" w:hAnsi="Courier New" w:eastAsia="Courier New"/>
          <w:sz w:val="16"/>
        </w:rPr>
        <w:t xml:space="preserve">  , lolcation = require('./lolcation')</w:t>
      </w:r>
    </w:p>
    <w:p>
      <w:r>
        <w:rPr>
          <w:rFonts w:ascii="Courier New" w:hAnsi="Courier New" w:eastAsia="Courier New"/>
          <w:sz w:val="16"/>
        </w:rPr>
        <w:t xml:space="preserve">  , qs = require('querystringify')</w:t>
      </w:r>
    </w:p>
    <w:p>
      <w:r>
        <w:rPr>
          <w:rFonts w:ascii="Courier New" w:hAnsi="Courier New" w:eastAsia="Courier New"/>
          <w:sz w:val="16"/>
        </w:rPr>
        <w:t xml:space="preserve">  , protocolre = /^([a-z][a-z0-9.+-]*:)?(\/\/)?([\S\s]*)/i;</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These are the parse rules for the URL parser, it informs the parser</w:t>
      </w:r>
    </w:p>
    <w:p>
      <w:r>
        <w:rPr>
          <w:rFonts w:ascii="Courier New" w:hAnsi="Courier New" w:eastAsia="Courier New"/>
          <w:sz w:val="16"/>
        </w:rPr>
        <w:t xml:space="preserve"> * about:</w:t>
      </w:r>
    </w:p>
    <w:p>
      <w:r>
        <w:rPr>
          <w:rFonts w:ascii="Courier New" w:hAnsi="Courier New" w:eastAsia="Courier New"/>
          <w:sz w:val="16"/>
        </w:rPr>
        <w:t xml:space="preserve"> *</w:t>
      </w:r>
    </w:p>
    <w:p>
      <w:r>
        <w:rPr>
          <w:rFonts w:ascii="Courier New" w:hAnsi="Courier New" w:eastAsia="Courier New"/>
          <w:sz w:val="16"/>
        </w:rPr>
        <w:t xml:space="preserve"> * 0. The char it Needs to parse, if it's a string it should be done using</w:t>
      </w:r>
    </w:p>
    <w:p>
      <w:r>
        <w:rPr>
          <w:rFonts w:ascii="Courier New" w:hAnsi="Courier New" w:eastAsia="Courier New"/>
          <w:sz w:val="16"/>
        </w:rPr>
        <w:t xml:space="preserve"> *    indexOf, RegExp using exec and NaN means set as current value.</w:t>
      </w:r>
    </w:p>
    <w:p>
      <w:r>
        <w:rPr>
          <w:rFonts w:ascii="Courier New" w:hAnsi="Courier New" w:eastAsia="Courier New"/>
          <w:sz w:val="16"/>
        </w:rPr>
        <w:t xml:space="preserve"> * 1. The property we should set when parsing this value.</w:t>
      </w:r>
    </w:p>
    <w:p>
      <w:r>
        <w:rPr>
          <w:rFonts w:ascii="Courier New" w:hAnsi="Courier New" w:eastAsia="Courier New"/>
          <w:sz w:val="16"/>
        </w:rPr>
        <w:t xml:space="preserve"> * 2. Indication if it's backwards or forward parsing, when set as number it's</w:t>
      </w:r>
    </w:p>
    <w:p>
      <w:r>
        <w:rPr>
          <w:rFonts w:ascii="Courier New" w:hAnsi="Courier New" w:eastAsia="Courier New"/>
          <w:sz w:val="16"/>
        </w:rPr>
        <w:t xml:space="preserve"> *    the value of extra chars that should be split off.</w:t>
      </w:r>
    </w:p>
    <w:p>
      <w:r>
        <w:rPr>
          <w:rFonts w:ascii="Courier New" w:hAnsi="Courier New" w:eastAsia="Courier New"/>
          <w:sz w:val="16"/>
        </w:rPr>
        <w:t xml:space="preserve"> * 3. Inherit from location if non existing in the parser.</w:t>
      </w:r>
    </w:p>
    <w:p>
      <w:r>
        <w:rPr>
          <w:rFonts w:ascii="Courier New" w:hAnsi="Courier New" w:eastAsia="Courier New"/>
          <w:sz w:val="16"/>
        </w:rPr>
        <w:t xml:space="preserve"> * 4. `toLowerCase` the resulting value.</w:t>
      </w:r>
    </w:p>
    <w:p>
      <w:r>
        <w:rPr>
          <w:rFonts w:ascii="Courier New" w:hAnsi="Courier New" w:eastAsia="Courier New"/>
          <w:sz w:val="16"/>
        </w:rPr>
        <w:t xml:space="preserve"> */</w:t>
      </w:r>
    </w:p>
    <w:p>
      <w:r>
        <w:rPr>
          <w:rFonts w:ascii="Courier New" w:hAnsi="Courier New" w:eastAsia="Courier New"/>
          <w:sz w:val="16"/>
        </w:rPr>
        <w:t>var rules = [</w:t>
      </w:r>
    </w:p>
    <w:p>
      <w:r>
        <w:rPr>
          <w:rFonts w:ascii="Courier New" w:hAnsi="Courier New" w:eastAsia="Courier New"/>
          <w:sz w:val="16"/>
        </w:rPr>
        <w:t xml:space="preserve">  ['#', 'hash'],                        // Extract from the back.</w:t>
      </w:r>
    </w:p>
    <w:p>
      <w:r>
        <w:rPr>
          <w:rFonts w:ascii="Courier New" w:hAnsi="Courier New" w:eastAsia="Courier New"/>
          <w:sz w:val="16"/>
        </w:rPr>
        <w:t xml:space="preserve">  ['?', 'query'],                       // Extract from the back.</w:t>
      </w:r>
    </w:p>
    <w:p>
      <w:r>
        <w:rPr>
          <w:rFonts w:ascii="Courier New" w:hAnsi="Courier New" w:eastAsia="Courier New"/>
          <w:sz w:val="16"/>
        </w:rPr>
        <w:t xml:space="preserve">  ['/', 'pathname'],                    // Extract from the back.</w:t>
      </w:r>
    </w:p>
    <w:p>
      <w:r>
        <w:rPr>
          <w:rFonts w:ascii="Courier New" w:hAnsi="Courier New" w:eastAsia="Courier New"/>
          <w:sz w:val="16"/>
        </w:rPr>
        <w:t xml:space="preserve">  ['@', 'auth', 1],                     // Extract from the front.</w:t>
      </w:r>
    </w:p>
    <w:p>
      <w:r>
        <w:rPr>
          <w:rFonts w:ascii="Courier New" w:hAnsi="Courier New" w:eastAsia="Courier New"/>
          <w:sz w:val="16"/>
        </w:rPr>
        <w:t xml:space="preserve">  [NaN, 'host', undefined, 1, 1],       // Set left over value.</w:t>
      </w:r>
    </w:p>
    <w:p>
      <w:r>
        <w:rPr>
          <w:rFonts w:ascii="Courier New" w:hAnsi="Courier New" w:eastAsia="Courier New"/>
          <w:sz w:val="16"/>
        </w:rPr>
        <w:t xml:space="preserve">  [/:(\d+)$/, 'port', undefined, 1],    // RegExp the back.</w:t>
      </w:r>
    </w:p>
    <w:p>
      <w:r>
        <w:rPr>
          <w:rFonts w:ascii="Courier New" w:hAnsi="Courier New" w:eastAsia="Courier New"/>
          <w:sz w:val="16"/>
        </w:rPr>
        <w:t xml:space="preserve">  [NaN, 'hostname', undefined, 1, 1]    // Set left over.</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@typedef ProtocolExtract</w:t>
      </w:r>
    </w:p>
    <w:p>
      <w:r>
        <w:rPr>
          <w:rFonts w:ascii="Courier New" w:hAnsi="Courier New" w:eastAsia="Courier New"/>
          <w:sz w:val="16"/>
        </w:rPr>
        <w:t xml:space="preserve"> * @type Object</w:t>
      </w:r>
    </w:p>
    <w:p>
      <w:r>
        <w:rPr>
          <w:rFonts w:ascii="Courier New" w:hAnsi="Courier New" w:eastAsia="Courier New"/>
          <w:sz w:val="16"/>
        </w:rPr>
        <w:t xml:space="preserve"> * @property {String} protocol Protocol matched in the URL, in lowercase.</w:t>
      </w:r>
    </w:p>
    <w:p>
      <w:r>
        <w:rPr>
          <w:rFonts w:ascii="Courier New" w:hAnsi="Courier New" w:eastAsia="Courier New"/>
          <w:sz w:val="16"/>
        </w:rPr>
        <w:t xml:space="preserve"> * @property {Boolean} slashes `true` if protocol is followed by "//", else `false`.</w:t>
      </w:r>
    </w:p>
    <w:p>
      <w:r>
        <w:rPr>
          <w:rFonts w:ascii="Courier New" w:hAnsi="Courier New" w:eastAsia="Courier New"/>
          <w:sz w:val="16"/>
        </w:rPr>
        <w:t xml:space="preserve"> * @property {String} rest Rest of the URL that is not part of the protocol.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Extract protocol information from a URL with/without double slash ("//").</w:t>
      </w:r>
    </w:p>
    <w:p>
      <w:r>
        <w:rPr>
          <w:rFonts w:ascii="Courier New" w:hAnsi="Courier New" w:eastAsia="Courier New"/>
          <w:sz w:val="16"/>
        </w:rPr>
        <w:t xml:space="preserve"> *</w:t>
      </w:r>
    </w:p>
    <w:p>
      <w:r>
        <w:rPr>
          <w:rFonts w:ascii="Courier New" w:hAnsi="Courier New" w:eastAsia="Courier New"/>
          <w:sz w:val="16"/>
        </w:rPr>
        <w:t xml:space="preserve"> * @param {String} address URL we want to extract from.</w:t>
      </w:r>
    </w:p>
    <w:p>
      <w:r>
        <w:rPr>
          <w:rFonts w:ascii="Courier New" w:hAnsi="Courier New" w:eastAsia="Courier New"/>
          <w:sz w:val="16"/>
        </w:rPr>
        <w:t xml:space="preserve"> * @return {ProtocolExtract} Extracted information.</w:t>
      </w:r>
    </w:p>
    <w:p>
      <w:r>
        <w:rPr>
          <w:rFonts w:ascii="Courier New" w:hAnsi="Courier New" w:eastAsia="Courier New"/>
          <w:sz w:val="16"/>
        </w:rPr>
        <w:t xml:space="preserve"> * @api private</w:t>
      </w:r>
    </w:p>
    <w:p>
      <w:r>
        <w:rPr>
          <w:rFonts w:ascii="Courier New" w:hAnsi="Courier New" w:eastAsia="Courier New"/>
          <w:sz w:val="16"/>
        </w:rPr>
        <w:t xml:space="preserve"> */</w:t>
      </w:r>
    </w:p>
    <w:p>
      <w:r>
        <w:rPr>
          <w:rFonts w:ascii="Courier New" w:hAnsi="Courier New" w:eastAsia="Courier New"/>
          <w:sz w:val="16"/>
        </w:rPr>
        <w:t>function extractProtocol(address) {</w:t>
      </w:r>
    </w:p>
    <w:p>
      <w:r>
        <w:rPr>
          <w:rFonts w:ascii="Courier New" w:hAnsi="Courier New" w:eastAsia="Courier New"/>
          <w:sz w:val="16"/>
        </w:rPr>
        <w:t xml:space="preserve">  var match = protocolre.exec(address);</w:t>
      </w:r>
    </w:p>
    <w:p>
      <w:r>
        <w:rPr>
          <w:rFonts w:ascii="Courier New" w:hAnsi="Courier New" w:eastAsia="Courier New"/>
          <w:sz w:val="16"/>
        </w:rPr>
      </w:r>
    </w:p>
    <w:p>
      <w:r>
        <w:rPr>
          <w:rFonts w:ascii="Courier New" w:hAnsi="Courier New" w:eastAsia="Courier New"/>
          <w:sz w:val="16"/>
        </w:rPr>
        <w:t xml:space="preserve">  return {</w:t>
      </w:r>
    </w:p>
    <w:p>
      <w:r>
        <w:rPr>
          <w:rFonts w:ascii="Courier New" w:hAnsi="Courier New" w:eastAsia="Courier New"/>
          <w:sz w:val="16"/>
        </w:rPr>
        <w:t xml:space="preserve">    protocol: match[1] ? match[1].toLowerCase() : '',</w:t>
      </w:r>
    </w:p>
    <w:p>
      <w:r>
        <w:rPr>
          <w:rFonts w:ascii="Courier New" w:hAnsi="Courier New" w:eastAsia="Courier New"/>
          <w:sz w:val="16"/>
        </w:rPr>
        <w:t xml:space="preserve">    slashes: !!match[2],</w:t>
      </w:r>
    </w:p>
    <w:p>
      <w:r>
        <w:rPr>
          <w:rFonts w:ascii="Courier New" w:hAnsi="Courier New" w:eastAsia="Courier New"/>
          <w:sz w:val="16"/>
        </w:rPr>
        <w:t xml:space="preserve">    rest: match[3]</w:t>
      </w:r>
    </w:p>
    <w:p>
      <w:r>
        <w:rPr>
          <w:rFonts w:ascii="Courier New" w:hAnsi="Courier New" w:eastAsia="Courier New"/>
          <w:sz w:val="16"/>
        </w:rPr>
        <w:t xml:space="preserve">  };</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Resolve a relative URL pathname against a base URL pathname.</w:t>
      </w:r>
    </w:p>
    <w:p>
      <w:r>
        <w:rPr>
          <w:rFonts w:ascii="Courier New" w:hAnsi="Courier New" w:eastAsia="Courier New"/>
          <w:sz w:val="16"/>
        </w:rPr>
        <w:t xml:space="preserve"> *</w:t>
      </w:r>
    </w:p>
    <w:p>
      <w:r>
        <w:rPr>
          <w:rFonts w:ascii="Courier New" w:hAnsi="Courier New" w:eastAsia="Courier New"/>
          <w:sz w:val="16"/>
        </w:rPr>
        <w:t xml:space="preserve"> * @param {String} relative Pathname of the relative URL.</w:t>
      </w:r>
    </w:p>
    <w:p>
      <w:r>
        <w:rPr>
          <w:rFonts w:ascii="Courier New" w:hAnsi="Courier New" w:eastAsia="Courier New"/>
          <w:sz w:val="16"/>
        </w:rPr>
        <w:t xml:space="preserve"> * @param {String} base Pathname of the base URL.</w:t>
      </w:r>
    </w:p>
    <w:p>
      <w:r>
        <w:rPr>
          <w:rFonts w:ascii="Courier New" w:hAnsi="Courier New" w:eastAsia="Courier New"/>
          <w:sz w:val="16"/>
        </w:rPr>
        <w:t xml:space="preserve"> * @return {String} Resolved pathname.</w:t>
      </w:r>
    </w:p>
    <w:p>
      <w:r>
        <w:rPr>
          <w:rFonts w:ascii="Courier New" w:hAnsi="Courier New" w:eastAsia="Courier New"/>
          <w:sz w:val="16"/>
        </w:rPr>
        <w:t xml:space="preserve"> * @api private</w:t>
      </w:r>
    </w:p>
    <w:p>
      <w:r>
        <w:rPr>
          <w:rFonts w:ascii="Courier New" w:hAnsi="Courier New" w:eastAsia="Courier New"/>
          <w:sz w:val="16"/>
        </w:rPr>
        <w:t xml:space="preserve"> */</w:t>
      </w:r>
    </w:p>
    <w:p>
      <w:r>
        <w:rPr>
          <w:rFonts w:ascii="Courier New" w:hAnsi="Courier New" w:eastAsia="Courier New"/>
          <w:sz w:val="16"/>
        </w:rPr>
        <w:t>function resolve(relative, base) {</w:t>
      </w:r>
    </w:p>
    <w:p>
      <w:r>
        <w:rPr>
          <w:rFonts w:ascii="Courier New" w:hAnsi="Courier New" w:eastAsia="Courier New"/>
          <w:sz w:val="16"/>
        </w:rPr>
        <w:t xml:space="preserve">  var path = (base || '/').split('/').slice(0, -1).concat(relative.split('/'))</w:t>
      </w:r>
    </w:p>
    <w:p>
      <w:r>
        <w:rPr>
          <w:rFonts w:ascii="Courier New" w:hAnsi="Courier New" w:eastAsia="Courier New"/>
          <w:sz w:val="16"/>
        </w:rPr>
        <w:t xml:space="preserve">    , i = path.length</w:t>
      </w:r>
    </w:p>
    <w:p>
      <w:r>
        <w:rPr>
          <w:rFonts w:ascii="Courier New" w:hAnsi="Courier New" w:eastAsia="Courier New"/>
          <w:sz w:val="16"/>
        </w:rPr>
        <w:t xml:space="preserve">    , last = path[i - 1]</w:t>
      </w:r>
    </w:p>
    <w:p>
      <w:r>
        <w:rPr>
          <w:rFonts w:ascii="Courier New" w:hAnsi="Courier New" w:eastAsia="Courier New"/>
          <w:sz w:val="16"/>
        </w:rPr>
        <w:t xml:space="preserve">    , unshift = false</w:t>
      </w:r>
    </w:p>
    <w:p>
      <w:r>
        <w:rPr>
          <w:rFonts w:ascii="Courier New" w:hAnsi="Courier New" w:eastAsia="Courier New"/>
          <w:sz w:val="16"/>
        </w:rPr>
        <w:t xml:space="preserve">    , up = 0;</w:t>
      </w:r>
    </w:p>
    <w:p>
      <w:r>
        <w:rPr>
          <w:rFonts w:ascii="Courier New" w:hAnsi="Courier New" w:eastAsia="Courier New"/>
          <w:sz w:val="16"/>
        </w:rPr>
      </w:r>
    </w:p>
    <w:p>
      <w:r>
        <w:rPr>
          <w:rFonts w:ascii="Courier New" w:hAnsi="Courier New" w:eastAsia="Courier New"/>
          <w:sz w:val="16"/>
        </w:rPr>
        <w:t xml:space="preserve">  while (i--) {</w:t>
      </w:r>
    </w:p>
    <w:p>
      <w:r>
        <w:rPr>
          <w:rFonts w:ascii="Courier New" w:hAnsi="Courier New" w:eastAsia="Courier New"/>
          <w:sz w:val="16"/>
        </w:rPr>
        <w:t xml:space="preserve">    if (path[i] === '.') {</w:t>
      </w:r>
    </w:p>
    <w:p>
      <w:r>
        <w:rPr>
          <w:rFonts w:ascii="Courier New" w:hAnsi="Courier New" w:eastAsia="Courier New"/>
          <w:sz w:val="16"/>
        </w:rPr>
        <w:t xml:space="preserve">      path.splice(i, 1);</w:t>
      </w:r>
    </w:p>
    <w:p>
      <w:r>
        <w:rPr>
          <w:rFonts w:ascii="Courier New" w:hAnsi="Courier New" w:eastAsia="Courier New"/>
          <w:sz w:val="16"/>
        </w:rPr>
        <w:t xml:space="preserve">    } else if (path[i] === '..') {</w:t>
      </w:r>
    </w:p>
    <w:p>
      <w:r>
        <w:rPr>
          <w:rFonts w:ascii="Courier New" w:hAnsi="Courier New" w:eastAsia="Courier New"/>
          <w:sz w:val="16"/>
        </w:rPr>
        <w:t xml:space="preserve">      path.splice(i, 1);</w:t>
      </w:r>
    </w:p>
    <w:p>
      <w:r>
        <w:rPr>
          <w:rFonts w:ascii="Courier New" w:hAnsi="Courier New" w:eastAsia="Courier New"/>
          <w:sz w:val="16"/>
        </w:rPr>
        <w:t xml:space="preserve">      up++;</w:t>
      </w:r>
    </w:p>
    <w:p>
      <w:r>
        <w:rPr>
          <w:rFonts w:ascii="Courier New" w:hAnsi="Courier New" w:eastAsia="Courier New"/>
          <w:sz w:val="16"/>
        </w:rPr>
        <w:t xml:space="preserve">    } else if (up) {</w:t>
      </w:r>
    </w:p>
    <w:p>
      <w:r>
        <w:rPr>
          <w:rFonts w:ascii="Courier New" w:hAnsi="Courier New" w:eastAsia="Courier New"/>
          <w:sz w:val="16"/>
        </w:rPr>
        <w:t xml:space="preserve">      if (i === 0) unshift = true;</w:t>
      </w:r>
    </w:p>
    <w:p>
      <w:r>
        <w:rPr>
          <w:rFonts w:ascii="Courier New" w:hAnsi="Courier New" w:eastAsia="Courier New"/>
          <w:sz w:val="16"/>
        </w:rPr>
        <w:t xml:space="preserve">      path.splice(i, 1);</w:t>
      </w:r>
    </w:p>
    <w:p>
      <w:r>
        <w:rPr>
          <w:rFonts w:ascii="Courier New" w:hAnsi="Courier New" w:eastAsia="Courier New"/>
          <w:sz w:val="16"/>
        </w:rPr>
        <w:t xml:space="preserve">      up--;</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(unshift) path.unshift('');</w:t>
      </w:r>
    </w:p>
    <w:p>
      <w:r>
        <w:rPr>
          <w:rFonts w:ascii="Courier New" w:hAnsi="Courier New" w:eastAsia="Courier New"/>
          <w:sz w:val="16"/>
        </w:rPr>
        <w:t xml:space="preserve">  if (last === '.' || last === '..') path.push('');</w:t>
      </w:r>
    </w:p>
    <w:p>
      <w:r>
        <w:rPr>
          <w:rFonts w:ascii="Courier New" w:hAnsi="Courier New" w:eastAsia="Courier New"/>
          <w:sz w:val="16"/>
        </w:rPr>
      </w:r>
    </w:p>
    <w:p>
      <w:r>
        <w:rPr>
          <w:rFonts w:ascii="Courier New" w:hAnsi="Courier New" w:eastAsia="Courier New"/>
          <w:sz w:val="16"/>
        </w:rPr>
        <w:t xml:space="preserve">  return path.join('/');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The actual URL instance. Instead of returning an object we've opted-in to</w:t>
      </w:r>
    </w:p>
    <w:p>
      <w:r>
        <w:rPr>
          <w:rFonts w:ascii="Courier New" w:hAnsi="Courier New" w:eastAsia="Courier New"/>
          <w:sz w:val="16"/>
        </w:rPr>
        <w:t xml:space="preserve"> * create an actual constructor as it's much more memory efficient and</w:t>
      </w:r>
    </w:p>
    <w:p>
      <w:r>
        <w:rPr>
          <w:rFonts w:ascii="Courier New" w:hAnsi="Courier New" w:eastAsia="Courier New"/>
          <w:sz w:val="16"/>
        </w:rPr>
        <w:t xml:space="preserve"> * faster and it pleases my OCD.</w:t>
      </w:r>
    </w:p>
    <w:p>
      <w:r>
        <w:rPr>
          <w:rFonts w:ascii="Courier New" w:hAnsi="Courier New" w:eastAsia="Courier New"/>
          <w:sz w:val="16"/>
        </w:rPr>
        <w:t xml:space="preserve"> *</w:t>
      </w:r>
    </w:p>
    <w:p>
      <w:r>
        <w:rPr>
          <w:rFonts w:ascii="Courier New" w:hAnsi="Courier New" w:eastAsia="Courier New"/>
          <w:sz w:val="16"/>
        </w:rPr>
        <w:t xml:space="preserve"> * @constructor</w:t>
      </w:r>
    </w:p>
    <w:p>
      <w:r>
        <w:rPr>
          <w:rFonts w:ascii="Courier New" w:hAnsi="Courier New" w:eastAsia="Courier New"/>
          <w:sz w:val="16"/>
        </w:rPr>
        <w:t xml:space="preserve"> * @param {String} address URL we want to parse.</w:t>
      </w:r>
    </w:p>
    <w:p>
      <w:r>
        <w:rPr>
          <w:rFonts w:ascii="Courier New" w:hAnsi="Courier New" w:eastAsia="Courier New"/>
          <w:sz w:val="16"/>
        </w:rPr>
        <w:t xml:space="preserve"> * @param {Object|String} location Location defaults for relative paths.</w:t>
      </w:r>
    </w:p>
    <w:p>
      <w:r>
        <w:rPr>
          <w:rFonts w:ascii="Courier New" w:hAnsi="Courier New" w:eastAsia="Courier New"/>
          <w:sz w:val="16"/>
        </w:rPr>
        <w:t xml:space="preserve"> * @param {Boolean|Function} parser Parser for the query string.</w:t>
      </w:r>
    </w:p>
    <w:p>
      <w:r>
        <w:rPr>
          <w:rFonts w:ascii="Courier New" w:hAnsi="Courier New" w:eastAsia="Courier New"/>
          <w:sz w:val="16"/>
        </w:rPr>
        <w:t xml:space="preserve"> * @api public</w:t>
      </w:r>
    </w:p>
    <w:p>
      <w:r>
        <w:rPr>
          <w:rFonts w:ascii="Courier New" w:hAnsi="Courier New" w:eastAsia="Courier New"/>
          <w:sz w:val="16"/>
        </w:rPr>
        <w:t xml:space="preserve"> */</w:t>
      </w:r>
    </w:p>
    <w:p>
      <w:r>
        <w:rPr>
          <w:rFonts w:ascii="Courier New" w:hAnsi="Courier New" w:eastAsia="Courier New"/>
          <w:sz w:val="16"/>
        </w:rPr>
        <w:t>function URL(address, location, parser) {</w:t>
      </w:r>
    </w:p>
    <w:p>
      <w:r>
        <w:rPr>
          <w:rFonts w:ascii="Courier New" w:hAnsi="Courier New" w:eastAsia="Courier New"/>
          <w:sz w:val="16"/>
        </w:rPr>
        <w:t xml:space="preserve">  if (!(this instanceof URL)) {</w:t>
      </w:r>
    </w:p>
    <w:p>
      <w:r>
        <w:rPr>
          <w:rFonts w:ascii="Courier New" w:hAnsi="Courier New" w:eastAsia="Courier New"/>
          <w:sz w:val="16"/>
        </w:rPr>
        <w:t xml:space="preserve">    return new URL(address, location, parser);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relative, extracted, parse, instruction, index, key</w:t>
      </w:r>
    </w:p>
    <w:p>
      <w:r>
        <w:rPr>
          <w:rFonts w:ascii="Courier New" w:hAnsi="Courier New" w:eastAsia="Courier New"/>
          <w:sz w:val="16"/>
        </w:rPr>
        <w:t xml:space="preserve">    , instructions = rules.slice()</w:t>
      </w:r>
    </w:p>
    <w:p>
      <w:r>
        <w:rPr>
          <w:rFonts w:ascii="Courier New" w:hAnsi="Courier New" w:eastAsia="Courier New"/>
          <w:sz w:val="16"/>
        </w:rPr>
        <w:t xml:space="preserve">    , type = typeof location</w:t>
      </w:r>
    </w:p>
    <w:p>
      <w:r>
        <w:rPr>
          <w:rFonts w:ascii="Courier New" w:hAnsi="Courier New" w:eastAsia="Courier New"/>
          <w:sz w:val="16"/>
        </w:rPr>
        <w:t xml:space="preserve">    , url = this</w:t>
      </w:r>
    </w:p>
    <w:p>
      <w:r>
        <w:rPr>
          <w:rFonts w:ascii="Courier New" w:hAnsi="Courier New" w:eastAsia="Courier New"/>
          <w:sz w:val="16"/>
        </w:rPr>
        <w:t xml:space="preserve">    , i = 0;</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The following if statements allows this module two have compatibility with</w:t>
      </w:r>
    </w:p>
    <w:p>
      <w:r>
        <w:rPr>
          <w:rFonts w:ascii="Courier New" w:hAnsi="Courier New" w:eastAsia="Courier New"/>
          <w:sz w:val="16"/>
        </w:rPr>
        <w:t xml:space="preserve">  // 2 different API:</w:t>
      </w:r>
    </w:p>
    <w:p>
      <w:r>
        <w:rPr>
          <w:rFonts w:ascii="Courier New" w:hAnsi="Courier New" w:eastAsia="Courier New"/>
          <w:sz w:val="16"/>
        </w:rPr>
        <w:t xml:space="preserve">  //</w:t>
      </w:r>
    </w:p>
    <w:p>
      <w:r>
        <w:rPr>
          <w:rFonts w:ascii="Courier New" w:hAnsi="Courier New" w:eastAsia="Courier New"/>
          <w:sz w:val="16"/>
        </w:rPr>
        <w:t xml:space="preserve">  // 1. Node.js's `url.parse` api which accepts a URL, boolean as arguments</w:t>
      </w:r>
    </w:p>
    <w:p>
      <w:r>
        <w:rPr>
          <w:rFonts w:ascii="Courier New" w:hAnsi="Courier New" w:eastAsia="Courier New"/>
          <w:sz w:val="16"/>
        </w:rPr>
        <w:t xml:space="preserve">  //    where the boolean indicates that the query string should also be parsed.</w:t>
      </w:r>
    </w:p>
    <w:p>
      <w:r>
        <w:rPr>
          <w:rFonts w:ascii="Courier New" w:hAnsi="Courier New" w:eastAsia="Courier New"/>
          <w:sz w:val="16"/>
        </w:rPr>
        <w:t xml:space="preserve">  //</w:t>
      </w:r>
    </w:p>
    <w:p>
      <w:r>
        <w:rPr>
          <w:rFonts w:ascii="Courier New" w:hAnsi="Courier New" w:eastAsia="Courier New"/>
          <w:sz w:val="16"/>
        </w:rPr>
        <w:t xml:space="preserve">  // 2. The `URL` interface of the browser which accepts a URL, object as</w:t>
      </w:r>
    </w:p>
    <w:p>
      <w:r>
        <w:rPr>
          <w:rFonts w:ascii="Courier New" w:hAnsi="Courier New" w:eastAsia="Courier New"/>
          <w:sz w:val="16"/>
        </w:rPr>
        <w:t xml:space="preserve">  //    arguments. The supplied object will be used as default values / fall-back</w:t>
      </w:r>
    </w:p>
    <w:p>
      <w:r>
        <w:rPr>
          <w:rFonts w:ascii="Courier New" w:hAnsi="Courier New" w:eastAsia="Courier New"/>
          <w:sz w:val="16"/>
        </w:rPr>
        <w:t xml:space="preserve">  //    for relative paths.</w:t>
      </w:r>
    </w:p>
    <w:p>
      <w:r>
        <w:rPr>
          <w:rFonts w:ascii="Courier New" w:hAnsi="Courier New" w:eastAsia="Courier New"/>
          <w:sz w:val="16"/>
        </w:rPr>
        <w:t xml:space="preserve">  //</w:t>
      </w:r>
    </w:p>
    <w:p>
      <w:r>
        <w:rPr>
          <w:rFonts w:ascii="Courier New" w:hAnsi="Courier New" w:eastAsia="Courier New"/>
          <w:sz w:val="16"/>
        </w:rPr>
        <w:t xml:space="preserve">  if ('object' !== type &amp;&amp; 'string' !== type) {</w:t>
      </w:r>
    </w:p>
    <w:p>
      <w:r>
        <w:rPr>
          <w:rFonts w:ascii="Courier New" w:hAnsi="Courier New" w:eastAsia="Courier New"/>
          <w:sz w:val="16"/>
        </w:rPr>
        <w:t xml:space="preserve">    parser = location;</w:t>
      </w:r>
    </w:p>
    <w:p>
      <w:r>
        <w:rPr>
          <w:rFonts w:ascii="Courier New" w:hAnsi="Courier New" w:eastAsia="Courier New"/>
          <w:sz w:val="16"/>
        </w:rPr>
        <w:t xml:space="preserve">    location =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(parser &amp;&amp; 'function' !== typeof parser) parser = qs.parse;</w:t>
      </w:r>
    </w:p>
    <w:p>
      <w:r>
        <w:rPr>
          <w:rFonts w:ascii="Courier New" w:hAnsi="Courier New" w:eastAsia="Courier New"/>
          <w:sz w:val="16"/>
        </w:rPr>
      </w:r>
    </w:p>
    <w:p>
      <w:r>
        <w:rPr>
          <w:rFonts w:ascii="Courier New" w:hAnsi="Courier New" w:eastAsia="Courier New"/>
          <w:sz w:val="16"/>
        </w:rPr>
        <w:t xml:space="preserve">  location = lolcation(location);</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Extract protocol information before running the instructions.</w:t>
      </w:r>
    </w:p>
    <w:p>
      <w:r>
        <w:rPr>
          <w:rFonts w:ascii="Courier New" w:hAnsi="Courier New" w:eastAsia="Courier New"/>
          <w:sz w:val="16"/>
        </w:rPr>
        <w:t xml:space="preserve">  //</w:t>
      </w:r>
    </w:p>
    <w:p>
      <w:r>
        <w:rPr>
          <w:rFonts w:ascii="Courier New" w:hAnsi="Courier New" w:eastAsia="Courier New"/>
          <w:sz w:val="16"/>
        </w:rPr>
        <w:t xml:space="preserve">  extracted = extractProtocol(address || '');</w:t>
      </w:r>
    </w:p>
    <w:p>
      <w:r>
        <w:rPr>
          <w:rFonts w:ascii="Courier New" w:hAnsi="Courier New" w:eastAsia="Courier New"/>
          <w:sz w:val="16"/>
        </w:rPr>
        <w:t xml:space="preserve">  relative = !extracted.protocol &amp;&amp; !extracted.slashes;</w:t>
      </w:r>
    </w:p>
    <w:p>
      <w:r>
        <w:rPr>
          <w:rFonts w:ascii="Courier New" w:hAnsi="Courier New" w:eastAsia="Courier New"/>
          <w:sz w:val="16"/>
        </w:rPr>
        <w:t xml:space="preserve">  url.slashes = extracted.slashes || relative &amp;&amp; location.slashes;</w:t>
      </w:r>
    </w:p>
    <w:p>
      <w:r>
        <w:rPr>
          <w:rFonts w:ascii="Courier New" w:hAnsi="Courier New" w:eastAsia="Courier New"/>
          <w:sz w:val="16"/>
        </w:rPr>
        <w:t xml:space="preserve">  url.protocol = extracted.protocol || location.protocol || '';</w:t>
      </w:r>
    </w:p>
    <w:p>
      <w:r>
        <w:rPr>
          <w:rFonts w:ascii="Courier New" w:hAnsi="Courier New" w:eastAsia="Courier New"/>
          <w:sz w:val="16"/>
        </w:rPr>
        <w:t xml:space="preserve">  address = extracted.rest;</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When the authority component is absent the URL starts with a path</w:t>
      </w:r>
    </w:p>
    <w:p>
      <w:r>
        <w:rPr>
          <w:rFonts w:ascii="Courier New" w:hAnsi="Courier New" w:eastAsia="Courier New"/>
          <w:sz w:val="16"/>
        </w:rPr>
        <w:t xml:space="preserve">  // component.</w:t>
      </w:r>
    </w:p>
    <w:p>
      <w:r>
        <w:rPr>
          <w:rFonts w:ascii="Courier New" w:hAnsi="Courier New" w:eastAsia="Courier New"/>
          <w:sz w:val="16"/>
        </w:rPr>
        <w:t xml:space="preserve">  //</w:t>
      </w:r>
    </w:p>
    <w:p>
      <w:r>
        <w:rPr>
          <w:rFonts w:ascii="Courier New" w:hAnsi="Courier New" w:eastAsia="Courier New"/>
          <w:sz w:val="16"/>
        </w:rPr>
        <w:t xml:space="preserve">  if (!extracted.slashes) instructions[2] = [/(.*)/, 'pathname'];</w:t>
      </w:r>
    </w:p>
    <w:p>
      <w:r>
        <w:rPr>
          <w:rFonts w:ascii="Courier New" w:hAnsi="Courier New" w:eastAsia="Courier New"/>
          <w:sz w:val="16"/>
        </w:rPr>
      </w:r>
    </w:p>
    <w:p>
      <w:r>
        <w:rPr>
          <w:rFonts w:ascii="Courier New" w:hAnsi="Courier New" w:eastAsia="Courier New"/>
          <w:sz w:val="16"/>
        </w:rPr>
        <w:t xml:space="preserve">  for (; i &lt; instructions.length; i++) {</w:t>
      </w:r>
    </w:p>
    <w:p>
      <w:r>
        <w:rPr>
          <w:rFonts w:ascii="Courier New" w:hAnsi="Courier New" w:eastAsia="Courier New"/>
          <w:sz w:val="16"/>
        </w:rPr>
        <w:t xml:space="preserve">    instruction = instructions[i];</w:t>
      </w:r>
    </w:p>
    <w:p>
      <w:r>
        <w:rPr>
          <w:rFonts w:ascii="Courier New" w:hAnsi="Courier New" w:eastAsia="Courier New"/>
          <w:sz w:val="16"/>
        </w:rPr>
        <w:t xml:space="preserve">    parse = instruction[0];</w:t>
      </w:r>
    </w:p>
    <w:p>
      <w:r>
        <w:rPr>
          <w:rFonts w:ascii="Courier New" w:hAnsi="Courier New" w:eastAsia="Courier New"/>
          <w:sz w:val="16"/>
        </w:rPr>
        <w:t xml:space="preserve">    key = instruction[1];</w:t>
      </w:r>
    </w:p>
    <w:p>
      <w:r>
        <w:rPr>
          <w:rFonts w:ascii="Courier New" w:hAnsi="Courier New" w:eastAsia="Courier New"/>
          <w:sz w:val="16"/>
        </w:rPr>
      </w:r>
    </w:p>
    <w:p>
      <w:r>
        <w:rPr>
          <w:rFonts w:ascii="Courier New" w:hAnsi="Courier New" w:eastAsia="Courier New"/>
          <w:sz w:val="16"/>
        </w:rPr>
        <w:t xml:space="preserve">    if (parse !== parse) {</w:t>
      </w:r>
    </w:p>
    <w:p>
      <w:r>
        <w:rPr>
          <w:rFonts w:ascii="Courier New" w:hAnsi="Courier New" w:eastAsia="Courier New"/>
          <w:sz w:val="16"/>
        </w:rPr>
        <w:t xml:space="preserve">      url[key] = address;</w:t>
      </w:r>
    </w:p>
    <w:p>
      <w:r>
        <w:rPr>
          <w:rFonts w:ascii="Courier New" w:hAnsi="Courier New" w:eastAsia="Courier New"/>
          <w:sz w:val="16"/>
        </w:rPr>
        <w:t xml:space="preserve">    } else if ('string' === typeof parse) {</w:t>
      </w:r>
    </w:p>
    <w:p>
      <w:r>
        <w:rPr>
          <w:rFonts w:ascii="Courier New" w:hAnsi="Courier New" w:eastAsia="Courier New"/>
          <w:sz w:val="16"/>
        </w:rPr>
        <w:t xml:space="preserve">      if (~(index = address.indexOf(parse))) {</w:t>
      </w:r>
    </w:p>
    <w:p>
      <w:r>
        <w:rPr>
          <w:rFonts w:ascii="Courier New" w:hAnsi="Courier New" w:eastAsia="Courier New"/>
          <w:sz w:val="16"/>
        </w:rPr>
        <w:t xml:space="preserve">        if ('number' === typeof instruction[2]) {</w:t>
      </w:r>
    </w:p>
    <w:p>
      <w:r>
        <w:rPr>
          <w:rFonts w:ascii="Courier New" w:hAnsi="Courier New" w:eastAsia="Courier New"/>
          <w:sz w:val="16"/>
        </w:rPr>
        <w:t xml:space="preserve">          url[key] = address.slice(0, index);</w:t>
      </w:r>
    </w:p>
    <w:p>
      <w:r>
        <w:rPr>
          <w:rFonts w:ascii="Courier New" w:hAnsi="Courier New" w:eastAsia="Courier New"/>
          <w:sz w:val="16"/>
        </w:rPr>
        <w:t xml:space="preserve">          address = address.slice(index + instruction[2]);</w:t>
      </w:r>
    </w:p>
    <w:p>
      <w:r>
        <w:rPr>
          <w:rFonts w:ascii="Courier New" w:hAnsi="Courier New" w:eastAsia="Courier New"/>
          <w:sz w:val="16"/>
        </w:rPr>
        <w:t xml:space="preserve">        } else {</w:t>
      </w:r>
    </w:p>
    <w:p>
      <w:r>
        <w:rPr>
          <w:rFonts w:ascii="Courier New" w:hAnsi="Courier New" w:eastAsia="Courier New"/>
          <w:sz w:val="16"/>
        </w:rPr>
        <w:t xml:space="preserve">          url[key] = address.slice(index);</w:t>
      </w:r>
    </w:p>
    <w:p>
      <w:r>
        <w:rPr>
          <w:rFonts w:ascii="Courier New" w:hAnsi="Courier New" w:eastAsia="Courier New"/>
          <w:sz w:val="16"/>
        </w:rPr>
        <w:t xml:space="preserve">          address = address.slice(0, index);</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else if (index = parse.exec(address)) {</w:t>
      </w:r>
    </w:p>
    <w:p>
      <w:r>
        <w:rPr>
          <w:rFonts w:ascii="Courier New" w:hAnsi="Courier New" w:eastAsia="Courier New"/>
          <w:sz w:val="16"/>
        </w:rPr>
        <w:t xml:space="preserve">      url[key] = index[1];</w:t>
      </w:r>
    </w:p>
    <w:p>
      <w:r>
        <w:rPr>
          <w:rFonts w:ascii="Courier New" w:hAnsi="Courier New" w:eastAsia="Courier New"/>
          <w:sz w:val="16"/>
        </w:rPr>
        <w:t xml:space="preserve">      address = address.slice(0, index.index);</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url[key] = url[key] || (</w:t>
      </w:r>
    </w:p>
    <w:p>
      <w:r>
        <w:rPr>
          <w:rFonts w:ascii="Courier New" w:hAnsi="Courier New" w:eastAsia="Courier New"/>
          <w:sz w:val="16"/>
        </w:rPr>
        <w:t xml:space="preserve">      relative &amp;&amp; instruction[3] ? location[key] || ''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Hostname, host and protocol should be lowercased so they can be used to</w:t>
      </w:r>
    </w:p>
    <w:p>
      <w:r>
        <w:rPr>
          <w:rFonts w:ascii="Courier New" w:hAnsi="Courier New" w:eastAsia="Courier New"/>
          <w:sz w:val="16"/>
        </w:rPr>
        <w:t xml:space="preserve">    // create a proper `origin`.</w:t>
      </w:r>
    </w:p>
    <w:p>
      <w:r>
        <w:rPr>
          <w:rFonts w:ascii="Courier New" w:hAnsi="Courier New" w:eastAsia="Courier New"/>
          <w:sz w:val="16"/>
        </w:rPr>
        <w:t xml:space="preserve">    //</w:t>
      </w:r>
    </w:p>
    <w:p>
      <w:r>
        <w:rPr>
          <w:rFonts w:ascii="Courier New" w:hAnsi="Courier New" w:eastAsia="Courier New"/>
          <w:sz w:val="16"/>
        </w:rPr>
        <w:t xml:space="preserve">    if (instruction[4]) url[key] = url[key].toLowerCase();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Also parse the supplied query string in to an object. If we're supplied</w:t>
      </w:r>
    </w:p>
    <w:p>
      <w:r>
        <w:rPr>
          <w:rFonts w:ascii="Courier New" w:hAnsi="Courier New" w:eastAsia="Courier New"/>
          <w:sz w:val="16"/>
        </w:rPr>
        <w:t xml:space="preserve">  // with a custom parser as function use that instead of the default build-in</w:t>
      </w:r>
    </w:p>
    <w:p>
      <w:r>
        <w:rPr>
          <w:rFonts w:ascii="Courier New" w:hAnsi="Courier New" w:eastAsia="Courier New"/>
          <w:sz w:val="16"/>
        </w:rPr>
        <w:t xml:space="preserve">  // parser.</w:t>
      </w:r>
    </w:p>
    <w:p>
      <w:r>
        <w:rPr>
          <w:rFonts w:ascii="Courier New" w:hAnsi="Courier New" w:eastAsia="Courier New"/>
          <w:sz w:val="16"/>
        </w:rPr>
        <w:t xml:space="preserve">  //</w:t>
      </w:r>
    </w:p>
    <w:p>
      <w:r>
        <w:rPr>
          <w:rFonts w:ascii="Courier New" w:hAnsi="Courier New" w:eastAsia="Courier New"/>
          <w:sz w:val="16"/>
        </w:rPr>
        <w:t xml:space="preserve">  if (parser) url.query = parser(url.query);</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If the URL is relative, resolve the pathname against the base URL.</w:t>
      </w:r>
    </w:p>
    <w:p>
      <w:r>
        <w:rPr>
          <w:rFonts w:ascii="Courier New" w:hAnsi="Courier New" w:eastAsia="Courier New"/>
          <w:sz w:val="16"/>
        </w:rPr>
        <w:t xml:space="preserve">  //</w:t>
      </w:r>
    </w:p>
    <w:p>
      <w:r>
        <w:rPr>
          <w:rFonts w:ascii="Courier New" w:hAnsi="Courier New" w:eastAsia="Courier New"/>
          <w:sz w:val="16"/>
        </w:rPr>
        <w:t xml:space="preserve">  if (</w:t>
      </w:r>
    </w:p>
    <w:p>
      <w:r>
        <w:rPr>
          <w:rFonts w:ascii="Courier New" w:hAnsi="Courier New" w:eastAsia="Courier New"/>
          <w:sz w:val="16"/>
        </w:rPr>
        <w:t xml:space="preserve">      relative</w:t>
      </w:r>
    </w:p>
    <w:p>
      <w:r>
        <w:rPr>
          <w:rFonts w:ascii="Courier New" w:hAnsi="Courier New" w:eastAsia="Courier New"/>
          <w:sz w:val="16"/>
        </w:rPr>
        <w:t xml:space="preserve">    &amp;&amp; location.slashes</w:t>
      </w:r>
    </w:p>
    <w:p>
      <w:r>
        <w:rPr>
          <w:rFonts w:ascii="Courier New" w:hAnsi="Courier New" w:eastAsia="Courier New"/>
          <w:sz w:val="16"/>
        </w:rPr>
        <w:t xml:space="preserve">    &amp;&amp; url.pathname.charAt(0) !== '/'</w:t>
      </w:r>
    </w:p>
    <w:p>
      <w:r>
        <w:rPr>
          <w:rFonts w:ascii="Courier New" w:hAnsi="Courier New" w:eastAsia="Courier New"/>
          <w:sz w:val="16"/>
        </w:rPr>
        <w:t xml:space="preserve">    &amp;&amp; (url.pathname !== '' || location.pathname !== '')</w:t>
      </w:r>
    </w:p>
    <w:p>
      <w:r>
        <w:rPr>
          <w:rFonts w:ascii="Courier New" w:hAnsi="Courier New" w:eastAsia="Courier New"/>
          <w:sz w:val="16"/>
        </w:rPr>
        <w:t xml:space="preserve">  ) {</w:t>
      </w:r>
    </w:p>
    <w:p>
      <w:r>
        <w:rPr>
          <w:rFonts w:ascii="Courier New" w:hAnsi="Courier New" w:eastAsia="Courier New"/>
          <w:sz w:val="16"/>
        </w:rPr>
        <w:t xml:space="preserve">    url.pathname = resolve(url.pathname, location.pathname);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We should not add port numbers if they are already the default port number</w:t>
      </w:r>
    </w:p>
    <w:p>
      <w:r>
        <w:rPr>
          <w:rFonts w:ascii="Courier New" w:hAnsi="Courier New" w:eastAsia="Courier New"/>
          <w:sz w:val="16"/>
        </w:rPr>
        <w:t xml:space="preserve">  // for a given protocol. As the host also contains the port number we're going</w:t>
      </w:r>
    </w:p>
    <w:p>
      <w:r>
        <w:rPr>
          <w:rFonts w:ascii="Courier New" w:hAnsi="Courier New" w:eastAsia="Courier New"/>
          <w:sz w:val="16"/>
        </w:rPr>
        <w:t xml:space="preserve">  // override it with the hostname which contains no port number.</w:t>
      </w:r>
    </w:p>
    <w:p>
      <w:r>
        <w:rPr>
          <w:rFonts w:ascii="Courier New" w:hAnsi="Courier New" w:eastAsia="Courier New"/>
          <w:sz w:val="16"/>
        </w:rPr>
        <w:t xml:space="preserve">  //</w:t>
      </w:r>
    </w:p>
    <w:p>
      <w:r>
        <w:rPr>
          <w:rFonts w:ascii="Courier New" w:hAnsi="Courier New" w:eastAsia="Courier New"/>
          <w:sz w:val="16"/>
        </w:rPr>
        <w:t xml:space="preserve">  if (!required(url.port, url.protocol)) {</w:t>
      </w:r>
    </w:p>
    <w:p>
      <w:r>
        <w:rPr>
          <w:rFonts w:ascii="Courier New" w:hAnsi="Courier New" w:eastAsia="Courier New"/>
          <w:sz w:val="16"/>
        </w:rPr>
        <w:t xml:space="preserve">    url.host = url.hostname;</w:t>
      </w:r>
    </w:p>
    <w:p>
      <w:r>
        <w:rPr>
          <w:rFonts w:ascii="Courier New" w:hAnsi="Courier New" w:eastAsia="Courier New"/>
          <w:sz w:val="16"/>
        </w:rPr>
        <w:t xml:space="preserve">    url.port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Parse down the `auth` for the username and password.</w:t>
      </w:r>
    </w:p>
    <w:p>
      <w:r>
        <w:rPr>
          <w:rFonts w:ascii="Courier New" w:hAnsi="Courier New" w:eastAsia="Courier New"/>
          <w:sz w:val="16"/>
        </w:rPr>
        <w:t xml:space="preserve">  //</w:t>
      </w:r>
    </w:p>
    <w:p>
      <w:r>
        <w:rPr>
          <w:rFonts w:ascii="Courier New" w:hAnsi="Courier New" w:eastAsia="Courier New"/>
          <w:sz w:val="16"/>
        </w:rPr>
        <w:t xml:space="preserve">  url.username = url.password = '';</w:t>
      </w:r>
    </w:p>
    <w:p>
      <w:r>
        <w:rPr>
          <w:rFonts w:ascii="Courier New" w:hAnsi="Courier New" w:eastAsia="Courier New"/>
          <w:sz w:val="16"/>
        </w:rPr>
        <w:t xml:space="preserve">  if (url.auth) {</w:t>
      </w:r>
    </w:p>
    <w:p>
      <w:r>
        <w:rPr>
          <w:rFonts w:ascii="Courier New" w:hAnsi="Courier New" w:eastAsia="Courier New"/>
          <w:sz w:val="16"/>
        </w:rPr>
        <w:t xml:space="preserve">    instruction = url.auth.split(':');</w:t>
      </w:r>
    </w:p>
    <w:p>
      <w:r>
        <w:rPr>
          <w:rFonts w:ascii="Courier New" w:hAnsi="Courier New" w:eastAsia="Courier New"/>
          <w:sz w:val="16"/>
        </w:rPr>
        <w:t xml:space="preserve">    url.username = instruction[0] || '';</w:t>
      </w:r>
    </w:p>
    <w:p>
      <w:r>
        <w:rPr>
          <w:rFonts w:ascii="Courier New" w:hAnsi="Courier New" w:eastAsia="Courier New"/>
          <w:sz w:val="16"/>
        </w:rPr>
        <w:t xml:space="preserve">    url.password = instruction[1]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url.origin = url.protocol &amp;&amp; url.host &amp;&amp; url.protocol !== 'file:'</w:t>
      </w:r>
    </w:p>
    <w:p>
      <w:r>
        <w:rPr>
          <w:rFonts w:ascii="Courier New" w:hAnsi="Courier New" w:eastAsia="Courier New"/>
          <w:sz w:val="16"/>
        </w:rPr>
        <w:t xml:space="preserve">    ? url.protocol +'//'+ url.host</w:t>
      </w:r>
    </w:p>
    <w:p>
      <w:r>
        <w:rPr>
          <w:rFonts w:ascii="Courier New" w:hAnsi="Courier New" w:eastAsia="Courier New"/>
          <w:sz w:val="16"/>
        </w:rPr>
        <w:t xml:space="preserve">    : 'null';</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The href is just the compiled result.</w:t>
      </w:r>
    </w:p>
    <w:p>
      <w:r>
        <w:rPr>
          <w:rFonts w:ascii="Courier New" w:hAnsi="Courier New" w:eastAsia="Courier New"/>
          <w:sz w:val="16"/>
        </w:rPr>
        <w:t xml:space="preserve">  //</w:t>
      </w:r>
    </w:p>
    <w:p>
      <w:r>
        <w:rPr>
          <w:rFonts w:ascii="Courier New" w:hAnsi="Courier New" w:eastAsia="Courier New"/>
          <w:sz w:val="16"/>
        </w:rPr>
        <w:t xml:space="preserve">  url.href = url.toString();</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This is convenience method for changing properties in the URL instance to</w:t>
      </w:r>
    </w:p>
    <w:p>
      <w:r>
        <w:rPr>
          <w:rFonts w:ascii="Courier New" w:hAnsi="Courier New" w:eastAsia="Courier New"/>
          <w:sz w:val="16"/>
        </w:rPr>
        <w:t xml:space="preserve"> * insure that they all propagate correctly.</w:t>
      </w:r>
    </w:p>
    <w:p>
      <w:r>
        <w:rPr>
          <w:rFonts w:ascii="Courier New" w:hAnsi="Courier New" w:eastAsia="Courier New"/>
          <w:sz w:val="16"/>
        </w:rPr>
        <w:t xml:space="preserve"> *</w:t>
      </w:r>
    </w:p>
    <w:p>
      <w:r>
        <w:rPr>
          <w:rFonts w:ascii="Courier New" w:hAnsi="Courier New" w:eastAsia="Courier New"/>
          <w:sz w:val="16"/>
        </w:rPr>
        <w:t xml:space="preserve"> * @param {String} part          Property we need to adjust.</w:t>
      </w:r>
    </w:p>
    <w:p>
      <w:r>
        <w:rPr>
          <w:rFonts w:ascii="Courier New" w:hAnsi="Courier New" w:eastAsia="Courier New"/>
          <w:sz w:val="16"/>
        </w:rPr>
        <w:t xml:space="preserve"> * @param {Mixed} value          The newly assigned value.</w:t>
      </w:r>
    </w:p>
    <w:p>
      <w:r>
        <w:rPr>
          <w:rFonts w:ascii="Courier New" w:hAnsi="Courier New" w:eastAsia="Courier New"/>
          <w:sz w:val="16"/>
        </w:rPr>
        <w:t xml:space="preserve"> * @param {Boolean|Function} fn  When setting the query, it will be the function</w:t>
      </w:r>
    </w:p>
    <w:p>
      <w:r>
        <w:rPr>
          <w:rFonts w:ascii="Courier New" w:hAnsi="Courier New" w:eastAsia="Courier New"/>
          <w:sz w:val="16"/>
        </w:rPr>
        <w:t xml:space="preserve"> *                               used to parse the query.</w:t>
      </w:r>
    </w:p>
    <w:p>
      <w:r>
        <w:rPr>
          <w:rFonts w:ascii="Courier New" w:hAnsi="Courier New" w:eastAsia="Courier New"/>
          <w:sz w:val="16"/>
        </w:rPr>
        <w:t xml:space="preserve"> *                               When setting the protocol, double slash will be</w:t>
      </w:r>
    </w:p>
    <w:p>
      <w:r>
        <w:rPr>
          <w:rFonts w:ascii="Courier New" w:hAnsi="Courier New" w:eastAsia="Courier New"/>
          <w:sz w:val="16"/>
        </w:rPr>
        <w:t xml:space="preserve"> *                               removed from the final url if it is true.</w:t>
      </w:r>
    </w:p>
    <w:p>
      <w:r>
        <w:rPr>
          <w:rFonts w:ascii="Courier New" w:hAnsi="Courier New" w:eastAsia="Courier New"/>
          <w:sz w:val="16"/>
        </w:rPr>
        <w:t xml:space="preserve"> * @returns {URL}</w:t>
      </w:r>
    </w:p>
    <w:p>
      <w:r>
        <w:rPr>
          <w:rFonts w:ascii="Courier New" w:hAnsi="Courier New" w:eastAsia="Courier New"/>
          <w:sz w:val="16"/>
        </w:rPr>
        <w:t xml:space="preserve"> * @api public</w:t>
      </w:r>
    </w:p>
    <w:p>
      <w:r>
        <w:rPr>
          <w:rFonts w:ascii="Courier New" w:hAnsi="Courier New" w:eastAsia="Courier New"/>
          <w:sz w:val="16"/>
        </w:rPr>
        <w:t xml:space="preserve"> */</w:t>
      </w:r>
    </w:p>
    <w:p>
      <w:r>
        <w:rPr>
          <w:rFonts w:ascii="Courier New" w:hAnsi="Courier New" w:eastAsia="Courier New"/>
          <w:sz w:val="16"/>
        </w:rPr>
        <w:t>URL.prototype.set = function set(part, value, fn) {</w:t>
      </w:r>
    </w:p>
    <w:p>
      <w:r>
        <w:rPr>
          <w:rFonts w:ascii="Courier New" w:hAnsi="Courier New" w:eastAsia="Courier New"/>
          <w:sz w:val="16"/>
        </w:rPr>
        <w:t xml:space="preserve">  var url = this;</w:t>
      </w:r>
    </w:p>
    <w:p>
      <w:r>
        <w:rPr>
          <w:rFonts w:ascii="Courier New" w:hAnsi="Courier New" w:eastAsia="Courier New"/>
          <w:sz w:val="16"/>
        </w:rPr>
      </w:r>
    </w:p>
    <w:p>
      <w:r>
        <w:rPr>
          <w:rFonts w:ascii="Courier New" w:hAnsi="Courier New" w:eastAsia="Courier New"/>
          <w:sz w:val="16"/>
        </w:rPr>
        <w:t xml:space="preserve">  switch (part) {</w:t>
      </w:r>
    </w:p>
    <w:p>
      <w:r>
        <w:rPr>
          <w:rFonts w:ascii="Courier New" w:hAnsi="Courier New" w:eastAsia="Courier New"/>
          <w:sz w:val="16"/>
        </w:rPr>
        <w:t xml:space="preserve">    case 'query':</w:t>
      </w:r>
    </w:p>
    <w:p>
      <w:r>
        <w:rPr>
          <w:rFonts w:ascii="Courier New" w:hAnsi="Courier New" w:eastAsia="Courier New"/>
          <w:sz w:val="16"/>
        </w:rPr>
        <w:t xml:space="preserve">      if ('string' === typeof value &amp;&amp; value.length) {</w:t>
      </w:r>
    </w:p>
    <w:p>
      <w:r>
        <w:rPr>
          <w:rFonts w:ascii="Courier New" w:hAnsi="Courier New" w:eastAsia="Courier New"/>
          <w:sz w:val="16"/>
        </w:rPr>
        <w:t xml:space="preserve">        value = (fn || qs.parse)(value);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url[part] = value;</w:t>
      </w:r>
    </w:p>
    <w:p>
      <w:r>
        <w:rPr>
          <w:rFonts w:ascii="Courier New" w:hAnsi="Courier New" w:eastAsia="Courier New"/>
          <w:sz w:val="16"/>
        </w:rPr>
        <w:t xml:space="preserve">      break;</w:t>
      </w:r>
    </w:p>
    <w:p>
      <w:r>
        <w:rPr>
          <w:rFonts w:ascii="Courier New" w:hAnsi="Courier New" w:eastAsia="Courier New"/>
          <w:sz w:val="16"/>
        </w:rPr>
      </w:r>
    </w:p>
    <w:p>
      <w:r>
        <w:rPr>
          <w:rFonts w:ascii="Courier New" w:hAnsi="Courier New" w:eastAsia="Courier New"/>
          <w:sz w:val="16"/>
        </w:rPr>
        <w:t xml:space="preserve">    case 'port':</w:t>
      </w:r>
    </w:p>
    <w:p>
      <w:r>
        <w:rPr>
          <w:rFonts w:ascii="Courier New" w:hAnsi="Courier New" w:eastAsia="Courier New"/>
          <w:sz w:val="16"/>
        </w:rPr>
        <w:t xml:space="preserve">      url[part] = value;</w:t>
      </w:r>
    </w:p>
    <w:p>
      <w:r>
        <w:rPr>
          <w:rFonts w:ascii="Courier New" w:hAnsi="Courier New" w:eastAsia="Courier New"/>
          <w:sz w:val="16"/>
        </w:rPr>
      </w:r>
    </w:p>
    <w:p>
      <w:r>
        <w:rPr>
          <w:rFonts w:ascii="Courier New" w:hAnsi="Courier New" w:eastAsia="Courier New"/>
          <w:sz w:val="16"/>
        </w:rPr>
        <w:t xml:space="preserve">      if (!required(value, url.protocol)) {</w:t>
      </w:r>
    </w:p>
    <w:p>
      <w:r>
        <w:rPr>
          <w:rFonts w:ascii="Courier New" w:hAnsi="Courier New" w:eastAsia="Courier New"/>
          <w:sz w:val="16"/>
        </w:rPr>
        <w:t xml:space="preserve">        url.host = url.hostname;</w:t>
      </w:r>
    </w:p>
    <w:p>
      <w:r>
        <w:rPr>
          <w:rFonts w:ascii="Courier New" w:hAnsi="Courier New" w:eastAsia="Courier New"/>
          <w:sz w:val="16"/>
        </w:rPr>
        <w:t xml:space="preserve">        url[part] = '';</w:t>
      </w:r>
    </w:p>
    <w:p>
      <w:r>
        <w:rPr>
          <w:rFonts w:ascii="Courier New" w:hAnsi="Courier New" w:eastAsia="Courier New"/>
          <w:sz w:val="16"/>
        </w:rPr>
        <w:t xml:space="preserve">      } else if (value) {</w:t>
      </w:r>
    </w:p>
    <w:p>
      <w:r>
        <w:rPr>
          <w:rFonts w:ascii="Courier New" w:hAnsi="Courier New" w:eastAsia="Courier New"/>
          <w:sz w:val="16"/>
        </w:rPr>
        <w:t xml:space="preserve">        url.host = url.hostname +':'+ value;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break;</w:t>
      </w:r>
    </w:p>
    <w:p>
      <w:r>
        <w:rPr>
          <w:rFonts w:ascii="Courier New" w:hAnsi="Courier New" w:eastAsia="Courier New"/>
          <w:sz w:val="16"/>
        </w:rPr>
      </w:r>
    </w:p>
    <w:p>
      <w:r>
        <w:rPr>
          <w:rFonts w:ascii="Courier New" w:hAnsi="Courier New" w:eastAsia="Courier New"/>
          <w:sz w:val="16"/>
        </w:rPr>
        <w:t xml:space="preserve">    case 'hostname':</w:t>
      </w:r>
    </w:p>
    <w:p>
      <w:r>
        <w:rPr>
          <w:rFonts w:ascii="Courier New" w:hAnsi="Courier New" w:eastAsia="Courier New"/>
          <w:sz w:val="16"/>
        </w:rPr>
        <w:t xml:space="preserve">      url[part] = value;</w:t>
      </w:r>
    </w:p>
    <w:p>
      <w:r>
        <w:rPr>
          <w:rFonts w:ascii="Courier New" w:hAnsi="Courier New" w:eastAsia="Courier New"/>
          <w:sz w:val="16"/>
        </w:rPr>
      </w:r>
    </w:p>
    <w:p>
      <w:r>
        <w:rPr>
          <w:rFonts w:ascii="Courier New" w:hAnsi="Courier New" w:eastAsia="Courier New"/>
          <w:sz w:val="16"/>
        </w:rPr>
        <w:t xml:space="preserve">      if (url.port) value += ':'+ url.port;</w:t>
      </w:r>
    </w:p>
    <w:p>
      <w:r>
        <w:rPr>
          <w:rFonts w:ascii="Courier New" w:hAnsi="Courier New" w:eastAsia="Courier New"/>
          <w:sz w:val="16"/>
        </w:rPr>
        <w:t xml:space="preserve">      url.host = value;</w:t>
      </w:r>
    </w:p>
    <w:p>
      <w:r>
        <w:rPr>
          <w:rFonts w:ascii="Courier New" w:hAnsi="Courier New" w:eastAsia="Courier New"/>
          <w:sz w:val="16"/>
        </w:rPr>
        <w:t xml:space="preserve">      break;</w:t>
      </w:r>
    </w:p>
    <w:p>
      <w:r>
        <w:rPr>
          <w:rFonts w:ascii="Courier New" w:hAnsi="Courier New" w:eastAsia="Courier New"/>
          <w:sz w:val="16"/>
        </w:rPr>
      </w:r>
    </w:p>
    <w:p>
      <w:r>
        <w:rPr>
          <w:rFonts w:ascii="Courier New" w:hAnsi="Courier New" w:eastAsia="Courier New"/>
          <w:sz w:val="16"/>
        </w:rPr>
        <w:t xml:space="preserve">    case 'host':</w:t>
      </w:r>
    </w:p>
    <w:p>
      <w:r>
        <w:rPr>
          <w:rFonts w:ascii="Courier New" w:hAnsi="Courier New" w:eastAsia="Courier New"/>
          <w:sz w:val="16"/>
        </w:rPr>
        <w:t xml:space="preserve">      url[part] = value;</w:t>
      </w:r>
    </w:p>
    <w:p>
      <w:r>
        <w:rPr>
          <w:rFonts w:ascii="Courier New" w:hAnsi="Courier New" w:eastAsia="Courier New"/>
          <w:sz w:val="16"/>
        </w:rPr>
      </w:r>
    </w:p>
    <w:p>
      <w:r>
        <w:rPr>
          <w:rFonts w:ascii="Courier New" w:hAnsi="Courier New" w:eastAsia="Courier New"/>
          <w:sz w:val="16"/>
        </w:rPr>
        <w:t xml:space="preserve">      if (/:\d+$/.test(value)) {</w:t>
      </w:r>
    </w:p>
    <w:p>
      <w:r>
        <w:rPr>
          <w:rFonts w:ascii="Courier New" w:hAnsi="Courier New" w:eastAsia="Courier New"/>
          <w:sz w:val="16"/>
        </w:rPr>
        <w:t xml:space="preserve">        value = value.split(':');</w:t>
      </w:r>
    </w:p>
    <w:p>
      <w:r>
        <w:rPr>
          <w:rFonts w:ascii="Courier New" w:hAnsi="Courier New" w:eastAsia="Courier New"/>
          <w:sz w:val="16"/>
        </w:rPr>
        <w:t xml:space="preserve">        url.port = value.pop();</w:t>
      </w:r>
    </w:p>
    <w:p>
      <w:r>
        <w:rPr>
          <w:rFonts w:ascii="Courier New" w:hAnsi="Courier New" w:eastAsia="Courier New"/>
          <w:sz w:val="16"/>
        </w:rPr>
        <w:t xml:space="preserve">        url.hostname = value.join(':');</w:t>
      </w:r>
    </w:p>
    <w:p>
      <w:r>
        <w:rPr>
          <w:rFonts w:ascii="Courier New" w:hAnsi="Courier New" w:eastAsia="Courier New"/>
          <w:sz w:val="16"/>
        </w:rPr>
        <w:t xml:space="preserve">      } else {</w:t>
      </w:r>
    </w:p>
    <w:p>
      <w:r>
        <w:rPr>
          <w:rFonts w:ascii="Courier New" w:hAnsi="Courier New" w:eastAsia="Courier New"/>
          <w:sz w:val="16"/>
        </w:rPr>
        <w:t xml:space="preserve">        url.hostname = value;</w:t>
      </w:r>
    </w:p>
    <w:p>
      <w:r>
        <w:rPr>
          <w:rFonts w:ascii="Courier New" w:hAnsi="Courier New" w:eastAsia="Courier New"/>
          <w:sz w:val="16"/>
        </w:rPr>
        <w:t xml:space="preserve">        url.port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break;</w:t>
      </w:r>
    </w:p>
    <w:p>
      <w:r>
        <w:rPr>
          <w:rFonts w:ascii="Courier New" w:hAnsi="Courier New" w:eastAsia="Courier New"/>
          <w:sz w:val="16"/>
        </w:rPr>
      </w:r>
    </w:p>
    <w:p>
      <w:r>
        <w:rPr>
          <w:rFonts w:ascii="Courier New" w:hAnsi="Courier New" w:eastAsia="Courier New"/>
          <w:sz w:val="16"/>
        </w:rPr>
        <w:t xml:space="preserve">    case 'protocol':</w:t>
      </w:r>
    </w:p>
    <w:p>
      <w:r>
        <w:rPr>
          <w:rFonts w:ascii="Courier New" w:hAnsi="Courier New" w:eastAsia="Courier New"/>
          <w:sz w:val="16"/>
        </w:rPr>
        <w:t xml:space="preserve">      url.protocol = value.toLowerCase();</w:t>
      </w:r>
    </w:p>
    <w:p>
      <w:r>
        <w:rPr>
          <w:rFonts w:ascii="Courier New" w:hAnsi="Courier New" w:eastAsia="Courier New"/>
          <w:sz w:val="16"/>
        </w:rPr>
        <w:t xml:space="preserve">      url.slashes = !fn;</w:t>
      </w:r>
    </w:p>
    <w:p>
      <w:r>
        <w:rPr>
          <w:rFonts w:ascii="Courier New" w:hAnsi="Courier New" w:eastAsia="Courier New"/>
          <w:sz w:val="16"/>
        </w:rPr>
        <w:t xml:space="preserve">      break;</w:t>
      </w:r>
    </w:p>
    <w:p>
      <w:r>
        <w:rPr>
          <w:rFonts w:ascii="Courier New" w:hAnsi="Courier New" w:eastAsia="Courier New"/>
          <w:sz w:val="16"/>
        </w:rPr>
      </w:r>
    </w:p>
    <w:p>
      <w:r>
        <w:rPr>
          <w:rFonts w:ascii="Courier New" w:hAnsi="Courier New" w:eastAsia="Courier New"/>
          <w:sz w:val="16"/>
        </w:rPr>
        <w:t xml:space="preserve">    case 'pathname':</w:t>
      </w:r>
    </w:p>
    <w:p>
      <w:r>
        <w:rPr>
          <w:rFonts w:ascii="Courier New" w:hAnsi="Courier New" w:eastAsia="Courier New"/>
          <w:sz w:val="16"/>
        </w:rPr>
        <w:t xml:space="preserve">      url.pathname = value.length &amp;&amp; value.charAt(0) !== '/' ? '/' + value : value;</w:t>
      </w:r>
    </w:p>
    <w:p>
      <w:r>
        <w:rPr>
          <w:rFonts w:ascii="Courier New" w:hAnsi="Courier New" w:eastAsia="Courier New"/>
          <w:sz w:val="16"/>
        </w:rPr>
      </w:r>
    </w:p>
    <w:p>
      <w:r>
        <w:rPr>
          <w:rFonts w:ascii="Courier New" w:hAnsi="Courier New" w:eastAsia="Courier New"/>
          <w:sz w:val="16"/>
        </w:rPr>
        <w:t xml:space="preserve">      break;</w:t>
      </w:r>
    </w:p>
    <w:p>
      <w:r>
        <w:rPr>
          <w:rFonts w:ascii="Courier New" w:hAnsi="Courier New" w:eastAsia="Courier New"/>
          <w:sz w:val="16"/>
        </w:rPr>
      </w:r>
    </w:p>
    <w:p>
      <w:r>
        <w:rPr>
          <w:rFonts w:ascii="Courier New" w:hAnsi="Courier New" w:eastAsia="Courier New"/>
          <w:sz w:val="16"/>
        </w:rPr>
        <w:t xml:space="preserve">    default:</w:t>
      </w:r>
    </w:p>
    <w:p>
      <w:r>
        <w:rPr>
          <w:rFonts w:ascii="Courier New" w:hAnsi="Courier New" w:eastAsia="Courier New"/>
          <w:sz w:val="16"/>
        </w:rPr>
        <w:t xml:space="preserve">      url[part] = value;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for (var i = 0; i &lt; rules.length; i++) {</w:t>
      </w:r>
    </w:p>
    <w:p>
      <w:r>
        <w:rPr>
          <w:rFonts w:ascii="Courier New" w:hAnsi="Courier New" w:eastAsia="Courier New"/>
          <w:sz w:val="16"/>
        </w:rPr>
        <w:t xml:space="preserve">    var ins = rules[i];</w:t>
      </w:r>
    </w:p>
    <w:p>
      <w:r>
        <w:rPr>
          <w:rFonts w:ascii="Courier New" w:hAnsi="Courier New" w:eastAsia="Courier New"/>
          <w:sz w:val="16"/>
        </w:rPr>
      </w:r>
    </w:p>
    <w:p>
      <w:r>
        <w:rPr>
          <w:rFonts w:ascii="Courier New" w:hAnsi="Courier New" w:eastAsia="Courier New"/>
          <w:sz w:val="16"/>
        </w:rPr>
        <w:t xml:space="preserve">    if (ins[4]) url[ins[1]] = url[ins[1]].toLowerCase();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url.origin = url.protocol &amp;&amp; url.host &amp;&amp; url.protocol !== 'file:'</w:t>
      </w:r>
    </w:p>
    <w:p>
      <w:r>
        <w:rPr>
          <w:rFonts w:ascii="Courier New" w:hAnsi="Courier New" w:eastAsia="Courier New"/>
          <w:sz w:val="16"/>
        </w:rPr>
        <w:t xml:space="preserve">    ? url.protocol +'//'+ url.host</w:t>
      </w:r>
    </w:p>
    <w:p>
      <w:r>
        <w:rPr>
          <w:rFonts w:ascii="Courier New" w:hAnsi="Courier New" w:eastAsia="Courier New"/>
          <w:sz w:val="16"/>
        </w:rPr>
        <w:t xml:space="preserve">    : 'null';</w:t>
      </w:r>
    </w:p>
    <w:p>
      <w:r>
        <w:rPr>
          <w:rFonts w:ascii="Courier New" w:hAnsi="Courier New" w:eastAsia="Courier New"/>
          <w:sz w:val="16"/>
        </w:rPr>
      </w:r>
    </w:p>
    <w:p>
      <w:r>
        <w:rPr>
          <w:rFonts w:ascii="Courier New" w:hAnsi="Courier New" w:eastAsia="Courier New"/>
          <w:sz w:val="16"/>
        </w:rPr>
        <w:t xml:space="preserve">  url.href = url.toString();</w:t>
      </w:r>
    </w:p>
    <w:p>
      <w:r>
        <w:rPr>
          <w:rFonts w:ascii="Courier New" w:hAnsi="Courier New" w:eastAsia="Courier New"/>
          <w:sz w:val="16"/>
        </w:rPr>
      </w:r>
    </w:p>
    <w:p>
      <w:r>
        <w:rPr>
          <w:rFonts w:ascii="Courier New" w:hAnsi="Courier New" w:eastAsia="Courier New"/>
          <w:sz w:val="16"/>
        </w:rPr>
        <w:t xml:space="preserve">  return url;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Transform the properties back in to a valid and full URL string.</w:t>
      </w:r>
    </w:p>
    <w:p>
      <w:r>
        <w:rPr>
          <w:rFonts w:ascii="Courier New" w:hAnsi="Courier New" w:eastAsia="Courier New"/>
          <w:sz w:val="16"/>
        </w:rPr>
        <w:t xml:space="preserve"> *</w:t>
      </w:r>
    </w:p>
    <w:p>
      <w:r>
        <w:rPr>
          <w:rFonts w:ascii="Courier New" w:hAnsi="Courier New" w:eastAsia="Courier New"/>
          <w:sz w:val="16"/>
        </w:rPr>
        <w:t xml:space="preserve"> * @param {Function} stringify Optional query stringify function.</w:t>
      </w:r>
    </w:p>
    <w:p>
      <w:r>
        <w:rPr>
          <w:rFonts w:ascii="Courier New" w:hAnsi="Courier New" w:eastAsia="Courier New"/>
          <w:sz w:val="16"/>
        </w:rPr>
        <w:t xml:space="preserve"> * @returns {String}</w:t>
      </w:r>
    </w:p>
    <w:p>
      <w:r>
        <w:rPr>
          <w:rFonts w:ascii="Courier New" w:hAnsi="Courier New" w:eastAsia="Courier New"/>
          <w:sz w:val="16"/>
        </w:rPr>
        <w:t xml:space="preserve"> * @api public</w:t>
      </w:r>
    </w:p>
    <w:p>
      <w:r>
        <w:rPr>
          <w:rFonts w:ascii="Courier New" w:hAnsi="Courier New" w:eastAsia="Courier New"/>
          <w:sz w:val="16"/>
        </w:rPr>
        <w:t xml:space="preserve"> */</w:t>
      </w:r>
    </w:p>
    <w:p>
      <w:r>
        <w:rPr>
          <w:rFonts w:ascii="Courier New" w:hAnsi="Courier New" w:eastAsia="Courier New"/>
          <w:sz w:val="16"/>
        </w:rPr>
        <w:t>URL.prototype.toString = function toString(stringify) {</w:t>
      </w:r>
    </w:p>
    <w:p>
      <w:r>
        <w:rPr>
          <w:rFonts w:ascii="Courier New" w:hAnsi="Courier New" w:eastAsia="Courier New"/>
          <w:sz w:val="16"/>
        </w:rPr>
        <w:t xml:space="preserve">  if (!stringify || 'function' !== typeof stringify) stringify = qs.stringify;</w:t>
      </w:r>
    </w:p>
    <w:p>
      <w:r>
        <w:rPr>
          <w:rFonts w:ascii="Courier New" w:hAnsi="Courier New" w:eastAsia="Courier New"/>
          <w:sz w:val="16"/>
        </w:rPr>
      </w:r>
    </w:p>
    <w:p>
      <w:r>
        <w:rPr>
          <w:rFonts w:ascii="Courier New" w:hAnsi="Courier New" w:eastAsia="Courier New"/>
          <w:sz w:val="16"/>
        </w:rPr>
        <w:t xml:space="preserve">  var query</w:t>
      </w:r>
    </w:p>
    <w:p>
      <w:r>
        <w:rPr>
          <w:rFonts w:ascii="Courier New" w:hAnsi="Courier New" w:eastAsia="Courier New"/>
          <w:sz w:val="16"/>
        </w:rPr>
        <w:t xml:space="preserve">    , url = this</w:t>
      </w:r>
    </w:p>
    <w:p>
      <w:r>
        <w:rPr>
          <w:rFonts w:ascii="Courier New" w:hAnsi="Courier New" w:eastAsia="Courier New"/>
          <w:sz w:val="16"/>
        </w:rPr>
        <w:t xml:space="preserve">    , protocol = url.protocol;</w:t>
      </w:r>
    </w:p>
    <w:p>
      <w:r>
        <w:rPr>
          <w:rFonts w:ascii="Courier New" w:hAnsi="Courier New" w:eastAsia="Courier New"/>
          <w:sz w:val="16"/>
        </w:rPr>
      </w:r>
    </w:p>
    <w:p>
      <w:r>
        <w:rPr>
          <w:rFonts w:ascii="Courier New" w:hAnsi="Courier New" w:eastAsia="Courier New"/>
          <w:sz w:val="16"/>
        </w:rPr>
        <w:t xml:space="preserve">  if (protocol &amp;&amp; protocol.charAt(protocol.length - 1) !== ':') protocol += ':';</w:t>
      </w:r>
    </w:p>
    <w:p>
      <w:r>
        <w:rPr>
          <w:rFonts w:ascii="Courier New" w:hAnsi="Courier New" w:eastAsia="Courier New"/>
          <w:sz w:val="16"/>
        </w:rPr>
      </w:r>
    </w:p>
    <w:p>
      <w:r>
        <w:rPr>
          <w:rFonts w:ascii="Courier New" w:hAnsi="Courier New" w:eastAsia="Courier New"/>
          <w:sz w:val="16"/>
        </w:rPr>
        <w:t xml:space="preserve">  var result = protocol + (url.slashes ? '//' : '');</w:t>
      </w:r>
    </w:p>
    <w:p>
      <w:r>
        <w:rPr>
          <w:rFonts w:ascii="Courier New" w:hAnsi="Courier New" w:eastAsia="Courier New"/>
          <w:sz w:val="16"/>
        </w:rPr>
      </w:r>
    </w:p>
    <w:p>
      <w:r>
        <w:rPr>
          <w:rFonts w:ascii="Courier New" w:hAnsi="Courier New" w:eastAsia="Courier New"/>
          <w:sz w:val="16"/>
        </w:rPr>
        <w:t xml:space="preserve">  if (url.username) {</w:t>
      </w:r>
    </w:p>
    <w:p>
      <w:r>
        <w:rPr>
          <w:rFonts w:ascii="Courier New" w:hAnsi="Courier New" w:eastAsia="Courier New"/>
          <w:sz w:val="16"/>
        </w:rPr>
        <w:t xml:space="preserve">    result += url.username;</w:t>
      </w:r>
    </w:p>
    <w:p>
      <w:r>
        <w:rPr>
          <w:rFonts w:ascii="Courier New" w:hAnsi="Courier New" w:eastAsia="Courier New"/>
          <w:sz w:val="16"/>
        </w:rPr>
        <w:t xml:space="preserve">    if (url.password) result += ':'+ url.password;</w:t>
      </w:r>
    </w:p>
    <w:p>
      <w:r>
        <w:rPr>
          <w:rFonts w:ascii="Courier New" w:hAnsi="Courier New" w:eastAsia="Courier New"/>
          <w:sz w:val="16"/>
        </w:rPr>
        <w:t xml:space="preserve">    result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 += url.host + url.pathname;</w:t>
      </w:r>
    </w:p>
    <w:p>
      <w:r>
        <w:rPr>
          <w:rFonts w:ascii="Courier New" w:hAnsi="Courier New" w:eastAsia="Courier New"/>
          <w:sz w:val="16"/>
        </w:rPr>
      </w:r>
    </w:p>
    <w:p>
      <w:r>
        <w:rPr>
          <w:rFonts w:ascii="Courier New" w:hAnsi="Courier New" w:eastAsia="Courier New"/>
          <w:sz w:val="16"/>
        </w:rPr>
        <w:t xml:space="preserve">  query = 'object' === typeof url.query ? stringify(url.query) : url.query;</w:t>
      </w:r>
    </w:p>
    <w:p>
      <w:r>
        <w:rPr>
          <w:rFonts w:ascii="Courier New" w:hAnsi="Courier New" w:eastAsia="Courier New"/>
          <w:sz w:val="16"/>
        </w:rPr>
        <w:t xml:space="preserve">  if (query) result += '?' !== query.charAt(0) ? '?'+ query : query;</w:t>
      </w:r>
    </w:p>
    <w:p>
      <w:r>
        <w:rPr>
          <w:rFonts w:ascii="Courier New" w:hAnsi="Courier New" w:eastAsia="Courier New"/>
          <w:sz w:val="16"/>
        </w:rPr>
      </w:r>
    </w:p>
    <w:p>
      <w:r>
        <w:rPr>
          <w:rFonts w:ascii="Courier New" w:hAnsi="Courier New" w:eastAsia="Courier New"/>
          <w:sz w:val="16"/>
        </w:rPr>
        <w:t xml:space="preserve">  if (url.hash) result += url.hash;</w:t>
      </w:r>
    </w:p>
    <w:p>
      <w:r>
        <w:rPr>
          <w:rFonts w:ascii="Courier New" w:hAnsi="Courier New" w:eastAsia="Courier New"/>
          <w:sz w:val="16"/>
        </w:rPr>
      </w:r>
    </w:p>
    <w:p>
      <w:r>
        <w:rPr>
          <w:rFonts w:ascii="Courier New" w:hAnsi="Courier New" w:eastAsia="Courier New"/>
          <w:sz w:val="16"/>
        </w:rPr>
        <w:t xml:space="preserve">  return result;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Expose the URL parser and some additional properties that might be useful for</w:t>
      </w:r>
    </w:p>
    <w:p>
      <w:r>
        <w:rPr>
          <w:rFonts w:ascii="Courier New" w:hAnsi="Courier New" w:eastAsia="Courier New"/>
          <w:sz w:val="16"/>
        </w:rPr>
        <w:t>// others or testing.</w:t>
      </w:r>
    </w:p>
    <w:p>
      <w:r>
        <w:rPr>
          <w:rFonts w:ascii="Courier New" w:hAnsi="Courier New" w:eastAsia="Courier New"/>
          <w:sz w:val="16"/>
        </w:rPr>
        <w:t>//</w:t>
      </w:r>
    </w:p>
    <w:p>
      <w:r>
        <w:rPr>
          <w:rFonts w:ascii="Courier New" w:hAnsi="Courier New" w:eastAsia="Courier New"/>
          <w:sz w:val="16"/>
        </w:rPr>
        <w:t>URL.extractProtocol = extractProtocol;</w:t>
      </w:r>
    </w:p>
    <w:p>
      <w:r>
        <w:rPr>
          <w:rFonts w:ascii="Courier New" w:hAnsi="Courier New" w:eastAsia="Courier New"/>
          <w:sz w:val="16"/>
        </w:rPr>
        <w:t>URL.location = lolcation;</w:t>
      </w:r>
    </w:p>
    <w:p>
      <w:r>
        <w:rPr>
          <w:rFonts w:ascii="Courier New" w:hAnsi="Courier New" w:eastAsia="Courier New"/>
          <w:sz w:val="16"/>
        </w:rPr>
        <w:t>URL.qs = qs;</w:t>
      </w:r>
    </w:p>
    <w:p>
      <w:r>
        <w:rPr>
          <w:rFonts w:ascii="Courier New" w:hAnsi="Courier New" w:eastAsia="Courier New"/>
          <w:sz w:val="16"/>
        </w:rPr>
      </w:r>
    </w:p>
    <w:p>
      <w:r>
        <w:rPr>
          <w:rFonts w:ascii="Courier New" w:hAnsi="Courier New" w:eastAsia="Courier New"/>
          <w:sz w:val="16"/>
        </w:rPr>
        <w:t>module.exports = URL;</w:t>
      </w:r>
    </w:p>
    <w:p>
      <w:r>
        <w:rPr>
          <w:rFonts w:ascii="Courier New" w:hAnsi="Courier New" w:eastAsia="Courier New"/>
          <w:sz w:val="16"/>
        </w:rPr>
      </w:r>
    </w:p>
    <w:p>
      <w:r>
        <w:rPr>
          <w:rFonts w:ascii="Courier New" w:hAnsi="Courier New" w:eastAsia="Courier New"/>
          <w:sz w:val="16"/>
        </w:rPr>
        <w:t>},{"./lolcation":20,"querystringify":17,"requires-port":18}],20:[function(require,module,exports){</w:t>
      </w:r>
    </w:p>
    <w:p>
      <w:r>
        <w:rPr>
          <w:rFonts w:ascii="Courier New" w:hAnsi="Courier New" w:eastAsia="Courier New"/>
          <w:sz w:val="16"/>
        </w:rPr>
        <w:t>(function (global){</w:t>
      </w:r>
    </w:p>
    <w:p>
      <w:r>
        <w:rPr>
          <w:rFonts w:ascii="Courier New" w:hAnsi="Courier New" w:eastAsia="Courier New"/>
          <w:sz w:val="16"/>
        </w:rPr>
        <w:t>'use strict';</w:t>
      </w:r>
    </w:p>
    <w:p>
      <w:r>
        <w:rPr>
          <w:rFonts w:ascii="Courier New" w:hAnsi="Courier New" w:eastAsia="Courier New"/>
          <w:sz w:val="16"/>
        </w:rPr>
      </w:r>
    </w:p>
    <w:p>
      <w:r>
        <w:rPr>
          <w:rFonts w:ascii="Courier New" w:hAnsi="Courier New" w:eastAsia="Courier New"/>
          <w:sz w:val="16"/>
        </w:rPr>
        <w:t>var slashes = /^[A-Za-z][A-Za-z0-9+-.]*:\/\//;</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These properties should not be copied or inherited from. This is only needed</w:t>
      </w:r>
    </w:p>
    <w:p>
      <w:r>
        <w:rPr>
          <w:rFonts w:ascii="Courier New" w:hAnsi="Courier New" w:eastAsia="Courier New"/>
          <w:sz w:val="16"/>
        </w:rPr>
        <w:t xml:space="preserve"> * for all non blob URL's as a blob URL does not include a hash, only the</w:t>
      </w:r>
    </w:p>
    <w:p>
      <w:r>
        <w:rPr>
          <w:rFonts w:ascii="Courier New" w:hAnsi="Courier New" w:eastAsia="Courier New"/>
          <w:sz w:val="16"/>
        </w:rPr>
        <w:t xml:space="preserve"> * origin.</w:t>
      </w:r>
    </w:p>
    <w:p>
      <w:r>
        <w:rPr>
          <w:rFonts w:ascii="Courier New" w:hAnsi="Courier New" w:eastAsia="Courier New"/>
          <w:sz w:val="16"/>
        </w:rPr>
        <w:t xml:space="preserve"> *</w:t>
      </w:r>
    </w:p>
    <w:p>
      <w:r>
        <w:rPr>
          <w:rFonts w:ascii="Courier New" w:hAnsi="Courier New" w:eastAsia="Courier New"/>
          <w:sz w:val="16"/>
        </w:rPr>
        <w:t xml:space="preserve"> * @type {Object}</w:t>
      </w:r>
    </w:p>
    <w:p>
      <w:r>
        <w:rPr>
          <w:rFonts w:ascii="Courier New" w:hAnsi="Courier New" w:eastAsia="Courier New"/>
          <w:sz w:val="16"/>
        </w:rPr>
        <w:t xml:space="preserve"> * @private</w:t>
      </w:r>
    </w:p>
    <w:p>
      <w:r>
        <w:rPr>
          <w:rFonts w:ascii="Courier New" w:hAnsi="Courier New" w:eastAsia="Courier New"/>
          <w:sz w:val="16"/>
        </w:rPr>
        <w:t xml:space="preserve"> */</w:t>
      </w:r>
    </w:p>
    <w:p>
      <w:r>
        <w:rPr>
          <w:rFonts w:ascii="Courier New" w:hAnsi="Courier New" w:eastAsia="Courier New"/>
          <w:sz w:val="16"/>
        </w:rPr>
        <w:t>var ignore = { hash: 1, query: 1 }</w:t>
      </w:r>
    </w:p>
    <w:p>
      <w:r>
        <w:rPr>
          <w:rFonts w:ascii="Courier New" w:hAnsi="Courier New" w:eastAsia="Courier New"/>
          <w:sz w:val="16"/>
        </w:rPr>
        <w:t xml:space="preserve">  , URL;</w:t>
      </w:r>
    </w:p>
    <w:p>
      <w:r>
        <w:rPr>
          <w:rFonts w:ascii="Courier New" w:hAnsi="Courier New" w:eastAsia="Courier New"/>
          <w:sz w:val="16"/>
        </w:rPr>
      </w:r>
    </w:p>
    <w:p>
      <w:r>
        <w:rPr>
          <w:rFonts w:ascii="Courier New" w:hAnsi="Courier New" w:eastAsia="Courier New"/>
          <w:sz w:val="16"/>
        </w:rPr>
        <w:t>/**</w:t>
      </w:r>
    </w:p>
    <w:p>
      <w:r>
        <w:rPr>
          <w:rFonts w:ascii="Courier New" w:hAnsi="Courier New" w:eastAsia="Courier New"/>
          <w:sz w:val="16"/>
        </w:rPr>
        <w:t xml:space="preserve"> * The location object differs when your code is loaded through a normal page,</w:t>
      </w:r>
    </w:p>
    <w:p>
      <w:r>
        <w:rPr>
          <w:rFonts w:ascii="Courier New" w:hAnsi="Courier New" w:eastAsia="Courier New"/>
          <w:sz w:val="16"/>
        </w:rPr>
        <w:t xml:space="preserve"> * Worker or through a worker using a blob. And with the blobble begins the</w:t>
      </w:r>
    </w:p>
    <w:p>
      <w:r>
        <w:rPr>
          <w:rFonts w:ascii="Courier New" w:hAnsi="Courier New" w:eastAsia="Courier New"/>
          <w:sz w:val="16"/>
        </w:rPr>
        <w:t xml:space="preserve"> * trouble as the location object will contain the URL of the blob, not the</w:t>
      </w:r>
    </w:p>
    <w:p>
      <w:r>
        <w:rPr>
          <w:rFonts w:ascii="Courier New" w:hAnsi="Courier New" w:eastAsia="Courier New"/>
          <w:sz w:val="16"/>
        </w:rPr>
        <w:t xml:space="preserve"> * location of the page where our code is loaded in. The actual origin is</w:t>
      </w:r>
    </w:p>
    <w:p>
      <w:r>
        <w:rPr>
          <w:rFonts w:ascii="Courier New" w:hAnsi="Courier New" w:eastAsia="Courier New"/>
          <w:sz w:val="16"/>
        </w:rPr>
        <w:t xml:space="preserve"> * encoded in the `pathname` so we can thankfully generate a good "default"</w:t>
      </w:r>
    </w:p>
    <w:p>
      <w:r>
        <w:rPr>
          <w:rFonts w:ascii="Courier New" w:hAnsi="Courier New" w:eastAsia="Courier New"/>
          <w:sz w:val="16"/>
        </w:rPr>
        <w:t xml:space="preserve"> * location from it so we can generate proper relative URL's again.</w:t>
      </w:r>
    </w:p>
    <w:p>
      <w:r>
        <w:rPr>
          <w:rFonts w:ascii="Courier New" w:hAnsi="Courier New" w:eastAsia="Courier New"/>
          <w:sz w:val="16"/>
        </w:rPr>
        <w:t xml:space="preserve"> *</w:t>
      </w:r>
    </w:p>
    <w:p>
      <w:r>
        <w:rPr>
          <w:rFonts w:ascii="Courier New" w:hAnsi="Courier New" w:eastAsia="Courier New"/>
          <w:sz w:val="16"/>
        </w:rPr>
        <w:t xml:space="preserve"> * @param {Object|String} loc Optional default location object.</w:t>
      </w:r>
    </w:p>
    <w:p>
      <w:r>
        <w:rPr>
          <w:rFonts w:ascii="Courier New" w:hAnsi="Courier New" w:eastAsia="Courier New"/>
          <w:sz w:val="16"/>
        </w:rPr>
        <w:t xml:space="preserve"> * @returns {Object} lolcation object.</w:t>
      </w:r>
    </w:p>
    <w:p>
      <w:r>
        <w:rPr>
          <w:rFonts w:ascii="Courier New" w:hAnsi="Courier New" w:eastAsia="Courier New"/>
          <w:sz w:val="16"/>
        </w:rPr>
        <w:t xml:space="preserve"> * @api public</w:t>
      </w:r>
    </w:p>
    <w:p>
      <w:r>
        <w:rPr>
          <w:rFonts w:ascii="Courier New" w:hAnsi="Courier New" w:eastAsia="Courier New"/>
          <w:sz w:val="16"/>
        </w:rPr>
        <w:t xml:space="preserve"> */</w:t>
      </w:r>
    </w:p>
    <w:p>
      <w:r>
        <w:rPr>
          <w:rFonts w:ascii="Courier New" w:hAnsi="Courier New" w:eastAsia="Courier New"/>
          <w:sz w:val="16"/>
        </w:rPr>
        <w:t>module.exports = function lolcation(loc) {</w:t>
      </w:r>
    </w:p>
    <w:p>
      <w:r>
        <w:rPr>
          <w:rFonts w:ascii="Courier New" w:hAnsi="Courier New" w:eastAsia="Courier New"/>
          <w:sz w:val="16"/>
        </w:rPr>
        <w:t xml:space="preserve">  loc = loc || global.location || {};</w:t>
      </w:r>
    </w:p>
    <w:p>
      <w:r>
        <w:rPr>
          <w:rFonts w:ascii="Courier New" w:hAnsi="Courier New" w:eastAsia="Courier New"/>
          <w:sz w:val="16"/>
        </w:rPr>
        <w:t xml:space="preserve">  URL = URL || require('./');</w:t>
      </w:r>
    </w:p>
    <w:p>
      <w:r>
        <w:rPr>
          <w:rFonts w:ascii="Courier New" w:hAnsi="Courier New" w:eastAsia="Courier New"/>
          <w:sz w:val="16"/>
        </w:rPr>
      </w:r>
    </w:p>
    <w:p>
      <w:r>
        <w:rPr>
          <w:rFonts w:ascii="Courier New" w:hAnsi="Courier New" w:eastAsia="Courier New"/>
          <w:sz w:val="16"/>
        </w:rPr>
        <w:t xml:space="preserve">  var finaldestination = {}</w:t>
      </w:r>
    </w:p>
    <w:p>
      <w:r>
        <w:rPr>
          <w:rFonts w:ascii="Courier New" w:hAnsi="Courier New" w:eastAsia="Courier New"/>
          <w:sz w:val="16"/>
        </w:rPr>
        <w:t xml:space="preserve">    , type = typeof loc</w:t>
      </w:r>
    </w:p>
    <w:p>
      <w:r>
        <w:rPr>
          <w:rFonts w:ascii="Courier New" w:hAnsi="Courier New" w:eastAsia="Courier New"/>
          <w:sz w:val="16"/>
        </w:rPr>
        <w:t xml:space="preserve">    , key;</w:t>
      </w:r>
    </w:p>
    <w:p>
      <w:r>
        <w:rPr>
          <w:rFonts w:ascii="Courier New" w:hAnsi="Courier New" w:eastAsia="Courier New"/>
          <w:sz w:val="16"/>
        </w:rPr>
      </w:r>
    </w:p>
    <w:p>
      <w:r>
        <w:rPr>
          <w:rFonts w:ascii="Courier New" w:hAnsi="Courier New" w:eastAsia="Courier New"/>
          <w:sz w:val="16"/>
        </w:rPr>
        <w:t xml:space="preserve">  if ('blob:' === loc.protocol) {</w:t>
      </w:r>
    </w:p>
    <w:p>
      <w:r>
        <w:rPr>
          <w:rFonts w:ascii="Courier New" w:hAnsi="Courier New" w:eastAsia="Courier New"/>
          <w:sz w:val="16"/>
        </w:rPr>
        <w:t xml:space="preserve">    finaldestination = new URL(unescape(loc.pathname), {});</w:t>
      </w:r>
    </w:p>
    <w:p>
      <w:r>
        <w:rPr>
          <w:rFonts w:ascii="Courier New" w:hAnsi="Courier New" w:eastAsia="Courier New"/>
          <w:sz w:val="16"/>
        </w:rPr>
        <w:t xml:space="preserve">  } else if ('string' === type) {</w:t>
      </w:r>
    </w:p>
    <w:p>
      <w:r>
        <w:rPr>
          <w:rFonts w:ascii="Courier New" w:hAnsi="Courier New" w:eastAsia="Courier New"/>
          <w:sz w:val="16"/>
        </w:rPr>
        <w:t xml:space="preserve">    finaldestination = new URL(loc, {});</w:t>
      </w:r>
    </w:p>
    <w:p>
      <w:r>
        <w:rPr>
          <w:rFonts w:ascii="Courier New" w:hAnsi="Courier New" w:eastAsia="Courier New"/>
          <w:sz w:val="16"/>
        </w:rPr>
        <w:t xml:space="preserve">    for (key in ignore) delete finaldestination[key];</w:t>
      </w:r>
    </w:p>
    <w:p>
      <w:r>
        <w:rPr>
          <w:rFonts w:ascii="Courier New" w:hAnsi="Courier New" w:eastAsia="Courier New"/>
          <w:sz w:val="16"/>
        </w:rPr>
        <w:t xml:space="preserve">  } else if ('object' === type) {</w:t>
      </w:r>
    </w:p>
    <w:p>
      <w:r>
        <w:rPr>
          <w:rFonts w:ascii="Courier New" w:hAnsi="Courier New" w:eastAsia="Courier New"/>
          <w:sz w:val="16"/>
        </w:rPr>
        <w:t xml:space="preserve">    for (key in loc) {</w:t>
      </w:r>
    </w:p>
    <w:p>
      <w:r>
        <w:rPr>
          <w:rFonts w:ascii="Courier New" w:hAnsi="Courier New" w:eastAsia="Courier New"/>
          <w:sz w:val="16"/>
        </w:rPr>
        <w:t xml:space="preserve">      if (key in ignore) continue;</w:t>
      </w:r>
    </w:p>
    <w:p>
      <w:r>
        <w:rPr>
          <w:rFonts w:ascii="Courier New" w:hAnsi="Courier New" w:eastAsia="Courier New"/>
          <w:sz w:val="16"/>
        </w:rPr>
        <w:t xml:space="preserve">      finaldestination[key] = loc[key];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(finaldestination.slashes === undefined) {</w:t>
      </w:r>
    </w:p>
    <w:p>
      <w:r>
        <w:rPr>
          <w:rFonts w:ascii="Courier New" w:hAnsi="Courier New" w:eastAsia="Courier New"/>
          <w:sz w:val="16"/>
        </w:rPr>
        <w:t xml:space="preserve">      finaldestination.slashes = slashes.test(loc.href);</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finaldestination;</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}).call(this,typeof global !== "undefined" ? global : typeof self !== "undefined" ? self : typeof window !== "undefined" ? window : {})</w:t>
      </w:r>
    </w:p>
    <w:p>
      <w:r>
        <w:rPr>
          <w:rFonts w:ascii="Courier New" w:hAnsi="Courier New" w:eastAsia="Courier New"/>
          <w:sz w:val="16"/>
        </w:rPr>
      </w:r>
    </w:p>
    <w:p>
      <w:r>
        <w:rPr>
          <w:rFonts w:ascii="Courier New" w:hAnsi="Courier New" w:eastAsia="Courier New"/>
          <w:sz w:val="16"/>
        </w:rPr>
        <w:t>},{"./":19}],21:[function(require,module,exports){</w:t>
      </w:r>
    </w:p>
    <w:p>
      <w:r>
        <w:rPr>
          <w:rFonts w:ascii="Courier New" w:hAnsi="Courier New" w:eastAsia="Courier New"/>
          <w:sz w:val="16"/>
        </w:rPr>
        <w:t>(function (root, factory) {</w:t>
      </w:r>
    </w:p>
    <w:p>
      <w:r>
        <w:rPr>
          <w:rFonts w:ascii="Courier New" w:hAnsi="Courier New" w:eastAsia="Courier New"/>
          <w:sz w:val="16"/>
        </w:rPr>
        <w:t xml:space="preserve">    if (typeof exports === 'object') {</w:t>
      </w:r>
    </w:p>
    <w:p>
      <w:r>
        <w:rPr>
          <w:rFonts w:ascii="Courier New" w:hAnsi="Courier New" w:eastAsia="Courier New"/>
          <w:sz w:val="16"/>
        </w:rPr>
        <w:t xml:space="preserve">        module.exports = factory();</w:t>
      </w:r>
    </w:p>
    <w:p>
      <w:r>
        <w:rPr>
          <w:rFonts w:ascii="Courier New" w:hAnsi="Courier New" w:eastAsia="Courier New"/>
          <w:sz w:val="16"/>
        </w:rPr>
        <w:t xml:space="preserve">    } else if (typeof define === 'function' &amp;&amp; define.amd) {</w:t>
      </w:r>
    </w:p>
    <w:p>
      <w:r>
        <w:rPr>
          <w:rFonts w:ascii="Courier New" w:hAnsi="Courier New" w:eastAsia="Courier New"/>
          <w:sz w:val="16"/>
        </w:rPr>
        <w:t xml:space="preserve">        define([], factory);</w:t>
      </w:r>
    </w:p>
    <w:p>
      <w:r>
        <w:rPr>
          <w:rFonts w:ascii="Courier New" w:hAnsi="Courier New" w:eastAsia="Courier New"/>
          <w:sz w:val="16"/>
        </w:rPr>
        <w:t xml:space="preserve">    } else {</w:t>
      </w:r>
    </w:p>
    <w:p>
      <w:r>
        <w:rPr>
          <w:rFonts w:ascii="Courier New" w:hAnsi="Courier New" w:eastAsia="Courier New"/>
          <w:sz w:val="16"/>
        </w:rPr>
        <w:t xml:space="preserve">        root.urltemplate = factory();</w:t>
      </w:r>
    </w:p>
    <w:p>
      <w:r>
        <w:rPr>
          <w:rFonts w:ascii="Courier New" w:hAnsi="Courier New" w:eastAsia="Courier New"/>
          <w:sz w:val="16"/>
        </w:rPr>
        <w:t xml:space="preserve">    }</w:t>
      </w:r>
    </w:p>
    <w:p>
      <w:r>
        <w:rPr>
          <w:rFonts w:ascii="Courier New" w:hAnsi="Courier New" w:eastAsia="Courier New"/>
          <w:sz w:val="16"/>
        </w:rPr>
        <w:t>}(this, function () {</w:t>
      </w:r>
    </w:p>
    <w:p>
      <w:r>
        <w:rPr>
          <w:rFonts w:ascii="Courier New" w:hAnsi="Courier New" w:eastAsia="Courier New"/>
          <w:sz w:val="16"/>
        </w:rPr>
        <w:t xml:space="preserve">  /**</w:t>
      </w:r>
    </w:p>
    <w:p>
      <w:r>
        <w:rPr>
          <w:rFonts w:ascii="Courier New" w:hAnsi="Courier New" w:eastAsia="Courier New"/>
          <w:sz w:val="16"/>
        </w:rPr>
        <w:t xml:space="preserve">   * @constructor</w:t>
      </w:r>
    </w:p>
    <w:p>
      <w:r>
        <w:rPr>
          <w:rFonts w:ascii="Courier New" w:hAnsi="Courier New" w:eastAsia="Courier New"/>
          <w:sz w:val="16"/>
        </w:rPr>
        <w:t xml:space="preserve">   */</w:t>
      </w:r>
    </w:p>
    <w:p>
      <w:r>
        <w:rPr>
          <w:rFonts w:ascii="Courier New" w:hAnsi="Courier New" w:eastAsia="Courier New"/>
          <w:sz w:val="16"/>
        </w:rPr>
        <w:t xml:space="preserve">  function UrlTemplate()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 str</w:t>
      </w:r>
    </w:p>
    <w:p>
      <w:r>
        <w:rPr>
          <w:rFonts w:ascii="Courier New" w:hAnsi="Courier New" w:eastAsia="Courier New"/>
          <w:sz w:val="16"/>
        </w:rPr>
        <w:t xml:space="preserve">   * @return {string}</w:t>
      </w:r>
    </w:p>
    <w:p>
      <w:r>
        <w:rPr>
          <w:rFonts w:ascii="Courier New" w:hAnsi="Courier New" w:eastAsia="Courier New"/>
          <w:sz w:val="16"/>
        </w:rPr>
        <w:t xml:space="preserve">   */</w:t>
      </w:r>
    </w:p>
    <w:p>
      <w:r>
        <w:rPr>
          <w:rFonts w:ascii="Courier New" w:hAnsi="Courier New" w:eastAsia="Courier New"/>
          <w:sz w:val="16"/>
        </w:rPr>
        <w:t xml:space="preserve">  UrlTemplate.prototype.encodeReserved = function (str) {</w:t>
      </w:r>
    </w:p>
    <w:p>
      <w:r>
        <w:rPr>
          <w:rFonts w:ascii="Courier New" w:hAnsi="Courier New" w:eastAsia="Courier New"/>
          <w:sz w:val="16"/>
        </w:rPr>
        <w:t xml:space="preserve">    return str.split(/(%[0-9A-Fa-f]{2})/g).map(function (part) {</w:t>
      </w:r>
    </w:p>
    <w:p>
      <w:r>
        <w:rPr>
          <w:rFonts w:ascii="Courier New" w:hAnsi="Courier New" w:eastAsia="Courier New"/>
          <w:sz w:val="16"/>
        </w:rPr>
        <w:t xml:space="preserve">      if (!/%[0-9A-Fa-f]/.test(part)) {</w:t>
      </w:r>
    </w:p>
    <w:p>
      <w:r>
        <w:rPr>
          <w:rFonts w:ascii="Courier New" w:hAnsi="Courier New" w:eastAsia="Courier New"/>
          <w:sz w:val="16"/>
        </w:rPr>
        <w:t xml:space="preserve">        part = encodeURI(part).replace(/%5B/g, '[').replace(/%5D/g, ']');</w:t>
      </w:r>
    </w:p>
    <w:p>
      <w:r>
        <w:rPr>
          <w:rFonts w:ascii="Courier New" w:hAnsi="Courier New" w:eastAsia="Courier New"/>
          <w:sz w:val="16"/>
        </w:rPr>
        <w:t xml:space="preserve">      }</w:t>
      </w:r>
    </w:p>
    <w:p>
      <w:r>
        <w:rPr>
          <w:rFonts w:ascii="Courier New" w:hAnsi="Courier New" w:eastAsia="Courier New"/>
          <w:sz w:val="16"/>
        </w:rPr>
        <w:t xml:space="preserve">      return part;</w:t>
      </w:r>
    </w:p>
    <w:p>
      <w:r>
        <w:rPr>
          <w:rFonts w:ascii="Courier New" w:hAnsi="Courier New" w:eastAsia="Courier New"/>
          <w:sz w:val="16"/>
        </w:rPr>
        <w:t xml:space="preserve">    }).join('');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 str</w:t>
      </w:r>
    </w:p>
    <w:p>
      <w:r>
        <w:rPr>
          <w:rFonts w:ascii="Courier New" w:hAnsi="Courier New" w:eastAsia="Courier New"/>
          <w:sz w:val="16"/>
        </w:rPr>
        <w:t xml:space="preserve">   * @return {string}</w:t>
      </w:r>
    </w:p>
    <w:p>
      <w:r>
        <w:rPr>
          <w:rFonts w:ascii="Courier New" w:hAnsi="Courier New" w:eastAsia="Courier New"/>
          <w:sz w:val="16"/>
        </w:rPr>
        <w:t xml:space="preserve">   */</w:t>
      </w:r>
    </w:p>
    <w:p>
      <w:r>
        <w:rPr>
          <w:rFonts w:ascii="Courier New" w:hAnsi="Courier New" w:eastAsia="Courier New"/>
          <w:sz w:val="16"/>
        </w:rPr>
        <w:t xml:space="preserve">  UrlTemplate.prototype.encodeUnreserved = function (str) {</w:t>
      </w:r>
    </w:p>
    <w:p>
      <w:r>
        <w:rPr>
          <w:rFonts w:ascii="Courier New" w:hAnsi="Courier New" w:eastAsia="Courier New"/>
          <w:sz w:val="16"/>
        </w:rPr>
        <w:t xml:space="preserve">    return encodeURIComponent(str).replace(/[!'()*]/g, function (c) {</w:t>
      </w:r>
    </w:p>
    <w:p>
      <w:r>
        <w:rPr>
          <w:rFonts w:ascii="Courier New" w:hAnsi="Courier New" w:eastAsia="Courier New"/>
          <w:sz w:val="16"/>
        </w:rPr>
        <w:t xml:space="preserve">      return '%' + c.charCodeAt(0).toString(16).toUpperCase();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 operator</w:t>
      </w:r>
    </w:p>
    <w:p>
      <w:r>
        <w:rPr>
          <w:rFonts w:ascii="Courier New" w:hAnsi="Courier New" w:eastAsia="Courier New"/>
          <w:sz w:val="16"/>
        </w:rPr>
        <w:t xml:space="preserve">   * @param {string} value</w:t>
      </w:r>
    </w:p>
    <w:p>
      <w:r>
        <w:rPr>
          <w:rFonts w:ascii="Courier New" w:hAnsi="Courier New" w:eastAsia="Courier New"/>
          <w:sz w:val="16"/>
        </w:rPr>
        <w:t xml:space="preserve">   * @param {string} key</w:t>
      </w:r>
    </w:p>
    <w:p>
      <w:r>
        <w:rPr>
          <w:rFonts w:ascii="Courier New" w:hAnsi="Courier New" w:eastAsia="Courier New"/>
          <w:sz w:val="16"/>
        </w:rPr>
        <w:t xml:space="preserve">   * @return {string}</w:t>
      </w:r>
    </w:p>
    <w:p>
      <w:r>
        <w:rPr>
          <w:rFonts w:ascii="Courier New" w:hAnsi="Courier New" w:eastAsia="Courier New"/>
          <w:sz w:val="16"/>
        </w:rPr>
        <w:t xml:space="preserve">   */</w:t>
      </w:r>
    </w:p>
    <w:p>
      <w:r>
        <w:rPr>
          <w:rFonts w:ascii="Courier New" w:hAnsi="Courier New" w:eastAsia="Courier New"/>
          <w:sz w:val="16"/>
        </w:rPr>
        <w:t xml:space="preserve">  UrlTemplate.prototype.encodeValue = function (operator, value, key) {</w:t>
      </w:r>
    </w:p>
    <w:p>
      <w:r>
        <w:rPr>
          <w:rFonts w:ascii="Courier New" w:hAnsi="Courier New" w:eastAsia="Courier New"/>
          <w:sz w:val="16"/>
        </w:rPr>
        <w:t xml:space="preserve">    value = (operator === '+' || operator === '#') ? this.encodeReserved(value) : this.encodeUnreserved(value);</w:t>
      </w:r>
    </w:p>
    <w:p>
      <w:r>
        <w:rPr>
          <w:rFonts w:ascii="Courier New" w:hAnsi="Courier New" w:eastAsia="Courier New"/>
          <w:sz w:val="16"/>
        </w:rPr>
      </w:r>
    </w:p>
    <w:p>
      <w:r>
        <w:rPr>
          <w:rFonts w:ascii="Courier New" w:hAnsi="Courier New" w:eastAsia="Courier New"/>
          <w:sz w:val="16"/>
        </w:rPr>
        <w:t xml:space="preserve">    if (key) {</w:t>
      </w:r>
    </w:p>
    <w:p>
      <w:r>
        <w:rPr>
          <w:rFonts w:ascii="Courier New" w:hAnsi="Courier New" w:eastAsia="Courier New"/>
          <w:sz w:val="16"/>
        </w:rPr>
        <w:t xml:space="preserve">      return this.encodeUnreserved(key) + '=' + value;</w:t>
      </w:r>
    </w:p>
    <w:p>
      <w:r>
        <w:rPr>
          <w:rFonts w:ascii="Courier New" w:hAnsi="Courier New" w:eastAsia="Courier New"/>
          <w:sz w:val="16"/>
        </w:rPr>
        <w:t xml:space="preserve">    } else {</w:t>
      </w:r>
    </w:p>
    <w:p>
      <w:r>
        <w:rPr>
          <w:rFonts w:ascii="Courier New" w:hAnsi="Courier New" w:eastAsia="Courier New"/>
          <w:sz w:val="16"/>
        </w:rPr>
        <w:t xml:space="preserve">      return 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 value</w:t>
      </w:r>
    </w:p>
    <w:p>
      <w:r>
        <w:rPr>
          <w:rFonts w:ascii="Courier New" w:hAnsi="Courier New" w:eastAsia="Courier New"/>
          <w:sz w:val="16"/>
        </w:rPr>
        <w:t xml:space="preserve">   * @return {boolean}</w:t>
      </w:r>
    </w:p>
    <w:p>
      <w:r>
        <w:rPr>
          <w:rFonts w:ascii="Courier New" w:hAnsi="Courier New" w:eastAsia="Courier New"/>
          <w:sz w:val="16"/>
        </w:rPr>
        <w:t xml:space="preserve">   */</w:t>
      </w:r>
    </w:p>
    <w:p>
      <w:r>
        <w:rPr>
          <w:rFonts w:ascii="Courier New" w:hAnsi="Courier New" w:eastAsia="Courier New"/>
          <w:sz w:val="16"/>
        </w:rPr>
        <w:t xml:space="preserve">  UrlTemplate.prototype.isDefined = function (value) {</w:t>
      </w:r>
    </w:p>
    <w:p>
      <w:r>
        <w:rPr>
          <w:rFonts w:ascii="Courier New" w:hAnsi="Courier New" w:eastAsia="Courier New"/>
          <w:sz w:val="16"/>
        </w:rPr>
        <w:t xml:space="preserve">    return value !== undefined &amp;&amp; value !==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{string}</w:t>
      </w:r>
    </w:p>
    <w:p>
      <w:r>
        <w:rPr>
          <w:rFonts w:ascii="Courier New" w:hAnsi="Courier New" w:eastAsia="Courier New"/>
          <w:sz w:val="16"/>
        </w:rPr>
        <w:t xml:space="preserve">   * @return {boolean}</w:t>
      </w:r>
    </w:p>
    <w:p>
      <w:r>
        <w:rPr>
          <w:rFonts w:ascii="Courier New" w:hAnsi="Courier New" w:eastAsia="Courier New"/>
          <w:sz w:val="16"/>
        </w:rPr>
        <w:t xml:space="preserve">   */</w:t>
      </w:r>
    </w:p>
    <w:p>
      <w:r>
        <w:rPr>
          <w:rFonts w:ascii="Courier New" w:hAnsi="Courier New" w:eastAsia="Courier New"/>
          <w:sz w:val="16"/>
        </w:rPr>
        <w:t xml:space="preserve">  UrlTemplate.prototype.isKeyOperator = function (operator) {</w:t>
      </w:r>
    </w:p>
    <w:p>
      <w:r>
        <w:rPr>
          <w:rFonts w:ascii="Courier New" w:hAnsi="Courier New" w:eastAsia="Courier New"/>
          <w:sz w:val="16"/>
        </w:rPr>
        <w:t xml:space="preserve">    return operator === ';' || operator === '&amp;' || operator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@private</w:t>
      </w:r>
    </w:p>
    <w:p>
      <w:r>
        <w:rPr>
          <w:rFonts w:ascii="Courier New" w:hAnsi="Courier New" w:eastAsia="Courier New"/>
          <w:sz w:val="16"/>
        </w:rPr>
        <w:t xml:space="preserve">   * @param {Object} context</w:t>
      </w:r>
    </w:p>
    <w:p>
      <w:r>
        <w:rPr>
          <w:rFonts w:ascii="Courier New" w:hAnsi="Courier New" w:eastAsia="Courier New"/>
          <w:sz w:val="16"/>
        </w:rPr>
        <w:t xml:space="preserve">   * @param {string} operator</w:t>
      </w:r>
    </w:p>
    <w:p>
      <w:r>
        <w:rPr>
          <w:rFonts w:ascii="Courier New" w:hAnsi="Courier New" w:eastAsia="Courier New"/>
          <w:sz w:val="16"/>
        </w:rPr>
        <w:t xml:space="preserve">   * @param {string} key</w:t>
      </w:r>
    </w:p>
    <w:p>
      <w:r>
        <w:rPr>
          <w:rFonts w:ascii="Courier New" w:hAnsi="Courier New" w:eastAsia="Courier New"/>
          <w:sz w:val="16"/>
        </w:rPr>
        <w:t xml:space="preserve">   * @param {string} modifier</w:t>
      </w:r>
    </w:p>
    <w:p>
      <w:r>
        <w:rPr>
          <w:rFonts w:ascii="Courier New" w:hAnsi="Courier New" w:eastAsia="Courier New"/>
          <w:sz w:val="16"/>
        </w:rPr>
        <w:t xml:space="preserve">   */</w:t>
      </w:r>
    </w:p>
    <w:p>
      <w:r>
        <w:rPr>
          <w:rFonts w:ascii="Courier New" w:hAnsi="Courier New" w:eastAsia="Courier New"/>
          <w:sz w:val="16"/>
        </w:rPr>
        <w:t xml:space="preserve">  UrlTemplate.prototype.getValues = function (context, operator, key, modifier) {</w:t>
      </w:r>
    </w:p>
    <w:p>
      <w:r>
        <w:rPr>
          <w:rFonts w:ascii="Courier New" w:hAnsi="Courier New" w:eastAsia="Courier New"/>
          <w:sz w:val="16"/>
        </w:rPr>
        <w:t xml:space="preserve">    var value = context[key],</w:t>
      </w:r>
    </w:p>
    <w:p>
      <w:r>
        <w:rPr>
          <w:rFonts w:ascii="Courier New" w:hAnsi="Courier New" w:eastAsia="Courier New"/>
          <w:sz w:val="16"/>
        </w:rPr>
        <w:t xml:space="preserve">        result = [];</w:t>
      </w:r>
    </w:p>
    <w:p>
      <w:r>
        <w:rPr>
          <w:rFonts w:ascii="Courier New" w:hAnsi="Courier New" w:eastAsia="Courier New"/>
          <w:sz w:val="16"/>
        </w:rPr>
      </w:r>
    </w:p>
    <w:p>
      <w:r>
        <w:rPr>
          <w:rFonts w:ascii="Courier New" w:hAnsi="Courier New" w:eastAsia="Courier New"/>
          <w:sz w:val="16"/>
        </w:rPr>
        <w:t xml:space="preserve">    if (this.isDefined(value) &amp;&amp; value !== '') {</w:t>
      </w:r>
    </w:p>
    <w:p>
      <w:r>
        <w:rPr>
          <w:rFonts w:ascii="Courier New" w:hAnsi="Courier New" w:eastAsia="Courier New"/>
          <w:sz w:val="16"/>
        </w:rPr>
        <w:t xml:space="preserve">      if (typeof value === 'string' || typeof value === 'number' || typeof value === 'boolean') {</w:t>
      </w:r>
    </w:p>
    <w:p>
      <w:r>
        <w:rPr>
          <w:rFonts w:ascii="Courier New" w:hAnsi="Courier New" w:eastAsia="Courier New"/>
          <w:sz w:val="16"/>
        </w:rPr>
        <w:t xml:space="preserve">        value = value.toString();</w:t>
      </w:r>
    </w:p>
    <w:p>
      <w:r>
        <w:rPr>
          <w:rFonts w:ascii="Courier New" w:hAnsi="Courier New" w:eastAsia="Courier New"/>
          <w:sz w:val="16"/>
        </w:rPr>
      </w:r>
    </w:p>
    <w:p>
      <w:r>
        <w:rPr>
          <w:rFonts w:ascii="Courier New" w:hAnsi="Courier New" w:eastAsia="Courier New"/>
          <w:sz w:val="16"/>
        </w:rPr>
        <w:t xml:space="preserve">        if (modifier &amp;&amp; modifier !== '*') {</w:t>
      </w:r>
    </w:p>
    <w:p>
      <w:r>
        <w:rPr>
          <w:rFonts w:ascii="Courier New" w:hAnsi="Courier New" w:eastAsia="Courier New"/>
          <w:sz w:val="16"/>
        </w:rPr>
        <w:t xml:space="preserve">          value = value.substring(0, parseInt(modifier, 10));</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result.push(this.encodeValue(operator, value, this.isKeyOperator(operator) ? key : null));</w:t>
      </w:r>
    </w:p>
    <w:p>
      <w:r>
        <w:rPr>
          <w:rFonts w:ascii="Courier New" w:hAnsi="Courier New" w:eastAsia="Courier New"/>
          <w:sz w:val="16"/>
        </w:rPr>
        <w:t xml:space="preserve">      } else {</w:t>
      </w:r>
    </w:p>
    <w:p>
      <w:r>
        <w:rPr>
          <w:rFonts w:ascii="Courier New" w:hAnsi="Courier New" w:eastAsia="Courier New"/>
          <w:sz w:val="16"/>
        </w:rPr>
        <w:t xml:space="preserve">        if (modifier === '*') {</w:t>
      </w:r>
    </w:p>
    <w:p>
      <w:r>
        <w:rPr>
          <w:rFonts w:ascii="Courier New" w:hAnsi="Courier New" w:eastAsia="Courier New"/>
          <w:sz w:val="16"/>
        </w:rPr>
        <w:t xml:space="preserve">          if (Array.isArray(value)) {</w:t>
      </w:r>
    </w:p>
    <w:p>
      <w:r>
        <w:rPr>
          <w:rFonts w:ascii="Courier New" w:hAnsi="Courier New" w:eastAsia="Courier New"/>
          <w:sz w:val="16"/>
        </w:rPr>
        <w:t xml:space="preserve">            value.filter(this.isDefined).forEach(function (value) {</w:t>
      </w:r>
    </w:p>
    <w:p>
      <w:r>
        <w:rPr>
          <w:rFonts w:ascii="Courier New" w:hAnsi="Courier New" w:eastAsia="Courier New"/>
          <w:sz w:val="16"/>
        </w:rPr>
        <w:t xml:space="preserve">              result.push(this.encodeValue(operator, value, this.isKeyOperator(operator) ? key : null));</w:t>
      </w:r>
    </w:p>
    <w:p>
      <w:r>
        <w:rPr>
          <w:rFonts w:ascii="Courier New" w:hAnsi="Courier New" w:eastAsia="Courier New"/>
          <w:sz w:val="16"/>
        </w:rPr>
        <w:t xml:space="preserve">            }, this);</w:t>
      </w:r>
    </w:p>
    <w:p>
      <w:r>
        <w:rPr>
          <w:rFonts w:ascii="Courier New" w:hAnsi="Courier New" w:eastAsia="Courier New"/>
          <w:sz w:val="16"/>
        </w:rPr>
        <w:t xml:space="preserve">          } else {</w:t>
      </w:r>
    </w:p>
    <w:p>
      <w:r>
        <w:rPr>
          <w:rFonts w:ascii="Courier New" w:hAnsi="Courier New" w:eastAsia="Courier New"/>
          <w:sz w:val="16"/>
        </w:rPr>
        <w:t xml:space="preserve">            Object.keys(value).forEach(function (k) {</w:t>
      </w:r>
    </w:p>
    <w:p>
      <w:r>
        <w:rPr>
          <w:rFonts w:ascii="Courier New" w:hAnsi="Courier New" w:eastAsia="Courier New"/>
          <w:sz w:val="16"/>
        </w:rPr>
        <w:t xml:space="preserve">              if (this.isDefined(value[k])) {</w:t>
      </w:r>
    </w:p>
    <w:p>
      <w:r>
        <w:rPr>
          <w:rFonts w:ascii="Courier New" w:hAnsi="Courier New" w:eastAsia="Courier New"/>
          <w:sz w:val="16"/>
        </w:rPr>
        <w:t xml:space="preserve">                result.push(this.encodeValue(operator, value[k], k));</w:t>
      </w:r>
    </w:p>
    <w:p>
      <w:r>
        <w:rPr>
          <w:rFonts w:ascii="Courier New" w:hAnsi="Courier New" w:eastAsia="Courier New"/>
          <w:sz w:val="16"/>
        </w:rPr>
        <w:t xml:space="preserve">              }</w:t>
      </w:r>
    </w:p>
    <w:p>
      <w:r>
        <w:rPr>
          <w:rFonts w:ascii="Courier New" w:hAnsi="Courier New" w:eastAsia="Courier New"/>
          <w:sz w:val="16"/>
        </w:rPr>
        <w:t xml:space="preserve">            }, this);</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var tmp = [];</w:t>
      </w:r>
    </w:p>
    <w:p>
      <w:r>
        <w:rPr>
          <w:rFonts w:ascii="Courier New" w:hAnsi="Courier New" w:eastAsia="Courier New"/>
          <w:sz w:val="16"/>
        </w:rPr>
      </w:r>
    </w:p>
    <w:p>
      <w:r>
        <w:rPr>
          <w:rFonts w:ascii="Courier New" w:hAnsi="Courier New" w:eastAsia="Courier New"/>
          <w:sz w:val="16"/>
        </w:rPr>
        <w:t xml:space="preserve">          if (Array.isArray(value)) {</w:t>
      </w:r>
    </w:p>
    <w:p>
      <w:r>
        <w:rPr>
          <w:rFonts w:ascii="Courier New" w:hAnsi="Courier New" w:eastAsia="Courier New"/>
          <w:sz w:val="16"/>
        </w:rPr>
        <w:t xml:space="preserve">            value.filter(this.isDefined).forEach(function (value) {</w:t>
      </w:r>
    </w:p>
    <w:p>
      <w:r>
        <w:rPr>
          <w:rFonts w:ascii="Courier New" w:hAnsi="Courier New" w:eastAsia="Courier New"/>
          <w:sz w:val="16"/>
        </w:rPr>
        <w:t xml:space="preserve">              tmp.push(this.encodeValue(operator, value));</w:t>
      </w:r>
    </w:p>
    <w:p>
      <w:r>
        <w:rPr>
          <w:rFonts w:ascii="Courier New" w:hAnsi="Courier New" w:eastAsia="Courier New"/>
          <w:sz w:val="16"/>
        </w:rPr>
        <w:t xml:space="preserve">            }, this);</w:t>
      </w:r>
    </w:p>
    <w:p>
      <w:r>
        <w:rPr>
          <w:rFonts w:ascii="Courier New" w:hAnsi="Courier New" w:eastAsia="Courier New"/>
          <w:sz w:val="16"/>
        </w:rPr>
        <w:t xml:space="preserve">          } else {</w:t>
      </w:r>
    </w:p>
    <w:p>
      <w:r>
        <w:rPr>
          <w:rFonts w:ascii="Courier New" w:hAnsi="Courier New" w:eastAsia="Courier New"/>
          <w:sz w:val="16"/>
        </w:rPr>
        <w:t xml:space="preserve">            Object.keys(value).forEach(function (k) {</w:t>
      </w:r>
    </w:p>
    <w:p>
      <w:r>
        <w:rPr>
          <w:rFonts w:ascii="Courier New" w:hAnsi="Courier New" w:eastAsia="Courier New"/>
          <w:sz w:val="16"/>
        </w:rPr>
        <w:t xml:space="preserve">              if (this.isDefined(value[k])) {</w:t>
      </w:r>
    </w:p>
    <w:p>
      <w:r>
        <w:rPr>
          <w:rFonts w:ascii="Courier New" w:hAnsi="Courier New" w:eastAsia="Courier New"/>
          <w:sz w:val="16"/>
        </w:rPr>
        <w:t xml:space="preserve">                tmp.push(this.encodeUnreserved(k));</w:t>
      </w:r>
    </w:p>
    <w:p>
      <w:r>
        <w:rPr>
          <w:rFonts w:ascii="Courier New" w:hAnsi="Courier New" w:eastAsia="Courier New"/>
          <w:sz w:val="16"/>
        </w:rPr>
        <w:t xml:space="preserve">                tmp.push(this.encodeValue(operator, value[k].toString()));</w:t>
      </w:r>
    </w:p>
    <w:p>
      <w:r>
        <w:rPr>
          <w:rFonts w:ascii="Courier New" w:hAnsi="Courier New" w:eastAsia="Courier New"/>
          <w:sz w:val="16"/>
        </w:rPr>
        <w:t xml:space="preserve">              }</w:t>
      </w:r>
    </w:p>
    <w:p>
      <w:r>
        <w:rPr>
          <w:rFonts w:ascii="Courier New" w:hAnsi="Courier New" w:eastAsia="Courier New"/>
          <w:sz w:val="16"/>
        </w:rPr>
        <w:t xml:space="preserve">            }, 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(this.isKeyOperator(operator)) {</w:t>
      </w:r>
    </w:p>
    <w:p>
      <w:r>
        <w:rPr>
          <w:rFonts w:ascii="Courier New" w:hAnsi="Courier New" w:eastAsia="Courier New"/>
          <w:sz w:val="16"/>
        </w:rPr>
        <w:t xml:space="preserve">            result.push(this.encodeUnreserved(key) + '=' + tmp.join(','));</w:t>
      </w:r>
    </w:p>
    <w:p>
      <w:r>
        <w:rPr>
          <w:rFonts w:ascii="Courier New" w:hAnsi="Courier New" w:eastAsia="Courier New"/>
          <w:sz w:val="16"/>
        </w:rPr>
        <w:t xml:space="preserve">          } else if (tmp.length !== 0) {</w:t>
      </w:r>
    </w:p>
    <w:p>
      <w:r>
        <w:rPr>
          <w:rFonts w:ascii="Courier New" w:hAnsi="Courier New" w:eastAsia="Courier New"/>
          <w:sz w:val="16"/>
        </w:rPr>
        <w:t xml:space="preserve">            result.push(tmp.join(','));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if (operator === ';') {</w:t>
      </w:r>
    </w:p>
    <w:p>
      <w:r>
        <w:rPr>
          <w:rFonts w:ascii="Courier New" w:hAnsi="Courier New" w:eastAsia="Courier New"/>
          <w:sz w:val="16"/>
        </w:rPr>
        <w:t xml:space="preserve">        if (this.isDefined(value)) {</w:t>
      </w:r>
    </w:p>
    <w:p>
      <w:r>
        <w:rPr>
          <w:rFonts w:ascii="Courier New" w:hAnsi="Courier New" w:eastAsia="Courier New"/>
          <w:sz w:val="16"/>
        </w:rPr>
        <w:t xml:space="preserve">          result.push(this.encodeUnreserved(key));</w:t>
      </w:r>
    </w:p>
    <w:p>
      <w:r>
        <w:rPr>
          <w:rFonts w:ascii="Courier New" w:hAnsi="Courier New" w:eastAsia="Courier New"/>
          <w:sz w:val="16"/>
        </w:rPr>
        <w:t xml:space="preserve">        }</w:t>
      </w:r>
    </w:p>
    <w:p>
      <w:r>
        <w:rPr>
          <w:rFonts w:ascii="Courier New" w:hAnsi="Courier New" w:eastAsia="Courier New"/>
          <w:sz w:val="16"/>
        </w:rPr>
        <w:t xml:space="preserve">      } else if (value === '' &amp;&amp; (operator === '&amp;' || operator === '?')) {</w:t>
      </w:r>
    </w:p>
    <w:p>
      <w:r>
        <w:rPr>
          <w:rFonts w:ascii="Courier New" w:hAnsi="Courier New" w:eastAsia="Courier New"/>
          <w:sz w:val="16"/>
        </w:rPr>
        <w:t xml:space="preserve">        result.push(this.encodeUnreserved(key) + '=');</w:t>
      </w:r>
    </w:p>
    <w:p>
      <w:r>
        <w:rPr>
          <w:rFonts w:ascii="Courier New" w:hAnsi="Courier New" w:eastAsia="Courier New"/>
          <w:sz w:val="16"/>
        </w:rPr>
        <w:t xml:space="preserve">      } else if (value === '') {</w:t>
      </w:r>
    </w:p>
    <w:p>
      <w:r>
        <w:rPr>
          <w:rFonts w:ascii="Courier New" w:hAnsi="Courier New" w:eastAsia="Courier New"/>
          <w:sz w:val="16"/>
        </w:rPr>
        <w:t xml:space="preserve">        result.push('');</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result;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t>
      </w:r>
    </w:p>
    <w:p>
      <w:r>
        <w:rPr>
          <w:rFonts w:ascii="Courier New" w:hAnsi="Courier New" w:eastAsia="Courier New"/>
          <w:sz w:val="16"/>
        </w:rPr>
        <w:t xml:space="preserve">   * @param {string} template</w:t>
      </w:r>
    </w:p>
    <w:p>
      <w:r>
        <w:rPr>
          <w:rFonts w:ascii="Courier New" w:hAnsi="Courier New" w:eastAsia="Courier New"/>
          <w:sz w:val="16"/>
        </w:rPr>
        <w:t xml:space="preserve">   * @return {function(Object):string}</w:t>
      </w:r>
    </w:p>
    <w:p>
      <w:r>
        <w:rPr>
          <w:rFonts w:ascii="Courier New" w:hAnsi="Courier New" w:eastAsia="Courier New"/>
          <w:sz w:val="16"/>
        </w:rPr>
        <w:t xml:space="preserve">   */</w:t>
      </w:r>
    </w:p>
    <w:p>
      <w:r>
        <w:rPr>
          <w:rFonts w:ascii="Courier New" w:hAnsi="Courier New" w:eastAsia="Courier New"/>
          <w:sz w:val="16"/>
        </w:rPr>
        <w:t xml:space="preserve">  UrlTemplate.prototype.parse = function (template) {</w:t>
      </w:r>
    </w:p>
    <w:p>
      <w:r>
        <w:rPr>
          <w:rFonts w:ascii="Courier New" w:hAnsi="Courier New" w:eastAsia="Courier New"/>
          <w:sz w:val="16"/>
        </w:rPr>
        <w:t xml:space="preserve">    var that = this;</w:t>
      </w:r>
    </w:p>
    <w:p>
      <w:r>
        <w:rPr>
          <w:rFonts w:ascii="Courier New" w:hAnsi="Courier New" w:eastAsia="Courier New"/>
          <w:sz w:val="16"/>
        </w:rPr>
        <w:t xml:space="preserve">    var operators = ['+', '#', '.', '/', ';', '?', '&amp;'];</w:t>
      </w:r>
    </w:p>
    <w:p>
      <w:r>
        <w:rPr>
          <w:rFonts w:ascii="Courier New" w:hAnsi="Courier New" w:eastAsia="Courier New"/>
          <w:sz w:val="16"/>
        </w:rPr>
      </w:r>
    </w:p>
    <w:p>
      <w:r>
        <w:rPr>
          <w:rFonts w:ascii="Courier New" w:hAnsi="Courier New" w:eastAsia="Courier New"/>
          <w:sz w:val="16"/>
        </w:rPr>
        <w:t xml:space="preserve">    return {</w:t>
      </w:r>
    </w:p>
    <w:p>
      <w:r>
        <w:rPr>
          <w:rFonts w:ascii="Courier New" w:hAnsi="Courier New" w:eastAsia="Courier New"/>
          <w:sz w:val="16"/>
        </w:rPr>
        <w:t xml:space="preserve">      expand: function (context) {</w:t>
      </w:r>
    </w:p>
    <w:p>
      <w:r>
        <w:rPr>
          <w:rFonts w:ascii="Courier New" w:hAnsi="Courier New" w:eastAsia="Courier New"/>
          <w:sz w:val="16"/>
        </w:rPr>
        <w:t xml:space="preserve">        return template.replace(/\{([^\{\}]+)\}|([^\{\}]+)/g, function (_, expression, literal) {</w:t>
      </w:r>
    </w:p>
    <w:p>
      <w:r>
        <w:rPr>
          <w:rFonts w:ascii="Courier New" w:hAnsi="Courier New" w:eastAsia="Courier New"/>
          <w:sz w:val="16"/>
        </w:rPr>
        <w:t xml:space="preserve">          if (expression) {</w:t>
      </w:r>
    </w:p>
    <w:p>
      <w:r>
        <w:rPr>
          <w:rFonts w:ascii="Courier New" w:hAnsi="Courier New" w:eastAsia="Courier New"/>
          <w:sz w:val="16"/>
        </w:rPr>
        <w:t xml:space="preserve">            var operator = null,</w:t>
      </w:r>
    </w:p>
    <w:p>
      <w:r>
        <w:rPr>
          <w:rFonts w:ascii="Courier New" w:hAnsi="Courier New" w:eastAsia="Courier New"/>
          <w:sz w:val="16"/>
        </w:rPr>
        <w:t xml:space="preserve">                values = [];</w:t>
      </w:r>
    </w:p>
    <w:p>
      <w:r>
        <w:rPr>
          <w:rFonts w:ascii="Courier New" w:hAnsi="Courier New" w:eastAsia="Courier New"/>
          <w:sz w:val="16"/>
        </w:rPr>
      </w:r>
    </w:p>
    <w:p>
      <w:r>
        <w:rPr>
          <w:rFonts w:ascii="Courier New" w:hAnsi="Courier New" w:eastAsia="Courier New"/>
          <w:sz w:val="16"/>
        </w:rPr>
        <w:t xml:space="preserve">            if (operators.indexOf(expression.charAt(0)) !== -1) {</w:t>
      </w:r>
    </w:p>
    <w:p>
      <w:r>
        <w:rPr>
          <w:rFonts w:ascii="Courier New" w:hAnsi="Courier New" w:eastAsia="Courier New"/>
          <w:sz w:val="16"/>
        </w:rPr>
        <w:t xml:space="preserve">              operator = expression.charAt(0);</w:t>
      </w:r>
    </w:p>
    <w:p>
      <w:r>
        <w:rPr>
          <w:rFonts w:ascii="Courier New" w:hAnsi="Courier New" w:eastAsia="Courier New"/>
          <w:sz w:val="16"/>
        </w:rPr>
        <w:t xml:space="preserve">              expression = expression.substr(1);</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expression.split(/,/g).forEach(function (variable) {</w:t>
      </w:r>
    </w:p>
    <w:p>
      <w:r>
        <w:rPr>
          <w:rFonts w:ascii="Courier New" w:hAnsi="Courier New" w:eastAsia="Courier New"/>
          <w:sz w:val="16"/>
        </w:rPr>
        <w:t xml:space="preserve">              var tmp = /([^:\*]*)(?::(\d+)|(\*))?/.exec(variable);</w:t>
      </w:r>
    </w:p>
    <w:p>
      <w:r>
        <w:rPr>
          <w:rFonts w:ascii="Courier New" w:hAnsi="Courier New" w:eastAsia="Courier New"/>
          <w:sz w:val="16"/>
        </w:rPr>
        <w:t xml:space="preserve">              values.push.apply(values, that.getValues(context, operator, tmp[1], tmp[2] || tmp[3]));</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(operator &amp;&amp; operator !== '+') {</w:t>
      </w:r>
    </w:p>
    <w:p>
      <w:r>
        <w:rPr>
          <w:rFonts w:ascii="Courier New" w:hAnsi="Courier New" w:eastAsia="Courier New"/>
          <w:sz w:val="16"/>
        </w:rPr>
        <w:t xml:space="preserve">              var separator = ',';</w:t>
      </w:r>
    </w:p>
    <w:p>
      <w:r>
        <w:rPr>
          <w:rFonts w:ascii="Courier New" w:hAnsi="Courier New" w:eastAsia="Courier New"/>
          <w:sz w:val="16"/>
        </w:rPr>
      </w:r>
    </w:p>
    <w:p>
      <w:r>
        <w:rPr>
          <w:rFonts w:ascii="Courier New" w:hAnsi="Courier New" w:eastAsia="Courier New"/>
          <w:sz w:val="16"/>
        </w:rPr>
        <w:t xml:space="preserve">              if (operator === '?') {</w:t>
      </w:r>
    </w:p>
    <w:p>
      <w:r>
        <w:rPr>
          <w:rFonts w:ascii="Courier New" w:hAnsi="Courier New" w:eastAsia="Courier New"/>
          <w:sz w:val="16"/>
        </w:rPr>
        <w:t xml:space="preserve">                separator = '&amp;';</w:t>
      </w:r>
    </w:p>
    <w:p>
      <w:r>
        <w:rPr>
          <w:rFonts w:ascii="Courier New" w:hAnsi="Courier New" w:eastAsia="Courier New"/>
          <w:sz w:val="16"/>
        </w:rPr>
        <w:t xml:space="preserve">              } else if (operator !== '#') {</w:t>
      </w:r>
    </w:p>
    <w:p>
      <w:r>
        <w:rPr>
          <w:rFonts w:ascii="Courier New" w:hAnsi="Courier New" w:eastAsia="Courier New"/>
          <w:sz w:val="16"/>
        </w:rPr>
        <w:t xml:space="preserve">                separator = operator;</w:t>
      </w:r>
    </w:p>
    <w:p>
      <w:r>
        <w:rPr>
          <w:rFonts w:ascii="Courier New" w:hAnsi="Courier New" w:eastAsia="Courier New"/>
          <w:sz w:val="16"/>
        </w:rPr>
        <w:t xml:space="preserve">              }</w:t>
      </w:r>
    </w:p>
    <w:p>
      <w:r>
        <w:rPr>
          <w:rFonts w:ascii="Courier New" w:hAnsi="Courier New" w:eastAsia="Courier New"/>
          <w:sz w:val="16"/>
        </w:rPr>
        <w:t xml:space="preserve">              return (values.length !== 0 ? operator : '') + values.join(separator);</w:t>
      </w:r>
    </w:p>
    <w:p>
      <w:r>
        <w:rPr>
          <w:rFonts w:ascii="Courier New" w:hAnsi="Courier New" w:eastAsia="Courier New"/>
          <w:sz w:val="16"/>
        </w:rPr>
        <w:t xml:space="preserve">            } else {</w:t>
      </w:r>
    </w:p>
    <w:p>
      <w:r>
        <w:rPr>
          <w:rFonts w:ascii="Courier New" w:hAnsi="Courier New" w:eastAsia="Courier New"/>
          <w:sz w:val="16"/>
        </w:rPr>
        <w:t xml:space="preserve">              return values.join(',');</w:t>
      </w:r>
    </w:p>
    <w:p>
      <w:r>
        <w:rPr>
          <w:rFonts w:ascii="Courier New" w:hAnsi="Courier New" w:eastAsia="Courier New"/>
          <w:sz w:val="16"/>
        </w:rPr>
        <w:t xml:space="preserve">            }</w:t>
      </w:r>
    </w:p>
    <w:p>
      <w:r>
        <w:rPr>
          <w:rFonts w:ascii="Courier New" w:hAnsi="Courier New" w:eastAsia="Courier New"/>
          <w:sz w:val="16"/>
        </w:rPr>
        <w:t xml:space="preserve">          } else {</w:t>
      </w:r>
    </w:p>
    <w:p>
      <w:r>
        <w:rPr>
          <w:rFonts w:ascii="Courier New" w:hAnsi="Courier New" w:eastAsia="Courier New"/>
          <w:sz w:val="16"/>
        </w:rPr>
        <w:t xml:space="preserve">            return that.encodeReserved(literal);</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new UrlTemplate();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},{}],22:[function(require,module,exports){</w:t>
      </w:r>
    </w:p>
    <w:p>
      <w:r>
        <w:rPr>
          <w:rFonts w:ascii="Courier New" w:hAnsi="Courier New" w:eastAsia="Courier New"/>
          <w:sz w:val="16"/>
        </w:rPr>
        <w:t>(function(self) {</w:t>
      </w:r>
    </w:p>
    <w:p>
      <w:r>
        <w:rPr>
          <w:rFonts w:ascii="Courier New" w:hAnsi="Courier New" w:eastAsia="Courier New"/>
          <w:sz w:val="16"/>
        </w:rPr>
        <w:t xml:space="preserve">  'use strict';</w:t>
      </w:r>
    </w:p>
    <w:p>
      <w:r>
        <w:rPr>
          <w:rFonts w:ascii="Courier New" w:hAnsi="Courier New" w:eastAsia="Courier New"/>
          <w:sz w:val="16"/>
        </w:rPr>
      </w:r>
    </w:p>
    <w:p>
      <w:r>
        <w:rPr>
          <w:rFonts w:ascii="Courier New" w:hAnsi="Courier New" w:eastAsia="Courier New"/>
          <w:sz w:val="16"/>
        </w:rPr>
        <w:t xml:space="preserve">  if (self.fetch) {</w:t>
      </w:r>
    </w:p>
    <w:p>
      <w:r>
        <w:rPr>
          <w:rFonts w:ascii="Courier New" w:hAnsi="Courier New" w:eastAsia="Courier New"/>
          <w:sz w:val="16"/>
        </w:rPr>
        <w:t xml:space="preserve">    return</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support = {</w:t>
      </w:r>
    </w:p>
    <w:p>
      <w:r>
        <w:rPr>
          <w:rFonts w:ascii="Courier New" w:hAnsi="Courier New" w:eastAsia="Courier New"/>
          <w:sz w:val="16"/>
        </w:rPr>
        <w:t xml:space="preserve">    searchParams: 'URLSearchParams' in self,</w:t>
      </w:r>
    </w:p>
    <w:p>
      <w:r>
        <w:rPr>
          <w:rFonts w:ascii="Courier New" w:hAnsi="Courier New" w:eastAsia="Courier New"/>
          <w:sz w:val="16"/>
        </w:rPr>
        <w:t xml:space="preserve">    iterable: 'Symbol' in self &amp;&amp; 'iterator' in Symbol,</w:t>
      </w:r>
    </w:p>
    <w:p>
      <w:r>
        <w:rPr>
          <w:rFonts w:ascii="Courier New" w:hAnsi="Courier New" w:eastAsia="Courier New"/>
          <w:sz w:val="16"/>
        </w:rPr>
        <w:t xml:space="preserve">    blob: 'FileReader' in self &amp;&amp; 'Blob' in self &amp;&amp; (function() {</w:t>
      </w:r>
    </w:p>
    <w:p>
      <w:r>
        <w:rPr>
          <w:rFonts w:ascii="Courier New" w:hAnsi="Courier New" w:eastAsia="Courier New"/>
          <w:sz w:val="16"/>
        </w:rPr>
        <w:t xml:space="preserve">      try {</w:t>
      </w:r>
    </w:p>
    <w:p>
      <w:r>
        <w:rPr>
          <w:rFonts w:ascii="Courier New" w:hAnsi="Courier New" w:eastAsia="Courier New"/>
          <w:sz w:val="16"/>
        </w:rPr>
        <w:t xml:space="preserve">        new Blob()</w:t>
      </w:r>
    </w:p>
    <w:p>
      <w:r>
        <w:rPr>
          <w:rFonts w:ascii="Courier New" w:hAnsi="Courier New" w:eastAsia="Courier New"/>
          <w:sz w:val="16"/>
        </w:rPr>
        <w:t xml:space="preserve">        return true</w:t>
      </w:r>
    </w:p>
    <w:p>
      <w:r>
        <w:rPr>
          <w:rFonts w:ascii="Courier New" w:hAnsi="Courier New" w:eastAsia="Courier New"/>
          <w:sz w:val="16"/>
        </w:rPr>
        <w:t xml:space="preserve">      } catch(e) {</w:t>
      </w:r>
    </w:p>
    <w:p>
      <w:r>
        <w:rPr>
          <w:rFonts w:ascii="Courier New" w:hAnsi="Courier New" w:eastAsia="Courier New"/>
          <w:sz w:val="16"/>
        </w:rPr>
        <w:t xml:space="preserve">        return false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formData: 'FormData' in self,</w:t>
      </w:r>
    </w:p>
    <w:p>
      <w:r>
        <w:rPr>
          <w:rFonts w:ascii="Courier New" w:hAnsi="Courier New" w:eastAsia="Courier New"/>
          <w:sz w:val="16"/>
        </w:rPr>
        <w:t xml:space="preserve">    arrayBuffer: 'ArrayBuffer' in self</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(support.arrayBuffer) {</w:t>
      </w:r>
    </w:p>
    <w:p>
      <w:r>
        <w:rPr>
          <w:rFonts w:ascii="Courier New" w:hAnsi="Courier New" w:eastAsia="Courier New"/>
          <w:sz w:val="16"/>
        </w:rPr>
        <w:t xml:space="preserve">    var viewClasses = [</w:t>
      </w:r>
    </w:p>
    <w:p>
      <w:r>
        <w:rPr>
          <w:rFonts w:ascii="Courier New" w:hAnsi="Courier New" w:eastAsia="Courier New"/>
          <w:sz w:val="16"/>
        </w:rPr>
        <w:t xml:space="preserve">      '[object Int8Array]',</w:t>
      </w:r>
    </w:p>
    <w:p>
      <w:r>
        <w:rPr>
          <w:rFonts w:ascii="Courier New" w:hAnsi="Courier New" w:eastAsia="Courier New"/>
          <w:sz w:val="16"/>
        </w:rPr>
        <w:t xml:space="preserve">      '[object Uint8Array]',</w:t>
      </w:r>
    </w:p>
    <w:p>
      <w:r>
        <w:rPr>
          <w:rFonts w:ascii="Courier New" w:hAnsi="Courier New" w:eastAsia="Courier New"/>
          <w:sz w:val="16"/>
        </w:rPr>
        <w:t xml:space="preserve">      '[object Uint8ClampedArray]',</w:t>
      </w:r>
    </w:p>
    <w:p>
      <w:r>
        <w:rPr>
          <w:rFonts w:ascii="Courier New" w:hAnsi="Courier New" w:eastAsia="Courier New"/>
          <w:sz w:val="16"/>
        </w:rPr>
        <w:t xml:space="preserve">      '[object Int16Array]',</w:t>
      </w:r>
    </w:p>
    <w:p>
      <w:r>
        <w:rPr>
          <w:rFonts w:ascii="Courier New" w:hAnsi="Courier New" w:eastAsia="Courier New"/>
          <w:sz w:val="16"/>
        </w:rPr>
        <w:t xml:space="preserve">      '[object Uint16Array]',</w:t>
      </w:r>
    </w:p>
    <w:p>
      <w:r>
        <w:rPr>
          <w:rFonts w:ascii="Courier New" w:hAnsi="Courier New" w:eastAsia="Courier New"/>
          <w:sz w:val="16"/>
        </w:rPr>
        <w:t xml:space="preserve">      '[object Int32Array]',</w:t>
      </w:r>
    </w:p>
    <w:p>
      <w:r>
        <w:rPr>
          <w:rFonts w:ascii="Courier New" w:hAnsi="Courier New" w:eastAsia="Courier New"/>
          <w:sz w:val="16"/>
        </w:rPr>
        <w:t xml:space="preserve">      '[object Uint32Array]',</w:t>
      </w:r>
    </w:p>
    <w:p>
      <w:r>
        <w:rPr>
          <w:rFonts w:ascii="Courier New" w:hAnsi="Courier New" w:eastAsia="Courier New"/>
          <w:sz w:val="16"/>
        </w:rPr>
        <w:t xml:space="preserve">      '[object Float32Array]',</w:t>
      </w:r>
    </w:p>
    <w:p>
      <w:r>
        <w:rPr>
          <w:rFonts w:ascii="Courier New" w:hAnsi="Courier New" w:eastAsia="Courier New"/>
          <w:sz w:val="16"/>
        </w:rPr>
        <w:t xml:space="preserve">      '[object Float64Array]'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isDataView = function(obj) {</w:t>
      </w:r>
    </w:p>
    <w:p>
      <w:r>
        <w:rPr>
          <w:rFonts w:ascii="Courier New" w:hAnsi="Courier New" w:eastAsia="Courier New"/>
          <w:sz w:val="16"/>
        </w:rPr>
        <w:t xml:space="preserve">      return obj &amp;&amp; DataView.prototype.isPrototypeOf(obj)</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isArrayBufferView = ArrayBuffer.isView || function(obj) {</w:t>
      </w:r>
    </w:p>
    <w:p>
      <w:r>
        <w:rPr>
          <w:rFonts w:ascii="Courier New" w:hAnsi="Courier New" w:eastAsia="Courier New"/>
          <w:sz w:val="16"/>
        </w:rPr>
        <w:t xml:space="preserve">      return obj &amp;&amp; viewClasses.indexOf(Object.prototype.toString.call(obj)) &gt; -1</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normalizeName(name) {</w:t>
      </w:r>
    </w:p>
    <w:p>
      <w:r>
        <w:rPr>
          <w:rFonts w:ascii="Courier New" w:hAnsi="Courier New" w:eastAsia="Courier New"/>
          <w:sz w:val="16"/>
        </w:rPr>
        <w:t xml:space="preserve">    if (typeof name !== 'string') {</w:t>
      </w:r>
    </w:p>
    <w:p>
      <w:r>
        <w:rPr>
          <w:rFonts w:ascii="Courier New" w:hAnsi="Courier New" w:eastAsia="Courier New"/>
          <w:sz w:val="16"/>
        </w:rPr>
        <w:t xml:space="preserve">      name = String(name)</w:t>
      </w:r>
    </w:p>
    <w:p>
      <w:r>
        <w:rPr>
          <w:rFonts w:ascii="Courier New" w:hAnsi="Courier New" w:eastAsia="Courier New"/>
          <w:sz w:val="16"/>
        </w:rPr>
        <w:t xml:space="preserve">    }</w:t>
      </w:r>
    </w:p>
    <w:p>
      <w:r>
        <w:rPr>
          <w:rFonts w:ascii="Courier New" w:hAnsi="Courier New" w:eastAsia="Courier New"/>
          <w:sz w:val="16"/>
        </w:rPr>
        <w:t xml:space="preserve">    if (/[^a-z0-9\-#$%&amp;'*+.\^_`|~]/i.test(name)) {</w:t>
      </w:r>
    </w:p>
    <w:p>
      <w:r>
        <w:rPr>
          <w:rFonts w:ascii="Courier New" w:hAnsi="Courier New" w:eastAsia="Courier New"/>
          <w:sz w:val="16"/>
        </w:rPr>
        <w:t xml:space="preserve">      throw new TypeError('Invalid character in header field name')</w:t>
      </w:r>
    </w:p>
    <w:p>
      <w:r>
        <w:rPr>
          <w:rFonts w:ascii="Courier New" w:hAnsi="Courier New" w:eastAsia="Courier New"/>
          <w:sz w:val="16"/>
        </w:rPr>
        <w:t xml:space="preserve">    }</w:t>
      </w:r>
    </w:p>
    <w:p>
      <w:r>
        <w:rPr>
          <w:rFonts w:ascii="Courier New" w:hAnsi="Courier New" w:eastAsia="Courier New"/>
          <w:sz w:val="16"/>
        </w:rPr>
        <w:t xml:space="preserve">    return name.toLowerCase()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normalizeValue(value) {</w:t>
      </w:r>
    </w:p>
    <w:p>
      <w:r>
        <w:rPr>
          <w:rFonts w:ascii="Courier New" w:hAnsi="Courier New" w:eastAsia="Courier New"/>
          <w:sz w:val="16"/>
        </w:rPr>
        <w:t xml:space="preserve">    if (typeof value !== 'string') {</w:t>
      </w:r>
    </w:p>
    <w:p>
      <w:r>
        <w:rPr>
          <w:rFonts w:ascii="Courier New" w:hAnsi="Courier New" w:eastAsia="Courier New"/>
          <w:sz w:val="16"/>
        </w:rPr>
        <w:t xml:space="preserve">      value = String(value)</w:t>
      </w:r>
    </w:p>
    <w:p>
      <w:r>
        <w:rPr>
          <w:rFonts w:ascii="Courier New" w:hAnsi="Courier New" w:eastAsia="Courier New"/>
          <w:sz w:val="16"/>
        </w:rPr>
        <w:t xml:space="preserve">    }</w:t>
      </w:r>
    </w:p>
    <w:p>
      <w:r>
        <w:rPr>
          <w:rFonts w:ascii="Courier New" w:hAnsi="Courier New" w:eastAsia="Courier New"/>
          <w:sz w:val="16"/>
        </w:rPr>
        <w:t xml:space="preserve">    return value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Build a destructive iterator for the value list</w:t>
      </w:r>
    </w:p>
    <w:p>
      <w:r>
        <w:rPr>
          <w:rFonts w:ascii="Courier New" w:hAnsi="Courier New" w:eastAsia="Courier New"/>
          <w:sz w:val="16"/>
        </w:rPr>
        <w:t xml:space="preserve">  function iteratorFor(items) {</w:t>
      </w:r>
    </w:p>
    <w:p>
      <w:r>
        <w:rPr>
          <w:rFonts w:ascii="Courier New" w:hAnsi="Courier New" w:eastAsia="Courier New"/>
          <w:sz w:val="16"/>
        </w:rPr>
        <w:t xml:space="preserve">    var iterator = {</w:t>
      </w:r>
    </w:p>
    <w:p>
      <w:r>
        <w:rPr>
          <w:rFonts w:ascii="Courier New" w:hAnsi="Courier New" w:eastAsia="Courier New"/>
          <w:sz w:val="16"/>
        </w:rPr>
        <w:t xml:space="preserve">      next: function() {</w:t>
      </w:r>
    </w:p>
    <w:p>
      <w:r>
        <w:rPr>
          <w:rFonts w:ascii="Courier New" w:hAnsi="Courier New" w:eastAsia="Courier New"/>
          <w:sz w:val="16"/>
        </w:rPr>
        <w:t xml:space="preserve">        var value = items.shift()</w:t>
      </w:r>
    </w:p>
    <w:p>
      <w:r>
        <w:rPr>
          <w:rFonts w:ascii="Courier New" w:hAnsi="Courier New" w:eastAsia="Courier New"/>
          <w:sz w:val="16"/>
        </w:rPr>
        <w:t xml:space="preserve">        return {done: value === undefined, value: 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(support.iterable) {</w:t>
      </w:r>
    </w:p>
    <w:p>
      <w:r>
        <w:rPr>
          <w:rFonts w:ascii="Courier New" w:hAnsi="Courier New" w:eastAsia="Courier New"/>
          <w:sz w:val="16"/>
        </w:rPr>
        <w:t xml:space="preserve">      iterator[Symbol.iterator] = function() {</w:t>
      </w:r>
    </w:p>
    <w:p>
      <w:r>
        <w:rPr>
          <w:rFonts w:ascii="Courier New" w:hAnsi="Courier New" w:eastAsia="Courier New"/>
          <w:sz w:val="16"/>
        </w:rPr>
        <w:t xml:space="preserve">        return iterator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iterator</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Headers(headers) {</w:t>
      </w:r>
    </w:p>
    <w:p>
      <w:r>
        <w:rPr>
          <w:rFonts w:ascii="Courier New" w:hAnsi="Courier New" w:eastAsia="Courier New"/>
          <w:sz w:val="16"/>
        </w:rPr>
        <w:t xml:space="preserve">    this.map = {}</w:t>
      </w:r>
    </w:p>
    <w:p>
      <w:r>
        <w:rPr>
          <w:rFonts w:ascii="Courier New" w:hAnsi="Courier New" w:eastAsia="Courier New"/>
          <w:sz w:val="16"/>
        </w:rPr>
      </w:r>
    </w:p>
    <w:p>
      <w:r>
        <w:rPr>
          <w:rFonts w:ascii="Courier New" w:hAnsi="Courier New" w:eastAsia="Courier New"/>
          <w:sz w:val="16"/>
        </w:rPr>
        <w:t xml:space="preserve">    if (headers instanceof Headers) {</w:t>
      </w:r>
    </w:p>
    <w:p>
      <w:r>
        <w:rPr>
          <w:rFonts w:ascii="Courier New" w:hAnsi="Courier New" w:eastAsia="Courier New"/>
          <w:sz w:val="16"/>
        </w:rPr>
        <w:t xml:space="preserve">      headers.forEach(function(value, name) {</w:t>
      </w:r>
    </w:p>
    <w:p>
      <w:r>
        <w:rPr>
          <w:rFonts w:ascii="Courier New" w:hAnsi="Courier New" w:eastAsia="Courier New"/>
          <w:sz w:val="16"/>
        </w:rPr>
        <w:t xml:space="preserve">        this.append(name, value)</w:t>
      </w:r>
    </w:p>
    <w:p>
      <w:r>
        <w:rPr>
          <w:rFonts w:ascii="Courier New" w:hAnsi="Courier New" w:eastAsia="Courier New"/>
          <w:sz w:val="16"/>
        </w:rPr>
        <w:t xml:space="preserve">      }, this)</w:t>
      </w:r>
    </w:p>
    <w:p>
      <w:r>
        <w:rPr>
          <w:rFonts w:ascii="Courier New" w:hAnsi="Courier New" w:eastAsia="Courier New"/>
          <w:sz w:val="16"/>
        </w:rPr>
      </w:r>
    </w:p>
    <w:p>
      <w:r>
        <w:rPr>
          <w:rFonts w:ascii="Courier New" w:hAnsi="Courier New" w:eastAsia="Courier New"/>
          <w:sz w:val="16"/>
        </w:rPr>
        <w:t xml:space="preserve">    } else if (headers) {</w:t>
      </w:r>
    </w:p>
    <w:p>
      <w:r>
        <w:rPr>
          <w:rFonts w:ascii="Courier New" w:hAnsi="Courier New" w:eastAsia="Courier New"/>
          <w:sz w:val="16"/>
        </w:rPr>
        <w:t xml:space="preserve">      Object.getOwnPropertyNames(headers).forEach(function(name) {</w:t>
      </w:r>
    </w:p>
    <w:p>
      <w:r>
        <w:rPr>
          <w:rFonts w:ascii="Courier New" w:hAnsi="Courier New" w:eastAsia="Courier New"/>
          <w:sz w:val="16"/>
        </w:rPr>
        <w:t xml:space="preserve">        this.append(name, headers[name])</w:t>
      </w:r>
    </w:p>
    <w:p>
      <w:r>
        <w:rPr>
          <w:rFonts w:ascii="Courier New" w:hAnsi="Courier New" w:eastAsia="Courier New"/>
          <w:sz w:val="16"/>
        </w:rPr>
        <w:t xml:space="preserve">      }, this)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Headers.prototype.append = function(name, value) {</w:t>
      </w:r>
    </w:p>
    <w:p>
      <w:r>
        <w:rPr>
          <w:rFonts w:ascii="Courier New" w:hAnsi="Courier New" w:eastAsia="Courier New"/>
          <w:sz w:val="16"/>
        </w:rPr>
        <w:t xml:space="preserve">    name = normalizeName(name)</w:t>
      </w:r>
    </w:p>
    <w:p>
      <w:r>
        <w:rPr>
          <w:rFonts w:ascii="Courier New" w:hAnsi="Courier New" w:eastAsia="Courier New"/>
          <w:sz w:val="16"/>
        </w:rPr>
        <w:t xml:space="preserve">    value = normalizeValue(value)</w:t>
      </w:r>
    </w:p>
    <w:p>
      <w:r>
        <w:rPr>
          <w:rFonts w:ascii="Courier New" w:hAnsi="Courier New" w:eastAsia="Courier New"/>
          <w:sz w:val="16"/>
        </w:rPr>
        <w:t xml:space="preserve">    var oldValue = this.map[name]</w:t>
      </w:r>
    </w:p>
    <w:p>
      <w:r>
        <w:rPr>
          <w:rFonts w:ascii="Courier New" w:hAnsi="Courier New" w:eastAsia="Courier New"/>
          <w:sz w:val="16"/>
        </w:rPr>
        <w:t xml:space="preserve">    this.map[name] = oldValue ? oldValue+','+value : value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Headers.prototype['delete'] = function(name) {</w:t>
      </w:r>
    </w:p>
    <w:p>
      <w:r>
        <w:rPr>
          <w:rFonts w:ascii="Courier New" w:hAnsi="Courier New" w:eastAsia="Courier New"/>
          <w:sz w:val="16"/>
        </w:rPr>
        <w:t xml:space="preserve">    delete this.map[normalizeName(name)]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Headers.prototype.get = function(name) {</w:t>
      </w:r>
    </w:p>
    <w:p>
      <w:r>
        <w:rPr>
          <w:rFonts w:ascii="Courier New" w:hAnsi="Courier New" w:eastAsia="Courier New"/>
          <w:sz w:val="16"/>
        </w:rPr>
        <w:t xml:space="preserve">    name = normalizeName(name)</w:t>
      </w:r>
    </w:p>
    <w:p>
      <w:r>
        <w:rPr>
          <w:rFonts w:ascii="Courier New" w:hAnsi="Courier New" w:eastAsia="Courier New"/>
          <w:sz w:val="16"/>
        </w:rPr>
        <w:t xml:space="preserve">    return this.has(name) ? this.map[name] : null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Headers.prototype.has = function(name) {</w:t>
      </w:r>
    </w:p>
    <w:p>
      <w:r>
        <w:rPr>
          <w:rFonts w:ascii="Courier New" w:hAnsi="Courier New" w:eastAsia="Courier New"/>
          <w:sz w:val="16"/>
        </w:rPr>
        <w:t xml:space="preserve">    return this.map.hasOwnProperty(normalizeName(name))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Headers.prototype.set = function(name, value) {</w:t>
      </w:r>
    </w:p>
    <w:p>
      <w:r>
        <w:rPr>
          <w:rFonts w:ascii="Courier New" w:hAnsi="Courier New" w:eastAsia="Courier New"/>
          <w:sz w:val="16"/>
        </w:rPr>
        <w:t xml:space="preserve">    this.map[normalizeName(name)] = normalizeValue(value)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Headers.prototype.forEach = function(callback, thisArg) {</w:t>
      </w:r>
    </w:p>
    <w:p>
      <w:r>
        <w:rPr>
          <w:rFonts w:ascii="Courier New" w:hAnsi="Courier New" w:eastAsia="Courier New"/>
          <w:sz w:val="16"/>
        </w:rPr>
        <w:t xml:space="preserve">    for (var name in this.map) {</w:t>
      </w:r>
    </w:p>
    <w:p>
      <w:r>
        <w:rPr>
          <w:rFonts w:ascii="Courier New" w:hAnsi="Courier New" w:eastAsia="Courier New"/>
          <w:sz w:val="16"/>
        </w:rPr>
        <w:t xml:space="preserve">      if (this.map.hasOwnProperty(name)) {</w:t>
      </w:r>
    </w:p>
    <w:p>
      <w:r>
        <w:rPr>
          <w:rFonts w:ascii="Courier New" w:hAnsi="Courier New" w:eastAsia="Courier New"/>
          <w:sz w:val="16"/>
        </w:rPr>
        <w:t xml:space="preserve">        callback.call(thisArg, this.map[name], name, this)</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Headers.prototype.keys = function() {</w:t>
      </w:r>
    </w:p>
    <w:p>
      <w:r>
        <w:rPr>
          <w:rFonts w:ascii="Courier New" w:hAnsi="Courier New" w:eastAsia="Courier New"/>
          <w:sz w:val="16"/>
        </w:rPr>
        <w:t xml:space="preserve">    var items = []</w:t>
      </w:r>
    </w:p>
    <w:p>
      <w:r>
        <w:rPr>
          <w:rFonts w:ascii="Courier New" w:hAnsi="Courier New" w:eastAsia="Courier New"/>
          <w:sz w:val="16"/>
        </w:rPr>
        <w:t xml:space="preserve">    this.forEach(function(value, name) { items.push(name) })</w:t>
      </w:r>
    </w:p>
    <w:p>
      <w:r>
        <w:rPr>
          <w:rFonts w:ascii="Courier New" w:hAnsi="Courier New" w:eastAsia="Courier New"/>
          <w:sz w:val="16"/>
        </w:rPr>
        <w:t xml:space="preserve">    return iteratorFor(items)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Headers.prototype.values = function() {</w:t>
      </w:r>
    </w:p>
    <w:p>
      <w:r>
        <w:rPr>
          <w:rFonts w:ascii="Courier New" w:hAnsi="Courier New" w:eastAsia="Courier New"/>
          <w:sz w:val="16"/>
        </w:rPr>
        <w:t xml:space="preserve">    var items = []</w:t>
      </w:r>
    </w:p>
    <w:p>
      <w:r>
        <w:rPr>
          <w:rFonts w:ascii="Courier New" w:hAnsi="Courier New" w:eastAsia="Courier New"/>
          <w:sz w:val="16"/>
        </w:rPr>
        <w:t xml:space="preserve">    this.forEach(function(value) { items.push(value) })</w:t>
      </w:r>
    </w:p>
    <w:p>
      <w:r>
        <w:rPr>
          <w:rFonts w:ascii="Courier New" w:hAnsi="Courier New" w:eastAsia="Courier New"/>
          <w:sz w:val="16"/>
        </w:rPr>
        <w:t xml:space="preserve">    return iteratorFor(items)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Headers.prototype.entries = function() {</w:t>
      </w:r>
    </w:p>
    <w:p>
      <w:r>
        <w:rPr>
          <w:rFonts w:ascii="Courier New" w:hAnsi="Courier New" w:eastAsia="Courier New"/>
          <w:sz w:val="16"/>
        </w:rPr>
        <w:t xml:space="preserve">    var items = []</w:t>
      </w:r>
    </w:p>
    <w:p>
      <w:r>
        <w:rPr>
          <w:rFonts w:ascii="Courier New" w:hAnsi="Courier New" w:eastAsia="Courier New"/>
          <w:sz w:val="16"/>
        </w:rPr>
        <w:t xml:space="preserve">    this.forEach(function(value, name) { items.push([name, value]) })</w:t>
      </w:r>
    </w:p>
    <w:p>
      <w:r>
        <w:rPr>
          <w:rFonts w:ascii="Courier New" w:hAnsi="Courier New" w:eastAsia="Courier New"/>
          <w:sz w:val="16"/>
        </w:rPr>
        <w:t xml:space="preserve">    return iteratorFor(items)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(support.iterable) {</w:t>
      </w:r>
    </w:p>
    <w:p>
      <w:r>
        <w:rPr>
          <w:rFonts w:ascii="Courier New" w:hAnsi="Courier New" w:eastAsia="Courier New"/>
          <w:sz w:val="16"/>
        </w:rPr>
        <w:t xml:space="preserve">    Headers.prototype[Symbol.iterator] = Headers.prototype.entries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consumed(body) {</w:t>
      </w:r>
    </w:p>
    <w:p>
      <w:r>
        <w:rPr>
          <w:rFonts w:ascii="Courier New" w:hAnsi="Courier New" w:eastAsia="Courier New"/>
          <w:sz w:val="16"/>
        </w:rPr>
        <w:t xml:space="preserve">    if (body.bodyUsed) {</w:t>
      </w:r>
    </w:p>
    <w:p>
      <w:r>
        <w:rPr>
          <w:rFonts w:ascii="Courier New" w:hAnsi="Courier New" w:eastAsia="Courier New"/>
          <w:sz w:val="16"/>
        </w:rPr>
        <w:t xml:space="preserve">      return Promise.reject(new TypeError('Already read'))</w:t>
      </w:r>
    </w:p>
    <w:p>
      <w:r>
        <w:rPr>
          <w:rFonts w:ascii="Courier New" w:hAnsi="Courier New" w:eastAsia="Courier New"/>
          <w:sz w:val="16"/>
        </w:rPr>
        <w:t xml:space="preserve">    }</w:t>
      </w:r>
    </w:p>
    <w:p>
      <w:r>
        <w:rPr>
          <w:rFonts w:ascii="Courier New" w:hAnsi="Courier New" w:eastAsia="Courier New"/>
          <w:sz w:val="16"/>
        </w:rPr>
        <w:t xml:space="preserve">    body.bodyUsed =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fileReaderReady(reader) {</w:t>
      </w:r>
    </w:p>
    <w:p>
      <w:r>
        <w:rPr>
          <w:rFonts w:ascii="Courier New" w:hAnsi="Courier New" w:eastAsia="Courier New"/>
          <w:sz w:val="16"/>
        </w:rPr>
        <w:t xml:space="preserve">    return new Promise(function(resolve, reject) {</w:t>
      </w:r>
    </w:p>
    <w:p>
      <w:r>
        <w:rPr>
          <w:rFonts w:ascii="Courier New" w:hAnsi="Courier New" w:eastAsia="Courier New"/>
          <w:sz w:val="16"/>
        </w:rPr>
        <w:t xml:space="preserve">      reader.onload = function() {</w:t>
      </w:r>
    </w:p>
    <w:p>
      <w:r>
        <w:rPr>
          <w:rFonts w:ascii="Courier New" w:hAnsi="Courier New" w:eastAsia="Courier New"/>
          <w:sz w:val="16"/>
        </w:rPr>
        <w:t xml:space="preserve">        resolve(reader.result)</w:t>
      </w:r>
    </w:p>
    <w:p>
      <w:r>
        <w:rPr>
          <w:rFonts w:ascii="Courier New" w:hAnsi="Courier New" w:eastAsia="Courier New"/>
          <w:sz w:val="16"/>
        </w:rPr>
        <w:t xml:space="preserve">      }</w:t>
      </w:r>
    </w:p>
    <w:p>
      <w:r>
        <w:rPr>
          <w:rFonts w:ascii="Courier New" w:hAnsi="Courier New" w:eastAsia="Courier New"/>
          <w:sz w:val="16"/>
        </w:rPr>
        <w:t xml:space="preserve">      reader.onerror = function() {</w:t>
      </w:r>
    </w:p>
    <w:p>
      <w:r>
        <w:rPr>
          <w:rFonts w:ascii="Courier New" w:hAnsi="Courier New" w:eastAsia="Courier New"/>
          <w:sz w:val="16"/>
        </w:rPr>
        <w:t xml:space="preserve">        reject(reader.error)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readBlobAsArrayBuffer(blob) {</w:t>
      </w:r>
    </w:p>
    <w:p>
      <w:r>
        <w:rPr>
          <w:rFonts w:ascii="Courier New" w:hAnsi="Courier New" w:eastAsia="Courier New"/>
          <w:sz w:val="16"/>
        </w:rPr>
        <w:t xml:space="preserve">    var reader = new FileReader()</w:t>
      </w:r>
    </w:p>
    <w:p>
      <w:r>
        <w:rPr>
          <w:rFonts w:ascii="Courier New" w:hAnsi="Courier New" w:eastAsia="Courier New"/>
          <w:sz w:val="16"/>
        </w:rPr>
        <w:t xml:space="preserve">    var promise = fileReaderReady(reader)</w:t>
      </w:r>
    </w:p>
    <w:p>
      <w:r>
        <w:rPr>
          <w:rFonts w:ascii="Courier New" w:hAnsi="Courier New" w:eastAsia="Courier New"/>
          <w:sz w:val="16"/>
        </w:rPr>
        <w:t xml:space="preserve">    reader.readAsArrayBuffer(blob)</w:t>
      </w:r>
    </w:p>
    <w:p>
      <w:r>
        <w:rPr>
          <w:rFonts w:ascii="Courier New" w:hAnsi="Courier New" w:eastAsia="Courier New"/>
          <w:sz w:val="16"/>
        </w:rPr>
        <w:t xml:space="preserve">    return promise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readBlobAsText(blob) {</w:t>
      </w:r>
    </w:p>
    <w:p>
      <w:r>
        <w:rPr>
          <w:rFonts w:ascii="Courier New" w:hAnsi="Courier New" w:eastAsia="Courier New"/>
          <w:sz w:val="16"/>
        </w:rPr>
        <w:t xml:space="preserve">    var reader = new FileReader()</w:t>
      </w:r>
    </w:p>
    <w:p>
      <w:r>
        <w:rPr>
          <w:rFonts w:ascii="Courier New" w:hAnsi="Courier New" w:eastAsia="Courier New"/>
          <w:sz w:val="16"/>
        </w:rPr>
        <w:t xml:space="preserve">    var promise = fileReaderReady(reader)</w:t>
      </w:r>
    </w:p>
    <w:p>
      <w:r>
        <w:rPr>
          <w:rFonts w:ascii="Courier New" w:hAnsi="Courier New" w:eastAsia="Courier New"/>
          <w:sz w:val="16"/>
        </w:rPr>
        <w:t xml:space="preserve">    reader.readAsText(blob)</w:t>
      </w:r>
    </w:p>
    <w:p>
      <w:r>
        <w:rPr>
          <w:rFonts w:ascii="Courier New" w:hAnsi="Courier New" w:eastAsia="Courier New"/>
          <w:sz w:val="16"/>
        </w:rPr>
        <w:t xml:space="preserve">    return promise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bufferClone(buf) {</w:t>
      </w:r>
    </w:p>
    <w:p>
      <w:r>
        <w:rPr>
          <w:rFonts w:ascii="Courier New" w:hAnsi="Courier New" w:eastAsia="Courier New"/>
          <w:sz w:val="16"/>
        </w:rPr>
        <w:t xml:space="preserve">    if (buf.slice) {</w:t>
      </w:r>
    </w:p>
    <w:p>
      <w:r>
        <w:rPr>
          <w:rFonts w:ascii="Courier New" w:hAnsi="Courier New" w:eastAsia="Courier New"/>
          <w:sz w:val="16"/>
        </w:rPr>
        <w:t xml:space="preserve">      return buf.slice(0)</w:t>
      </w:r>
    </w:p>
    <w:p>
      <w:r>
        <w:rPr>
          <w:rFonts w:ascii="Courier New" w:hAnsi="Courier New" w:eastAsia="Courier New"/>
          <w:sz w:val="16"/>
        </w:rPr>
        <w:t xml:space="preserve">    } else {</w:t>
      </w:r>
    </w:p>
    <w:p>
      <w:r>
        <w:rPr>
          <w:rFonts w:ascii="Courier New" w:hAnsi="Courier New" w:eastAsia="Courier New"/>
          <w:sz w:val="16"/>
        </w:rPr>
        <w:t xml:space="preserve">      var view = new Uint8Array(buf.byteLength)</w:t>
      </w:r>
    </w:p>
    <w:p>
      <w:r>
        <w:rPr>
          <w:rFonts w:ascii="Courier New" w:hAnsi="Courier New" w:eastAsia="Courier New"/>
          <w:sz w:val="16"/>
        </w:rPr>
        <w:t xml:space="preserve">      view.set(new Uint8Array(buf))</w:t>
      </w:r>
    </w:p>
    <w:p>
      <w:r>
        <w:rPr>
          <w:rFonts w:ascii="Courier New" w:hAnsi="Courier New" w:eastAsia="Courier New"/>
          <w:sz w:val="16"/>
        </w:rPr>
        <w:t xml:space="preserve">      return view.buffer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Body() {</w:t>
      </w:r>
    </w:p>
    <w:p>
      <w:r>
        <w:rPr>
          <w:rFonts w:ascii="Courier New" w:hAnsi="Courier New" w:eastAsia="Courier New"/>
          <w:sz w:val="16"/>
        </w:rPr>
        <w:t xml:space="preserve">    this.bodyUsed = false</w:t>
      </w:r>
    </w:p>
    <w:p>
      <w:r>
        <w:rPr>
          <w:rFonts w:ascii="Courier New" w:hAnsi="Courier New" w:eastAsia="Courier New"/>
          <w:sz w:val="16"/>
        </w:rPr>
      </w:r>
    </w:p>
    <w:p>
      <w:r>
        <w:rPr>
          <w:rFonts w:ascii="Courier New" w:hAnsi="Courier New" w:eastAsia="Courier New"/>
          <w:sz w:val="16"/>
        </w:rPr>
        <w:t xml:space="preserve">    this._initBody = function(body) {</w:t>
      </w:r>
    </w:p>
    <w:p>
      <w:r>
        <w:rPr>
          <w:rFonts w:ascii="Courier New" w:hAnsi="Courier New" w:eastAsia="Courier New"/>
          <w:sz w:val="16"/>
        </w:rPr>
        <w:t xml:space="preserve">      this._bodyInit = body</w:t>
      </w:r>
    </w:p>
    <w:p>
      <w:r>
        <w:rPr>
          <w:rFonts w:ascii="Courier New" w:hAnsi="Courier New" w:eastAsia="Courier New"/>
          <w:sz w:val="16"/>
        </w:rPr>
        <w:t xml:space="preserve">      if (!body) {</w:t>
      </w:r>
    </w:p>
    <w:p>
      <w:r>
        <w:rPr>
          <w:rFonts w:ascii="Courier New" w:hAnsi="Courier New" w:eastAsia="Courier New"/>
          <w:sz w:val="16"/>
        </w:rPr>
        <w:t xml:space="preserve">        this._bodyText = ''</w:t>
      </w:r>
    </w:p>
    <w:p>
      <w:r>
        <w:rPr>
          <w:rFonts w:ascii="Courier New" w:hAnsi="Courier New" w:eastAsia="Courier New"/>
          <w:sz w:val="16"/>
        </w:rPr>
        <w:t xml:space="preserve">      } else if (typeof body === 'string') {</w:t>
      </w:r>
    </w:p>
    <w:p>
      <w:r>
        <w:rPr>
          <w:rFonts w:ascii="Courier New" w:hAnsi="Courier New" w:eastAsia="Courier New"/>
          <w:sz w:val="16"/>
        </w:rPr>
        <w:t xml:space="preserve">        this._bodyText = body</w:t>
      </w:r>
    </w:p>
    <w:p>
      <w:r>
        <w:rPr>
          <w:rFonts w:ascii="Courier New" w:hAnsi="Courier New" w:eastAsia="Courier New"/>
          <w:sz w:val="16"/>
        </w:rPr>
        <w:t xml:space="preserve">      } else if (support.blob &amp;&amp; Blob.prototype.isPrototypeOf(body)) {</w:t>
      </w:r>
    </w:p>
    <w:p>
      <w:r>
        <w:rPr>
          <w:rFonts w:ascii="Courier New" w:hAnsi="Courier New" w:eastAsia="Courier New"/>
          <w:sz w:val="16"/>
        </w:rPr>
        <w:t xml:space="preserve">        this._bodyBlob = body</w:t>
      </w:r>
    </w:p>
    <w:p>
      <w:r>
        <w:rPr>
          <w:rFonts w:ascii="Courier New" w:hAnsi="Courier New" w:eastAsia="Courier New"/>
          <w:sz w:val="16"/>
        </w:rPr>
        <w:t xml:space="preserve">      } else if (support.formData &amp;&amp; FormData.prototype.isPrototypeOf(body)) {</w:t>
      </w:r>
    </w:p>
    <w:p>
      <w:r>
        <w:rPr>
          <w:rFonts w:ascii="Courier New" w:hAnsi="Courier New" w:eastAsia="Courier New"/>
          <w:sz w:val="16"/>
        </w:rPr>
        <w:t xml:space="preserve">        this._bodyFormData = body</w:t>
      </w:r>
    </w:p>
    <w:p>
      <w:r>
        <w:rPr>
          <w:rFonts w:ascii="Courier New" w:hAnsi="Courier New" w:eastAsia="Courier New"/>
          <w:sz w:val="16"/>
        </w:rPr>
        <w:t xml:space="preserve">      } else if (support.searchParams &amp;&amp; URLSearchParams.prototype.isPrototypeOf(body)) {</w:t>
      </w:r>
    </w:p>
    <w:p>
      <w:r>
        <w:rPr>
          <w:rFonts w:ascii="Courier New" w:hAnsi="Courier New" w:eastAsia="Courier New"/>
          <w:sz w:val="16"/>
        </w:rPr>
        <w:t xml:space="preserve">        this._bodyText = body.toString()</w:t>
      </w:r>
    </w:p>
    <w:p>
      <w:r>
        <w:rPr>
          <w:rFonts w:ascii="Courier New" w:hAnsi="Courier New" w:eastAsia="Courier New"/>
          <w:sz w:val="16"/>
        </w:rPr>
        <w:t xml:space="preserve">      } else if (support.arrayBuffer &amp;&amp; support.blob &amp;&amp; isDataView(body)) {</w:t>
      </w:r>
    </w:p>
    <w:p>
      <w:r>
        <w:rPr>
          <w:rFonts w:ascii="Courier New" w:hAnsi="Courier New" w:eastAsia="Courier New"/>
          <w:sz w:val="16"/>
        </w:rPr>
        <w:t xml:space="preserve">        this._bodyArrayBuffer = bufferClone(body.buffer)</w:t>
      </w:r>
    </w:p>
    <w:p>
      <w:r>
        <w:rPr>
          <w:rFonts w:ascii="Courier New" w:hAnsi="Courier New" w:eastAsia="Courier New"/>
          <w:sz w:val="16"/>
        </w:rPr>
        <w:t xml:space="preserve">        // IE 10-11 can't handle a DataView body.</w:t>
      </w:r>
    </w:p>
    <w:p>
      <w:r>
        <w:rPr>
          <w:rFonts w:ascii="Courier New" w:hAnsi="Courier New" w:eastAsia="Courier New"/>
          <w:sz w:val="16"/>
        </w:rPr>
        <w:t xml:space="preserve">        this._bodyInit = new Blob([this._bodyArrayBuffer])</w:t>
      </w:r>
    </w:p>
    <w:p>
      <w:r>
        <w:rPr>
          <w:rFonts w:ascii="Courier New" w:hAnsi="Courier New" w:eastAsia="Courier New"/>
          <w:sz w:val="16"/>
        </w:rPr>
        <w:t xml:space="preserve">      } else if (support.arrayBuffer &amp;&amp; (ArrayBuffer.prototype.isPrototypeOf(body) || isArrayBufferView(body))) {</w:t>
      </w:r>
    </w:p>
    <w:p>
      <w:r>
        <w:rPr>
          <w:rFonts w:ascii="Courier New" w:hAnsi="Courier New" w:eastAsia="Courier New"/>
          <w:sz w:val="16"/>
        </w:rPr>
        <w:t xml:space="preserve">        this._bodyArrayBuffer = bufferClone(body)</w:t>
      </w:r>
    </w:p>
    <w:p>
      <w:r>
        <w:rPr>
          <w:rFonts w:ascii="Courier New" w:hAnsi="Courier New" w:eastAsia="Courier New"/>
          <w:sz w:val="16"/>
        </w:rPr>
        <w:t xml:space="preserve">      } else {</w:t>
      </w:r>
    </w:p>
    <w:p>
      <w:r>
        <w:rPr>
          <w:rFonts w:ascii="Courier New" w:hAnsi="Courier New" w:eastAsia="Courier New"/>
          <w:sz w:val="16"/>
        </w:rPr>
        <w:t xml:space="preserve">        throw new Error('unsupported BodyInit type')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(!this.headers.get('content-type')) {</w:t>
      </w:r>
    </w:p>
    <w:p>
      <w:r>
        <w:rPr>
          <w:rFonts w:ascii="Courier New" w:hAnsi="Courier New" w:eastAsia="Courier New"/>
          <w:sz w:val="16"/>
        </w:rPr>
        <w:t xml:space="preserve">        if (typeof body === 'string') {</w:t>
      </w:r>
    </w:p>
    <w:p>
      <w:r>
        <w:rPr>
          <w:rFonts w:ascii="Courier New" w:hAnsi="Courier New" w:eastAsia="Courier New"/>
          <w:sz w:val="16"/>
        </w:rPr>
        <w:t xml:space="preserve">          this.headers.set('content-type', 'text/plain;charset=UTF-8')</w:t>
      </w:r>
    </w:p>
    <w:p>
      <w:r>
        <w:rPr>
          <w:rFonts w:ascii="Courier New" w:hAnsi="Courier New" w:eastAsia="Courier New"/>
          <w:sz w:val="16"/>
        </w:rPr>
        <w:t xml:space="preserve">        } else if (this._bodyBlob &amp;&amp; this._bodyBlob.type) {</w:t>
      </w:r>
    </w:p>
    <w:p>
      <w:r>
        <w:rPr>
          <w:rFonts w:ascii="Courier New" w:hAnsi="Courier New" w:eastAsia="Courier New"/>
          <w:sz w:val="16"/>
        </w:rPr>
        <w:t xml:space="preserve">          this.headers.set('content-type', this._bodyBlob.type)</w:t>
      </w:r>
    </w:p>
    <w:p>
      <w:r>
        <w:rPr>
          <w:rFonts w:ascii="Courier New" w:hAnsi="Courier New" w:eastAsia="Courier New"/>
          <w:sz w:val="16"/>
        </w:rPr>
        <w:t xml:space="preserve">        } else if (support.searchParams &amp;&amp; URLSearchParams.prototype.isPrototypeOf(body)) {</w:t>
      </w:r>
    </w:p>
    <w:p>
      <w:r>
        <w:rPr>
          <w:rFonts w:ascii="Courier New" w:hAnsi="Courier New" w:eastAsia="Courier New"/>
          <w:sz w:val="16"/>
        </w:rPr>
        <w:t xml:space="preserve">          this.headers.set('content-type', 'application/x-www-form-urlencoded;charset=UTF-8')</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(support.blob) {</w:t>
      </w:r>
    </w:p>
    <w:p>
      <w:r>
        <w:rPr>
          <w:rFonts w:ascii="Courier New" w:hAnsi="Courier New" w:eastAsia="Courier New"/>
          <w:sz w:val="16"/>
        </w:rPr>
        <w:t xml:space="preserve">      this.blob = function() {</w:t>
      </w:r>
    </w:p>
    <w:p>
      <w:r>
        <w:rPr>
          <w:rFonts w:ascii="Courier New" w:hAnsi="Courier New" w:eastAsia="Courier New"/>
          <w:sz w:val="16"/>
        </w:rPr>
        <w:t xml:space="preserve">        var rejected = consumed(this)</w:t>
      </w:r>
    </w:p>
    <w:p>
      <w:r>
        <w:rPr>
          <w:rFonts w:ascii="Courier New" w:hAnsi="Courier New" w:eastAsia="Courier New"/>
          <w:sz w:val="16"/>
        </w:rPr>
        <w:t xml:space="preserve">        if (rejected) {</w:t>
      </w:r>
    </w:p>
    <w:p>
      <w:r>
        <w:rPr>
          <w:rFonts w:ascii="Courier New" w:hAnsi="Courier New" w:eastAsia="Courier New"/>
          <w:sz w:val="16"/>
        </w:rPr>
        <w:t xml:space="preserve">          return rejected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(this._bodyBlob) {</w:t>
      </w:r>
    </w:p>
    <w:p>
      <w:r>
        <w:rPr>
          <w:rFonts w:ascii="Courier New" w:hAnsi="Courier New" w:eastAsia="Courier New"/>
          <w:sz w:val="16"/>
        </w:rPr>
        <w:t xml:space="preserve">          return Promise.resolve(this._bodyBlob)</w:t>
      </w:r>
    </w:p>
    <w:p>
      <w:r>
        <w:rPr>
          <w:rFonts w:ascii="Courier New" w:hAnsi="Courier New" w:eastAsia="Courier New"/>
          <w:sz w:val="16"/>
        </w:rPr>
        <w:t xml:space="preserve">        } else if (this._bodyArrayBuffer) {</w:t>
      </w:r>
    </w:p>
    <w:p>
      <w:r>
        <w:rPr>
          <w:rFonts w:ascii="Courier New" w:hAnsi="Courier New" w:eastAsia="Courier New"/>
          <w:sz w:val="16"/>
        </w:rPr>
        <w:t xml:space="preserve">          return Promise.resolve(new Blob([this._bodyArrayBuffer]))</w:t>
      </w:r>
    </w:p>
    <w:p>
      <w:r>
        <w:rPr>
          <w:rFonts w:ascii="Courier New" w:hAnsi="Courier New" w:eastAsia="Courier New"/>
          <w:sz w:val="16"/>
        </w:rPr>
        <w:t xml:space="preserve">        } else if (this._bodyFormData) {</w:t>
      </w:r>
    </w:p>
    <w:p>
      <w:r>
        <w:rPr>
          <w:rFonts w:ascii="Courier New" w:hAnsi="Courier New" w:eastAsia="Courier New"/>
          <w:sz w:val="16"/>
        </w:rPr>
        <w:t xml:space="preserve">          throw new Error('could not read FormData body as blob')</w:t>
      </w:r>
    </w:p>
    <w:p>
      <w:r>
        <w:rPr>
          <w:rFonts w:ascii="Courier New" w:hAnsi="Courier New" w:eastAsia="Courier New"/>
          <w:sz w:val="16"/>
        </w:rPr>
        <w:t xml:space="preserve">        } else {</w:t>
      </w:r>
    </w:p>
    <w:p>
      <w:r>
        <w:rPr>
          <w:rFonts w:ascii="Courier New" w:hAnsi="Courier New" w:eastAsia="Courier New"/>
          <w:sz w:val="16"/>
        </w:rPr>
        <w:t xml:space="preserve">          return Promise.resolve(new Blob([this._bodyText]))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this.text = function() {</w:t>
      </w:r>
    </w:p>
    <w:p>
      <w:r>
        <w:rPr>
          <w:rFonts w:ascii="Courier New" w:hAnsi="Courier New" w:eastAsia="Courier New"/>
          <w:sz w:val="16"/>
        </w:rPr>
        <w:t xml:space="preserve">      var rejected = consumed(this)</w:t>
      </w:r>
    </w:p>
    <w:p>
      <w:r>
        <w:rPr>
          <w:rFonts w:ascii="Courier New" w:hAnsi="Courier New" w:eastAsia="Courier New"/>
          <w:sz w:val="16"/>
        </w:rPr>
        <w:t xml:space="preserve">      if (rejected) {</w:t>
      </w:r>
    </w:p>
    <w:p>
      <w:r>
        <w:rPr>
          <w:rFonts w:ascii="Courier New" w:hAnsi="Courier New" w:eastAsia="Courier New"/>
          <w:sz w:val="16"/>
        </w:rPr>
        <w:t xml:space="preserve">        return rejected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(this._bodyBlob) {</w:t>
      </w:r>
    </w:p>
    <w:p>
      <w:r>
        <w:rPr>
          <w:rFonts w:ascii="Courier New" w:hAnsi="Courier New" w:eastAsia="Courier New"/>
          <w:sz w:val="16"/>
        </w:rPr>
        <w:t xml:space="preserve">        return readBlobAsText(this._bodyBlob)</w:t>
      </w:r>
    </w:p>
    <w:p>
      <w:r>
        <w:rPr>
          <w:rFonts w:ascii="Courier New" w:hAnsi="Courier New" w:eastAsia="Courier New"/>
          <w:sz w:val="16"/>
        </w:rPr>
        <w:t xml:space="preserve">      } else if (this._bodyArrayBuffer) {</w:t>
      </w:r>
    </w:p>
    <w:p>
      <w:r>
        <w:rPr>
          <w:rFonts w:ascii="Courier New" w:hAnsi="Courier New" w:eastAsia="Courier New"/>
          <w:sz w:val="16"/>
        </w:rPr>
        <w:t xml:space="preserve">        var view = new Uint8Array(this._bodyArrayBuffer)</w:t>
      </w:r>
    </w:p>
    <w:p>
      <w:r>
        <w:rPr>
          <w:rFonts w:ascii="Courier New" w:hAnsi="Courier New" w:eastAsia="Courier New"/>
          <w:sz w:val="16"/>
        </w:rPr>
        <w:t xml:space="preserve">        var str = String.fromCharCode.apply(null, view)</w:t>
      </w:r>
    </w:p>
    <w:p>
      <w:r>
        <w:rPr>
          <w:rFonts w:ascii="Courier New" w:hAnsi="Courier New" w:eastAsia="Courier New"/>
          <w:sz w:val="16"/>
        </w:rPr>
        <w:t xml:space="preserve">        return Promise.resolve(str)</w:t>
      </w:r>
    </w:p>
    <w:p>
      <w:r>
        <w:rPr>
          <w:rFonts w:ascii="Courier New" w:hAnsi="Courier New" w:eastAsia="Courier New"/>
          <w:sz w:val="16"/>
        </w:rPr>
        <w:t xml:space="preserve">      } else if (this._bodyFormData) {</w:t>
      </w:r>
    </w:p>
    <w:p>
      <w:r>
        <w:rPr>
          <w:rFonts w:ascii="Courier New" w:hAnsi="Courier New" w:eastAsia="Courier New"/>
          <w:sz w:val="16"/>
        </w:rPr>
        <w:t xml:space="preserve">        throw new Error('could not read FormData body as text')</w:t>
      </w:r>
    </w:p>
    <w:p>
      <w:r>
        <w:rPr>
          <w:rFonts w:ascii="Courier New" w:hAnsi="Courier New" w:eastAsia="Courier New"/>
          <w:sz w:val="16"/>
        </w:rPr>
        <w:t xml:space="preserve">      } else {</w:t>
      </w:r>
    </w:p>
    <w:p>
      <w:r>
        <w:rPr>
          <w:rFonts w:ascii="Courier New" w:hAnsi="Courier New" w:eastAsia="Courier New"/>
          <w:sz w:val="16"/>
        </w:rPr>
        <w:t xml:space="preserve">        return Promise.resolve(this._bodyText)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(support.arrayBuffer) {</w:t>
      </w:r>
    </w:p>
    <w:p>
      <w:r>
        <w:rPr>
          <w:rFonts w:ascii="Courier New" w:hAnsi="Courier New" w:eastAsia="Courier New"/>
          <w:sz w:val="16"/>
        </w:rPr>
        <w:t xml:space="preserve">      this.arrayBuffer = function() {</w:t>
      </w:r>
    </w:p>
    <w:p>
      <w:r>
        <w:rPr>
          <w:rFonts w:ascii="Courier New" w:hAnsi="Courier New" w:eastAsia="Courier New"/>
          <w:sz w:val="16"/>
        </w:rPr>
        <w:t xml:space="preserve">        if (this._bodyArrayBuffer) {</w:t>
      </w:r>
    </w:p>
    <w:p>
      <w:r>
        <w:rPr>
          <w:rFonts w:ascii="Courier New" w:hAnsi="Courier New" w:eastAsia="Courier New"/>
          <w:sz w:val="16"/>
        </w:rPr>
        <w:t xml:space="preserve">          return consumed(this) || Promise.resolve(this._bodyArrayBuffer)</w:t>
      </w:r>
    </w:p>
    <w:p>
      <w:r>
        <w:rPr>
          <w:rFonts w:ascii="Courier New" w:hAnsi="Courier New" w:eastAsia="Courier New"/>
          <w:sz w:val="16"/>
        </w:rPr>
        <w:t xml:space="preserve">        } else {</w:t>
      </w:r>
    </w:p>
    <w:p>
      <w:r>
        <w:rPr>
          <w:rFonts w:ascii="Courier New" w:hAnsi="Courier New" w:eastAsia="Courier New"/>
          <w:sz w:val="16"/>
        </w:rPr>
        <w:t xml:space="preserve">          return this.blob().then(readBlobAsArrayBuffer)</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(support.formData) {</w:t>
      </w:r>
    </w:p>
    <w:p>
      <w:r>
        <w:rPr>
          <w:rFonts w:ascii="Courier New" w:hAnsi="Courier New" w:eastAsia="Courier New"/>
          <w:sz w:val="16"/>
        </w:rPr>
        <w:t xml:space="preserve">      this.formData = function() {</w:t>
      </w:r>
    </w:p>
    <w:p>
      <w:r>
        <w:rPr>
          <w:rFonts w:ascii="Courier New" w:hAnsi="Courier New" w:eastAsia="Courier New"/>
          <w:sz w:val="16"/>
        </w:rPr>
        <w:t xml:space="preserve">        return this.text().then(decode)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this.json = function() {</w:t>
      </w:r>
    </w:p>
    <w:p>
      <w:r>
        <w:rPr>
          <w:rFonts w:ascii="Courier New" w:hAnsi="Courier New" w:eastAsia="Courier New"/>
          <w:sz w:val="16"/>
        </w:rPr>
        <w:t xml:space="preserve">      return this.text().then(JSON.parse)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this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HTTP methods whose capitalization should be normalized</w:t>
      </w:r>
    </w:p>
    <w:p>
      <w:r>
        <w:rPr>
          <w:rFonts w:ascii="Courier New" w:hAnsi="Courier New" w:eastAsia="Courier New"/>
          <w:sz w:val="16"/>
        </w:rPr>
        <w:t xml:space="preserve">  var methods = ['DELETE', 'GET', 'HEAD', 'OPTIONS', 'POST', 'PUT']</w:t>
      </w:r>
    </w:p>
    <w:p>
      <w:r>
        <w:rPr>
          <w:rFonts w:ascii="Courier New" w:hAnsi="Courier New" w:eastAsia="Courier New"/>
          <w:sz w:val="16"/>
        </w:rPr>
      </w:r>
    </w:p>
    <w:p>
      <w:r>
        <w:rPr>
          <w:rFonts w:ascii="Courier New" w:hAnsi="Courier New" w:eastAsia="Courier New"/>
          <w:sz w:val="16"/>
        </w:rPr>
        <w:t xml:space="preserve">  function normalizeMethod(method) {</w:t>
      </w:r>
    </w:p>
    <w:p>
      <w:r>
        <w:rPr>
          <w:rFonts w:ascii="Courier New" w:hAnsi="Courier New" w:eastAsia="Courier New"/>
          <w:sz w:val="16"/>
        </w:rPr>
        <w:t xml:space="preserve">    var upcased = method.toUpperCase()</w:t>
      </w:r>
    </w:p>
    <w:p>
      <w:r>
        <w:rPr>
          <w:rFonts w:ascii="Courier New" w:hAnsi="Courier New" w:eastAsia="Courier New"/>
          <w:sz w:val="16"/>
        </w:rPr>
        <w:t xml:space="preserve">    return (methods.indexOf(upcased) &gt; -1) ? upcased : method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Request(input, options) {</w:t>
      </w:r>
    </w:p>
    <w:p>
      <w:r>
        <w:rPr>
          <w:rFonts w:ascii="Courier New" w:hAnsi="Courier New" w:eastAsia="Courier New"/>
          <w:sz w:val="16"/>
        </w:rPr>
        <w:t xml:space="preserve">    options = options || {}</w:t>
      </w:r>
    </w:p>
    <w:p>
      <w:r>
        <w:rPr>
          <w:rFonts w:ascii="Courier New" w:hAnsi="Courier New" w:eastAsia="Courier New"/>
          <w:sz w:val="16"/>
        </w:rPr>
        <w:t xml:space="preserve">    var body = options.body</w:t>
      </w:r>
    </w:p>
    <w:p>
      <w:r>
        <w:rPr>
          <w:rFonts w:ascii="Courier New" w:hAnsi="Courier New" w:eastAsia="Courier New"/>
          <w:sz w:val="16"/>
        </w:rPr>
      </w:r>
    </w:p>
    <w:p>
      <w:r>
        <w:rPr>
          <w:rFonts w:ascii="Courier New" w:hAnsi="Courier New" w:eastAsia="Courier New"/>
          <w:sz w:val="16"/>
        </w:rPr>
        <w:t xml:space="preserve">    if (typeof input === 'string') {</w:t>
      </w:r>
    </w:p>
    <w:p>
      <w:r>
        <w:rPr>
          <w:rFonts w:ascii="Courier New" w:hAnsi="Courier New" w:eastAsia="Courier New"/>
          <w:sz w:val="16"/>
        </w:rPr>
        <w:t xml:space="preserve">      this.url = input</w:t>
      </w:r>
    </w:p>
    <w:p>
      <w:r>
        <w:rPr>
          <w:rFonts w:ascii="Courier New" w:hAnsi="Courier New" w:eastAsia="Courier New"/>
          <w:sz w:val="16"/>
        </w:rPr>
        <w:t xml:space="preserve">    } else {</w:t>
      </w:r>
    </w:p>
    <w:p>
      <w:r>
        <w:rPr>
          <w:rFonts w:ascii="Courier New" w:hAnsi="Courier New" w:eastAsia="Courier New"/>
          <w:sz w:val="16"/>
        </w:rPr>
        <w:t xml:space="preserve">      if (input.bodyUsed) {</w:t>
      </w:r>
    </w:p>
    <w:p>
      <w:r>
        <w:rPr>
          <w:rFonts w:ascii="Courier New" w:hAnsi="Courier New" w:eastAsia="Courier New"/>
          <w:sz w:val="16"/>
        </w:rPr>
        <w:t xml:space="preserve">        throw new TypeError('Already read')</w:t>
      </w:r>
    </w:p>
    <w:p>
      <w:r>
        <w:rPr>
          <w:rFonts w:ascii="Courier New" w:hAnsi="Courier New" w:eastAsia="Courier New"/>
          <w:sz w:val="16"/>
        </w:rPr>
        <w:t xml:space="preserve">      }</w:t>
      </w:r>
    </w:p>
    <w:p>
      <w:r>
        <w:rPr>
          <w:rFonts w:ascii="Courier New" w:hAnsi="Courier New" w:eastAsia="Courier New"/>
          <w:sz w:val="16"/>
        </w:rPr>
        <w:t xml:space="preserve">      this.url = input.url</w:t>
      </w:r>
    </w:p>
    <w:p>
      <w:r>
        <w:rPr>
          <w:rFonts w:ascii="Courier New" w:hAnsi="Courier New" w:eastAsia="Courier New"/>
          <w:sz w:val="16"/>
        </w:rPr>
        <w:t xml:space="preserve">      this.credentials = input.credentials</w:t>
      </w:r>
    </w:p>
    <w:p>
      <w:r>
        <w:rPr>
          <w:rFonts w:ascii="Courier New" w:hAnsi="Courier New" w:eastAsia="Courier New"/>
          <w:sz w:val="16"/>
        </w:rPr>
        <w:t xml:space="preserve">      if (!options.headers) {</w:t>
      </w:r>
    </w:p>
    <w:p>
      <w:r>
        <w:rPr>
          <w:rFonts w:ascii="Courier New" w:hAnsi="Courier New" w:eastAsia="Courier New"/>
          <w:sz w:val="16"/>
        </w:rPr>
        <w:t xml:space="preserve">        this.headers = new Headers(input.headers)</w:t>
      </w:r>
    </w:p>
    <w:p>
      <w:r>
        <w:rPr>
          <w:rFonts w:ascii="Courier New" w:hAnsi="Courier New" w:eastAsia="Courier New"/>
          <w:sz w:val="16"/>
        </w:rPr>
        <w:t xml:space="preserve">      }</w:t>
      </w:r>
    </w:p>
    <w:p>
      <w:r>
        <w:rPr>
          <w:rFonts w:ascii="Courier New" w:hAnsi="Courier New" w:eastAsia="Courier New"/>
          <w:sz w:val="16"/>
        </w:rPr>
        <w:t xml:space="preserve">      this.method = input.method</w:t>
      </w:r>
    </w:p>
    <w:p>
      <w:r>
        <w:rPr>
          <w:rFonts w:ascii="Courier New" w:hAnsi="Courier New" w:eastAsia="Courier New"/>
          <w:sz w:val="16"/>
        </w:rPr>
        <w:t xml:space="preserve">      this.mode = input.mode</w:t>
      </w:r>
    </w:p>
    <w:p>
      <w:r>
        <w:rPr>
          <w:rFonts w:ascii="Courier New" w:hAnsi="Courier New" w:eastAsia="Courier New"/>
          <w:sz w:val="16"/>
        </w:rPr>
        <w:t xml:space="preserve">      if (!body &amp;&amp; input._bodyInit != null) {</w:t>
      </w:r>
    </w:p>
    <w:p>
      <w:r>
        <w:rPr>
          <w:rFonts w:ascii="Courier New" w:hAnsi="Courier New" w:eastAsia="Courier New"/>
          <w:sz w:val="16"/>
        </w:rPr>
        <w:t xml:space="preserve">        body = input._bodyInit</w:t>
      </w:r>
    </w:p>
    <w:p>
      <w:r>
        <w:rPr>
          <w:rFonts w:ascii="Courier New" w:hAnsi="Courier New" w:eastAsia="Courier New"/>
          <w:sz w:val="16"/>
        </w:rPr>
        <w:t xml:space="preserve">        input.bodyUsed = true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this.credentials = options.credentials || this.credentials || 'omit'</w:t>
      </w:r>
    </w:p>
    <w:p>
      <w:r>
        <w:rPr>
          <w:rFonts w:ascii="Courier New" w:hAnsi="Courier New" w:eastAsia="Courier New"/>
          <w:sz w:val="16"/>
        </w:rPr>
        <w:t xml:space="preserve">    if (options.headers || !this.headers) {</w:t>
      </w:r>
    </w:p>
    <w:p>
      <w:r>
        <w:rPr>
          <w:rFonts w:ascii="Courier New" w:hAnsi="Courier New" w:eastAsia="Courier New"/>
          <w:sz w:val="16"/>
        </w:rPr>
        <w:t xml:space="preserve">      this.headers = new Headers(options.headers)</w:t>
      </w:r>
    </w:p>
    <w:p>
      <w:r>
        <w:rPr>
          <w:rFonts w:ascii="Courier New" w:hAnsi="Courier New" w:eastAsia="Courier New"/>
          <w:sz w:val="16"/>
        </w:rPr>
        <w:t xml:space="preserve">    }</w:t>
      </w:r>
    </w:p>
    <w:p>
      <w:r>
        <w:rPr>
          <w:rFonts w:ascii="Courier New" w:hAnsi="Courier New" w:eastAsia="Courier New"/>
          <w:sz w:val="16"/>
        </w:rPr>
        <w:t xml:space="preserve">    this.method = normalizeMethod(options.method || this.method || 'GET')</w:t>
      </w:r>
    </w:p>
    <w:p>
      <w:r>
        <w:rPr>
          <w:rFonts w:ascii="Courier New" w:hAnsi="Courier New" w:eastAsia="Courier New"/>
          <w:sz w:val="16"/>
        </w:rPr>
        <w:t xml:space="preserve">    this.mode = options.mode || this.mode || null</w:t>
      </w:r>
    </w:p>
    <w:p>
      <w:r>
        <w:rPr>
          <w:rFonts w:ascii="Courier New" w:hAnsi="Courier New" w:eastAsia="Courier New"/>
          <w:sz w:val="16"/>
        </w:rPr>
        <w:t xml:space="preserve">    this.referrer = null</w:t>
      </w:r>
    </w:p>
    <w:p>
      <w:r>
        <w:rPr>
          <w:rFonts w:ascii="Courier New" w:hAnsi="Courier New" w:eastAsia="Courier New"/>
          <w:sz w:val="16"/>
        </w:rPr>
      </w:r>
    </w:p>
    <w:p>
      <w:r>
        <w:rPr>
          <w:rFonts w:ascii="Courier New" w:hAnsi="Courier New" w:eastAsia="Courier New"/>
          <w:sz w:val="16"/>
        </w:rPr>
        <w:t xml:space="preserve">    if ((this.method === 'GET' || this.method === 'HEAD') &amp;&amp; body) {</w:t>
      </w:r>
    </w:p>
    <w:p>
      <w:r>
        <w:rPr>
          <w:rFonts w:ascii="Courier New" w:hAnsi="Courier New" w:eastAsia="Courier New"/>
          <w:sz w:val="16"/>
        </w:rPr>
        <w:t xml:space="preserve">      throw new TypeError('Body not allowed for GET or HEAD requests')</w:t>
      </w:r>
    </w:p>
    <w:p>
      <w:r>
        <w:rPr>
          <w:rFonts w:ascii="Courier New" w:hAnsi="Courier New" w:eastAsia="Courier New"/>
          <w:sz w:val="16"/>
        </w:rPr>
        <w:t xml:space="preserve">    }</w:t>
      </w:r>
    </w:p>
    <w:p>
      <w:r>
        <w:rPr>
          <w:rFonts w:ascii="Courier New" w:hAnsi="Courier New" w:eastAsia="Courier New"/>
          <w:sz w:val="16"/>
        </w:rPr>
        <w:t xml:space="preserve">    this._initBody(body)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Request.prototype.clone = function() {</w:t>
      </w:r>
    </w:p>
    <w:p>
      <w:r>
        <w:rPr>
          <w:rFonts w:ascii="Courier New" w:hAnsi="Courier New" w:eastAsia="Courier New"/>
          <w:sz w:val="16"/>
        </w:rPr>
        <w:t xml:space="preserve">    return new Request(this, { body: this._bodyInit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decode(body) {</w:t>
      </w:r>
    </w:p>
    <w:p>
      <w:r>
        <w:rPr>
          <w:rFonts w:ascii="Courier New" w:hAnsi="Courier New" w:eastAsia="Courier New"/>
          <w:sz w:val="16"/>
        </w:rPr>
        <w:t xml:space="preserve">    var form = new FormData()</w:t>
      </w:r>
    </w:p>
    <w:p>
      <w:r>
        <w:rPr>
          <w:rFonts w:ascii="Courier New" w:hAnsi="Courier New" w:eastAsia="Courier New"/>
          <w:sz w:val="16"/>
        </w:rPr>
        <w:t xml:space="preserve">    body.trim().split('&amp;').forEach(function(bytes) {</w:t>
      </w:r>
    </w:p>
    <w:p>
      <w:r>
        <w:rPr>
          <w:rFonts w:ascii="Courier New" w:hAnsi="Courier New" w:eastAsia="Courier New"/>
          <w:sz w:val="16"/>
        </w:rPr>
        <w:t xml:space="preserve">      if (bytes) {</w:t>
      </w:r>
    </w:p>
    <w:p>
      <w:r>
        <w:rPr>
          <w:rFonts w:ascii="Courier New" w:hAnsi="Courier New" w:eastAsia="Courier New"/>
          <w:sz w:val="16"/>
        </w:rPr>
        <w:t xml:space="preserve">        var split = bytes.split('=')</w:t>
      </w:r>
    </w:p>
    <w:p>
      <w:r>
        <w:rPr>
          <w:rFonts w:ascii="Courier New" w:hAnsi="Courier New" w:eastAsia="Courier New"/>
          <w:sz w:val="16"/>
        </w:rPr>
        <w:t xml:space="preserve">        var name = split.shift().replace(/\+/g, ' ')</w:t>
      </w:r>
    </w:p>
    <w:p>
      <w:r>
        <w:rPr>
          <w:rFonts w:ascii="Courier New" w:hAnsi="Courier New" w:eastAsia="Courier New"/>
          <w:sz w:val="16"/>
        </w:rPr>
        <w:t xml:space="preserve">        var value = split.join('=').replace(/\+/g, ' ')</w:t>
      </w:r>
    </w:p>
    <w:p>
      <w:r>
        <w:rPr>
          <w:rFonts w:ascii="Courier New" w:hAnsi="Courier New" w:eastAsia="Courier New"/>
          <w:sz w:val="16"/>
        </w:rPr>
        <w:t xml:space="preserve">        form.append(decodeURIComponent(name), decodeURIComponent(value))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form</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function parseHeaders(rawHeaders) {</w:t>
      </w:r>
    </w:p>
    <w:p>
      <w:r>
        <w:rPr>
          <w:rFonts w:ascii="Courier New" w:hAnsi="Courier New" w:eastAsia="Courier New"/>
          <w:sz w:val="16"/>
        </w:rPr>
        <w:t xml:space="preserve">    var headers = new Headers()</w:t>
      </w:r>
    </w:p>
    <w:p>
      <w:r>
        <w:rPr>
          <w:rFonts w:ascii="Courier New" w:hAnsi="Courier New" w:eastAsia="Courier New"/>
          <w:sz w:val="16"/>
        </w:rPr>
        <w:t xml:space="preserve">    rawHeaders.split('\r\n').forEach(function(line) {</w:t>
      </w:r>
    </w:p>
    <w:p>
      <w:r>
        <w:rPr>
          <w:rFonts w:ascii="Courier New" w:hAnsi="Courier New" w:eastAsia="Courier New"/>
          <w:sz w:val="16"/>
        </w:rPr>
        <w:t xml:space="preserve">      var parts = line.split(':')</w:t>
      </w:r>
    </w:p>
    <w:p>
      <w:r>
        <w:rPr>
          <w:rFonts w:ascii="Courier New" w:hAnsi="Courier New" w:eastAsia="Courier New"/>
          <w:sz w:val="16"/>
        </w:rPr>
        <w:t xml:space="preserve">      var key = parts.shift().trim()</w:t>
      </w:r>
    </w:p>
    <w:p>
      <w:r>
        <w:rPr>
          <w:rFonts w:ascii="Courier New" w:hAnsi="Courier New" w:eastAsia="Courier New"/>
          <w:sz w:val="16"/>
        </w:rPr>
        <w:t xml:space="preserve">      if (key) {</w:t>
      </w:r>
    </w:p>
    <w:p>
      <w:r>
        <w:rPr>
          <w:rFonts w:ascii="Courier New" w:hAnsi="Courier New" w:eastAsia="Courier New"/>
          <w:sz w:val="16"/>
        </w:rPr>
        <w:t xml:space="preserve">        var value = parts.join(':').trim()</w:t>
      </w:r>
    </w:p>
    <w:p>
      <w:r>
        <w:rPr>
          <w:rFonts w:ascii="Courier New" w:hAnsi="Courier New" w:eastAsia="Courier New"/>
          <w:sz w:val="16"/>
        </w:rPr>
        <w:t xml:space="preserve">        headers.append(key, value)</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return headers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Body.call(Request.prototype)</w:t>
      </w:r>
    </w:p>
    <w:p>
      <w:r>
        <w:rPr>
          <w:rFonts w:ascii="Courier New" w:hAnsi="Courier New" w:eastAsia="Courier New"/>
          <w:sz w:val="16"/>
        </w:rPr>
      </w:r>
    </w:p>
    <w:p>
      <w:r>
        <w:rPr>
          <w:rFonts w:ascii="Courier New" w:hAnsi="Courier New" w:eastAsia="Courier New"/>
          <w:sz w:val="16"/>
        </w:rPr>
        <w:t xml:space="preserve">  function Response(bodyInit, options) {</w:t>
      </w:r>
    </w:p>
    <w:p>
      <w:r>
        <w:rPr>
          <w:rFonts w:ascii="Courier New" w:hAnsi="Courier New" w:eastAsia="Courier New"/>
          <w:sz w:val="16"/>
        </w:rPr>
        <w:t xml:space="preserve">    if (!options) {</w:t>
      </w:r>
    </w:p>
    <w:p>
      <w:r>
        <w:rPr>
          <w:rFonts w:ascii="Courier New" w:hAnsi="Courier New" w:eastAsia="Courier New"/>
          <w:sz w:val="16"/>
        </w:rPr>
        <w:t xml:space="preserve">      options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this.type = 'default'</w:t>
      </w:r>
    </w:p>
    <w:p>
      <w:r>
        <w:rPr>
          <w:rFonts w:ascii="Courier New" w:hAnsi="Courier New" w:eastAsia="Courier New"/>
          <w:sz w:val="16"/>
        </w:rPr>
        <w:t xml:space="preserve">    this.status = 'status' in options ? options.status : 200</w:t>
      </w:r>
    </w:p>
    <w:p>
      <w:r>
        <w:rPr>
          <w:rFonts w:ascii="Courier New" w:hAnsi="Courier New" w:eastAsia="Courier New"/>
          <w:sz w:val="16"/>
        </w:rPr>
        <w:t xml:space="preserve">    this.ok = this.status &gt;= 200 &amp;&amp; this.status &lt; 300</w:t>
      </w:r>
    </w:p>
    <w:p>
      <w:r>
        <w:rPr>
          <w:rFonts w:ascii="Courier New" w:hAnsi="Courier New" w:eastAsia="Courier New"/>
          <w:sz w:val="16"/>
        </w:rPr>
        <w:t xml:space="preserve">    this.statusText = 'statusText' in options ? options.statusText : 'OK'</w:t>
      </w:r>
    </w:p>
    <w:p>
      <w:r>
        <w:rPr>
          <w:rFonts w:ascii="Courier New" w:hAnsi="Courier New" w:eastAsia="Courier New"/>
          <w:sz w:val="16"/>
        </w:rPr>
        <w:t xml:space="preserve">    this.headers = new Headers(options.headers)</w:t>
      </w:r>
    </w:p>
    <w:p>
      <w:r>
        <w:rPr>
          <w:rFonts w:ascii="Courier New" w:hAnsi="Courier New" w:eastAsia="Courier New"/>
          <w:sz w:val="16"/>
        </w:rPr>
        <w:t xml:space="preserve">    this.url = options.url || ''</w:t>
      </w:r>
    </w:p>
    <w:p>
      <w:r>
        <w:rPr>
          <w:rFonts w:ascii="Courier New" w:hAnsi="Courier New" w:eastAsia="Courier New"/>
          <w:sz w:val="16"/>
        </w:rPr>
        <w:t xml:space="preserve">    this._initBody(bodyInit)</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Body.call(Response.prototype)</w:t>
      </w:r>
    </w:p>
    <w:p>
      <w:r>
        <w:rPr>
          <w:rFonts w:ascii="Courier New" w:hAnsi="Courier New" w:eastAsia="Courier New"/>
          <w:sz w:val="16"/>
        </w:rPr>
      </w:r>
    </w:p>
    <w:p>
      <w:r>
        <w:rPr>
          <w:rFonts w:ascii="Courier New" w:hAnsi="Courier New" w:eastAsia="Courier New"/>
          <w:sz w:val="16"/>
        </w:rPr>
        <w:t xml:space="preserve">  Response.prototype.clone = function() {</w:t>
      </w:r>
    </w:p>
    <w:p>
      <w:r>
        <w:rPr>
          <w:rFonts w:ascii="Courier New" w:hAnsi="Courier New" w:eastAsia="Courier New"/>
          <w:sz w:val="16"/>
        </w:rPr>
        <w:t xml:space="preserve">    return new Response(this._bodyInit, {</w:t>
      </w:r>
    </w:p>
    <w:p>
      <w:r>
        <w:rPr>
          <w:rFonts w:ascii="Courier New" w:hAnsi="Courier New" w:eastAsia="Courier New"/>
          <w:sz w:val="16"/>
        </w:rPr>
        <w:t xml:space="preserve">      status: this.status,</w:t>
      </w:r>
    </w:p>
    <w:p>
      <w:r>
        <w:rPr>
          <w:rFonts w:ascii="Courier New" w:hAnsi="Courier New" w:eastAsia="Courier New"/>
          <w:sz w:val="16"/>
        </w:rPr>
        <w:t xml:space="preserve">      statusText: this.statusText,</w:t>
      </w:r>
    </w:p>
    <w:p>
      <w:r>
        <w:rPr>
          <w:rFonts w:ascii="Courier New" w:hAnsi="Courier New" w:eastAsia="Courier New"/>
          <w:sz w:val="16"/>
        </w:rPr>
        <w:t xml:space="preserve">      headers: new Headers(this.headers),</w:t>
      </w:r>
    </w:p>
    <w:p>
      <w:r>
        <w:rPr>
          <w:rFonts w:ascii="Courier New" w:hAnsi="Courier New" w:eastAsia="Courier New"/>
          <w:sz w:val="16"/>
        </w:rPr>
        <w:t xml:space="preserve">      url: this.url</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Response.error = function() {</w:t>
      </w:r>
    </w:p>
    <w:p>
      <w:r>
        <w:rPr>
          <w:rFonts w:ascii="Courier New" w:hAnsi="Courier New" w:eastAsia="Courier New"/>
          <w:sz w:val="16"/>
        </w:rPr>
        <w:t xml:space="preserve">    var response = new Response(null, {status: 0, statusText: ''})</w:t>
      </w:r>
    </w:p>
    <w:p>
      <w:r>
        <w:rPr>
          <w:rFonts w:ascii="Courier New" w:hAnsi="Courier New" w:eastAsia="Courier New"/>
          <w:sz w:val="16"/>
        </w:rPr>
        <w:t xml:space="preserve">    response.type = 'error'</w:t>
      </w:r>
    </w:p>
    <w:p>
      <w:r>
        <w:rPr>
          <w:rFonts w:ascii="Courier New" w:hAnsi="Courier New" w:eastAsia="Courier New"/>
          <w:sz w:val="16"/>
        </w:rPr>
        <w:t xml:space="preserve">    return response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var redirectStatuses = [301, 302, 303, 307, 308]</w:t>
      </w:r>
    </w:p>
    <w:p>
      <w:r>
        <w:rPr>
          <w:rFonts w:ascii="Courier New" w:hAnsi="Courier New" w:eastAsia="Courier New"/>
          <w:sz w:val="16"/>
        </w:rPr>
      </w:r>
    </w:p>
    <w:p>
      <w:r>
        <w:rPr>
          <w:rFonts w:ascii="Courier New" w:hAnsi="Courier New" w:eastAsia="Courier New"/>
          <w:sz w:val="16"/>
        </w:rPr>
        <w:t xml:space="preserve">  Response.redirect = function(url, status) {</w:t>
      </w:r>
    </w:p>
    <w:p>
      <w:r>
        <w:rPr>
          <w:rFonts w:ascii="Courier New" w:hAnsi="Courier New" w:eastAsia="Courier New"/>
          <w:sz w:val="16"/>
        </w:rPr>
        <w:t xml:space="preserve">    if (redirectStatuses.indexOf(status) === -1) {</w:t>
      </w:r>
    </w:p>
    <w:p>
      <w:r>
        <w:rPr>
          <w:rFonts w:ascii="Courier New" w:hAnsi="Courier New" w:eastAsia="Courier New"/>
          <w:sz w:val="16"/>
        </w:rPr>
        <w:t xml:space="preserve">      throw new RangeError('Invalid status code')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new Response(null, {status: status, headers: {location: url}})</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self.Headers = Headers</w:t>
      </w:r>
    </w:p>
    <w:p>
      <w:r>
        <w:rPr>
          <w:rFonts w:ascii="Courier New" w:hAnsi="Courier New" w:eastAsia="Courier New"/>
          <w:sz w:val="16"/>
        </w:rPr>
        <w:t xml:space="preserve">  self.Request = Request</w:t>
      </w:r>
    </w:p>
    <w:p>
      <w:r>
        <w:rPr>
          <w:rFonts w:ascii="Courier New" w:hAnsi="Courier New" w:eastAsia="Courier New"/>
          <w:sz w:val="16"/>
        </w:rPr>
        <w:t xml:space="preserve">  self.Response = Response</w:t>
      </w:r>
    </w:p>
    <w:p>
      <w:r>
        <w:rPr>
          <w:rFonts w:ascii="Courier New" w:hAnsi="Courier New" w:eastAsia="Courier New"/>
          <w:sz w:val="16"/>
        </w:rPr>
      </w:r>
    </w:p>
    <w:p>
      <w:r>
        <w:rPr>
          <w:rFonts w:ascii="Courier New" w:hAnsi="Courier New" w:eastAsia="Courier New"/>
          <w:sz w:val="16"/>
        </w:rPr>
        <w:t xml:space="preserve">  self.fetch = function(input, init) {</w:t>
      </w:r>
    </w:p>
    <w:p>
      <w:r>
        <w:rPr>
          <w:rFonts w:ascii="Courier New" w:hAnsi="Courier New" w:eastAsia="Courier New"/>
          <w:sz w:val="16"/>
        </w:rPr>
        <w:t xml:space="preserve">    return new Promise(function(resolve, reject) {</w:t>
      </w:r>
    </w:p>
    <w:p>
      <w:r>
        <w:rPr>
          <w:rFonts w:ascii="Courier New" w:hAnsi="Courier New" w:eastAsia="Courier New"/>
          <w:sz w:val="16"/>
        </w:rPr>
        <w:t xml:space="preserve">      var request = new Request(input, init)</w:t>
      </w:r>
    </w:p>
    <w:p>
      <w:r>
        <w:rPr>
          <w:rFonts w:ascii="Courier New" w:hAnsi="Courier New" w:eastAsia="Courier New"/>
          <w:sz w:val="16"/>
        </w:rPr>
        <w:t xml:space="preserve">      var xhr = new XMLHttpRequest()</w:t>
      </w:r>
    </w:p>
    <w:p>
      <w:r>
        <w:rPr>
          <w:rFonts w:ascii="Courier New" w:hAnsi="Courier New" w:eastAsia="Courier New"/>
          <w:sz w:val="16"/>
        </w:rPr>
      </w:r>
    </w:p>
    <w:p>
      <w:r>
        <w:rPr>
          <w:rFonts w:ascii="Courier New" w:hAnsi="Courier New" w:eastAsia="Courier New"/>
          <w:sz w:val="16"/>
        </w:rPr>
        <w:t xml:space="preserve">      xhr.onload = function() {</w:t>
      </w:r>
    </w:p>
    <w:p>
      <w:r>
        <w:rPr>
          <w:rFonts w:ascii="Courier New" w:hAnsi="Courier New" w:eastAsia="Courier New"/>
          <w:sz w:val="16"/>
        </w:rPr>
        <w:t xml:space="preserve">        var options = {</w:t>
      </w:r>
    </w:p>
    <w:p>
      <w:r>
        <w:rPr>
          <w:rFonts w:ascii="Courier New" w:hAnsi="Courier New" w:eastAsia="Courier New"/>
          <w:sz w:val="16"/>
        </w:rPr>
        <w:t xml:space="preserve">          status: xhr.status,</w:t>
      </w:r>
    </w:p>
    <w:p>
      <w:r>
        <w:rPr>
          <w:rFonts w:ascii="Courier New" w:hAnsi="Courier New" w:eastAsia="Courier New"/>
          <w:sz w:val="16"/>
        </w:rPr>
        <w:t xml:space="preserve">          statusText: xhr.statusText,</w:t>
      </w:r>
    </w:p>
    <w:p>
      <w:r>
        <w:rPr>
          <w:rFonts w:ascii="Courier New" w:hAnsi="Courier New" w:eastAsia="Courier New"/>
          <w:sz w:val="16"/>
        </w:rPr>
        <w:t xml:space="preserve">          headers: parseHeaders(xhr.getAllResponseHeaders() || '')</w:t>
      </w:r>
    </w:p>
    <w:p>
      <w:r>
        <w:rPr>
          <w:rFonts w:ascii="Courier New" w:hAnsi="Courier New" w:eastAsia="Courier New"/>
          <w:sz w:val="16"/>
        </w:rPr>
        <w:t xml:space="preserve">        }</w:t>
      </w:r>
    </w:p>
    <w:p>
      <w:r>
        <w:rPr>
          <w:rFonts w:ascii="Courier New" w:hAnsi="Courier New" w:eastAsia="Courier New"/>
          <w:sz w:val="16"/>
        </w:rPr>
        <w:t xml:space="preserve">        options.url = 'responseURL' in xhr ? xhr.responseURL : options.headers.get('X-Request-URL')</w:t>
      </w:r>
    </w:p>
    <w:p>
      <w:r>
        <w:rPr>
          <w:rFonts w:ascii="Courier New" w:hAnsi="Courier New" w:eastAsia="Courier New"/>
          <w:sz w:val="16"/>
        </w:rPr>
        <w:t xml:space="preserve">        var body = 'response' in xhr ? xhr.response : xhr.responseText</w:t>
      </w:r>
    </w:p>
    <w:p>
      <w:r>
        <w:rPr>
          <w:rFonts w:ascii="Courier New" w:hAnsi="Courier New" w:eastAsia="Courier New"/>
          <w:sz w:val="16"/>
        </w:rPr>
        <w:t xml:space="preserve">        resolve(new Response(body, options))</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xhr.onerror = function() {</w:t>
      </w:r>
    </w:p>
    <w:p>
      <w:r>
        <w:rPr>
          <w:rFonts w:ascii="Courier New" w:hAnsi="Courier New" w:eastAsia="Courier New"/>
          <w:sz w:val="16"/>
        </w:rPr>
        <w:t xml:space="preserve">        reject(new TypeError('Network request failed'))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xhr.ontimeout = function() {</w:t>
      </w:r>
    </w:p>
    <w:p>
      <w:r>
        <w:rPr>
          <w:rFonts w:ascii="Courier New" w:hAnsi="Courier New" w:eastAsia="Courier New"/>
          <w:sz w:val="16"/>
        </w:rPr>
        <w:t xml:space="preserve">        reject(new TypeError('Network request failed'))</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xhr.open(request.method, request.url, true)</w:t>
      </w:r>
    </w:p>
    <w:p>
      <w:r>
        <w:rPr>
          <w:rFonts w:ascii="Courier New" w:hAnsi="Courier New" w:eastAsia="Courier New"/>
          <w:sz w:val="16"/>
        </w:rPr>
      </w:r>
    </w:p>
    <w:p>
      <w:r>
        <w:rPr>
          <w:rFonts w:ascii="Courier New" w:hAnsi="Courier New" w:eastAsia="Courier New"/>
          <w:sz w:val="16"/>
        </w:rPr>
        <w:t xml:space="preserve">      if (request.credentials === 'include') {</w:t>
      </w:r>
    </w:p>
    <w:p>
      <w:r>
        <w:rPr>
          <w:rFonts w:ascii="Courier New" w:hAnsi="Courier New" w:eastAsia="Courier New"/>
          <w:sz w:val="16"/>
        </w:rPr>
        <w:t xml:space="preserve">        xhr.withCredentials = true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('responseType' in xhr &amp;&amp; support.blob) {</w:t>
      </w:r>
    </w:p>
    <w:p>
      <w:r>
        <w:rPr>
          <w:rFonts w:ascii="Courier New" w:hAnsi="Courier New" w:eastAsia="Courier New"/>
          <w:sz w:val="16"/>
        </w:rPr>
        <w:t xml:space="preserve">        xhr.responseType = 'blob'</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request.headers.forEach(function(value, name) {</w:t>
      </w:r>
    </w:p>
    <w:p>
      <w:r>
        <w:rPr>
          <w:rFonts w:ascii="Courier New" w:hAnsi="Courier New" w:eastAsia="Courier New"/>
          <w:sz w:val="16"/>
        </w:rPr>
        <w:t xml:space="preserve">        xhr.setRequestHeader(name, value)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xhr.send(typeof request._bodyInit === 'undefined' ? null : request._bodyInit)</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self.fetch.polyfill = true</w:t>
      </w:r>
    </w:p>
    <w:p>
      <w:r>
        <w:rPr>
          <w:rFonts w:ascii="Courier New" w:hAnsi="Courier New" w:eastAsia="Courier New"/>
          <w:sz w:val="16"/>
        </w:rPr>
        <w:t>})(typeof self !== 'undefined' ? self : this);</w:t>
      </w:r>
    </w:p>
    <w:p>
      <w:r>
        <w:rPr>
          <w:rFonts w:ascii="Courier New" w:hAnsi="Courier New" w:eastAsia="Courier New"/>
          <w:sz w:val="16"/>
        </w:rPr>
      </w:r>
    </w:p>
    <w:p>
      <w:r>
        <w:rPr>
          <w:rFonts w:ascii="Courier New" w:hAnsi="Courier New" w:eastAsia="Courier New"/>
          <w:sz w:val="16"/>
        </w:rPr>
        <w:t>},{}]},{},[12])(12)</w:t>
      </w:r>
    </w:p>
    <w:p>
      <w:r>
        <w:rPr>
          <w:rFonts w:ascii="Courier New" w:hAnsi="Courier New" w:eastAsia="Courier New"/>
          <w:sz w:val="16"/>
        </w:rPr>
        <w:t>});</w:t>
      </w:r>
    </w:p>
    <w:p>
      <w:r>
        <w:rPr>
          <w:rFonts w:ascii="Courier New" w:hAnsi="Courier New" w:eastAsia="Courier New"/>
          <w:sz w:val="16"/>
        </w:rPr>
        <w:t>//# sourceMappingURL=data:application/json;charset=utf-8;base64,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ztBQzdEQTtBQUNBO0FBQ0E7QUFDQTtBQUNBO0FBQ0E7QUFDQTtBQUNBO0FBQ0E7QUFDQTtBQUNBO0FBQ0E7QUFDQTtBQUNBO0FBQ0E7QUFDQTtBQUNBO0FBQ0E7QUFDQTtBQUNBO0FBQ0E7QUFDQTtBQUNBO0FBQ0E7QUFDQTtBQUNBO0FBQ0E7QUFDQTtBQUNBO0FBQ0E7QUFDQTtBQUNBO0FBQ0E7QUFDQTtBQUNBO0FBQ0E7QUFDQTtBQUNBO0FBQ0E7O0FDdE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zs7QUNyV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zs7O0FDckR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ztBQ2hN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</w:t>
      </w:r>
    </w:p>
    <w:p>
      <w:r>
        <w:br w:type="page"/>
      </w:r>
    </w:p>
    <w:p>
      <w:pPr>
        <w:pStyle w:val="Heading2"/>
      </w:pPr>
      <w:r>
        <w:t>staticfiles\rest_framework\js\csrf.js</w:t>
      </w:r>
    </w:p>
    <w:p>
      <w:r>
        <w:t>Purpose: Source file or asset. See contents for details.</w:t>
      </w:r>
    </w:p>
    <w:p>
      <w:r>
        <w:t>Contents:</w:t>
      </w:r>
    </w:p>
    <w:p>
      <w:r>
        <w:rPr>
          <w:rFonts w:ascii="Courier New" w:hAnsi="Courier New" w:eastAsia="Courier New"/>
          <w:sz w:val="16"/>
        </w:rPr>
        <w:t>function getCookie(name) {</w:t>
      </w:r>
    </w:p>
    <w:p>
      <w:r>
        <w:rPr>
          <w:rFonts w:ascii="Courier New" w:hAnsi="Courier New" w:eastAsia="Courier New"/>
          <w:sz w:val="16"/>
        </w:rPr>
        <w:t xml:space="preserve">  var cookieValue = null;</w:t>
      </w:r>
    </w:p>
    <w:p>
      <w:r>
        <w:rPr>
          <w:rFonts w:ascii="Courier New" w:hAnsi="Courier New" w:eastAsia="Courier New"/>
          <w:sz w:val="16"/>
        </w:rPr>
      </w:r>
    </w:p>
    <w:p>
      <w:r>
        <w:rPr>
          <w:rFonts w:ascii="Courier New" w:hAnsi="Courier New" w:eastAsia="Courier New"/>
          <w:sz w:val="16"/>
        </w:rPr>
        <w:t xml:space="preserve">  if (document.cookie &amp;&amp; document.cookie != '') {</w:t>
      </w:r>
    </w:p>
    <w:p>
      <w:r>
        <w:rPr>
          <w:rFonts w:ascii="Courier New" w:hAnsi="Courier New" w:eastAsia="Courier New"/>
          <w:sz w:val="16"/>
        </w:rPr>
        <w:t xml:space="preserve">    var cookies = document.cookie.split(';');</w:t>
      </w:r>
    </w:p>
    <w:p>
      <w:r>
        <w:rPr>
          <w:rFonts w:ascii="Courier New" w:hAnsi="Courier New" w:eastAsia="Courier New"/>
          <w:sz w:val="16"/>
        </w:rPr>
      </w:r>
    </w:p>
    <w:p>
      <w:r>
        <w:rPr>
          <w:rFonts w:ascii="Courier New" w:hAnsi="Courier New" w:eastAsia="Courier New"/>
          <w:sz w:val="16"/>
        </w:rPr>
        <w:t xml:space="preserve">    for (var i = 0; i &lt; cookies.length; i++) {</w:t>
      </w:r>
    </w:p>
    <w:p>
      <w:r>
        <w:rPr>
          <w:rFonts w:ascii="Courier New" w:hAnsi="Courier New" w:eastAsia="Courier New"/>
          <w:sz w:val="16"/>
        </w:rPr>
        <w:t xml:space="preserve">      var cookie = jQuery.trim(cookies[i]);</w:t>
      </w:r>
    </w:p>
    <w:p>
      <w:r>
        <w:rPr>
          <w:rFonts w:ascii="Courier New" w:hAnsi="Courier New" w:eastAsia="Courier New"/>
          <w:sz w:val="16"/>
        </w:rPr>
      </w:r>
    </w:p>
    <w:p>
      <w:r>
        <w:rPr>
          <w:rFonts w:ascii="Courier New" w:hAnsi="Courier New" w:eastAsia="Courier New"/>
          <w:sz w:val="16"/>
        </w:rPr>
        <w:t xml:space="preserve">      // Does this cookie string begin with the name we want?</w:t>
      </w:r>
    </w:p>
    <w:p>
      <w:r>
        <w:rPr>
          <w:rFonts w:ascii="Courier New" w:hAnsi="Courier New" w:eastAsia="Courier New"/>
          <w:sz w:val="16"/>
        </w:rPr>
        <w:t xml:space="preserve">      if (cookie.substring(0, name.length + 1) == (name + '=')) {</w:t>
      </w:r>
    </w:p>
    <w:p>
      <w:r>
        <w:rPr>
          <w:rFonts w:ascii="Courier New" w:hAnsi="Courier New" w:eastAsia="Courier New"/>
          <w:sz w:val="16"/>
        </w:rPr>
        <w:t xml:space="preserve">        cookieValue = decodeURIComponent(cookie.substring(name.length + 1));</w:t>
      </w:r>
    </w:p>
    <w:p>
      <w:r>
        <w:rPr>
          <w:rFonts w:ascii="Courier New" w:hAnsi="Courier New" w:eastAsia="Courier New"/>
          <w:sz w:val="16"/>
        </w:rPr>
        <w:t xml:space="preserve">        break;</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return cookieValue;</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csrfSafeMethod(method) {</w:t>
      </w:r>
    </w:p>
    <w:p>
      <w:r>
        <w:rPr>
          <w:rFonts w:ascii="Courier New" w:hAnsi="Courier New" w:eastAsia="Courier New"/>
          <w:sz w:val="16"/>
        </w:rPr>
        <w:t xml:space="preserve">  // these HTTP methods do not require CSRF protection</w:t>
      </w:r>
    </w:p>
    <w:p>
      <w:r>
        <w:rPr>
          <w:rFonts w:ascii="Courier New" w:hAnsi="Courier New" w:eastAsia="Courier New"/>
          <w:sz w:val="16"/>
        </w:rPr>
        <w:t xml:space="preserve">  return (/^(GET|HEAD|OPTIONS|TRACE)$/.test(method));</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function sameOrigin(url) {</w:t>
      </w:r>
    </w:p>
    <w:p>
      <w:r>
        <w:rPr>
          <w:rFonts w:ascii="Courier New" w:hAnsi="Courier New" w:eastAsia="Courier New"/>
          <w:sz w:val="16"/>
        </w:rPr>
        <w:t xml:space="preserve">  // test that a given url is a same-origin URL</w:t>
      </w:r>
    </w:p>
    <w:p>
      <w:r>
        <w:rPr>
          <w:rFonts w:ascii="Courier New" w:hAnsi="Courier New" w:eastAsia="Courier New"/>
          <w:sz w:val="16"/>
        </w:rPr>
        <w:t xml:space="preserve">  // url could be relative or scheme relative or absolute</w:t>
      </w:r>
    </w:p>
    <w:p>
      <w:r>
        <w:rPr>
          <w:rFonts w:ascii="Courier New" w:hAnsi="Courier New" w:eastAsia="Courier New"/>
          <w:sz w:val="16"/>
        </w:rPr>
        <w:t xml:space="preserve">  var host = document.location.host; // host + port</w:t>
      </w:r>
    </w:p>
    <w:p>
      <w:r>
        <w:rPr>
          <w:rFonts w:ascii="Courier New" w:hAnsi="Courier New" w:eastAsia="Courier New"/>
          <w:sz w:val="16"/>
        </w:rPr>
        <w:t xml:space="preserve">  var protocol = document.location.protocol;</w:t>
      </w:r>
    </w:p>
    <w:p>
      <w:r>
        <w:rPr>
          <w:rFonts w:ascii="Courier New" w:hAnsi="Courier New" w:eastAsia="Courier New"/>
          <w:sz w:val="16"/>
        </w:rPr>
        <w:t xml:space="preserve">  var sr_origin = '//' + host;</w:t>
      </w:r>
    </w:p>
    <w:p>
      <w:r>
        <w:rPr>
          <w:rFonts w:ascii="Courier New" w:hAnsi="Courier New" w:eastAsia="Courier New"/>
          <w:sz w:val="16"/>
        </w:rPr>
        <w:t xml:space="preserve">  var origin = protocol + sr_origin;</w:t>
      </w:r>
    </w:p>
    <w:p>
      <w:r>
        <w:rPr>
          <w:rFonts w:ascii="Courier New" w:hAnsi="Courier New" w:eastAsia="Courier New"/>
          <w:sz w:val="16"/>
        </w:rPr>
      </w:r>
    </w:p>
    <w:p>
      <w:r>
        <w:rPr>
          <w:rFonts w:ascii="Courier New" w:hAnsi="Courier New" w:eastAsia="Courier New"/>
          <w:sz w:val="16"/>
        </w:rPr>
        <w:t xml:space="preserve">  // Allow absolute or scheme relative URLs to same origin</w:t>
      </w:r>
    </w:p>
    <w:p>
      <w:r>
        <w:rPr>
          <w:rFonts w:ascii="Courier New" w:hAnsi="Courier New" w:eastAsia="Courier New"/>
          <w:sz w:val="16"/>
        </w:rPr>
        <w:t xml:space="preserve">  return (url == origin || url.slice(0, origin.length + 1) == origin + '/') ||</w:t>
      </w:r>
    </w:p>
    <w:p>
      <w:r>
        <w:rPr>
          <w:rFonts w:ascii="Courier New" w:hAnsi="Courier New" w:eastAsia="Courier New"/>
          <w:sz w:val="16"/>
        </w:rPr>
        <w:t xml:space="preserve">    (url == sr_origin || url.slice(0, sr_origin.length + 1) == sr_origin + '/') ||</w:t>
      </w:r>
    </w:p>
    <w:p>
      <w:r>
        <w:rPr>
          <w:rFonts w:ascii="Courier New" w:hAnsi="Courier New" w:eastAsia="Courier New"/>
          <w:sz w:val="16"/>
        </w:rPr>
        <w:t xml:space="preserve">    // or any other URL that isn't scheme relative or absolute i.e relative.</w:t>
      </w:r>
    </w:p>
    <w:p>
      <w:r>
        <w:rPr>
          <w:rFonts w:ascii="Courier New" w:hAnsi="Courier New" w:eastAsia="Courier New"/>
          <w:sz w:val="16"/>
        </w:rPr>
        <w:t xml:space="preserve">    !(/^(\/\/|http:|https:).*/.test(url));</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window.drf = JSON.parse(document.getElementById('drf_csrf').textContent);</w:t>
      </w:r>
    </w:p>
    <w:p>
      <w:r>
        <w:rPr>
          <w:rFonts w:ascii="Courier New" w:hAnsi="Courier New" w:eastAsia="Courier New"/>
          <w:sz w:val="16"/>
        </w:rPr>
        <w:t>var csrftoken = window.drf.csrfToken;</w:t>
      </w:r>
    </w:p>
    <w:p>
      <w:r>
        <w:rPr>
          <w:rFonts w:ascii="Courier New" w:hAnsi="Courier New" w:eastAsia="Courier New"/>
          <w:sz w:val="16"/>
        </w:rPr>
      </w:r>
    </w:p>
    <w:p>
      <w:r>
        <w:rPr>
          <w:rFonts w:ascii="Courier New" w:hAnsi="Courier New" w:eastAsia="Courier New"/>
          <w:sz w:val="16"/>
        </w:rPr>
        <w:t>$.ajaxSetup({</w:t>
      </w:r>
    </w:p>
    <w:p>
      <w:r>
        <w:rPr>
          <w:rFonts w:ascii="Courier New" w:hAnsi="Courier New" w:eastAsia="Courier New"/>
          <w:sz w:val="16"/>
        </w:rPr>
        <w:t xml:space="preserve">  beforeSend: function(xhr, settings) {</w:t>
      </w:r>
    </w:p>
    <w:p>
      <w:r>
        <w:rPr>
          <w:rFonts w:ascii="Courier New" w:hAnsi="Courier New" w:eastAsia="Courier New"/>
          <w:sz w:val="16"/>
        </w:rPr>
        <w:t xml:space="preserve">    if (!csrfSafeMethod(settings.type) &amp;&amp; sameOrigin(settings.url)) {</w:t>
      </w:r>
    </w:p>
    <w:p>
      <w:r>
        <w:rPr>
          <w:rFonts w:ascii="Courier New" w:hAnsi="Courier New" w:eastAsia="Courier New"/>
          <w:sz w:val="16"/>
        </w:rPr>
        <w:t xml:space="preserve">      // Send the token to same-origin, relative URLs only.</w:t>
      </w:r>
    </w:p>
    <w:p>
      <w:r>
        <w:rPr>
          <w:rFonts w:ascii="Courier New" w:hAnsi="Courier New" w:eastAsia="Courier New"/>
          <w:sz w:val="16"/>
        </w:rPr>
        <w:t xml:space="preserve">      // Send the token only if the method warrants CSRF protection</w:t>
      </w:r>
    </w:p>
    <w:p>
      <w:r>
        <w:rPr>
          <w:rFonts w:ascii="Courier New" w:hAnsi="Courier New" w:eastAsia="Courier New"/>
          <w:sz w:val="16"/>
        </w:rPr>
        <w:t xml:space="preserve">      // Using the CSRFToken value acquired earlier</w:t>
      </w:r>
    </w:p>
    <w:p>
      <w:r>
        <w:rPr>
          <w:rFonts w:ascii="Courier New" w:hAnsi="Courier New" w:eastAsia="Courier New"/>
          <w:sz w:val="16"/>
        </w:rPr>
        <w:t xml:space="preserve">      xhr.setRequestHeader(window.drf.csrfHeaderName, csrftoken);</w:t>
      </w:r>
    </w:p>
    <w:p>
      <w:r>
        <w:rPr>
          <w:rFonts w:ascii="Courier New" w:hAnsi="Courier New" w:eastAsia="Courier New"/>
          <w:sz w:val="16"/>
        </w:rPr>
        <w:t xml:space="preserve">    }</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staticfiles\rest_framework\js\default.js</w:t>
      </w:r>
    </w:p>
    <w:p>
      <w:r>
        <w:t>Purpose: Source file or asset. See contents for details.</w:t>
      </w:r>
    </w:p>
    <w:p>
      <w:r>
        <w:t>Contents:</w:t>
      </w:r>
    </w:p>
    <w:p>
      <w:r>
        <w:rPr>
          <w:rFonts w:ascii="Courier New" w:hAnsi="Courier New" w:eastAsia="Courier New"/>
          <w:sz w:val="16"/>
        </w:rPr>
        <w:t>$(document).ready(function() {</w:t>
      </w:r>
    </w:p>
    <w:p>
      <w:r>
        <w:rPr>
          <w:rFonts w:ascii="Courier New" w:hAnsi="Courier New" w:eastAsia="Courier New"/>
          <w:sz w:val="16"/>
        </w:rPr>
        <w:t xml:space="preserve">  // JSON highlighting.</w:t>
      </w:r>
    </w:p>
    <w:p>
      <w:r>
        <w:rPr>
          <w:rFonts w:ascii="Courier New" w:hAnsi="Courier New" w:eastAsia="Courier New"/>
          <w:sz w:val="16"/>
        </w:rPr>
        <w:t xml:space="preserve">  prettyPrint();</w:t>
      </w:r>
    </w:p>
    <w:p>
      <w:r>
        <w:rPr>
          <w:rFonts w:ascii="Courier New" w:hAnsi="Courier New" w:eastAsia="Courier New"/>
          <w:sz w:val="16"/>
        </w:rPr>
      </w:r>
    </w:p>
    <w:p>
      <w:r>
        <w:rPr>
          <w:rFonts w:ascii="Courier New" w:hAnsi="Courier New" w:eastAsia="Courier New"/>
          <w:sz w:val="16"/>
        </w:rPr>
        <w:t xml:space="preserve">  // Bootstrap tooltips.</w:t>
      </w:r>
    </w:p>
    <w:p>
      <w:r>
        <w:rPr>
          <w:rFonts w:ascii="Courier New" w:hAnsi="Courier New" w:eastAsia="Courier New"/>
          <w:sz w:val="16"/>
        </w:rPr>
        <w:t xml:space="preserve">  $('.js-tooltip').tooltip({</w:t>
      </w:r>
    </w:p>
    <w:p>
      <w:r>
        <w:rPr>
          <w:rFonts w:ascii="Courier New" w:hAnsi="Courier New" w:eastAsia="Courier New"/>
          <w:sz w:val="16"/>
        </w:rPr>
        <w:t xml:space="preserve">    delay: 1000,</w:t>
      </w:r>
    </w:p>
    <w:p>
      <w:r>
        <w:rPr>
          <w:rFonts w:ascii="Courier New" w:hAnsi="Courier New" w:eastAsia="Courier New"/>
          <w:sz w:val="16"/>
        </w:rPr>
        <w:t xml:space="preserve">    container: 'body'</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Deal with rounded tab styling after tab clicks.</w:t>
      </w:r>
    </w:p>
    <w:p>
      <w:r>
        <w:rPr>
          <w:rFonts w:ascii="Courier New" w:hAnsi="Courier New" w:eastAsia="Courier New"/>
          <w:sz w:val="16"/>
        </w:rPr>
        <w:t xml:space="preserve">  $('a[data-toggle="tab"]:first').on('shown', function(e) {</w:t>
      </w:r>
    </w:p>
    <w:p>
      <w:r>
        <w:rPr>
          <w:rFonts w:ascii="Courier New" w:hAnsi="Courier New" w:eastAsia="Courier New"/>
          <w:sz w:val="16"/>
        </w:rPr>
        <w:t xml:space="preserve">    $(e.target).parents('.tabbable').addClass('first-tab-active');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$('a[data-toggle="tab"]:not(:first)').on('shown', function(e) {</w:t>
      </w:r>
    </w:p>
    <w:p>
      <w:r>
        <w:rPr>
          <w:rFonts w:ascii="Courier New" w:hAnsi="Courier New" w:eastAsia="Courier New"/>
          <w:sz w:val="16"/>
        </w:rPr>
        <w:t xml:space="preserve">    $(e.target).parents('.tabbable').removeClass('first-tab-active');</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$('a[data-toggle="tab"]').click(function() {</w:t>
      </w:r>
    </w:p>
    <w:p>
      <w:r>
        <w:rPr>
          <w:rFonts w:ascii="Courier New" w:hAnsi="Courier New" w:eastAsia="Courier New"/>
          <w:sz w:val="16"/>
        </w:rPr>
        <w:t xml:space="preserve">    document.cookie = "tabstyle=" + this.name + "; path=/";</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 Store tab preference in cookies &amp; display appropriate tab on load.</w:t>
      </w:r>
    </w:p>
    <w:p>
      <w:r>
        <w:rPr>
          <w:rFonts w:ascii="Courier New" w:hAnsi="Courier New" w:eastAsia="Courier New"/>
          <w:sz w:val="16"/>
        </w:rPr>
        <w:t xml:space="preserve">  var selectedTab = null;</w:t>
      </w:r>
    </w:p>
    <w:p>
      <w:r>
        <w:rPr>
          <w:rFonts w:ascii="Courier New" w:hAnsi="Courier New" w:eastAsia="Courier New"/>
          <w:sz w:val="16"/>
        </w:rPr>
        <w:t xml:space="preserve">  var selectedTabName = getCookie('tabstyle');</w:t>
      </w:r>
    </w:p>
    <w:p>
      <w:r>
        <w:rPr>
          <w:rFonts w:ascii="Courier New" w:hAnsi="Courier New" w:eastAsia="Courier New"/>
          <w:sz w:val="16"/>
        </w:rPr>
      </w:r>
    </w:p>
    <w:p>
      <w:r>
        <w:rPr>
          <w:rFonts w:ascii="Courier New" w:hAnsi="Courier New" w:eastAsia="Courier New"/>
          <w:sz w:val="16"/>
        </w:rPr>
        <w:t xml:space="preserve">  if (selectedTabName) {</w:t>
      </w:r>
    </w:p>
    <w:p>
      <w:r>
        <w:rPr>
          <w:rFonts w:ascii="Courier New" w:hAnsi="Courier New" w:eastAsia="Courier New"/>
          <w:sz w:val="16"/>
        </w:rPr>
        <w:t xml:space="preserve">    selectedTabName = selectedTabName.replace(/[^a-z-]/g,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(selectedTabName) {</w:t>
      </w:r>
    </w:p>
    <w:p>
      <w:r>
        <w:rPr>
          <w:rFonts w:ascii="Courier New" w:hAnsi="Courier New" w:eastAsia="Courier New"/>
          <w:sz w:val="16"/>
        </w:rPr>
        <w:t xml:space="preserve">    selectedTab = $('.form-switcher a[name=' + selectedTabName + ']');</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if (selectedTab &amp;&amp; selectedTab.length &gt; 0) {</w:t>
      </w:r>
    </w:p>
    <w:p>
      <w:r>
        <w:rPr>
          <w:rFonts w:ascii="Courier New" w:hAnsi="Courier New" w:eastAsia="Courier New"/>
          <w:sz w:val="16"/>
        </w:rPr>
        <w:t xml:space="preserve">    // Display whichever tab is selected.</w:t>
      </w:r>
    </w:p>
    <w:p>
      <w:r>
        <w:rPr>
          <w:rFonts w:ascii="Courier New" w:hAnsi="Courier New" w:eastAsia="Courier New"/>
          <w:sz w:val="16"/>
        </w:rPr>
        <w:t xml:space="preserve">    selectedTab.tab('show');</w:t>
      </w:r>
    </w:p>
    <w:p>
      <w:r>
        <w:rPr>
          <w:rFonts w:ascii="Courier New" w:hAnsi="Courier New" w:eastAsia="Courier New"/>
          <w:sz w:val="16"/>
        </w:rPr>
        <w:t xml:space="preserve">  } else {</w:t>
      </w:r>
    </w:p>
    <w:p>
      <w:r>
        <w:rPr>
          <w:rFonts w:ascii="Courier New" w:hAnsi="Courier New" w:eastAsia="Courier New"/>
          <w:sz w:val="16"/>
        </w:rPr>
        <w:t xml:space="preserve">    // If no tab selected, display rightmost tab.</w:t>
      </w:r>
    </w:p>
    <w:p>
      <w:r>
        <w:rPr>
          <w:rFonts w:ascii="Courier New" w:hAnsi="Courier New" w:eastAsia="Courier New"/>
          <w:sz w:val="16"/>
        </w:rPr>
        <w:t xml:space="preserve">    $('.form-switcher a:first').tab('show');</w:t>
      </w:r>
    </w:p>
    <w:p>
      <w:r>
        <w:rPr>
          <w:rFonts w:ascii="Courier New" w:hAnsi="Courier New" w:eastAsia="Courier New"/>
          <w:sz w:val="16"/>
        </w:rPr>
        <w:t xml:space="preserve">  }</w:t>
      </w:r>
    </w:p>
    <w:p>
      <w:r>
        <w:rPr>
          <w:rFonts w:ascii="Courier New" w:hAnsi="Courier New" w:eastAsia="Courier New"/>
          <w:sz w:val="16"/>
        </w:rPr>
      </w:r>
    </w:p>
    <w:p>
      <w:r>
        <w:rPr>
          <w:rFonts w:ascii="Courier New" w:hAnsi="Courier New" w:eastAsia="Courier New"/>
          <w:sz w:val="16"/>
        </w:rPr>
        <w:t xml:space="preserve">  $(window).on('load', function() {</w:t>
      </w:r>
    </w:p>
    <w:p>
      <w:r>
        <w:rPr>
          <w:rFonts w:ascii="Courier New" w:hAnsi="Courier New" w:eastAsia="Courier New"/>
          <w:sz w:val="16"/>
        </w:rPr>
        <w:t xml:space="preserve">    $('#errorModal').modal('show');</w:t>
      </w:r>
    </w:p>
    <w:p>
      <w:r>
        <w:rPr>
          <w:rFonts w:ascii="Courier New" w:hAnsi="Courier New" w:eastAsia="Courier New"/>
          <w:sz w:val="16"/>
        </w:rPr>
        <w:t xml:space="preserve">  });</w:t>
      </w:r>
    </w:p>
    <w:p>
      <w:r>
        <w:rPr>
          <w:rFonts w:ascii="Courier New" w:hAnsi="Courier New" w:eastAsia="Courier New"/>
          <w:sz w:val="16"/>
        </w:rPr>
        <w:t>});</w:t>
      </w:r>
    </w:p>
    <w:p>
      <w:r>
        <w:br w:type="page"/>
      </w:r>
    </w:p>
    <w:p>
      <w:pPr>
        <w:pStyle w:val="Heading2"/>
      </w:pPr>
      <w:r>
        <w:t>staticfiles\rest_framework\js\jquery-3.7.1.min.js</w:t>
      </w:r>
    </w:p>
    <w:p>
      <w:r>
        <w:t>Purpose: Source file or asset. See contents for details.</w:t>
      </w:r>
    </w:p>
    <w:p>
      <w:r>
        <w:t>Contents:</w:t>
      </w:r>
    </w:p>
    <w:p>
      <w:r>
        <w:rPr>
          <w:rFonts w:ascii="Courier New" w:hAnsi="Courier New" w:eastAsia="Courier New"/>
          <w:sz w:val="16"/>
        </w:rPr>
        <w:t>/*! jQuery v3.7.1 | (c) OpenJS Foundation and other contributors | jquery.org/license */</w:t>
      </w:r>
    </w:p>
    <w:p>
      <w:r>
        <w:rPr>
          <w:rFonts w:ascii="Courier New" w:hAnsi="Courier New" w:eastAsia="Courier New"/>
          <w:sz w:val="16"/>
        </w:rPr>
        <w:t>!function(e,t){"use strict";"object"==typeof module&amp;&amp;"object"==typeof module.exports?module.exports=e.document?t(e,!0):function(e){if(!e.document)throw new Error("jQuery requires a window with a document");return t(e)}:t(e)}("undefined"!=typeof window?window:this,function(ie,e){"use strict";var oe=[],r=Object.getPrototypeOf,ae=oe.slice,g=oe.flat?function(e){return oe.flat.call(e)}:function(e){return oe.concat.apply([],e)},s=oe.push,se=oe.indexOf,n={},i=n.toString,ue=n.hasOwnProperty,o=ue.toString,a=o.call(Object),le={},v=function(e){return"function"==typeof e&amp;&amp;"number"!=typeof e.nodeType&amp;&amp;"function"!=typeof e.item},y=function(e){return null!=e&amp;&amp;e===e.window},C=ie.document,u={type:!0,src:!0,nonce:!0,noModule:!0};function m(e,t,n){var r,i,o=(n=n||C).createElement("script");if(o.text=e,t)for(r in u)(i=t[r]||t.getAttribute&amp;&amp;t.getAttribute(r))&amp;&amp;o.setAttribute(r,i);n.head.appendChild(o).parentNode.removeChild(o)}function x(e){return null==e?e+"":"object"==typeof e||"function"==typeof e?n[i.call(e)]||"object":typeof e}var t="3.7.1",l=/HTML$/i,ce=function(e,t){return new ce.fn.init(e,t)};function c(e){var t=!!e&amp;&amp;"length"in e&amp;&amp;e.length,n=x(e);return!v(e)&amp;&amp;!y(e)&amp;&amp;("array"===n||0===t||"number"==typeof t&amp;&amp;0&lt;t&amp;&amp;t-1 in e)}function fe(e,t){return e.nodeName&amp;&amp;e.nodeName.toLowerCase()===t.toLowerCase()}ce.fn=ce.prototype={jquery:t,constructor:ce,length:0,toArray:function(){return ae.call(this)},get:function(e){return null==e?ae.call(this):e&lt;0?this[e+this.length]:this[e]},pushStack:function(e){var t=ce.merge(this.constructor(),e);return t.prevObject=this,t},each:function(e){return ce.each(this,e)},map:function(n){return this.pushStack(ce.map(this,function(e,t){return n.call(e,t,e)}))},slice:function(){return this.pushStack(ae.apply(this,arguments))},first:function(){return this.eq(0)},last:function(){return this.eq(-1)},even:function(){return this.pushStack(ce.grep(this,function(e,t){return(t+1)%2}))},odd:function(){return this.pushStack(ce.grep(this,function(e,t){return t%2}))},eq:function(e){var t=this.length,n=+e+(e&lt;0?t:0);return this.pushStack(0&lt;=n&amp;&amp;n&lt;t?[this[n]]:[])},end:function(){return this.prevObject||this.constructor()},push:s,sort:oe.sort,splice:oe.splice},ce.extend=ce.fn.extend=function(){var e,t,n,r,i,o,a=arguments[0]||{},s=1,u=arguments.length,l=!1;for("boolean"==typeof a&amp;&amp;(l=a,a=arguments[s]||{},s++),"object"==typeof a||v(a)||(a={}),s===u&amp;&amp;(a=this,s--);s&lt;u;s++)if(null!=(e=arguments[s]))for(t in e)r=e[t],"__proto__"!==t&amp;&amp;a!==r&amp;&amp;(l&amp;&amp;r&amp;&amp;(ce.isPlainObject(r)||(i=Array.isArray(r)))?(n=a[t],o=i&amp;&amp;!Array.isArray(n)?[]:i||ce.isPlainObject(n)?n:{},i=!1,a[t]=ce.extend(l,o,r)):void 0!==r&amp;&amp;(a[t]=r));return a},ce.extend({expando:"jQuery"+(t+Math.random()).replace(/\D/g,""),isReady:!0,error:function(e){throw new Error(e)},noop:function(){},isPlainObject:function(e){var t,n;return!(!e||"[object Object]"!==i.call(e))&amp;&amp;(!(t=r(e))||"function"==typeof(n=ue.call(t,"constructor")&amp;&amp;t.constructor)&amp;&amp;o.call(n)===a)},isEmptyObject:function(e){var t;for(t in e)return!1;return!0},globalEval:function(e,t,n){m(e,{nonce:t&amp;&amp;t.nonce},n)},each:function(e,t){var n,r=0;if(c(e)){for(n=e.length;r&lt;n;r++)if(!1===t.call(e[r],r,e[r]))break}else for(r in e)if(!1===t.call(e[r],r,e[r]))break;return e},text:function(e){var t,n="",r=0,i=e.nodeType;if(!i)while(t=e[r++])n+=ce.text(t);return 1===i||11===i?e.textContent:9===i?e.documentElement.textContent:3===i||4===i?e.nodeValue:n},makeArray:function(e,t){var n=t||[];return null!=e&amp;&amp;(c(Object(e))?ce.merge(n,"string"==typeof e?[e]:e):s.call(n,e)),n},inArray:function(e,t,n){return null==t?-1:se.call(t,e,n)},isXMLDoc:function(e){var t=e&amp;&amp;e.namespaceURI,n=e&amp;&amp;(e.ownerDocument||e).documentElement;return!l.test(t||n&amp;&amp;n.nodeName||"HTML")},merge:function(e,t){for(var n=+t.length,r=0,i=e.length;r&lt;n;r++)e[i++]=t[r];return e.length=i,e},grep:function(e,t,n){for(var r=[],i=0,o=e.length,a=!n;i&lt;o;i++)!t(e[i],i)!==a&amp;&amp;r.push(e[i]);return r},map:function(e,t,n){var r,i,o=0,a=[];if(c(e))for(r=e.length;o&lt;r;o++)null!=(i=t(e[o],o,n))&amp;&amp;a.push(i);else for(o in e)null!=(i=t(e[o],o,n))&amp;&amp;a.push(i);return g(a)},guid:1,support:le}),"function"==typeof Symbol&amp;&amp;(ce.fn[Symbol.iterator]=oe[Symbol.iterator]),ce.each("Boolean Number String Function Array Date RegExp Object Error Symbol".split(" "),function(e,t){n["[object "+t+"]"]=t.toLowerCase()});var pe=oe.pop,de=oe.sort,he=oe.splice,ge="[\\x20\\t\\r\\n\\f]",ve=new RegExp("^"+ge+"+|((?:^|[^\\\\])(?:\\\\.)*)"+ge+"+$","g");ce.contains=function(e,t){var n=t&amp;&amp;t.parentNode;return e===n||!(!n||1!==n.nodeType||!(e.contains?e.contains(n):e.compareDocumentPosition&amp;&amp;16&amp;e.compareDocumentPosition(n)))};var f=/([\0-\x1f\x7f]|^-?\d)|^-$|[^\x80-\uFFFF\w-]/g;function p(e,t){return t?"\0"===e?"\ufffd":e.slice(0,-1)+"\\"+e.charCodeAt(e.length-1).toString(16)+" ":"\\"+e}ce.escapeSelector=function(e){return(e+"").replace(f,p)};var ye=C,me=s;!function(){var e,b,w,o,a,T,r,C,d,i,k=me,S=ce.expando,E=0,n=0,s=W(),c=W(),u=W(),h=W(),l=function(e,t){return e===t&amp;&amp;(a=!0),0},f="checked|selected|async|autofocus|autoplay|controls|defer|disabled|hidden|ismap|loop|multiple|open|readonly|required|scoped",t="(?:\\\\[\\da-fA-F]{1,6}"+ge+"?|\\\\[^\\r\\n\\f]|[\\w-]|[^\0-\\x7f])+",p="\\["+ge+"*("+t+")(?:"+ge+"*([*^$|!~]?=)"+ge+"*(?:'((?:\\\\.|[^\\\\'])*)'|\"((?:\\\\.|[^\\\\\"])*)\"|("+t+"))|)"+ge+"*\\]",g=":("+t+")(?:\\((('((?:\\\\.|[^\\\\'])*)'|\"((?:\\\\.|[^\\\\\"])*)\")|((?:\\\\.|[^\\\\()[\\]]|"+p+")*)|.*)\\)|)",v=new RegExp(ge+"+","g"),y=new RegExp("^"+ge+"*,"+ge+"*"),m=new RegExp("^"+ge+"*([&gt;+~]|"+ge+")"+ge+"*"),x=new RegExp(ge+"|&gt;"),j=new RegExp(g),A=new RegExp("^"+t+"$"),D={ID:new RegExp("^#("+t+")"),CLASS:new RegExp("^\\.("+t+")"),TAG:new RegExp("^("+t+"|[*])"),ATTR:new RegExp("^"+p),PSEUDO:new RegExp("^"+g),CHILD:new RegExp("^:(only|first|last|nth|nth-last)-(child|of-type)(?:\\("+ge+"*(even|odd|(([+-]|)(\\d*)n|)"+ge+"*(?:([+-]|)"+ge+"*(\\d+)|))"+ge+"*\\)|)","i"),bool:new RegExp("^(?:"+f+")$","i"),needsContext:new RegExp("^"+ge+"*[&gt;+~]|:(even|odd|eq|gt|lt|nth|first|last)(?:\\("+ge+"*((?:-\\d)?\\d*)"+ge+"*\\)|)(?=[^-]|$)","i")},N=/^(?:input|select|textarea|button)$/i,q=/^h\d$/i,L=/^(?:#([\w-]+)|(\w+)|\.([\w-]+))$/,H=/[+~]/,O=new RegExp("\\\\[\\da-fA-F]{1,6}"+ge+"?|\\\\([^\\r\\n\\f])","g"),P=function(e,t){var n="0x"+e.slice(1)-65536;return t||(n&lt;0?String.fromCharCode(n+65536):String.fromCharCode(n&gt;&gt;10|55296,1023&amp;n|56320))},M=function(){V()},R=J(function(e){return!0===e.disabled&amp;&amp;fe(e,"fieldset")},{dir:"parentNode",next:"legend"});try{k.apply(oe=ae.call(ye.childNodes),ye.childNodes),oe[ye.childNodes.length].nodeType}catch(e){k={apply:function(e,t){me.apply(e,ae.call(t))},call:function(e){me.apply(e,ae.call(arguments,1))}}}function I(t,e,n,r){var i,o,a,s,u,l,c,f=e&amp;&amp;e.ownerDocument,p=e?e.nodeType:9;if(n=n||[],"string"!=typeof t||!t||1!==p&amp;&amp;9!==p&amp;&amp;11!==p)return n;if(!r&amp;&amp;(V(e),e=e||T,C)){if(11!==p&amp;&amp;(u=L.exec(t)))if(i=u[1]){if(9===p){if(!(a=e.getElementById(i)))return n;if(a.id===i)return k.call(n,a),n}else if(f&amp;&amp;(a=f.getElementById(i))&amp;&amp;I.contains(e,a)&amp;&amp;a.id===i)return k.call(n,a),n}else{if(u[2])return k.apply(n,e.getElementsByTagName(t)),n;if((i=u[3])&amp;&amp;e.getElementsByClassName)return k.apply(n,e.getElementsByClassName(i)),n}if(!(h[t+" "]||d&amp;&amp;d.test(t))){if(c=t,f=e,1===p&amp;&amp;(x.test(t)||m.test(t))){(f=H.test(t)&amp;&amp;U(e.parentNode)||e)==e&amp;&amp;le.scope||((s=e.getAttribute("id"))?s=ce.escapeSelector(s):e.setAttribute("id",s=S)),o=(l=Y(t)).length;while(o--)l[o]=(s?"#"+s:":scope")+" "+Q(l[o]);c=l.join(",")}try{return k.apply(n,f.querySelectorAll(c)),n}catch(e){h(t,!0)}finally{s===S&amp;&amp;e.removeAttribute("id")}}}return re(t.replace(ve,"$1"),e,n,r)}function W(){var r=[];return function e(t,n){return r.push(t+" ")&gt;b.cacheLength&amp;&amp;delete e[r.shift()],e[t+" "]=n}}function F(e){return e[S]=!0,e}function $(e){var t=T.createElement("fieldset");try{return!!e(t)}catch(e){return!1}finally{t.parentNode&amp;&amp;t.parentNode.removeChild(t),t=null}}function B(t){return function(e){return fe(e,"input")&amp;&amp;e.type===t}}function _(t){return function(e){return(fe(e,"input")||fe(e,"button"))&amp;&amp;e.type===t}}function z(t){return function(e){return"form"in e?e.parentNode&amp;&amp;!1===e.disabled?"label"in e?"label"in e.parentNode?e.parentNode.disabled===t:e.disabled===t:e.isDisabled===t||e.isDisabled!==!t&amp;&amp;R(e)===t:e.disabled===t:"label"in e&amp;&amp;e.disabled===t}}function X(a){return F(function(o){return o=+o,F(function(e,t){var n,r=a([],e.length,o),i=r.length;while(i--)e[n=r[i]]&amp;&amp;(e[n]=!(t[n]=e[n]))})})}function U(e){return e&amp;&amp;"undefined"!=typeof e.getElementsByTagName&amp;&amp;e}function V(e){var t,n=e?e.ownerDocument||e:ye;return n!=T&amp;&amp;9===n.nodeType&amp;&amp;n.documentElement&amp;&amp;(r=(T=n).documentElement,C=!ce.isXMLDoc(T),i=r.matches||r.webkitMatchesSelector||r.msMatchesSelector,r.msMatchesSelector&amp;&amp;ye!=T&amp;&amp;(t=T.defaultView)&amp;&amp;t.top!==t&amp;&amp;t.addEventListener("unload",M),le.getById=$(function(e){return r.appendChild(e).id=ce.expando,!T.getElementsByName||!T.getElementsByName(ce.expando).length}),le.disconnectedMatch=$(function(e){return i.call(e,"*")}),le.scope=$(function(){return T.querySelectorAll(":scope")}),le.cssHas=$(function(){try{return T.querySelector(":has(*,:jqfake)"),!1}catch(e){return!0}}),le.getById?(b.filter.ID=function(e){var t=e.replace(O,P);return function(e){return e.getAttribute("id")===t}},b.find.ID=function(e,t){if("undefined"!=typeof t.getElementById&amp;&amp;C){var n=t.getElementById(e);return n?[n]:[]}}):(b.filter.ID=function(e){var n=e.replace(O,P);return function(e){var t="undefined"!=typeof e.getAttributeNode&amp;&amp;e.getAttributeNode("id");return t&amp;&amp;t.value===n}},b.find.ID=function(e,t){if("undefined"!=typeof t.getElementById&amp;&amp;C){var n,r,i,o=t.getElementById(e);if(o){if((n=o.getAttributeNode("id"))&amp;&amp;n.value===e)return[o];i=t.getElementsByName(e),r=0;while(o=i[r++])if((n=o.getAttributeNode("id"))&amp;&amp;n.value===e)return[o]}return[]}}),b.find.TAG=function(e,t){return"undefined"!=typeof t.getElementsByTagName?t.getElementsByTagName(e):t.querySelectorAll(e)},b.find.CLASS=function(e,t){if("undefined"!=typeof t.getElementsByClassName&amp;&amp;C)return t.getElementsByClassName(e)},d=[],$(function(e){var t;r.appendChild(e).innerHTML="&lt;a id='"+S+"' href='' disabled='disabled'&gt;&lt;/a&gt;&lt;select id='"+S+"-\r\\' disabled='disabled'&gt;&lt;option selected=''&gt;&lt;/option&gt;&lt;/select&gt;",e.querySelectorAll("[selected]").length||d.push("\\["+ge+"*(?:value|"+f+")"),e.querySelectorAll("[id~="+S+"-]").length||d.push("~="),e.querySelectorAll("a#"+S+"+*").length||d.push(".#.+[+~]"),e.querySelectorAll(":checked").length||d.push(":checked"),(t=T.createElement("input")).setAttribute("type","hidden"),e.appendChild(t).setAttribute("name","D"),r.appendChild(e).disabled=!0,2!==e.querySelectorAll(":disabled").length&amp;&amp;d.push(":enabled",":disabled"),(t=T.createElement("input")).setAttribute("name",""),e.appendChild(t),e.querySelectorAll("[name='']").length||d.push("\\["+ge+"*name"+ge+"*="+ge+"*(?:''|\"\")")}),le.cssHas||d.push(":has"),d=d.length&amp;&amp;new RegExp(d.join("|")),l=function(e,t){if(e===t)return a=!0,0;var n=!e.compareDocumentPosition-!t.compareDocumentPosition;return n||(1&amp;(n=(e.ownerDocument||e)==(t.ownerDocument||t)?e.compareDocumentPosition(t):1)||!le.sortDetached&amp;&amp;t.compareDocumentPosition(e)===n?e===T||e.ownerDocument==ye&amp;&amp;I.contains(ye,e)?-1:t===T||t.ownerDocument==ye&amp;&amp;I.contains(ye,t)?1:o?se.call(o,e)-se.call(o,t):0:4&amp;n?-1:1)}),T}for(e in I.matches=function(e,t){return I(e,null,null,t)},I.matchesSelector=function(e,t){if(V(e),C&amp;&amp;!h[t+" "]&amp;&amp;(!d||!d.test(t)))try{var n=i.call(e,t);if(n||le.disconnectedMatch||e.document&amp;&amp;11!==e.document.nodeType)return n}catch(e){h(t,!0)}return 0&lt;I(t,T,null,[e]).length},I.contains=function(e,t){return(e.ownerDocument||e)!=T&amp;&amp;V(e),ce.contains(e,t)},I.attr=function(e,t){(e.ownerDocument||e)!=T&amp;&amp;V(e);var n=b.attrHandle[t.toLowerCase()],r=n&amp;&amp;ue.call(b.attrHandle,t.toLowerCase())?n(e,t,!C):void 0;return void 0!==r?r:e.getAttribute(t)},I.error=function(e){throw new Error("Syntax error, unrecognized expression: "+e)},ce.uniqueSort=function(e){var t,n=[],r=0,i=0;if(a=!le.sortStable,o=!le.sortStable&amp;&amp;ae.call(e,0),de.call(e,l),a){while(t=e[i++])t===e[i]&amp;&amp;(r=n.push(i));while(r--)he.call(e,n[r],1)}return o=null,e},ce.fn.uniqueSort=function(){return this.pushStack(ce.uniqueSort(ae.apply(this)))},(b=ce.expr={cacheLength:50,createPseudo:F,match:D,attrHandle:{},find:{},relative:{"&gt;":{dir:"parentNode",first:!0}," ":{dir:"parentNode"},"+":{dir:"previousSibling",first:!0},"~":{dir:"previousSibling"}},preFilter:{ATTR:function(e){return e[1]=e[1].replace(O,P),e[3]=(e[3]||e[4]||e[5]||"").replace(O,P),"~="===e[2]&amp;&amp;(e[3]=" "+e[3]+" "),e.slice(0,4)},CHILD:function(e){return e[1]=e[1].toLowerCase(),"nth"===e[1].slice(0,3)?(e[3]||I.error(e[0]),e[4]=+(e[4]?e[5]+(e[6]||1):2*("even"===e[3]||"odd"===e[3])),e[5]=+(e[7]+e[8]||"odd"===e[3])):e[3]&amp;&amp;I.error(e[0]),e},PSEUDO:function(e){var t,n=!e[6]&amp;&amp;e[2];return D.CHILD.test(e[0])?null:(e[3]?e[2]=e[4]||e[5]||"":n&amp;&amp;j.test(n)&amp;&amp;(t=Y(n,!0))&amp;&amp;(t=n.indexOf(")",n.length-t)-n.length)&amp;&amp;(e[0]=e[0].slice(0,t),e[2]=n.slice(0,t)),e.slice(0,3))}},filter:{TAG:function(e){var t=e.replace(O,P).toLowerCase();return"*"===e?function(){return!0}:function(e){return fe(e,t)}},CLASS:function(e){var t=s[e+" "];return t||(t=new RegExp("(^|"+ge+")"+e+"("+ge+"|$)"))&amp;&amp;s(e,function(e){return t.test("string"==typeof e.className&amp;&amp;e.className||"undefined"!=typeof e.getAttribute&amp;&amp;e.getAttribute("class")||"")})},ATTR:function(n,r,i){return function(e){var t=I.attr(e,n);return null==t?"!="===r:!r||(t+="","="===r?t===i:"!="===r?t!==i:"^="===r?i&amp;&amp;0===t.indexOf(i):"*="===r?i&amp;&amp;-1&lt;t.indexOf(i):"$="===r?i&amp;&amp;t.slice(-i.length)===i:"~="===r?-1&lt;(" "+t.replace(v," ")+" ").indexOf(i):"|="===r&amp;&amp;(t===i||t.slice(0,i.length+1)===i+"-"))}},CHILD:function(d,e,t,h,g){var v="nth"!==d.slice(0,3),y="last"!==d.slice(-4),m="of-type"===e;return 1===h&amp;&amp;0===g?function(e){return!!e.parentNode}:function(e,t,n){var r,i,o,a,s,u=v!==y?"nextSibling":"previousSibling",l=e.parentNode,c=m&amp;&amp;e.nodeName.toLowerCase(),f=!n&amp;&amp;!m,p=!1;if(l){if(v){while(u){o=e;while(o=o[u])if(m?fe(o,c):1===o.nodeType)return!1;s=u="only"===d&amp;&amp;!s&amp;&amp;"nextSibling"}return!0}if(s=[y?l.firstChild:l.lastChild],y&amp;&amp;f){p=(a=(r=(i=l[S]||(l[S]={}))[d]||[])[0]===E&amp;&amp;r[1])&amp;&amp;r[2],o=a&amp;&amp;l.childNodes[a];while(o=++a&amp;&amp;o&amp;&amp;o[u]||(p=a=0)||s.pop())if(1===o.nodeType&amp;&amp;++p&amp;&amp;o===e){i[d]=[E,a,p];break}}else if(f&amp;&amp;(p=a=(r=(i=e[S]||(e[S]={}))[d]||[])[0]===E&amp;&amp;r[1]),!1===p)while(o=++a&amp;&amp;o&amp;&amp;o[u]||(p=a=0)||s.pop())if((m?fe(o,c):1===o.nodeType)&amp;&amp;++p&amp;&amp;(f&amp;&amp;((i=o[S]||(o[S]={}))[d]=[E,p]),o===e))break;return(p-=g)===h||p%h==0&amp;&amp;0&lt;=p/h}}},PSEUDO:function(e,o){var t,a=b.pseudos[e]||b.setFilters[e.toLowerCase()]||I.error("unsupported pseudo: "+e);return a[S]?a(o):1&lt;a.length?(t=[e,e,"",o],b.setFilters.hasOwnProperty(e.toLowerCase())?F(function(e,t){var n,r=a(e,o),i=r.length;while(i--)e[n=se.call(e,r[i])]=!(t[n]=r[i])}):function(e){return a(e,0,t)}):a}},pseudos:{not:F(function(e){var r=[],i=[],s=ne(e.replace(ve,"$1"));return s[S]?F(function(e,t,n,r){var i,o=s(e,null,r,[]),a=e.length;while(a--)(i=o[a])&amp;&amp;(e[a]=!(t[a]=i))}):function(e,t,n){return r[0]=e,s(r,null,n,i),r[0]=null,!i.pop()}}),has:F(function(t){return function(e){return 0&lt;I(t,e).length}}),contains:F(function(t){return t=t.replace(O,P),function(e){return-1&lt;(e.textContent||ce.text(e)).indexOf(t)}}),lang:F(function(n){return A.test(n||"")||I.error("unsupported lang: "+n),n=n.replace(O,P).toLowerCase(),function(e){var t;do{if(t=C?e.lang:e.getAttribute("xml:lang")||e.getAttribute("lang"))return(t=t.toLowerCase())===n||0===t.indexOf(n+"-")}while((e=e.parentNode)&amp;&amp;1===e.nodeType);return!1}}),target:function(e){var t=ie.location&amp;&amp;ie.location.hash;return t&amp;&amp;t.slice(1)===e.id},root:function(e){return e===r},focus:function(e){return e===function(){try{return T.activeElement}catch(e){}}()&amp;&amp;T.hasFocus()&amp;&amp;!!(e.type||e.href||~e.tabIndex)},enabled:z(!1),disabled:z(!0),checked:function(e){return fe(e,"input")&amp;&amp;!!e.checked||fe(e,"option")&amp;&amp;!!e.selected},selected:function(e){return e.parentNode&amp;&amp;e.parentNode.selectedIndex,!0===e.selected},empty:function(e){for(e=e.firstChild;e;e=e.nextSibling)if(e.nodeType&lt;6)return!1;return!0},parent:function(e){return!b.pseudos.empty(e)},header:function(e){return q.test(e.nodeName)},input:function(e){return N.test(e.nodeName)},button:function(e){return fe(e,"input")&amp;&amp;"button"===e.type||fe(e,"button")},text:function(e){var t;return fe(e,"input")&amp;&amp;"text"===e.type&amp;&amp;(null==(t=e.getAttribute("type"))||"text"===t.toLowerCase())},first:X(function(){return[0]}),last:X(function(e,t){return[t-1]}),eq:X(function(e,t,n){return[n&lt;0?n+t:n]}),even:X(function(e,t){for(var n=0;n&lt;t;n+=2)e.push(n);return e}),odd:X(function(e,t){for(var n=1;n&lt;t;n+=2)e.push(n);return e}),lt:X(function(e,t,n){var r;for(r=n&lt;0?n+t:t&lt;n?t:n;0&lt;=--r;)e.push(r);return e}),gt:X(function(e,t,n){for(var r=n&lt;0?n+t:n;++r&lt;t;)e.push(r);return e})}}).pseudos.nth=b.pseudos.eq,{radio:!0,checkbox:!0,file:!0,password:!0,image:!0})b.pseudos[e]=B(e);for(e in{submit:!0,reset:!0})b.pseudos[e]=_(e);function G(){}function Y(e,t){var n,r,i,o,a,s,u,l=c[e+" "];if(l)return t?0:l.slice(0);a=e,s=[],u=b.preFilter;while(a){for(o in n&amp;&amp;!(r=y.exec(a))||(r&amp;&amp;(a=a.slice(r[0].length)||a),s.push(i=[])),n=!1,(r=m.exec(a))&amp;&amp;(n=r.shift(),i.push({value:n,type:r[0].replace(ve," ")}),a=a.slice(n.length)),b.filter)!(r=D[o].exec(a))||u[o]&amp;&amp;!(r=u[o](r))||(n=r.shift(),i.push({value:n,type:o,matches:r}),a=a.slice(n.length));if(!n)break}return t?a.length:a?I.error(e):c(e,s).slice(0)}function Q(e){for(var t=0,n=e.length,r="";t&lt;n;t++)r+=e[t].value;return r}function J(a,e,t){var s=e.dir,u=e.next,l=u||s,c=t&amp;&amp;"parentNode"===l,f=n++;return e.first?function(e,t,n){while(e=e[s])if(1===e.nodeType||c)return a(e,t,n);return!1}:function(e,t,n){var r,i,o=[E,f];if(n){while(e=e[s])if((1===e.nodeType||c)&amp;&amp;a(e,t,n))return!0}else while(e=e[s])if(1===e.nodeType||c)if(i=e[S]||(e[S]={}),u&amp;&amp;fe(e,u))e=e[s]||e;else{if((r=i[l])&amp;&amp;r[0]===E&amp;&amp;r[1]===f)return o[2]=r[2];if((i[l]=o)[2]=a(e,t,n))return!0}return!1}}function K(i){return 1&lt;i.length?function(e,t,n){var r=i.length;while(r--)if(!i[r](e,t,n))return!1;return!0}:i[0]}function Z(e,t,n,r,i){for(var o,a=[],s=0,u=e.length,l=null!=t;s&lt;u;s++)(o=e[s])&amp;&amp;(n&amp;&amp;!n(o,r,i)||(a.push(o),l&amp;&amp;t.push(s)));return a}function ee(d,h,g,v,y,e){return v&amp;&amp;!v[S]&amp;&amp;(v=ee(v)),y&amp;&amp;!y[S]&amp;&amp;(y=ee(y,e)),F(function(e,t,n,r){var i,o,a,s,u=[],l=[],c=t.length,f=e||function(e,t,n){for(var r=0,i=t.length;r&lt;i;r++)I(e,t[r],n);return n}(h||"*",n.nodeType?[n]:n,[]),p=!d||!e&amp;&amp;h?f:Z(f,u,d,n,r);if(g?g(p,s=y||(e?d:c||v)?[]:t,n,r):s=p,v){i=Z(s,l),v(i,[],n,r),o=i.length;while(o--)(a=i[o])&amp;&amp;(s[l[o]]=!(p[l[o]]=a))}if(e){if(y||d){if(y){i=[],o=s.length;while(o--)(a=s[o])&amp;&amp;i.push(p[o]=a);y(null,s=[],i,r)}o=s.length;while(o--)(a=s[o])&amp;&amp;-1&lt;(i=y?se.call(e,a):u[o])&amp;&amp;(e[i]=!(t[i]=a))}}else s=Z(s===t?s.splice(c,s.length):s),y?y(null,t,s,r):k.apply(t,s)})}function te(e){for(var i,t,n,r=e.length,o=b.relative[e[0].type],a=o||b.relative[" "],s=o?1:0,u=J(function(e){return e===i},a,!0),l=J(function(e){return-1&lt;se.call(i,e)},a,!0),c=[function(e,t,n){var r=!o&amp;&amp;(n||t!=w)||((i=t).nodeType?u(e,t,n):l(e,t,n));return i=null,r}];s&lt;r;s++)if(t=b.relative[e[s].type])c=[J(K(c),t)];else{if((t=b.filter[e[s].type].apply(null,e[s].matches))[S]){for(n=++s;n&lt;r;n++)if(b.relative[e[n].type])break;return ee(1&lt;s&amp;&amp;K(c),1&lt;s&amp;&amp;Q(e.slice(0,s-1).concat({value:" "===e[s-2].type?"*":""})).replace(ve,"$1"),t,s&lt;n&amp;&amp;te(e.slice(s,n)),n&lt;r&amp;&amp;te(e=e.slice(n)),n&lt;r&amp;&amp;Q(e))}c.push(t)}return K(c)}function ne(e,t){var n,v,y,m,x,r,i=[],o=[],a=u[e+" "];if(!a){t||(t=Y(e)),n=t.length;while(n--)(a=te(t[n]))[S]?i.push(a):o.push(a);(a=u(e,(v=o,m=0&lt;(y=i).length,x=0&lt;v.length,r=function(e,t,n,r,i){var o,a,s,u=0,l="0",c=e&amp;&amp;[],f=[],p=w,d=e||x&amp;&amp;b.find.TAG("*",i),h=E+=null==p?1:Math.random()||.1,g=d.length;for(i&amp;&amp;(w=t==T||t||i);l!==g&amp;&amp;null!=(o=d[l]);l++){if(x&amp;&amp;o){a=0,t||o.ownerDocument==T||(V(o),n=!C);while(s=v[a++])if(s(o,t||T,n)){k.call(r,o);break}i&amp;&amp;(E=h)}m&amp;&amp;((o=!s&amp;&amp;o)&amp;&amp;u--,e&amp;&amp;c.push(o))}if(u+=l,m&amp;&amp;l!==u){a=0;while(s=y[a++])s(c,f,t,n);if(e){if(0&lt;u)while(l--)c[l]||f[l]||(f[l]=pe.call(r));f=Z(f)}k.apply(r,f),i&amp;&amp;!e&amp;&amp;0&lt;f.length&amp;&amp;1&lt;u+y.length&amp;&amp;ce.uniqueSort(r)}return i&amp;&amp;(E=h,w=p),c},m?F(r):r))).selector=e}return a}function re(e,t,n,r){var i,o,a,s,u,l="function"==typeof e&amp;&amp;e,c=!r&amp;&amp;Y(e=l.selector||e);if(n=n||[],1===c.length){if(2&lt;(o=c[0]=c[0].slice(0)).length&amp;&amp;"ID"===(a=o[0]).type&amp;&amp;9===t.nodeType&amp;&amp;C&amp;&amp;b.relative[o[1].type]){if(!(t=(b.find.ID(a.matches[0].replace(O,P),t)||[])[0]))return n;l&amp;&amp;(t=t.parentNode),e=e.slice(o.shift().value.length)}i=D.needsContext.test(e)?0:o.length;while(i--){if(a=o[i],b.relative[s=a.type])break;if((u=b.find[s])&amp;&amp;(r=u(a.matches[0].replace(O,P),H.test(o[0].type)&amp;&amp;U(t.parentNode)||t))){if(o.splice(i,1),!(e=r.length&amp;&amp;Q(o)))return k.apply(n,r),n;break}}}return(l||ne(e,c))(r,t,!C,n,!t||H.test(e)&amp;&amp;U(t.parentNode)||t),n}G.prototype=b.filters=b.pseudos,b.setFilters=new G,le.sortStable=S.split("").sort(l).join("")===S,V(),le.sortDetached=$(function(e){return 1&amp;e.compareDocumentPosition(T.createElement("fieldset"))}),ce.find=I,ce.expr[":"]=ce.expr.pseudos,ce.unique=ce.uniqueSort,I.compile=ne,I.select=re,I.setDocument=V,I.tokenize=Y,I.escape=ce.escapeSelector,I.getText=ce.text,I.isXML=ce.isXMLDoc,I.selectors=ce.expr,I.support=ce.support,I.uniqueSort=ce.uniqueSort}();var d=function(e,t,n){var r=[],i=void 0!==n;while((e=e[t])&amp;&amp;9!==e.nodeType)if(1===e.nodeType){if(i&amp;&amp;ce(e).is(n))break;r.push(e)}return r},h=function(e,t){for(var n=[];e;e=e.nextSibling)1===e.nodeType&amp;&amp;e!==t&amp;&amp;n.push(e);return n},b=ce.expr.match.needsContext,w=/^&lt;([a-z][^\/\0&gt;:\x20\t\r\n\f]*)[\x20\t\r\n\f]*\/?&gt;(?:&lt;\/\1&gt;|)$/i;function T(e,n,r){return v(n)?ce.grep(e,function(e,t){return!!n.call(e,t,e)!==r}):n.nodeType?ce.grep(e,function(e){return e===n!==r}):"string"!=typeof n?ce.grep(e,function(e){return-1&lt;se.call(n,e)!==r}):ce.filter(n,e,r)}ce.filter=function(e,t,n){var r=t[0];return n&amp;&amp;(e=":not("+e+")"),1===t.length&amp;&amp;1===r.nodeType?ce.find.matchesSelector(r,e)?[r]:[]:ce.find.matches(e,ce.grep(t,function(e){return 1===e.nodeType}))},ce.fn.extend({find:function(e){var t,n,r=this.length,i=this;if("string"!=typeof e)return this.pushStack(ce(e).filter(function(){for(t=0;t&lt;r;t++)if(ce.contains(i[t],this))return!0}));for(n=this.pushStack([]),t=0;t&lt;r;t++)ce.find(e,i[t],n);return 1&lt;r?ce.uniqueSort(n):n},filter:function(e){return this.pushStack(T(this,e||[],!1))},not:function(e){return this.pushStack(T(this,e||[],!0))},is:function(e){return!!T(this,"string"==typeof e&amp;&amp;b.test(e)?ce(e):e||[],!1).length}});var k,S=/^(?:\s*(&lt;[\w\W]+&gt;)[^&gt;]*|#([\w-]+))$/;(ce.fn.init=function(e,t,n){var r,i;if(!e)return this;if(n=n||k,"string"==typeof e){if(!(r="&lt;"===e[0]&amp;&amp;"&gt;"===e[e.length-1]&amp;&amp;3&lt;=e.length?[null,e,null]:S.exec(e))||!r[1]&amp;&amp;t)return!t||t.jquery?(t||n).find(e):this.constructor(t).find(e);if(r[1]){if(t=t instanceof ce?t[0]:t,ce.merge(this,ce.parseHTML(r[1],t&amp;&amp;t.nodeType?t.ownerDocument||t:C,!0)),w.test(r[1])&amp;&amp;ce.isPlainObject(t))for(r in t)v(this[r])?this[r](t[r]):this.attr(r,t[r]);return this}return(i=C.getElementById(r[2]))&amp;&amp;(this[0]=i,this.length=1),this}return e.nodeType?(this[0]=e,this.length=1,this):v(e)?void 0!==n.ready?n.ready(e):e(ce):ce.makeArray(e,this)}).prototype=ce.fn,k=ce(C);var E=/^(?:parents|prev(?:Until|All))/,j={children:!0,contents:!0,next:!0,prev:!0};function A(e,t){while((e=e[t])&amp;&amp;1!==e.nodeType);return e}ce.fn.extend({has:function(e){var t=ce(e,this),n=t.length;return this.filter(function(){for(var e=0;e&lt;n;e++)if(ce.contains(this,t[e]))return!0})},closest:function(e,t){var n,r=0,i=this.length,o=[],a="string"!=typeof e&amp;&amp;ce(e);if(!b.test(e))for(;r&lt;i;r++)for(n=this[r];n&amp;&amp;n!==t;n=n.parentNode)if(n.nodeType&lt;11&amp;&amp;(a?-1&lt;a.index(n):1===n.nodeType&amp;&amp;ce.find.matchesSelector(n,e))){o.push(n);break}return this.pushStack(1&lt;o.length?ce.uniqueSort(o):o)},index:function(e){return e?"string"==typeof e?se.call(ce(e),this[0]):se.call(this,e.jquery?e[0]:e):this[0]&amp;&amp;this[0].parentNode?this.first().prevAll().length:-1},add:function(e,t){return this.pushStack(ce.uniqueSort(ce.merge(this.get(),ce(e,t))))},addBack:function(e){return this.add(null==e?this.prevObject:this.prevObject.filter(e))}}),ce.each({parent:function(e){var t=e.parentNode;return t&amp;&amp;11!==t.nodeType?t:null},parents:function(e){return d(e,"parentNode")},parentsUntil:function(e,t,n){return d(e,"parentNode",n)},next:function(e){return A(e,"nextSibling")},prev:function(e){return A(e,"previousSibling")},nextAll:function(e){return d(e,"nextSibling")},prevAll:function(e){return d(e,"previousSibling")},nextUntil:function(e,t,n){return d(e,"nextSibling",n)},prevUntil:function(e,t,n){return d(e,"previousSibling",n)},siblings:function(e){return h((e.parentNode||{}).firstChild,e)},children:function(e){return h(e.firstChild)},contents:function(e){return null!=e.contentDocument&amp;&amp;r(e.contentDocument)?e.contentDocument:(fe(e,"template")&amp;&amp;(e=e.content||e),ce.merge([],e.childNodes))}},function(r,i){ce.fn[r]=function(e,t){var n=ce.map(this,i,e);return"Until"!==r.slice(-5)&amp;&amp;(t=e),t&amp;&amp;"string"==typeof t&amp;&amp;(n=ce.filter(t,n)),1&lt;this.length&amp;&amp;(j[r]||ce.uniqueSort(n),E.test(r)&amp;&amp;n.reverse()),this.pushStack(n)}});var D=/[^\x20\t\r\n\f]+/g;function N(e){return e}function q(e){throw e}function L(e,t,n,r){var i;try{e&amp;&amp;v(i=e.promise)?i.call(e).done(t).fail(n):e&amp;&amp;v(i=e.then)?i.call(e,t,n):t.apply(void 0,[e].slice(r))}catch(e){n.apply(void 0,[e])}}ce.Callbacks=function(r){var e,n;r="string"==typeof r?(e=r,n={},ce.each(e.match(D)||[],function(e,t){n[t]=!0}),n):ce.extend({},r);var i,t,o,a,s=[],u=[],l=-1,c=function(){for(a=a||r.once,o=i=!0;u.length;l=-1){t=u.shift();while(++l&lt;s.length)!1===s[l].apply(t[0],t[1])&amp;&amp;r.stopOnFalse&amp;&amp;(l=s.length,t=!1)}r.memory||(t=!1),i=!1,a&amp;&amp;(s=t?[]:"")},f={add:function(){return s&amp;&amp;(t&amp;&amp;!i&amp;&amp;(l=s.length-1,u.push(t)),function n(e){ce.each(e,function(e,t){v(t)?r.unique&amp;&amp;f.has(t)||s.push(t):t&amp;&amp;t.length&amp;&amp;"string"!==x(t)&amp;&amp;n(t)})}(arguments),t&amp;&amp;!i&amp;&amp;c()),this},remove:function(){return ce.each(arguments,function(e,t){var n;while(-1&lt;(n=ce.inArray(t,s,n)))s.splice(n,1),n&lt;=l&amp;&amp;l--}),this},has:function(e){return e?-1&lt;ce.inArray(e,s):0&lt;s.length},empty:function(){return s&amp;&amp;(s=[]),this},disable:function(){return a=u=[],s=t="",this},disabled:function(){return!s},lock:function(){return a=u=[],t||i||(s=t=""),this},locked:function(){return!!a},fireWith:function(e,t){return a||(t=[e,(t=t||[]).slice?t.slice():t],u.push(t),i||c()),this},fire:function(){return f.fireWith(this,arguments),this},fired:function(){return!!o}};return f},ce.extend({Deferred:function(e){var o=[["notify","progress",ce.Callbacks("memory"),ce.Callbacks("memory"),2],["resolve","done",ce.Callbacks("once memory"),ce.Callbacks("once memory"),0,"resolved"],["reject","fail",ce.Callbacks("once memory"),ce.Callbacks("once memory"),1,"rejected"]],i="pending",a={state:function(){return i},always:function(){return s.done(arguments).fail(arguments),this},"catch":function(e){return a.then(null,e)},pipe:function(){var i=arguments;return ce.Deferred(function(r){ce.each(o,function(e,t){var n=v(i[t[4]])&amp;&amp;i[t[4]];s[t[1]](function(){var e=n&amp;&amp;n.apply(this,arguments);e&amp;&amp;v(e.promise)?e.promise().progress(r.notify).done(r.resolve).fail(r.reject):r[t[0]+"With"](this,n?[e]:arguments)})}),i=null}).promise()},then:function(t,n,r){var u=0;function l(i,o,a,s){return function(){var n=this,r=arguments,e=function(){var e,t;if(!(i&lt;u)){if((e=a.apply(n,r))===o.promise())throw new TypeError("Thenable self-resolution");t=e&amp;&amp;("object"==typeof e||"function"==typeof e)&amp;&amp;e.then,v(t)?s?t.call(e,l(u,o,N,s),l(u,o,q,s)):(u++,t.call(e,l(u,o,N,s),l(u,o,q,s),l(u,o,N,o.notifyWith))):(a!==N&amp;&amp;(n=void 0,r=[e]),(s||o.resolveWith)(n,r))}},t=s?e:function(){try{e()}catch(e){ce.Deferred.exceptionHook&amp;&amp;ce.Deferred.exceptionHook(e,t.error),u&lt;=i+1&amp;&amp;(a!==q&amp;&amp;(n=void 0,r=[e]),o.rejectWith(n,r))}};i?t():(ce.Deferred.getErrorHook?t.error=ce.Deferred.getErrorHook():ce.Deferred.getStackHook&amp;&amp;(t.error=ce.Deferred.getStackHook()),ie.setTimeout(t))}}return ce.Deferred(function(e){o[0][3].add(l(0,e,v(r)?r:N,e.notifyWith)),o[1][3].add(l(0,e,v(t)?t:N)),o[2][3].add(l(0,e,v(n)?n:q))}).promise()},promise:function(e){return null!=e?ce.extend(e,a):a}},s={};return ce.each(o,function(e,t){var n=t[2],r=t[5];a[t[1]]=n.add,r&amp;&amp;n.add(function(){i=r},o[3-e][2].disable,o[3-e][3].disable,o[0][2].lock,o[0][3].lock),n.add(t[3].fire),s[t[0]]=function(){return s[t[0]+"With"](this===s?void 0:this,arguments),this},s[t[0]+"With"]=n.fireWith}),a.promise(s),e&amp;&amp;e.call(s,s),s},when:function(e){var n=arguments.length,t=n,r=Array(t),i=ae.call(arguments),o=ce.Deferred(),a=function(t){return function(e){r[t]=this,i[t]=1&lt;arguments.length?ae.call(arguments):e,--n||o.resolveWith(r,i)}};if(n&lt;=1&amp;&amp;(L(e,o.done(a(t)).resolve,o.reject,!n),"pending"===o.state()||v(i[t]&amp;&amp;i[t].then)))return o.then();while(t--)L(i[t],a(t),o.reject);return o.promise()}});var H=/^(Eval|Internal|Range|Reference|Syntax|Type|URI)Error$/;ce.Deferred.exceptionHook=function(e,t){ie.console&amp;&amp;ie.console.warn&amp;&amp;e&amp;&amp;H.test(e.name)&amp;&amp;ie.console.warn("jQuery.Deferred exception: "+e.message,e.stack,t)},ce.readyException=function(e){ie.setTimeout(function(){throw e})};var O=ce.Deferred();function P(){C.removeEventListener("DOMContentLoaded",P),ie.removeEventListener("load",P),ce.ready()}ce.fn.ready=function(e){return O.then(e)["catch"](function(e){ce.readyException(e)}),this},ce.extend({isReady:!1,readyWait:1,ready:function(e){(!0===e?--ce.readyWait:ce.isReady)||(ce.isReady=!0)!==e&amp;&amp;0&lt;--ce.readyWait||O.resolveWith(C,[ce])}}),ce.ready.then=O.then,"complete"===C.readyState||"loading"!==C.readyState&amp;&amp;!C.documentElement.doScroll?ie.setTimeout(ce.ready):(C.addEventListener("DOMContentLoaded",P),ie.addEventListener("load",P));var M=function(e,t,n,r,i,o,a){var s=0,u=e.length,l=null==n;if("object"===x(n))for(s in i=!0,n)M(e,t,s,n[s],!0,o,a);else if(void 0!==r&amp;&amp;(i=!0,v(r)||(a=!0),l&amp;&amp;(a?(t.call(e,r),t=null):(l=t,t=function(e,t,n){return l.call(ce(e),n)})),t))for(;s&lt;u;s++)t(e[s],n,a?r:r.call(e[s],s,t(e[s],n)));return i?e:l?t.call(e):u?t(e[0],n):o},R=/^-ms-/,I=/-([a-z])/g;function W(e,t){return t.toUpperCase()}function F(e){return e.replace(R,"ms-").replace(I,W)}var $=function(e){return 1===e.nodeType||9===e.nodeType||!+e.nodeType};function B(){this.expando=ce.expando+B.uid++}B.uid=1,B.prototype={cache:function(e){var t=e[this.expando];return t||(t={},$(e)&amp;&amp;(e.nodeType?e[this.expando]=t:Object.defineProperty(e,this.expando,{value:t,configurable:!0}))),t},set:function(e,t,n){var r,i=this.cache(e);if("string"==typeof t)i[F(t)]=n;else for(r in t)i[F(r)]=t[r];return i},get:function(e,t){return void 0===t?this.cache(e):e[this.expando]&amp;&amp;e[this.expando][F(t)]},access:function(e,t,n){return void 0===t||t&amp;&amp;"string"==typeof t&amp;&amp;void 0===n?this.get(e,t):(this.set(e,t,n),void 0!==n?n:t)},remove:function(e,t){var n,r=e[this.expando];if(void 0!==r){if(void 0!==t){n=(t=Array.isArray(t)?t.map(F):(t=F(t))in r?[t]:t.match(D)||[]).length;while(n--)delete r[t[n]]}(void 0===t||ce.isEmptyObject(r))&amp;&amp;(e.nodeType?e[this.expando]=void 0:delete e[this.expando])}},hasData:function(e){var t=e[this.expando];return void 0!==t&amp;&amp;!ce.isEmptyObject(t)}};var _=new B,z=new B,X=/^(?:\{[\w\W]*\}|\[[\w\W]*\])$/,U=/[A-Z]/g;function V(e,t,n){var r,i;if(void 0===n&amp;&amp;1===e.nodeType)if(r="data-"+t.replace(U,"-$&amp;").toLowerCase(),"string"==typeof(n=e.getAttribute(r))){try{n="true"===(i=n)||"false"!==i&amp;&amp;("null"===i?null:i===+i+""?+i:X.test(i)?JSON.parse(i):i)}catch(e){}z.set(e,t,n)}else n=void 0;return n}ce.extend({hasData:function(e){return z.hasData(e)||_.hasData(e)},data:function(e,t,n){return z.access(e,t,n)},removeData:function(e,t){z.remove(e,t)},_data:function(e,t,n){return _.access(e,t,n)},_removeData:function(e,t){_.remove(e,t)}}),ce.fn.extend({data:function(n,e){var t,r,i,o=this[0],a=o&amp;&amp;o.attributes;if(void 0===n){if(this.length&amp;&amp;(i=z.get(o),1===o.nodeType&amp;&amp;!_.get(o,"hasDataAttrs"))){t=a.length;while(t--)a[t]&amp;&amp;0===(r=a[t].name).indexOf("data-")&amp;&amp;(r=F(r.slice(5)),V(o,r,i[r]));_.set(o,"hasDataAttrs",!0)}return i}return"object"==typeof n?this.each(function(){z.set(this,n)}):M(this,function(e){var t;if(o&amp;&amp;void 0===e)return void 0!==(t=z.get(o,n))?t:void 0!==(t=V(o,n))?t:void 0;this.each(function(){z.set(this,n,e)})},null,e,1&lt;arguments.length,null,!0)},removeData:function(e){return this.each(function(){z.remove(this,e)})}}),ce.extend({queue:function(e,t,n){var r;if(e)return t=(t||"fx")+"queue",r=_.get(e,t),n&amp;&amp;(!r||Array.isArray(n)?r=_.access(e,t,ce.makeArray(n)):r.push(n)),r||[]},dequeue:function(e,t){t=t||"fx";var n=ce.queue(e,t),r=n.length,i=n.shift(),o=ce._queueHooks(e,t);"inprogress"===i&amp;&amp;(i=n.shift(),r--),i&amp;&amp;("fx"===t&amp;&amp;n.unshift("inprogress"),delete o.stop,i.call(e,function(){ce.dequeue(e,t)},o)),!r&amp;&amp;o&amp;&amp;o.empty.fire()},_queueHooks:function(e,t){var n=t+"queueHooks";return _.get(e,n)||_.access(e,n,{empty:ce.Callbacks("once memory").add(function(){_.remove(e,[t+"queue",n])})})}}),ce.fn.extend({queue:function(t,n){var e=2;return"string"!=typeof t&amp;&amp;(n=t,t="fx",e--),arguments.length&lt;e?ce.queue(this[0],t):void 0===n?this:this.each(function(){var e=ce.queue(this,t,n);ce._queueHooks(this,t),"fx"===t&amp;&amp;"inprogress"!==e[0]&amp;&amp;ce.dequeue(this,t)})},dequeue:function(e){return this.each(function(){ce.dequeue(this,e)})},clearQueue:function(e){return this.queue(e||"fx",[])},promise:function(e,t){var n,r=1,i=ce.Deferred(),o=this,a=this.length,s=function(){--r||i.resolveWith(o,[o])};"string"!=typeof e&amp;&amp;(t=e,e=void 0),e=e||"fx";while(a--)(n=_.get(o[a],e+"queueHooks"))&amp;&amp;n.empty&amp;&amp;(r++,n.empty.add(s));return s(),i.promise(t)}});var G=/[+-]?(?:\d*\.|)\d+(?:[eE][+-]?\d+|)/.source,Y=new RegExp("^(?:([+-])=|)("+G+")([a-z%]*)$","i"),Q=["Top","Right","Bottom","Left"],J=C.documentElement,K=function(e){return ce.contains(e.ownerDocument,e)},Z={composed:!0};J.getRootNode&amp;&amp;(K=function(e){return ce.contains(e.ownerDocument,e)||e.getRootNode(Z)===e.ownerDocument});var ee=function(e,t){return"none"===(e=t||e).style.display||""===e.style.display&amp;&amp;K(e)&amp;&amp;"none"===ce.css(e,"display")};function te(e,t,n,r){var i,o,a=20,s=r?function(){return r.cur()}:function(){return ce.css(e,t,"")},u=s(),l=n&amp;&amp;n[3]||(ce.cssNumber[t]?"":"px"),c=e.nodeType&amp;&amp;(ce.cssNumber[t]||"px"!==l&amp;&amp;+u)&amp;&amp;Y.exec(ce.css(e,t));if(c&amp;&amp;c[3]!==l){u/=2,l=l||c[3],c=+u||1;while(a--)ce.style(e,t,c+l),(1-o)*(1-(o=s()/u||.5))&lt;=0&amp;&amp;(a=0),c/=o;c*=2,ce.style(e,t,c+l),n=n||[]}return n&amp;&amp;(c=+c||+u||0,i=n[1]?c+(n[1]+1)*n[2]:+n[2],r&amp;&amp;(r.unit=l,r.start=c,r.end=i)),i}var ne={};function re(e,t){for(var n,r,i,o,a,s,u,l=[],c=0,f=e.length;c&lt;f;c++)(r=e[c]).style&amp;&amp;(n=r.style.display,t?("none"===n&amp;&amp;(l[c]=_.get(r,"display")||null,l[c]||(r.style.display="")),""===r.style.display&amp;&amp;ee(r)&amp;&amp;(l[c]=(u=a=o=void 0,a=(i=r).ownerDocument,s=i.nodeName,(u=ne[s])||(o=a.body.appendChild(a.createElement(s)),u=ce.css(o,"display"),o.parentNode.removeChild(o),"none"===u&amp;&amp;(u="block"),ne[s]=u)))):"none"!==n&amp;&amp;(l[c]="none",_.set(r,"display",n)));for(c=0;c&lt;f;c++)null!=l[c]&amp;&amp;(e[c].style.display=l[c]);return e}ce.fn.extend({show:function(){return re(this,!0)},hide:function(){return re(this)},toggle:function(e){return"boolean"==typeof e?e?this.show():this.hide():this.each(function(){ee(this)?ce(this).show():ce(this).hide()})}});var xe,be,we=/^(?:checkbox|radio)$/i,Te=/&lt;([a-z][^\/\0&gt;\x20\t\r\n\f]*)/i,Ce=/^$|^module$|\/(?:java|ecma)script/i;xe=C.createDocumentFragment().appendChild(C.createElement("div")),(be=C.createElement("input")).setAttribute("type","radio"),be.setAttribute("checked","checked"),be.setAttribute("name","t"),xe.appendChild(be),le.checkClone=xe.cloneNode(!0).cloneNode(!0).lastChild.checked,xe.innerHTML="&lt;textarea&gt;x&lt;/textarea&gt;",le.noCloneChecked=!!xe.cloneNode(!0).lastChild.defaultValue,xe.innerHTML="&lt;option&gt;&lt;/option&gt;",le.option=!!xe.lastChild;var ke={thead:[1,"&lt;table&gt;","&lt;/table&gt;"],col:[2,"&lt;table&gt;&lt;colgroup&gt;","&lt;/colgroup&gt;&lt;/table&gt;"],tr:[2,"&lt;table&gt;&lt;tbody&gt;","&lt;/tbody&gt;&lt;/table&gt;"],td:[3,"&lt;table&gt;&lt;tbody&gt;&lt;tr&gt;","&lt;/tr&gt;&lt;/tbody&gt;&lt;/table&gt;"],_default:[0,"",""]};function Se(e,t){var n;return n="undefined"!=typeof e.getElementsByTagName?e.getElementsByTagName(t||"*"):"undefined"!=typeof e.querySelectorAll?e.querySelectorAll(t||"*"):[],void 0===t||t&amp;&amp;fe(e,t)?ce.merge([e],n):n}function Ee(e,t){for(var n=0,r=e.length;n&lt;r;n++)_.set(e[n],"globalEval",!t||_.get(t[n],"globalEval"))}ke.tbody=ke.tfoot=ke.colgroup=ke.caption=ke.thead,ke.th=ke.td,le.option||(ke.optgroup=ke.option=[1,"&lt;select multiple='multiple'&gt;","&lt;/select&gt;"]);var je=/&lt;|&amp;#?\w+;/;function Ae(e,t,n,r,i){for(var o,a,s,u,l,c,f=t.createDocumentFragment(),p=[],d=0,h=e.length;d&lt;h;d++)if((o=e[d])||0===o)if("object"===x(o))ce.merge(p,o.nodeType?[o]:o);else if(je.test(o)){a=a||f.appendChild(t.createElement("div")),s=(Te.exec(o)||["",""])[1].toLowerCase(),u=ke[s]||ke._default,a.innerHTML=u[1]+ce.htmlPrefilter(o)+u[2],c=u[0];while(c--)a=a.lastChild;ce.merge(p,a.childNodes),(a=f.firstChild).textContent=""}else p.push(t.createTextNode(o));f.textContent="",d=0;while(o=p[d++])if(r&amp;&amp;-1&lt;ce.inArray(o,r))i&amp;&amp;i.push(o);else if(l=K(o),a=Se(f.appendChild(o),"script"),l&amp;&amp;Ee(a),n){c=0;while(o=a[c++])Ce.test(o.type||"")&amp;&amp;n.push(o)}return f}var De=/^([^.]*)(?:\.(.+)|)/;function Ne(){return!0}function qe(){return!1}function Le(e,t,n,r,i,o){var a,s;if("object"==typeof t){for(s in"string"!=typeof n&amp;&amp;(r=r||n,n=void 0),t)Le(e,s,n,r,t[s],o);return e}if(null==r&amp;&amp;null==i?(i=n,r=n=void 0):null==i&amp;&amp;("string"==typeof n?(i=r,r=void 0):(i=r,r=n,n=void 0)),!1===i)i=qe;else if(!i)return e;return 1===o&amp;&amp;(a=i,(i=function(e){return ce().off(e),a.apply(this,arguments)}).guid=a.guid||(a.guid=ce.guid++)),e.each(function(){ce.event.add(this,t,i,r,n)})}function He(e,r,t){t?(_.set(e,r,!1),ce.event.add(e,r,{namespace:!1,handler:function(e){var t,n=_.get(this,r);if(1&amp;e.isTrigger&amp;&amp;this[r]){if(n)(ce.event.special[r]||{}).delegateType&amp;&amp;e.stopPropagation();else if(n=ae.call(arguments),_.set(this,r,n),this[r](),t=_.get(this,r),_.set(this,r,!1),n!==t)return e.stopImmediatePropagation(),e.preventDefault(),t}else n&amp;&amp;(_.set(this,r,ce.event.trigger(n[0],n.slice(1),this)),e.stopPropagation(),e.isImmediatePropagationStopped=Ne)}})):void 0===_.get(e,r)&amp;&amp;ce.event.add(e,r,Ne)}ce.event={global:{},add:function(t,e,n,r,i){var o,a,s,u,l,c,f,p,d,h,g,v=_.get(t);if($(t)){n.handler&amp;&amp;(n=(o=n).handler,i=o.selector),i&amp;&amp;ce.find.matchesSelector(J,i),n.guid||(n.guid=ce.guid++),(u=v.events)||(u=v.events=Object.create(null)),(a=v.handle)||(a=v.handle=function(e){return"undefined"!=typeof ce&amp;&amp;ce.event.triggered!==e.type?ce.event.dispatch.apply(t,arguments):void 0}),l=(e=(e||"").match(D)||[""]).length;while(l--)d=g=(s=De.exec(e[l])||[])[1],h=(s[2]||"").split(".").sort(),d&amp;&amp;(f=ce.event.special[d]||{},d=(i?f.delegateType:f.bindType)||d,f=ce.event.special[d]||{},c=ce.extend({type:d,origType:g,data:r,handler:n,guid:n.guid,selector:i,needsContext:i&amp;&amp;ce.expr.match.needsContext.test(i),namespace:h.join(".")},o),(p=u[d])||((p=u[d]=[]).delegateCount=0,f.setup&amp;&amp;!1!==f.setup.call(t,r,h,a)||t.addEventListener&amp;&amp;t.addEventListener(d,a)),f.add&amp;&amp;(f.add.call(t,c),c.handler.guid||(c.handler.guid=n.guid)),i?p.splice(p.delegateCount++,0,c):p.push(c),ce.event.global[d]=!0)}},remove:function(e,t,n,r,i){var o,a,s,u,l,c,f,p,d,h,g,v=_.hasData(e)&amp;&amp;_.get(e);if(v&amp;&amp;(u=v.events)){l=(t=(t||"").match(D)||[""]).length;while(l--)if(d=g=(s=De.exec(t[l])||[])[1],h=(s[2]||"").split(".").sort(),d){f=ce.event.special[d]||{},p=u[d=(r?f.delegateType:f.bindType)||d]||[],s=s[2]&amp;&amp;new RegExp("(^|\\.)"+h.join("\\.(?:.*\\.|)")+"(\\.|$)"),a=o=p.length;while(o--)c=p[o],!i&amp;&amp;g!==c.origType||n&amp;&amp;n.guid!==c.guid||s&amp;&amp;!s.test(c.namespace)||r&amp;&amp;r!==c.selector&amp;&amp;("**"!==r||!c.selector)||(p.splice(o,1),c.selector&amp;&amp;p.delegateCount--,f.remove&amp;&amp;f.remove.call(e,c));a&amp;&amp;!p.length&amp;&amp;(f.teardown&amp;&amp;!1!==f.teardown.call(e,h,v.handle)||ce.removeEvent(e,d,v.handle),delete u[d])}else for(d in u)ce.event.remove(e,d+t[l],n,r,!0);ce.isEmptyObject(u)&amp;&amp;_.remove(e,"handle events")}},dispatch:function(e){var t,n,r,i,o,a,s=new Array(arguments.length),u=ce.event.fix(e),l=(_.get(this,"events")||Object.create(null))[u.type]||[],c=ce.event.special[u.type]||{};for(s[0]=u,t=1;t&lt;arguments.length;t++)s[t]=arguments[t];if(u.delegateTarget=this,!c.preDispatch||!1!==c.preDispatch.call(this,u)){a=ce.event.handlers.call(this,u,l),t=0;while((i=a[t++])&amp;&amp;!u.isPropagationStopped()){u.currentTarget=i.elem,n=0;while((o=i.handlers[n++])&amp;&amp;!u.isImmediatePropagationStopped())u.rnamespace&amp;&amp;!1!==o.namespace&amp;&amp;!u.rnamespace.test(o.namespace)||(u.handleObj=o,u.data=o.data,void 0!==(r=((ce.event.special[o.origType]||{}).handle||o.handler).apply(i.elem,s))&amp;&amp;!1===(u.result=r)&amp;&amp;(u.preventDefault(),u.stopPropagation()))}return c.postDispatch&amp;&amp;c.postDispatch.call(this,u),u.result}},handlers:function(e,t){var n,r,i,o,a,s=[],u=t.delegateCount,l=e.target;if(u&amp;&amp;l.nodeType&amp;&amp;!("click"===e.type&amp;&amp;1&lt;=e.button))for(;l!==this;l=l.parentNode||this)if(1===l.nodeType&amp;&amp;("click"!==e.type||!0!==l.disabled)){for(o=[],a={},n=0;n&lt;u;n++)void 0===a[i=(r=t[n]).selector+" "]&amp;&amp;(a[i]=r.needsContext?-1&lt;ce(i,this).index(l):ce.find(i,this,null,[l]).length),a[i]&amp;&amp;o.push(r);o.length&amp;&amp;s.push({elem:l,handlers:o})}return l=this,u&lt;t.length&amp;&amp;s.push({elem:l,handlers:t.slice(u)}),s},addProp:function(t,e){Object.defineProperty(ce.Event.prototype,t,{enumerable:!0,configurable:!0,get:v(e)?function(){if(this.originalEvent)return e(this.originalEvent)}:function(){if(this.originalEvent)return this.originalEvent[t]},set:function(e){Object.defineProperty(this,t,{enumerable:!0,configurable:!0,writable:!0,value:e})}})},fix:function(e){return e[ce.expando]?e:new ce.Event(e)},special:{load:{noBubble:!0},click:{setup:function(e){var t=this||e;return we.test(t.type)&amp;&amp;t.click&amp;&amp;fe(t,"input")&amp;&amp;He(t,"click",!0),!1},trigger:function(e){var t=this||e;return we.test(t.type)&amp;&amp;t.click&amp;&amp;fe(t,"input")&amp;&amp;He(t,"click"),!0},_default:function(e){var t=e.target;return we.test(t.type)&amp;&amp;t.click&amp;&amp;fe(t,"input")&amp;&amp;_.get(t,"click")||fe(t,"a")}},beforeunload:{postDispatch:function(e){void 0!==e.result&amp;&amp;e.originalEvent&amp;&amp;(e.originalEvent.returnValue=e.result)}}}},ce.removeEvent=function(e,t,n){e.removeEventListener&amp;&amp;e.removeEventListener(t,n)},ce.Event=function(e,t){if(!(this instanceof ce.Event))return new ce.Event(e,t);e&amp;&amp;e.type?(this.originalEvent=e,this.type=e.type,this.isDefaultPrevented=e.defaultPrevented||void 0===e.defaultPrevented&amp;&amp;!1===e.returnValue?Ne:qe,this.target=e.target&amp;&amp;3===e.target.nodeType?e.target.parentNode:e.target,this.currentTarget=e.currentTarget,this.relatedTarget=e.relatedTarget):this.type=e,t&amp;&amp;ce.extend(this,t),this.timeStamp=e&amp;&amp;e.timeStamp||Date.now(),this[ce.expando]=!0},ce.Event.prototype={constructor:ce.Event,isDefaultPrevented:qe,isPropagationStopped:qe,isImmediatePropagationStopped:qe,isSimulated:!1,preventDefault:function(){var e=this.originalEvent;this.isDefaultPrevented=Ne,e&amp;&amp;!this.isSimulated&amp;&amp;e.preventDefault()},stopPropagation:function(){var e=this.originalEvent;this.isPropagationStopped=Ne,e&amp;&amp;!this.isSimulated&amp;&amp;e.stopPropagation()},stopImmediatePropagation:function(){var e=this.originalEvent;this.isImmediatePropagationStopped=Ne,e&amp;&amp;!this.isSimulated&amp;&amp;e.stopImmediatePropagation(),this.stopPropagation()}},ce.each({altKey:!0,bubbles:!0,cancelable:!0,changedTouches:!0,ctrlKey:!0,detail:!0,eventPhase:!0,metaKey:!0,pageX:!0,pageY:!0,shiftKey:!0,view:!0,"char":!0,code:!0,charCode:!0,key:!0,keyCode:!0,button:!0,buttons:!0,clientX:!0,clientY:!0,offsetX:!0,offsetY:!0,pointerId:!0,pointerType:!0,screenX:!0,screenY:!0,targetTouches:!0,toElement:!0,touches:!0,which:!0},ce.event.addProp),ce.each({focus:"focusin",blur:"focusout"},function(r,i){function o(e){if(C.documentMode){var t=_.get(this,"handle"),n=ce.event.fix(e);n.type="focusin"===e.type?"focus":"blur",n.isSimulated=!0,t(e),n.target===n.currentTarget&amp;&amp;t(n)}else ce.event.simulate(i,e.target,ce.event.fix(e))}ce.event.special[r]={setup:function(){var e;if(He(this,r,!0),!C.documentMode)return!1;(e=_.get(this,i))||this.addEventListener(i,o),_.set(this,i,(e||0)+1)},trigger:function(){return He(this,r),!0},teardown:function(){var e;if(!C.documentMode)return!1;(e=_.get(this,i)-1)?_.set(this,i,e):(this.removeEventListener(i,o),_.remove(this,i))},_default:function(e){return _.get(e.target,r)},delegateType:i},ce.event.special[i]={setup:function(){var e=this.ownerDocument||this.document||this,t=C.documentMode?this:e,n=_.get(t,i);n||(C.documentMode?this.addEventListener(i,o):e.addEventListener(r,o,!0)),_.set(t,i,(n||0)+1)},teardown:function(){var e=this.ownerDocument||this.document||this,t=C.documentMode?this:e,n=_.get(t,i)-1;n?_.set(t,i,n):(C.documentMode?this.removeEventListener(i,o):e.removeEventListener(r,o,!0),_.remove(t,i))}}}),ce.each({mouseenter:"mouseover",mouseleave:"mouseout",pointerenter:"pointerover",pointerleave:"pointerout"},function(e,i){ce.event.special[e]={delegateType:i,bindType:i,handle:function(e){var t,n=e.relatedTarget,r=e.handleObj;return n&amp;&amp;(n===this||ce.contains(this,n))||(e.type=r.origType,t=r.handler.apply(this,arguments),e.type=i),t}}}),ce.fn.extend({on:function(e,t,n,r){return Le(this,e,t,n,r)},one:function(e,t,n,r){return Le(this,e,t,n,r,1)},off:function(e,t,n){var r,i;if(e&amp;&amp;e.preventDefault&amp;&amp;e.handleObj)return r=e.handleObj,ce(e.delegateTarget).off(r.namespace?r.origType+"."+r.namespace:r.origType,r.selector,r.handler),this;if("object"==typeof e){for(i in e)this.off(i,t,e[i]);return this}return!1!==t&amp;&amp;"function"!=typeof t||(n=t,t=void 0),!1===n&amp;&amp;(n=qe),this.each(function(){ce.event.remove(this,e,n,t)})}});var Oe=/&lt;script|&lt;style|&lt;link/i,Pe=/checked\s*(?:[^=]|=\s*.checked.)/i,Me=/^\s*&lt;!\[CDATA\[|\]\]&gt;\s*$/g;function Re(e,t){return fe(e,"table")&amp;&amp;fe(11!==t.nodeType?t:t.firstChild,"tr")&amp;&amp;ce(e).children("tbody")[0]||e}function Ie(e){return e.type=(null!==e.getAttribute("type"))+"/"+e.type,e}function We(e){return"true/"===(e.type||"").slice(0,5)?e.type=e.type.slice(5):e.removeAttribute("type"),e}function Fe(e,t){var n,r,i,o,a,s;if(1===t.nodeType){if(_.hasData(e)&amp;&amp;(s=_.get(e).events))for(i in _.remove(t,"handle events"),s)for(n=0,r=s[i].length;n&lt;r;n++)ce.event.add(t,i,s[i][n]);z.hasData(e)&amp;&amp;(o=z.access(e),a=ce.extend({},o),z.set(t,a))}}function $e(n,r,i,o){r=g(r);var e,t,a,s,u,l,c=0,f=n.length,p=f-1,d=r[0],h=v(d);if(h||1&lt;f&amp;&amp;"string"==typeof d&amp;&amp;!le.checkClone&amp;&amp;Pe.test(d))return n.each(function(e){var t=n.eq(e);h&amp;&amp;(r[0]=d.call(this,e,t.html())),$e(t,r,i,o)});if(f&amp;&amp;(t=(e=Ae(r,n[0].ownerDocument,!1,n,o)).firstChild,1===e.childNodes.length&amp;&amp;(e=t),t||o)){for(s=(a=ce.map(Se(e,"script"),Ie)).length;c&lt;f;c++)u=e,c!==p&amp;&amp;(u=ce.clone(u,!0,!0),s&amp;&amp;ce.merge(a,Se(u,"script"))),i.call(n[c],u,c);if(s)for(l=a[a.length-1].ownerDocument,ce.map(a,We),c=0;c&lt;s;c++)u=a[c],Ce.test(u.type||"")&amp;&amp;!_.access(u,"globalEval")&amp;&amp;ce.contains(l,u)&amp;&amp;(u.src&amp;&amp;"module"!==(u.type||"").toLowerCase()?ce._evalUrl&amp;&amp;!u.noModule&amp;&amp;ce._evalUrl(u.src,{nonce:u.nonce||u.getAttribute("nonce")},l):m(u.textContent.replace(Me,""),u,l))}return n}function Be(e,t,n){for(var r,i=t?ce.filter(t,e):e,o=0;null!=(r=i[o]);o++)n||1!==r.nodeType||ce.cleanData(Se(r)),r.parentNode&amp;&amp;(n&amp;&amp;K(r)&amp;&amp;Ee(Se(r,"script")),r.parentNode.removeChild(r));return e}ce.extend({htmlPrefilter:function(e){return e},clone:function(e,t,n){var r,i,o,a,s,u,l,c=e.cloneNode(!0),f=K(e);if(!(le.noCloneChecked||1!==e.nodeType&amp;&amp;11!==e.nodeType||ce.isXMLDoc(e)))for(a=Se(c),r=0,i=(o=Se(e)).length;r&lt;i;r++)s=o[r],u=a[r],void 0,"input"===(l=u.nodeName.toLowerCase())&amp;&amp;we.test(s.type)?u.checked=s.checked:"input"!==l&amp;&amp;"textarea"!==l||(u.defaultValue=s.defaultValue);if(t)if(n)for(o=o||Se(e),a=a||Se(c),r=0,i=o.length;r&lt;i;r++)Fe(o[r],a[r]);else Fe(e,c);return 0&lt;(a=Se(c,"script")).length&amp;&amp;Ee(a,!f&amp;&amp;Se(e,"script")),c},cleanData:function(e){for(var t,n,r,i=ce.event.special,o=0;void 0!==(n=e[o]);o++)if($(n)){if(t=n[_.expando]){if(t.events)for(r in t.events)i[r]?ce.event.remove(n,r):ce.removeEvent(n,r,t.handle);n[_.expando]=void 0}n[z.expando]&amp;&amp;(n[z.expando]=void 0)}}}),ce.fn.extend({detach:function(e){return Be(this,e,!0)},remove:function(e){return Be(this,e)},text:function(e){return M(this,function(e){return void 0===e?ce.text(this):this.empty().each(function(){1!==this.nodeType&amp;&amp;11!==this.nodeType&amp;&amp;9!==this.nodeType||(this.textContent=e)})},null,e,arguments.length)},append:function(){return $e(this,arguments,function(e){1!==this.nodeType&amp;&amp;11!==this.nodeType&amp;&amp;9!==this.nodeType||Re(this,e).appendChild(e)})},prepend:function(){return $e(this,arguments,function(e){if(1===this.nodeType||11===this.nodeType||9===this.nodeType){var t=Re(this,e);t.insertBefore(e,t.firstChild)}})},before:function(){return $e(this,arguments,function(e){this.parentNode&amp;&amp;this.parentNode.insertBefore(e,this)})},after:function(){return $e(this,arguments,function(e){this.parentNode&amp;&amp;this.parentNode.insertBefore(e,this.nextSibling)})},empty:function(){for(var e,t=0;null!=(e=this[t]);t++)1===e.nodeType&amp;&amp;(ce.cleanData(Se(e,!1)),e.textContent="");return this},clone:function(e,t){return e=null!=e&amp;&amp;e,t=null==t?e:t,this.map(function(){return ce.clone(this,e,t)})},html:function(e){return M(this,function(e){var t=this[0]||{},n=0,r=this.length;if(void 0===e&amp;&amp;1===t.nodeType)return t.innerHTML;if("string"==typeof e&amp;&amp;!Oe.test(e)&amp;&amp;!ke[(Te.exec(e)||["",""])[1].toLowerCase()]){e=ce.htmlPrefilter(e);try{for(;n&lt;r;n++)1===(t=this[n]||{}).nodeType&amp;&amp;(ce.cleanData(Se(t,!1)),t.innerHTML=e);t=0}catch(e){}}t&amp;&amp;this.empty().append(e)},null,e,arguments.length)},replaceWith:function(){var n=[];return $e(this,arguments,function(e){var t=this.parentNode;ce.inArray(this,n)&lt;0&amp;&amp;(ce.cleanData(Se(this)),t&amp;&amp;t.replaceChild(e,this))},n)}}),ce.each({appendTo:"append",prependTo:"prepend",insertBefore:"before",insertAfter:"after",replaceAll:"replaceWith"},function(e,a){ce.fn[e]=function(e){for(var t,n=[],r=ce(e),i=r.length-1,o=0;o&lt;=i;o++)t=o===i?this:this.clone(!0),ce(r[o])[a](t),s.apply(n,t.get());return this.pushStack(n)}});var _e=new RegExp("^("+G+")(?!px)[a-z%]+$","i"),ze=/^--/,Xe=function(e){var t=e.ownerDocument.defaultView;return t&amp;&amp;t.opener||(t=ie),t.getComputedStyle(e)},Ue=function(e,t,n){var r,i,o={};for(i in t)o[i]=e.style[i],e.style[i]=t[i];for(i in r=n.call(e),t)e.style[i]=o[i];return r},Ve=new RegExp(Q.join("|"),"i");function Ge(e,t,n){var r,i,o,a,s=ze.test(t),u=e.style;return(n=n||Xe(e))&amp;&amp;(a=n.getPropertyValue(t)||n[t],s&amp;&amp;a&amp;&amp;(a=a.replace(ve,"$1")||void 0),""!==a||K(e)||(a=ce.style(e,t)),!le.pixelBoxStyles()&amp;&amp;_e.test(a)&amp;&amp;Ve.test(t)&amp;&amp;(r=u.width,i=u.minWidth,o=u.maxWidth,u.minWidth=u.maxWidth=u.width=a,a=n.width,u.width=r,u.minWidth=i,u.maxWidth=o)),void 0!==a?a+"":a}function Ye(e,t){return{get:function(){if(!e())return(this.get=t).apply(this,arguments);delete this.get}}}!function(){function e(){if(l){u.style.cssText="position:absolute;left:-11111px;width:60px;margin-top:1px;padding:0;border:0",l.style.cssText="position:relative;display:block;box-sizing:border-box;overflow:scroll;margin:auto;border:1px;padding:1px;width:60%;top:1%",J.appendChild(u).appendChild(l);var e=ie.getComputedStyle(l);n="1%"!==e.top,s=12===t(e.marginLeft),l.style.right="60%",o=36===t(e.right),r=36===t(e.width),l.style.position="absolute",i=12===t(l.offsetWidth/3),J.removeChild(u),l=null}}function t(e){return Math.round(parseFloat(e))}var n,r,i,o,a,s,u=C.createElement("div"),l=C.createElement("div");l.style&amp;&amp;(l.style.backgroundClip="content-box",l.cloneNode(!0).style.backgroundClip="",le.clearCloneStyle="content-box"===l.style.backgroundClip,ce.extend(le,{boxSizingReliable:function(){return e(),r},pixelBoxStyles:function(){return e(),o},pixelPosition:function(){return e(),n},reliableMarginLeft:function(){return e(),s},scrollboxSize:function(){return e(),i},reliableTrDimensions:function(){var e,t,n,r;return null==a&amp;&amp;(e=C.createElement("table"),t=C.createElement("tr"),n=C.createElement("div"),e.style.cssText="position:absolute;left:-11111px;border-collapse:separate",t.style.cssText="box-sizing:content-box;border:1px solid",t.style.height="1px",n.style.height="9px",n.style.display="block",J.appendChild(e).appendChild(t).appendChild(n),r=ie.getComputedStyle(t),a=parseInt(r.height,10)+parseInt(r.borderTopWidth,10)+parseInt(r.borderBottomWidth,10)===t.offsetHeight,J.removeChild(e)),a}}))}();var Qe=["Webkit","Moz","ms"],Je=C.createElement("div").style,Ke={};function Ze(e){var t=ce.cssProps[e]||Ke[e];return t||(e in Je?e:Ke[e]=function(e){var t=e[0].toUpperCase()+e.slice(1),n=Qe.length;while(n--)if((e=Qe[n]+t)in Je)return e}(e)||e)}var et=/^(none|table(?!-c[ea]).+)/,tt={position:"absolute",visibility:"hidden",display:"block"},nt={letterSpacing:"0",fontWeight:"400"};function rt(e,t,n){var r=Y.exec(t);return r?Math.max(0,r[2]-(n||0))+(r[3]||"px"):t}function it(e,t,n,r,i,o){var a="width"===t?1:0,s=0,u=0,l=0;if(n===(r?"border":"content"))return 0;for(;a&lt;4;a+=2)"margin"===n&amp;&amp;(l+=ce.css(e,n+Q[a],!0,i)),r?("content"===n&amp;&amp;(u-=ce.css(e,"padding"+Q[a],!0,i)),"margin"!==n&amp;&amp;(u-=ce.css(e,"border"+Q[a]+"Width",!0,i))):(u+=ce.css(e,"padding"+Q[a],!0,i),"padding"!==n?u+=ce.css(e,"border"+Q[a]+"Width",!0,i):s+=ce.css(e,"border"+Q[a]+"Width",!0,i));return!r&amp;&amp;0&lt;=o&amp;&amp;(u+=Math.max(0,Math.ceil(e["offset"+t[0].toUpperCase()+t.slice(1)]-o-u-s-.5))||0),u+l}function ot(e,t,n){var r=Xe(e),i=(!le.boxSizingReliable()||n)&amp;&amp;"border-box"===ce.css(e,"boxSizing",!1,r),o=i,a=Ge(e,t,r),s="offset"+t[0].toUpperCase()+t.slice(1);if(_e.test(a)){if(!n)return a;a="auto"}return(!le.boxSizingReliable()&amp;&amp;i||!le.reliableTrDimensions()&amp;&amp;fe(e,"tr")||"auto"===a||!parseFloat(a)&amp;&amp;"inline"===ce.css(e,"display",!1,r))&amp;&amp;e.getClientRects().length&amp;&amp;(i="border-box"===ce.css(e,"boxSizing",!1,r),(o=s in e)&amp;&amp;(a=e[s])),(a=parseFloat(a)||0)+it(e,t,n||(i?"border":"content"),o,r,a)+"px"}function at(e,t,n,r,i){return new at.prototype.init(e,t,n,r,i)}ce.extend({cssHooks:{opacity:{get:function(e,t){if(t){var n=Ge(e,"opacity");return""===n?"1":n}}}},cssNumber:{animationIterationCount:!0,aspectRatio:!0,borderImageSlice:!0,columnCount:!0,flexGrow:!0,flexShrink:!0,fontWeight:!0,gridArea:!0,gridColumn:!0,gridColumnEnd:!0,gridColumnStart:!0,gridRow:!0,gridRowEnd:!0,gridRowStart:!0,lineHeight:!0,opacity:!0,order:!0,orphans:!0,scale:!0,widows:!0,zIndex:!0,zoom:!0,fillOpacity:!0,floodOpacity:!0,stopOpacity:!0,strokeMiterlimit:!0,strokeOpacity:!0},cssProps:{},style:function(e,t,n,r){if(e&amp;&amp;3!==e.nodeType&amp;&amp;8!==e.nodeType&amp;&amp;e.style){var i,o,a,s=F(t),u=ze.test(t),l=e.style;if(u||(t=Ze(s)),a=ce.cssHooks[t]||ce.cssHooks[s],void 0===n)return a&amp;&amp;"get"in a&amp;&amp;void 0!==(i=a.get(e,!1,r))?i:l[t];"string"===(o=typeof n)&amp;&amp;(i=Y.exec(n))&amp;&amp;i[1]&amp;&amp;(n=te(e,t,i),o="number"),null!=n&amp;&amp;n==n&amp;&amp;("number"!==o||u||(n+=i&amp;&amp;i[3]||(ce.cssNumber[s]?"":"px")),le.clearCloneStyle||""!==n||0!==t.indexOf("background")||(l[t]="inherit"),a&amp;&amp;"set"in a&amp;&amp;void 0===(n=a.set(e,n,r))||(u?l.setProperty(t,n):l[t]=n))}},css:function(e,t,n,r){var i,o,a,s=F(t);return ze.test(t)||(t=Ze(s)),(a=ce.cssHooks[t]||ce.cssHooks[s])&amp;&amp;"get"in a&amp;&amp;(i=a.get(e,!0,n)),void 0===i&amp;&amp;(i=Ge(e,t,r)),"normal"===i&amp;&amp;t in nt&amp;&amp;(i=nt[t]),""===n||n?(o=parseFloat(i),!0===n||isFinite(o)?o||0:i):i}}),ce.each(["height","width"],function(e,u){ce.cssHooks[u]={get:function(e,t,n){if(t)return!et.test(ce.css(e,"display"))||e.getClientRects().length&amp;&amp;e.getBoundingClientRect().width?ot(e,u,n):Ue(e,tt,function(){return ot(e,u,n)})},set:function(e,t,n){var r,i=Xe(e),o=!le.scrollboxSize()&amp;&amp;"absolute"===i.position,a=(o||n)&amp;&amp;"border-box"===ce.css(e,"boxSizing",!1,i),s=n?it(e,u,n,a,i):0;return a&amp;&amp;o&amp;&amp;(s-=Math.ceil(e["offset"+u[0].toUpperCase()+u.slice(1)]-parseFloat(i[u])-it(e,u,"border",!1,i)-.5)),s&amp;&amp;(r=Y.exec(t))&amp;&amp;"px"!==(r[3]||"px")&amp;&amp;(e.style[u]=t,t=ce.css(e,u)),rt(0,t,s)}}}),ce.cssHooks.marginLeft=Ye(le.reliableMarginLeft,function(e,t){if(t)return(parseFloat(Ge(e,"marginLeft"))||e.getBoundingClientRect().left-Ue(e,{marginLeft:0},function(){return e.getBoundingClientRect().left}))+"px"}),ce.each({margin:"",padding:"",border:"Width"},function(i,o){ce.cssHooks[i+o]={expand:function(e){for(var t=0,n={},r="string"==typeof e?e.split(" "):[e];t&lt;4;t++)n[i+Q[t]+o]=r[t]||r[t-2]||r[0];return n}},"margin"!==i&amp;&amp;(ce.cssHooks[i+o].set=rt)}),ce.fn.extend({css:function(e,t){return M(this,function(e,t,n){var r,i,o={},a=0;if(Array.isArray(t)){for(r=Xe(e),i=t.length;a&lt;i;a++)o[t[a]]=ce.css(e,t[a],!1,r);return o}return void 0!==n?ce.style(e,t,n):ce.css(e,t)},e,t,1&lt;arguments.length)}}),((ce.Tween=at).prototype={constructor:at,init:function(e,t,n,r,i,o){this.elem=e,this.prop=n,this.easing=i||ce.easing._default,this.options=t,this.start=this.now=this.cur(),this.end=r,this.unit=o||(ce.cssNumber[n]?"":"px")},cur:function(){var e=at.propHooks[this.prop];return e&amp;&amp;e.get?e.get(this):at.propHooks._default.get(this)},run:function(e){var t,n=at.propHooks[this.prop];return this.options.duration?this.pos=t=ce.easing[this.easing](e,this.options.duration*e,0,1,this.options.duration):this.pos=t=e,this.now=(this.end-this.start)*t+this.start,this.options.step&amp;&amp;this.options.step.call(this.elem,this.now,this),n&amp;&amp;n.set?n.set(this):at.propHooks._default.set(this),this}}).init.prototype=at.prototype,(at.propHooks={_default:{get:function(e){var t;return 1!==e.elem.nodeType||null!=e.elem[e.prop]&amp;&amp;null==e.elem.style[e.prop]?e.elem[e.prop]:(t=ce.css(e.elem,e.prop,""))&amp;&amp;"auto"!==t?t:0},set:function(e){ce.fx.step[e.prop]?ce.fx.step[e.prop](e):1!==e.elem.nodeType||!ce.cssHooks[e.prop]&amp;&amp;null==e.elem.style[Ze(e.prop)]?e.elem[e.prop]=e.now:ce.style(e.elem,e.prop,e.now+e.unit)}}}).scrollTop=at.propHooks.scrollLeft={set:function(e){e.elem.nodeType&amp;&amp;e.elem.parentNode&amp;&amp;(e.elem[e.prop]=e.now)}},ce.easing={linear:function(e){return e},swing:function(e){return.5-Math.cos(e*Math.PI)/2},_default:"swing"},ce.fx=at.prototype.init,ce.fx.step={};var st,ut,lt,ct,ft=/^(?:toggle|show|hide)$/,pt=/queueHooks$/;function dt(){ut&amp;&amp;(!1===C.hidden&amp;&amp;ie.requestAnimationFrame?ie.requestAnimationFrame(dt):ie.setTimeout(dt,ce.fx.interval),ce.fx.tick())}function ht(){return ie.setTimeout(function(){st=void 0}),st=Date.now()}function gt(e,t){var n,r=0,i={height:e};for(t=t?1:0;r&lt;4;r+=2-t)i["margin"+(n=Q[r])]=i["padding"+n]=e;return t&amp;&amp;(i.opacity=i.width=e),i}function vt(e,t,n){for(var r,i=(yt.tweeners[t]||[]).concat(yt.tweeners["*"]),o=0,a=i.length;o&lt;a;o++)if(r=i[o].call(n,t,e))return r}function yt(o,e,t){var n,a,r=0,i=yt.prefilters.length,s=ce.Deferred().always(function(){delete u.elem}),u=function(){if(a)return!1;for(var e=st||ht(),t=Math.max(0,l.startTime+l.duration-e),n=1-(t/l.duration||0),r=0,i=l.tweens.length;r&lt;i;r++)l.tweens[r].run(n);return s.notifyWith(o,[l,n,t]),n&lt;1&amp;&amp;i?t:(i||s.notifyWith(o,[l,1,0]),s.resolveWith(o,[l]),!1)},l=s.promise({elem:o,props:ce.extend({},e),opts:ce.extend(!0,{specialEasing:{},easing:ce.easing._default},t),originalProperties:e,originalOptions:t,startTime:st||ht(),duration:t.duration,tweens:[],createTween:function(e,t){var n=ce.Tween(o,l.opts,e,t,l.opts.specialEasing[e]||l.opts.easing);return l.tweens.push(n),n},stop:function(e){var t=0,n=e?l.tweens.length:0;if(a)return this;for(a=!0;t&lt;n;t++)l.tweens[t].run(1);return e?(s.notifyWith(o,[l,1,0]),s.resolveWith(o,[l,e])):s.rejectWith(o,[l,e]),this}}),c=l.props;for(!function(e,t){var n,r,i,o,a;for(n in e)if(i=t[r=F(n)],o=e[n],Array.isArray(o)&amp;&amp;(i=o[1],o=e[n]=o[0]),n!==r&amp;&amp;(e[r]=o,delete e[n]),(a=ce.cssHooks[r])&amp;&amp;"expand"in a)for(n in o=a.expand(o),delete e[r],o)n in e||(e[n]=o[n],t[n]=i);else t[r]=i}(c,l.opts.specialEasing);r&lt;i;r++)if(n=yt.prefilters[r].call(l,o,c,l.opts))return v(n.stop)&amp;&amp;(ce._queueHooks(l.elem,l.opts.queue).stop=n.stop.bind(n)),n;return ce.map(c,vt,l),v(l.opts.start)&amp;&amp;l.opts.start.call(o,l),l.progress(l.opts.progress).done(l.opts.done,l.opts.complete).fail(l.opts.fail).always(l.opts.always),ce.fx.timer(ce.extend(u,{elem:o,anim:l,queue:l.opts.queue})),l}ce.Animation=ce.extend(yt,{tweeners:{"*":[function(e,t){var n=this.createTween(e,t);return te(n.elem,e,Y.exec(t),n),n}]},tweener:function(e,t){v(e)?(t=e,e=["*"]):e=e.match(D);for(var n,r=0,i=e.length;r&lt;i;r++)n=e[r],yt.tweeners[n]=yt.tweeners[n]||[],yt.tweeners[n].unshift(t)},prefilters:[function(e,t,n){var r,i,o,a,s,u,l,c,f="width"in t||"height"in t,p=this,d={},h=e.style,g=e.nodeType&amp;&amp;ee(e),v=_.get(e,"fxshow");for(r in n.queue||(null==(a=ce._queueHooks(e,"fx")).unqueued&amp;&amp;(a.unqueued=0,s=a.empty.fire,a.empty.fire=function(){a.unqueued||s()}),a.unqueued++,p.always(function(){p.always(function(){a.unqueued--,ce.queue(e,"fx").length||a.empty.fire()})})),t)if(i=t[r],ft.test(i)){if(delete t[r],o=o||"toggle"===i,i===(g?"hide":"show")){if("show"!==i||!v||void 0===v[r])continue;g=!0}d[r]=v&amp;&amp;v[r]||ce.style(e,r)}if((u=!ce.isEmptyObject(t))||!ce.isEmptyObject(d))for(r in f&amp;&amp;1===e.nodeType&amp;&amp;(n.overflow=[h.overflow,h.overflowX,h.overflowY],null==(l=v&amp;&amp;v.display)&amp;&amp;(l=_.get(e,"display")),"none"===(c=ce.css(e,"display"))&amp;&amp;(l?c=l:(re([e],!0),l=e.style.display||l,c=ce.css(e,"display"),re([e]))),("inline"===c||"inline-block"===c&amp;&amp;null!=l)&amp;&amp;"none"===ce.css(e,"float")&amp;&amp;(u||(p.done(function(){h.display=l}),null==l&amp;&amp;(c=h.display,l="none"===c?"":c)),h.display="inline-block")),n.overflow&amp;&amp;(h.overflow="hidden",p.always(function(){h.overflow=n.overflow[0],h.overflowX=n.overflow[1],h.overflowY=n.overflow[2]})),u=!1,d)u||(v?"hidden"in v&amp;&amp;(g=v.hidden):v=_.access(e,"fxshow",{display:l}),o&amp;&amp;(v.hidden=!g),g&amp;&amp;re([e],!0),p.done(function(){for(r in g||re([e]),_.remove(e,"fxshow"),d)ce.style(e,r,d[r])})),u=vt(g?v[r]:0,r,p),r in v||(v[r]=u.start,g&amp;&amp;(u.end=u.start,u.start=0))}],prefilter:function(e,t){t?yt.prefilters.unshift(e):yt.prefilters.push(e)}}),ce.speed=function(e,t,n){var r=e&amp;&amp;"object"==typeof e?ce.extend({},e):{complete:n||!n&amp;&amp;t||v(e)&amp;&amp;e,duration:e,easing:n&amp;&amp;t||t&amp;&amp;!v(t)&amp;&amp;t};return ce.fx.off?r.duration=0:"number"!=typeof r.duration&amp;&amp;(r.duration in ce.fx.speeds?r.duration=ce.fx.speeds[r.duration]:r.duration=ce.fx.speeds._default),null!=r.queue&amp;&amp;!0!==r.queue||(r.queue="fx"),r.old=r.complete,r.complete=function(){v(r.old)&amp;&amp;r.old.call(this),r.queue&amp;&amp;ce.dequeue(this,r.queue)},r},ce.fn.extend({fadeTo:function(e,t,n,r){return this.filter(ee).css("opacity",0).show().end().animate({opacity:t},e,n,r)},animate:function(t,e,n,r){var i=ce.isEmptyObject(t),o=ce.speed(e,n,r),a=function(){var e=yt(this,ce.extend({},t),o);(i||_.get(this,"finish"))&amp;&amp;e.stop(!0)};return a.finish=a,i||!1===o.queue?this.each(a):this.queue(o.queue,a)},stop:function(i,e,o){var a=function(e){var t=e.stop;delete e.stop,t(o)};return"string"!=typeof i&amp;&amp;(o=e,e=i,i=void 0),e&amp;&amp;this.queue(i||"fx",[]),this.each(function(){var e=!0,t=null!=i&amp;&amp;i+"queueHooks",n=ce.timers,r=_.get(this);if(t)r[t]&amp;&amp;r[t].stop&amp;&amp;a(r[t]);else for(t in r)r[t]&amp;&amp;r[t].stop&amp;&amp;pt.test(t)&amp;&amp;a(r[t]);for(t=n.length;t--;)n[t].elem!==this||null!=i&amp;&amp;n[t].queue!==i||(n[t].anim.stop(o),e=!1,n.splice(t,1));!e&amp;&amp;o||ce.dequeue(this,i)})},finish:function(a){return!1!==a&amp;&amp;(a=a||"fx"),this.each(function(){var e,t=_.get(this),n=t[a+"queue"],r=t[a+"queueHooks"],i=ce.timers,o=n?n.length:0;for(t.finish=!0,ce.queue(this,a,[]),r&amp;&amp;r.stop&amp;&amp;r.stop.call(this,!0),e=i.length;e--;)i[e].elem===this&amp;&amp;i[e].queue===a&amp;&amp;(i[e].anim.stop(!0),i.splice(e,1));for(e=0;e&lt;o;e++)n[e]&amp;&amp;n[e].finish&amp;&amp;n[e].finish.call(this);delete t.finish})}}),ce.each(["toggle","show","hide"],function(e,r){var i=ce.fn[r];ce.fn[r]=function(e,t,n){return null==e||"boolean"==typeof e?i.apply(this,arguments):this.animate(gt(r,!0),e,t,n)}}),ce.each({slideDown:gt("show"),slideUp:gt("hide"),slideToggle:gt("toggle"),fadeIn:{opacity:"show"},fadeOut:{opacity:"hide"},fadeToggle:{opacity:"toggle"}},function(e,r){ce.fn[e]=function(e,t,n){return this.animate(r,e,t,n)}}),ce.timers=[],ce.fx.tick=function(){var e,t=0,n=ce.timers;for(st=Date.now();t&lt;n.length;t++)(e=n[t])()||n[t]!==e||n.splice(t--,1);n.length||ce.fx.stop(),st=void 0},ce.fx.timer=function(e){ce.timers.push(e),ce.fx.start()},ce.fx.interval=13,ce.fx.start=function(){ut||(ut=!0,dt())},ce.fx.stop=function(){ut=null},ce.fx.speeds={slow:600,fast:200,_default:400},ce.fn.delay=function(r,e){return r=ce.fx&amp;&amp;ce.fx.speeds[r]||r,e=e||"fx",this.queue(e,function(e,t){var n=ie.setTimeout(e,r);t.stop=function(){ie.clearTimeout(n)}})},lt=C.createElement("input"),ct=C.createElement("select").appendChild(C.createElement("option")),lt.type="checkbox",le.checkOn=""!==lt.value,le.optSelected=ct.selected,(lt=C.createElement("input")).value="t",lt.type="radio",le.radioValue="t"===lt.value;var mt,xt=ce.expr.attrHandle;ce.fn.extend({attr:function(e,t){return M(this,ce.attr,e,t,1&lt;arguments.length)},removeAttr:function(e){return this.each(function(){ce.removeAttr(this,e)})}}),ce.extend({attr:function(e,t,n){var r,i,o=e.nodeType;if(3!==o&amp;&amp;8!==o&amp;&amp;2!==o)return"undefined"==typeof e.getAttribute?ce.prop(e,t,n):(1===o&amp;&amp;ce.isXMLDoc(e)||(i=ce.attrHooks[t.toLowerCase()]||(ce.expr.match.bool.test(t)?mt:void 0)),void 0!==n?null===n?void ce.removeAttr(e,t):i&amp;&amp;"set"in i&amp;&amp;void 0!==(r=i.set(e,n,t))?r:(e.setAttribute(t,n+""),n):i&amp;&amp;"get"in i&amp;&amp;null!==(r=i.get(e,t))?r:null==(r=ce.find.attr(e,t))?void 0:r)},attrHooks:{type:{set:function(e,t){if(!le.radioValue&amp;&amp;"radio"===t&amp;&amp;fe(e,"input")){var n=e.value;return e.setAttribute("type",t),n&amp;&amp;(e.value=n),t}}}},removeAttr:function(e,t){var n,r=0,i=t&amp;&amp;t.match(D);if(i&amp;&amp;1===e.nodeType)while(n=i[r++])e.removeAttribute(n)}}),mt={set:function(e,t,n){return!1===t?ce.removeAttr(e,n):e.setAttribute(n,n),n}},ce.each(ce.expr.match.bool.source.match(/\w+/g),function(e,t){var a=xt[t]||ce.find.attr;xt[t]=function(e,t,n){var r,i,o=t.toLowerCase();return n||(i=xt[o],xt[o]=r,r=null!=a(e,t,n)?o:null,xt[o]=i),r}});var bt=/^(?:input|select|textarea|button)$/i,wt=/^(?:a|area)$/i;function Tt(e){return(e.match(D)||[]).join(" ")}function Ct(e){return e.getAttribute&amp;&amp;e.getAttribute("class")||""}function kt(e){return Array.isArray(e)?e:"string"==typeof e&amp;&amp;e.match(D)||[]}ce.fn.extend({prop:function(e,t){return M(this,ce.prop,e,t,1&lt;arguments.length)},removeProp:function(e){return this.each(function(){delete this[ce.propFix[e]||e]})}}),ce.extend({prop:function(e,t,n){var r,i,o=e.nodeType;if(3!==o&amp;&amp;8!==o&amp;&amp;2!==o)return 1===o&amp;&amp;ce.isXMLDoc(e)||(t=ce.propFix[t]||t,i=ce.propHooks[t]),void 0!==n?i&amp;&amp;"set"in i&amp;&amp;void 0!==(r=i.set(e,n,t))?r:e[t]=n:i&amp;&amp;"get"in i&amp;&amp;null!==(r=i.get(e,t))?r:e[t]},propHooks:{tabIndex:{get:function(e){var t=ce.find.attr(e,"tabindex");return t?parseInt(t,10):bt.test(e.nodeName)||wt.test(e.nodeName)&amp;&amp;e.href?0:-1}}},propFix:{"for":"htmlFor","class":"className"}}),le.optSelected||(ce.propHooks.selected={get:function(e){var t=e.parentNode;return t&amp;&amp;t.parentNode&amp;&amp;t.parentNode.selectedIndex,null},set:function(e){var t=e.parentNode;t&amp;&amp;(t.selectedIndex,t.parentNode&amp;&amp;t.parentNode.selectedIndex)}}),ce.each(["tabIndex","readOnly","maxLength","cellSpacing","cellPadding","rowSpan","colSpan","useMap","frameBorder","contentEditable"],function(){ce.propFix[this.toLowerCase()]=this}),ce.fn.extend({addClass:function(t){var e,n,r,i,o,a;return v(t)?this.each(function(e){ce(this).addClass(t.call(this,e,Ct(this)))}):(e=kt(t)).length?this.each(function(){if(r=Ct(this),n=1===this.nodeType&amp;&amp;" "+Tt(r)+" "){for(o=0;o&lt;e.length;o++)i=e[o],n.indexOf(" "+i+" ")&lt;0&amp;&amp;(n+=i+" ");a=Tt(n),r!==a&amp;&amp;this.setAttribute("class",a)}}):this},removeClass:function(t){var e,n,r,i,o,a;return v(t)?this.each(function(e){ce(this).removeClass(t.call(this,e,Ct(this)))}):arguments.length?(e=kt(t)).length?this.each(function(){if(r=Ct(this),n=1===this.nodeType&amp;&amp;" "+Tt(r)+" "){for(o=0;o&lt;e.length;o++){i=e[o];while(-1&lt;n.indexOf(" "+i+" "))n=n.replace(" "+i+" "," ")}a=Tt(n),r!==a&amp;&amp;this.setAttribute("class",a)}}):this:this.attr("class","")},toggleClass:function(t,n){var e,r,i,o,a=typeof t,s="string"===a||Array.isArray(t);return v(t)?this.each(function(e){ce(this).toggleClass(t.call(this,e,Ct(this),n),n)}):"boolean"==typeof n&amp;&amp;s?n?this.addClass(t):this.removeClass(t):(e=kt(t),this.each(function(){if(s)for(o=ce(this),i=0;i&lt;e.length;i++)r=e[i],o.hasClass(r)?o.removeClass(r):o.addClass(r);else void 0!==t&amp;&amp;"boolean"!==a||((r=Ct(this))&amp;&amp;_.set(this,"__className__",r),this.setAttribute&amp;&amp;this.setAttribute("class",r||!1===t?"":_.get(this,"__className__")||""))}))},hasClass:function(e){var t,n,r=0;t=" "+e+" ";while(n=this[r++])if(1===n.nodeType&amp;&amp;-1&lt;(" "+Tt(Ct(n))+" ").indexOf(t))return!0;return!1}});var St=/\r/g;ce.fn.extend({val:function(n){var r,e,i,t=this[0];return arguments.length?(i=v(n),this.each(function(e){var t;1===this.nodeType&amp;&amp;(null==(t=i?n.call(this,e,ce(this).val()):n)?t="":"number"==typeof t?t+="":Array.isArray(t)&amp;&amp;(t=ce.map(t,function(e){return null==e?"":e+""})),(r=ce.valHooks[this.type]||ce.valHooks[this.nodeName.toLowerCase()])&amp;&amp;"set"in r&amp;&amp;void 0!==r.set(this,t,"value")||(this.value=t))})):t?(r=ce.valHooks[t.type]||ce.valHooks[t.nodeName.toLowerCase()])&amp;&amp;"get"in r&amp;&amp;void 0!==(e=r.get(t,"value"))?e:"string"==typeof(e=t.value)?e.replace(St,""):null==e?"":e:void 0}}),ce.extend({valHooks:{option:{get:function(e){var t=ce.find.attr(e,"value");return null!=t?t:Tt(ce.text(e))}},select:{get:function(e){var t,n,r,i=e.options,o=e.selectedIndex,a="select-one"===e.type,s=a?null:[],u=a?o+1:i.length;for(r=o&lt;0?u:a?o:0;r&lt;u;r++)if(((n=i[r]).selected||r===o)&amp;&amp;!n.disabled&amp;&amp;(!n.parentNode.disabled||!fe(n.parentNode,"optgroup"))){if(t=ce(n).val(),a)return t;s.push(t)}return s},set:function(e,t){var n,r,i=e.options,o=ce.makeArray(t),a=i.length;while(a--)((r=i[a]).selected=-1&lt;ce.inArray(ce.valHooks.option.get(r),o))&amp;&amp;(n=!0);return n||(e.selectedIndex=-1),o}}}}),ce.each(["radio","checkbox"],function(){ce.valHooks[this]={set:function(e,t){if(Array.isArray(t))return e.checked=-1&lt;ce.inArray(ce(e).val(),t)}},le.checkOn||(ce.valHooks[this].get=function(e){return null===e.getAttribute("value")?"on":e.value})});var Et=ie.location,jt={guid:Date.now()},At=/\?/;ce.parseXML=function(e){var t,n;if(!e||"string"!=typeof e)return null;try{t=(new ie.DOMParser).parseFromString(e,"text/xml")}catch(e){}return n=t&amp;&amp;t.getElementsByTagName("parsererror")[0],t&amp;&amp;!n||ce.error("Invalid XML: "+(n?ce.map(n.childNodes,function(e){return e.textContent}).join("\n"):e)),t};var Dt=/^(?:focusinfocus|focusoutblur)$/,Nt=function(e){e.stopPropagation()};ce.extend(ce.event,{trigger:function(e,t,n,r){var i,o,a,s,u,l,c,f,p=[n||C],d=ue.call(e,"type")?e.type:e,h=ue.call(e,"namespace")?e.namespace.split("."):[];if(o=f=a=n=n||C,3!==n.nodeType&amp;&amp;8!==n.nodeType&amp;&amp;!Dt.test(d+ce.event.triggered)&amp;&amp;(-1&lt;d.indexOf(".")&amp;&amp;(d=(h=d.split(".")).shift(),h.sort()),u=d.indexOf(":")&lt;0&amp;&amp;"on"+d,(e=e[ce.expando]?e:new ce.Event(d,"object"==typeof e&amp;&amp;e)).isTrigger=r?2:3,e.namespace=h.join("."),e.rnamespace=e.namespace?new RegExp("(^|\\.)"+h.join("\\.(?:.*\\.|)")+"(\\.|$)"):null,e.result=void 0,e.target||(e.target=n),t=null==t?[e]:ce.makeArray(t,[e]),c=ce.event.special[d]||{},r||!c.trigger||!1!==c.trigger.apply(n,t))){if(!r&amp;&amp;!c.noBubble&amp;&amp;!y(n)){for(s=c.delegateType||d,Dt.test(s+d)||(o=o.parentNode);o;o=o.parentNode)p.push(o),a=o;a===(n.ownerDocument||C)&amp;&amp;p.push(a.defaultView||a.parentWindow||ie)}i=0;while((o=p[i++])&amp;&amp;!e.isPropagationStopped())f=o,e.type=1&lt;i?s:c.bindType||d,(l=(_.get(o,"events")||Object.create(null))[e.type]&amp;&amp;_.get(o,"handle"))&amp;&amp;l.apply(o,t),(l=u&amp;&amp;o[u])&amp;&amp;l.apply&amp;&amp;$(o)&amp;&amp;(e.result=l.apply(o,t),!1===e.result&amp;&amp;e.preventDefault());return e.type=d,r||e.isDefaultPrevented()||c._default&amp;&amp;!1!==c._default.apply(p.pop(),t)||!$(n)||u&amp;&amp;v(n[d])&amp;&amp;!y(n)&amp;&amp;((a=n[u])&amp;&amp;(n[u]=null),ce.event.triggered=d,e.isPropagationStopped()&amp;&amp;f.addEventListener(d,Nt),n[d](),e.isPropagationStopped()&amp;&amp;f.removeEventListener(d,Nt),ce.event.triggered=void 0,a&amp;&amp;(n[u]=a)),e.result}},simulate:function(e,t,n){var r=ce.extend(new ce.Event,n,{type:e,isSimulated:!0});ce.event.trigger(r,null,t)}}),ce.fn.extend({trigger:function(e,t){return this.each(function(){ce.event.trigger(e,t,this)})},triggerHandler:function(e,t){var n=this[0];if(n)return ce.event.trigger(e,t,n,!0)}});var qt=/\[\]$/,Lt=/\r?\n/g,Ht=/^(?:submit|button|image|reset|file)$/i,Ot=/^(?:input|select|textarea|keygen)/i;function Pt(n,e,r,i){var t;if(Array.isArray(e))ce.each(e,function(e,t){r||qt.test(n)?i(n,t):Pt(n+"["+("object"==typeof t&amp;&amp;null!=t?e:"")+"]",t,r,i)});else if(r||"object"!==x(e))i(n,e);else for(t in e)Pt(n+"["+t+"]",e[t],r,i)}ce.param=function(e,t){var n,r=[],i=function(e,t){var n=v(t)?t():t;r[r.length]=encodeURIComponent(e)+"="+encodeURIComponent(null==n?"":n)};if(null==e)return"";if(Array.isArray(e)||e.jquery&amp;&amp;!ce.isPlainObject(e))ce.each(e,function(){i(this.name,this.value)});else for(n in e)Pt(n,e[n],t,i);return r.join("&amp;")},ce.fn.extend({serialize:function(){return ce.param(this.serializeArray())},serializeArray:function(){return this.map(function(){var e=ce.prop(this,"elements");return e?ce.makeArray(e):this}).filter(function(){var e=this.type;return this.name&amp;&amp;!ce(this).is(":disabled")&amp;&amp;Ot.test(this.nodeName)&amp;&amp;!Ht.test(e)&amp;&amp;(this.checked||!we.test(e))}).map(function(e,t){var n=ce(this).val();return null==n?null:Array.isArray(n)?ce.map(n,function(e){return{name:t.name,value:e.replace(Lt,"\r\n")}}):{name:t.name,value:n.replace(Lt,"\r\n")}}).get()}});var Mt=/%20/g,Rt=/#.*$/,It=/([?&amp;])_=[^&amp;]*/,Wt=/^(.*?):[ \t]*([^\r\n]*)$/gm,Ft=/^(?:GET|HEAD)$/,$t=/^\/\//,Bt={},_t={},zt="*/".concat("*"),Xt=C.createElement("a");function Ut(o){return function(e,t){"string"!=typeof e&amp;&amp;(t=e,e="*");var n,r=0,i=e.toLowerCase().match(D)||[];if(v(t))while(n=i[r++])"+"===n[0]?(n=n.slice(1)||"*",(o[n]=o[n]||[]).unshift(t)):(o[n]=o[n]||[]).push(t)}}function Vt(t,i,o,a){var s={},u=t===_t;function l(e){var r;return s[e]=!0,ce.each(t[e]||[],function(e,t){var n=t(i,o,a);return"string"!=typeof n||u||s[n]?u?!(r=n):void 0:(i.dataTypes.unshift(n),l(n),!1)}),r}return l(i.dataTypes[0])||!s["*"]&amp;&amp;l("*")}function Gt(e,t){var n,r,i=ce.ajaxSettings.flatOptions||{};for(n in t)void 0!==t[n]&amp;&amp;((i[n]?e:r||(r={}))[n]=t[n]);return r&amp;&amp;ce.extend(!0,e,r),e}Xt.href=Et.href,ce.extend({active:0,lastModified:{},etag:{},ajaxSettings:{url:Et.href,type:"GET",isLocal:/^(?:about|app|app-storage|.+-extension|file|res|widget):$/.test(Et.protocol),global:!0,processData:!0,async:!0,contentType:"application/x-www-form-urlencoded; charset=UTF-8",accepts:{"*":zt,text:"text/plain",html:"text/html",xml:"application/xml, text/xml",json:"application/json, text/javascript"},contents:{xml:/\bxml\b/,html:/\bhtml/,json:/\bjson\b/},responseFields:{xml:"responseXML",text:"responseText",json:"responseJSON"},converters:{"* text":String,"text html":!0,"text json":JSON.parse,"text xml":ce.parseXML},flatOptions:{url:!0,context:!0}},ajaxSetup:function(e,t){return t?Gt(Gt(e,ce.ajaxSettings),t):Gt(ce.ajaxSettings,e)},ajaxPrefilter:Ut(Bt),ajaxTransport:Ut(_t),ajax:function(e,t){"object"==typeof e&amp;&amp;(t=e,e=void 0),t=t||{};var c,f,p,n,d,r,h,g,i,o,v=ce.ajaxSetup({},t),y=v.context||v,m=v.context&amp;&amp;(y.nodeType||y.jquery)?ce(y):ce.event,x=ce.Deferred(),b=ce.Callbacks("once memory"),w=v.statusCode||{},a={},s={},u="canceled",T={readyState:0,getResponseHeader:function(e){var t;if(h){if(!n){n={};while(t=Wt.exec(p))n[t[1].toLowerCase()+" "]=(n[t[1].toLowerCase()+" "]||[]).concat(t[2])}t=n[e.toLowerCase()+" "]}return null==t?null:t.join(", ")},getAllResponseHeaders:function(){return h?p:null},setRequestHeader:function(e,t){return null==h&amp;&amp;(e=s[e.toLowerCase()]=s[e.toLowerCase()]||e,a[e]=t),this},overrideMimeType:function(e){return null==h&amp;&amp;(v.mimeType=e),this},statusCode:function(e){var t;if(e)if(h)T.always(e[T.status]);else for(t in e)w[t]=[w[t],e[t]];return this},abort:function(e){var t=e||u;return c&amp;&amp;c.abort(t),l(0,t),this}};if(x.promise(T),v.url=((e||v.url||Et.href)+"").replace($t,Et.protocol+"//"),v.type=t.method||t.type||v.method||v.type,v.dataTypes=(v.dataType||"*").toLowerCase().match(D)||[""],null==v.crossDomain){r=C.createElement("a");try{r.href=v.url,r.href=r.href,v.crossDomain=Xt.protocol+"//"+Xt.host!=r.protocol+"//"+r.host}catch(e){v.crossDomain=!0}}if(v.data&amp;&amp;v.processData&amp;&amp;"string"!=typeof v.data&amp;&amp;(v.data=ce.param(v.data,v.traditional)),Vt(Bt,v,t,T),h)return T;for(i in(g=ce.event&amp;&amp;v.global)&amp;&amp;0==ce.active++&amp;&amp;ce.event.trigger("ajaxStart"),v.type=v.type.toUpperCase(),v.hasContent=!Ft.test(v.type),f=v.url.replace(Rt,""),v.hasContent?v.data&amp;&amp;v.processData&amp;&amp;0===(v.contentType||"").indexOf("application/x-www-form-urlencoded")&amp;&amp;(v.data=v.data.replace(Mt,"+")):(o=v.url.slice(f.length),v.data&amp;&amp;(v.processData||"string"==typeof v.data)&amp;&amp;(f+=(At.test(f)?"&amp;":"?")+v.data,delete v.data),!1===v.cache&amp;&amp;(f=f.replace(It,"$1"),o=(At.test(f)?"&amp;":"?")+"_="+jt.guid+++o),v.url=f+o),v.ifModified&amp;&amp;(ce.lastModified[f]&amp;&amp;T.setRequestHeader("If-Modified-Since",ce.lastModified[f]),ce.etag[f]&amp;&amp;T.setRequestHeader("If-None-Match",ce.etag[f])),(v.data&amp;&amp;v.hasContent&amp;&amp;!1!==v.contentType||t.contentType)&amp;&amp;T.setRequestHeader("Content-Type",v.contentType),T.setRequestHeader("Accept",v.dataTypes[0]&amp;&amp;v.accepts[v.dataTypes[0]]?v.accepts[v.dataTypes[0]]+("*"!==v.dataTypes[0]?", "+zt+"; q=0.01":""):v.accepts["*"]),v.headers)T.setRequestHeader(i,v.headers[i]);if(v.beforeSend&amp;&amp;(!1===v.beforeSend.call(y,T,v)||h))return T.abort();if(u="abort",b.add(v.complete),T.done(v.success),T.fail(v.error),c=Vt(_t,v,t,T)){if(T.readyState=1,g&amp;&amp;m.trigger("ajaxSend",[T,v]),h)return T;v.async&amp;&amp;0&lt;v.timeout&amp;&amp;(d=ie.setTimeout(function(){T.abort("timeout")},v.timeout));try{h=!1,c.send(a,l)}catch(e){if(h)throw e;l(-1,e)}}else l(-1,"No Transport");function l(e,t,n,r){var i,o,a,s,u,l=t;h||(h=!0,d&amp;&amp;ie.clearTimeout(d),c=void 0,p=r||"",T.readyState=0&lt;e?4:0,i=200&lt;=e&amp;&amp;e&lt;300||304===e,n&amp;&amp;(s=function(e,t,n){var r,i,o,a,s=e.contents,u=e.dataTypes;while("*"===u[0])u.shift(),void 0===r&amp;&amp;(r=e.mimeType||t.getResponseHeader("Content-Type"));if(r)for(i in s)if(s[i]&amp;&amp;s[i].test(r)){u.unshift(i);break}if(u[0]in n)o=u[0];else{for(i in n){if(!u[0]||e.converters[i+" "+u[0]]){o=i;break}a||(a=i)}o=o||a}if(o)return o!==u[0]&amp;&amp;u.unshift(o),n[o]}(v,T,n)),!i&amp;&amp;-1&lt;ce.inArray("script",v.dataTypes)&amp;&amp;ce.inArray("json",v.dataTypes)&lt;0&amp;&amp;(v.converters["text script"]=function(){}),s=function(e,t,n,r){var i,o,a,s,u,l={},c=e.dataTypes.slice();if(c[1])for(a in e.converters)l[a.toLowerCase()]=e.converters[a];o=c.shift();while(o)if(e.responseFields[o]&amp;&amp;(n[e.responseFields[o]]=t),!u&amp;&amp;r&amp;&amp;e.dataFilter&amp;&amp;(t=e.dataFilter(t,e.dataType)),u=o,o=c.shift())if("*"===o)o=u;else if("*"!==u&amp;&amp;u!==o){if(!(a=l[u+" "+o]||l["* "+o]))for(i in l)if((s=i.split(" "))[1]===o&amp;&amp;(a=l[u+" "+s[0]]||l["* "+s[0]])){!0===a?a=l[i]:!0!==l[i]&amp;&amp;(o=s[0],c.unshift(s[1]));break}if(!0!==a)if(a&amp;&amp;e["throws"])t=a(t);else try{t=a(t)}catch(e){return{state:"parsererror",error:a?e:"No conversion from "+u+" to "+o}}}return{state:"success",data:t}}(v,s,T,i),i?(v.ifModified&amp;&amp;((u=T.getResponseHeader("Last-Modified"))&amp;&amp;(ce.lastModified[f]=u),(u=T.getResponseHeader("etag"))&amp;&amp;(ce.etag[f]=u)),204===e||"HEAD"===v.type?l="nocontent":304===e?l="notmodified":(l=s.state,o=s.data,i=!(a=s.error))):(a=l,!e&amp;&amp;l||(l="error",e&lt;0&amp;&amp;(e=0))),T.status=e,T.statusText=(t||l)+"",i?x.resolveWith(y,[o,l,T]):x.rejectWith(y,[T,l,a]),T.statusCode(w),w=void 0,g&amp;&amp;m.trigger(i?"ajaxSuccess":"ajaxError",[T,v,i?o:a]),b.fireWith(y,[T,l]),g&amp;&amp;(m.trigger("ajaxComplete",[T,v]),--ce.active||ce.event.trigger("ajaxStop")))}return T},getJSON:function(e,t,n){return ce.get(e,t,n,"json")},getScript:function(e,t){return ce.get(e,void 0,t,"script")}}),ce.each(["get","post"],function(e,i){ce[i]=function(e,t,n,r){return v(t)&amp;&amp;(r=r||n,n=t,t=void 0),ce.ajax(ce.extend({url:e,type:i,dataType:r,data:t,success:n},ce.isPlainObject(e)&amp;&amp;e))}}),ce.ajaxPrefilter(function(e){var t;for(t in e.headers)"content-type"===t.toLowerCase()&amp;&amp;(e.contentType=e.headers[t]||"")}),ce._evalUrl=function(e,t,n){return ce.ajax({url:e,type:"GET",dataType:"script",cache:!0,async:!1,global:!1,converters:{"text script":function(){}},dataFilter:function(e){ce.globalEval(e,t,n)}})},ce.fn.extend({wrapAll:function(e){var t;return this[0]&amp;&amp;(v(e)&amp;&amp;(e=e.call(this[0])),t=ce(e,this[0].ownerDocument).eq(0).clone(!0),this[0].parentNode&amp;&amp;t.insertBefore(this[0]),t.map(function(){var e=this;while(e.firstElementChild)e=e.firstElementChild;return e}).append(this)),this},wrapInner:function(n){return v(n)?this.each(function(e){ce(this).wrapInner(n.call(this,e))}):this.each(function(){var e=ce(this),t=e.contents();t.length?t.wrapAll(n):e.append(n)})},wrap:function(t){var n=v(t);return this.each(function(e){ce(this).wrapAll(n?t.call(this,e):t)})},unwrap:function(e){return this.parent(e).not("body").each(function(){ce(this).replaceWith(this.childNodes)}),this}}),ce.expr.pseudos.hidden=function(e){return!ce.expr.pseudos.visible(e)},ce.expr.pseudos.visible=function(e){return!!(e.offsetWidth||e.offsetHeight||e.getClientRects().length)},ce.ajaxSettings.xhr=function(){try{return new ie.XMLHttpRequest}catch(e){}};var Yt={0:200,1223:204},Qt=ce.ajaxSettings.xhr();le.cors=!!Qt&amp;&amp;"withCredentials"in Qt,le.ajax=Qt=!!Qt,ce.ajaxTransport(function(i){var o,a;if(le.cors||Qt&amp;&amp;!i.crossDomain)return{send:function(e,t){var n,r=i.xhr();if(r.open(i.type,i.url,i.async,i.username,i.password),i.xhrFields)for(n in i.xhrFields)r[n]=i.xhrFields[n];for(n in i.mimeType&amp;&amp;r.overrideMimeType&amp;&amp;r.overrideMimeType(i.mimeType),i.crossDomain||e["X-Requested-With"]||(e["X-Requested-With"]="XMLHttpRequest"),e)r.setRequestHeader(n,e[n]);o=function(e){return function(){o&amp;&amp;(o=a=r.onload=r.onerror=r.onabort=r.ontimeout=r.onreadystatechange=null,"abort"===e?r.abort():"error"===e?"number"!=typeof r.status?t(0,"error"):t(r.status,r.statusText):t(Yt[r.status]||r.status,r.statusText,"text"!==(r.responseType||"text")||"string"!=typeof r.responseText?{binary:r.response}:{text:r.responseText},r.getAllResponseHeaders()))}},r.onload=o(),a=r.onerror=r.ontimeout=o("error"),void 0!==r.onabort?r.onabort=a:r.onreadystatechange=function(){4===r.readyState&amp;&amp;ie.setTimeout(function(){o&amp;&amp;a()})},o=o("abort");try{r.send(i.hasContent&amp;&amp;i.data||null)}catch(e){if(o)throw e}},abort:function(){o&amp;&amp;o()}}}),ce.ajaxPrefilter(function(e){e.crossDomain&amp;&amp;(e.contents.script=!1)}),ce.ajaxSetup({accepts:{script:"text/javascript, application/javascript, application/ecmascript, application/x-ecmascript"},contents:{script:/\b(?:java|ecma)script\b/},converters:{"text script":function(e){return ce.globalEval(e),e}}}),ce.ajaxPrefilter("script",function(e){void 0===e.cache&amp;&amp;(e.cache=!1),e.crossDomain&amp;&amp;(e.type="GET")}),ce.ajaxTransport("script",function(n){var r,i;if(n.crossDomain||n.scriptAttrs)return{send:function(e,t){r=ce("&lt;script&gt;").attr(n.scriptAttrs||{}).prop({charset:n.scriptCharset,src:n.url}).on("load error",i=function(e){r.remove(),i=null,e&amp;&amp;t("error"===e.type?404:200,e.type)}),C.head.appendChild(r[0])},abort:function(){i&amp;&amp;i()}}});var Jt,Kt=[],Zt=/(=)\?(?=&amp;|$)|\?\?/;ce.ajaxSetup({jsonp:"callback",jsonpCallback:function(){var e=Kt.pop()||ce.expando+"_"+jt.guid++;return this[e]=!0,e}}),ce.ajaxPrefilter("json jsonp",function(e,t,n){var r,i,o,a=!1!==e.jsonp&amp;&amp;(Zt.test(e.url)?"url":"string"==typeof e.data&amp;&amp;0===(e.contentType||"").indexOf("application/x-www-form-urlencoded")&amp;&amp;Zt.test(e.data)&amp;&amp;"data");if(a||"jsonp"===e.dataTypes[0])return r=e.jsonpCallback=v(e.jsonpCallback)?e.jsonpCallback():e.jsonpCallback,a?e[a]=e[a].replace(Zt,"$1"+r):!1!==e.jsonp&amp;&amp;(e.url+=(At.test(e.url)?"&amp;":"?")+e.jsonp+"="+r),e.converters["script json"]=function(){return o||ce.error(r+" was not called"),o[0]},e.dataTypes[0]="json",i=ie[r],ie[r]=function(){o=arguments},n.always(function(){void 0===i?ce(ie).removeProp(r):ie[r]=i,e[r]&amp;&amp;(e.jsonpCallback=t.jsonpCallback,Kt.push(r)),o&amp;&amp;v(i)&amp;&amp;i(o[0]),o=i=void 0}),"script"}),le.createHTMLDocument=((Jt=C.implementation.createHTMLDocument("").body).innerHTML="&lt;form&gt;&lt;/form&gt;&lt;form&gt;&lt;/form&gt;",2===Jt.childNodes.length),ce.parseHTML=function(e,t,n){return"string"!=typeof e?[]:("boolean"==typeof t&amp;&amp;(n=t,t=!1),t||(le.createHTMLDocument?((r=(t=C.implementation.createHTMLDocument("")).createElement("base")).href=C.location.href,t.head.appendChild(r)):t=C),o=!n&amp;&amp;[],(i=w.exec(e))?[t.createElement(i[1])]:(i=Ae([e],t,o),o&amp;&amp;o.length&amp;&amp;ce(o).remove(),ce.merge([],i.childNodes)));var r,i,o},ce.fn.load=function(e,t,n){var r,i,o,a=this,s=e.indexOf(" ");return-1&lt;s&amp;&amp;(r=Tt(e.slice(s)),e=e.slice(0,s)),v(t)?(n=t,t=void 0):t&amp;&amp;"object"==typeof t&amp;&amp;(i="POST"),0&lt;a.length&amp;&amp;ce.ajax({url:e,type:i||"GET",dataType:"html",data:t}).done(function(e){o=arguments,a.html(r?ce("&lt;div&gt;").append(ce.parseHTML(e)).find(r):e)}).always(n&amp;&amp;function(e,t){a.each(function(){n.apply(this,o||[e.responseText,t,e])})}),this},ce.expr.pseudos.animated=function(t){return ce.grep(ce.timers,function(e){return t===e.elem}).length},ce.offset={setOffset:function(e,t,n){var r,i,o,a,s,u,l=ce.css(e,"position"),c=ce(e),f={};"static"===l&amp;&amp;(e.style.position="relative"),s=c.offset(),o=ce.css(e,"top"),u=ce.css(e,"left"),("absolute"===l||"fixed"===l)&amp;&amp;-1&lt;(o+u).indexOf("auto")?(a=(r=c.position()).top,i=r.left):(a=parseFloat(o)||0,i=parseFloat(u)||0),v(t)&amp;&amp;(t=t.call(e,n,ce.extend({},s))),null!=t.top&amp;&amp;(f.top=t.top-s.top+a),null!=t.left&amp;&amp;(f.left=t.left-s.left+i),"using"in t?t.using.call(e,f):c.css(f)}},ce.fn.extend({offset:function(t){if(arguments.length)return void 0===t?this:this.each(function(e){ce.offset.setOffset(this,t,e)});var e,n,r=this[0];return r?r.getClientRects().length?(e=r.getBoundingClientRect(),n=r.ownerDocument.defaultView,{top:e.top+n.pageYOffset,left:e.left+n.pageXOffset}):{top:0,left:0}:void 0},position:function(){if(this[0]){var e,t,n,r=this[0],i={top:0,left:0};if("fixed"===ce.css(r,"position"))t=r.getBoundingClientRect();else{t=this.offset(),n=r.ownerDocument,e=r.offsetParent||n.documentElement;while(e&amp;&amp;(e===n.body||e===n.documentElement)&amp;&amp;"static"===ce.css(e,"position"))e=e.parentNode;e&amp;&amp;e!==r&amp;&amp;1===e.nodeType&amp;&amp;((i=ce(e).offset()).top+=ce.css(e,"borderTopWidth",!0),i.left+=ce.css(e,"borderLeftWidth",!0))}return{top:t.top-i.top-ce.css(r,"marginTop",!0),left:t.left-i.left-ce.css(r,"marginLeft",!0)}}},offsetParent:function(){return this.map(function(){var e=this.offsetParent;while(e&amp;&amp;"static"===ce.css(e,"position"))e=e.offsetParent;return e||J})}}),ce.each({scrollLeft:"pageXOffset",scrollTop:"pageYOffset"},function(t,i){var o="pageYOffset"===i;ce.fn[t]=function(e){return M(this,function(e,t,n){var r;if(y(e)?r=e:9===e.nodeType&amp;&amp;(r=e.defaultView),void 0===n)return r?r[i]:e[t];r?r.scrollTo(o?r.pageXOffset:n,o?n:r.pageYOffset):e[t]=n},t,e,arguments.length)}}),ce.each(["top","left"],function(e,n){ce.cssHooks[n]=Ye(le.pixelPosition,function(e,t){if(t)return t=Ge(e,n),_e.test(t)?ce(e).position()[n]+"px":t})}),ce.each({Height:"height",Width:"width"},function(a,s){ce.each({padding:"inner"+a,content:s,"":"outer"+a},function(r,o){ce.fn[o]=function(e,t){var n=arguments.length&amp;&amp;(r||"boolean"!=typeof e),i=r||(!0===e||!0===t?"margin":"border");return M(this,function(e,t,n){var r;return y(e)?0===o.indexOf("outer")?e["inner"+a]:e.document.documentElement["client"+a]:9===e.nodeType?(r=e.documentElement,Math.max(e.body["scroll"+a],r["scroll"+a],e.body["offset"+a],r["offset"+a],r["client"+a])):void 0===n?ce.css(e,t,i):ce.style(e,t,n,i)},s,n?e:void 0,n)}})}),ce.each(["ajaxStart","ajaxStop","ajaxComplete","ajaxError","ajaxSuccess","ajaxSend"],function(e,t){ce.fn[t]=function(e){return this.on(t,e)}}),ce.fn.extend({bind:function(e,t,n){return this.on(e,null,t,n)},unbind:function(e,t){return this.off(e,null,t)},delegate:function(e,t,n,r){return this.on(t,e,n,r)},undelegate:function(e,t,n){return 1===arguments.length?this.off(e,"**"):this.off(t,e||"**",n)},hover:function(e,t){return this.on("mouseenter",e).on("mouseleave",t||e)}}),ce.each("blur focus focusin focusout resize scroll click dblclick mousedown mouseup mousemove mouseover mouseout mouseenter mouseleave change select submit keydown keypress keyup contextmenu".split(" "),function(e,n){ce.fn[n]=function(e,t){return 0&lt;arguments.length?this.on(n,null,e,t):this.trigger(n)}});var en=/^[\s\uFEFF\xA0]+|([^\s\uFEFF\xA0])[\s\uFEFF\xA0]+$/g;ce.proxy=function(e,t){var n,r,i;if("string"==typeof t&amp;&amp;(n=e[t],t=e,e=n),v(e))return r=ae.call(arguments,2),(i=function(){return e.apply(t||this,r.concat(ae.call(arguments)))}).guid=e.guid=e.guid||ce.guid++,i},ce.holdReady=function(e){e?ce.readyWait++:ce.ready(!0)},ce.isArray=Array.isArray,ce.parseJSON=JSON.parse,ce.nodeName=fe,ce.isFunction=v,ce.isWindow=y,ce.camelCase=F,ce.type=x,ce.now=Date.now,ce.isNumeric=function(e){var t=ce.type(e);return("number"===t||"string"===t)&amp;&amp;!isNaN(e-parseFloat(e))},ce.trim=function(e){return null==e?"":(e+"").replace(en,"$1")},"function"==typeof define&amp;&amp;define.amd&amp;&amp;define("jquery",[],function(){return ce});var tn=ie.jQuery,nn=ie.$;return ce.noConflict=function(e){return ie.$===ce&amp;&amp;(ie.$=nn),e&amp;&amp;ie.jQuery===ce&amp;&amp;(ie.jQuery=tn),ce},"undefined"==typeof e&amp;&amp;(ie.jQuery=ie.$=ce),ce});</w:t>
      </w:r>
    </w:p>
    <w:p>
      <w:r>
        <w:br w:type="page"/>
      </w:r>
    </w:p>
    <w:p>
      <w:pPr>
        <w:pStyle w:val="Heading2"/>
      </w:pPr>
      <w:r>
        <w:t>staticfiles\rest_framework\js\load-ajax-form.js</w:t>
      </w:r>
    </w:p>
    <w:p>
      <w:r>
        <w:t>Purpose: Source file or asset. See contents for details.</w:t>
      </w:r>
    </w:p>
    <w:p>
      <w:r>
        <w:t>Contents:</w:t>
      </w:r>
    </w:p>
    <w:p>
      <w:r>
        <w:rPr>
          <w:rFonts w:ascii="Courier New" w:hAnsi="Courier New" w:eastAsia="Courier New"/>
          <w:sz w:val="16"/>
        </w:rPr>
        <w:t>$(document).ready(function() {</w:t>
      </w:r>
    </w:p>
    <w:p>
      <w:r>
        <w:rPr>
          <w:rFonts w:ascii="Courier New" w:hAnsi="Courier New" w:eastAsia="Courier New"/>
          <w:sz w:val="16"/>
        </w:rPr>
        <w:t xml:space="preserve">  $('form').ajaxForm();</w:t>
      </w:r>
    </w:p>
    <w:p>
      <w:r>
        <w:rPr>
          <w:rFonts w:ascii="Courier New" w:hAnsi="Courier New" w:eastAsia="Courier New"/>
          <w:sz w:val="16"/>
        </w:rPr>
        <w:t>});</w:t>
      </w:r>
    </w:p>
    <w:p>
      <w:r>
        <w:br w:type="page"/>
      </w:r>
    </w:p>
    <w:p>
      <w:pPr>
        <w:pStyle w:val="Heading2"/>
      </w:pPr>
      <w:r>
        <w:t>staticfiles\rest_framework\js\prettify-min.js</w:t>
      </w:r>
    </w:p>
    <w:p>
      <w:r>
        <w:t>Purpose: Source file or asset. See contents for details.</w:t>
      </w:r>
    </w:p>
    <w:p>
      <w:r>
        <w:t>Contents:</w:t>
      </w:r>
    </w:p>
    <w:p>
      <w:r>
        <w:rPr>
          <w:rFonts w:ascii="Courier New" w:hAnsi="Courier New" w:eastAsia="Courier New"/>
          <w:sz w:val="16"/>
        </w:rPr>
        <w:t>var q=null;window.PR_SHOULD_USE_CONTINUATION=!0;</w:t>
      </w:r>
    </w:p>
    <w:p>
      <w:r>
        <w:rPr>
          <w:rFonts w:ascii="Courier New" w:hAnsi="Courier New" w:eastAsia="Courier New"/>
          <w:sz w:val="16"/>
        </w:rPr>
        <w:t>(function(){function L(a){function m(a){var f=a.charCodeAt(0);if(f!==92)return f;var b=a.charAt(1);return(f=r[b])?f:"0"&lt;=b&amp;&amp;b&lt;="7"?parseInt(a.substring(1),8):b==="u"||b==="x"?parseInt(a.substring(2),16):a.charCodeAt(1)}function e(a){if(a&lt;32)return(a&lt;16?"\\x0":"\\x")+a.toString(16);a=String.fromCharCode(a);if(a==="\\"||a==="-"||a==="["||a==="]")a="\\"+a;return a}function h(a){for(var f=a.substring(1,a.length-1).match(/\\u[\dA-Fa-f]{4}|\\x[\dA-Fa-f]{2}|\\[0-3][0-7]{0,2}|\\[0-7]{1,2}|\\[\S\s]|[^\\]/g),a=</w:t>
      </w:r>
    </w:p>
    <w:p>
      <w:r>
        <w:rPr>
          <w:rFonts w:ascii="Courier New" w:hAnsi="Courier New" w:eastAsia="Courier New"/>
          <w:sz w:val="16"/>
        </w:rPr>
        <w:t>[],b=[],o=f[0]==="^",c=o?1:0,i=f.length;c&lt;i;++c){var j=f[c];if(/\\[bdsw]/i.test(j))a.push(j);else{var j=m(j),d;c+2&lt;i&amp;&amp;"-"===f[c+1]?(d=m(f[c+2]),c+=2):d=j;b.push([j,d]);d&lt;65||j&gt;122||(d&lt;65||j&gt;90||b.push([Math.max(65,j)|32,Math.min(d,90)|32]),d&lt;97||j&gt;122||b.push([Math.max(97,j)&amp;-33,Math.min(d,122)&amp;-33]))}}b.sort(function(a,f){return a[0]-f[0]||f[1]-a[1]});f=[];j=[NaN,NaN];for(c=0;c&lt;b.length;++c)i=b[c],i[0]&lt;=j[1]+1?j[1]=Math.max(j[1],i[1]):f.push(j=i);b=["["];o&amp;&amp;b.push("^");b.push.apply(b,a);for(c=0;c&lt;</w:t>
      </w:r>
    </w:p>
    <w:p>
      <w:r>
        <w:rPr>
          <w:rFonts w:ascii="Courier New" w:hAnsi="Courier New" w:eastAsia="Courier New"/>
          <w:sz w:val="16"/>
        </w:rPr>
        <w:t>f.length;++c)i=f[c],b.push(e(i[0])),i[1]&gt;i[0]&amp;&amp;(i[1]+1&gt;i[0]&amp;&amp;b.push("-"),b.push(e(i[1])));b.push("]");return b.join("")}function y(a){for(var f=a.source.match(/\[(?:[^\\\]]|\\[\S\s])*]|\\u[\dA-Fa-f]{4}|\\x[\dA-Fa-f]{2}|\\\d+|\\[^\dux]|\(\?[!:=]|[()^]|[^()[\\^]+/g),b=f.length,d=[],c=0,i=0;c&lt;b;++c){var j=f[c];j==="("?++i:"\\"===j.charAt(0)&amp;&amp;(j=+j.substring(1))&amp;&amp;j&lt;=i&amp;&amp;(d[j]=-1)}for(c=1;c&lt;d.length;++c)-1===d[c]&amp;&amp;(d[c]=++t);for(i=c=0;c&lt;b;++c)j=f[c],j==="("?(++i,d[i]===void 0&amp;&amp;(f[c]="(?:")):"\\"===j.charAt(0)&amp;&amp;</w:t>
      </w:r>
    </w:p>
    <w:p>
      <w:r>
        <w:rPr>
          <w:rFonts w:ascii="Courier New" w:hAnsi="Courier New" w:eastAsia="Courier New"/>
          <w:sz w:val="16"/>
        </w:rPr>
        <w:t>(j=+j.substring(1))&amp;&amp;j&lt;=i&amp;&amp;(f[c]="\\"+d[i]);for(i=c=0;c&lt;b;++c)"^"===f[c]&amp;&amp;"^"!==f[c+1]&amp;&amp;(f[c]="");if(a.ignoreCase&amp;&amp;s)for(c=0;c&lt;b;++c)j=f[c],a=j.charAt(0),j.length&gt;=2&amp;&amp;a==="["?f[c]=h(j):a!=="\\"&amp;&amp;(f[c]=j.replace(/[A-Za-z]/g,function(a){a=a.charCodeAt(0);return"["+String.fromCharCode(a&amp;-33,a|32)+"]"}));return f.join("")}for(var t=0,s=!1,l=!1,p=0,d=a.length;p&lt;d;++p){var g=a[p];if(g.ignoreCase)l=!0;else if(/[a-z]/i.test(g.source.replace(/\\u[\da-f]{4}|\\x[\da-f]{2}|\\[^UXux]/gi,""))){s=!0;l=!1;break}}for(var r=</w:t>
      </w:r>
    </w:p>
    <w:p>
      <w:r>
        <w:rPr>
          <w:rFonts w:ascii="Courier New" w:hAnsi="Courier New" w:eastAsia="Courier New"/>
          <w:sz w:val="16"/>
        </w:rPr>
        <w:t>{b:8,t:9,n:10,v:11,f:12,r:13},n=[],p=0,d=a.length;p&lt;d;++p){g=a[p];if(g.global||g.multiline)throw Error(""+g);n.push("(?:"+y(g)+")")}return RegExp(n.join("|"),l?"gi":"g")}function M(a){function m(a){switch(a.nodeType){case 1:if(e.test(a.className))break;for(var g=a.firstChild;g;g=g.nextSibling)m(g);g=a.nodeName;if("BR"===g||"LI"===g)h[s]="\n",t[s&lt;&lt;1]=y++,t[s++&lt;&lt;1|1]=a;break;case 3:case 4:g=a.nodeValue,g.length&amp;&amp;(g=p?g.replace(/\r\n?/g,"\n"):g.replace(/[\t\n\r ]+/g," "),h[s]=g,t[s&lt;&lt;1]=y,y+=g.length,</w:t>
      </w:r>
    </w:p>
    <w:p>
      <w:r>
        <w:rPr>
          <w:rFonts w:ascii="Courier New" w:hAnsi="Courier New" w:eastAsia="Courier New"/>
          <w:sz w:val="16"/>
        </w:rPr>
        <w:t>t[s++&lt;&lt;1|1]=a)}}var e=/(?:^|\s)nocode(?:\s|$)/,h=[],y=0,t=[],s=0,l;a.currentStyle?l=a.currentStyle.whiteSpace:window.getComputedStyle&amp;&amp;(l=document.defaultView.getComputedStyle(a,q).getPropertyValue("white-space"));var p=l&amp;&amp;"pre"===l.substring(0,3);m(a);return{a:h.join("").replace(/\n$/,""),c:t}}function B(a,m,e,h){m&amp;&amp;(a={a:m,d:a},e(a),h.push.apply(h,a.e))}function x(a,m){function e(a){for(var l=a.d,p=[l,"pln"],d=0,g=a.a.match(y)||[],r={},n=0,z=g.length;n&lt;z;++n){var f=g[n],b=r[f],o=void 0,c;if(typeof b===</w:t>
      </w:r>
    </w:p>
    <w:p>
      <w:r>
        <w:rPr>
          <w:rFonts w:ascii="Courier New" w:hAnsi="Courier New" w:eastAsia="Courier New"/>
          <w:sz w:val="16"/>
        </w:rPr>
        <w:t>"string")c=!1;else{var i=h[f.charAt(0)];if(i)o=f.match(i[1]),b=i[0];else{for(c=0;c&lt;t;++c)if(i=m[c],o=f.match(i[1])){b=i[0];break}o||(b="pln")}if((c=b.length&gt;=5&amp;&amp;"lang-"===b.substring(0,5))&amp;&amp;!(o&amp;&amp;typeof o[1]==="string"))c=!1,b="src";c||(r[f]=b)}i=d;d+=f.length;if(c){c=o[1];var j=f.indexOf(c),k=j+c.length;o[2]&amp;&amp;(k=f.length-o[2].length,j=k-c.length);b=b.substring(5);B(l+i,f.substring(0,j),e,p);B(l+i+j,c,C(b,c),p);B(l+i+k,f.substring(k),e,p)}else p.push(l+i,b)}a.e=p}var h={},y;(function(){for(var e=a.concat(m),</w:t>
      </w:r>
    </w:p>
    <w:p>
      <w:r>
        <w:rPr>
          <w:rFonts w:ascii="Courier New" w:hAnsi="Courier New" w:eastAsia="Courier New"/>
          <w:sz w:val="16"/>
        </w:rPr>
        <w:t>l=[],p={},d=0,g=e.length;d&lt;g;++d){var r=e[d],n=r[3];if(n)for(var k=n.length;--k&gt;=0;)h[n.charAt(k)]=r;r=r[1];n=""+r;p.hasOwnProperty(n)||(l.push(r),p[n]=q)}l.push(/[\S\s]/);y=L(l)})();var t=m.length;return e}function u(a){var m=[],e=[];a.tripleQuotedStrings?m.push(["str",/^(?:'''(?:[^'\\]|\\[\S\s]|''?(?=[^']))*(?:'''|$)|"""(?:[^"\\]|\\[\S\s]|""?(?=[^"]))*(?:"""|$)|'(?:[^'\\]|\\[\S\s])*(?:'|$)|"(?:[^"\\]|\\[\S\s])*(?:"|$))/,q,"'\""]):a.multiLineStrings?m.push(["str",/^(?:'(?:[^'\\]|\\[\S\s])*(?:'|$)|"(?:[^"\\]|\\[\S\s])*(?:"|$)|`(?:[^\\`]|\\[\S\s])*(?:`|$))/,</w:t>
      </w:r>
    </w:p>
    <w:p>
      <w:r>
        <w:rPr>
          <w:rFonts w:ascii="Courier New" w:hAnsi="Courier New" w:eastAsia="Courier New"/>
          <w:sz w:val="16"/>
        </w:rPr>
        <w:t>q,"'\"`"]):m.push(["str",/^(?:'(?:[^\n\r'\\]|\\.)*(?:'|$)|"(?:[^\n\r"\\]|\\.)*(?:"|$))/,q,"\"'"]);a.verbatimStrings&amp;&amp;e.push(["str",/^@"(?:[^"]|"")*(?:"|$)/,q]);var h=a.hashComments;h&amp;&amp;(a.cStyleComments?(h&gt;1?m.push(["com",/^#(?:##(?:[^#]|#(?!##))*(?:###|$)|.*)/,q,"#"]):m.push(["com",/^#(?:(?:define|elif|else|endif|error|ifdef|include|ifndef|line|pragma|undef|warning)\b|[^\n\r]*)/,q,"#"]),e.push(["str",/^&lt;(?:(?:(?:\.\.\/)*|\/?)(?:[\w-]+(?:\/[\w-]+)+)?[\w-]+\.h|[a-z]\w*)&gt;/,q])):m.push(["com",/^#[^\n\r]*/,</w:t>
      </w:r>
    </w:p>
    <w:p>
      <w:r>
        <w:rPr>
          <w:rFonts w:ascii="Courier New" w:hAnsi="Courier New" w:eastAsia="Courier New"/>
          <w:sz w:val="16"/>
        </w:rPr>
        <w:t>q,"#"]));a.cStyleComments&amp;&amp;(e.push(["com",/^\/\/[^\n\r]*/,q]),e.push(["com",/^\/\*[\S\s]*?(?:\*\/|$)/,q]));a.regexLiterals&amp;&amp;e.push(["lang-regex",/^(?:^^\.?|[!+-]|!=|!==|#|%|%=|&amp;|&amp;&amp;|&amp;&amp;=|&amp;=|\(|\*|\*=|\+=|,|-=|-&gt;|\/|\/=|:|::|;|&lt;|&lt;&lt;|&lt;&lt;=|&lt;=|=|==|===|&gt;|&gt;=|&gt;&gt;|&gt;&gt;=|&gt;&gt;&gt;|&gt;&gt;&gt;=|[?@[^]|\^=|\^\^|\^\^=|{|\||\|=|\|\||\|\|=|~|break|case|continue|delete|do|else|finally|instanceof|return|throw|try|typeof)\s*(\/(?=[^*/])(?:[^/[\\]|\\[\S\s]|\[(?:[^\\\]]|\\[\S\s])*(?:]|$))+\/)/]);(h=a.types)&amp;&amp;e.push(["typ",h]);a=(""+a.keywords).replace(/^ | $/g,</w:t>
      </w:r>
    </w:p>
    <w:p>
      <w:r>
        <w:rPr>
          <w:rFonts w:ascii="Courier New" w:hAnsi="Courier New" w:eastAsia="Courier New"/>
          <w:sz w:val="16"/>
        </w:rPr>
        <w:t>"");a.length&amp;&amp;e.push(["kwd",RegExp("^(?:"+a.replace(/[\s,]+/g,"|")+")\\b"),q]);m.push(["pln",/^\s+/,q," \r\n\t\xa0"]);e.push(["lit",/^@[$_a-z][\w$@]*/i,q],["typ",/^(?:[@_]?[A-Z]+[a-z][\w$@]*|\w+_t\b)/,q],["pln",/^[$_a-z][\w$@]*/i,q],["lit",/^(?:0x[\da-f]+|(?:\d(?:_\d+)*\d*(?:\.\d*)?|\.\d\+)(?:e[+-]?\d+)?)[a-z]*/i,q,"0123456789"],["pln",/^\\[\S\s]?/,q],["pun",/^.[^\s\w"-$'./@\\`]*/,q]);return x(m,e)}function D(a,m){function e(a){switch(a.nodeType){case 1:if(k.test(a.className))break;if("BR"===a.nodeName)h(a),</w:t>
      </w:r>
    </w:p>
    <w:p>
      <w:r>
        <w:rPr>
          <w:rFonts w:ascii="Courier New" w:hAnsi="Courier New" w:eastAsia="Courier New"/>
          <w:sz w:val="16"/>
        </w:rPr>
        <w:t>a.parentNode&amp;&amp;a.parentNode.removeChild(a);else for(a=a.firstChild;a;a=a.nextSibling)e(a);break;case 3:case 4:if(p){var b=a.nodeValue,d=b.match(t);if(d){var c=b.substring(0,d.index);a.nodeValue=c;(b=b.substring(d.index+d[0].length))&amp;&amp;a.parentNode.insertBefore(s.createTextNode(b),a.nextSibling);h(a);c||a.parentNode.removeChild(a)}}}}function h(a){function b(a,d){var e=d?a.cloneNode(!1):a,f=a.parentNode;if(f){var f=b(f,1),g=a.nextSibling;f.appendChild(e);for(var h=g;h;h=g)g=h.nextSibling,f.appendChild(h)}return e}</w:t>
      </w:r>
    </w:p>
    <w:p>
      <w:r>
        <w:rPr>
          <w:rFonts w:ascii="Courier New" w:hAnsi="Courier New" w:eastAsia="Courier New"/>
          <w:sz w:val="16"/>
        </w:rPr>
        <w:t>for(;!a.nextSibling;)if(a=a.parentNode,!a)return;for(var a=b(a.nextSibling,0),e;(e=a.parentNode)&amp;&amp;e.nodeType===1;)a=e;d.push(a)}var k=/(?:^|\s)nocode(?:\s|$)/,t=/\r\n?|\n/,s=a.ownerDocument,l;a.currentStyle?l=a.currentStyle.whiteSpace:window.getComputedStyle&amp;&amp;(l=s.defaultView.getComputedStyle(a,q).getPropertyValue("white-space"));var p=l&amp;&amp;"pre"===l.substring(0,3);for(l=s.createElement("LI");a.firstChild;)l.appendChild(a.firstChild);for(var d=[l],g=0;g&lt;d.length;++g)e(d[g]);m===(m|0)&amp;&amp;d[0].setAttribute("value",</w:t>
      </w:r>
    </w:p>
    <w:p>
      <w:r>
        <w:rPr>
          <w:rFonts w:ascii="Courier New" w:hAnsi="Courier New" w:eastAsia="Courier New"/>
          <w:sz w:val="16"/>
        </w:rPr>
        <w:t>m);var r=s.createElement("OL");r.className="linenums";for(var n=Math.max(0,m-1|0)||0,g=0,z=d.length;g&lt;z;++g)l=d[g],l.className="L"+(g+n)%10,l.firstChild||l.appendChild(s.createTextNode("\xa0")),r.appendChild(l);a.appendChild(r)}function k(a,m){for(var e=m.length;--e&gt;=0;){var h=m[e];A.hasOwnProperty(h)?window.console&amp;&amp;console.warn("cannot override language handler %s",h):A[h]=a}}function C(a,m){if(!a||!A.hasOwnProperty(a))a=/^\s*&lt;/.test(m)?"default-markup":"default-code";return A[a]}function E(a){var m=</w:t>
      </w:r>
    </w:p>
    <w:p>
      <w:r>
        <w:rPr>
          <w:rFonts w:ascii="Courier New" w:hAnsi="Courier New" w:eastAsia="Courier New"/>
          <w:sz w:val="16"/>
        </w:rPr>
        <w:t>a.g;try{var e=M(a.h),h=e.a;a.a=h;a.c=e.c;a.d=0;C(m,h)(a);var k=/\bMSIE\b/.test(navigator.userAgent),m=/\n/g,t=a.a,s=t.length,e=0,l=a.c,p=l.length,h=0,d=a.e,g=d.length,a=0;d[g]=s;var r,n;for(n=r=0;n&lt;g;)d[n]!==d[n+2]?(d[r++]=d[n++],d[r++]=d[n++]):n+=2;g=r;for(n=r=0;n&lt;g;){for(var z=d[n],f=d[n+1],b=n+2;b+2&lt;=g&amp;&amp;d[b+1]===f;)b+=2;d[r++]=z;d[r++]=f;n=b}for(d.length=r;h&lt;p;){var o=l[h+2]||s,c=d[a+2]||s,b=Math.min(o,c),i=l[h+1],j;if(i.nodeType!==1&amp;&amp;(j=t.substring(e,b))){k&amp;&amp;(j=j.replace(m,"\r"));i.nodeValue=</w:t>
      </w:r>
    </w:p>
    <w:p>
      <w:r>
        <w:rPr>
          <w:rFonts w:ascii="Courier New" w:hAnsi="Courier New" w:eastAsia="Courier New"/>
          <w:sz w:val="16"/>
        </w:rPr>
        <w:t>j;var u=i.ownerDocument,v=u.createElement("SPAN");v.className=d[a+1];var x=i.parentNode;x.replaceChild(v,i);v.appendChild(i);e&lt;o&amp;&amp;(l[h+1]=i=u.createTextNode(t.substring(b,o)),x.insertBefore(i,v.nextSibling))}e=b;e&gt;=o&amp;&amp;(h+=2);e&gt;=c&amp;&amp;(a+=2)}}catch(w){"console"in window&amp;&amp;console.log(w&amp;&amp;w.stack?w.stack:w)}}var v=["break,continue,do,else,for,if,return,while"],w=[[v,"auto,case,char,const,default,double,enum,extern,float,goto,int,long,register,short,signed,sizeof,static,struct,switch,typedef,union,unsigned,void,volatile"],</w:t>
      </w:r>
    </w:p>
    <w:p>
      <w:r>
        <w:rPr>
          <w:rFonts w:ascii="Courier New" w:hAnsi="Courier New" w:eastAsia="Courier New"/>
          <w:sz w:val="16"/>
        </w:rPr>
        <w:t>"catch,class,delete,false,import,new,operator,private,protected,public,this,throw,true,try,typeof"],F=[w,"alignof,align_union,asm,axiom,bool,concept,concept_map,const_cast,constexpr,decltype,dynamic_cast,explicit,export,friend,inline,late_check,mutable,namespace,nullptr,reinterpret_cast,static_assert,static_cast,template,typeid,typename,using,virtual,where"],G=[w,"abstract,boolean,byte,extends,final,finally,implements,import,instanceof,null,native,package,strictfp,super,synchronized,throws,transient"],</w:t>
      </w:r>
    </w:p>
    <w:p>
      <w:r>
        <w:rPr>
          <w:rFonts w:ascii="Courier New" w:hAnsi="Courier New" w:eastAsia="Courier New"/>
          <w:sz w:val="16"/>
        </w:rPr>
        <w:t>H=[G,"as,base,by,checked,decimal,delegate,descending,dynamic,event,fixed,foreach,from,group,implicit,in,interface,internal,into,is,lock,object,out,override,orderby,params,partial,readonly,ref,sbyte,sealed,stackalloc,string,select,uint,ulong,unchecked,unsafe,ushort,var"],w=[w,"debugger,eval,export,function,get,null,set,undefined,var,with,Infinity,NaN"],I=[v,"and,as,assert,class,def,del,elif,except,exec,finally,from,global,import,in,is,lambda,nonlocal,not,or,pass,print,raise,try,with,yield,False,True,None"],</w:t>
      </w:r>
    </w:p>
    <w:p>
      <w:r>
        <w:rPr>
          <w:rFonts w:ascii="Courier New" w:hAnsi="Courier New" w:eastAsia="Courier New"/>
          <w:sz w:val="16"/>
        </w:rPr>
        <w:t>J=[v,"alias,and,begin,case,class,def,defined,elsif,end,ensure,false,in,module,next,nil,not,or,redo,rescue,retry,self,super,then,true,undef,unless,until,when,yield,BEGIN,END"],v=[v,"case,done,elif,esac,eval,fi,function,in,local,set,then,until"],K=/^(DIR|FILE|vector|(de|priority_)?queue|list|stack|(const_)?iterator|(multi)?(set|map)|bitset|u?(int|float)\d*)/,N=/\S/,O=u({keywords:[F,H,w,"caller,delete,die,do,dump,elsif,eval,exit,foreach,for,goto,if,import,last,local,my,next,no,our,print,package,redo,require,sub,undef,unless,until,use,wantarray,while,BEGIN,END"+</w:t>
      </w:r>
    </w:p>
    <w:p>
      <w:r>
        <w:rPr>
          <w:rFonts w:ascii="Courier New" w:hAnsi="Courier New" w:eastAsia="Courier New"/>
          <w:sz w:val="16"/>
        </w:rPr>
        <w:t>I,J,v],hashComments:!0,cStyleComments:!0,multiLineStrings:!0,regexLiterals:!0}),A={};k(O,["default-code"]);k(x([],[["pln",/^[^&lt;?]+/],["dec",/^&lt;!\w[^&gt;]*(?:&gt;|$)/],["com",/^&lt;\!--[\S\s]*?(?:--\&gt;|$)/],["lang-",/^&lt;\?([\S\s]+?)(?:\?&gt;|$)/],["lang-",/^&lt;%([\S\s]+?)(?:%&gt;|$)/],["pun",/^(?:&lt;[%?]|[%?]&gt;)/],["lang-",/^&lt;xmp\b[^&gt;]*&gt;([\S\s]+?)&lt;\/xmp\b[^&gt;]*&gt;/i],["lang-js",/^&lt;script\b[^&gt;]*&gt;([\S\s]*?)(&lt;\/script\b[^&gt;]*&gt;)/i],["lang-css",/^&lt;style\b[^&gt;]*&gt;([\S\s]*?)(&lt;\/style\b[^&gt;]*&gt;)/i],["lang-in.tag",/^(&lt;\/?[a-z][^&lt;&gt;]*&gt;)/i]]),</w:t>
      </w:r>
    </w:p>
    <w:p>
      <w:r>
        <w:rPr>
          <w:rFonts w:ascii="Courier New" w:hAnsi="Courier New" w:eastAsia="Courier New"/>
          <w:sz w:val="16"/>
        </w:rPr>
        <w:t>["default-markup","htm","html","mxml","xhtml","xml","xsl"]);k(x([["pln",/^\s+/,q," \t\r\n"],["atv",/^(?:"[^"]*"?|'[^']*'?)/,q,"\"'"]],[["tag",/^^&lt;\/?[a-z](?:[\w-.:]*\w)?|\/?&gt;$/i],["atn",/^(?!style[\s=]|on)[a-z](?:[\w:-]*\w)?/i],["lang-uq.val",/^=\s*([^\s"'&gt;]*(?:[^\s"'/&gt;]|\/(?=\s)))/],["pun",/^[/&lt;-&gt;]+/],["lang-js",/^on\w+\s*=\s*"([^"]+)"/i],["lang-js",/^on\w+\s*=\s*'([^']+)'/i],["lang-js",/^on\w+\s*=\s*([^\s"'&gt;]+)/i],["lang-css",/^style\s*=\s*"([^"]+)"/i],["lang-css",/^style\s*=\s*'([^']+)'/i],["lang-css",</w:t>
      </w:r>
    </w:p>
    <w:p>
      <w:r>
        <w:rPr>
          <w:rFonts w:ascii="Courier New" w:hAnsi="Courier New" w:eastAsia="Courier New"/>
          <w:sz w:val="16"/>
        </w:rPr>
        <w:t>/^style\s*=\s*([^\s"'&gt;]+)/i]]),["in.tag"]);k(x([],[["atv",/^[\S\s]+/]]),["uq.val"]);k(u({keywords:F,hashComments:!0,cStyleComments:!0,types:K}),["c","cc","cpp","cxx","cyc","m"]);k(u({keywords:"null,true,false"}),["json"]);k(u({keywords:H,hashComments:!0,cStyleComments:!0,verbatimStrings:!0,types:K}),["cs"]);k(u({keywords:G,cStyleComments:!0}),["java"]);k(u({keywords:v,hashComments:!0,multiLineStrings:!0}),["bsh","csh","sh"]);k(u({keywords:I,hashComments:!0,multiLineStrings:!0,tripleQuotedStrings:!0}),</w:t>
      </w:r>
    </w:p>
    <w:p>
      <w:r>
        <w:rPr>
          <w:rFonts w:ascii="Courier New" w:hAnsi="Courier New" w:eastAsia="Courier New"/>
          <w:sz w:val="16"/>
        </w:rPr>
        <w:t>["cv","py"]);k(u({keywords:"caller,delete,die,do,dump,elsif,eval,exit,foreach,for,goto,if,import,last,local,my,next,no,our,print,package,redo,require,sub,undef,unless,until,use,wantarray,while,BEGIN,END",hashComments:!0,multiLineStrings:!0,regexLiterals:!0}),["perl","pl","pm"]);k(u({keywords:J,hashComments:!0,multiLineStrings:!0,regexLiterals:!0}),["rb"]);k(u({keywords:w,cStyleComments:!0,regexLiterals:!0}),["js"]);k(u({keywords:"all,and,by,catch,class,else,extends,false,finally,for,if,in,is,isnt,loop,new,no,not,null,of,off,on,or,return,super,then,true,try,unless,until,when,while,yes",</w:t>
      </w:r>
    </w:p>
    <w:p>
      <w:r>
        <w:rPr>
          <w:rFonts w:ascii="Courier New" w:hAnsi="Courier New" w:eastAsia="Courier New"/>
          <w:sz w:val="16"/>
        </w:rPr>
        <w:t>hashComments:3,cStyleComments:!0,multilineStrings:!0,tripleQuotedStrings:!0,regexLiterals:!0}),["coffee"]);k(x([],[["str",/^[\S\s]+/]]),["regex"]);window.prettyPrintOne=function(a,m,e){var h=document.createElement("PRE");h.innerHTML=a;e&amp;&amp;D(h,e);E({g:m,i:e,h:h});return h.innerHTML};window.prettyPrint=function(a){function m(){for(var e=window.PR_SHOULD_USE_CONTINUATION?l.now()+250:Infinity;p&lt;h.length&amp;&amp;l.now()&lt;e;p++){var n=h[p],k=n.className;if(k.indexOf("prettyprint")&gt;=0){var k=k.match(g),f,b;if(b=</w:t>
      </w:r>
    </w:p>
    <w:p>
      <w:r>
        <w:rPr>
          <w:rFonts w:ascii="Courier New" w:hAnsi="Courier New" w:eastAsia="Courier New"/>
          <w:sz w:val="16"/>
        </w:rPr>
        <w:t>!k){b=n;for(var o=void 0,c=b.firstChild;c;c=c.nextSibling)var i=c.nodeType,o=i===1?o?b:c:i===3?N.test(c.nodeValue)?b:o:o;b=(f=o===b?void 0:o)&amp;&amp;"CODE"===f.tagName}b&amp;&amp;(k=f.className.match(g));k&amp;&amp;(k=k[1]);b=!1;for(o=n.parentNode;o;o=o.parentNode)if((o.tagName==="pre"||o.tagName==="code"||o.tagName==="xmp")&amp;&amp;o.className&amp;&amp;o.className.indexOf("prettyprint")&gt;=0){b=!0;break}b||((b=(b=n.className.match(/\blinenums\b(?::(\d+))?/))?b[1]&amp;&amp;b[1].length?+b[1]:!0:!1)&amp;&amp;D(n,b),d={g:k,h:n,i:b},E(d))}}p&lt;h.length?setTimeout(m,</w:t>
      </w:r>
    </w:p>
    <w:p>
      <w:r>
        <w:rPr>
          <w:rFonts w:ascii="Courier New" w:hAnsi="Courier New" w:eastAsia="Courier New"/>
          <w:sz w:val="16"/>
        </w:rPr>
        <w:t>250):a&amp;&amp;a()}for(var e=[document.getElementsByTagName("pre"),document.getElementsByTagName("code"),document.getElementsByTagName("xmp")],h=[],k=0;k&lt;e.length;++k)for(var t=0,s=e[k].length;t&lt;s;++t)h.push(e[k][t]);var e=q,l=Date;l.now||(l={now:function(){return+new Date}});var p=0,d,g=/\blang(?:uage)?-([\w.]+)(?!\S)/;m()};window.PR={createSimpleLexer:x,registerLangHandler:k,sourceDecorator:u,PR_ATTRIB_NAME:"atn",PR_ATTRIB_VALUE:"atv",PR_COMMENT:"com",PR_DECLARATION:"dec",PR_KEYWORD:"kwd",PR_LITERAL:"lit",</w:t>
      </w:r>
    </w:p>
    <w:p>
      <w:r>
        <w:rPr>
          <w:rFonts w:ascii="Courier New" w:hAnsi="Courier New" w:eastAsia="Courier New"/>
          <w:sz w:val="16"/>
        </w:rPr>
        <w:t>PR_NOCODE:"nocode",PR_PLAIN:"pln",PR_PUNCTUATION:"pun",PR_SOURCE:"src",PR_STRING:"str",PR_TAG:"tag",PR_TYPE:"typ"}})();</w:t>
      </w:r>
    </w:p>
    <w:p>
      <w:r>
        <w:br w:type="page"/>
      </w:r>
    </w:p>
    <w:p>
      <w:pPr>
        <w:pStyle w:val="Heading2"/>
      </w:pPr>
      <w:r>
        <w:t>tools\generate_doc.py</w:t>
      </w:r>
    </w:p>
    <w:p>
      <w:r>
        <w:t>Purpose: Source file or asset. See contents for details.</w:t>
      </w:r>
    </w:p>
    <w:p>
      <w:r>
        <w:t>Key symbols: def should_exclude, def collect_files, def short_purpose, def extract_key_symbols_py, def annotate_settings, def annotate_models, def annotate_views, def annotate_serializers, def add_code_block, def sanitize_line, def build_doc</w:t>
      </w:r>
    </w:p>
    <w:p>
      <w:r>
        <w:t>Contents:</w:t>
      </w:r>
    </w:p>
    <w:p>
      <w:r>
        <w:rPr>
          <w:rFonts w:ascii="Courier New" w:hAnsi="Courier New" w:eastAsia="Courier New"/>
          <w:sz w:val="16"/>
        </w:rPr>
        <w:t>import os</w:t>
      </w:r>
    </w:p>
    <w:p>
      <w:r>
        <w:rPr>
          <w:rFonts w:ascii="Courier New" w:hAnsi="Courier New" w:eastAsia="Courier New"/>
          <w:sz w:val="16"/>
        </w:rPr>
        <w:t>import io</w:t>
      </w:r>
    </w:p>
    <w:p>
      <w:r>
        <w:rPr>
          <w:rFonts w:ascii="Courier New" w:hAnsi="Courier New" w:eastAsia="Courier New"/>
          <w:sz w:val="16"/>
        </w:rPr>
        <w:t>import sys</w:t>
      </w:r>
    </w:p>
    <w:p>
      <w:r>
        <w:rPr>
          <w:rFonts w:ascii="Courier New" w:hAnsi="Courier New" w:eastAsia="Courier New"/>
          <w:sz w:val="16"/>
        </w:rPr>
        <w:t>from datetime import datetime</w:t>
      </w:r>
    </w:p>
    <w:p>
      <w:r>
        <w:rPr>
          <w:rFonts w:ascii="Courier New" w:hAnsi="Courier New" w:eastAsia="Courier New"/>
          <w:sz w:val="16"/>
        </w:rPr>
      </w:r>
    </w:p>
    <w:p>
      <w:r>
        <w:rPr>
          <w:rFonts w:ascii="Courier New" w:hAnsi="Courier New" w:eastAsia="Courier New"/>
          <w:sz w:val="16"/>
        </w:rPr>
        <w:t>try:</w:t>
      </w:r>
    </w:p>
    <w:p>
      <w:r>
        <w:rPr>
          <w:rFonts w:ascii="Courier New" w:hAnsi="Courier New" w:eastAsia="Courier New"/>
          <w:sz w:val="16"/>
        </w:rPr>
        <w:t xml:space="preserve">    from docx import Document</w:t>
      </w:r>
    </w:p>
    <w:p>
      <w:r>
        <w:rPr>
          <w:rFonts w:ascii="Courier New" w:hAnsi="Courier New" w:eastAsia="Courier New"/>
          <w:sz w:val="16"/>
        </w:rPr>
        <w:t xml:space="preserve">    from docx.shared import Pt</w:t>
      </w:r>
    </w:p>
    <w:p>
      <w:r>
        <w:rPr>
          <w:rFonts w:ascii="Courier New" w:hAnsi="Courier New" w:eastAsia="Courier New"/>
          <w:sz w:val="16"/>
        </w:rPr>
        <w:t xml:space="preserve">    from docx.oxml.ns import qn</w:t>
      </w:r>
    </w:p>
    <w:p>
      <w:r>
        <w:rPr>
          <w:rFonts w:ascii="Courier New" w:hAnsi="Courier New" w:eastAsia="Courier New"/>
          <w:sz w:val="16"/>
        </w:rPr>
        <w:t>except Exception as e:</w:t>
      </w:r>
    </w:p>
    <w:p>
      <w:r>
        <w:rPr>
          <w:rFonts w:ascii="Courier New" w:hAnsi="Courier New" w:eastAsia="Courier New"/>
          <w:sz w:val="16"/>
        </w:rPr>
        <w:t xml:space="preserve">    print('Missing python-docx. Please install it and rerun: pip install python-docx')</w:t>
      </w:r>
    </w:p>
    <w:p>
      <w:r>
        <w:rPr>
          <w:rFonts w:ascii="Courier New" w:hAnsi="Courier New" w:eastAsia="Courier New"/>
          <w:sz w:val="16"/>
        </w:rPr>
        <w:t xml:space="preserve">    raise</w:t>
      </w:r>
    </w:p>
    <w:p>
      <w:r>
        <w:rPr>
          <w:rFonts w:ascii="Courier New" w:hAnsi="Courier New" w:eastAsia="Courier New"/>
          <w:sz w:val="16"/>
        </w:rPr>
      </w:r>
    </w:p>
    <w:p>
      <w:r>
        <w:rPr>
          <w:rFonts w:ascii="Courier New" w:hAnsi="Courier New" w:eastAsia="Courier New"/>
          <w:sz w:val="16"/>
        </w:rPr>
        <w:t>ROOT = os.path.abspath(os.path.join(os.path.dirname(__file__), '..'))</w:t>
      </w:r>
    </w:p>
    <w:p>
      <w:r>
        <w:rPr>
          <w:rFonts w:ascii="Courier New" w:hAnsi="Courier New" w:eastAsia="Courier New"/>
          <w:sz w:val="16"/>
        </w:rPr>
        <w:t>EXCLUDE_DIRS = {'.git', '__pycache__', '.venv', 'venv', 'node_modules', '.pytest_cache', '.idea'}</w:t>
      </w:r>
    </w:p>
    <w:p>
      <w:r>
        <w:rPr>
          <w:rFonts w:ascii="Courier New" w:hAnsi="Courier New" w:eastAsia="Courier New"/>
          <w:sz w:val="16"/>
        </w:rPr>
      </w:r>
    </w:p>
    <w:p>
      <w:r>
        <w:rPr>
          <w:rFonts w:ascii="Courier New" w:hAnsi="Courier New" w:eastAsia="Courier New"/>
          <w:sz w:val="16"/>
        </w:rPr>
        <w:t># Simple purpose hints for common files</w:t>
      </w:r>
    </w:p>
    <w:p>
      <w:r>
        <w:rPr>
          <w:rFonts w:ascii="Courier New" w:hAnsi="Courier New" w:eastAsia="Courier New"/>
          <w:sz w:val="16"/>
        </w:rPr>
        <w:t>PURPOSE_HINTS = {</w:t>
      </w:r>
    </w:p>
    <w:p>
      <w:r>
        <w:rPr>
          <w:rFonts w:ascii="Courier New" w:hAnsi="Courier New" w:eastAsia="Courier New"/>
          <w:sz w:val="16"/>
        </w:rPr>
        <w:t xml:space="preserve">    'manage.py': 'Django management entrypoint (runserver, migrations, etc.)',</w:t>
      </w:r>
    </w:p>
    <w:p>
      <w:r>
        <w:rPr>
          <w:rFonts w:ascii="Courier New" w:hAnsi="Courier New" w:eastAsia="Courier New"/>
          <w:sz w:val="16"/>
        </w:rPr>
        <w:t xml:space="preserve">    'requirements.txt': 'Pinned Python dependencies for the project',</w:t>
      </w:r>
    </w:p>
    <w:p>
      <w:r>
        <w:rPr>
          <w:rFonts w:ascii="Courier New" w:hAnsi="Courier New" w:eastAsia="Courier New"/>
          <w:sz w:val="16"/>
        </w:rPr>
        <w:t xml:space="preserve">    'db.sqlite3': 'SQLite database file (development)',</w:t>
      </w:r>
    </w:p>
    <w:p>
      <w:r>
        <w:rPr>
          <w:rFonts w:ascii="Courier New" w:hAnsi="Courier New" w:eastAsia="Courier New"/>
          <w:sz w:val="16"/>
        </w:rPr>
        <w:t xml:space="preserve">    'artshare/settings.py': 'Django settings and configuration (including storage)',</w:t>
      </w:r>
    </w:p>
    <w:p>
      <w:r>
        <w:rPr>
          <w:rFonts w:ascii="Courier New" w:hAnsi="Courier New" w:eastAsia="Courier New"/>
          <w:sz w:val="16"/>
        </w:rPr>
        <w:t xml:space="preserve">    'artshare/urls.py': 'Project URL routing',</w:t>
      </w:r>
    </w:p>
    <w:p>
      <w:r>
        <w:rPr>
          <w:rFonts w:ascii="Courier New" w:hAnsi="Courier New" w:eastAsia="Courier New"/>
          <w:sz w:val="16"/>
        </w:rPr>
        <w:t xml:space="preserve">    'artshare/wsgi.py': 'WSGI entrypoint for WSGI servers',</w:t>
      </w:r>
    </w:p>
    <w:p>
      <w:r>
        <w:rPr>
          <w:rFonts w:ascii="Courier New" w:hAnsi="Courier New" w:eastAsia="Courier New"/>
          <w:sz w:val="16"/>
        </w:rPr>
        <w:t xml:space="preserve">    'artshare/asgi.py': 'ASGI entrypoint for async servers',</w:t>
      </w:r>
    </w:p>
    <w:p>
      <w:r>
        <w:rPr>
          <w:rFonts w:ascii="Courier New" w:hAnsi="Courier New" w:eastAsia="Courier New"/>
          <w:sz w:val="16"/>
        </w:rPr>
        <w:t xml:space="preserve">    'core/models.py': 'Django models: Artist and Artwork',</w:t>
      </w:r>
    </w:p>
    <w:p>
      <w:r>
        <w:rPr>
          <w:rFonts w:ascii="Courier New" w:hAnsi="Courier New" w:eastAsia="Courier New"/>
          <w:sz w:val="16"/>
        </w:rPr>
        <w:t xml:space="preserve">    'core/views.py': 'API views (registration, login, artwork endpoints)',</w:t>
      </w:r>
    </w:p>
    <w:p>
      <w:r>
        <w:rPr>
          <w:rFonts w:ascii="Courier New" w:hAnsi="Courier New" w:eastAsia="Courier New"/>
          <w:sz w:val="16"/>
        </w:rPr>
        <w:t xml:space="preserve">    'core/serializers.py': 'DRF serializers for Artist and Artwork',</w:t>
      </w:r>
    </w:p>
    <w:p>
      <w:r>
        <w:rPr>
          <w:rFonts w:ascii="Courier New" w:hAnsi="Courier New" w:eastAsia="Courier New"/>
          <w:sz w:val="16"/>
        </w:rPr>
        <w:t xml:space="preserve">    'core/urls.py': 'App-level URL routing for core APIs',</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t># Files to annotate more deeply</w:t>
      </w:r>
    </w:p>
    <w:p>
      <w:r>
        <w:rPr>
          <w:rFonts w:ascii="Courier New" w:hAnsi="Courier New" w:eastAsia="Courier New"/>
          <w:sz w:val="16"/>
        </w:rPr>
        <w:t>ANNOTATE_FILES = {</w:t>
      </w:r>
    </w:p>
    <w:p>
      <w:r>
        <w:rPr>
          <w:rFonts w:ascii="Courier New" w:hAnsi="Courier New" w:eastAsia="Courier New"/>
          <w:sz w:val="16"/>
        </w:rPr>
        <w:t xml:space="preserve">    os.path.join('artshare', 'settings.py'),</w:t>
      </w:r>
    </w:p>
    <w:p>
      <w:r>
        <w:rPr>
          <w:rFonts w:ascii="Courier New" w:hAnsi="Courier New" w:eastAsia="Courier New"/>
          <w:sz w:val="16"/>
        </w:rPr>
        <w:t xml:space="preserve">    os.path.join('core', 'models.py'),</w:t>
      </w:r>
    </w:p>
    <w:p>
      <w:r>
        <w:rPr>
          <w:rFonts w:ascii="Courier New" w:hAnsi="Courier New" w:eastAsia="Courier New"/>
          <w:sz w:val="16"/>
        </w:rPr>
        <w:t xml:space="preserve">    os.path.join('core', 'views.py'),</w:t>
      </w:r>
    </w:p>
    <w:p>
      <w:r>
        <w:rPr>
          <w:rFonts w:ascii="Courier New" w:hAnsi="Courier New" w:eastAsia="Courier New"/>
          <w:sz w:val="16"/>
        </w:rPr>
        <w:t xml:space="preserve">    os.path.join('core', 'serializers.py'),</w:t>
      </w:r>
    </w:p>
    <w:p>
      <w:r>
        <w:rPr>
          <w:rFonts w:ascii="Courier New" w:hAnsi="Courier New" w:eastAsia="Courier New"/>
          <w:sz w:val="16"/>
        </w:rPr>
        <w:t xml:space="preserve">    'requirements.txt',</w:t>
      </w:r>
    </w:p>
    <w:p>
      <w:r>
        <w:rPr>
          <w:rFonts w:ascii="Courier New" w:hAnsi="Courier New" w:eastAsia="Courier New"/>
          <w:sz w:val="16"/>
        </w:rPr>
        <w: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def should_exclude(path):</w:t>
      </w:r>
    </w:p>
    <w:p>
      <w:r>
        <w:rPr>
          <w:rFonts w:ascii="Courier New" w:hAnsi="Courier New" w:eastAsia="Courier New"/>
          <w:sz w:val="16"/>
        </w:rPr>
        <w:t xml:space="preserve">    parts = set(path.split(os.sep))</w:t>
      </w:r>
    </w:p>
    <w:p>
      <w:r>
        <w:rPr>
          <w:rFonts w:ascii="Courier New" w:hAnsi="Courier New" w:eastAsia="Courier New"/>
          <w:sz w:val="16"/>
        </w:rPr>
        <w:t xml:space="preserve">    return bool(parts &amp; EXCLUDE_DIRS)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def collect_files(root):</w:t>
      </w:r>
    </w:p>
    <w:p>
      <w:r>
        <w:rPr>
          <w:rFonts w:ascii="Courier New" w:hAnsi="Courier New" w:eastAsia="Courier New"/>
          <w:sz w:val="16"/>
        </w:rPr>
        <w:t xml:space="preserve">    files = []</w:t>
      </w:r>
    </w:p>
    <w:p>
      <w:r>
        <w:rPr>
          <w:rFonts w:ascii="Courier New" w:hAnsi="Courier New" w:eastAsia="Courier New"/>
          <w:sz w:val="16"/>
        </w:rPr>
        <w:t xml:space="preserve">    for dirpath, dirnames, filenames in os.walk(root):</w:t>
      </w:r>
    </w:p>
    <w:p>
      <w:r>
        <w:rPr>
          <w:rFonts w:ascii="Courier New" w:hAnsi="Courier New" w:eastAsia="Courier New"/>
          <w:sz w:val="16"/>
        </w:rPr>
        <w:t xml:space="preserve">        # filter dirnames in-place</w:t>
      </w:r>
    </w:p>
    <w:p>
      <w:r>
        <w:rPr>
          <w:rFonts w:ascii="Courier New" w:hAnsi="Courier New" w:eastAsia="Courier New"/>
          <w:sz w:val="16"/>
        </w:rPr>
        <w:t xml:space="preserve">        dirnames[:] = [d for d in dirnames if d not in EXCLUDE_DIRS]</w:t>
      </w:r>
    </w:p>
    <w:p>
      <w:r>
        <w:rPr>
          <w:rFonts w:ascii="Courier New" w:hAnsi="Courier New" w:eastAsia="Courier New"/>
          <w:sz w:val="16"/>
        </w:rPr>
        <w:t xml:space="preserve">        for fn in filenames:</w:t>
      </w:r>
    </w:p>
    <w:p>
      <w:r>
        <w:rPr>
          <w:rFonts w:ascii="Courier New" w:hAnsi="Courier New" w:eastAsia="Courier New"/>
          <w:sz w:val="16"/>
        </w:rPr>
        <w:t xml:space="preserve">            # skip compiled and binary files</w:t>
      </w:r>
    </w:p>
    <w:p>
      <w:r>
        <w:rPr>
          <w:rFonts w:ascii="Courier New" w:hAnsi="Courier New" w:eastAsia="Courier New"/>
          <w:sz w:val="16"/>
        </w:rPr>
        <w:t xml:space="preserve">            if fn.endswith(('.pyc', '.pyo', '.so', '.dll', '.exe')):</w:t>
      </w:r>
    </w:p>
    <w:p>
      <w:r>
        <w:rPr>
          <w:rFonts w:ascii="Courier New" w:hAnsi="Courier New" w:eastAsia="Courier New"/>
          <w:sz w:val="16"/>
        </w:rPr>
        <w:t xml:space="preserve">                continue</w:t>
      </w:r>
    </w:p>
    <w:p>
      <w:r>
        <w:rPr>
          <w:rFonts w:ascii="Courier New" w:hAnsi="Courier New" w:eastAsia="Courier New"/>
          <w:sz w:val="16"/>
        </w:rPr>
        <w:t xml:space="preserve">            full = os.path.join(dirpath, fn)</w:t>
      </w:r>
    </w:p>
    <w:p>
      <w:r>
        <w:rPr>
          <w:rFonts w:ascii="Courier New" w:hAnsi="Courier New" w:eastAsia="Courier New"/>
          <w:sz w:val="16"/>
        </w:rPr>
        <w:t xml:space="preserve">            rel = os.path.relpath(full, root)</w:t>
      </w:r>
    </w:p>
    <w:p>
      <w:r>
        <w:rPr>
          <w:rFonts w:ascii="Courier New" w:hAnsi="Courier New" w:eastAsia="Courier New"/>
          <w:sz w:val="16"/>
        </w:rPr>
        <w:t xml:space="preserve">            files.append((rel, full))</w:t>
      </w:r>
    </w:p>
    <w:p>
      <w:r>
        <w:rPr>
          <w:rFonts w:ascii="Courier New" w:hAnsi="Courier New" w:eastAsia="Courier New"/>
          <w:sz w:val="16"/>
        </w:rPr>
        <w:t xml:space="preserve">    files.sort()</w:t>
      </w:r>
    </w:p>
    <w:p>
      <w:r>
        <w:rPr>
          <w:rFonts w:ascii="Courier New" w:hAnsi="Courier New" w:eastAsia="Courier New"/>
          <w:sz w:val="16"/>
        </w:rPr>
        <w:t xml:space="preserve">    return files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def short_purpose(relpath):</w:t>
      </w:r>
    </w:p>
    <w:p>
      <w:r>
        <w:rPr>
          <w:rFonts w:ascii="Courier New" w:hAnsi="Courier New" w:eastAsia="Courier New"/>
          <w:sz w:val="16"/>
        </w:rPr>
        <w:t xml:space="preserve">    return PURPOSE_HINTS.get(relpath, 'Source file or asset. See contents for details.')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def extract_key_symbols_py(content):</w:t>
      </w:r>
    </w:p>
    <w:p>
      <w:r>
        <w:rPr>
          <w:rFonts w:ascii="Courier New" w:hAnsi="Courier New" w:eastAsia="Courier New"/>
          <w:sz w:val="16"/>
        </w:rPr>
        <w:t xml:space="preserve">    symbols = []</w:t>
      </w:r>
    </w:p>
    <w:p>
      <w:r>
        <w:rPr>
          <w:rFonts w:ascii="Courier New" w:hAnsi="Courier New" w:eastAsia="Courier New"/>
          <w:sz w:val="16"/>
        </w:rPr>
        <w:t xml:space="preserve">    for line in content.splitlines():</w:t>
      </w:r>
    </w:p>
    <w:p>
      <w:r>
        <w:rPr>
          <w:rFonts w:ascii="Courier New" w:hAnsi="Courier New" w:eastAsia="Courier New"/>
          <w:sz w:val="16"/>
        </w:rPr>
        <w:t xml:space="preserve">        line = line.strip()</w:t>
      </w:r>
    </w:p>
    <w:p>
      <w:r>
        <w:rPr>
          <w:rFonts w:ascii="Courier New" w:hAnsi="Courier New" w:eastAsia="Courier New"/>
          <w:sz w:val="16"/>
        </w:rPr>
        <w:t xml:space="preserve">        if line.startswith('class '):</w:t>
      </w:r>
    </w:p>
    <w:p>
      <w:r>
        <w:rPr>
          <w:rFonts w:ascii="Courier New" w:hAnsi="Courier New" w:eastAsia="Courier New"/>
          <w:sz w:val="16"/>
        </w:rPr>
        <w:t xml:space="preserve">            symbols.append(line.split(':')[0])</w:t>
      </w:r>
    </w:p>
    <w:p>
      <w:r>
        <w:rPr>
          <w:rFonts w:ascii="Courier New" w:hAnsi="Courier New" w:eastAsia="Courier New"/>
          <w:sz w:val="16"/>
        </w:rPr>
        <w:t xml:space="preserve">        if line.startswith('def '):</w:t>
      </w:r>
    </w:p>
    <w:p>
      <w:r>
        <w:rPr>
          <w:rFonts w:ascii="Courier New" w:hAnsi="Courier New" w:eastAsia="Courier New"/>
          <w:sz w:val="16"/>
        </w:rPr>
        <w:t xml:space="preserve">            symbols.append(line.split('(')[0])</w:t>
      </w:r>
    </w:p>
    <w:p>
      <w:r>
        <w:rPr>
          <w:rFonts w:ascii="Courier New" w:hAnsi="Courier New" w:eastAsia="Courier New"/>
          <w:sz w:val="16"/>
        </w:rPr>
        <w:t xml:space="preserve">    return symbols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def annotate_settings(content):</w:t>
      </w:r>
    </w:p>
    <w:p>
      <w:r>
        <w:rPr>
          <w:rFonts w:ascii="Courier New" w:hAnsi="Courier New" w:eastAsia="Courier New"/>
          <w:sz w:val="16"/>
        </w:rPr>
        <w:t xml:space="preserve">    notes = []</w:t>
      </w:r>
    </w:p>
    <w:p>
      <w:r>
        <w:rPr>
          <w:rFonts w:ascii="Courier New" w:hAnsi="Courier New" w:eastAsia="Courier New"/>
          <w:sz w:val="16"/>
        </w:rPr>
        <w:t xml:space="preserve">    lines = content.splitlines()</w:t>
      </w:r>
    </w:p>
    <w:p>
      <w:r>
        <w:rPr>
          <w:rFonts w:ascii="Courier New" w:hAnsi="Courier New" w:eastAsia="Courier New"/>
          <w:sz w:val="16"/>
        </w:rPr>
        <w:t xml:space="preserve">    for i, l in enumerate(lines):</w:t>
      </w:r>
    </w:p>
    <w:p>
      <w:r>
        <w:rPr>
          <w:rFonts w:ascii="Courier New" w:hAnsi="Courier New" w:eastAsia="Courier New"/>
          <w:sz w:val="16"/>
        </w:rPr>
        <w:t xml:space="preserve">        if 'SECRET_KEY' in l:</w:t>
      </w:r>
    </w:p>
    <w:p>
      <w:r>
        <w:rPr>
          <w:rFonts w:ascii="Courier New" w:hAnsi="Courier New" w:eastAsia="Courier New"/>
          <w:sz w:val="16"/>
        </w:rPr>
        <w:t xml:space="preserve">            notes.append(('SECRET_KEY', 'Secret used for cryptographic signing; must be kept private in production.'))</w:t>
      </w:r>
    </w:p>
    <w:p>
      <w:r>
        <w:rPr>
          <w:rFonts w:ascii="Courier New" w:hAnsi="Courier New" w:eastAsia="Courier New"/>
          <w:sz w:val="16"/>
        </w:rPr>
        <w:t xml:space="preserve">        if l.strip().startswith('DEBUG'):</w:t>
      </w:r>
    </w:p>
    <w:p>
      <w:r>
        <w:rPr>
          <w:rFonts w:ascii="Courier New" w:hAnsi="Courier New" w:eastAsia="Courier New"/>
          <w:sz w:val="16"/>
        </w:rPr>
        <w:t xml:space="preserve">            notes.append(('DEBUG', 'Toggle debug mode. Should be False in production.'))</w:t>
      </w:r>
    </w:p>
    <w:p>
      <w:r>
        <w:rPr>
          <w:rFonts w:ascii="Courier New" w:hAnsi="Courier New" w:eastAsia="Courier New"/>
          <w:sz w:val="16"/>
        </w:rPr>
        <w:t xml:space="preserve">        if 'ALLOWED_HOSTS' in l:</w:t>
      </w:r>
    </w:p>
    <w:p>
      <w:r>
        <w:rPr>
          <w:rFonts w:ascii="Courier New" w:hAnsi="Courier New" w:eastAsia="Courier New"/>
          <w:sz w:val="16"/>
        </w:rPr>
        <w:t xml:space="preserve">            notes.append(('ALLOWED_HOSTS', 'Hosts/domains the Django site can serve.'))</w:t>
      </w:r>
    </w:p>
    <w:p>
      <w:r>
        <w:rPr>
          <w:rFonts w:ascii="Courier New" w:hAnsi="Courier New" w:eastAsia="Courier New"/>
          <w:sz w:val="16"/>
        </w:rPr>
        <w:t xml:space="preserve">        if 'INSTALLED_APPS' in l:</w:t>
      </w:r>
    </w:p>
    <w:p>
      <w:r>
        <w:rPr>
          <w:rFonts w:ascii="Courier New" w:hAnsi="Courier New" w:eastAsia="Courier New"/>
          <w:sz w:val="16"/>
        </w:rPr>
        <w:t xml:space="preserve">            notes.append(('INSTALLED_APPS', 'List of enabled Django apps; cloudinary and cloudinary_storage control remote media.'))</w:t>
      </w:r>
    </w:p>
    <w:p>
      <w:r>
        <w:rPr>
          <w:rFonts w:ascii="Courier New" w:hAnsi="Courier New" w:eastAsia="Courier New"/>
          <w:sz w:val="16"/>
        </w:rPr>
        <w:t xml:space="preserve">        if 'CLOUDINARY' in l:</w:t>
      </w:r>
    </w:p>
    <w:p>
      <w:r>
        <w:rPr>
          <w:rFonts w:ascii="Courier New" w:hAnsi="Courier New" w:eastAsia="Courier New"/>
          <w:sz w:val="16"/>
        </w:rPr>
        <w:t xml:space="preserve">            notes.append(('CLOUDINARY', 'Cloudinary env vars and configuration for remote storage.'))</w:t>
      </w:r>
    </w:p>
    <w:p>
      <w:r>
        <w:rPr>
          <w:rFonts w:ascii="Courier New" w:hAnsi="Courier New" w:eastAsia="Courier New"/>
          <w:sz w:val="16"/>
        </w:rPr>
        <w:t xml:space="preserve">        if 'DEFAULT_FILE_STORAGE' in l:</w:t>
      </w:r>
    </w:p>
    <w:p>
      <w:r>
        <w:rPr>
          <w:rFonts w:ascii="Courier New" w:hAnsi="Courier New" w:eastAsia="Courier New"/>
          <w:sz w:val="16"/>
        </w:rPr>
        <w:t xml:space="preserve">            notes.append(('DEFAULT_FILE_STORAGE', 'Storage backend used for user-uploaded files (Cloudinary or FileSystem).'))</w:t>
      </w:r>
    </w:p>
    <w:p>
      <w:r>
        <w:rPr>
          <w:rFonts w:ascii="Courier New" w:hAnsi="Courier New" w:eastAsia="Courier New"/>
          <w:sz w:val="16"/>
        </w:rPr>
        <w:t xml:space="preserve">        if 'MEDIA_ROOT' in l or 'MEDIA_URL' in l:</w:t>
      </w:r>
    </w:p>
    <w:p>
      <w:r>
        <w:rPr>
          <w:rFonts w:ascii="Courier New" w:hAnsi="Courier New" w:eastAsia="Courier New"/>
          <w:sz w:val="16"/>
        </w:rPr>
        <w:t xml:space="preserve">            notes.append(('MEDIA', 'Local media settings; used when DEFAULT_FILE_STORAGE is FileSystemStorage.'))</w:t>
      </w:r>
    </w:p>
    <w:p>
      <w:r>
        <w:rPr>
          <w:rFonts w:ascii="Courier New" w:hAnsi="Courier New" w:eastAsia="Courier New"/>
          <w:sz w:val="16"/>
        </w:rPr>
        <w:t xml:space="preserve">        if 'DATABASES' in l:</w:t>
      </w:r>
    </w:p>
    <w:p>
      <w:r>
        <w:rPr>
          <w:rFonts w:ascii="Courier New" w:hAnsi="Courier New" w:eastAsia="Courier New"/>
          <w:sz w:val="16"/>
        </w:rPr>
        <w:t xml:space="preserve">            notes.append(('DATABASES', 'Database configuration, parsed from DATABASE_URL (Render).'))</w:t>
      </w:r>
    </w:p>
    <w:p>
      <w:r>
        <w:rPr>
          <w:rFonts w:ascii="Courier New" w:hAnsi="Courier New" w:eastAsia="Courier New"/>
          <w:sz w:val="16"/>
        </w:rPr>
        <w:t xml:space="preserve">    # Deduplicate</w:t>
      </w:r>
    </w:p>
    <w:p>
      <w:r>
        <w:rPr>
          <w:rFonts w:ascii="Courier New" w:hAnsi="Courier New" w:eastAsia="Courier New"/>
          <w:sz w:val="16"/>
        </w:rPr>
        <w:t xml:space="preserve">    seen = set()</w:t>
      </w:r>
    </w:p>
    <w:p>
      <w:r>
        <w:rPr>
          <w:rFonts w:ascii="Courier New" w:hAnsi="Courier New" w:eastAsia="Courier New"/>
          <w:sz w:val="16"/>
        </w:rPr>
        <w:t xml:space="preserve">    out = []</w:t>
      </w:r>
    </w:p>
    <w:p>
      <w:r>
        <w:rPr>
          <w:rFonts w:ascii="Courier New" w:hAnsi="Courier New" w:eastAsia="Courier New"/>
          <w:sz w:val="16"/>
        </w:rPr>
        <w:t xml:space="preserve">    for k, v in notes:</w:t>
      </w:r>
    </w:p>
    <w:p>
      <w:r>
        <w:rPr>
          <w:rFonts w:ascii="Courier New" w:hAnsi="Courier New" w:eastAsia="Courier New"/>
          <w:sz w:val="16"/>
        </w:rPr>
        <w:t xml:space="preserve">        if k not in seen:</w:t>
      </w:r>
    </w:p>
    <w:p>
      <w:r>
        <w:rPr>
          <w:rFonts w:ascii="Courier New" w:hAnsi="Courier New" w:eastAsia="Courier New"/>
          <w:sz w:val="16"/>
        </w:rPr>
        <w:t xml:space="preserve">            out.append((k, v))</w:t>
      </w:r>
    </w:p>
    <w:p>
      <w:r>
        <w:rPr>
          <w:rFonts w:ascii="Courier New" w:hAnsi="Courier New" w:eastAsia="Courier New"/>
          <w:sz w:val="16"/>
        </w:rPr>
        <w:t xml:space="preserve">            seen.add(k)</w:t>
      </w:r>
    </w:p>
    <w:p>
      <w:r>
        <w:rPr>
          <w:rFonts w:ascii="Courier New" w:hAnsi="Courier New" w:eastAsia="Courier New"/>
          <w:sz w:val="16"/>
        </w:rPr>
        <w:t xml:space="preserve">    return out</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def annotate_models(content):</w:t>
      </w:r>
    </w:p>
    <w:p>
      <w:r>
        <w:rPr>
          <w:rFonts w:ascii="Courier New" w:hAnsi="Courier New" w:eastAsia="Courier New"/>
          <w:sz w:val="16"/>
        </w:rPr>
        <w:t xml:space="preserve">    notes = []</w:t>
      </w:r>
    </w:p>
    <w:p>
      <w:r>
        <w:rPr>
          <w:rFonts w:ascii="Courier New" w:hAnsi="Courier New" w:eastAsia="Courier New"/>
          <w:sz w:val="16"/>
        </w:rPr>
        <w:t xml:space="preserve">    if 'class Artist' in content:</w:t>
      </w:r>
    </w:p>
    <w:p>
      <w:r>
        <w:rPr>
          <w:rFonts w:ascii="Courier New" w:hAnsi="Courier New" w:eastAsia="Courier New"/>
          <w:sz w:val="16"/>
        </w:rPr>
        <w:t xml:space="preserve">        notes.append(('Artist', 'Custom user model extending AbstractUser; contains bio and profile_picture ImageField.'))</w:t>
      </w:r>
    </w:p>
    <w:p>
      <w:r>
        <w:rPr>
          <w:rFonts w:ascii="Courier New" w:hAnsi="Courier New" w:eastAsia="Courier New"/>
          <w:sz w:val="16"/>
        </w:rPr>
        <w:t xml:space="preserve">    if 'class Artwork' in content:</w:t>
      </w:r>
    </w:p>
    <w:p>
      <w:r>
        <w:rPr>
          <w:rFonts w:ascii="Courier New" w:hAnsi="Courier New" w:eastAsia="Courier New"/>
          <w:sz w:val="16"/>
        </w:rPr>
        <w:t xml:space="preserve">        notes.append(('Artwork', 'Artwork model with ForeignKey to Artist and an ImageField for the artwork image.'))</w:t>
      </w:r>
    </w:p>
    <w:p>
      <w:r>
        <w:rPr>
          <w:rFonts w:ascii="Courier New" w:hAnsi="Courier New" w:eastAsia="Courier New"/>
          <w:sz w:val="16"/>
        </w:rPr>
        <w:t xml:space="preserve">    if "upload_to='" in content or 'upload_to="' in content:</w:t>
      </w:r>
    </w:p>
    <w:p>
      <w:r>
        <w:rPr>
          <w:rFonts w:ascii="Courier New" w:hAnsi="Courier New" w:eastAsia="Courier New"/>
          <w:sz w:val="16"/>
        </w:rPr>
        <w:t xml:space="preserve">        notes.append(('upload_to', 'Determines the destination path/prefix for uploaded files. When using Cloudinary storage, UPLOAD_OPTIONS.folder controls folder on Cloudinary.'))</w:t>
      </w:r>
    </w:p>
    <w:p>
      <w:r>
        <w:rPr>
          <w:rFonts w:ascii="Courier New" w:hAnsi="Courier New" w:eastAsia="Courier New"/>
          <w:sz w:val="16"/>
        </w:rPr>
        <w:t xml:space="preserve">    return notes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def annotate_views(content):</w:t>
      </w:r>
    </w:p>
    <w:p>
      <w:r>
        <w:rPr>
          <w:rFonts w:ascii="Courier New" w:hAnsi="Courier New" w:eastAsia="Courier New"/>
          <w:sz w:val="16"/>
        </w:rPr>
        <w:t xml:space="preserve">    notes = []</w:t>
      </w:r>
    </w:p>
    <w:p>
      <w:r>
        <w:rPr>
          <w:rFonts w:ascii="Courier New" w:hAnsi="Courier New" w:eastAsia="Courier New"/>
          <w:sz w:val="16"/>
        </w:rPr>
        <w:t xml:space="preserve">    if 'RegisterArtistView' in content:</w:t>
      </w:r>
    </w:p>
    <w:p>
      <w:r>
        <w:rPr>
          <w:rFonts w:ascii="Courier New" w:hAnsi="Courier New" w:eastAsia="Courier New"/>
          <w:sz w:val="16"/>
        </w:rPr>
        <w:t xml:space="preserve">        notes.append(('RegisterArtistView', 'Handles registration; accepts multipart for profile pictures.'))</w:t>
      </w:r>
    </w:p>
    <w:p>
      <w:r>
        <w:rPr>
          <w:rFonts w:ascii="Courier New" w:hAnsi="Courier New" w:eastAsia="Courier New"/>
          <w:sz w:val="16"/>
        </w:rPr>
        <w:t xml:space="preserve">    if 'ArtworkListCreateView' in content:</w:t>
      </w:r>
    </w:p>
    <w:p>
      <w:r>
        <w:rPr>
          <w:rFonts w:ascii="Courier New" w:hAnsi="Courier New" w:eastAsia="Courier New"/>
          <w:sz w:val="16"/>
        </w:rPr>
        <w:t xml:space="preserve">        notes.append(('ArtworkListCreateView', 'List and create endpoint for artworks; ensures authenticated uploads.'))</w:t>
      </w:r>
    </w:p>
    <w:p>
      <w:r>
        <w:rPr>
          <w:rFonts w:ascii="Courier New" w:hAnsi="Courier New" w:eastAsia="Courier New"/>
          <w:sz w:val="16"/>
        </w:rPr>
        <w:t xml:space="preserve">    if 'parser_classes' in content:</w:t>
      </w:r>
    </w:p>
    <w:p>
      <w:r>
        <w:rPr>
          <w:rFonts w:ascii="Courier New" w:hAnsi="Courier New" w:eastAsia="Courier New"/>
          <w:sz w:val="16"/>
        </w:rPr>
        <w:t xml:space="preserve">        notes.append(('parsers', 'MultiPartParser/FormParser enabled to accept file uploads via multipart/form-data.'))</w:t>
      </w:r>
    </w:p>
    <w:p>
      <w:r>
        <w:rPr>
          <w:rFonts w:ascii="Courier New" w:hAnsi="Courier New" w:eastAsia="Courier New"/>
          <w:sz w:val="16"/>
        </w:rPr>
        <w:t xml:space="preserve">    return notes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def annotate_serializers(content):</w:t>
      </w:r>
    </w:p>
    <w:p>
      <w:r>
        <w:rPr>
          <w:rFonts w:ascii="Courier New" w:hAnsi="Courier New" w:eastAsia="Courier New"/>
          <w:sz w:val="16"/>
        </w:rPr>
        <w:t xml:space="preserve">    notes = []</w:t>
      </w:r>
    </w:p>
    <w:p>
      <w:r>
        <w:rPr>
          <w:rFonts w:ascii="Courier New" w:hAnsi="Courier New" w:eastAsia="Courier New"/>
          <w:sz w:val="16"/>
        </w:rPr>
        <w:t xml:space="preserve">    if 'ArtistSerializer' in content:</w:t>
      </w:r>
    </w:p>
    <w:p>
      <w:r>
        <w:rPr>
          <w:rFonts w:ascii="Courier New" w:hAnsi="Courier New" w:eastAsia="Courier New"/>
          <w:sz w:val="16"/>
        </w:rPr>
        <w:t xml:space="preserve">        notes.append(('ArtistSerializer', 'Handles creation and update of Artist; manages password hashing and profile_picture.'))</w:t>
      </w:r>
    </w:p>
    <w:p>
      <w:r>
        <w:rPr>
          <w:rFonts w:ascii="Courier New" w:hAnsi="Courier New" w:eastAsia="Courier New"/>
          <w:sz w:val="16"/>
        </w:rPr>
        <w:t xml:space="preserve">    if 'ArtworkSerializer' in content:</w:t>
      </w:r>
    </w:p>
    <w:p>
      <w:r>
        <w:rPr>
          <w:rFonts w:ascii="Courier New" w:hAnsi="Courier New" w:eastAsia="Courier New"/>
          <w:sz w:val="16"/>
        </w:rPr>
        <w:t xml:space="preserve">        notes.append(('ArtworkSerializer', 'Serializes Artwork; create() uses request.user and saves image through storage backend.'))</w:t>
      </w:r>
    </w:p>
    <w:p>
      <w:r>
        <w:rPr>
          <w:rFonts w:ascii="Courier New" w:hAnsi="Courier New" w:eastAsia="Courier New"/>
          <w:sz w:val="16"/>
        </w:rPr>
        <w:t xml:space="preserve">    return notes</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def add_code_block(doc, text):</w:t>
      </w:r>
    </w:p>
    <w:p>
      <w:r>
        <w:rPr>
          <w:rFonts w:ascii="Courier New" w:hAnsi="Courier New" w:eastAsia="Courier New"/>
          <w:sz w:val="16"/>
        </w:rPr>
        <w:t xml:space="preserve">    # Add code block with monospace font</w:t>
      </w:r>
    </w:p>
    <w:p>
      <w:r>
        <w:rPr>
          <w:rFonts w:ascii="Courier New" w:hAnsi="Courier New" w:eastAsia="Courier New"/>
          <w:sz w:val="16"/>
        </w:rPr>
        <w:t xml:space="preserve">    # sanitize control characters that python-docx / lxml can't accept</w:t>
      </w:r>
    </w:p>
    <w:p>
      <w:r>
        <w:rPr>
          <w:rFonts w:ascii="Courier New" w:hAnsi="Courier New" w:eastAsia="Courier New"/>
          <w:sz w:val="16"/>
        </w:rPr>
        <w:t xml:space="preserve">    def sanitize_line(s):</w:t>
      </w:r>
    </w:p>
    <w:p>
      <w:r>
        <w:rPr>
          <w:rFonts w:ascii="Courier New" w:hAnsi="Courier New" w:eastAsia="Courier New"/>
          <w:sz w:val="16"/>
        </w:rPr>
        <w:t xml:space="preserve">        return ''.join(ch if (ord(ch) &gt;= 32 or ord(ch) in (9, 10, 13)) else ' ' for ch in s)</w:t>
      </w:r>
    </w:p>
    <w:p>
      <w:r>
        <w:rPr>
          <w:rFonts w:ascii="Courier New" w:hAnsi="Courier New" w:eastAsia="Courier New"/>
          <w:sz w:val="16"/>
        </w:rPr>
      </w:r>
    </w:p>
    <w:p>
      <w:r>
        <w:rPr>
          <w:rFonts w:ascii="Courier New" w:hAnsi="Courier New" w:eastAsia="Courier New"/>
          <w:sz w:val="16"/>
        </w:rPr>
        <w:t xml:space="preserve">    # Add content line-by-line to avoid very large single runs and to reduce</w:t>
      </w:r>
    </w:p>
    <w:p>
      <w:r>
        <w:rPr>
          <w:rFonts w:ascii="Courier New" w:hAnsi="Courier New" w:eastAsia="Courier New"/>
          <w:sz w:val="16"/>
        </w:rPr>
        <w:t xml:space="preserve">    # the chance of problematic characters breaking lxml.</w:t>
      </w:r>
    </w:p>
    <w:p>
      <w:r>
        <w:rPr>
          <w:rFonts w:ascii="Courier New" w:hAnsi="Courier New" w:eastAsia="Courier New"/>
          <w:sz w:val="16"/>
        </w:rPr>
        <w:t xml:space="preserve">    for line in text.splitlines():</w:t>
      </w:r>
    </w:p>
    <w:p>
      <w:r>
        <w:rPr>
          <w:rFonts w:ascii="Courier New" w:hAnsi="Courier New" w:eastAsia="Courier New"/>
          <w:sz w:val="16"/>
        </w:rPr>
        <w:t xml:space="preserve">        safe = sanitize_line(line)</w:t>
      </w:r>
    </w:p>
    <w:p>
      <w:r>
        <w:rPr>
          <w:rFonts w:ascii="Courier New" w:hAnsi="Courier New" w:eastAsia="Courier New"/>
          <w:sz w:val="16"/>
        </w:rPr>
        <w:t xml:space="preserve">        p = doc.add_paragraph()</w:t>
      </w:r>
    </w:p>
    <w:p>
      <w:r>
        <w:rPr>
          <w:rFonts w:ascii="Courier New" w:hAnsi="Courier New" w:eastAsia="Courier New"/>
          <w:sz w:val="16"/>
        </w:rPr>
        <w:t xml:space="preserve">        run = p.add_run(safe)</w:t>
      </w:r>
    </w:p>
    <w:p>
      <w:r>
        <w:rPr>
          <w:rFonts w:ascii="Courier New" w:hAnsi="Courier New" w:eastAsia="Courier New"/>
          <w:sz w:val="16"/>
        </w:rPr>
        <w:t xml:space="preserve">        run.font.name = 'Courier New'</w:t>
      </w:r>
    </w:p>
    <w:p>
      <w:r>
        <w:rPr>
          <w:rFonts w:ascii="Courier New" w:hAnsi="Courier New" w:eastAsia="Courier New"/>
          <w:sz w:val="16"/>
        </w:rPr>
        <w:t xml:space="preserve">        run._element.rPr.rFonts.set(qn('w:eastAsia'), 'Courier New')</w:t>
      </w:r>
    </w:p>
    <w:p>
      <w:r>
        <w:rPr>
          <w:rFonts w:ascii="Courier New" w:hAnsi="Courier New" w:eastAsia="Courier New"/>
          <w:sz w:val="16"/>
        </w:rPr>
        <w:t xml:space="preserve">        run.font.size = Pt(8)</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def build_doc(output_path):</w:t>
      </w:r>
    </w:p>
    <w:p>
      <w:r>
        <w:rPr>
          <w:rFonts w:ascii="Courier New" w:hAnsi="Courier New" w:eastAsia="Courier New"/>
          <w:sz w:val="16"/>
        </w:rPr>
        <w:t xml:space="preserve">    doc = Document()</w:t>
      </w:r>
    </w:p>
    <w:p>
      <w:r>
        <w:rPr>
          <w:rFonts w:ascii="Courier New" w:hAnsi="Courier New" w:eastAsia="Courier New"/>
          <w:sz w:val="16"/>
        </w:rPr>
        <w:t xml:space="preserve">    doc.core_properties.title = 'Art-Share Django Project Documentation'</w:t>
      </w:r>
    </w:p>
    <w:p>
      <w:r>
        <w:rPr>
          <w:rFonts w:ascii="Courier New" w:hAnsi="Courier New" w:eastAsia="Courier New"/>
          <w:sz w:val="16"/>
        </w:rPr>
        <w:t xml:space="preserve">    doc.core_properties.created = datetime.utcnow()</w:t>
      </w:r>
    </w:p>
    <w:p>
      <w:r>
        <w:rPr>
          <w:rFonts w:ascii="Courier New" w:hAnsi="Courier New" w:eastAsia="Courier New"/>
          <w:sz w:val="16"/>
        </w:rPr>
      </w:r>
    </w:p>
    <w:p>
      <w:r>
        <w:rPr>
          <w:rFonts w:ascii="Courier New" w:hAnsi="Courier New" w:eastAsia="Courier New"/>
          <w:sz w:val="16"/>
        </w:rPr>
        <w:t xml:space="preserve">    doc.add_heading('Art-Share Django Project', level=1)</w:t>
      </w:r>
    </w:p>
    <w:p>
      <w:r>
        <w:rPr>
          <w:rFonts w:ascii="Courier New" w:hAnsi="Courier New" w:eastAsia="Courier New"/>
          <w:sz w:val="16"/>
        </w:rPr>
        <w:t xml:space="preserve">    doc.add_paragraph(f'Generated: {datetime.utcnow().isoformat()} UTC')</w:t>
      </w:r>
    </w:p>
    <w:p>
      <w:r>
        <w:rPr>
          <w:rFonts w:ascii="Courier New" w:hAnsi="Courier New" w:eastAsia="Courier New"/>
          <w:sz w:val="16"/>
        </w:rPr>
        <w:t xml:space="preserve">    doc.add_paragraph('Summary: This document describes the repository structure, important files, and focused annotations for critical Django modules (settings, models, views, serializers, requirements).')</w:t>
      </w:r>
    </w:p>
    <w:p>
      <w:r>
        <w:rPr>
          <w:rFonts w:ascii="Courier New" w:hAnsi="Courier New" w:eastAsia="Courier New"/>
          <w:sz w:val="16"/>
        </w:rPr>
      </w:r>
    </w:p>
    <w:p>
      <w:r>
        <w:rPr>
          <w:rFonts w:ascii="Courier New" w:hAnsi="Courier New" w:eastAsia="Courier New"/>
          <w:sz w:val="16"/>
        </w:rPr>
        <w:t xml:space="preserve">    files = collect_files(ROOT)</w:t>
      </w:r>
    </w:p>
    <w:p>
      <w:r>
        <w:rPr>
          <w:rFonts w:ascii="Courier New" w:hAnsi="Courier New" w:eastAsia="Courier New"/>
          <w:sz w:val="16"/>
        </w:rPr>
      </w:r>
    </w:p>
    <w:p>
      <w:r>
        <w:rPr>
          <w:rFonts w:ascii="Courier New" w:hAnsi="Courier New" w:eastAsia="Courier New"/>
          <w:sz w:val="16"/>
        </w:rPr>
        <w:t xml:space="preserve">    for rel, full in files:</w:t>
      </w:r>
    </w:p>
    <w:p>
      <w:r>
        <w:rPr>
          <w:rFonts w:ascii="Courier New" w:hAnsi="Courier New" w:eastAsia="Courier New"/>
          <w:sz w:val="16"/>
        </w:rPr>
        <w:t xml:space="preserve">        doc.add_heading(rel, level=2)</w:t>
      </w:r>
    </w:p>
    <w:p>
      <w:r>
        <w:rPr>
          <w:rFonts w:ascii="Courier New" w:hAnsi="Courier New" w:eastAsia="Courier New"/>
          <w:sz w:val="16"/>
        </w:rPr>
        <w:t xml:space="preserve">        purpose = short_purpose(rel)</w:t>
      </w:r>
    </w:p>
    <w:p>
      <w:r>
        <w:rPr>
          <w:rFonts w:ascii="Courier New" w:hAnsi="Courier New" w:eastAsia="Courier New"/>
          <w:sz w:val="16"/>
        </w:rPr>
        <w:t xml:space="preserve">        doc.add_paragraph(f'Purpose: {purpose}')</w:t>
      </w:r>
    </w:p>
    <w:p>
      <w:r>
        <w:rPr>
          <w:rFonts w:ascii="Courier New" w:hAnsi="Courier New" w:eastAsia="Courier New"/>
          <w:sz w:val="16"/>
        </w:rPr>
        <w:t xml:space="preserve">        try:</w:t>
      </w:r>
    </w:p>
    <w:p>
      <w:r>
        <w:rPr>
          <w:rFonts w:ascii="Courier New" w:hAnsi="Courier New" w:eastAsia="Courier New"/>
          <w:sz w:val="16"/>
        </w:rPr>
        <w:t xml:space="preserve">            with open(full, 'r', encoding='utf-8') as f:</w:t>
      </w:r>
    </w:p>
    <w:p>
      <w:r>
        <w:rPr>
          <w:rFonts w:ascii="Courier New" w:hAnsi="Courier New" w:eastAsia="Courier New"/>
          <w:sz w:val="16"/>
        </w:rPr>
        <w:t xml:space="preserve">                content = f.read()</w:t>
      </w:r>
    </w:p>
    <w:p>
      <w:r>
        <w:rPr>
          <w:rFonts w:ascii="Courier New" w:hAnsi="Courier New" w:eastAsia="Courier New"/>
          <w:sz w:val="16"/>
        </w:rPr>
        <w:t xml:space="preserve">        except Exception as e:</w:t>
      </w:r>
    </w:p>
    <w:p>
      <w:r>
        <w:rPr>
          <w:rFonts w:ascii="Courier New" w:hAnsi="Courier New" w:eastAsia="Courier New"/>
          <w:sz w:val="16"/>
        </w:rPr>
        <w:t xml:space="preserve">            doc.add_paragraph(f'Could not read file: {e}')</w:t>
      </w:r>
    </w:p>
    <w:p>
      <w:r>
        <w:rPr>
          <w:rFonts w:ascii="Courier New" w:hAnsi="Courier New" w:eastAsia="Courier New"/>
          <w:sz w:val="16"/>
        </w:rPr>
        <w:t xml:space="preserve">            continue</w:t>
      </w:r>
    </w:p>
    <w:p>
      <w:r>
        <w:rPr>
          <w:rFonts w:ascii="Courier New" w:hAnsi="Courier New" w:eastAsia="Courier New"/>
          <w:sz w:val="16"/>
        </w:rPr>
      </w:r>
    </w:p>
    <w:p>
      <w:r>
        <w:rPr>
          <w:rFonts w:ascii="Courier New" w:hAnsi="Courier New" w:eastAsia="Courier New"/>
          <w:sz w:val="16"/>
        </w:rPr>
        <w:t xml:space="preserve">        # Key symbols for python files</w:t>
      </w:r>
    </w:p>
    <w:p>
      <w:r>
        <w:rPr>
          <w:rFonts w:ascii="Courier New" w:hAnsi="Courier New" w:eastAsia="Courier New"/>
          <w:sz w:val="16"/>
        </w:rPr>
        <w:t xml:space="preserve">        if rel.endswith('.py'):</w:t>
      </w:r>
    </w:p>
    <w:p>
      <w:r>
        <w:rPr>
          <w:rFonts w:ascii="Courier New" w:hAnsi="Courier New" w:eastAsia="Courier New"/>
          <w:sz w:val="16"/>
        </w:rPr>
        <w:t xml:space="preserve">            symbols = extract_key_symbols_py(content)</w:t>
      </w:r>
    </w:p>
    <w:p>
      <w:r>
        <w:rPr>
          <w:rFonts w:ascii="Courier New" w:hAnsi="Courier New" w:eastAsia="Courier New"/>
          <w:sz w:val="16"/>
        </w:rPr>
        <w:t xml:space="preserve">            if symbols:</w:t>
      </w:r>
    </w:p>
    <w:p>
      <w:r>
        <w:rPr>
          <w:rFonts w:ascii="Courier New" w:hAnsi="Courier New" w:eastAsia="Courier New"/>
          <w:sz w:val="16"/>
        </w:rPr>
        <w:t xml:space="preserve">                doc.add_paragraph('Key symbols: ' + ', '.join(symbols))</w:t>
      </w:r>
    </w:p>
    <w:p>
      <w:r>
        <w:rPr>
          <w:rFonts w:ascii="Courier New" w:hAnsi="Courier New" w:eastAsia="Courier New"/>
          <w:sz w:val="16"/>
        </w:rPr>
      </w:r>
    </w:p>
    <w:p>
      <w:r>
        <w:rPr>
          <w:rFonts w:ascii="Courier New" w:hAnsi="Courier New" w:eastAsia="Courier New"/>
          <w:sz w:val="16"/>
        </w:rPr>
        <w:t xml:space="preserve">        # Focused annotations for selected files</w:t>
      </w:r>
    </w:p>
    <w:p>
      <w:r>
        <w:rPr>
          <w:rFonts w:ascii="Courier New" w:hAnsi="Courier New" w:eastAsia="Courier New"/>
          <w:sz w:val="16"/>
        </w:rPr>
        <w:t xml:space="preserve">        if rel in ANNOTATE_FILES or rel.replace('\\','/') in ANNOTATE_FILES:</w:t>
      </w:r>
    </w:p>
    <w:p>
      <w:r>
        <w:rPr>
          <w:rFonts w:ascii="Courier New" w:hAnsi="Courier New" w:eastAsia="Courier New"/>
          <w:sz w:val="16"/>
        </w:rPr>
        <w:t xml:space="preserve">            doc.add_paragraph('Annotations:')</w:t>
      </w:r>
    </w:p>
    <w:p>
      <w:r>
        <w:rPr>
          <w:rFonts w:ascii="Courier New" w:hAnsi="Courier New" w:eastAsia="Courier New"/>
          <w:sz w:val="16"/>
        </w:rPr>
        <w:t xml:space="preserve">            if rel.endswith('settings.py') or rel == os.path.join('artshare', 'settings.py'):</w:t>
      </w:r>
    </w:p>
    <w:p>
      <w:r>
        <w:rPr>
          <w:rFonts w:ascii="Courier New" w:hAnsi="Courier New" w:eastAsia="Courier New"/>
          <w:sz w:val="16"/>
        </w:rPr>
        <w:t xml:space="preserve">                for k, v in annotate_settings(content):</w:t>
      </w:r>
    </w:p>
    <w:p>
      <w:r>
        <w:rPr>
          <w:rFonts w:ascii="Courier New" w:hAnsi="Courier New" w:eastAsia="Courier New"/>
          <w:sz w:val="16"/>
        </w:rPr>
        <w:t xml:space="preserve">                    doc.add_paragraph(f'- {k}: {v}')</w:t>
      </w:r>
    </w:p>
    <w:p>
      <w:r>
        <w:rPr>
          <w:rFonts w:ascii="Courier New" w:hAnsi="Courier New" w:eastAsia="Courier New"/>
          <w:sz w:val="16"/>
        </w:rPr>
        <w:t xml:space="preserve">            elif rel.endswith('models.py'):</w:t>
      </w:r>
    </w:p>
    <w:p>
      <w:r>
        <w:rPr>
          <w:rFonts w:ascii="Courier New" w:hAnsi="Courier New" w:eastAsia="Courier New"/>
          <w:sz w:val="16"/>
        </w:rPr>
        <w:t xml:space="preserve">                for k, v in annotate_models(content):</w:t>
      </w:r>
    </w:p>
    <w:p>
      <w:r>
        <w:rPr>
          <w:rFonts w:ascii="Courier New" w:hAnsi="Courier New" w:eastAsia="Courier New"/>
          <w:sz w:val="16"/>
        </w:rPr>
        <w:t xml:space="preserve">                    doc.add_paragraph(f'- {k}: {v}')</w:t>
      </w:r>
    </w:p>
    <w:p>
      <w:r>
        <w:rPr>
          <w:rFonts w:ascii="Courier New" w:hAnsi="Courier New" w:eastAsia="Courier New"/>
          <w:sz w:val="16"/>
        </w:rPr>
        <w:t xml:space="preserve">            elif rel.endswith('views.py'):</w:t>
      </w:r>
    </w:p>
    <w:p>
      <w:r>
        <w:rPr>
          <w:rFonts w:ascii="Courier New" w:hAnsi="Courier New" w:eastAsia="Courier New"/>
          <w:sz w:val="16"/>
        </w:rPr>
        <w:t xml:space="preserve">                for k, v in annotate_views(content):</w:t>
      </w:r>
    </w:p>
    <w:p>
      <w:r>
        <w:rPr>
          <w:rFonts w:ascii="Courier New" w:hAnsi="Courier New" w:eastAsia="Courier New"/>
          <w:sz w:val="16"/>
        </w:rPr>
        <w:t xml:space="preserve">                    doc.add_paragraph(f'- {k}: {v}')</w:t>
      </w:r>
    </w:p>
    <w:p>
      <w:r>
        <w:rPr>
          <w:rFonts w:ascii="Courier New" w:hAnsi="Courier New" w:eastAsia="Courier New"/>
          <w:sz w:val="16"/>
        </w:rPr>
        <w:t xml:space="preserve">            elif rel.endswith('serializers.py'):</w:t>
      </w:r>
    </w:p>
    <w:p>
      <w:r>
        <w:rPr>
          <w:rFonts w:ascii="Courier New" w:hAnsi="Courier New" w:eastAsia="Courier New"/>
          <w:sz w:val="16"/>
        </w:rPr>
        <w:t xml:space="preserve">                for k, v in annotate_serializers(content):</w:t>
      </w:r>
    </w:p>
    <w:p>
      <w:r>
        <w:rPr>
          <w:rFonts w:ascii="Courier New" w:hAnsi="Courier New" w:eastAsia="Courier New"/>
          <w:sz w:val="16"/>
        </w:rPr>
        <w:t xml:space="preserve">                    doc.add_paragraph(f'- {k}: {v}')</w:t>
      </w:r>
    </w:p>
    <w:p>
      <w:r>
        <w:rPr>
          <w:rFonts w:ascii="Courier New" w:hAnsi="Courier New" w:eastAsia="Courier New"/>
          <w:sz w:val="16"/>
        </w:rPr>
        <w:t xml:space="preserve">            elif rel == 'requirements.txt':</w:t>
      </w:r>
    </w:p>
    <w:p>
      <w:r>
        <w:rPr>
          <w:rFonts w:ascii="Courier New" w:hAnsi="Courier New" w:eastAsia="Courier New"/>
          <w:sz w:val="16"/>
        </w:rPr>
        <w:t xml:space="preserve">                doc.add_paragraph('- Requirements: List of Python packages installed for the project')</w:t>
      </w:r>
    </w:p>
    <w:p>
      <w:r>
        <w:rPr>
          <w:rFonts w:ascii="Courier New" w:hAnsi="Courier New" w:eastAsia="Courier New"/>
          <w:sz w:val="16"/>
        </w:rPr>
      </w:r>
    </w:p>
    <w:p>
      <w:r>
        <w:rPr>
          <w:rFonts w:ascii="Courier New" w:hAnsi="Courier New" w:eastAsia="Courier New"/>
          <w:sz w:val="16"/>
        </w:rPr>
        <w:t xml:space="preserve">        doc.add_paragraph('Contents:')</w:t>
      </w:r>
    </w:p>
    <w:p>
      <w:r>
        <w:rPr>
          <w:rFonts w:ascii="Courier New" w:hAnsi="Courier New" w:eastAsia="Courier New"/>
          <w:sz w:val="16"/>
        </w:rPr>
        <w:t xml:space="preserve">        # Add the file content as a code block (monospace)</w:t>
      </w:r>
    </w:p>
    <w:p>
      <w:r>
        <w:rPr>
          <w:rFonts w:ascii="Courier New" w:hAnsi="Courier New" w:eastAsia="Courier New"/>
          <w:sz w:val="16"/>
        </w:rPr>
        <w:t xml:space="preserve">        try:</w:t>
      </w:r>
    </w:p>
    <w:p>
      <w:r>
        <w:rPr>
          <w:rFonts w:ascii="Courier New" w:hAnsi="Courier New" w:eastAsia="Courier New"/>
          <w:sz w:val="16"/>
        </w:rPr>
        <w:t xml:space="preserve">            add_code_block(doc, content)</w:t>
      </w:r>
    </w:p>
    <w:p>
      <w:r>
        <w:rPr>
          <w:rFonts w:ascii="Courier New" w:hAnsi="Courier New" w:eastAsia="Courier New"/>
          <w:sz w:val="16"/>
        </w:rPr>
        <w:t xml:space="preserve">        except Exception as e:</w:t>
      </w:r>
    </w:p>
    <w:p>
      <w:r>
        <w:rPr>
          <w:rFonts w:ascii="Courier New" w:hAnsi="Courier New" w:eastAsia="Courier New"/>
          <w:sz w:val="16"/>
        </w:rPr>
        <w:t xml:space="preserve">            # If adding the raw content fails (control characters, etc.),</w:t>
      </w:r>
    </w:p>
    <w:p>
      <w:r>
        <w:rPr>
          <w:rFonts w:ascii="Courier New" w:hAnsi="Courier New" w:eastAsia="Courier New"/>
          <w:sz w:val="16"/>
        </w:rPr>
        <w:t xml:space="preserve">            # include a sanitized placeholder and skip the full dump.</w:t>
      </w:r>
    </w:p>
    <w:p>
      <w:r>
        <w:rPr>
          <w:rFonts w:ascii="Courier New" w:hAnsi="Courier New" w:eastAsia="Courier New"/>
          <w:sz w:val="16"/>
        </w:rPr>
        <w:t xml:space="preserve">            doc.add_paragraph('Could not include full file contents due to encoding/control characters. Showing sanitized excerpt:')</w:t>
      </w:r>
    </w:p>
    <w:p>
      <w:r>
        <w:rPr>
          <w:rFonts w:ascii="Courier New" w:hAnsi="Courier New" w:eastAsia="Courier New"/>
          <w:sz w:val="16"/>
        </w:rPr>
        <w:t xml:space="preserve">            safe = ''.join(ch if (ord(ch) &gt;= 32 or ord(ch) in (9,10,13)) else ' ' for ch in content)</w:t>
      </w:r>
    </w:p>
    <w:p>
      <w:r>
        <w:rPr>
          <w:rFonts w:ascii="Courier New" w:hAnsi="Courier New" w:eastAsia="Courier New"/>
          <w:sz w:val="16"/>
        </w:rPr>
        <w:t xml:space="preserve">            excerpt = safe[:2000]</w:t>
      </w:r>
    </w:p>
    <w:p>
      <w:r>
        <w:rPr>
          <w:rFonts w:ascii="Courier New" w:hAnsi="Courier New" w:eastAsia="Courier New"/>
          <w:sz w:val="16"/>
        </w:rPr>
        <w:t xml:space="preserve">            add_code_block(doc, excerpt)</w:t>
      </w:r>
    </w:p>
    <w:p>
      <w:r>
        <w:rPr>
          <w:rFonts w:ascii="Courier New" w:hAnsi="Courier New" w:eastAsia="Courier New"/>
          <w:sz w:val="16"/>
        </w:rPr>
        <w:t xml:space="preserve">        # Add a page break between files for readability</w:t>
      </w:r>
    </w:p>
    <w:p>
      <w:r>
        <w:rPr>
          <w:rFonts w:ascii="Courier New" w:hAnsi="Courier New" w:eastAsia="Courier New"/>
          <w:sz w:val="16"/>
        </w:rPr>
        <w:t xml:space="preserve">        doc.add_page_break()</w:t>
      </w:r>
    </w:p>
    <w:p>
      <w:r>
        <w:rPr>
          <w:rFonts w:ascii="Courier New" w:hAnsi="Courier New" w:eastAsia="Courier New"/>
          <w:sz w:val="16"/>
        </w:rPr>
      </w:r>
    </w:p>
    <w:p>
      <w:r>
        <w:rPr>
          <w:rFonts w:ascii="Courier New" w:hAnsi="Courier New" w:eastAsia="Courier New"/>
          <w:sz w:val="16"/>
        </w:rPr>
        <w:t xml:space="preserve">    doc.save(output_path)</w:t>
      </w:r>
    </w:p>
    <w:p>
      <w:r>
        <w:rPr>
          <w:rFonts w:ascii="Courier New" w:hAnsi="Courier New" w:eastAsia="Courier New"/>
          <w:sz w:val="16"/>
        </w:rPr>
      </w:r>
    </w:p>
    <w:p>
      <w:r>
        <w:rPr>
          <w:rFonts w:ascii="Courier New" w:hAnsi="Courier New" w:eastAsia="Courier New"/>
          <w:sz w:val="16"/>
        </w:rPr>
      </w:r>
    </w:p>
    <w:p>
      <w:r>
        <w:rPr>
          <w:rFonts w:ascii="Courier New" w:hAnsi="Courier New" w:eastAsia="Courier New"/>
          <w:sz w:val="16"/>
        </w:rPr>
        <w:t>if __name__ == '__main__':</w:t>
      </w:r>
    </w:p>
    <w:p>
      <w:r>
        <w:rPr>
          <w:rFonts w:ascii="Courier New" w:hAnsi="Courier New" w:eastAsia="Courier New"/>
          <w:sz w:val="16"/>
        </w:rPr>
        <w:t xml:space="preserve">    out = os.path.join(ROOT, 'artshare-project-documentation.docx')</w:t>
      </w:r>
    </w:p>
    <w:p>
      <w:r>
        <w:rPr>
          <w:rFonts w:ascii="Courier New" w:hAnsi="Courier New" w:eastAsia="Courier New"/>
          <w:sz w:val="16"/>
        </w:rPr>
        <w:t xml:space="preserve">    print('Generating', out)</w:t>
      </w:r>
    </w:p>
    <w:p>
      <w:r>
        <w:rPr>
          <w:rFonts w:ascii="Courier New" w:hAnsi="Courier New" w:eastAsia="Courier New"/>
          <w:sz w:val="16"/>
        </w:rPr>
        <w:t xml:space="preserve">    build_doc(out)</w:t>
      </w:r>
    </w:p>
    <w:p>
      <w:r>
        <w:rPr>
          <w:rFonts w:ascii="Courier New" w:hAnsi="Courier New" w:eastAsia="Courier New"/>
          <w:sz w:val="16"/>
        </w:rPr>
        <w:t xml:space="preserve">    print('Done')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Art-Share Django Project Documentation</dc:title>
  <dc:subject/>
  <dc:creator>python-docx</dc:creator>
  <cp:keywords/>
  <dc:description>generated by python-docx</dc:description>
  <cp:lastModifiedBy/>
  <cp:revision>1</cp:revision>
  <dcterms:created xsi:type="dcterms:W3CDTF">2025-10-25T09:39:58Z</dcterms:created>
  <dcterms:modified xsi:type="dcterms:W3CDTF">2013-12-23T23:15:00Z</dcterms:modified>
  <cp:category/>
</cp:coreProperties>
</file>